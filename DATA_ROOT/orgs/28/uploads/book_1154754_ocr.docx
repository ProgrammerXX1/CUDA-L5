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ОРТАЛЫҚ ҒЫЛЫМИ КІТАПХАНА</w:t>
        <w:br/>
        <w:t>«Ұлы тұлғалар» атты ғылыми-гұмырнамалық серия</w:t>
        <w:br/>
        <w:t>ҰЛЫ ДАЛАНЫҢ БІРТУАР ҰЛАНЫ</w:t>
        <w:br/>
        <w:t>ПАлты Алаштың ардақтысы, көрнекті түркітанушы,</w:t>
        <w:br/>
        <w:t>мәдениет қайраткері, Мажарстан ғалымы</w:t>
        <w:br/>
        <w:t>МАНДОКИ ҚОҢЫР ИШТВАНҒА арналады)</w:t>
        <w:br/>
        <w:t>(1944-1992)</w:t>
        <w:br/>
        <w:t>АЛМАТЫ</w:t>
        <w:br/>
        <w:t>2008</w:t>
        <w:br/>
        <w:t>Түркітанушы ғалым</w:t>
        <w:br/>
        <w:t>Мандоки Иштван Қоңырдың</w:t>
        <w:br/>
        <w:t>65-жылдығына орай</w:t>
        <w:br/>
        <w:t>Кенеттен бір күн сөнді жанған шырақ,</w:t>
        <w:br/>
        <w:t>Мәңгіге қазақ жері болды тұрақ.</w:t>
        <w:br/>
        <w:t>Туған жерін сүйгенмен қайран Қоңыр,</w:t>
        <w:br/>
        <w:t>Ата-жұртын көретін артығырақ.</w:t>
        <w:br/>
        <w:t>Дешті-Қыпшақ жерінде ойқастады,</w:t>
        <w:br/>
        <w:t>Ойланарлық бір істі ол бастады.</w:t>
        <w:br/>
        <w:t>Жерлетіп өз сүйегін ата-жұртқа,</w:t>
        <w:br/>
        <w:t>Қазаққа шетте жүрген ой тастады.</w:t>
        <w:br/>
        <w:t>Саламат Өтемісұлы</w:t>
        <w:br/>
        <w:t>ББК 63,3 (2)6-8</w:t>
        <w:br/>
        <w:t>Ұ--46</w:t>
        <w:br/>
        <w:t>Ұлы даланың біртуар ұланы: (Алты Алаштың ардақтысы,</w:t>
        <w:br/>
        <w:t>мәдениет қайраткері, Мажарстан ғалымы</w:t>
        <w:br/>
        <w:t>МАНДОКИ Қоңыр Иштванға арналады) 1944-1992. / Құраст.</w:t>
        <w:br/>
        <w:t>Л.Д.Әбенова. Бас ред- ҰҒА академигі Б.Е.Көмеков, т.ғ.к. Б.Хинаят.</w:t>
        <w:br/>
        <w:t>Жауапты рел. к.К.Әбуғалиева. Ғылыми кенесші Е.З. Қажыбеков. Ред.</w:t>
        <w:br/>
        <w:t>алқасының мүшелері: К.Ш.Хұсайын, Оңайша Мақсұмқызы Мандоки,</w:t>
        <w:br/>
        <w:t>Лашын Вад Ласло, Яцкович Миклош, Е.Ш.Мәсәлім, С.С.Ақашева,</w:t>
        <w:br/>
        <w:t>Б.К.Төрекұлов, Ж,М.Нұрғожина. Б.С.Тастүлеков, ГЛ. Өтеғұлова,</w:t>
        <w:br/>
        <w:t>Г.Ж.Арысбаева. - Алматы: ОҒК, 2008. - 386 б., сур. («Ұлы</w:t>
        <w:br/>
        <w:t>тұлғалар» атты ғылыми-ғұмырнамалық серия).</w:t>
        <w:br/>
        <w:t>Ұ-46</w:t>
        <w:br/>
        <w:t>көрнекті түркітанушы,</w:t>
        <w:br/>
        <w:t>ІБВМ 978-601-203-008-2 ББК 63,3 (2) 6-8</w:t>
        <w:br/>
        <w:t>Ұ 0503000000</w:t>
        <w:br/>
        <w:t>00(05)-08</w:t>
        <w:br/>
        <w:t>І5ВІМ 978-601-203-008-2 6 Орталық ғылыми кітапхана., 2008</w:t>
      </w:r>
    </w:p>
    <w:p>
      <w:r>
        <w:t>О Әбенова Л.Д., 2008</w:t>
        <w:br/>
        <w:t>әңгімелер жинағы жарық көрді. Алдағы уақытта Ә. Әлімжановтың,</w:t>
        <w:br/>
        <w:t>Д.Исабековтің шығармаларын аударуды жоспарлап отырмыз.</w:t>
        <w:br/>
        <w:t>ж ж ж</w:t>
        <w:br/>
        <w:t>ч. Қамшының сабындай қыстың қысқа күні көкала аяздан көзін аша</w:t>
        <w:br/>
        <w:t>алмай тұрған көкжиекке көрінбей батып барады. Астана</w:t>
        <w:br/>
        <w:t>көшелеріндегі ақ шамдар буалдыр тұманнан бозарып кеткендей.</w:t>
        <w:br/>
        <w:t>Қонақ үйден кештетіп шыққан менің ойымнан венгер ғалымы</w:t>
        <w:br/>
        <w:t>Иштван Конурдың «Сіз бен біз туысқанбыз» деген сөзі кетер</w:t>
        <w:br/>
        <w:t>емес.</w:t>
        <w:br/>
        <w:t>85 95 5%</w:t>
        <w:br/>
        <w:t>15</w:t>
        <w:br/>
        <w:t>топқа және жинақтың шығуына қол ұшын берген жандарға Қоңыр</w:t>
        <w:br/>
        <w:t>рухы алдында алғысымызды білдіреміз.</w:t>
        <w:br/>
        <w:t>Қоңырға арналған ғұмырнамалық жинақтың: жарыққа шығуы</w:t>
        <w:br/>
        <w:t>оның бай ғылыми мұрасын игерудің басы ғана және болашақта үлкен</w:t>
        <w:br/>
        <w:t>істің беталасының бастауы дейміз.</w:t>
        <w:br/>
        <w:t>А. Байтұрсынұлы атындағы Көбей Шахматұлы</w:t>
        <w:br/>
        <w:t>Тіл білімі институтының 4 ХҰСАЙЫНОВ</w:t>
        <w:br/>
        <w:t>директоры, доктор, профессор А</w:t>
        <w:br/>
        <w:t>45 48 5%</w:t>
        <w:br/>
        <w:t>МАНДОКИ ҚОҢЫР ИІНТВБАННЫҢ АТА-ЖҰРТ ЖЕРІНДЕГІ</w:t>
        <w:br/>
        <w:t>АЛҒАШҚЫ СҰХБАТТАРЫ</w:t>
        <w:br/>
        <w:t>Жо ожож</w:t>
        <w:br/>
        <w:t>ТУЫСТЫҚ АРҚАУЫ!</w:t>
        <w:br/>
        <w:t>Қазақстанға арнайы ғылыми сапармен келген Венгрияның жас</w:t>
        <w:br/>
        <w:t>ғалымы Иштван ҚОҢЫРҒА «Қазақ әдебиеті» газетінің редакция</w:t>
        <w:br/>
        <w:t>қызметкері Б.Ыбырайымов жолығып, бірнеше сауалдар қойды.</w:t>
        <w:br/>
        <w:t>ж ж ж</w:t>
        <w:br/>
        <w:t>Б. Ыбырайымов - Алдымен осы сапарыңыздың мақсатын айтып</w:t>
        <w:br/>
        <w:t>берсеңіз.</w:t>
        <w:br/>
        <w:t>Қоңыр Иштван - Мен Будапешт университетінің Орталық Азия</w:t>
        <w:br/>
        <w:t>кафедрасында мұғаліммін. Қазақ тілін үйренуді бала кезімнен, дәлірек</w:t>
        <w:br/>
        <w:t>айтқанда, он жасымнан бастадым. Бірақ, ол кезде қажетті кітаптар</w:t>
        <w:br/>
        <w:t>таба алмағандықтан біраз қиналған едім. Уақыт өте келе</w:t>
        <w:br/>
        <w:t>«қайсарлықтан» пайда көрдім деуге болады.</w:t>
        <w:br/>
        <w:t>Б. Ыбырайымов -- Ия, байқап отырмын, қазақша еркін сөйлейді</w:t>
        <w:br/>
        <w:t>екенсіз.</w:t>
      </w:r>
    </w:p>
    <w:p>
      <w:r>
        <w:t>Қоңыр Иштван - Қазақ тілін үйренуге ден қоюыма себепші - менің</w:t>
        <w:br/>
        <w:t>мажар (мадияр) қыпшақтарының бірі болғандығым. Ертеректе,</w:t>
        <w:br/>
        <w:t>шамамен ІХ-ХІ ғасырларда, әртүрлі тарихи әлеуметтік, қоғамдық</w:t>
        <w:br/>
        <w:t>жағдайларға байланысты қыпшақтардың жекелеген топтары Европаға,</w:t>
        <w:br/>
        <w:t>оның ішінде бүгінгі Венгрия аумағына қоныс аударылыпты. Олар</w:t>
        <w:br/>
        <w:t>Орта Ертіс, Арал маңынан, тағы басқа жерлерден көшкен болуы</w:t>
        <w:br/>
        <w:t>мүмкін. Мәселен Шыңғыс, одан кейінгі Бату шапқыншылығы тұсында</w:t>
        <w:br/>
        <w:t>қыпшақ ханы Қоданның бастауымен бір бөлігі Венгрияға қарай қоныс</w:t>
        <w:br/>
        <w:t>аударғаны жайлы тарихи мағлұматтар бар.</w:t>
        <w:br/>
        <w:t>Қазіргі Венгрияда тұратын 220 мындай Мажар (мадияр)</w:t>
        <w:br/>
        <w:t>қыпшақтары солардан тараған. Менің зерттеп жүрген тақырыбым</w:t>
        <w:br/>
        <w:t>«Венгрияда тұратын қыпшақтардың тарихы, тілі, этнографиясы».</w:t>
        <w:br/>
        <w:t>Қазақстанға былтыр да, биыл да келуім осы мақсатқа байланысты.</w:t>
        <w:br/>
        <w:t>Венгриядағы қыпшақтар екі аймақта тұрады. Шығыстағылар Ұлы</w:t>
        <w:br/>
        <w:t>қыпшақтар, батыстағылар Кіші қыпшақтар деп аталады. Бірінің</w:t>
        <w:br/>
        <w:t>құрамына : ұлас, тоқсаба, жалайыр, керейіт, найман, баяндур, печене,</w:t>
        <w:br/>
        <w:t>қоңырұлы; ал екіншісіне шортан, төртуыл, таздар, жыланшық,</w:t>
        <w:br/>
        <w:t>бұрышұлы, қуыр атты рулар кіреді.</w:t>
        <w:br/>
        <w:t>"Қазақ адебиеті. - 1977.-14 октябрь,</w:t>
        <w:br/>
        <w:t>10</w:t>
        <w:br/>
        <w:t>3</w:t>
        <w:br/>
        <w:t>4,</w:t>
        <w:br/>
        <w:t>(1</w:t>
        <w:br/>
        <w:t>7”</w:t>
        <w:br/>
        <w:t>4.</w:t>
        <w:br/>
        <w:t>САО З055&lt;55555,.Ж ТУ ТУС УС СУ УИ ТУӨ СУУе</w:t>
        <w:br/>
        <w:t>1944-1992</w:t>
        <w:br/>
        <w:t>ӘӘ оо оо оо о Секоскоскоскоскоскоекосы;</w:t>
        <w:br/>
        <w:t>с ғ С. ы/</w:t>
        <w:br/>
        <w:t>6-2 (549</w:t>
        <w:br/>
        <w:t>6) ое а ао тсекоскоскокоек (“ОЗ</w:t>
        <w:br/>
        <w:t>уақыты жетті. Ол күн де алыс емес», -- деген болатын (11977ж.). Сол</w:t>
        <w:br/>
        <w:t>болжамы көп ұзамай орындалды да.</w:t>
        <w:br/>
        <w:t>Қоңыр 1991 жылы Кеңес Одағының құлағанын және қазақ</w:t>
        <w:br/>
        <w:t>халқының тәуелсіздік алғанын көзінің тірісінде көріп кетті. Бұл да</w:t>
        <w:br/>
        <w:t>болса оның көрегендігін байқатса керек-ті.</w:t>
        <w:br/>
        <w:t>Бүгінде Мажар қыпшақтары Қоңыр салып кеткен сара жол</w:t>
      </w:r>
    </w:p>
    <w:p>
      <w:r>
        <w:t>бойынша өздерінің ұлттық ерекшеліктерін дамытуды жалғастыруда.</w:t>
        <w:br/>
        <w:t>1999 жылы Венгрияның Қоңыр туған Қарсақ қаласында ХШ ғасырда</w:t>
        <w:br/>
        <w:t>өмір сүрген қыпшақ ханы Көтенге арнап ескерткіш тұрғызған.</w:t>
        <w:br/>
        <w:t>Алматы қаласындағы %154 орта мектеп Қоңыр Мандоки атымен</w:t>
        <w:br/>
        <w:t>аталды, мектепте ғалымның мұражайы бар. Ол толықтырылып</w:t>
        <w:br/>
        <w:t>тұрады, сабағы жақсы оқушылар Қоңыр Мандоки атындағы мақтау</w:t>
        <w:br/>
        <w:t>қағазымен марапатталады. Алматы қаласының Красный партизан</w:t>
        <w:br/>
        <w:t>көшесіне Иштван Қоңыр Мандоки есімі берілген. 2007 жылдың</w:t>
        <w:br/>
        <w:t>желтоқсан айында Астана қаласында Мандоки Қоңырдың рухына</w:t>
        <w:br/>
        <w:t>бағышталған «Қазақ тілінің тарихы: алтай дәуірі - прототүркі кезеңі -</w:t>
        <w:br/>
        <w:t>көне түрік ескерткіштері» атты халықаралық ғылыми-теориялық</w:t>
        <w:br/>
        <w:t>конференция өткізілді. :</w:t>
        <w:br/>
        <w:t>Құрметті оқырман! Өздеріңізге ұсынылып отырған бес бөлімнен</w:t>
        <w:br/>
        <w:t>тұратын бұл жинақтан Сіздер Мандоки Қоңыр Іштуанның өмірі мен</w:t>
        <w:br/>
        <w:t>қызметі жайынан хабардар болып қана қоймай, оның ғылыми зерттеу</w:t>
        <w:br/>
        <w:t>еңбектерімен де терең таныса аласыздар.</w:t>
        <w:br/>
        <w:t>Қоңырдың қыпшақтар тарихы туралы тдлғамдары, қазақтың белгілі</w:t>
        <w:br/>
        <w:t>қаламгерлерімен, ғалымдарымен алысқан хаттары да жинақта кеңінен</w:t>
        <w:br/>
        <w:t>орын алған.</w:t>
        <w:br/>
        <w:t>Ғалымдарға, студенттер мен жоғары сыныптың оқушыларына және</w:t>
        <w:br/>
        <w:t>Отан тарихына қызығушылық білдіретін көпшілік оқырманға арналған бұл</w:t>
        <w:br/>
        <w:t>ғылыми-ғұмырнамалық жинақ баршаңыздың көңілдеріңізден шығары</w:t>
        <w:br/>
        <w:t>даусыз.</w:t>
        <w:br/>
        <w:t>Қымбатты оқырман! Кітапты оқи отырып, осы еңбек туралы</w:t>
        <w:br/>
        <w:t>ұсыныстар мен пікірлеріңізді мына мекенжайға жіберулеріңізді</w:t>
        <w:br/>
        <w:t>сұраймыз:</w:t>
        <w:br/>
        <w:t>005100, Алматы қаласы, Шевченко көшесі, 28, Орталық ғылыми</w:t>
        <w:br/>
        <w:t>кітапхана. Тел.: 8 (727)272-83-41 (дир.); 8 (727) 261-02-39; Факс:</w:t>
        <w:br/>
        <w:t>8(727) 261-02-60. Е-тай: сп (0) асадетвег.к2.</w:t>
        <w:br/>
        <w:t>Лаура Дүйімқызы Әбенова</w:t>
        <w:br/>
        <w:t>Жанболат АУПБАЕВ</w:t>
        <w:br/>
        <w:t>ТӨРКІНІ ТЕРЕҢ ТУЫСТЫҚ!</w:t>
        <w:br/>
        <w:t>Сөз етпек болып отырған мақала кейіпкерімен, күтпеген жерден</w:t>
        <w:br/>
        <w:t>кездесуге тура келді. Оған себеп болған Қазақ ССР Ғылым</w:t>
        <w:br/>
        <w:t>академиясының Тіл білімі институтына редакция шаруасымен жай:</w:t>
        <w:br/>
        <w:t>қоңырау шалуымыз еді. Телефон трубкасын көтерген әріптес жігіт</w:t>
        <w:br/>
        <w:t>қажетті мәліметтерге жауап беріп болды да: «сендер оны білуші ме</w:t>
        <w:br/>
        <w:t>едіңдер?» дегендей қызық бір хабардың ұшын қылтитты.</w:t>
        <w:br/>
        <w:t>- Біздің Тіл білімі институтына Венгрия Ғылым академиясынан бір</w:t>
        <w:br/>
        <w:t>ғалым келді, - деді сөзінің аяғында ол: - Аты-жөні Мандоки Конур</w:t>
        <w:br/>
        <w:t>Иштван. Мамандығы тюрколог, Өзі қазақ тіліне ағып тұр</w:t>
        <w:br/>
        <w:t>-- Қойшы?!</w:t>
        <w:br/>
        <w:t>- Шын. Сенбесең...</w:t>
        <w:br/>
        <w:t>Шынында да венгер ғалымының бұл Алматыға осымен үшінші</w:t>
        <w:br/>
        <w:t>рет келуі. Сапарының негізгі мақсаты - Венгрия Ғылым</w:t>
        <w:br/>
        <w:t>академиясының жанындағы туңгус-моңғол тілдерін зерттейтін</w:t>
        <w:br/>
        <w:t>Алтаистика институты мен Қазақ ССР Ғылым академиясының Тіл</w:t>
        <w:br/>
        <w:t>білімі, М.О.Әуезов атындағы Әдебиет және өнер, Ш. Уәлиханов</w:t>
      </w:r>
    </w:p>
    <w:p>
      <w:r>
        <w:t>атындағы Тарих, археология және этнография институттарымен өзара</w:t>
        <w:br/>
        <w:t>достық ғылыми байланыс орнату. Мұның үстіне ол Будапештегі</w:t>
        <w:br/>
        <w:t>Өтвеш Лоранд атындағы университетте оқытушылық қызмет атқара</w:t>
        <w:br/>
        <w:t>жүріп, Венгриялағы ежелгі қыпшақ мәдениетін зерттеумен де</w:t>
        <w:br/>
        <w:t>айналысып жүр екен,</w:t>
        <w:br/>
        <w:t>ж ж ж</w:t>
        <w:br/>
        <w:t>- Мен венгер жерінен сіздердің елдеріңізге келген алғашқы да,</w:t>
        <w:br/>
        <w:t>соңғы да адам емеспін. Тарихи деректерге жүгінер болсақ, ежелгі</w:t>
        <w:br/>
        <w:t>байланыс іздері тым теренде жатыр ғой.</w:t>
        <w:br/>
        <w:t>Қонақ жігіт осы бір сөздерді айтты да бір сәтке үнсіз қалды.</w:t>
        <w:br/>
        <w:t>Байқаймын, екеуміздің арамыздағы әңгіме желісін ол әріден бастамақ</w:t>
        <w:br/>
        <w:t>ойы бар.</w:t>
        <w:br/>
        <w:t>-- Сіздің айтайын деп отырғаныңыз Вамбери, Матэ Залка өміріне</w:t>
        <w:br/>
        <w:t>қатысты жайлар ғой.</w:t>
        <w:br/>
        <w:t>- Ол да бар. Сонан соң...</w:t>
        <w:br/>
        <w:t>т Бұл бертінгі тарих. Ал одан арғы деректерге жүгінер болсақ</w:t>
        <w:br/>
        <w:t>сіздер мен біздер өзі бір жағынан туысқан да болып келеміз.</w:t>
        <w:br/>
        <w:t>Венгер ғалымының сөзіне қарағанда өзіміздің кәдімгі Еділ, Жайық</w:t>
        <w:br/>
        <w:t>бойларын ерте замандарда мекен еткен түркі тайпаларының мекені</w:t>
        <w:br/>
        <w:t>шш -ы нт. Сс</w:t>
        <w:br/>
        <w:t>“Лениншіл жас.- 1979. - 19 январь</w:t>
        <w:br/>
        <w:t>і?</w:t>
        <w:br/>
        <w:t>ұя» (Мавусзй!да. Вудареві, 1980) А</w:t>
        <w:br/>
        <w:t>дітуегій 14 - «Бәйгелі сәйгүлік» атпен қазақ “жазушыларының</w:t>
        <w:br/>
        <w:t>(Вибареві, 1977) әңгімелер жинағын шығарды, сондай-ақ қазақ,</w:t>
        <w:br/>
        <w:t>қарақалпақ, татар, өзбек халық әндері туралы жеке-жеке арнайы</w:t>
        <w:br/>
        <w:t>зерттеу мақалалар жазды және аударды. 22</w:t>
        <w:br/>
        <w:t>Қоңыр қазақ руханиятындағы істерге өмірінің соңғы кезеңінде</w:t>
        <w:br/>
        <w:t>белсене араласты, Қазақстанға жиі келіп тұрды. Қазіргі «Қазақ тілі»</w:t>
        <w:br/>
        <w:t>қоғамын құру мәжілісінде қоғамды қалай атаймыз деген мәселеге</w:t>
        <w:br/>
        <w:t>Қоңырдың: «Ана тілі деген - Жалпы түсінік, ал қазақ Тілі деген -</w:t>
        <w:br/>
        <w:t>жалқы түсінік, ана тілі көп, әр халықтың өз тілі - ана тілі. Ал қазақ</w:t>
        <w:br/>
        <w:t>тілі әлемде жалғыз. Сондықтан қоғамды «Қазақ тілі» - деп атайық»</w:t>
        <w:br/>
        <w:t>деген уәжі нүкте қойды. Осының өзі Қоңырдың еліне, ата-жұртына</w:t>
        <w:br/>
        <w:t>деген шексіз махаббатының, қазақ деп соққан үлкен жүрегінің куәсі</w:t>
        <w:br/>
        <w:t>демеске шара жоқ. Ол тек ғылымға деген адал ниетін ештеңеге де</w:t>
        <w:br/>
        <w:t>айырбастамады. ) )</w:t>
        <w:br/>
        <w:t>Ата-бабаларының байырғы жұрты қазақ жеріне, туыс еліне деген</w:t>
        <w:br/>
        <w:t>шексіз махаббатын ол алай-бұлай болып кетсе артындағы жиналған</w:t>
        <w:br/>
        <w:t>мұраларын тек етене жақын қазақ еліне қалдыруды, қыпшақтың кең</w:t>
        <w:br/>
        <w:t>байтақ жерінде мәңгілік қалсам деген өзіндік тілегін Жаратқан да</w:t>
        <w:br/>
        <w:t>қабыл алған тәрізді. Қоңырдың тілегі орындалды,оның сүйегін қазақ,</w:t>
        <w:br/>
        <w:t>түркі жұрттары болып Алматы іргесіндегі Кеңсай зиратына тапсырды.</w:t>
        <w:br/>
        <w:t>Қоңыр Иштванды, Алаштың ұрпағында соның күнбатысындағы</w:t>
      </w:r>
    </w:p>
    <w:p>
      <w:r>
        <w:t>құман-қыпшақ жұртында мың жылда бір жарқ етіп туған жұлдызы</w:t>
        <w:br/>
        <w:t>демеске лаж жоқ. Біздің тарихымыз мен ғылымымызға Қоңырдың</w:t>
        <w:br/>
        <w:t>косқан зор үлесін ескеріп Орталық ғылыми кітапхана бастамасымен</w:t>
        <w:br/>
        <w:t>Мандоки Қоңыр Иштванға арнаған ғылыми-</w:t>
        <w:br/>
        <w:t>ғұмырнамалық жинақтың «Ұлы тұлғалар» атты</w:t>
        <w:br/>
        <w:t>сериясының жарыққа шығуы қуанышты жайт және зиялы</w:t>
        <w:br/>
        <w:t>қауым мен саналы оқырмандардың үдесінен шығатындығында дау</w:t>
        <w:br/>
        <w:t>жоқ. Жинақта өте құнды, бұрын қазақ баспасөзінің бетінде жарық</w:t>
        <w:br/>
        <w:t>көрмеген Қоңырдың еңбектерінен таңдамалы үзінділер, өз қолымен</w:t>
        <w:br/>
        <w:t>жазған құжаттар, естеліктер, хаттар, Қоңыр еңбектерінің толық</w:t>
        <w:br/>
        <w:t>библиографиясы, ол туралы жарық көрген еңбектер т.б. деректі</w:t>
        <w:br/>
        <w:t>материал мен мағлұматтар толық көрініс тапқан.</w:t>
        <w:br/>
        <w:t>Қоңырдың мұраларын игеру үрдісі кешелеуілдеп жатса да, игілікті</w:t>
        <w:br/>
        <w:t>іске бастамашы болып қолға апған Орталық ғылыми кітапхана</w:t>
        <w:br/>
        <w:t>ұжымына, әсіресе директоры К.К.Әбуғалиева, жинақты құрастырған</w:t>
        <w:br/>
        <w:t>Л.Д.Әбеноваға, Қоңырдан тәлім алған шәкірті, ұстазының мұрасын</w:t>
        <w:br/>
        <w:t>игеру саласында еңбек етіп жүрген Бабақұмар Хинаятқа, Қоңырды</w:t>
        <w:br/>
        <w:t>есте қалдыруда тер төгіп жүрген Ернар Мәсәлім сияқты бастамашыл</w:t>
        <w:br/>
        <w:t>қосты: Б.Момышұлының «Ұшқан</w:t>
        <w:br/>
        <w:t>- Ең бір өкініштісі осы Қыпшақ тілі ХІХ ғасырға дейін-ақ</w:t>
        <w:br/>
        <w:t>ұмытылған. Біздің үлкен аталарымыз бала кезіңде қыпшақ тіліңде</w:t>
        <w:br/>
        <w:t>ептеп сөйлей білетін бір-екі қарияны көрген екен. Олардан соң тіліміз</w:t>
        <w:br/>
        <w:t>мүлде үзілген. Кейінгі зерттеулердің деректеріне қарағанда ол түркі</w:t>
        <w:br/>
        <w:t>тілдерінің ішінде қазақ тіліне әте жақын болып шықты. Бұған</w:t>
        <w:br/>
        <w:t>тіліміздегі той, жиын, алма, деген сөздер, қаміны, арқан, жүген, ер</w:t>
        <w:br/>
        <w:t>сияқты тұрмыстық зат атаулары, ана, ата, балдыз, жезде сияқты</w:t>
        <w:br/>
        <w:t>туыстық атаулар, түгелдей дерлік сақталған, шөп атаулары толық</w:t>
        <w:br/>
        <w:t>дәлел бола алады. Бұлар қазақ тілінде қалай айтылса мажар тілінде Де</w:t>
        <w:br/>
        <w:t>солай айтылды.</w:t>
        <w:br/>
        <w:t>Алайда қыпшақ тілі негізінен, ұмытылғанымен оның тарихына</w:t>
        <w:br/>
        <w:t>қызығушылық жайылған жоқ. Бастауыш класта оқып жүргенімде</w:t>
        <w:br/>
        <w:t>тарих пәнінің мұғалімі айтқан мына бір сөз есімде қалыпты: «Біздің</w:t>
        <w:br/>
        <w:t>тіліміз болған. Оны ұмыттық. Бірақ біз бәрібір қыпшақпыз» деген еді</w:t>
        <w:br/>
        <w:t>ол. Қыпшақ тарихы түрколог ғалымдарды бей-жай қалдырмайды.</w:t>
        <w:br/>
        <w:t>Онымен біраз ғалым зер сала айналысып жүр-</w:t>
        <w:br/>
        <w:t>1967 жылдан бері Кешкемет қаласында «Кумания» деп аталатын</w:t>
        <w:br/>
        <w:t>жыл сайынғы басылым шығып тұрады. Бұл басылымда</w:t>
        <w:br/>
        <w:t>археологтардың, этнографтардың, антропологтардың Кумания</w:t>
        <w:br/>
        <w:t>(Қыпшақия, Қыпшақстан деген сөз) деп аталатын жерде жүргізген</w:t>
        <w:br/>
        <w:t>жан-жақты зерттеулерінің нәтижелері жарияланады. Антрополог</w:t>
        <w:br/>
        <w:t>Һенкейдің, этнографтар Лайош Лмгети мен Тибор Тоттың кейбір</w:t>
        <w:br/>
        <w:t>жұмыстары алғаш осында жарық көрді.</w:t>
        <w:br/>
        <w:t>Ою-өрнектерде, құлпытас белгілерінде, ру таңбаларында, киім</w:t>
        <w:br/>
        <w:t>кешекте, балалардың санамағында, ауыз әдебиетінің жұмбақ,</w:t>
        <w:br/>
        <w:t>жаңылтпаш, ертегі сияқты үлгілерінде қазір коммунистік құрылыс</w:t>
        <w:br/>
        <w:t>орнатып жатқан екі халықтың ежелгі мәдениетінің тамырлас екенін</w:t>
        <w:br/>
        <w:t>айғақтайтын ортақ тұстары көп. Дені алда түбегейлі зерттеуді қажет</w:t>
        <w:br/>
        <w:t>етеді.</w:t>
        <w:br/>
        <w:t>- Қоңыр аға, ғылымға қалай келгеніңізді еске алып өтіңізші?</w:t>
        <w:br/>
        <w:t>--Ғылымға дейсіз бе? Бұл бір қызық әңгіме (күліп қойды). Басында</w:t>
        <w:br/>
        <w:t>ғылым үш ұйықтасам түсіме де кірген емес. Есімді. білген кезден</w:t>
        <w:br/>
        <w:t>жылқыны сүйіп өстім. Әкемнің айтуынша Мажарстанды азат етуге.</w:t>
        <w:br/>
        <w:t>қатысқан бір кавалерист қазақ өфицері мені керемет жақсы көріпті.</w:t>
      </w:r>
    </w:p>
    <w:p>
      <w:r>
        <w:t>Үнемі ердің қасына мінгізіп алып жүреді екен. Кейін ашамай салған</w:t>
        <w:br/>
        <w:t>тайымнан өзім де түспейтін болыппын. Келе-келе бұл атқұмарлық</w:t>
        <w:br/>
        <w:t>жылқы заводының зоотехнигі болсам деген арман.туғызды.</w:t>
        <w:br/>
        <w:t>Кішкентайымнан тағы бір қасиетім - ертекқұмар болдым. Әкем</w:t>
        <w:br/>
        <w:t>мен нағашымның айтуында Орақ, Қаблан (Қобыланды емес пе екен?-</w:t>
        <w:br/>
        <w:t>М.Т.), Сағыр, Текес, Қара сияқты атақты қыпшақ батырлары туралы,</w:t>
        <w:br/>
        <w:t>олардың ел қорғаудағы ерліктері, жауынгерлік істері туралы аңыз-</w:t>
        <w:br/>
        <w:t>17</w:t>
        <w:br/>
        <w:t>ҚҰРАСТЫРУШЫДАН</w:t>
        <w:br/>
        <w:t>Құрметті оқырман! Орталық ғылыми кітапхана баспаханасынан</w:t>
        <w:br/>
        <w:t>«Ұлы тұлғалар» атты топтамалар бойынша тағы бір жинақ жарыққа</w:t>
        <w:br/>
        <w:t>шығарылды.</w:t>
        <w:br/>
        <w:t>Сіздердің назарларыңызға атақты түрколог ғалым, қазақ халқының</w:t>
        <w:br/>
        <w:t>біртуар ұлына айналған үлкен тұлға, доктор МАНДОКИ ҚОҢЫР</w:t>
        <w:br/>
        <w:t>ШТУАННЫҢ! өмір жолы, ғылыми еңбектері жайында</w:t>
        <w:br/>
        <w:t>баяндайтын «Ұлы даланың біртуар ұланы» атты</w:t>
        <w:br/>
        <w:t>кітапты ұсынып отырмыз.</w:t>
        <w:br/>
        <w:t>Бұл жинақта Сіздер бүкіл саналы ғұмырын мажарлардың: көне</w:t>
        <w:br/>
        <w:t>тарихы мен түркі-мадияр: және ежелгі Дешті-Қыпшақ жұрты</w:t>
        <w:br/>
        <w:t>тарихтарының байланыстарын, осы халықтардың тілін, мәдениетін,</w:t>
        <w:br/>
        <w:t>әдебиетін, фольклоры мен этнографиясын зерттеуге арналған</w:t>
        <w:br/>
        <w:t>құндылығы жоғары еңбектерімен таныса аласыздар.</w:t>
        <w:br/>
        <w:t>Тарихта жазылып қалған, монғол-татар шапқыншылығы кезінде</w:t>
        <w:br/>
        <w:t>Мажарстанға 1242 жылы Тиса мен Дунай арасындағы өлкеге</w:t>
        <w:br/>
        <w:t>қоныстану арқылы аман қалған Қоңырдың ата-бабаларының тегі</w:t>
        <w:br/>
        <w:t>қыпшақтар болатын. Сондықтан да болар «Сенің тегің - қыпшақ.</w:t>
        <w:br/>
        <w:t>Тамырың - Ұлы Далада. Қолың жетсе баршамызға арман болған</w:t>
        <w:br/>
        <w:t>Далаға -бар. Ата-баба жұртыңа тағзым ет» деген әке аманатын</w:t>
        <w:br/>
        <w:t>арқаланған Қоңыр Іштуан оны орындауды өмірлік мұраты етіп</w:t>
        <w:br/>
        <w:t>ұстанды. Қоңыр түркі халықтарына туыс бола тұрып ата жұртының</w:t>
        <w:br/>
        <w:t>кіндік тамырын қазақ жері деген тұжырымға келген. Қазақ қызымен</w:t>
        <w:br/>
        <w:t>отасып, дүниеден кеткен соң өзін ата-жұрт мекеніне қой дегені де осы</w:t>
        <w:br/>
        <w:t>болар. «Қазақ тілі, қыпшақ тілі, қазақ менің бауырым» деп қазақ тілін</w:t>
        <w:br/>
        <w:t>мажарстандағы құман-қыпшақтарға басқа түркі тілдерінен ең</w:t>
        <w:br/>
        <w:t>жақындығын дәлелдеп және де қыпшақ тілінің негізі деп білген.</w:t>
        <w:br/>
        <w:t>Алғаш рет Қазақстан топырағын 1976 жылы басқан Қоныр екі елдің</w:t>
        <w:br/>
        <w:t>ортасына алтын көпір орнатты. Ол жеті жарым ғасырдан бері үзіліп</w:t>
        <w:br/>
        <w:t>кеткен ұрпақтар байланысын жалғап қана қойған жоқ, ата-баба салт-</w:t>
        <w:br/>
        <w:t>дәстүрімен сүйек жаңғыртып Айша деген қазақ қызымен отасты. )</w:t>
        <w:br/>
        <w:t>Қоңыр, осы бастаманы дүниеден озғанға дейін жалғастырды, қазақ</w:t>
        <w:br/>
        <w:t>жеріне, еліне ғылыми сапармен әрі үлкен сағынышпен, жиі келіп</w:t>
        <w:br/>
        <w:t>тұратын. Қазақстанмен қатар ол Қырғызстан, Өзбекстан,</w:t>
        <w:br/>
        <w:t>Түркіменстан, Башқұртстан, Татарстан және солтүстік Кавказ</w:t>
        <w:br/>
        <w:t>аймағындағы түркі тілдес халықтардың тілін, әдет-ғұрпын, тұрмыс-</w:t>
        <w:br/>
        <w:t>саптын, ауыз әдебиетін кешеңді түрде зерттейді. Сөйтіп түркі-мадьяр</w:t>
        <w:br/>
        <w:t>байланыстарын негізгі нысана етіп алды, Осы зерттеулердің нәтижесінде</w:t>
        <w:br/>
        <w:t>? һатуан (Иштван) - Қоңыр өзі жазған хаттарында өз есімін Фштуан деп</w:t>
        <w:br/>
        <w:t>атаған</w:t>
        <w:br/>
        <w:t>83</w:t>
      </w:r>
    </w:p>
    <w:p>
      <w:r>
        <w:t>Б. Ыбырайымов - Сіздің айтуыңызға қарағанда, мажар қыпшақтары</w:t>
        <w:br/>
        <w:t>Қазақстандағы қыпшақ деген рудың аты емес қой?</w:t>
        <w:br/>
        <w:t>Қоңыр Иштван - Иә, иә, Қыпшақ - бірнеше халықтың аты. Бір кезде</w:t>
        <w:br/>
        <w:t>Дешті Қыпшақ атты мемлекеттің құрамына енген халықтарды солай</w:t>
        <w:br/>
        <w:t>атаған. Сол дәуірге тән кейбір өлеңдер, батырлар жырынан үзінділер</w:t>
        <w:br/>
        <w:t>кездеседі. Баталар, дұғаларды айтатын қарттар әлі де бар. Мен ауыз</w:t>
        <w:br/>
        <w:t>әдебиетінің бірнеше үлгілерін венгер тіліне аудардым. Олар</w:t>
        <w:br/>
        <w:t>«Яскуншаг» деген журналда жарияланды. Енді сіздердің көмектеріңіз</w:t>
        <w:br/>
        <w:t>арқылы «Қобыланды», «Алпамыс» жырларын аудару ойымда жүр. Ал</w:t>
        <w:br/>
        <w:t>биыл бір топ қазақ жазушыларының шығармалары бір томдық жинақ</w:t>
        <w:br/>
        <w:t>болып венгер тілінде шыққалы жатыр. Сол жинақтағы адам</w:t>
        <w:br/>
        <w:t>аттарының дұрыс жазылуына ат салыстым. Өйткені, қазақ тіліндегі</w:t>
        <w:br/>
        <w:t>дыбыстардың қайсы бірі бізде де бар.</w:t>
        <w:br/>
        <w:t>Б. Ыбырайымов - Екі халыққа ортақ эдет-ғұрыптар бар шығар?</w:t>
        <w:br/>
        <w:t>Қоңыр Иштван - Әрине, мәселен, қадірлі қонақ келгенде қой</w:t>
        <w:br/>
        <w:t>сойып, бас тартады, балаларға құлақ ұстатады. Бата беру сақталған.</w:t>
        <w:br/>
        <w:t>Бір кезде домбыра, қобыз да болған. Жыл сайын малшы тойлары</w:t>
        <w:br/>
        <w:t>өтеді. Сіздің елдегі бәйге, көкпар, аударыспақ, қыз қуу, күрес сияқты</w:t>
        <w:br/>
        <w:t>ұлттық спорт ойын түрлері; бөрік, қалпақ, белбеу, ер-тоқым бізде де</w:t>
        <w:br/>
        <w:t>бар. Сұңқар, тұйғын, қаршыға салатындар да аз емес. Ал бүркіт біздің</w:t>
        <w:br/>
        <w:t>жақта сирек кездесетіндіктен оны ұстаушылар да некен-саяқ. Сондай-</w:t>
        <w:br/>
        <w:t>ақ, құрт, ірімшік, іркіт, айран, ет, қуырдақ, манты тәрізді тағамдарды</w:t>
        <w:br/>
        <w:t>тұтынамыз. Қымыз бұрын болған. Көкпарды бізде көкбөрі дейді.</w:t>
        <w:br/>
        <w:t>Теріні құм-толырақпен толтыра тігіп, сосын тартады.</w:t>
        <w:br/>
        <w:t>Осы орайда түркологияға қатысты мәселелерді зерттеуде Венгрия</w:t>
        <w:br/>
        <w:t>Ғылым академиясындағы Алтаистика институты мен Будапешт</w:t>
        <w:br/>
        <w:t>университетіндегі түркі филологиясы кафедрасы елеулі роль атқарып</w:t>
        <w:br/>
        <w:t>келе жатқанын айту керек. Оны көрнекті ғалым, профессор Дьюла Немат</w:t>
        <w:br/>
        <w:t>50 жылдай басқарды. Ол кісі де қазақша білетін. Кейін 86 жасында</w:t>
        <w:br/>
        <w:t>қайтыс болды.</w:t>
        <w:br/>
        <w:t>Ал Қазақстанға келуім жұмысымның жүйелі, жемісті жүруіне</w:t>
        <w:br/>
        <w:t>қолайлы әсер етті. Қазақ ССР Ғылым академиясынан көптеген</w:t>
        <w:br/>
        <w:t>материалдар таптым.</w:t>
        <w:br/>
        <w:t>Ә.Марғұлан, А.Нүсіпбеков, Н.Меңғулов, Б.Көмеков,К. Арғынбаев</w:t>
        <w:br/>
        <w:t>тәрізді тарихшы ғалымдармен; С.Кеңесбаев, Ә.Құрышжанов,</w:t>
        <w:br/>
        <w:t>Т.Жанұзақов, Ш.Сарыбаев, Ә.Әбдірахманов секілді тіл</w:t>
        <w:br/>
        <w:t>мамандарымен; Ә. Тәжібаев, Ә.Шәріпов, Р. Бердібаев, Е.Тұрсынов</w:t>
        <w:br/>
        <w:t>сияқты әдебиетшілермен танысу, пікірлесу арқылы уақыттың</w:t>
        <w:br/>
        <w:t>аздығына қарамастан мол зерттеу материалдарын жинауыма</w:t>
        <w:br/>
        <w:t>мүмкіндік туды. Алдағы уақытта да дастық, туысқандық байланысты</w:t>
        <w:br/>
        <w:t>нығайта береміз деген сенімдемін</w:t>
        <w:br/>
        <w:t>1981 жылы «Мажарстандағы қыпшақ тілінің ескерткіштері» деген</w:t>
        <w:br/>
        <w:t>тақырыпта диссертация қорғайды. ) Қоңыр ғылыми ізденістерін</w:t>
        <w:br/>
        <w:t>арықарай өрбітіп бүкіл түркі әлемінің шығу тегіне, көне тарихына,</w:t>
        <w:br/>
        <w:t>тұрмыс-салтына, тілі мен этнографиясына байланысты біраз</w:t>
        <w:br/>
        <w:t>еңбектер жариялайды. Ол ғылыми туындыларын мажар, қазақ,</w:t>
        <w:br/>
        <w:t>ағылшын, неміс, француз, түрік және басқа тілдерде жазған. Негізі</w:t>
        <w:br/>
        <w:t>Қоңыр бірнеше ондаған тілді меңгеріп, оншақты Тілде ғылыми</w:t>
        <w:br/>
        <w:t>баяндамалар жазып, мақалаларын жарыққа шығарған. )</w:t>
      </w:r>
    </w:p>
    <w:p>
      <w:r>
        <w:t>Қоңырдың арманы түркі халқы сүйсініп оқитын кітап жазу</w:t>
        <w:br/>
        <w:t>болатын. Бойында күш-қуаты болып тұрғанда, түркітілдес қыпшақ</w:t>
        <w:br/>
        <w:t>тілді ағайындарды аралап, жаһандану заманында ізсіз жоғалып бара</w:t>
        <w:br/>
        <w:t>жатқан мұрағаттық материалдарды мүмкіншілігіне қарай толықтыра</w:t>
        <w:br/>
        <w:t>жинап, саралап, жүйелеп, Алматыға кешіп барын, үлкен мекен-жай</w:t>
        <w:br/>
        <w:t>алып, оған шаңырағы зәулім алты қанат ақбоз үй тіктіріп, сонда</w:t>
        <w:br/>
        <w:t>тапжылмай отырып бірнеше том тарихнама-кітаптарын жазып</w:t>
        <w:br/>
        <w:t>шығарып, қазақ-қыншақтардың шаң басқан, көмескі</w:t>
        <w:br/>
        <w:t>тартқан тарихын қайта тірілтіп сол халықтың өзіне</w:t>
        <w:br/>
        <w:t>тарту ету - Қоңырдың бір үлкен арманы еді. Өкінішке орай зұлым</w:t>
        <w:br/>
        <w:t>ажал бауырымызды арамыздан жастай алып кетті.</w:t>
        <w:br/>
        <w:t>Қоңыр Іштуан 1992 жылының 22 тамызында 48 жасында,</w:t>
        <w:br/>
        <w:t>Дағыстан астанасы Махачкала қаласында түркітілдес бауырларының</w:t>
        <w:br/>
        <w:t>ортасында ғылыми іс-сапармен жүргенде, жүрек ауруынан дүниеден</w:t>
        <w:br/>
        <w:t>озды. Қоңыр Іштуанның сүйегі өзінің өсиеті бойынша тарихи отаны</w:t>
        <w:br/>
        <w:t>қазақ жері Алматы қаласына жеткізілді. Сонымен, аты аңызға</w:t>
        <w:br/>
        <w:t>айналған бауырымыз, аруақты әулеттің тұқымы, ХХ ғасырдың ірі</w:t>
        <w:br/>
        <w:t>ғалымы, қазақ халқының бір туар ұлына айналған Қоңырдың асыл</w:t>
        <w:br/>
        <w:t>рухы, ата-жұртға, Алатаудың бауырындағы Кеңсай зиратында</w:t>
        <w:br/>
        <w:t>пәниден өткен ұлы тұлғалар Бауыржан Момышұлы мен Шәмші</w:t>
        <w:br/>
        <w:t>Қалдаяқовтың жанында бақилық орнын алды.</w:t>
        <w:br/>
        <w:t>Мандоки Қоңыр Іштуанның ерен енбегінің жемісі сол - артында</w:t>
        <w:br/>
        <w:t>қалған отандастарына, соңынан ерген ізбасарларына өте бай, рухани</w:t>
        <w:br/>
        <w:t>құндылығы зор мұрасын қалдырса, қазақ-қыпшақтың тамыры бір</w:t>
        <w:br/>
        <w:t>екендігін қайта-қайта айтудан шаршамай, қазақшылықтың, қазақы</w:t>
        <w:br/>
        <w:t>патриотизмнің тамаша бір үлгісін көрсетіп берді. Соның бір нақты</w:t>
        <w:br/>
        <w:t>дәлелі -- тіл саясаты саласында қыруар жұмыстар атқарып келген</w:t>
        <w:br/>
        <w:t>«Қазақ тілі» қоғамы дәл осындай атауға ие болуына тікелей</w:t>
        <w:br/>
        <w:t>Қоңырдың ұсынысы себепкер болған.</w:t>
        <w:br/>
        <w:t>Осы жерде Қоңырдың бойындағы көрегендік қасиетін де айта</w:t>
        <w:br/>
        <w:t>кетудің артықшылығы болмас деп ойлаймын. Ол қазақ халқының</w:t>
        <w:br/>
        <w:t>келешегінің мол екендігін жиі айтатын, тәуелсіздікке қолдары</w:t>
        <w:br/>
        <w:t>жететіндігіне сенімі мол еді. Бірде Қоңыр: «Қазақтың өз Туын тігетін</w:t>
        <w:br/>
        <w:t>54</w:t>
        <w:br/>
        <w:t>КІРІСПЕ СӨЗ</w:t>
        <w:br/>
        <w:t>1970 жылдардың соңына ала Қазақстанның зиялылары арасына</w:t>
        <w:br/>
        <w:t>етеңе жақын таныс болған шетелдік есім - Мандоки Қоңыр Иштван</w:t>
        <w:br/>
        <w:t>көп. ұзамай халқымыздың сүйікті ұлына айналды. Ол кім-кімді де</w:t>
        <w:br/>
        <w:t>өзіне бірден баурап алатын кішіпейіл, білімді де, білгір жан еді.</w:t>
        <w:br/>
        <w:t>Тарих талайында атажұрт, туысқан халыктан жырақта қалған</w:t>
        <w:br/>
        <w:t>құман-қыпшақ жұртының өкілі оған 750 жылдай уақыт өтсе де</w:t>
        <w:br/>
        <w:t>өткенді тірілтіп, өшкенді жандыруға деген батыл әрекеті мен</w:t>
        <w:br/>
        <w:t>ізденісі үшін қазақтар ғана емесе, күллі түркі жұрттарының</w:t>
        <w:br/>
        <w:t>зиялылары қызу қолдау көрсетті. Қоңыр ондай сенім мен Ілтипатқа</w:t>
        <w:br/>
        <w:t>лайық жан еді. Өйткені, элемдегі -озық түркология мектебінен</w:t>
        <w:br/>
        <w:t>сусындаған, Немет Дыюладай мәшһүр ғұламаның төл шәкірті Қоңыр</w:t>
        <w:br/>
        <w:t>“қазақ тілін ғана емес кез келген түркі тілдерімен қоса еуропа тілдерін</w:t>
        <w:br/>
        <w:t>еркін меңгерген, өз зерттеу саласына тек бір қырынан ғана емес,</w:t>
        <w:br/>
        <w:t>кешенді түрде келіп, тілдік, фольклорлық, тарихи, этнологиялық жан-</w:t>
        <w:br/>
        <w:t>жақты қырынан зерделей алатын алымдылығы оны осындай құрметке</w:t>
        <w:br/>
        <w:t>бөледі.</w:t>
        <w:br/>
        <w:t>Қоңырдың саналы ғұмырының мақсат-мүддесі өзі шыққан</w:t>
        <w:br/>
        <w:t>Мажарстандағы құман-қыпшақтар шоғырының ғасырлар бойы</w:t>
        <w:br/>
        <w:t>армандаған мұраты - Мажарстандағы құман-қыпшақтардың ұмыт</w:t>
      </w:r>
    </w:p>
    <w:p>
      <w:r>
        <w:t>болған тілін, ділін қайта жаңғырту, қалпына келтіру еді. Осы жолда</w:t>
        <w:br/>
        <w:t>ол құман-қыпшақтарға тегі, мәдениеті, тарихы, тілі жағынан ең</w:t>
        <w:br/>
        <w:t>жақын тұрған қазақ, ноғай, қырғыз, қарашай, кұмық, башқұрт тілдерін</w:t>
        <w:br/>
        <w:t>жетік меңгере отырып, сол арқылы көне қыпшақ (құман) тілін қайта</w:t>
        <w:br/>
        <w:t>қалпына келтіруді басты мақсат етіп ұстанды. Оның бала кезінен</w:t>
        <w:br/>
        <w:t>басталған тарихқа құмарлығы ата-бабаларының тіл ескерткіштерін</w:t>
        <w:br/>
        <w:t>ерінбей жалықпай іздеуге, түркі тілдерін үйренуге ұмтылдырды...</w:t>
        <w:br/>
        <w:t>Ескі әңгімелер. мен көне қолжазбалардағы құмандық</w:t>
        <w:br/>
        <w:t>фамилияларды, диалект сөздерді, көне географиялық атауларды</w:t>
        <w:br/>
        <w:t>зерттеуге арналған диссертациясында көптеген тың жаңалықтарды</w:t>
        <w:br/>
        <w:t>ашты. Ол зерттеу барысында Мажарстандағы құман-қыпшақтардың</w:t>
        <w:br/>
        <w:t>маңызды тілдік ескерткіштерінің бірі - “Жаратушы Иеге мінажат“</w:t>
        <w:br/>
        <w:t>(орысша «Отче наш») атты дұғаның түсініксіз болып кеткен мәтінін</w:t>
        <w:br/>
        <w:t>тарихи-лингвистикалық тұрғыдан талдай отырып, қайта қалпына</w:t>
        <w:br/>
        <w:t>келтіріп ұсынған вариантын өзінің дұғасы, батасы ретінде Қоңыр бір</w:t>
        <w:br/>
        <w:t>сәт те аузынан тастаған емес. Ол</w:t>
        <w:br/>
        <w:t>Бізің атамыз кім-сін көкте</w:t>
        <w:br/>
        <w:t>Сентленсін сенің адың</w:t>
        <w:br/>
        <w:t>Дұшсұн сенің көңлүң</w:t>
        <w:br/>
        <w:t>Нечік кім нерде алай көкте</w:t>
        <w:br/>
        <w:t>ХІ-ХІШ ғасырларда Дешті-Қыпшақ мемлекетінде болған. Ондағы</w:t>
        <w:br/>
        <w:t>көшпенді халықтың бір бөлегі сол кездегі Шыңғыс хан мен Бату</w:t>
        <w:br/>
        <w:t>оқиғаларына байланысты жойқын шапқыншылықтан ығыса отырып,</w:t>
        <w:br/>
        <w:t>Еуропадағы Карнат тауларының қойнауындағы мажар (мадияр)</w:t>
        <w:br/>
        <w:t>даласына қоныстанады. Бұл тайпа сол заманның өзінде-ақ өзінің</w:t>
        <w:br/>
        <w:t>қыпшақ деген атауын сақтап қалған. Мажар елінің тарихнамасында</w:t>
        <w:br/>
        <w:t>бүгінгі Венгриядағы олардың ұрпақтары өздерін ақ қыпшақтар,</w:t>
        <w:br/>
        <w:t>құмандар деп атайды.</w:t>
        <w:br/>
        <w:t>Ал батыстағы Мажарстанға (Венгрияға) орын тепкен қыпшақтар</w:t>
        <w:br/>
        <w:t>одан кейінгі жеті жүз жыл бойына өздерінің сол кездегі тілін, әдет-</w:t>
        <w:br/>
        <w:t>ғұрпын, салт-санасын сақтап келді, - деді Иштван бұдан кейінгі</w:t>
        <w:br/>
        <w:t>әңгімесінде: - әйтсе де көптеген тарихи-әлеуметтік, экономикалық</w:t>
        <w:br/>
        <w:t>өзгерістер негізінде жергілікті халықпен етене араласып кеткендіктен</w:t>
        <w:br/>
        <w:t>бұл тіл ХІХ ғасырдан бері бұрынғыдай қызмет атқармайды. Бірақ,</w:t>
        <w:br/>
        <w:t>қыпшақ тілінде оның ауыз әдебиетінде көптеген ескерткіш мұралар</w:t>
        <w:br/>
        <w:t>сақтаулы. Менің зерттеп жүргенім, міне, негізінен осы жайлар.</w:t>
        <w:br/>
        <w:t>-- Атап айтқанда?</w:t>
        <w:br/>
        <w:t>-- Қазір мұндағы қыпшақтар мажарша сөйлегенімен олардың тілінде</w:t>
        <w:br/>
        <w:t>мажар тілінен біршама айырмашылық, ерекшелік бар. Өйткені</w:t>
        <w:br/>
        <w:t>қыпшақтардың мал шаруашылығына, ауыл шаруашылық кәсібіне,</w:t>
        <w:br/>
        <w:t>аңшылыққа, үй тұрмысына, өсімдік атауларына байланысты</w:t>
        <w:br/>
        <w:t>сөздерінің басым көпшілігі бүгінде көне қыпшақ тілінде айтылады.</w:t>
        <w:br/>
        <w:t>Венгриядағы Қарсақ қаласында тұратын қыпшақтар мажардың</w:t>
        <w:br/>
        <w:t>ауызекі сөзінде қазір тіл қатынасында жоқ көне қыпшақ тілінің</w:t>
        <w:br/>
        <w:t>көптеген сөздерін қолданады.</w:t>
        <w:br/>
        <w:t>- Кешіріңіз, - деді венгер ғалымы бір мезетте маған қарай бұрыла</w:t>
        <w:br/>
        <w:t>түсіп: -- Мына мысалдарға назар аударып көріңізші. Бұл түркі тілдес</w:t>
        <w:br/>
        <w:t>халықтардың мәдени ескерткішіндегі ұқсастықтарды зерттеу үшін</w:t>
        <w:br/>
        <w:t>өзіммен бірге ала келген венгер қыпшақтарының ауыз әдебиет</w:t>
        <w:br/>
        <w:t>нұсқалары.</w:t>
        <w:br/>
        <w:t>Қараймын, мұндағы кейбір сөздер бізге тым жақын секілді. Оның</w:t>
        <w:br/>
        <w:t>үстіне оқып отырған жаңылтпаш, жұмбақтар өзіміз бала кезде</w:t>
      </w:r>
    </w:p>
    <w:p>
      <w:r>
        <w:t>ойнайтын тақия тастамақ, жасырынбақ, санамақ сияқты ойын</w:t>
        <w:br/>
        <w:t>ережелеріндегі тақпақтарды -қайыра еске түсіргендей. Тек мұндағы</w:t>
        <w:br/>
        <w:t>өзгешелік аталмыш сөздердің фонетикалық заңдылықтарында ғана</w:t>
        <w:br/>
        <w:t>бар сияқты. Мәселен біздің ауыз әдебиетіміздегі «Бір дегенің - білеу,</w:t>
        <w:br/>
        <w:t>екі дегенің - егеу, үш дегенің - үзік, төрт дегенің -төсек» деген</w:t>
        <w:br/>
        <w:t>жаңылтпаш санамақ мажар қыпшақтарында: «бірім -- білеу, екім -</w:t>
        <w:br/>
        <w:t>егеу, үчім- үзік, төртім - төшек» болып тұр. Байыптап қараған жанға</w:t>
        <w:br/>
        <w:t>осы мысалдардағы кейбір сөз әріптерінің («Ш»-ның орнына «Ч», «С»-</w:t>
        <w:br/>
        <w:t>ның орнына «Ш») қазақ тілі фонотикасымен ептеп қайшы көлетін</w:t>
        <w:br/>
        <w:t>13</w:t>
        <w:br/>
        <w:t>з жеткізген нәрсеміз - мажар қыпшақтары тілінің</w:t>
        <w:br/>
        <w:t>жоғарыда айтылған атауларда ғана .емес, ондағы батырлар</w:t>
        <w:br/>
        <w:t>жырларында, дастандарда, мақал-мәтелдерде сақталуы. Осы арада</w:t>
        <w:br/>
        <w:t>бізге бұл ескерткіштердің кейбіреуін түркі халықтарының тілімен</w:t>
        <w:br/>
        <w:t>салыстырсақ, көп сөздің мағынасын, мән жайын, төркінін шешуге</w:t>
        <w:br/>
        <w:t>болады екен-ау деген ой келді. Әңгімелесіп отырған ғалымның</w:t>
        <w:br/>
        <w:t>пікіріне қарағанда, бұған дейінгі зерттеулер бойынша түркі тектес</w:t>
        <w:br/>
        <w:t>халықтар тілдерінің арасынан Мажарстандағы қыпшақтар ауыз</w:t>
        <w:br/>
        <w:t>әдебиеті ескерткіштерінің тілі қазіргі қазақ тіліне тіптен жақын.</w:t>
        <w:br/>
        <w:t>- Қазақ ССР Ғылым академиясы арасындағы ғылыми достық</w:t>
        <w:br/>
        <w:t>байланысты сіздер қай тұрғыдан сабақтастырып келесіздер? - дедім</w:t>
        <w:br/>
        <w:t>мен келесі бір әңгіме барысында.</w:t>
        <w:br/>
        <w:t>- Тюркология саласы бойынша, - деп жауап берді бұл сұраққа</w:t>
        <w:br/>
        <w:t>Иштван Конур: - Аталмыш ғылымның біздегі көп жетістіктері</w:t>
        <w:br/>
        <w:t>профессор Немет есіміне байланысты. Өйткені, ол Венгрия Ғылым</w:t>
        <w:br/>
        <w:t>академиясында түркі тектес халықтар тілін зерттеуге алғаш рет негіз</w:t>
        <w:br/>
        <w:t>салған ғалымдарымыздың бірі. Біздер, оның шәкірттері қазіргі таңда</w:t>
        <w:br/>
        <w:t>бұл жұмысты одан әрі жалғастыруды өзіміздің басты борышымыз деп</w:t>
        <w:br/>
        <w:t>білеміз. Венгрия Ғылым академиясының Алтаистика ғылыми-зерттеу</w:t>
        <w:br/>
        <w:t>институты мен Будапештегі Өтвеш Лоранд атындағы мемлекеттік</w:t>
        <w:br/>
        <w:t>университеті, филология | факультетінің тюркология бөлімі</w:t>
        <w:br/>
        <w:t>мамандарының соңғы кездері Қазақ ССР Ғылым академиясының Тіл</w:t>
        <w:br/>
        <w:t>білімі институтымен тыңғылықты байланыс орнатуы да біз үшін</w:t>
        <w:br/>
        <w:t>қуанышты нәрсе. Ал, венгер-қазақ мәдени байланысына келетін</w:t>
        <w:br/>
        <w:t>болсақ, бұл салада да жақсы жұмыс нышандары бар. Мәселен,</w:t>
        <w:br/>
        <w:t>Алматыдағы А.Жұбанов атындағы музыкалық орта мектеп, Уе12 қазақ</w:t>
        <w:br/>
        <w:t>орта мектебі оқушылары мен Будапешт қаласындағы мектеп</w:t>
        <w:br/>
        <w:t>оқушылары, ҚазМУ-дің филология факультеті мен Будапешт</w:t>
        <w:br/>
        <w:t>мемлекеттік университетінің студенттері үзбей хат алысып тұрады.</w:t>
        <w:br/>
        <w:t>- Туысқан венгер жазушыларының біздің тілге аударылған</w:t>
        <w:br/>
        <w:t>шығармаларымен таныс боларсыз. Әдеби байланыс - достық елшісі</w:t>
        <w:br/>
        <w:t>емес пе? Бұл тұрғыдан алғанда сіздерде қандай жұмыстар жүргізіліп</w:t>
        <w:br/>
        <w:t>жатыр?</w:t>
        <w:br/>
        <w:t>- Осыдан 23 жыл бұрын жыр алыбы Жамбыл өлеңдерін аудармашы</w:t>
        <w:br/>
        <w:t>Имра Тренчени Вальдапфель венгер оқырмандарына алғаш рет</w:t>
        <w:br/>
        <w:t>таныстырған еді. Содан бері бізде қазақ совет жазушылары</w:t>
        <w:br/>
        <w:t>М.Әуезовтің, Ғ. Мүсіреповтің шығармалары жарық көрді. Біздің</w:t>
        <w:br/>
        <w:t>қазіргі ойымыз қазақ жазушыларын венгер тіліне түпнұсқадан тікелей</w:t>
        <w:br/>
        <w:t>аудару. Бұл бағытта табыссыз да емеспіз. Өткен жылы Будапештегі ең</w:t>
        <w:br/>
        <w:t>үлкен. басылым «Еуропа» баспасынан қазақтың жас жазушылары</w:t>
        <w:br/>
        <w:t>Ә.Кекілбаев, С.Мұратбеков, Д.Досжанов бастаған 19 жас қаламгердің</w:t>
        <w:br/>
        <w:t>көрінеді. Тағы бір кө</w:t>
        <w:br/>
        <w:t>М</w:t>
      </w:r>
    </w:p>
    <w:p>
      <w:r>
        <w:t>Бізің екмегімізні бер бізге бұт-бүтұн күнде</w:t>
        <w:br/>
        <w:t>Пт бізің мінімізді</w:t>
        <w:br/>
        <w:t>Нечік кім біз де ійерміз бізге өтрү келгенге</w:t>
        <w:br/>
        <w:t>ілтме бізні ол чаманға</w:t>
        <w:br/>
        <w:t>Қуткар бізні ол маманнан</w:t>
        <w:br/>
        <w:t>Сен барсің бу күчлі бу чын ійгі тенри амен</w:t>
        <w:br/>
        <w:t>деп келетін жолдармен бастап, қызықты әңгіме, деректерге</w:t>
        <w:br/>
        <w:t>ұластырғанда тыңдаушы тарих тұңғиығына сапар шеккендей</w:t>
        <w:br/>
        <w:t>болатын...</w:t>
        <w:br/>
        <w:t>Бұған қоса құман-қыпшақтардың жазба тіл ескерткіштерінің бірі-</w:t>
        <w:br/>
        <w:t>санамақты, мадияр тіліндегі құман-қыпшақтық кірме сөздерді,</w:t>
        <w:br/>
        <w:t>диалектілерді, Мажарстандағы Құманиялық елді мекендер аты мен</w:t>
        <w:br/>
        <w:t>адам есімдері, фонетикалық, семантикалық және тарихи тұрғыдан</w:t>
        <w:br/>
        <w:t>жете талдаған этимологиялық зерттеулері ғылымға қосқан Қоңырдың</w:t>
        <w:br/>
        <w:t>өшпес үлесі болып қалды.</w:t>
        <w:br/>
        <w:t>Небәрі 48 жыл ғұмыр кешкен қамшының сабындай қысқа өмірінде</w:t>
        <w:br/>
        <w:t>Қоңыр Иштван сан ондаған рет ғылыми экспедицияға шығып,</w:t>
        <w:br/>
        <w:t>Еуроладан бастап Кіні, Орта, Кіндік Азия және Қазақстан, Қырым,</w:t>
        <w:br/>
        <w:t>Орал бойын тынбай аралады. Онда мекен еткен түркі тілдес</w:t>
        <w:br/>
        <w:t>халықтардың арасында тілдік, тарихи-мәдени зерттеу, жинақтау</w:t>
        <w:br/>
        <w:t>жұмысын жан-жақты, әрі жүйелі түрде жүргізді. Қазақ тілін түркі</w:t>
        <w:br/>
        <w:t>тілдерінің «төл, асыл тілі, негізгі ұйытқысы әрі діңгегі» деген</w:t>
        <w:br/>
        <w:t>көзқарасты дамытты. Көптеген көне сөздердің түпнегізін анықтай</w:t>
        <w:br/>
        <w:t>отырып, оның Түркі текті сөз ретінде мадияр тілінде орныққанын</w:t>
        <w:br/>
        <w:t>(мәселен іт, Бемід, Богта, вуоп, БІШй, топағ және т.б.) тарихи-</w:t>
        <w:br/>
        <w:t>этимологиялық негізде дәлелдеді.</w:t>
        <w:br/>
        <w:t>Әлемдегі дәстүрге бай, озық түркология, шығыстану мектептері</w:t>
        <w:br/>
        <w:t>саналатын Мажарстан ғылым академиясының Аса Оғетаһа</w:t>
        <w:br/>
        <w:t>Асайетіпе 8сіепіағит Нипвағісае журналында түркі тілдерінде,</w:t>
        <w:br/>
        <w:t>соның ішінде қазақ тілінде жарық көрген ғалымдардың (айталық, Е.</w:t>
        <w:br/>
        <w:t>Қойшыбаев, Ә. Нұрмағанбетов, Ә.Ибатов, Ә. Құрышжанов, А.</w:t>
        <w:br/>
        <w:t>Жұбанов, А. Бекболтаев, М. Мұқанов және т.б.) монографиялары мен</w:t>
        <w:br/>
        <w:t>«Қазақ қолжазбаларының ғылыми сипаттамасы (1-4 томдары)»</w:t>
        <w:br/>
        <w:t>жинақтарын әлемдік ғылымға насихаттады.</w:t>
        <w:br/>
        <w:t>Қоңыр қазақ мәдениетін, әдебиетін де насихаттаудан тыс қалмады.</w:t>
        <w:br/>
        <w:t>Қазақ әдебиетіндегі ұлы тұлғалар жайлы (Абай, Ж.Жабаев,</w:t>
        <w:br/>
        <w:t>І.Жансүгірұлы, Н.Байғанин, Ы.Алтынсарин және т.б.) және ауыз</w:t>
        <w:br/>
        <w:t>әдебиетінің жанрлары туралы Әлем әдебиеті энциклопедиясында</w:t>
        <w:br/>
        <w:t>(Ийавғаабіті Іехікоп) мақалалар жариялады. Сондай-ақ, ол қазақ</w:t>
        <w:br/>
        <w:t>әдебиетінің мадияр тіліне аударылып насихатталуына үлкен үлес</w:t>
        <w:br/>
        <w:t>7</w:t>
        <w:br/>
        <w:t>Марат ТОҚАШБАЕВ</w:t>
        <w:br/>
        <w:t>«ҚАЗАҚ- МЕНІҢ БАУЫРЫМ»</w:t>
        <w:br/>
        <w:t>Будапешт қаласы тек Венгрияның емес, бүкіл батыс елдеріндегі</w:t>
        <w:br/>
        <w:t>түркология ғылымының ту тіккен орталығы. Төменде біз қазақ</w:t>
      </w:r>
    </w:p>
    <w:p>
      <w:r>
        <w:t>ғалымдарымен көптеген тығыз байланысы бар жақында Алматыға</w:t>
        <w:br/>
        <w:t>келіп қайтқан белгілі түрколог, Венгр ғылым академиясының аға</w:t>
        <w:br/>
        <w:t>ғылыми қызметкері, Будалешт мемлекеттік университеті түркология</w:t>
        <w:br/>
        <w:t>кафедрасының оқытушысы, профессор Қоңыр Іштуан</w:t>
        <w:br/>
        <w:t>МАНДОКИМЕН әңгімені назарларыңызға ұсынып отырмыз.</w:t>
        <w:br/>
        <w:t>- Қоңыр аға, сіз Венгриядағы білікті түркологтардың бірісіз.</w:t>
        <w:br/>
        <w:t>Сондықтан қазақша таза сөйлеуіңіз онша тандандырмайды. Одан</w:t>
        <w:br/>
        <w:t>бұрын есіміңіздің Қоңыр болуы, яғни қазақша қойылуы</w:t>
        <w:br/>
        <w:t>таңдандырады. Әңгімені осыдан бастасаңыз.</w:t>
        <w:br/>
        <w:t>- Венгрлер өздерін мажарлар немесе мадиярлар деп атайды. Көне</w:t>
        <w:br/>
        <w:t>түркі әдебиеттерінде Де Венгрияның Мажарстан деген жалғыз атауы</w:t>
        <w:br/>
        <w:t>бар. Көптеген елдерде қазірде де Венгрияның ресми және кең тараған</w:t>
        <w:br/>
        <w:t>атауы - Мажарстан. Ендеше мен де қазақ жұрты үшін мажар</w:t>
        <w:br/>
        <w:t>ғалымымын.</w:t>
        <w:br/>
        <w:t>- Есіміңіздің Қоңыр қойылуы неліктен дейсіз ғой. Тарихты</w:t>
        <w:br/>
        <w:t>қозғамай неге дәл осылай қойылғандығын түсіндіру қиын.</w:t>
        <w:br/>
        <w:t>Халықтардың ұлы қоныс аударуы кезінде бірқатар түркі тайпалары,</w:t>
        <w:br/>
        <w:t>кейін ХИ ғасырда және қыпшақтардың моңғолдарға бағынбаған бір</w:t>
        <w:br/>
        <w:t>бөлегі ХШ ғасырда Мажарстанға қоныс аударды. Олардың ұрпақтары</w:t>
        <w:br/>
        <w:t>елдегі Ұлы Қыпшақ, Кіші Қыпшақ деп аталатын екі аймақта әлі күнге</w:t>
        <w:br/>
        <w:t>тұрады. Мен Ұлы Қыпшақ жеріндегі Қарсақ қаласында 1944 жылы</w:t>
        <w:br/>
        <w:t>дүниеге келіппін.</w:t>
        <w:br/>
        <w:t>«Біз қыпшақпыз, біз мадиярдың жауынгер, ең бетке ұстар</w:t>
        <w:br/>
        <w:t>бөлігіміз», дегенді Кішкентайымнан естіп өстім. Қоңыр -</w:t>
        <w:br/>
        <w:t>қыпшақтардың ұлдарына жиі қоятын ежелгі есімдерінің бірі. Ал</w:t>
        <w:br/>
        <w:t>Мандоки деген фамилиям үлкен аталарымыздың Маңдық деген</w:t>
        <w:br/>
        <w:t>жайлауынан таралды. Мажар тілінің үндестігіне бағынып Мандоки</w:t>
        <w:br/>
        <w:t>делініп кеткен. Шалғайдағы қыпшақтар мен қазақ халқының түпкі</w:t>
        <w:br/>
        <w:t>қандас туыстығын ескерсек менің аты-жәнім таңданыс туырмауға</w:t>
        <w:br/>
        <w:t>тиіс.</w:t>
        <w:br/>
        <w:t>- Қыпшақтардың мәдениеті мадияр (венгр) мәдениетімен</w:t>
        <w:br/>
        <w:t>тығыз байланыса отырып, ортағасырлық Дешті Қылшақ</w:t>
        <w:br/>
        <w:t>мәдениетінің көптеген ерекшеліктерін сақтап қалғаны ғылымға</w:t>
        <w:br/>
        <w:t>белгілі. Дәл осыны қыпшақ тіліне қатысты айтуға бола ма?</w:t>
        <w:br/>
        <w:t>! Лениншіл жас. - 1984. - 22 желтоқсан, 78 245. -4 6.</w:t>
        <w:br/>
        <w:t>7І6</w:t>
        <w:br/>
        <w:t>- Енді газет оқырмандарына бір ауыз тілек жазып берсеңіз.</w:t>
        <w:br/>
        <w:t>- Жақсы.</w:t>
        <w:br/>
        <w:t>Қолына қалам алып тәмендегі сөздерді жазды.</w:t>
        <w:br/>
        <w:t>«Лениншіл жас» газетінің құрметті</w:t>
        <w:br/>
        <w:t>оқырмандарына!</w:t>
        <w:br/>
        <w:t>Мажарстандағы қыпшақ халқынан</w:t>
        <w:br/>
        <w:t>бауырластық сәлем жолдаймын!</w:t>
        <w:br/>
        <w:t>Табыстан табысқа жете беріңіздер.</w:t>
        <w:br/>
        <w:t>Қоңыр Іштуан Мандоки.</w:t>
        <w:br/>
        <w:t>1984-жылғы Желтоқсан айының 4-күні.</w:t>
        <w:br/>
        <w:t>Ә5 55 5</w:t>
        <w:br/>
        <w:t>-21</w:t>
      </w:r>
    </w:p>
    <w:p>
      <w:r>
        <w:t>СОСО УСАМА УС УЛААУ АУ</w:t>
        <w:br/>
        <w:t>“ 4</w:t>
        <w:br/>
        <w:t>«ҚАЗАҚ МЕНІҢ БАУЫРЫМ...»</w:t>
        <w:br/>
        <w:t>Қоңыр Іштуан-</w:t>
        <w:br/>
        <w:t>(Мандоки Қоңыр Иштванның</w:t>
        <w:br/>
        <w:t>ғұмырнамасынан)</w:t>
        <w:br/>
        <w:t>Қбееолололалалааямалааннаға</w:t>
        <w:br/>
        <w:t>|</w:t>
        <w:br/>
        <w:t>)</w:t>
        <w:br/>
        <w:t>«ҚОҢЫРДЫҢ ЕКІ ХАЛЫҚТЫҢ АРАСЫНДАҒЫ</w:t>
        <w:br/>
        <w:t>ҰЛЫ ТАРИХИ ҚАНДАСТЫҚТЫ ЖАН-ЖАҚТЫ</w:t>
        <w:br/>
        <w:t>ДӘЛЕЛДЕП ҚАНА ҚОЙМАЙ,</w:t>
        <w:br/>
        <w:t>ЕЛ МЕН ЕЛДІҢ БІРЛІГІ, ОРТАҚ</w:t>
        <w:br/>
        <w:t>МӘДЕНИЕТТІҢ ГҮЛДЕНУІ,</w:t>
        <w:br/>
        <w:t>ӨЗАРА ҚАТЫНАСТАРДЫҢ КЕМЕЛДЕНУІ</w:t>
        <w:br/>
        <w:t>ЖОЛЫНДА АЯНБАЙ ЕҢБЕК ЕТКЕНІН</w:t>
        <w:br/>
        <w:t>ҚАЗАҚ ХАЛҚЫ МАҚТАНЫШПЕН ЖАДЫНДА</w:t>
        <w:br/>
        <w:t>САҚТАЙДЫ, ҮЛГІ-ӨНЕГЕ ТҰТАДЫ»</w:t>
        <w:br/>
        <w:t>Нұрсұлтан НАЗАРБАЕВ</w:t>
        <w:br/>
        <w:t>Хо еу 59:еу 49 еулдегеулдо еулеуі2еу 0; ербргеу бреучргеуногеулеген.</w:t>
        <w:br/>
        <w:t>СУУУУАУУУМУУАУУА УЛ АУМ АУЛ АУУЛУЙ</w:t>
        <w:br/>
        <w:t>26”</w:t>
        <w:br/>
        <w:t>|</w:t>
        <w:br/>
        <w:t>е.</w:t>
        <w:br/>
        <w:t>26</w:t>
        <w:br/>
        <w:t>аймағындағы қарашай, ноғай, қырым татарлары, құмықтар сияқты</w:t>
        <w:br/>
        <w:t>түркі халықтарын аралай бастады 2</w:t>
        <w:br/>
        <w:t>1980 ж. Қазақ қызы Онайша Мақсұмқызымен тұрмыс құрды</w:t>
        <w:br/>
        <w:t>1981 жылдан бастап зерттеу жұмыстарын Башқұртстан мен</w:t>
        <w:br/>
        <w:t>Татарстанда жалғастырды</w:t>
        <w:br/>
        <w:t>1981 жылы «Мажарстандағы құман тілінің ескерткіштері»</w:t>
        <w:br/>
        <w:t>тақырыбында диссертация қорғайды</w:t>
        <w:br/>
        <w:t>1992 жылы, 22- тамызда Дағыстан Республикасының Мақачкала</w:t>
        <w:br/>
        <w:t>қаласында МАНДОКИ ҚОҢЫР ИШТВАН дүниеден озды</w:t>
        <w:br/>
        <w:t>1992 жылы 3-қыркүйек күні өз аманатымен Алматыда Кеңсай</w:t>
      </w:r>
    </w:p>
    <w:p>
      <w:r>
        <w:t>зиратына жерленді</w:t>
        <w:br/>
        <w:t>1993 жылы ұлы Мандоки Атлан дүниеге келді</w:t>
        <w:br/>
        <w:t>жхож</w:t>
        <w:br/>
        <w:t>1995 жылы Мажар Ғылым Академиясының үкімімен оған ерекше</w:t>
        <w:br/>
        <w:t>еңбегі үшін Постумус сыйлығы берілді.</w:t>
        <w:br/>
        <w:t>1993 жылдан Үлкен Құмания әлкесіндегі туған қаласы Карцаг</w:t>
        <w:br/>
        <w:t>муниценалитетінің және бірқатар қорлардың қолдауымен «Шығыстық</w:t>
        <w:br/>
        <w:t>тектеріміз» атты ғылыми серия ұйымдастырылып, Маңдоки</w:t>
        <w:br/>
        <w:t>Қоңырдың енбектері жарық көре бастады.</w:t>
        <w:br/>
        <w:t>әжФ</w:t>
        <w:br/>
        <w:t>28.</w:t>
        <w:br/>
        <w:t>да ошол тилдерди үйрөнүүге кимдин чолосу тиет? Ошентсе да ошол</w:t>
        <w:br/>
        <w:t>тилдерди үйренүүгө аракеттенүү керек. Чыныгы тарыхчы болуу үчүн</w:t>
        <w:br/>
        <w:t>да бул өтө зарыл.</w:t>
        <w:br/>
        <w:t>Жашоо расимин, каада-салтын, өнерүн (этнографиясын) да жакшы</w:t>
        <w:br/>
        <w:t>билүү абзел. Анын сыңары кыргыз тарыхын билиш үчүн эң биринчи</w:t>
        <w:br/>
        <w:t>«Манастан» башташ керек. Айта кетчу нерсе, азыр силердин Илимдер</w:t>
        <w:br/>
        <w:t>акадеияңарда бул боюнча жаш тарыхчылар жаюшы өсүп келатыптыр.</w:t>
        <w:br/>
        <w:t>Мен аларга ыраазы болдум.</w:t>
        <w:br/>
        <w:t>- Кыпчак эли Орто кылымдардан мурда эле болгон. Буга кытай</w:t>
        <w:br/>
        <w:t>тарыхында жана Орхон-Енисей эстеликтеринде жазылғандар далил.</w:t>
        <w:br/>
        <w:t>Х-ХІ кылымдарда бугунку Венгрияга чейин барьиикан.</w:t>
        <w:br/>
        <w:t>Качан гана Чыңгыз хан басып келгенде, бөлүндү-бөлүндү болуп,</w:t>
        <w:br/>
        <w:t>туштарапка чачырап кетишкен. Азыр кыпчактар ар кайсы улуттардын</w:t>
        <w:br/>
        <w:t>ичинде бар. Тил жағынан болсо кыпчак тили -тектеп түрк тилдерине</w:t>
        <w:br/>
        <w:t>кирет. Өкүнүчтүү нерсе, биз Венгриядагы кыпчактар тилибизден</w:t>
        <w:br/>
        <w:t>айрылганбыз. Анткени, саныбыз аз. Орто кылымдардагы согуштарда</w:t>
        <w:br/>
        <w:t>венгер элин душмандардан коргодук. Анда бир тобу кырылды. Андан</w:t>
        <w:br/>
        <w:t>кийинки согуштарда да кыпчак элинин бир тобу жоголуп кетти.</w:t>
        <w:br/>
        <w:t>Элибиздин саны азайып, мықтылары қайтыш болгон соң тилден да</w:t>
        <w:br/>
        <w:t>айрылдық. Эки кылымдан бери тилибиз жок. Қагаз жүзүнде бар</w:t>
        <w:br/>
        <w:t>дегилечи. Бирок, ал өлүү тил да. Биз өзүбүздү кыпчакпыз, Ата</w:t>
        <w:br/>
        <w:t>Мекенибиз Орто Азия деп сыймык менен айта алабыз. Орто Азия</w:t>
        <w:br/>
        <w:t>элдериндеги колдонулган айрым сөздер бизде да колнолулған.</w:t>
        <w:br/>
        <w:t>Мисалы «атала» деген сөз кыргыз элинде эң сонун пайдаланылат, Ал</w:t>
        <w:br/>
        <w:t>эми кыргыздарда унутулуп калган сөздер бизде «кагазда» бар. Мен</w:t>
        <w:br/>
        <w:t>буларды эмне учун айтып жатам? Не дегенде сиздерде баары бар, өз</w:t>
        <w:br/>
        <w:t>эне тилиңдер, өз жериңдер, улуу Чыңгыз Айтматовго окшогон</w:t>
        <w:br/>
        <w:t>дүйнәгө таанымал адамдарыңар ...</w:t>
        <w:br/>
        <w:t>-- А сиз окқумуштуу катары биздин элден өз улутуңарға</w:t>
        <w:br/>
        <w:t>байланыштуу бир нерселерди таба алдыңарбы?</w:t>
        <w:br/>
        <w:t>- Ооба. Бул биз учун пайдалуу. Анын үстүне кыпчак менен</w:t>
        <w:br/>
        <w:t>кыргызларда этнография боюнча да көп жакындыктар бар. Айыл-</w:t>
        <w:br/>
        <w:t>кыштактагы жашагандар менен байланышсам дағы көп нерсени билет</w:t>
        <w:br/>
        <w:t>элем. Мал чарбачылыгы, салт-санаа, үрп-адат боюнча далилдерди</w:t>
        <w:br/>
        <w:t>чогултсам деген оюм бар.</w:t>
        <w:br/>
        <w:t>Баса, бир байкаганымды айта кетейин. Ушул эле Фрунзе шаарында</w:t>
        <w:br/>
        <w:t>көчелөрдүн аттары жөнүнде урунттуу пикирлерим. бар. Өз</w:t>
        <w:br/>
        <w:t>элиндердин тарыхый окуялары, топонимдери, баатырлары көрүнүктүү</w:t>
      </w:r>
    </w:p>
    <w:p>
      <w:r>
        <w:t>адамдары азбы?</w:t>
        <w:br/>
        <w:t>Жаштарыңдар ошо тарыхый оқуялар, наамдар, адамдардын ысмы</w:t>
        <w:br/>
        <w:t>аркылуу көп нерсени, элинин таржымалын жакшыраак билишмек. Бул</w:t>
        <w:br/>
        <w:t>23</w:t>
        <w:br/>
        <w:t>әзү сиздерге жүрүті жатқан қайра куруу талабына ылайық эмесвн.</w:t>
        <w:br/>
        <w:t>Беңгер балдары Өз элипин баатырларын сыймық менен айтышат.</w:t>
        <w:br/>
        <w:t>Баатырларға арнайған эстеликтерди бардык жерден көрүүге болот.</w:t>
        <w:br/>
        <w:t>Сндерде ал да аз.</w:t>
        <w:br/>
        <w:t>Жер-суу аттары да көп нерсени чагылдырат. Ар бир коюлган аттын</w:t>
        <w:br/>
        <w:t>өзүнүн мааниси, тарыхы болат. Бирок, сиздерге колхоз-совхоздордо</w:t>
        <w:br/>
        <w:t>жәнуү жок эле коюла берген аттар көп экен. Мисалы, Лениндин</w:t>
        <w:br/>
        <w:t>ысымын туш келген жерге кое беришкен. Аңдан көре анын</w:t>
        <w:br/>
        <w:t>эмгектерия оқуп үйренүш керек. Ошондо гана улуу адамдың осуятын</w:t>
        <w:br/>
        <w:t>сыйлаған, урматтаган болобуз. Сиздердин элге бир мүнөздүү нерсе</w:t>
        <w:br/>
        <w:t>фамилиялар туура эмес колдонулат «089 - деген бул славяндарга</w:t>
        <w:br/>
        <w:t>ылайық. Уішунун өзүнен эле кыргыз дагы бир улуттук нерсесинен</w:t>
        <w:br/>
        <w:t>аттап кеткени билиниП түрт. Ошондай болсо д8 күмбөздерде</w:t>
        <w:br/>
        <w:t>«баланча қызы», «баланча уулу» ӘП жазылгандарын көрдүм. Бул</w:t>
        <w:br/>
        <w:t>тұура. Ушул жерде қазақтарды мисал қыогым келет. Алар күмбөзгә</w:t>
        <w:br/>
        <w:t>қаза болгон ҡишинин уруусун, түпкүлүгүн толук жазат. Бул эң сонун</w:t>
        <w:br/>
        <w:t>тарых салт.</w:t>
        <w:br/>
        <w:t>Коңур аға ойлуу тартып, бир саамдан кийин мындай деп калды.</w:t>
        <w:br/>
        <w:t>- Венгер жери мейкин түздүк. Силердики тоолуу, кооз жер.</w:t>
        <w:br/>
        <w:t>"эмнегедир ушул жерге келген сайын ӨЗ ата-бабаларыбыздын</w:t>
        <w:br/>
        <w:t>жергесине келгендей сезим жаралат. Анткени, биздин жомоктордо</w:t>
        <w:br/>
        <w:t>жаратылыш тақ ушуй кыргыз жергесинин жаратылышындай</w:t>
        <w:br/>
        <w:t>сүретталген. Ошондов. улам болсо керек, өзүбүз негедир ушундай</w:t>
        <w:br/>
        <w:t>жерге ээ болбой қалганыбызга өкүнебҮүз- Ал ғана эмес, Орто Азиядан</w:t>
        <w:br/>
        <w:t>барган әкүлләр менен жолугушканда алар ӨЗ жерлерин сүрәттөй</w:t>
        <w:br/>
        <w:t>айтып берсе, карыларыбыз ошол жакқа кетебиз дешет. Бирок,</w:t>
        <w:br/>
        <w:t>қайдан...</w:t>
        <w:br/>
        <w:t>Аңгеме аяғында ал биздин төмондәгүдей каалоо айтты:</w:t>
        <w:br/>
        <w:t>- Қырғыздардың салты боюнча бир кездерде бала тарбиялоо эҢ</w:t>
        <w:br/>
        <w:t>мыкты деңгээлде болгон. Улууну урматтап, кичуүнү ызааттоого</w:t>
        <w:br/>
        <w:t>үйретүшкон. Бирок, шаар жерлеринде, башка улуттар аралашкан</w:t>
        <w:br/>
        <w:t>жерлерде, балдардың тарбиясы бузулууда деп угуп жүрем. Андыктан</w:t>
        <w:br/>
        <w:t>балдарды ата-бабалардын салты боюнча тарбиялоо керек.</w:t>
        <w:br/>
        <w:t>Өзүңердүн бабаларыңыздың салтын, үрп-адатын сактап, ыйык</w:t>
        <w:br/>
        <w:t>туткула. Дегинкиси кыргыздар көбейе берсин.</w:t>
        <w:br/>
        <w:t>98 %</w:t>
        <w:br/>
        <w:t>24</w:t>
        <w:br/>
        <w:t>Булат КУМЕКОВ</w:t>
        <w:br/>
        <w:t>академик НАН РК, доктор</w:t>
        <w:br/>
        <w:t>исторических наук, профессор</w:t>
        <w:br/>
        <w:t>КАЗАХИ И ВЕНГРЫ: ОБІИЕ ИСТОРИЧЕСКИЕ КОРНИ"</w:t>
        <w:br/>
        <w:t>Посвяшается памяти Конгура И.Мандоки.</w:t>
      </w:r>
    </w:p>
    <w:p>
      <w:r>
        <w:t>Обішая картина исторического процесса становления казахской и</w:t>
        <w:br/>
        <w:t>венгерской народвости свидетельствует 0 чрезвычайной его</w:t>
        <w:br/>
        <w:t>сложности, о специфике сути и направленности этнического развития</w:t>
        <w:br/>
        <w:t>на протоказахской и протовенгерской территориях. Вместе с тем</w:t>
        <w:br/>
        <w:t>исторические реалия далекото прошлого подчас рельефно</w:t>
        <w:br/>
        <w:t>обнаруживают взаимосвязанность такого процесса и обіцность</w:t>
        <w:br/>
        <w:t>исторических судеб двух народов. Об этом же говорит И единство</w:t>
        <w:br/>
        <w:t>ряда этнокомпонентов, вошедших в состав казахов и венгров, равно</w:t>
        <w:br/>
        <w:t>как имеюіие у них место лингвистические, топономические,</w:t>
        <w:br/>
        <w:t>антропономические и антропологические параллели.</w:t>
        <w:br/>
        <w:t>Этнический аспект взаммосвязей двух народов рельефно</w:t>
        <w:br/>
        <w:t>проявляется, прежде всего, на примере групп мадиярских, куманских</w:t>
        <w:br/>
        <w:t>и қыпчакских племен, сыгравших сушественную роль в процессе</w:t>
        <w:br/>
        <w:t>формирования казахов и венгров. Как известно, средневековые</w:t>
        <w:br/>
        <w:t>тюркоязычные кыпчаки явились основным ядром в образовании</w:t>
        <w:br/>
        <w:t>казахского народа, а мадиярокие племена стали консолидируюшей</w:t>
        <w:br/>
        <w:t>основой при сложении венгерского народа.</w:t>
        <w:br/>
        <w:t>Казахско-венгерские взаимосвязи своими корнями уходят в глубь</w:t>
        <w:br/>
        <w:t>веков и ассоциируются с историческими процессами, которые</w:t>
        <w:br/>
        <w:t>протекали на территории Западного и Северного Казахстана и в</w:t>
        <w:br/>
        <w:t>смежных с ними областях Западной Сибири, Приуралья и Поволжья.</w:t>
        <w:br/>
        <w:t>На просторах этой обширной лесостепной и степной полосы в эпоху</w:t>
        <w:br/>
        <w:t>древности и раннего средневеконья наблюдались этногенетические</w:t>
        <w:br/>
        <w:t>процессы, основным содержанием которых было взаимодействие и</w:t>
        <w:br/>
        <w:t>смешение сарматоаланских, угорских, прототюркских и тюркских</w:t>
        <w:br/>
        <w:t>племенных групп.</w:t>
        <w:br/>
        <w:t>На различных этапах исторического процесса и в разных</w:t>
        <w:br/>
        <w:t>географическик областяк этническов развитие казахского и</w:t>
        <w:br/>
        <w:t>3 Қазақстанның ғылыми әлемі. Научный мир Казахстана, 8сіепійс Моғід а</w:t>
        <w:br/>
        <w:t>Кага(тяап. Ітегпайопа! өсіепійс )оштпа!. ӘйітКепі. - 2008.-398 1.-С. 62-74</w:t>
        <w:br/>
        <w:t>2%”</w:t>
        <w:br/>
        <w:t>болсам Сізге жолығам. Сонда ақыл кеңес береді деп сенемін. 1976</w:t>
        <w:br/>
        <w:t>жылғы тоғызыншы айдың 17-ші күні...» Есіңізде болар бұл. .</w:t>
        <w:br/>
        <w:t>Ия, ия. Бұл менін Қазақстан ғапымдарына жазған алғашқы хатым.</w:t>
        <w:br/>
        <w:t>Оның Телқожа ағаға жолдануы кездейсоқ емес. Мұндай кеңесті</w:t>
        <w:br/>
        <w:t>университеттегі ұстазым түрколог академик Дюла Немет берген.</w:t>
        <w:br/>
        <w:t>Кейінірек Тіл білімі, Тарих, археология және этнография, Әдебиет</w:t>
        <w:br/>
        <w:t>және өнер институттарымен байланыс жасадық- Хау арқылы академик</w:t>
        <w:br/>
        <w:t>ісмет Кеңесбаевпон таныстым.</w:t>
        <w:br/>
        <w:t>Сол 1976 жылдың аяғында Қазақстанға, Алматыға</w:t>
        <w:br/>
        <w:t>түсті. Т елғожа аға өзі күтіп алды. Ғылыми жұмыстарыма көп көмегі</w:t>
        <w:br/>
        <w:t>тиді. Сондықтан ағаға айтар алғысым шексіз. Содан бері Алматыға</w:t>
        <w:br/>
        <w:t>жыл сайын келемін. Бұл сапарлар ғылыми жұмыстарыма ғана емес,</w:t>
        <w:br/>
        <w:t>жеке өміріме де жаңа леп берді. Қыпшақ жігіті енді Қазақстанға</w:t>
        <w:br/>
        <w:t>қайын жұрты регінде д асығатын болды» Мажарстанға ұзатылған</w:t>
        <w:br/>
        <w:t>Мақсұмова Айша! деген қазақ қызы қазір Будапеште тұрады, совет</w:t>
        <w:br/>
        <w:t>баспасөзінің өкілдігінде қызмет істейді.</w:t>
        <w:br/>
        <w:t>- Зерттеулерініздің басты бағыттары қандай?</w:t>
      </w:r>
    </w:p>
    <w:p>
      <w:r>
        <w:t>- Бір сөзбен айтсам қыпшақтардың шығу тегі, тарихы, тілі,</w:t>
        <w:br/>
        <w:t>этнографиясы. Оның бүгіні мен келешегі. Көне қыпшақтарды</w:t>
        <w:br/>
        <w:t>зерттеудің проблемалары бір емес талай ғалымға жетерлік. Мен өзі</w:t>
        <w:br/>
        <w:t>ана тілімнен тумай тұрып, бұдан бір ғасыр бұрын айрылып, есейгенде</w:t>
        <w:br/>
        <w:t>жеке дара қайта табысқан адаммын. Сол тілді қалпына келтіруде</w:t>
        <w:br/>
        <w:t>халқымның маған артқан үміті зор. Өмір жетсе жаңағы бар саламен</w:t>
        <w:br/>
        <w:t>айналысқым келеді.</w:t>
        <w:br/>
        <w:t>- Зерттеудегі вәтижелерді - табыстарыңызды айтыңызшы?</w:t>
        <w:br/>
        <w:t>с Табыс десем тым әсірелеу болып кететін тәрізді. Дегенмен</w:t>
        <w:br/>
        <w:t>аяқталған бір жұмысым «Мажарстандағы қыпшақ тілінің</w:t>
        <w:br/>
        <w:t>ескерткіштері» деп аталады. 1981 жылы осы тақырыпта диссертация</w:t>
        <w:br/>
        <w:t>қорғадым. Қыпшақ тарихына, тіліне, этнографиясына байланысты</w:t>
        <w:br/>
        <w:t>өзімізде және шет елдерде 70-тен астам мақалам жарияланыпты. Бұл</w:t>
        <w:br/>
        <w:t>мақсат еткенімнің тамшыларындай-ақ.</w:t>
        <w:br/>
        <w:t>- Ғылымя әденістеріңіз қалай жалғасады?</w:t>
        <w:br/>
        <w:t>- Зерттейтін нәрсе қаншама. Тіпті жәй мысал. Түркологияға</w:t>
        <w:br/>
        <w:t>байланысты көне әдебиеттерді қарап отырғанда жер-су аттары</w:t>
        <w:br/>
        <w:t>қазіргіден өзгеше аталатындығын байқайсың. Айталык Венгрия -</w:t>
        <w:br/>
        <w:t>Мажарстан, Польша - Леһистан, Болгария - Бұлғарыстан, Германия -</w:t>
        <w:br/>
        <w:t>Жәрмен, Грузия - Гүрлжістан, дезгін - ілезім. Осыларды жүйелеп</w:t>
        <w:br/>
        <w:t>шығу да ізденгендерге бір міндет. Өзімнің басты тақырыбым</w:t>
        <w:br/>
        <w:t>бойынша зерттеулерімді қорытындылап іргелі бір еңбек жасасам</w:t>
        <w:br/>
        <w:t>деймін.</w:t>
        <w:br/>
        <w:t>келудің сәті</w:t>
        <w:br/>
        <w:t>ш--------- т</w:t>
        <w:br/>
        <w:t>1 Мақсұмова Айша: Әл Мақсұмқызы Оңайша, Мақсұмқызы Айша Мандокине,</w:t>
        <w:br/>
        <w:t>20</w:t>
        <w:br/>
        <w:t>ШЕРМАНБЕТОВА Бахтығүл</w:t>
        <w:br/>
        <w:t>(Қырғызстан)</w:t>
        <w:br/>
        <w:t>КӨБӨЙӨ БЕРГИЛЕ ТУУШКАНДАРЫМ !</w:t>
        <w:br/>
        <w:t>Бұл киши Кыргызстанаға бар нече зсөяу келип кеткен. Азыркы келшшинде да</w:t>
        <w:br/>
        <w:t>өзунун шшине байланышатуу тарыхчи, этнограф, ашлчи - окутуштуу катары</w:t>
        <w:br/>
        <w:t>келип отурат. Венгриянын көрунуктуу мемлозу, Мажар лцмдер академиясының</w:t>
        <w:br/>
        <w:t>ушул бағытта болду.</w:t>
        <w:br/>
        <w:t>кызматкери Мандоки Конур менен аңгемебиз да мына</w:t>
        <w:br/>
        <w:t>- Кыргыз элинде бир сонун лакап бар, эсимен чыгып кетиптир, ал</w:t>
        <w:br/>
        <w:t>мындайча - деп сөзүн баштады. - «Биз өткөнден үлгү алып, ошонун</w:t>
        <w:br/>
        <w:t>негизинде жашайбыз» дегендей. Анын сыңарындай, тарыхсыз эл жоқ.</w:t>
        <w:br/>
        <w:t>Тарыхты ойдон чығарып, аны божомолдоп, канча жазба базары бир</w:t>
        <w:br/>
        <w:t>чыныгы тарых калк арасында, калк казынасында жашап ҡала берет.</w:t>
        <w:br/>
        <w:t>Кыргыздарда жылкы бакса, мал бақса анын таза қандуулуғуна қарайт</w:t>
        <w:br/>
        <w:t>эмеспи. Ошондой эле кеп. Тарых да ЭЧ4 качан бурмаланбай, так,</w:t>
        <w:br/>
        <w:t>далилдүү, таза чындыгы менен кийинки урпактарга, муундарга жетип</w:t>
        <w:br/>
        <w:t>керек. Өз санжырабызды, ата-баба тарыхын билбесек келечекке жол</w:t>
        <w:br/>
        <w:t>жок.</w:t>
        <w:br/>
        <w:t>Жети атасын билбеген қыргыз эмес. Бирок, байкашымча азыркы</w:t>
        <w:br/>
        <w:t>кыргыз жаштарынын көбұ түпкү аталарын билбейт., А тургай андан да</w:t>
      </w:r>
    </w:p>
    <w:p>
      <w:r>
        <w:t>жаманы өз тилин чала билип жатпайбы. Албетте, бул ыйманға</w:t>
        <w:br/>
        <w:t>сыйбаган өндүү.</w:t>
        <w:br/>
        <w:t>Эми тарых тууралу. Менин оюмча тарых илимдердин атасы.</w:t>
        <w:br/>
        <w:t>Анткени, ал баарын өзүне қамтыйт. Ал биздин тилибиз менен келип</w:t>
        <w:br/>
        <w:t>отурбайбы. Ошон учун тил илими менен тарыхты катар алып</w:t>
        <w:br/>
        <w:t>жүрүшүбүз керек.</w:t>
        <w:br/>
        <w:t>Миндеген жылдар бою айрым инсандар бардык илимдер боюнча</w:t>
        <w:br/>
        <w:t>илимпоз болуп келсе, соңку жылдарда гана илимдердин адистик жолу</w:t>
        <w:br/>
        <w:t>ачылды. Муну тарых менен байланыштырып айтып жатам. Ар бир</w:t>
        <w:br/>
        <w:t>тарыхчы өзүн эң мықты тарыхчы деп атай албайт. Жакшы тарыхчы</w:t>
        <w:br/>
        <w:t>болуу үчүн ошол элдин, мисалы, кыргыздын ұрп-адатын каада-салтын</w:t>
        <w:br/>
        <w:t>эн жакшы билиш керек. Кай бир учурда айрым тарыхчылар кыргыз</w:t>
        <w:br/>
        <w:t>тарыхын изилдейбиз деп эле орус элинин тарыхына таянып жазган</w:t>
        <w:br/>
        <w:t>учурлары болот. Бул туура эмес.</w:t>
        <w:br/>
        <w:t>- Сиздерде. - деди наарызылана, - тарыхты окутуу да дурус эмес</w:t>
        <w:br/>
        <w:t>экен. Кыргыз элинин тарыхы доорлордун өзгөрүшүне карата кытайча,</w:t>
        <w:br/>
        <w:t>фарсча, грекче, арабча жана кийинчерзэк орус тилинде жазылып</w:t>
        <w:br/>
        <w:t>калган. Бирок, анын баарын үйренуүге кимдин чолосу тиет? Ошентсе</w:t>
        <w:br/>
        <w:t>! Қырғызстан пионери, - 1989.- 9 август.</w:t>
        <w:br/>
        <w:t>22</w:t>
        <w:br/>
        <w:t>әңгімелерді сағаттар бойы жалықпай тыңдауға бар едім. Осы жылқы</w:t>
        <w:br/>
        <w:t>мен ертегі мектептің үшінші класында оқып жүрген кезімнен, тоғыз</w:t>
        <w:br/>
        <w:t>жасымнан бастап қыпшақ тарихын білуге құштар еткені рас. Өйткені</w:t>
        <w:br/>
        <w:t>«нағыз қыпшақтарша атқұмар екенмін, енді тарихын біліп, тілін</w:t>
        <w:br/>
        <w:t>үйреніп алсам-ау» деген арман ұялады бала көңілге. Қыпшақ тарихы</w:t>
        <w:br/>
        <w:t>туралы ақиқатқа ұмтылам деп көп нәрсеге көзім ашылды. Бір тәуірі</w:t>
        <w:br/>
        <w:t>әкем Шандор қай талпынысымды да теріс көрмей құптап отыратын.</w:t>
        <w:br/>
        <w:t>Әйтпесе сегіз жылдық мектепті бітірген, небары 14 жастағы баласына</w:t>
        <w:br/>
        <w:t>3000 форинт тұратын «Кодекс Куманикус» сияқты сирек кездесетін</w:t>
        <w:br/>
        <w:t>кітап сатып алып беруін немен түсіндіруге болалы? Мұнша ақша табу</w:t>
        <w:br/>
        <w:t>үшін ол бес ай жұмыс істеуге тиіс еді.</w:t>
        <w:br/>
        <w:t>Баяғы арманды қуып зоотехник болып шығу үшін Қарсақ</w:t>
        <w:br/>
        <w:t>қаласындағы мал шаруашылық техникумына түстім енді. «Бітірген</w:t>
        <w:br/>
        <w:t>соң жүйрік арғымақ тұқымын шығарамын деймін іштей. Жүрегіме</w:t>
        <w:br/>
        <w:t>одан биік арман ұяларын қайдан білейін ол кезде. Техникумда</w:t>
        <w:br/>
        <w:t>жүргенімде түркологияға байланысты қосымша оқыған кітаптардың</w:t>
        <w:br/>
        <w:t>әсерінен көкейіме көптеген ғылыми сауалдар ұялады. Оған жауап</w:t>
        <w:br/>
        <w:t>іздеймін. Білгенімді, көңілге түйген ой-пікірімді достарыммен</w:t>
        <w:br/>
        <w:t>бөлісемін. Оқуым аяқталып қалған тұста бір күні «Қой, қыпшақтың</w:t>
        <w:br/>
        <w:t>тарихын, мәдениетін, тілін зерттеумен түбегейлі айналысып жүрген</w:t>
        <w:br/>
        <w:t>ешкім жоқ екен. Арғымақтың тұқымын басқалар шығара жатар. Мен</w:t>
        <w:br/>
        <w:t>жылқыға адалдығымды бұзбаймын. Бірақ жұртыма әлдеқайда</w:t>
        <w:br/>
        <w:t>қажеттірек қыштақ зерттеу мәселесімен айналысайын» деген</w:t>
        <w:br/>
        <w:t>тоқтамға келдім.</w:t>
        <w:br/>
        <w:t>Техникумнав соң Будапешт мемлекеттік университетінің</w:t>
        <w:br/>
        <w:t>филология-философия факультетіне, онын түркология бөліміне мені</w:t>
        <w:br/>
        <w:t>жетектеп келген де осы байлам болатын. Бұрынғы азды-көпті</w:t>
        <w:br/>
        <w:t>оқығанға енді тиянақты білім қосылды. Ұстаздарымның ұйғарымымен</w:t>
        <w:br/>
        <w:t>1968 жылы үздік бітіруші ретінде университетке оқытушы болып</w:t>
        <w:br/>
        <w:t>қалдырылдым.</w:t>
        <w:br/>
        <w:t>- Кешіріңіз, Қамбар ата тұяғына адалдығыңыз ше?</w:t>
        <w:br/>
        <w:t>- Бірді айтып бірге кеттім бе?! Иә, жылқы баласынан әлі күнге қол</w:t>
      </w:r>
    </w:p>
    <w:p>
      <w:r>
        <w:t>үзген жоқпын. Ұзақ жылдар ат спортымен айналыстым. Мажарстан</w:t>
        <w:br/>
        <w:t>чемпионы болғаным да бар. Алты жылдай ат спорты мектебінде</w:t>
        <w:br/>
        <w:t>жаттықтырушы болдым.Балаларды үйреттім. Кейін, 1980 жылы</w:t>
        <w:br/>
        <w:t>ғылыммен айналысуға уақыт жағынан кедергі жасаған соң</w:t>
        <w:br/>
        <w:t>жаттықтырушылықты калдыруыма тура келді.</w:t>
        <w:br/>
        <w:t>- Ал қазақ тілін қалай меңгердіңіз?</w:t>
        <w:br/>
        <w:t>Қазаққа қазақ Тілін қалай үйрендің десе күлер еді. Алыстан келген</w:t>
        <w:br/>
        <w:t>мейман болған соң бұл сұрақты әдейі қойып отырсыз ғой. Түсінем.</w:t>
        <w:br/>
        <w:t>Иә, «қазақ тілі - мен үшін қыпшақ тілі. Қазақ менің бауырым! Қазақ</w:t>
        <w:br/>
        <w:t>18</w:t>
        <w:br/>
        <w:t>сочинениях арабских средневековых ученых содержатоя ценные</w:t>
        <w:br/>
        <w:t>в которых</w:t>
        <w:br/>
        <w:t>сведения по антропонимий неарабского происхождения,</w:t>
        <w:br/>
        <w:t>еляетея нисба по этнической принадлежностиИ, в</w:t>
        <w:br/>
        <w:t>совершенно четко выд;</w:t>
        <w:br/>
        <w:t>частности ПО куманской, в среде Египетских мамлюков: эмИр аль-</w:t>
        <w:br/>
        <w:t>Кумани |30), шейх Зайн ад-дин Абу Бакр аль-Кумани |31 (Ибн аль-</w:t>
        <w:br/>
        <w:t>Фурат, Ибн Тагриберди). К этому следует добавить известный факт,</w:t>
        <w:br/>
        <w:t>почерпнутый Из западно-куманской среды. Тақ, В числе</w:t>
        <w:br/>
        <w:t>персонифицированных этнонимов, связанных С қуманской</w:t>
        <w:br/>
        <w:t>этнокультурной обшностью, на территории средневековой Румынин,</w:t>
        <w:br/>
        <w:t>наряду с такими именами как Борчул (Бурджоғлу), Чуртан (Джортан-</w:t>
        <w:br/>
        <w:t>Шортан), Тоқсоба и др. упоминается Кумандур, в чем нельзя не</w:t>
        <w:br/>
        <w:t>усмотреть персонифицированное название племени куман ІЗ21.</w:t>
        <w:br/>
        <w:t>Обоснование тезиса о6 этнической самостоятельности куманов</w:t>
        <w:br/>
        <w:t>может быть усилено в свете оригинальных материалов, содержашцихся</w:t>
        <w:br/>
        <w:t>в трудах средневековых арабских географов аль-Идриси ХЕ в.), Ибн</w:t>
        <w:br/>
        <w:t>Санда (ХП в.), Абу-ль-Фиды ОЯУ в.) о куманах, обитавших на</w:t>
        <w:br/>
        <w:t>территории Западного Казахстана.</w:t>
        <w:br/>
        <w:t>На көрте аль-Идриси “Сурат аль-ард” к сенеру от двух</w:t>
        <w:br/>
        <w:t>топографических обьектов, идентификация которых не вызывдет</w:t>
        <w:br/>
        <w:t>никакого сомнения (Бахр аль-Хазар -- Каспийское море и Бахайрат</w:t>
        <w:br/>
        <w:t>аль-Хваризм - Аральсков море), расположены горы Аскасия. Они</w:t>
        <w:br/>
        <w:t>описываютея протянувлимися В меридиональном направлении с</w:t>
        <w:br/>
        <w:t>севера на юг, с небольшим уклоном в сторону яостока. Из этих гор</w:t>
        <w:br/>
        <w:t>вытекает несколько рек, что особенно важно, река Итиль (Волга),</w:t>
        <w:br/>
        <w:t>впадаюишая в море Хазар (Каспий). Описанные характеристики гор</w:t>
        <w:br/>
        <w:t>позволяют с уверенностью өтождествить Аскасия с Уральскими</w:t>
        <w:br/>
        <w:t>горами. Ибн Сайд и Абу-ль-Фида указывают, Чт0 8 предгорьях</w:t>
        <w:br/>
        <w:t>Аскасия, к югу от него обитали ҡуманы. На незначительном</w:t>
        <w:br/>
        <w:t>отдаленин к юго-востоку 0т Аскасия в “Сурат аль-ард” показаны горы</w:t>
        <w:br/>
        <w:t>Тағура, где отмечена цитадель страны куманов, одноименная их</w:t>
        <w:br/>
        <w:t>столица Кумания. Тагура в соответствии с реальной географической</w:t>
        <w:br/>
        <w:t>схемой сопоставима с Мугоджарскими горами. Судя по тексту</w:t>
        <w:br/>
        <w:t>средневековых сочинений, горы Тагура (Мугоджары) являлись</w:t>
        <w:br/>
        <w:t>основной областыю расселения куманов. Как явствует из данных</w:t>
        <w:br/>
        <w:t>нарративных источников, хуманы расселялись в пространстве между</w:t>
        <w:br/>
        <w:t>севернымя Приаральскими степями Ии прелгорьями Южного Урала. К</w:t>
        <w:br/>
        <w:t>югу от них находились огузы (согласно карте “Малой аль-Идриси” и</w:t>
        <w:br/>
        <w:t>кимеки), на заладе -- печенеги, на северо-западе - булгары, на северо-</w:t>
        <w:br/>
        <w:t>востоке - ҡыпчаки. Здесь важно отметить, ЧТО кҡуманы как</w:t>
        <w:br/>
        <w:t>самостоятельмов этническов лицо противопоставлены огузам,</w:t>
      </w:r>
    </w:p>
    <w:p>
      <w:r>
        <w:t>кимекам, печенегам, булгарам и кыпчакам - реально сушествовавшим</w:t>
        <w:br/>
        <w:t>38</w:t>
        <w:br/>
        <w:t>сопоставить с родом бериш в племенном обьединении байулы</w:t>
        <w:br/>
        <w:t>Младшего жуза. Семантика этнонима бурджогли, ПО мнению</w:t>
        <w:br/>
        <w:t>Н.А.Баскакова, несет тюркскую оҡраску, прежде всего она указывает</w:t>
        <w:br/>
        <w:t>на место расположения племени, Т.6. «те, кто находится по ту</w:t>
        <w:br/>
        <w:t>сторону» |151.</w:t>
        <w:br/>
        <w:t>В составе конфедерации мадиярских команов на первом месте</w:t>
        <w:br/>
        <w:t>аначится племя борчол (Вогсһо1). Это этническое название по обшему</w:t>
        <w:br/>
        <w:t>мнению исследователей реконструиругтоя как бурчоглу-бурджоглу</w:t>
        <w:br/>
        <w:t>П61.</w:t>
        <w:br/>
        <w:t>Таким образом, ОТдельные группировки племени бурджоглу</w:t>
        <w:br/>
        <w:t>приняли участие в формировании этнического облика кыпчаков в</w:t>
        <w:br/>
        <w:t>Казахстане и куманов в Венгрии.</w:t>
        <w:br/>
        <w:t>Название второго этнонима - джуртан По ад-Димашки и джартан по</w:t>
        <w:br/>
        <w:t>данным Ахмада ат-Тини. В родоплеменном подразделении Западно-</w:t>
        <w:br/>
        <w:t>ҡыпчакского обьединения арабокое нзписание этого племени читается</w:t>
        <w:br/>
        <w:t>согласно Ибн Дукмаку (ХТУ в.) как джуртан. Из этого следует, что</w:t>
        <w:br/>
        <w:t>наиболес приемлемой транскрипцией этнонима является форма</w:t>
        <w:br/>
        <w:t>джуртан/джортан. Семантика термина джортан достаточно однородно</w:t>
        <w:br/>
        <w:t>отмечалась в научной литературе с позиции тюркского осмысления, а</w:t>
        <w:br/>
        <w:t>именно шортан, в значении “шука” (171.</w:t>
        <w:br/>
        <w:t>Что касается второго по списку этнонима в пятиплеменном составе</w:t>
        <w:br/>
        <w:t>куманов Венгрии, то оно представлено қак «чертан» (лжертан).</w:t>
        <w:br/>
        <w:t>Смысловое значение слова также связываетоя с понятием «шука»</w:t>
        <w:br/>
        <w:t>(3.В.Тоган, Л.Рашоньи) П81.</w:t>
        <w:br/>
        <w:t>Из этого следует, что налицо очевидность выраженного</w:t>
        <w:br/>
        <w:t>параллелизма в этнонимии кыпчаков Казахстана и куманов Венгрий,</w:t>
        <w:br/>
        <w:t>который позволяет говорить о6 определенной линни генетического</w:t>
        <w:br/>
        <w:t>родства двух племенных обьединений на примере двух</w:t>
        <w:br/>
        <w:t>этнокомпонентов.</w:t>
        <w:br/>
        <w:t>Выделяемов нами третье племя представляст значительный</w:t>
        <w:br/>
        <w:t>исторический и познавательный интерес, В конце списка кыпчакской</w:t>
        <w:br/>
        <w:t>этнонимии упоминается пПлеменнов название, которое традиционно</w:t>
        <w:br/>
        <w:t>транскрибировалось исследователями как куманку |19). В этом слове</w:t>
        <w:br/>
        <w:t>не трудно усмотреть искаженное написание этнонима куманлу. По</w:t>
        <w:br/>
        <w:t>своей структуре куманлу аналогичен упоминаюшемуся первому по</w:t>
        <w:br/>
        <w:t>списку династийному племени кыпчаков борилу, которое также</w:t>
        <w:br/>
        <w:t>неправильно была написано переписчиком рукоциси арабскоғо</w:t>
        <w:br/>
        <w:t>сочинения как барку. Можно с уверенностью констатировать, ЧТО</w:t>
        <w:br/>
        <w:t>название куманлу состоит из этнонима куман” -лу (афф. Обладание</w:t>
        <w:br/>
        <w:t>или отношение). Следовательно, в текстах Ахмада ат-Тини и ад-</w:t>
        <w:br/>
        <w:t>Димашки выявляется упоминание этвонима қуман/куманлу как</w:t>
        <w:br/>
        <w:t>36</w:t>
        <w:br/>
        <w:t>Примерно в это же время, т.е. во второй половине ҮШІ- ная. ГХ вв.</w:t>
        <w:br/>
        <w:t>происходит движение кыпчаков на запад, в том числе к Южному</w:t>
        <w:br/>
        <w:t>Уралу. Именно к этому времени относятся сведения арабо-персидских</w:t>
        <w:br/>
        <w:t>источников (Ибн Русте, аноним “Худуд ал-алам”, аль-Бакри, Гардизи,</w:t>
      </w:r>
    </w:p>
    <w:p>
      <w:r>
        <w:t>аль-Марвази), отмечаюшцих кыпчаков как восточных и северных</w:t>
        <w:br/>
        <w:t>соседей печенегов (|8). Как известно, печенежские племена в УШІ-ІХ.</w:t>
        <w:br/>
        <w:t>вв. обитали в бассейне Сырдарыы и Піриаральских степях.</w:t>
        <w:br/>
        <w:t>Следовательно, в области Южного Урала қыпчаки находились в</w:t>
        <w:br/>
        <w:t>непосредетвенных этнополитических и этнокультурных контактах с</w:t>
        <w:br/>
        <w:t>отдельными группировками мадиярских племен.</w:t>
        <w:br/>
        <w:t>В начале ІХ в. основная часть древних мадияр двинулась на запад,</w:t>
        <w:br/>
        <w:t>затем через Северный Кавказ и Причерноморье достигла западной</w:t>
        <w:br/>
        <w:t>части Евразийскоғо степного пояса по Дунаю и Тиссе. Здесь мадияры</w:t>
        <w:br/>
        <w:t>нашли все условия для кочевой жизни, прежде всего обширные</w:t>
        <w:br/>
        <w:t>пастбиша для скота, без которых они не могли суцествовать, В 895 ғ.</w:t>
        <w:br/>
        <w:t>они создали сильнов Венгерское государство.</w:t>
        <w:br/>
        <w:t>Не все мадиярские племена покинули свою древнюою родину</w:t>
        <w:br/>
        <w:t>“Великую Венгрию”, часть племенных групп осталась к востоку от</w:t>
        <w:br/>
        <w:t>Итиля (Волги). В 889 г. печенежские племена были вытеснены из</w:t>
        <w:br/>
        <w:t>районов Прикаспия и Приаралья огузами совместно с другими</w:t>
        <w:br/>
        <w:t>тюркоязычными племенами. Основная масса конфедераций</w:t>
        <w:br/>
        <w:t>печенежских племен мигрировала в Восточную Европу. В результате</w:t>
        <w:br/>
        <w:t>этих событий кыпчаки вместе с огузами стали кочевать в долине рек</w:t>
        <w:br/>
        <w:t>Жаика (Урала), Жема (Эмбы), в Приаральских и Прикаспийских</w:t>
        <w:br/>
        <w:t>степях |91. Основным содержанием этногенетических процессов в</w:t>
        <w:br/>
        <w:t>Волғо-Уральском регионе были контакты и взаимодействия между</w:t>
        <w:br/>
        <w:t>кыпчакскими, кимекскими, куманскими, огузскими, печенежскими,</w:t>
        <w:br/>
        <w:t>башкирскими, булгарскими, мадиярссиыми и | алано-асскими</w:t>
        <w:br/>
        <w:t>племенными группами.</w:t>
        <w:br/>
        <w:t>В первой половине ХІ в. этнокультурноб влияние Ии</w:t>
        <w:br/>
        <w:t>консолидируюшая роль в Волго-Уральском регионе переходит к</w:t>
        <w:br/>
        <w:t>кыпчакам, что было связано с установлением на обширной</w:t>
        <w:br/>
        <w:t>территории от Иртыша до Итиля (Волги) военно-политической</w:t>
        <w:br/>
        <w:t>гегемонии кыпчакских ханов. По всей вероятности, к этому времени</w:t>
        <w:br/>
        <w:t>относятся сведения знатока истории и ҡультуры тюркоязызных</w:t>
        <w:br/>
        <w:t>народов и племен Махмуда Аль-Кашгари (ХІ в.) о том, что «Итиль -</w:t>
        <w:br/>
        <w:t>название реки в стране кыпчаков» П01.</w:t>
        <w:br/>
        <w:t>В то же время по Итилю продолжали кочевать группы мадиярских</w:t>
        <w:br/>
        <w:t>племен. Между Итилем и Дунаем, между старой и новой родиной</w:t>
        <w:br/>
        <w:t>венгров связь не прерывалась почти в течении трех с половиной</w:t>
        <w:br/>
        <w:t>столетий. Оставшиеся далеко на востоке мадияры знали о своих</w:t>
        <w:br/>
        <w:t>:33</w:t>
        <w:br/>
        <w:t>В 568 г. многочисленные аварские племена, обладая сильной</w:t>
        <w:br/>
        <w:t>политической властью, заняли земли по обоим берегам Дуная, где</w:t>
        <w:br/>
        <w:t>создали новое государственное обьединение - Аварский каганат. На</w:t>
        <w:br/>
        <w:t>территории Венгрии авары занимались полукочевым скотоводством.</w:t>
        <w:br/>
        <w:t>Организация” войска строилась ПО принятой В Азий десятичной</w:t>
        <w:br/>
        <w:t>системе. Как и у гуннов, духовная жизнь аваров основывалась на</w:t>
        <w:br/>
        <w:t>шаманизме и языческих обрядах. Они знали руническов письмо. В ІХ</w:t>
        <w:br/>
        <w:t>в. авары сошли &lt; нсторической арены. Их место заняли пришелшие с</w:t>
        <w:br/>
        <w:t>востока мадиярские племена.</w:t>
        <w:br/>
        <w:t>Таким образом, проблема обіцих древних предков казахского и</w:t>
        <w:br/>
        <w:t>венгерского народов, а Именно до периода политического</w:t>
        <w:br/>
        <w:t>возвышения собственно мадиярских и кыпчакско-куманских племен,</w:t>
        <w:br/>
        <w:t>во многом была связана с племенными массивами сарматов, гуннов И</w:t>
        <w:br/>
        <w:t>аваров. .</w:t>
      </w:r>
    </w:p>
    <w:p>
      <w:r>
        <w:t>С особой интенсивностью Этнические взаимосвязи и</w:t>
        <w:br/>
        <w:t>взанмопроникновения наблюдались/ на последуюшем этапе</w:t>
        <w:br/>
        <w:t>исторического развития между кыпчакскими племенами и древними</w:t>
        <w:br/>
        <w:t>венграми (мадиярами).</w:t>
        <w:br/>
        <w:t>На современную территорию Венгрий мадиярские племена</w:t>
        <w:br/>
        <w:t>мигрировали Из своей прародины (Марпа Ншпғагіа), В этой сиязи</w:t>
        <w:br/>
        <w:t>большая группа ученых склонна считать, что в 1У-У вв. значительная</w:t>
        <w:br/>
        <w:t>часть угров в 0бшем потоке миграции на запад переместилась из</w:t>
        <w:br/>
        <w:t>Западной Сибири в Приуралье и Поволжье. В их составе были предки</w:t>
        <w:br/>
        <w:t>венгров древние мадияры, которые сложились здесь в конфедерацию</w:t>
        <w:br/>
        <w:t>племен |51. Можно также указать на точку зрения, высказанную в</w:t>
        <w:br/>
        <w:t>научной литературе 0 ТОМ, что ареалом процесса преобразования</w:t>
        <w:br/>
        <w:t>лицевого скелета венгерских предков явилась область от Волги ДО</w:t>
        <w:br/>
        <w:t>Мугоджарских гор (6). В эпоху раннего средневековья территория</w:t>
        <w:br/>
        <w:t>компактного расселения, древних венгров находилась В</w:t>
        <w:br/>
        <w:t>непооредственном соседстве с Волжской Булгарией, во многом</w:t>
        <w:br/>
        <w:t>совпадаюшей с пределами современной Западной и Центральной</w:t>
        <w:br/>
        <w:t>Башкирии, на что показывают булгаро-венгерско-башкирские</w:t>
        <w:br/>
        <w:t>этнонимические параллели ІТ. На этой земле мадияры были</w:t>
        <w:br/>
        <w:t>зафиксированы средневековыми арабскими и персидскими авторами,</w:t>
        <w:br/>
        <w:t>в историко-географических трудах, которых содержитея краткая, но</w:t>
        <w:br/>
        <w:t>вместе с тем разнообразная информация о них, относяшаяся к УШ-</w:t>
        <w:br/>
        <w:t>нач. ІХ вв. Ареал расселения отдельных группировок Ммадиярских</w:t>
        <w:br/>
        <w:t>племен, очевидно, был достаточно широк. Во всяком случае, булгаро-</w:t>
        <w:br/>
        <w:t>мадиярские племена достигали Прикаспийских степей и крайних</w:t>
        <w:br/>
        <w:t>пределов Южного Урала.</w:t>
        <w:br/>
        <w:t>32</w:t>
        <w:br/>
        <w:t>сведений по этнонимии кыпчаков в мусульманской историографии</w:t>
        <w:br/>
        <w:t>был далеко не случаен. Гірежде всего он был связан с международным</w:t>
        <w:br/>
        <w:t>признанием кыпчакского фактора, как мошной военно-политической</w:t>
        <w:br/>
        <w:t>силы. После образования в середине ХІ в. Кыпчакского ханства на</w:t>
        <w:br/>
        <w:t>территории современного Казахстана, пришедший к власти</w:t>
        <w:br/>
        <w:t>династийный род кыпчаков ель-борили стал предпринимать активные</w:t>
        <w:br/>
        <w:t>действия в южном и заладном направлениях, что привело ихк</w:t>
        <w:br/>
        <w:t>непосредственным контактам с государствами Средней Азий,</w:t>
        <w:br/>
        <w:t>Восточной и Центральной Евролы. Вскоре власть кыпчакских ханов</w:t>
        <w:br/>
        <w:t>распространилась на обширную территорию от Иртыша до Днестра.</w:t>
        <w:br/>
        <w:t>Кыпчаксков ханство в силу закономерности развития кочевого</w:t>
        <w:br/>
        <w:t>обіцества состояло из двух крупных этнотерриториальных</w:t>
        <w:br/>
        <w:t>обьединений: Восточнокыпчаксков и Западнокыпчакское, Г раница</w:t>
        <w:br/>
        <w:t>проходила по Итилю. Племенной состав кыпчақов в этих улусах не</w:t>
        <w:br/>
        <w:t>был идентичным, напротив, он носил на себе печать динамизма,</w:t>
        <w:br/>
        <w:t>специфичную дия каждого этнополитического обьединения и</w:t>
        <w:br/>
        <w:t>историко-географического региона. Сам перечень племенного реестра</w:t>
        <w:br/>
        <w:t>кыпчаков не носил случайного беспорядочного характера, наоборот, в</w:t>
        <w:br/>
        <w:t>нем все было строго регламентировано в соответствии с</w:t>
        <w:br/>
        <w:t>династийным, социальным и политическим уровнем каждой из</w:t>
        <w:br/>
        <w:t>перечисленных этнических единиц.</w:t>
        <w:br/>
        <w:t>В письменных арабских памятниках, принадлежаших перу Ахмада</w:t>
        <w:br/>
        <w:t>ат-Тини (1235-1318) и ад-Димашки (1301-1349) содержатся сведения</w:t>
        <w:br/>
        <w:t>0 16-племенном составе кыпчаков восточного Дешт-и-Кыпчака,</w:t>
        <w:br/>
        <w:t>охватывавшего большую часть территории современного Казахстана.</w:t>
        <w:br/>
        <w:t>Структура племенного состава қкыпчаков была сложной и</w:t>
        <w:br/>
        <w:t>неоднородной, вобравшей в себя, помимо собственно кыпчакских,</w:t>
        <w:br/>
        <w:t>тюркоязычные кимекекие, куманские, печенежские, огузские</w:t>
        <w:br/>
        <w:t>этнокомпоненты, а также тюркизированнме элементы ираноязычного</w:t>
      </w:r>
    </w:p>
    <w:p>
      <w:r>
        <w:t>этнического пласта |131. В этом перечне племенного состава кыпчаков</w:t>
        <w:br/>
        <w:t>Казахстана змачились три этнонима, названия которых имеют</w:t>
        <w:br/>
        <w:t>параллели в племенном составе куманов (кыпчаков) Венгрии.</w:t>
        <w:br/>
        <w:t>Первое из них по данным Ахмада ат-Тини читается как бурджоглу.</w:t>
        <w:br/>
        <w:t>В реестре племен они занимают шестое место. Между тем в</w:t>
        <w:br/>
        <w:t>конфедерации кыпчаков западного Дешт-и-Кыпчака, согласно Ибн</w:t>
        <w:br/>
        <w:t>Халдуну, бурджогли находятея на третьем месте, как занимаюшие</w:t>
        <w:br/>
        <w:t>привилегированнов положение в обьединении кыпчаков, и</w:t>
        <w:br/>
        <w:t>составивших наряду с токсоба и етиоба верхушку кыпчакского</w:t>
        <w:br/>
        <w:t>обшества в южнорусских степях. Представители этого элитарноғо</w:t>
        <w:br/>
        <w:t>рода особенно усилились в Египте, где из их среды выдвинулся ряд</w:t>
        <w:br/>
        <w:t>султанов в государстве Мамлюков. Очевидно, бурджогли можно</w:t>
        <w:br/>
        <w:t>735</w:t>
        <w:br/>
        <w:t>международных событиях того времени. Археологические данные</w:t>
        <w:br/>
        <w:t>указывают на хазяйственно-культурные контакты и взаимодействия</w:t>
        <w:br/>
        <w:t>сарматов с народами и племенами Центральной Азии и Восточной</w:t>
        <w:br/>
        <w:t>Европы, в том числе Казахстана и Венгрин.</w:t>
        <w:br/>
        <w:t>В первой половине І тыс.нә. в Этнополитической истории</w:t>
        <w:br/>
        <w:t>Казахстана и Венгрии возросла роль кочевых племен Внутренней</w:t>
        <w:br/>
        <w:t>Азии (Іппег Авіз). Во П в. н.э. началось массовое проникновение</w:t>
        <w:br/>
        <w:t>гуннов (сюнну, хунну по китайским летописям) из Монголии в</w:t>
        <w:br/>
        <w:t>Восточный Казахстан и Семиречье. В районе Прибалхашья и</w:t>
        <w:br/>
        <w:t>Тарбагатая они создают государство Юебань, просушествовавтес</w:t>
        <w:br/>
        <w:t>до У в. Другая ветвь гуннского обьединения, в состав которых вошли</w:t>
        <w:br/>
        <w:t>и угорокие племена Западной Сибири, мигрировали в Приуралье,</w:t>
        <w:br/>
        <w:t>Приаралье, Приаральские и Прикаспийские степи, оттеснив на</w:t>
        <w:br/>
        <w:t>запад аланов и асов. В первой половине ГУ в, грандиозные массы</w:t>
        <w:br/>
        <w:t>кочевников гуннов, подчас весьма разнородных, но</w:t>
        <w:br/>
        <w:t>консолидированных вокруг мотцного прототюркского этнического</w:t>
        <w:br/>
        <w:t>пласта, достигли степей Восточной и Центральной Европы. Эпоха</w:t>
        <w:br/>
        <w:t>Великоғо переселения народов в значительной степени изменила</w:t>
        <w:br/>
        <w:t>зтническую и политичесқую карту Центральной Азии и Европы. С</w:t>
        <w:br/>
        <w:t>миғрацией гуннов связан важный этап распространения тюркских</w:t>
        <w:br/>
        <w:t>языков ПО всей территории их расселения. Прошедшие изменения</w:t>
        <w:br/>
        <w:t>как в Казахстане, так и в Венгрии өотражали пеструю этнизескую</w:t>
        <w:br/>
        <w:t>структуру гуннской державы и сложность исторических процессов,</w:t>
        <w:br/>
        <w:t>связанных с их продвижением. Главным хозяйственным занятием</w:t>
        <w:br/>
        <w:t>гуннов было кочевос скотоводство. Однако они зэнали Нн другие</w:t>
        <w:br/>
        <w:t>хозяйственно-культурные типы, как оседпость и земледелие, имели</w:t>
        <w:br/>
        <w:t>города и поселения. У гуннов превосходно было организовано</w:t>
        <w:br/>
        <w:t>войско, его основу составляла подвижная, маневренная конница. В</w:t>
        <w:br/>
        <w:t>целом в Венгрии и Казахстане гунны оставили заметный след в</w:t>
        <w:br/>
        <w:t>этнической, хозяйственной и культурной жизни коренного населения.</w:t>
        <w:br/>
        <w:t>В этнокультурной жизни Центрального и Западного Казахстана У--</w:t>
        <w:br/>
        <w:t>УІ вв. запечатлели себя и авары (или жуань-жуани, жужани по</w:t>
        <w:br/>
        <w:t>данным китайских источников). Каганат аваров возник в Монголий в</w:t>
        <w:br/>
        <w:t>ІУ-У вв. Хозяйственной основой обшества также было кочевое</w:t>
        <w:br/>
        <w:t>схотоводство. В 552 г. авары были разгромлены алтайскими тюрками.</w:t>
        <w:br/>
        <w:t>После этого часть аваров (около 100 тыс. человек) мигрировала на</w:t>
        <w:br/>
        <w:t>запад. Этническая атрибуция аваров не ясна. Впрочем, судя по</w:t>
        <w:br/>
        <w:t>титулам Их знати (каган, тудум, югур, тархан), раскрываюшихся с</w:t>
        <w:br/>
        <w:t>позицин тюркского происхождения, авары были тюркоязычным</w:t>
        <w:br/>
        <w:t>народом (4). Тем не менее конфедерация аварских племен</w:t>
        <w:br/>
        <w:t>предетавляется этнически смешанным обьединением.</w:t>
      </w:r>
    </w:p>
    <w:p>
      <w:r>
        <w:t>31</w:t>
        <w:br/>
        <w:t>сородичах, ушедших далеко на занад. Так, около 970 г. при князе</w:t>
        <w:br/>
        <w:t>Токшуне из далекой Булгарии на Волге в Венгрию приходит</w:t>
        <w:br/>
        <w:t>значительная группа людей во главе с князьями Бикла и Бокшу,</w:t>
        <w:br/>
        <w:t>которые были посөелены в Пенте. В середине ХІ в. в Венгрии И ее</w:t>
        <w:br/>
        <w:t>крупных городах три года прожил арабский купец и путешественник</w:t>
        <w:br/>
        <w:t>из Гренады Абу Хамид аль-Гарнати. Путь на Итиль был настолько</w:t>
        <w:br/>
        <w:t>знаком, что аль-Гарнати, оставив одного ИЗ сыновей в Венгрии</w:t>
        <w:br/>
        <w:t>(Ункария), отправилоя отсюда на Волгу. Пожалуй, последнюю</w:t>
        <w:br/>
        <w:t>информацию о пөтомқах “Старейшей и Великой Венгрим” доставил</w:t>
        <w:br/>
        <w:t>доминиканец Юлнан, который предпринял путешествие на Восток с</w:t>
        <w:br/>
        <w:t>делью найти соплеменников и обратить их в христианство. В 1236 ғ.</w:t>
        <w:br/>
        <w:t>близ “болыпой реки Этиль” встретил он кочевавших там восточных</w:t>
        <w:br/>
        <w:t>венгров, обьяснявшихся с ним на родном мадиярском языке. Юлиан</w:t>
        <w:br/>
        <w:t>отметия, что “они были язычниками, богаты конями и оружием и</w:t>
        <w:br/>
        <w:t>весьма отважны в войнах” (|11). Лишь под напором монгольского</w:t>
        <w:br/>
        <w:t>нашествия мадияры на Итиле вынуждены были мигрировать на запад.</w:t>
        <w:br/>
        <w:t>Длившиеся на протяжении ряда столетий ОЛП-ХШІ вв.)</w:t>
        <w:br/>
        <w:t>этнополитические контакты кыпчаков с древними мадиярами в Волғо-</w:t>
        <w:br/>
        <w:t>Уральском междуречье, очевидно, в предмонгольскую эпоху</w:t>
        <w:br/>
        <w:t>завершились инкорпорированием части мадиярских племен в состав</w:t>
        <w:br/>
        <w:t>ҡыпчакской конфедерации. Об этом красноречиво свидетельствуют</w:t>
        <w:br/>
        <w:t>показания казахской генеалогии (шежере)) В родоплеменной</w:t>
        <w:br/>
        <w:t>структуре казахского народа Среднего жуза (крулное</w:t>
        <w:br/>
        <w:t>этнотерриториальное обьединение) в составе племени “кыпчак”</w:t>
        <w:br/>
        <w:t>зафиксирован этноним “мадияр” в качестве родового подразделения.</w:t>
        <w:br/>
        <w:t>В Среднем жүзе мадияры отмечены также и в составе племени аргын.</w:t>
        <w:br/>
        <w:t>В 1967 г. венгерский ученый Тибор Тот провел изучение материалов</w:t>
        <w:br/>
        <w:t>применительно к этнической группе аргын-мадияр казахского народа.</w:t>
        <w:br/>
        <w:t>Антропологические исследования позволили ему констатировать</w:t>
        <w:br/>
        <w:t>большое морфологическоев сходство аргын-мадияр с кыпчаками,</w:t>
        <w:br/>
        <w:t>обитаютцими в той же зоне Сары-Копа на Тургае |121. По всей</w:t>
        <w:br/>
        <w:t>видимости, мадияры в среде аргынов появились не ранее ХУ в, Дело</w:t>
        <w:br/>
        <w:t>в том, что на рубеже ХІУ-ХУ вв. часть аргынов переселилась с юға на</w:t>
        <w:br/>
        <w:t>север и начинаяс ХУІІ в. обосновалась на Ишиме и Тургае, Очевидно,</w:t>
        <w:br/>
        <w:t>в этот период, когда наблюдались многостороннне процессы</w:t>
        <w:br/>
        <w:t>взвимодействия и взаимовлияния между қыпчаками и аргынами, В</w:t>
        <w:br/>
        <w:t>составе аргынов появились этнические группы мадияр.</w:t>
        <w:br/>
        <w:t>Картина этногенетических связей қыпчаков с древневенгерским</w:t>
        <w:br/>
        <w:t>этносом - мадиярами становится еше более выразительной, если</w:t>
        <w:br/>
        <w:t>обратитьоя к данным применительно к родо-племенному составу</w:t>
        <w:br/>
        <w:t>кыпчаков 2-ой половины ХІ - нач.ХШІ вв. Сам факт появления</w:t>
        <w:br/>
        <w:t>34</w:t>
        <w:br/>
        <w:t>тілін үйреніп шығу өмірімнің өзекті бір мақсаты болуға тиіс» деген ой</w:t>
        <w:br/>
        <w:t>ғылымға мойын бұрмастан көп бұрын мектеп қабырғасында-ақ</w:t>
        <w:br/>
        <w:t>келген. Тіл үйренуге ынтаң болса жетеді дейді ғой. Менің құлқым</w:t>
        <w:br/>
        <w:t>болғанмен айналамда қазақша. білетін ешкім болмады. Сөздік тағы</w:t>
        <w:br/>
        <w:t>жоқ. Сөйтіп жиналып жүргенде көктен іздегенім жерден табылды.</w:t>
        <w:br/>
        <w:t>Карсақ қаласына командировкаға. келген қазақ жігітімен. кездейсоқ</w:t>
        <w:br/>
        <w:t>танысып қалдым. Мектепте үйренген орысшаммен сөйлесіп, қазақ</w:t>
        <w:br/>
        <w:t>тіліне құмарлығымды айттым. Ол Қазақстанға оралған соң қазақ тілін</w:t>
        <w:br/>
        <w:t>өздігінен үйренушілерге арналған кітап жіберді. ) )</w:t>
      </w:r>
    </w:p>
    <w:p>
      <w:r>
        <w:t>Артынан Алматыға, Абай атындағы. Қазақ. мемлекеттік</w:t>
        <w:br/>
        <w:t>2 педагогикалық институтына хат жолдап, басқа кітаптар алдырттым.</w:t>
        <w:br/>
        <w:t>Университеттің соңғы курсында оқып жүргенімде Моңғолияға барып,</w:t>
        <w:br/>
        <w:t>сондағы қазақтармен жүздестім. Қазақ жігіттерімен етене араласу</w:t>
        <w:br/>
        <w:t>үлкен пайдасын тигізді. Сөйлеу тәжірибесі қалыптасты. Будәпештегі</w:t>
        <w:br/>
        <w:t>мал дәрігерлік институтында Баян-Өлгий аймағынан келіп оқып</w:t>
        <w:br/>
        <w:t>жүрген Едіге Төлетайұлы деген досым бар еді, оның да көмегі аз</w:t>
        <w:br/>
        <w:t>тиген жоқ. :</w:t>
        <w:br/>
        <w:t>21980 жылдың соңында «Қазақ әдебиеті» газетінде</w:t>
        <w:br/>
        <w:t>Мажарстандағы тіл ескерткіштері туралы «Төл мұра» атты</w:t>
        <w:br/>
        <w:t>мақаланызды оқыған едік. Қазақ тілін жетік меңгергеніңіз сонда-</w:t>
        <w:br/>
        <w:t>ақ аңғарылған. Ал қазақ Тілінен басқа қандай тілдер білесіз?</w:t>
        <w:br/>
        <w:t>Әрине, алдымен мажар тілін. Тіл білу дегеніңіз екіні бір дүниеге</w:t>
        <w:br/>
        <w:t>ашылған терезе тәрізді ғой. Терезесі көп үйдің іші де жарық болмай</w:t>
        <w:br/>
        <w:t>ма?! Өз басым қазақ тілінен басқа тілдерді арнайы үйренейін дегенім</w:t>
        <w:br/>
        <w:t>жоқ. Ғылыми жұмыстарға қажет болды. Ізденіс талабымен қырғыз,</w:t>
        <w:br/>
        <w:t>қарақалпақ, татар, башқұрт, өзбек, моңғол тілдерін меңгеруіме тура</w:t>
        <w:br/>
        <w:t>келді. Ағылшын, француз, неміс, түрік тілдерінде мақала жазамын.</w:t>
        <w:br/>
        <w:t>Орыс тілінде еркін сөйлеймін, Кейде мынандай қызық та болады екен.</w:t>
        <w:br/>
        <w:t>Бухарестке барған сапарларымда өзім де байқамай румын тілін</w:t>
        <w:br/>
        <w:t>үйреніп алыппын.</w:t>
        <w:br/>
        <w:t>Редакция тапсырмасы бойынша өчерк жазу үшін белгілі</w:t>
        <w:br/>
        <w:t>ономаст ғалым Телқожа Жанұзақовпен сөйлесіп отырғанымда ол</w:t>
        <w:br/>
        <w:t>кісі бір хат көрсеткен еді. Одан мынандай жолдарды көшірін</w:t>
        <w:br/>
        <w:t>алған екем: « Аса құрметті Телқожа ағай! Сізбен танысуға көптен</w:t>
        <w:br/>
        <w:t>бері құмар едім... Менің аты-жөнім - Қоңыр Іштуан Мандоки,</w:t>
        <w:br/>
        <w:t>Мажар ғылым академиясында қызмет істеймін. Мамандығым</w:t>
        <w:br/>
        <w:t>түрколог. Көне және қазіргі қазақ тілдерімен шұғылданам.</w:t>
        <w:br/>
        <w:t>Мажарстанға ХІІ ғасырда келген қыпшақ халқының есімдерін</w:t>
        <w:br/>
        <w:t>зерттеумен көптен айналысып жүрмін. .. Келер ақырап айында</w:t>
        <w:br/>
        <w:t>Қазақ ССР Ғылым академиясына бармақпын. Жол түсіп баратын</w:t>
        <w:br/>
        <w:t>19</w:t>
        <w:br/>
        <w:t>МАНДОКИ ҚОҢЫР ИШТВАННЫҢ</w:t>
        <w:br/>
        <w:t>ӨМІРІ МЕН ҚЫЗМЕТІНІҢ НЕГІЗГІ КЕЗЕҢДЕРІ</w:t>
        <w:br/>
        <w:t>МАНДОКИ ҚОҢЫР ИШТВАН Мажарстанның Қарцаг қаласында</w:t>
        <w:br/>
        <w:t>1944 жылы ақпанның 10-да дәулетті жер иесі Мандоки Шандор мен</w:t>
        <w:br/>
        <w:t>Кочкор Караси Ержебеттің кенже баласы болып дүниеге келді</w:t>
        <w:br/>
        <w:t>1955 жж.дан түркі тілдеріне аңсары ауып, үйренуге бел буады</w:t>
        <w:br/>
        <w:t>1957 ж. Түркітанушы, академик Немет Дыьюлаға хат жазып, түркі</w:t>
        <w:br/>
        <w:t>тілдерін үйренуге жәрдем сұрады</w:t>
        <w:br/>
        <w:t>1958-1962 жж. Карцагтағы ауылшаруашылық техникумында оқыды</w:t>
        <w:br/>
        <w:t>1962 ж. кәмелеттік куәлік (аттестат) алды</w:t>
        <w:br/>
        <w:t>1961-1963 жж. Ат шабандоздары мектебінде қызмет етті және ат</w:t>
        <w:br/>
        <w:t>спорты бойынша ел біріншілігінде бас жүлдеге ие болды</w:t>
        <w:br/>
        <w:t>1963 ж. Жерлесі құман-қыпшақ текті академик Немет Дьюланың</w:t>
        <w:br/>
        <w:t>партиялық кепілдемесі арқасында Өтвәш Лоранд атындағы Будапешт</w:t>
        <w:br/>
        <w:t>мемлекеттік университетінің гуманитарлық факультетіне түсіп, түрік</w:t>
        <w:br/>
        <w:t>бөлімінде түркітанушы мамандығы бойынша оқыды</w:t>
      </w:r>
    </w:p>
    <w:p>
      <w:r>
        <w:t>1965 жылдан Қоңыр Иштван университет қабырғасынан бастап,</w:t>
        <w:br/>
        <w:t>студент кезінде ғылыми экспедициялармен Польша, Румыния,</w:t>
        <w:br/>
        <w:t>Бұлғариядағы түркі тілдес халыктардың әдебиеті мен тұрмыс-салты</w:t>
        <w:br/>
        <w:t>туралы деректерін жинақтайды: ол Польшадағы қарайымдар,</w:t>
        <w:br/>
        <w:t>бұлғариядағы түріктер және Румыниядағы Добружа татарлары</w:t>
        <w:br/>
        <w:t>арасында зерттеу мақсатында болды</w:t>
        <w:br/>
        <w:t>1968 ж. Сечени атындағы Мемлекеттік кітапханада ғылыми</w:t>
        <w:br/>
        <w:t>қызметкер, Өтвеш Лоранд атындағы Будапешт мемлекеттік</w:t>
        <w:br/>
        <w:t>университетінің түркология кафедрасында ассистент болып қызмет</w:t>
        <w:br/>
        <w:t>етті</w:t>
        <w:br/>
        <w:t>1969-1970 жж. Көрөши Чома қауымдастығында ғылыми</w:t>
        <w:br/>
        <w:t>координатор болып қызмет етті</w:t>
        <w:br/>
        <w:t>1970 жылдан бастап Мажарстан Ғылым Академиясының</w:t>
        <w:br/>
        <w:t>Алтаистика зерттеу орталығының ғылыми қызметкері қызметіне</w:t>
        <w:br/>
        <w:t>ауысты</w:t>
        <w:br/>
        <w:t>1971 жылы «Добруджа татарларының тілдік зерттеулері»</w:t>
        <w:br/>
        <w:t>тақырыбында университет докторы жұмысын зитта сит |андае</w:t>
        <w:br/>
        <w:t>дәрежесімен үздік қорғап шығады</w:t>
        <w:br/>
        <w:t>1974 жылдан Монғолиядағы көне түркі ескерткіштері мен қазақ,</w:t>
        <w:br/>
        <w:t>тува шоғырының арасында болып, фольклорлық, этнографиялық</w:t>
        <w:br/>
        <w:t>деректерді жинауды жалғастырды )</w:t>
        <w:br/>
        <w:t>1976 ж. Қоңыр Иштван тұңғыш рет Қазақ жеріне келді</w:t>
        <w:br/>
        <w:t>1977-1992 жж. Қоңыр Иштван Орта Азиядағы Қазақстан,</w:t>
        <w:br/>
        <w:t>Қырғызстан, Өзбекстан, Түркіменстан, Кавказ бен Қара теңіз</w:t>
        <w:br/>
        <w:t>27</w:t>
        <w:br/>
        <w:t>самостоятельной этнической единицы (201. Это - факт весьма</w:t>
        <w:br/>
        <w:t>примечательный и заслуживает самого пристального внимания, ибо в</w:t>
        <w:br/>
        <w:t>өтечественной и зарубежной историографии широко бытует</w:t>
        <w:br/>
        <w:t>установившееоя мнение о тождестве кыпчаков и куманов. При этом</w:t>
        <w:br/>
        <w:t>относительно возникновения термина куман в литературе имеется ряд</w:t>
        <w:br/>
        <w:t>мнений. Приведем основные из них. Наиболее распространенной</w:t>
        <w:br/>
        <w:t>является положение о том, что название куман связывается с</w:t>
        <w:br/>
        <w:t>византийским наследием |211. По другой точке зрения куманы</w:t>
        <w:br/>
        <w:t>центральноазиатского происхождения и обнаруживают себя в</w:t>
        <w:br/>
        <w:t>наименовании кумандинцев |22|. Впрочем, и в этом случае</w:t>
        <w:br/>
        <w:t>допускают, что куманы адекватны названию қкыпчак-половец. С</w:t>
        <w:br/>
        <w:t>концепцией о восточной прародине куманов корреспондирует мнение</w:t>
        <w:br/>
        <w:t>К.Менгеса, по которому племенное названив куман содержит</w:t>
        <w:br/>
        <w:t>алтайское слово |231. Высказывались, однако, и другие точки зрения.</w:t>
        <w:br/>
        <w:t>Так, известна гипотеза, на основании которого самоназванием</w:t>
        <w:br/>
        <w:t>западных кыпчаков было имя куман (041. Отдельные ученые считают</w:t>
        <w:br/>
        <w:t>возможным сопоставление куманов с народом сары по сведениям аль-</w:t>
        <w:br/>
        <w:t>Марвази (ХІП в.) |251. Можно указать и на иную трактовку проблемы,</w:t>
        <w:br/>
        <w:t>согласно которой куман-половцы представляют собой исход</w:t>
        <w:br/>
        <w:t>смешения кыпчаков с кангарами (канглы) |26). Большинство ученых</w:t>
        <w:br/>
        <w:t>придерживдется мнения об идентичности этнонимов куман и кун |27).</w:t>
        <w:br/>
        <w:t>При всех своеобразиях подхода и различиях позиций красной митью</w:t>
        <w:br/>
        <w:t>проходит положение о соответствии куманов кыпчақам.</w:t>
        <w:br/>
        <w:t>И все же в историографии вопроса о соотношенин термина кыпчак</w:t>
        <w:br/>
        <w:t>и куман обнаруживаютея отдельные представления, не</w:t>
        <w:br/>
        <w:t>укладываюшиеоя в рамки обшепринятого трафаретного һоззрения об</w:t>
      </w:r>
    </w:p>
    <w:p>
      <w:r>
        <w:t>их тождестве. Пожалуй, впервые П.Пельо высказал мысль, что</w:t>
        <w:br/>
        <w:t>кыпчаки никогда не смешивались с команами |28). Наиболее близко к</w:t>
        <w:br/>
        <w:t>решению проблемы подошел К.Цегледи, сделавший заключение о</w:t>
        <w:br/>
        <w:t>том, что название куман дано по одному из племен конфедерации</w:t>
        <w:br/>
        <w:t>кыпчаков |29). Однако эти оригинальные и ценные суждения</w:t>
        <w:br/>
        <w:t>высказывались в форме констатаций, но не доказывались на почве</w:t>
        <w:br/>
        <w:t>убедительных фактов.</w:t>
        <w:br/>
        <w:t>Таким образом, даже самый краткий обзор состояния изученности</w:t>
        <w:br/>
        <w:t>проблемы позволяет сделать вяывод 0 наличии в историко-</w:t>
        <w:br/>
        <w:t>филологической исследовательской литературе взаимоисключаюших</w:t>
        <w:br/>
        <w:t>мнений в решении вопроса об этническом статусе қуманов. Между</w:t>
        <w:br/>
        <w:t>тем, к установлению самостоятельного этнического статуса куманов</w:t>
        <w:br/>
        <w:t>приводят материалы арабских нарративных источников. )</w:t>
        <w:br/>
        <w:t>Наименование того или иного лица по признаку его этнической</w:t>
        <w:br/>
        <w:t>принадлежности - явление довольно обычное у восточных авторов. В</w:t>
        <w:br/>
        <w:t>37</w:t>
        <w:br/>
        <w:t>венгерского народов было обусловлено участием разнообразных</w:t>
        <w:br/>
        <w:t>этнических компонентов в формировании их племенных обьединений</w:t>
        <w:br/>
        <w:t>в ходе этнокультурных овязей, политических перипетий и</w:t>
        <w:br/>
        <w:t>миграционных передвижений народов и племен. Накопленные</w:t>
        <w:br/>
        <w:t>археологические материалы по этноисторическим контактам в эпоху</w:t>
        <w:br/>
        <w:t>древвости позволяют полагать, ЧТ0 В І тыс.до н.э. В лесостепной</w:t>
        <w:br/>
        <w:t>полосе Западной Сибири и Севера Казахстана проходило</w:t>
        <w:br/>
        <w:t>формирование обіцности прототюркокнх и угорских племен, в состав</w:t>
        <w:br/>
        <w:t>которых входили протомадиярские племена. При этом районом</w:t>
        <w:br/>
        <w:t>нанбольшей концентрация древнеугорской топономии отмечается</w:t>
        <w:br/>
        <w:t>область в междуречье Ишима и Иртыша ІШ. Отдельные группировки</w:t>
        <w:br/>
        <w:t>древнеугорских племен, вероятно, в Т0 время достигали Северного</w:t>
        <w:br/>
        <w:t>Прикаспия. Во всяком олучае, на ЭТО указывает остеологический</w:t>
        <w:br/>
        <w:t>материал древних венгров, обнаруживаюший оходство по важнейшим</w:t>
        <w:br/>
        <w:t>таксономическим признакам с находками сарматского времени</w:t>
        <w:br/>
        <w:t>Западного Казахстана |2). Следовательно, имеются основания считать,</w:t>
        <w:br/>
        <w:t>что сарматские племена занимали определеннов место в этногенезе</w:t>
        <w:br/>
        <w:t>венгров и казахов.</w:t>
        <w:br/>
        <w:t>Кочевники-скотоводы, сарматы в основной своей массе были</w:t>
        <w:br/>
        <w:t>ираноязычны и являлись потомками савроматов, близких сакам (или</w:t>
        <w:br/>
        <w:t>скифам по западным источникам) по языку, образу жизни и культуре.</w:t>
        <w:br/>
        <w:t>Одной из характерных черт той эпохи ранних кочевников было</w:t>
        <w:br/>
        <w:t>распространение на обширной террритории 0Тт Керулена и Хуанхэ до</w:t>
        <w:br/>
        <w:t>Дуная так называемого “звериного стиля” (ІХ-Ш ав. до н.э.). В этой</w:t>
        <w:br/>
        <w:t>связи при раскопках кургана “Иссык” (Семиречье) были обнаружены</w:t>
        <w:br/>
        <w:t>намболее интересные и выразительные материалы, связанные с</w:t>
        <w:br/>
        <w:t>убранством “Золотого человека” |3). Гигантский “коридор”, но</w:t>
        <w:br/>
        <w:t>которому проходила миграция с востоқа на запад значительных масс</w:t>
        <w:br/>
        <w:t>кочевников, соответствовал Евразийской аридной зоне - зоне степей,</w:t>
        <w:br/>
        <w:t>перемежаюшейся/. торными хребтами и роечными долинами,</w:t>
        <w:br/>
        <w:t>начинаюшейся со степных просторов Монголии и Северного Китая и</w:t>
        <w:br/>
        <w:t>заканчиваюицейся на западе ковыльной равниной по Дунаю и Тиссе.</w:t>
        <w:br/>
        <w:t>В эпоху сарматов появились первые отряды тяжеловооруженной</w:t>
        <w:br/>
        <w:t>конниңы, так называсмые катафрактарии. Влияние сарматского</w:t>
        <w:br/>
        <w:t>племенного союза на население соседних областей и стран было</w:t>
        <w:br/>
        <w:t>эначительным. Многочисленные сведения греко-римских письменных</w:t>
        <w:br/>
        <w:t>источников повествуют о крупных передвижениях сарматов на запад</w:t>
        <w:br/>
        <w:t>и их проникновении в начале І тыс.н.э. на средний Дунай. Вплоть до</w:t>
        <w:br/>
        <w:t>нашествия гуннов сарматы принимали активнов участие Вв</w:t>
      </w:r>
    </w:p>
    <w:p>
      <w:r>
        <w:t>30</w:t>
        <w:br/>
        <w:t>таки Мандоки Конгур был счастливым человеком, потому что</w:t>
        <w:br/>
        <w:t>ему было дано жить в легенде и мифе, чего удостаиваются только</w:t>
        <w:br/>
        <w:t>Редкие и избранные богом люди. Сама его жизнь служит</w:t>
        <w:br/>
        <w:t>примером того, как рождаются легенды. Однажды он мне</w:t>
        <w:br/>
        <w:t>рассказал, что родился в конце 10-ого месяца беременности</w:t>
        <w:br/>
        <w:t>матери, в утробной оболочке, с зубами. Его исповедь</w:t>
        <w:br/>
        <w:t>свидетельствует о двух таких фактах: о его беспредельной любви</w:t>
        <w:br/>
        <w:t>к своей матери, память о которой он обволакивал балладами, и о</w:t>
        <w:br/>
        <w:t>его убежденности в том, что он родился баксы. (Склонность к</w:t>
        <w:br/>
        <w:t>созданию баллад я считаю одной из определяюцих черт ”норкско-</w:t>
        <w:br/>
        <w:t>венгерской души).</w:t>
        <w:br/>
        <w:t>Его могила в Алматы - святое место, куда приходят друзья из</w:t>
        <w:br/>
        <w:t>Венгрии и из среды тюркских народов, чтобы почтить память</w:t>
        <w:br/>
        <w:t>Конгура. Легенды, в которых он жил, продолжают сушествовать и</w:t>
        <w:br/>
        <w:t>поныне. Это было сушностью и признанием еғо беспокойной</w:t>
        <w:br/>
        <w:t>жизни. Конгур является символом во времени и пространстве,</w:t>
        <w:br/>
        <w:t>он стал тем мостом, той радугой, которая соединяет два близких по</w:t>
        <w:br/>
        <w:t>Духу народа.</w:t>
        <w:br/>
        <w:t>5%</w:t>
        <w:br/>
        <w:t>53</w:t>
        <w:br/>
        <w:t>35. ДІ-ІӘгізі Орив Сеоргарһісшп 5іуе “Тірег ад еогшп деесіаіопша (ші (еггав</w:t>
        <w:br/>
        <w:t>регаргаге вімделпі”, Ғавс.7. Меароһ-Котпае, 1978; Ал-Идриси. Нузхат ал-муіитак,</w:t>
        <w:br/>
        <w:t>Рукопиоь, ГТІБ. Ар. Н.С. 176, т.134а; Бейлис В.М. ал-Илриси (ХИв.) о востогном</w:t>
        <w:br/>
        <w:t>Причерноморье И ЮОго-Восточной окраине русских земель // Древнейшие</w:t>
        <w:br/>
        <w:t>государства на территории СССР. Материалы н исоледования. 1082.-М., 1984.</w:t>
        <w:br/>
        <w:t>36. Мапдоку Копвш. Тһе Очевцоп оп. іпдепііуіпе, зе Нарагіал ігНа! пате 76п0</w:t>
        <w:br/>
        <w:t>үй іпе ВавКісіг Епопуга уйлау ДОН.-1988.-Т.ХІП (1) 6-Р.44.</w:t>
        <w:br/>
        <w:t>37. ?айас2коз5Кі А. Үлгіпхпі |егуКоуу һоіолеско-віоууапвКіе. Қүғозіауу, 1949, с.4;</w:t>
        <w:br/>
        <w:t>Кумеков Б.Е. Об этнонимия қыпчакской конфедерации Западного Дешт-и</w:t>
        <w:br/>
        <w:t>Қыпчака ХИ-начала ХІ века // Известия НАН РК, Серия обіцественных наук. --</w:t>
        <w:br/>
        <w:t>1993.- 1 (187).- С.59.</w:t>
        <w:br/>
        <w:t>38. Арғынбаев Х., Мұқанов</w:t>
        <w:br/>
        <w:t>2000.-384 6.</w:t>
        <w:br/>
        <w:t>39. Кумеков Б.Е. Об этническо:</w:t>
        <w:br/>
        <w:t>источникам // Проблемы этногенеза и этнической истор:</w:t>
        <w:br/>
        <w:t>и Казахстана. Вып.Н. - М., 1990. -С.122.</w:t>
        <w:br/>
        <w:t>40. Муканов М.С. Этнический состав и расселение казахов среднего жуҙа.</w:t>
        <w:br/>
        <w:t>Алма-Ата, 1974; Шежіре. Қазақтың ру-тайпалық құрылысы. Алматы, 1991.</w:t>
        <w:br/>
        <w:t>41. Кумеков Б.Е. Государства кимаков ІХ-ХІ вв. по арабским источникам.</w:t>
        <w:br/>
        <w:t>Алма-Ата, 1972. - .44 с.</w:t>
        <w:br/>
        <w:t>42. Бартольд В.В. Сочинения, - М.,-1963.-Т.П(ч.А).-575 с.</w:t>
        <w:br/>
        <w:t>43. Еӛзопуі 1. 1.е5 Тигсв, Р.24.</w:t>
      </w:r>
    </w:p>
    <w:p>
      <w:r>
        <w:t>М., Востров В. Қазақ шежіресі хақында - Алматы,</w:t>
        <w:br/>
        <w:t>м составе кыпчаков ХІ-нач.ХП вв. по арабским</w:t>
        <w:br/>
        <w:t>ии народов Средней Азии</w:t>
        <w:br/>
        <w:t>Ж</w:t>
        <w:br/>
        <w:t>ТОРМА ЙОЖЕФ</w:t>
        <w:br/>
        <w:t>доктор филологических наук, профессор</w:t>
        <w:br/>
        <w:t>КРОВНОЕ БРАТСТВО</w:t>
        <w:br/>
        <w:t>Мандоки Конгур Иштвана!</w:t>
        <w:br/>
        <w:t>Ведуший научный сотрудник кафедры Внутренней Азии</w:t>
        <w:br/>
        <w:t>Будапештекого университета Мандоки Конгур Иштван, один</w:t>
        <w:br/>
        <w:t>из ведуших венгерских тюркологов конца ХХ века, родился в Венгрии</w:t>
        <w:br/>
        <w:t>в Надькуншагском городе Каруаг 10 февраля 1944 года. Одним из</w:t>
        <w:br/>
        <w:t>детских впечатлений, наложивших неизгладимый отпечаток на</w:t>
        <w:br/>
        <w:t>его душу, была легенда, услышанная в детстве от отца.</w:t>
        <w:br/>
        <w:t>В ней рассказывалось о том, что когда-то жили двое братьев Кун</w:t>
        <w:br/>
        <w:t>и Казах, которые давным-давно вынуждены были расстаться</w:t>
        <w:br/>
        <w:t>друг с другом. Где слышал отец Мандоки Конгур Иштвана</w:t>
        <w:br/>
        <w:t>зто неизвестное предание, никто не знает. Но ребенок с</w:t>
        <w:br/>
        <w:t>чувствительной душой к легендам, выросшний из мальчишеского</w:t>
        <w:br/>
        <w:t>возраста, старался использовать малейшую возможность,</w:t>
        <w:br/>
        <w:t>чтобы выучнть казахский язык, близкий к языку своих кунских</w:t>
        <w:br/>
        <w:t>предков. Для этого он нашел советского солдата-казаха из</w:t>
        <w:br/>
        <w:t>казармы местности Қунмадараш, с которым он по</w:t>
        <w:br/>
        <w:t>надыкуншагским пустыням часто ездил верхом на лошади,</w:t>
        <w:br/>
        <w:t>оставшейся после коллективизации и растаскивания</w:t>
        <w:br/>
        <w:t>прекрасного табуна его отца. Кроме этого, он с детства</w:t>
        <w:br/>
        <w:t>с непоколебимым упорством собирал полузабытые диалектные</w:t>
        <w:br/>
        <w:t>слова, клички, прозвиша, микротопонимы родного Надькуншага</w:t>
        <w:br/>
        <w:t>“Великой Кумании (восточневе реки Тисса в Венгрии)”. Его</w:t>
        <w:br/>
        <w:t>работа за пределами Надькуншаға, тоже была осушествлена в</w:t>
        <w:br/>
        <w:t>форме полевых исследований, прежде всего среди тюрков</w:t>
        <w:br/>
        <w:t>кипчакской группы (карачаи, балкары, кумыки, ноғаи, татары,</w:t>
        <w:br/>
        <w:t>башкиры, каракалпаки, казахи, киргизы). Когда казахи еше еле-</w:t>
        <w:br/>
        <w:t>еле слышали 0 том, что их братья ста тысячами живут в</w:t>
        <w:br/>
        <w:t>Монголии, И иностранцам было еше строго запрешено ездить</w:t>
        <w:br/>
        <w:t>по Советскому Союзу, особенно среди национальных</w:t>
        <w:br/>
        <w:t>меныьшинств, Конгур был единственным тюркологом в мире,</w:t>
        <w:br/>
        <w:t>который нашел выход Из этого положения: все свое свободное</w:t>
        <w:br/>
        <w:t>время, все свои каникулы проводил среди казахов Монголшй,</w:t>
        <w:br/>
        <w:t>! Варианты статып на русском: Горизонт (Алматы) - 1996. - ХР 1, 2 (416-</w:t>
        <w:br/>
        <w:t>417), 5-І янв; 417, 12-18 янв.: Эхо науки, Бишкек - 1996. -Л22.-С.143-147.</w:t>
        <w:br/>
        <w:t>45</w:t>
        <w:br/>
        <w:t>13. Кумеков Б. Об этническом составе кыпчаков ХІ-нач.ХШ вв. по арабским</w:t>
        <w:br/>
        <w:t>источникам // Проблемы этногенеза и этнической истории народов Средней Азии</w:t>
        <w:br/>
        <w:t>и Казахстана. Вып... -- М., 1990. -С,123.</w:t>
        <w:br/>
        <w:t>14. Баскаков Н.А. Тюркская лексика в “Слове о полку Игорене”, -- М., 1985.-</w:t>
        <w:br/>
        <w:t>С.78.</w:t>
      </w:r>
    </w:p>
    <w:p>
      <w:r>
        <w:t>15. Еӛзопуі І. І.ев Тагсв пол-ізізгізбв еп Оссідетіе (Ресепершез, Он2ев сі</w:t>
        <w:br/>
        <w:t>Оірісіаав, еі Іешез Карроғі ауес 1е5 Нопетоіб) // Рийоіорізе Тигсісае Еипдатеміа,</w:t>
        <w:br/>
        <w:t>Т.4.-Р.29.</w:t>
        <w:br/>
        <w:t>16. Аманжолов С, Вопросы диалектологии и истории казахского языка. -</w:t>
        <w:br/>
        <w:t>Алма-Ата, 1959. - С.74; Ахинжанав С.Ж. Об этиическом составе ҡыпчаков</w:t>
        <w:br/>
        <w:t>средневекового Казахстана // Прошлоев Казахстана по археологическим</w:t>
        <w:br/>
        <w:t>источникам. -- Алма-Ата, 1976, --С.90.</w:t>
        <w:br/>
        <w:t>17. Тодап А.2.У. І/тшпі іс (әгізіпе гігіз. - Ізатош, 1981, е.1,-Р.163; Кӛзопуі</w:t>
        <w:br/>
        <w:t>1. 165 Тисв. - Р.24; Кіптгіорің М.Е. Үшсан-Каг уе Согік Боуізгіпіа КірсаКішг. -</w:t>
        <w:br/>
        <w:t>АлКаға, 1992. - С.24.</w:t>
        <w:br/>
        <w:t>18. Меһгеп А.Ғ. Совтпортарһіе де Сһегпв-ей-біп АБош АҺдаЙаһ Моһатптейі а4-</w:t>
        <w:br/>
        <w:t>Бітісһаш. Тейде, ағаһе, ризіе 4ӛргев Гефноп солтелсее раг. М, М.Егейп. 5РЬ.,</w:t>
        <w:br/>
        <w:t>1866.- Р.264; :</w:t>
        <w:br/>
        <w:t>19. Кумеков Б.Е. Об этническом составе кыпчаков ХІ-нач.ХШ вв. по арабским</w:t>
        <w:br/>
        <w:t>источникам // Проблемы этногенеза н этнической историн народов Средней Азии</w:t>
        <w:br/>
        <w:t>н Казахстана. Вып.П. - М. 1990. -С.124.</w:t>
        <w:br/>
        <w:t>20. Обзор литературы из византийских источников о куманах см.: Могахсвік С.</w:t>
        <w:br/>
        <w:t>Вузапіповксіса, 2. АяЯ., ВӘ1-П,- Вепіп, 1958,</w:t>
        <w:br/>
        <w:t>21. Рийвак О. біапитевпатеп чл4 Тишаһтеп дег АНаізсһеп Убікег ттпарВа</w:t>
        <w:br/>
        <w:t>ХХІУ, 1952, Н.1-2; Потапов Л.П. Этнический состав и происхождение алтайцев, -</w:t>
        <w:br/>
        <w:t>Л., 1969. --С.59-60.</w:t>
        <w:br/>
        <w:t>22. Менгес К.Г. Восточные элементы в “Слове о полку Игореве”. - Л., 1979,</w:t>
        <w:br/>
        <w:t>с.73-74.</w:t>
        <w:br/>
        <w:t>23. Федоров-Давыдов Г.А. Кочевники &gt; Восточной Европы под властью</w:t>
        <w:br/>
        <w:t>Золотоординских ханов. - М., 1966.-С.143, 58.</w:t>
        <w:br/>
        <w:t>24. Назаі О. Кшпап // ЕІ, МЕ, У, Ғавс,83-84, 1.еібеп-Вгіе, 1980.- Р.273.</w:t>
        <w:br/>
        <w:t>25. Грумм-Гржимайло Г.Е. Западная Монголия и Урянхайский край. - Л.,1926,</w:t>
        <w:br/>
        <w:t>Т.1-С.57; Гумилев Л.Н. Древние тюрки.- М.-Л., 1967.- С.266.</w:t>
        <w:br/>
        <w:t>26, Метеіһ ). Ріе ҮоіКөпатеп аипал ші дип // КСА,- Вибареві, 1940, 13.-</w:t>
        <w:br/>
        <w:t>5.96,99; Сгер!еду К. А Кипок егейегегбі // Маруаг Мугіу, ХІУ. - 1949,</w:t>
        <w:br/>
        <w:t>27. РеШісі Р. А ргоров дез Сотапв // ЛА, вӛг П,1.ХУ, 1920. - Р.24.</w:t>
        <w:br/>
        <w:t>28. Сгерісіу К. А Імпок егейекетді, Р .48,</w:t>
        <w:br/>
        <w:t>29. Тарих аль-фурат. - Бейрут, 1939.- Т.9.-С.437.</w:t>
        <w:br/>
        <w:t>30. Ибн Тагриберди, Нуджум аз-захира. - Канр, 1936. - Т.8.- С.46.</w:t>
        <w:br/>
        <w:t>1. Ейвопуі І.. 1.ез Тагсв, - Р.24.</w:t>
        <w:br/>
        <w:t>32. Кумеков Б.Е. К открытию расселения куманов на территории Казахстана</w:t>
        <w:br/>
        <w:t>(по материалам средневековых арабских источниках) // Взаимодействне кочевых</w:t>
        <w:br/>
        <w:t>культур и древних цивилизаций. - Алма-Ата, 1987.-С.174-176.</w:t>
        <w:br/>
        <w:t>33. Дьяконов И.М. К методике исследований по этнической истории</w:t>
        <w:br/>
        <w:t>(“киммерийцы”), // Этнические проблемы истории Центральной Азии в</w:t>
        <w:br/>
        <w:t>древности. - М., 1981.- С.9,</w:t>
        <w:br/>
        <w:t>34. Махмуд Кашгари. Диван лугат ат-турқ, - Стамбул, 1915.-Т.1.-С.330.</w:t>
        <w:br/>
        <w:t>43</w:t>
      </w:r>
    </w:p>
    <w:p>
      <w:r>
        <w:t>разговор сопровождается обменом подарками, но отоутствует</w:t>
        <w:br/>
        <w:t>мотив кровного братства (кровь не пьют, не смешивают) и делают</w:t>
        <w:br/>
        <w:t>только женшины и Девушки (Ғадилә Мөдерисқызы Ғаәликеева</w:t>
        <w:br/>
        <w:t>1954, Қыпсақ, ауылы 1979.)</w:t>
        <w:br/>
        <w:t>Заключил ли Мандоки Конгур кровное братство в Казахстане</w:t>
        <w:br/>
        <w:t>или нет, я не знаю, но считаю возможным. (Тот факт, что он</w:t>
        <w:br/>
        <w:t>женилоя на казашке сюда не относится, так как в случае</w:t>
        <w:br/>
        <w:t>женитьбы принимаюшей стороной является всегда семья мужа.</w:t>
        <w:br/>
        <w:t>Таким образом, Оңайша стала венгеркой, точнев куном ИЛИ - как</w:t>
        <w:br/>
        <w:t>сқазал Конгур - кипчачкой) В Казахстане и Монголин</w:t>
        <w:br/>
        <w:t>рассказывают, что Конгура в Монголии приняла своим сыном</w:t>
        <w:br/>
        <w:t>через груднове молоко мать его друга по имени Едиге. Полную</w:t>
        <w:br/>
        <w:t>церемонию не расоказали, но все упоминают 0 трогательной</w:t>
        <w:br/>
        <w:t>торжественности этого акта. Оңайша утверждавт, что у</w:t>
        <w:br/>
        <w:t>Конгура действительно живет “родной брат” в Монголиа,</w:t>
        <w:br/>
        <w:t>считаюший себя тоже родным братом Конгура. Также Оңайша</w:t>
        <w:br/>
        <w:t>сказала, что у казахов житейские события принимаются намного</w:t>
        <w:br/>
        <w:t>серьезнев, чем в Европе. Например, казахские молочные брат ч</w:t>
        <w:br/>
        <w:t>сестра никогда не женятся между собой: Бір ананың сүтін</w:t>
        <w:br/>
        <w:t>емген балаларға үйленуге болмайды. “Дети, вскормленные</w:t>
        <w:br/>
        <w:t>молоком одной матери, не могут жениться между собой”.</w:t>
        <w:br/>
        <w:t>Көжется, у многих народов кровь и молоко одинаковым правом</w:t>
        <w:br/>
        <w:t>связывают людей друг с другом. Казахские женшины во</w:t>
        <w:br/>
        <w:t>время кормления своих младенцев часто обмениваются своими</w:t>
        <w:br/>
        <w:t>детьми, чтобы они по мере взросления поддерживали друг друга</w:t>
        <w:br/>
        <w:t>и стали родными (Алматы, 1993). У венгров и других европейских</w:t>
        <w:br/>
        <w:t>народов только выражение “молочные братья” сохраняет</w:t>
        <w:br/>
        <w:t>воспоминания об этом обычае.</w:t>
        <w:br/>
        <w:t>Среди тюркских народов Конгур всегда называл себя кипчаком.</w:t>
        <w:br/>
        <w:t>Это так распространилось о нем, что в Казахстане и в</w:t>
        <w:br/>
        <w:t>ҚКырғызстане/ меня часто спрашивали: “Какой же</w:t>
        <w:br/>
        <w:t>национальности Конгур, ҡоторый удивительно прекрасно</w:t>
        <w:br/>
        <w:t>выступает на казахском м кырғызском языках По радио и</w:t>
        <w:br/>
        <w:t>телевидению?” Слыша такие слова, можно было думать, что</w:t>
        <w:br/>
        <w:t>Конгур стал венгерским манкуртом, подобно тем, которые после</w:t>
        <w:br/>
        <w:t>второй мировой войны и особенно после кроваво подавленной</w:t>
        <w:br/>
        <w:t>революции и борьбы за независимость 1956-ого года стали</w:t>
        <w:br/>
        <w:t>утрачивать национальное самосознание. Однако с Конгуром было</w:t>
        <w:br/>
        <w:t>зовсе не так. Он не смог смириться с безрадостной венгерской</w:t>
        <w:br/>
        <w:t>действительностью, и нашел утешение в поисках древних</w:t>
        <w:br/>
        <w:t>корней своего народа.</w:t>
        <w:br/>
        <w:t>750</w:t>
        <w:br/>
        <w:t>Что удивительно, он даже 8 самые | безнадежные</w:t>
        <w:br/>
        <w:t>времена был убежден в возрождении тюркския народов:</w:t>
        <w:br/>
        <w:t>қипчаков, казах и др. Он пытался эту свою веру</w:t>
        <w:br/>
        <w:t>пересаживать в душу каждого встретившегооя ему собеседника, хотя</w:t>
        <w:br/>
        <w:t>многие с неверием и скептически принимали его мнение. Он</w:t>
        <w:br/>
        <w:t>подпитывал тлеюшее пламя кипчакского национального сознания. В</w:t>
        <w:br/>
        <w:t>них он поддерживал всякую надежду коллективноғо выживания.</w:t>
        <w:br/>
        <w:t>Новле его смерти, в некоторых из некрологов Конгура назвали</w:t>
        <w:br/>
        <w:t>проповедником | кипчакско-казахско-кырғызской независимости.</w:t>
        <w:br/>
        <w:t>Получив самостоятельность, киргизы, туркмены собрали құрылтай.</w:t>
        <w:br/>
        <w:t>Когда он услышал 0 том, что в Алматы казахи тоже проведут</w:t>
      </w:r>
    </w:p>
    <w:p>
      <w:r>
        <w:t>құрылтай, он как ребенок обрадовалоя этому и захлопал ладонями,</w:t>
        <w:br/>
        <w:t>восклицая: "Алақай, алақай”.</w:t>
        <w:br/>
        <w:t>Казахский народ свой құрылтай провел 28 сентября 1992 года,</w:t>
        <w:br/>
        <w:t>спустя 40 дней после его смерти.</w:t>
        <w:br/>
        <w:t>Мандоки Конгур был очень целеустремленным человеком.</w:t>
        <w:br/>
        <w:t>Многие этого не знают и предполагают, что он бродил по</w:t>
        <w:br/>
        <w:t>степаям для развлечения. Его поездки свидетельствуют 0</w:t>
        <w:br/>
        <w:t>том, что у него была строго определенная программа. Он не был</w:t>
        <w:br/>
        <w:t>согласен с теми, которые сравнивали его с великим венгерским</w:t>
        <w:br/>
        <w:t>ученым, путешествовавшим по Великому шелковому нути</w:t>
        <w:br/>
        <w:t>Армином Вамбери. "Вамбери ездил всего один раз, и потом</w:t>
        <w:br/>
        <w:t>опубликовал много статей", - сказал Конгур. “А я, - продолжал он,</w:t>
        <w:br/>
        <w:t>- снова и снова возврашаюсь в те же места, дополняя свои</w:t>
        <w:br/>
        <w:t>данные”. Ему хотелось из незаметной, продолжительной</w:t>
        <w:br/>
        <w:t>работы издать огромный, многотомный труд. Мандоки Конгур</w:t>
        <w:br/>
        <w:t>во время своего последнего посешения в Турции в октябре 1991</w:t>
        <w:br/>
        <w:t>года на межтюркской конференция в городе Кайсери</w:t>
        <w:br/>
        <w:t>выступил с докладом о племенной системе венгерских кунов.</w:t>
        <w:br/>
        <w:t>В это время я жил в Стамбуле, и он остановился с семьей у</w:t>
        <w:br/>
        <w:t>меня. Судя по содержанию этого доклада, именно этот доклад</w:t>
        <w:br/>
        <w:t>был самым полным итогом его творческой деятельности.</w:t>
        <w:br/>
        <w:t>Результаты его многочисленных путешествий дали единую</w:t>
        <w:br/>
        <w:t>картину о родовой системе тюрков. Конгур поделился со</w:t>
        <w:br/>
        <w:t>мной тем, что видит пробелы только в кавказском Мматериале,</w:t>
        <w:br/>
        <w:t>поэтому, чтобы восполнить этот пробел он и повхал летом</w:t>
        <w:br/>
        <w:t>следуюшего 1992 года в Дагестан. Там внезапно оборвалась его</w:t>
        <w:br/>
        <w:t>жизнь.</w:t>
        <w:br/>
        <w:t>Не раз я слышал, что он хотел уйти в отставку, перебраться</w:t>
        <w:br/>
        <w:t>в Алматы И намеревался посвятить оставшуюся жизнь</w:t>
        <w:br/>
        <w:t>подитоживанию своей работы. Хотя это ему не удалось, все-</w:t>
        <w:br/>
        <w:t>52</w:t>
        <w:br/>
        <w:t>племенам. Анализ текстологического “и картографического</w:t>
        <w:br/>
        <w:t>материалов дает основание датировать сведения средневековых</w:t>
        <w:br/>
        <w:t>авторов о куманах Х в. |331. В это время в регионе от р.Иртыш до</w:t>
        <w:br/>
        <w:t>р.Урал расселялся племенной массив кимеков, кыпчаков и куманов</w:t>
        <w:br/>
        <w:t>под властью кимекскоғо хакана.</w:t>
        <w:br/>
        <w:t>В начале ХІ в. куманм находились под политическим влиянием</w:t>
        <w:br/>
        <w:t>қыпчаков, а отдельные их группировки, равно как и другие племена,</w:t>
        <w:br/>
        <w:t>были инкорпорированы в қкыпчакскую среду. Этот процесс</w:t>
        <w:br/>
        <w:t>этнической адаптации был обусловлен всем ходом формирования</w:t>
        <w:br/>
        <w:t>кыпчакской народности в восточном Деінт-и-Кыпчаке.</w:t>
        <w:br/>
        <w:t>В середине ХІ в. началось движение ҡыпчакских племен в западном</w:t>
        <w:br/>
        <w:t>направленин от Итиля. Основная группа куманов в качестве авангарда</w:t>
        <w:br/>
        <w:t>кыпчакского обьединения первой вступала по мере сяоего</w:t>
        <w:br/>
        <w:t>продвижения на запад в непосредственные контакты с народами и</w:t>
        <w:br/>
        <w:t>племенами Восточной Европы, в частности Руси, Византии и других</w:t>
        <w:br/>
        <w:t>государств. Эти контакты с самого начала оставили глубокий-след в</w:t>
        <w:br/>
        <w:t>той своеобразной информации о команах, которая отлагалась. и</w:t>
        <w:br/>
        <w:t>закреплялась в письменных источниках. Ее особенность проявилась в</w:t>
        <w:br/>
        <w:t>характерном дия эпохи древности и средневековья типологическом</w:t>
        <w:br/>
        <w:t>явленин, заключаюшемсея в переносе иноназвания на племенное</w:t>
        <w:br/>
        <w:t>обһединение В целом по только одному, раньше других ставшему</w:t>
        <w:br/>
        <w:t>известным компоненту этническоғо развития |34). Это широко</w:t>
        <w:br/>
        <w:t>распространеннов явление имело место вплоть до культурно- и</w:t>
      </w:r>
    </w:p>
    <w:p>
      <w:r>
        <w:t>этнографически близких народов. Так, Махмуд Аль-Кашгари</w:t>
        <w:br/>
        <w:t>отмечает: “Огузы, когда их жилиша стали соприкасаться с крепостью,</w:t>
        <w:br/>
        <w:t>принадлежавшей чигилям, постоянно воевали с ними (чигилямиИ).</w:t>
        <w:br/>
        <w:t>Огузы называют всех тюрков от Джейхуна (Сырдарья) до Верховного</w:t>
        <w:br/>
        <w:t>Китая чигилями. А это ошибка” |351. И в самом деле, Махмуд Аль-</w:t>
        <w:br/>
        <w:t>Кашгари указал на ошибочность восприятия огузами этнонима</w:t>
        <w:br/>
        <w:t>чигилей, исходя из исторических реалий, ибо непосредственно за</w:t>
        <w:br/>
        <w:t>чигили в сторону Китая жили многочисленные тюркские племена:</w:t>
        <w:br/>
        <w:t>карлуки, тюргеши, ягма, барсханы и др.</w:t>
        <w:br/>
        <w:t>Эта же закономерность нашла отражение в древнерусских</w:t>
        <w:br/>
        <w:t>летописяхҡ, на страниңах которых отразилась информация</w:t>
        <w:br/>
        <w:t>исключительно о половцах, т.е. куманах, вследствие первого.по</w:t>
        <w:br/>
        <w:t>времени контакта русов именно с ними, хотя за куманами находился</w:t>
        <w:br/>
        <w:t>массив собственно кыпчаков. Судя по всему, термин половцы следует</w:t>
        <w:br/>
        <w:t>толковать в двух значениях: конкретном, обозначавшем собственно</w:t>
        <w:br/>
        <w:t>куманов, и расширительном, распространявшемся на все обьединения</w:t>
        <w:br/>
        <w:t>кыпчакских племен. Однако эти эначения, как известно, в летописях</w:t>
        <w:br/>
        <w:t>не различались. Отсюда возникали известные сложности при</w:t>
        <w:br/>
        <w:t>39</w:t>
        <w:br/>
        <w:t>только там. Кроме этого, обшеизвестно, что он не только хорошо</w:t>
        <w:br/>
        <w:t>знал образ жизни тюркских народов, не только жил и думал как</w:t>
        <w:br/>
        <w:t>казах, а сам был казахом. Его усыновила одна казашка из</w:t>
        <w:br/>
        <w:t>Монголии</w:t>
        <w:br/>
        <w:t>Принадкежность к определенному роду у восточных народов</w:t>
        <w:br/>
        <w:t>бывает по двум причинам: или рождается человек членом данного</w:t>
        <w:br/>
        <w:t>обіцества, или принимают его в себя. В свою очередь принимать</w:t>
        <w:br/>
        <w:t>также можно, по крайней мере, двумя способами: 1. посредством</w:t>
        <w:br/>
        <w:t>кровного братства (принятие через мужчин), 2. через материнское</w:t>
        <w:br/>
        <w:t>молоко (принятие через женшин).</w:t>
        <w:br/>
        <w:t>У некоторых древних народов будушие братья кровное</w:t>
        <w:br/>
        <w:t>братство заключали следуютим образом: делали порезы выше</w:t>
        <w:br/>
        <w:t>кисти, кровь разбавляли жидкостью и взбалтывали, затем</w:t>
        <w:br/>
        <w:t>поочередно пили. Такой союз так крепко обязывает человека, как</w:t>
        <w:br/>
        <w:t>настояіцее родство или еше больше. Те, которые стали</w:t>
        <w:br/>
        <w:t>братьями подобным образом, зашишали друг друга, зачастую</w:t>
        <w:br/>
        <w:t>жертвуя собой. 1100 лет тому назад одним из самых выдаюшихся</w:t>
        <w:br/>
        <w:t>событий венгерской истории явилось заключение Кровного</w:t>
        <w:br/>
        <w:t>братства между вождями семи венгерских племен. Кровное</w:t>
        <w:br/>
        <w:t>братство характерно и для народов Кавказа, откуда венгры</w:t>
        <w:br/>
        <w:t>могли взять этот обычай во время своеғо переселения с Урала в</w:t>
        <w:br/>
        <w:t>долину Карпат между УІ-ым и ІХ-ым столетиями. В результате</w:t>
        <w:br/>
        <w:t>поисков мною были найдены реликты этого обычая и среди</w:t>
        <w:br/>
        <w:t>тюркских народов.</w:t>
        <w:br/>
        <w:t>Живой след этого ритуала я впервые нашел в Туруши в</w:t>
        <w:br/>
        <w:t>глубинной деревне Өзқонақ, Невшехирской области (ил). Здесь</w:t>
        <w:br/>
        <w:t>дети одного и тоғо же пола принимают друг друга братьями или</w:t>
        <w:br/>
        <w:t>сестрами. Они делают себе порезы в запястье и, потирая</w:t>
        <w:br/>
        <w:t>местами свежие раны, смешивают кровь, обмениваются</w:t>
        <w:br/>
        <w:t>подарками и после этого с полным доверием посвяшают друг</w:t>
        <w:br/>
        <w:t>друга в свои тайны. Эту информацию я получил от женшины,</w:t>
        <w:br/>
        <w:t>которая делилась своими детскими воспоминаниями. Она сказала,</w:t>
        <w:br/>
        <w:t>что сама еше девочкой породнилась сө своей подругой и</w:t>
        <w:br/>
        <w:t>добавила, что в ее детстве мальчики тоже заключали подобный</w:t>
        <w:br/>
        <w:t>договор между собой. (Бирсен Атеш 1956, Өзқонақ, 1992.) С тех пор</w:t>
        <w:br/>
        <w:t>в различных частях Турции я несколько раз встречал среди</w:t>
      </w:r>
    </w:p>
    <w:p>
      <w:r>
        <w:t>турецких детей варианты этого обычая. Эти данные очень близки</w:t>
        <w:br/>
        <w:t>к информации, которую я записал в 1979 году в восточной Башкирии</w:t>
        <w:br/>
        <w:t>у башкир рода қарағай қыпсақ, Там, девуінки или женшины</w:t>
        <w:br/>
        <w:t>также могут принимать друг друга подругами (әхирәт,</w:t>
        <w:br/>
        <w:t>әхираттэр), взаямно посвяшаюшими в свои тайны. У них этот</w:t>
        <w:br/>
        <w:t>49</w:t>
        <w:br/>
        <w:t>мнтерпретации сведений о половцах, заключенных в древнерусоких</w:t>
        <w:br/>
        <w:t>памятниках. Точно так же дело обстояло сө средиевековой</w:t>
        <w:br/>
        <w:t>византийской историографией. В последней Ччетверти ХІ в.</w:t>
        <w:br/>
        <w:t>византийцы в своих трудах стали фиксировать информацию о</w:t>
        <w:br/>
        <w:t>куманах по подлинному этническому их названию, но распространили</w:t>
        <w:br/>
        <w:t>это имя на все тюркские племена Дешт-и-Кыпчака. Эта традиция в</w:t>
        <w:br/>
        <w:t>византийской литературе сохранилась мноғо позже, до ХІУ века.</w:t>
        <w:br/>
        <w:t>Аль-Идриси сообшает 0 нескольких обьединениях куманов:</w:t>
        <w:br/>
        <w:t>Внешней Кумании, расположенной по соседеству с волжскими</w:t>
        <w:br/>
        <w:t>булгарами, далее Белой Куманин (Приднепровской) и Черной</w:t>
        <w:br/>
        <w:t>Кумании (Донской) а затем без определения просто 9 Кумании,</w:t>
        <w:br/>
        <w:t>которая была отнесена им в 5 секцию 6 хлимата. Она помимо части</w:t>
        <w:br/>
        <w:t>земель дунайских булгар (бурджан), Руси, а также Македонии</w:t>
        <w:br/>
        <w:t>(Джасулия), заключала болышуһ “часть земель Кумании |36). Этот</w:t>
        <w:br/>
        <w:t>крайне западный массив қуманов, ПО всей видимости, находился к</w:t>
        <w:br/>
        <w:t>западу от Днепра вплоть ДО Днестра. Впрочем, согласно</w:t>
        <w:br/>
        <w:t>западноевропейским источникам, вачциная с 70-х годов ХІ В.</w:t>
        <w:br/>
        <w:t>эначительные группировки қуманов, вовлеченные В политические</w:t>
        <w:br/>
        <w:t>перипетии, неоднократно достигали Дуная. Отсюда следует, ЧТО</w:t>
        <w:br/>
        <w:t>кочевья собственно куманов располагались между Днестром и</w:t>
        <w:br/>
        <w:t>Динепром, а восточнее Днепра находились қыпчакские племена.</w:t>
        <w:br/>
        <w:t>Значительные группы куманов и кыпчаков переселились в Венгрию</w:t>
        <w:br/>
        <w:t>в 1239 г. под давлением монголов. В среде куманов Венгрин</w:t>
        <w:br/>
        <w:t>письменные источники отмечают такие персоннфицированные</w:t>
        <w:br/>
        <w:t>этнонимы, как: Вайо-Ва)о10, Капедіз, Карсвар-Корсвар-Карсвов,</w:t>
        <w:br/>
        <w:t>Таһолу, Тӛгізг и др., которые легко сравнимы с именами Байулы,</w:t>
        <w:br/>
        <w:t>Канглы, Кыпчак, Табын, Тазлар ІЗ71.</w:t>
        <w:br/>
        <w:t>Термин байулы сопоставим с крупным племенным обьединением</w:t>
        <w:br/>
        <w:t>Киши жуза (Младшего жуза) казахов -- байулы, в состав которого,</w:t>
        <w:br/>
        <w:t>кстати, входит племя тазлар, очевидно, то же самое, что и тазлар</w:t>
        <w:br/>
        <w:t>куманов. Канглы - одно из древних племен Казахстана. Они входили</w:t>
        <w:br/>
        <w:t>в Кыпчакское ханство как значительная этнополитическая сила. ВХП</w:t>
        <w:br/>
        <w:t>в. в районе Приаралья и нижней Сырдарьи канглы образовали</w:t>
        <w:br/>
        <w:t>крупнов обьединение. племен, номинально подчинявшееся</w:t>
        <w:br/>
        <w:t>кыпчакским ханам. В казахских генеалогических преданиях канглы</w:t>
        <w:br/>
        <w:t>считается одним из старших племен Улу жуза (Старшего жуза) |381.</w:t>
        <w:br/>
        <w:t>Кыпчаки Венгрий, как один из составляютих элементов, входили в</w:t>
        <w:br/>
        <w:t>состав куманов. Племя табын входит в состав обьединения жетиру</w:t>
        <w:br/>
        <w:t>(семиродиев) Киши жуза.</w:t>
        <w:br/>
        <w:t>В исторических областях Венгрин Надькуншаг (Большая Кумания)</w:t>
        <w:br/>
        <w:t>си: Кишкуншаг (Малая Кумания) сохранилась значительная</w:t>
        <w:br/>
        <w:t>4%</w:t>
        <w:br/>
        <w:t>письменные источники, вошли в СОСТӘв</w:t>
      </w:r>
    </w:p>
    <w:p>
      <w:r>
        <w:t>свидетельствуют</w:t>
        <w:br/>
        <w:t>Қыпчакского ханства. В дальнейшем печенеғи приняли участие в</w:t>
        <w:br/>
        <w:t>этногенезе венгров и казахов. ;</w:t>
        <w:br/>
        <w:t>На территории средновекового Казахстана племя баяндур входило в</w:t>
        <w:br/>
        <w:t>семиплеменной состав кыпчакоязычных кимеков, компактное</w:t>
        <w:br/>
        <w:t>расселение которых находилось в бассейне среднего Иртыша.</w:t>
        <w:br/>
        <w:t>Баяндуры являлись также одним Из племен в обьединении огузов ІХ-</w:t>
        <w:br/>
        <w:t>Х вв. с центром на нижней Сырдарьг. Кимеков, также как и огузов,</w:t>
        <w:br/>
        <w:t>уверенно можно отнести К числу непосредственных предков</w:t>
        <w:br/>
        <w:t>казахского народа.</w:t>
        <w:br/>
        <w:t>нов, как показывает кыпчакская</w:t>
        <w:br/>
        <w:t>Определенные группировки қумя</w:t>
        <w:br/>
        <w:t>этнонимия, остались на территория Казахстана и приняли участие в</w:t>
        <w:br/>
        <w:t>сложном процессе образования казахов. Так, их потомки под</w:t>
        <w:br/>
        <w:t>названием құманай были отмечены в составе казахов Среднего жуза, а</w:t>
        <w:br/>
        <w:t>в качестве рода аргынов значились қоманы.</w:t>
        <w:br/>
        <w:t>В целом неоспоримый факт наличия этнонимических параллелей в</w:t>
        <w:br/>
        <w:t>составе казахов И венгров позволяет с уверенностью считать их</w:t>
        <w:br/>
        <w:t>родственными народами.</w:t>
        <w:br/>
        <w:t>ЛИТЕРАТУРА</w:t>
        <w:br/>
        <w:t>1. Дульзон А.П. Этнолингвистическая дифференциация тюрков Сибири //</w:t>
        <w:br/>
        <w:t>Структура и история тюркских языков. - М.,1971.- С. 206-207.</w:t>
        <w:br/>
        <w:t>2. Тибор Тот. О раннем этногенезе һенгерского народа ШЙзвестия Акалемия</w:t>
        <w:br/>
        <w:t>наук КазССР СО. - 1968.- Х92.-С.68-69.</w:t>
        <w:br/>
        <w:t>3. Акишев К.А. Курган Иссык. - М., 1978.</w:t>
        <w:br/>
        <w:t>4. Эрдели И. Исчезнувшие народы. Авары // Природа. - 1982. - Ю11.-С.56.</w:t>
        <w:br/>
        <w:t>5. Кузеев Р.Г. Происхождение башкирского народа. - М., 1974. - С.404-406.</w:t>
        <w:br/>
        <w:t>6. Тибор Тот. О ранием этногенезе венгерского народа //Мэвестия Академии</w:t>
        <w:br/>
        <w:t>наук КазССР. СО. - 1968. - 42. - С.68.</w:t>
        <w:br/>
        <w:t>7. Меппейй ). Тізгагізсһе бізлітевпатеп Әсі беп ВавсіКігеп // А1.А5Н. -- 1966.-Т,</w:t>
        <w:br/>
        <w:t>(1-2); Кузеев Р.Т. Происхождение башкирского народа. - С.413-425.</w:t>
        <w:br/>
        <w:t>8. Заходер Б.Н. Каспийский свод сведений 0 Восточной Европе. - М., 1967.-</w:t>
        <w:br/>
        <w:t>Т.П.-С.72-74.</w:t>
        <w:br/>
        <w:t>9. Агаджанов С.Г. Очерки истории огузов и туркмен Средней Азии ІХ-ХІП вв.</w:t>
        <w:br/>
        <w:t>- Ашхабад. - 1969.- С.129, 147; Кумеков Б.Е. Государство кимаков ІХ-ХІ вв. по</w:t>
        <w:br/>
        <w:t>арабским источникам. - Алма-Ата, 1972.- С.62-63.</w:t>
        <w:br/>
        <w:t>10. Махмуд Кашғари. Диван лугат ат-турк. - Стамбул, 1915. -Т.1.--С.66.</w:t>
        <w:br/>
        <w:t>11. Аннинский С.А. Известия венгерских миссионеров ХШ а ХІУвв. а татарах</w:t>
        <w:br/>
        <w:t>в Васточной Европе // Исторический архив. - М.Л., 1940.-Т.Ш.-С.81; Халиков А.</w:t>
        <w:br/>
        <w:t>Новые исследования больше-Тиғанского моғильника (0 судьбе венгров,</w:t>
        <w:br/>
        <w:t>оставшихея на древней Родине) //Проблемы археологии степей Евразии.</w:t>
        <w:br/>
        <w:t>Советско-венгерский сборник. - Кемерево, 1984.-С.131.</w:t>
        <w:br/>
        <w:t>12. Табор Тот. О раннем этногенезе венгерского народа ПИзвестия Академия</w:t>
        <w:br/>
        <w:t>наук КазССР, СО.- 1968.- Х%2.- С.68-69.</w:t>
      </w:r>
    </w:p>
    <w:p>
      <w:r>
        <w:t>а2</w:t>
        <w:br/>
        <w:t>Иштван ВАШАРИ</w:t>
        <w:br/>
        <w:t>филология ғылымдарының докторы,</w:t>
        <w:br/>
        <w:t>профессор, түрколог</w:t>
        <w:br/>
        <w:t>ДОС КӨҢІЛІ р</w:t>
        <w:br/>
        <w:t>(Түркітанушы Иштван Қоңырдың 60-жылдығына орай)</w:t>
        <w:br/>
        <w:t>ылы 10 ақпанда Карцагта дүниеге</w:t>
        <w:br/>
        <w:t>келді. Әкесі Шандор Мандоки және анасы Ержебет Караси жағынан</w:t>
        <w:br/>
        <w:t>да асыл текті ұлы қыпшақ ұрпағы еді. Кун тегі (мажарлар</w:t>
        <w:br/>
        <w:t>қыпшақтарды кундар, кумандар деп атаған - Р.3.). Мандокилің түркі</w:t>
        <w:br/>
        <w:t>нды. Өзінің айтуынша, түрік</w:t>
        <w:br/>
        <w:t>әлеміне деген қызығушылығы ерте оя</w:t>
        <w:br/>
        <w:t>тіліндегі алғашқы кітапты қолына мектеп директоры Шандор Суч</w:t>
        <w:br/>
        <w:t>тигізіпті. Сол ұстазын өмір бойы жүрегінде сақтап өтті. Әкесі «тап</w:t>
        <w:br/>
        <w:t>жауы», кулак болғандықтан гимназияға бара алмады. 50-жылдары</w:t>
        <w:br/>
        <w:t>Шандор Мандокиді коммунизмнің қолшоқпарлары көп қуғындап</w:t>
        <w:br/>
        <w:t>өмірден ерте кетуіне де себепші болған. Гимназияның орнына</w:t>
        <w:br/>
        <w:t>ауылшаруашылық техникумына оқуға түседі. Бос уақытында</w:t>
        <w:br/>
        <w:t>Кунмадараштағы кеңес казармасына барып, әскерлердің арасынан</w:t>
        <w:br/>
        <w:t>қазақ және қырым татарларымен танысады. Кун тегінен тыс Қоңырға</w:t>
        <w:br/>
        <w:t>үлгі болған ұстаздары, Қыпшак өлкесінің ғалымдары Иштван Дьерфи</w:t>
        <w:br/>
        <w:t>және Дьюла Немет университетте оқыған кездерінде және одан кейін</w:t>
        <w:br/>
        <w:t>де көп қамқорлық жасады. 1963-1968 жылдары филология</w:t>
        <w:br/>
        <w:t>факультетінің орыс-түркі бөлімінде оқыды. Біз үлкен курс едік, алтау</w:t>
        <w:br/>
        <w:t>боп бастап бесеуміз аяқтадық (әдетте Мажарстанда алтаистикаға түсу</w:t>
        <w:br/>
        <w:t>әте қиын. Түскендердің түгел бітіруі де сирек - Р.З.). Арамызда екеуі</w:t>
        <w:br/>
        <w:t>осман түрік тарихшысы, Пишта (бұл Иштванның есімінің еркелеткен</w:t>
        <w:br/>
        <w:t>түрі - Р.З.) және мен түркітанушы болдық. Ал бесіншіміз түрік тілін</w:t>
        <w:br/>
        <w:t>бәрімізден жақсы білетін. Сол білімін пайдаға асырып түрікке жар,</w:t>
        <w:br/>
        <w:t>ана және әже болып отыр. Қазір де Стамбулда тұрады.</w:t>
        <w:br/>
        <w:t>Ұстаздарымыз Дьюла Немет, Лайош Лигети, Жужа Какук, Лайош</w:t>
        <w:br/>
        <w:t>Фекета, Калди Надь, Карои Цегледи, Жиғмонд Телегди және Андраш</w:t>
        <w:br/>
        <w:t>Бодроглигети болды. Бір сөзбен айтқанда, жақсы ғалымдардың</w:t>
        <w:br/>
        <w:t>қолында болдық, білімге қомағайлана бас қойдық.</w:t>
        <w:br/>
        <w:t>Иштван Мандоки университетті аяқтаған соң алғашқы біраз уақыт</w:t>
        <w:br/>
        <w:t>196% жылы қайта құрылған Көрвчи Чома Шандор қоғамдастығында</w:t>
        <w:br/>
        <w:t>координатор, көп ұзамай, бұл салмақтан арылып, 1970 жылдан бастап</w:t>
        <w:br/>
        <w:t>Лигети Лайош басқаратын Алтаистика зерттеу орталығының</w:t>
        <w:br/>
        <w:t>ғылыми қызметкері болады. 1971 жылы Добруджа татарларының</w:t>
        <w:br/>
        <w:t>Иштван Мандоки Қоңыр 1944 ж</w:t>
        <w:br/>
        <w:t>" Қазақ әдебиеті. - 2004.- 25 маусым.</w:t>
        <w:br/>
        <w:t>54</w:t>
        <w:br/>
        <w:t>этвографическая группа куманов-кыпчаков. Согласно информации</w:t>
        <w:br/>
        <w:t>замечательноғо знатока языков, истории, культуры, нравов и обычаев</w:t>
      </w:r>
    </w:p>
    <w:p>
      <w:r>
        <w:t>тюркских народов Центральной Азий, кыпчака по пронисхождению</w:t>
        <w:br/>
        <w:t>Конгура Иштвана Мандоки в Большой и Малой Кумании, в памяти</w:t>
        <w:br/>
        <w:t>народа еше сохранились реликтовые представления 06 этнических</w:t>
        <w:br/>
        <w:t>элементах токсоба, тортул, баяндур, печене (печенег).</w:t>
        <w:br/>
        <w:t>Племя токсоба достаточно широко известно как одно из</w:t>
        <w:br/>
        <w:t>главенствуюлцих династийных родов. В племенном составе</w:t>
        <w:br/>
        <w:t>средневековых қыпчаков на территории Казахстана они занимали</w:t>
        <w:br/>
        <w:t>второе место, а в Западной конфедерации Дешт-и-Кыпчака они были</w:t>
        <w:br/>
        <w:t>первым, ведушим, элитарным племенем. Семантика племенного</w:t>
        <w:br/>
        <w:t>названия токсоба однородна практически у всех исследователей: токуз</w:t>
        <w:br/>
        <w:t>оба “девять родов” (39). Название тоқсоба сохранилось в</w:t>
        <w:br/>
        <w:t>родоплеменной структуре казахов. В древней части генедлогии рода</w:t>
        <w:br/>
        <w:t>байбакты Младшего жуза имеется имя токсоба |40), соответствуницее</w:t>
        <w:br/>
        <w:t>названию наиболее крупного кыпчакского племени. )</w:t>
        <w:br/>
        <w:t>Этноним тортул қуманов, как нам представляется, находит</w:t>
        <w:br/>
        <w:t>аналогию в племенной структуре қыпчаков Дешт-и-Кыпчака ХІ-ХІІ</w:t>
        <w:br/>
        <w:t>вв. В восточной конфедерации қыпчаков они упомянут в форме</w:t>
        <w:br/>
        <w:t>Дурут/дурут, на четвертом месте өбшего списка племен. Следует</w:t>
        <w:br/>
        <w:t>обратить внимание на то, что это племя по-своему местоположению</w:t>
        <w:br/>
        <w:t>входит в обычную для тюркской социальной истории когорту</w:t>
        <w:br/>
        <w:t>социальных племен, занимаюших аристократическое положение. В</w:t>
        <w:br/>
        <w:t>западном обьединении кыпчаков накануне монгольского нашествия в</w:t>
        <w:br/>
        <w:t>отношениях между дурут и тоқсоба отмечалась вражда, которая была</w:t>
        <w:br/>
        <w:t>охарактеризована арабскими историками аль-Нувайри и Ибн</w:t>
        <w:br/>
        <w:t>Халдуном как “старинное соперничество”. Обіцеизвестно, что</w:t>
        <w:br/>
        <w:t>династийная борьба всегда имела место внутри союзов племен</w:t>
        <w:br/>
        <w:t>средневековья. В основе названия этнонима дурут лежит стяженная</w:t>
        <w:br/>
        <w:t>форма родоплеменного обьединения по имени числительному,</w:t>
        <w:br/>
        <w:t>указываюшему на количество группируюшихся родов - дортғоба</w:t>
        <w:br/>
        <w:t>«четыре рода» |411. Можно указать на одинаковые по семантике с</w:t>
        <w:br/>
        <w:t>кыпчакским дурут родовые подразделения торт-кара в Младшем жузе</w:t>
        <w:br/>
        <w:t>и торт-ул среди аргынов и найманов Орта жуза (Среднего жуза) |421.</w:t>
        <w:br/>
        <w:t>Что касается племенного названия печенек (печенег), ВХодивших в</w:t>
        <w:br/>
        <w:t>этнический состав куманов Венгрии, то оно вызывает ассоциацию с</w:t>
        <w:br/>
        <w:t>двумя этнонимами -- базанак (бажанак)и баджна в. племенном составе</w:t>
        <w:br/>
        <w:t>кыпчаков на территория Казахстана |43), несомненно, прежде</w:t>
        <w:br/>
        <w:t>входивших в печенежский союз племен до миграции их обьединения</w:t>
        <w:br/>
        <w:t>из области Аральского моря на запад. Отдельные их группировки</w:t>
        <w:br/>
        <w:t>остались в пределах современного Западного Казахстана и как</w:t>
        <w:br/>
        <w:t>241</w:t>
        <w:br/>
        <w:t>за два месяца до его смерти, в его паспорте было написано имя</w:t>
        <w:br/>
        <w:t>Атлан.</w:t>
        <w:br/>
        <w:t>Он женился на казахской девушке, родившейся в юрте и</w:t>
        <w:br/>
        <w:t>выросшей на пастбишах Занадно-Казахстанской степи, где мното</w:t>
        <w:br/>
        <w:t>лошадей и верблюдов. В ангусте 1992 года, во время полевых работ в</w:t>
        <w:br/>
        <w:t>дагестанском городе Махачкала, он скончалоя в 48-летнем</w:t>
        <w:br/>
        <w:t>возрасте. По собственному желанию его похоронили в Алматы,</w:t>
        <w:br/>
        <w:t>столице Казахстана. После смерти Иштвана Конгура появился</w:t>
        <w:br/>
        <w:t>единственный потомок. В древности, тюркские народы давали</w:t>
        <w:br/>
        <w:t>имя Подарок ребенку, родившемуся после смерти отца (у башкир:</w:t>
        <w:br/>
        <w:t>Булэқ). (Между прочим, среди древних венгров тоже был такой</w:t>
        <w:br/>
        <w:t>обычай), но вдова Мандоки Конгура дала сыну имя Атлан.</w:t>
        <w:br/>
        <w:t>Весной 1993 года в Анкаре мною была налисана эта статья на</w:t>
        <w:br/>
        <w:t>венгерскам языке и была опубликована в следуюшем году в</w:t>
      </w:r>
    </w:p>
    <w:p>
      <w:r>
        <w:t>Будапеште в очень престижном журнале Мануағ 8гетіе</w:t>
        <w:br/>
        <w:t>“Венгерский обзор” (1994, Уә6б, с. 608-615). Я посвятил ее 50-летию со</w:t>
        <w:br/>
        <w:t>дня рождения Мандоки Конгура. По этому случаю его друзья</w:t>
        <w:br/>
        <w:t>собрались в Будапеште в Доме дружбы нарадов. Пришли члены</w:t>
        <w:br/>
        <w:t>Обшества венгерско-казахской дружбы, Его вдова, коллеги</w:t>
        <w:br/>
        <w:t>с кафедры Внутренней Азиа Будапештского университета,</w:t>
        <w:br/>
        <w:t>казахские студенты, обучаюшиеся в венгерских университетах, мэр</w:t>
        <w:br/>
        <w:t>и многочисленная делегация из его родноғо города Каруаг и еше</w:t>
        <w:br/>
        <w:t>многие из его почитателей. Также присутствовал Салим</w:t>
        <w:br/>
        <w:t>Курманкожа, чрезвычайный и полномочный посол Казахстана в</w:t>
        <w:br/>
        <w:t>Будапеште. Там я говорил о зове крови, который, по-моему, вызвал в</w:t>
        <w:br/>
        <w:t>Конгуре влечение к кипчакам. А в данной статье я привожу пример</w:t>
        <w:br/>
        <w:t>возвратцения к своим корням, возрождения самоопределения одного</w:t>
        <w:br/>
        <w:t>(человека, кав индивидиума и целого народа, как обшности. Тем</w:t>
        <w:br/>
        <w:t>самым, я хочу способствовать осознанию того, как восточные народы</w:t>
        <w:br/>
        <w:t>понимают и осмысливают свои родственные связи. (Этнографические</w:t>
        <w:br/>
        <w:t>данные, приведенные здесь, взяты из моих полевых работ. В скобках я</w:t>
        <w:br/>
        <w:t>буду сообшать имя и год рождения информатора, а также место и</w:t>
        <w:br/>
        <w:t>время сбора.)</w:t>
        <w:br/>
        <w:t>14: января 1993 года я познакомилоя с другом Мандоки,</w:t>
        <w:br/>
        <w:t>казахским художником Отемисулы Саламатом. При знакомстве</w:t>
        <w:br/>
        <w:t>со мной он произнес свое имя в венгерской форме: Өттөмешфиа</w:t>
        <w:br/>
        <w:t>Саламат (Ондтдяйа 8:айата)) и обһяснил, что именна Иштван</w:t>
        <w:br/>
        <w:t>Мандоки Конгур связывал его фамилию Өтеміс с названием</w:t>
        <w:br/>
        <w:t>венгерской деревни Өттөмеш (Ойдтді). В ходе разговора он</w:t>
        <w:br/>
        <w:t>рассказал мне следуюшую историю:</w:t>
        <w:br/>
        <w:t>47</w:t>
        <w:br/>
        <w:t>тілі туралы зерттеулер атты. докторлық еңбегі үздік бағаланса, 1981</w:t>
        <w:br/>
        <w:t>жылы «Мажарстандағы кун тілінің ескерткіштері» атты кандидаттық</w:t>
        <w:br/>
        <w:t>диссертациясын қорғайды. Аталмыш жұмысы қайтыс болғаннан кейін</w:t>
        <w:br/>
        <w:t>1993 жылы біраз редакцияланып кітап түрінде жарияланды.</w:t>
        <w:br/>
        <w:t>Академия, университеттегі қызметінен тыс кезде кейде өз</w:t>
        <w:br/>
        <w:t>қаражатымен, кейде академияның қолдауымен саяхаттарға</w:t>
        <w:br/>
        <w:t>құштарлықпен аттанады. Негізінен аралаған жерлері румын және</w:t>
        <w:br/>
        <w:t>бұлғар жеріндегі Добруджа, Кеңес Одағының түркілер тұратын</w:t>
        <w:br/>
        <w:t>аумағы. Бірінші кезекте Қазақстан, кешірек Қырғызстан, Кавказ</w:t>
        <w:br/>
        <w:t>төңірегіндегі түркілер болды. Сонымен қатар Еділ татарлары мен</w:t>
        <w:br/>
        <w:t>башқұрттар, Моңғолия қазақтары және Қытайда тұратын Түркістан</w:t>
        <w:br/>
        <w:t>ұйғырларының жерлерін аралады. Сол саяхаттарының бірінде қазақ</w:t>
        <w:br/>
        <w:t>Оңайша Мақсұмқызы Өтеулі ханыммен танысып, 1980 жылы</w:t>
        <w:br/>
        <w:t>үйленеді.</w:t>
        <w:br/>
        <w:t>Кейін Мандоки қазасынан соң Оңайша Алматыда да, Будапеште де</w:t>
        <w:br/>
        <w:t>жарының рухани мұрасын танытуға көп еңбек етті. Ұзақ жолдар,</w:t>
        <w:br/>
        <w:t>саяхаттар Пиштаның жаны мен тәнін шаршатып өмірден ерте кетуіне</w:t>
        <w:br/>
        <w:t>себепкер болған сияқты. 19092 жылы тамыздың 22-сінде Каспий</w:t>
        <w:br/>
        <w:t>теңізіне жақын Дағыстан астанасы Махачкалада кенеттен жүрегі</w:t>
        <w:br/>
        <w:t>соқпай қалды. Сүйегін жесірі Алматыға алып барып жерледі. Моласы</w:t>
        <w:br/>
        <w:t>қазір сонда.</w:t>
        <w:br/>
        <w:t>Егер рухани мағыналы, құнды өмір жолын кешпеген көптің бірі</w:t>
        <w:br/>
        <w:t>болса, мұндай қысқа ғұмыр кешкен адам тез-ақ ұмытылып қалар еді.</w:t>
        <w:br/>
        <w:t>Мандоки қандай қызмет істеді, соңына лын мәнісінде қандай мұра</w:t>
        <w:br/>
        <w:t>қалдырды? Ғылыми қызметін қозғаушы күш оның ішкі рухы</w:t>
        <w:br/>
        <w:t>қыпшақтар, мажар-қыпшақ байланысына қатысты мәселелер еді.</w:t>
        <w:br/>
        <w:t>Жазғандары осы төңіректе әрбіді. Азиялық түркілер, әсіресе, қыпшақ</w:t>
        <w:br/>
        <w:t>түркілердің Мандокиді қызықтырған себебі мажар халқының бір</w:t>
        <w:br/>
        <w:t>бөлігіне айналған қыпшақтардың ата-бабалары Мажарстанның</w:t>
      </w:r>
    </w:p>
    <w:p>
      <w:r>
        <w:t>шығысындағы жазық далалы жерге Азиядан келген болатын. Осыған</w:t>
        <w:br/>
        <w:t>байланысты ғалымның ғылыми қызметін үшке бөліп қарастыруға</w:t>
        <w:br/>
        <w:t>болады: қыпшақ-түркі филологиясы мен этнографиясы, Мажарстан</w:t>
        <w:br/>
        <w:t>қыпшақтары және мажарлардың көне тарихы.</w:t>
        <w:br/>
        <w:t>Қыпшақ | филологиясындағы Добруджа татарлары мен</w:t>
        <w:br/>
        <w:t>ноғайларынан жинаған материалдары өте маңызды. Добруджа</w:t>
        <w:br/>
        <w:t>татарларының көлемді сөздігі жарияланған жоқ. Аяқталмаған осы</w:t>
        <w:br/>
        <w:t>еңбекті мамандардың қолына тапсырып баспаға дайындатқан жөн</w:t>
        <w:br/>
        <w:t>болар еді. Қазақ, қарақалпақ, қарашай, құмық, татар және чуваш</w:t>
        <w:br/>
        <w:t>тілінен жинағандарының біразы ғана жарық көрді «Келеткуташашта</w:t>
        <w:br/>
        <w:t>(Шығыс зерттеулер), «Яскуншагта» жарияланған халық әндерінің</w:t>
        <w:br/>
        <w:t>аудармасын Юлия Барта бір жинақ етіп бастырғанына да көп болған</w:t>
        <w:br/>
        <w:t>“55</w:t>
        <w:br/>
        <w:t>жоқ. Тіл жане этнография жөнінен материал жинау - оның құмар ісі</w:t>
        <w:br/>
        <w:t>болатын. Пишта досымыз Будапеште достарының арасында болғанда</w:t>
        <w:br/>
        <w:t>құрғаққа шыққан теңізшідей теңізді аңсап әрең шыдап, кезекті</w:t>
        <w:br/>
        <w:t>саяхатқа кетуге дайындалып, қанатын қомдап отыратын. 50-ге дейін</w:t>
        <w:br/>
        <w:t>материал жинақтап, одан соң өндеу жұмысын жүргізетінін үнемі</w:t>
        <w:br/>
        <w:t>айтатын. Амал не, Алланың жазғанынан асқан бар ма? Мандоки</w:t>
        <w:br/>
        <w:t>Иштван да арамыздан кетті. Түркі тілдерінде жиған-тергендерінің</w:t>
        <w:br/>
        <w:t>көбін өзімен бірге ала кетті. Қайтыс болғаннан соң 13 жыл өтсе де</w:t>
        <w:br/>
        <w:t>артында қалған жиған материалдарды қаншалықты, қандай сапада</w:t>
        <w:br/>
        <w:t>екенін айта алмаймыз. Жазғандарын кажетті деңгейде өңдей алатын</w:t>
        <w:br/>
        <w:t>адам табылуы да неғайбыл.</w:t>
        <w:br/>
        <w:t>Баспаға өзі тапсырып үлгермеген Мажарстандағы қыпшақ тілінің</w:t>
        <w:br/>
        <w:t>ескерткіштер туралы кітабын - ең басты еңбегін - соңынан қалған</w:t>
        <w:br/>
        <w:t>жалғыз қалың кітап болғандығы үшін ғана емес, ең алдымен ғылыми</w:t>
        <w:br/>
        <w:t>жаңалығы үшін негізгі енбегі деп ұғамыз. Бүгінгі күнге дейін осы</w:t>
        <w:br/>
        <w:t>тақырыптағы жалғыз ғылыми еңбек болашақ зерттеулерге жол ашты.</w:t>
        <w:br/>
        <w:t>Тірі болғанда өзі де осы салада қызметін жалғастырар еді. Өмірден</w:t>
        <w:br/>
        <w:t>ерте кетуі себепті бұл тақырыптағы жұмыстар кейінгі ұрпақтың</w:t>
        <w:br/>
        <w:t>еншісіне көшпек. Ғалым қыпшақ тіліндегі ескерткіштерді екіге бөліп</w:t>
        <w:br/>
        <w:t>қарастырды:тұтас мәтінді мен үзік (қысқа үзінді) мәтінді ескерткіштер</w:t>
        <w:br/>
        <w:t>бізінділер). Олардан бүгінге жеткен қыпшақ тіліндегі «Отче наш».</w:t>
        <w:br/>
        <w:t>ХУЛІ-ХІХ ғасырлардан бұл ескерткіштің көп бұрмаланған</w:t>
        <w:br/>
        <w:t>жазбалары жеткен. Мәтін өзі ХУІ ғасырда қыпшақтардың пұтқа</w:t>
        <w:br/>
        <w:t>табынушылықтан христиан дініне өту кезінде пайда болған.</w:t>
        <w:br/>
        <w:t>Иштван Мандоки жеткен мәтіндердің негізінде ықтимал түпнұсқа</w:t>
        <w:br/>
        <w:t>мәтінді қыпшақ-түрік тілінің ерекшеліктерін қалпына келтіре отырып,</w:t>
        <w:br/>
        <w:t>қайта жаңартады. Бұдан соң қыпшақ санамақтарын талдайды. Бұл -</w:t>
        <w:br/>
        <w:t>еңбегінің жаңалығы мол, батыл филологиялық пікірлерге толы көркем</w:t>
        <w:br/>
        <w:t>тарауы. Түсінбестей етіліп бұрмаланған санамақтарды тілдік тұрғыдан</w:t>
        <w:br/>
        <w:t>қайта жаңғыртып басқа түркі халықтарының ұқсас санамақтарымен</w:t>
        <w:br/>
        <w:t>теңестіреді. «Халаш жыры» (Мажарстан аумағында қыпшақтар</w:t>
        <w:br/>
        <w:t>мекендеген екі жер бар: Ұлы Куншаг, орталығы - Қарсақ; Кіші</w:t>
        <w:br/>
        <w:t>Куншаг, орталығы - Кишкунхалаш немесе қысқаша Халаш (-Р.З.)</w:t>
        <w:br/>
        <w:t>және дастархан басында айтылатын дұға, баталарды қалпына келтіру</w:t>
        <w:br/>
        <w:t>мәтіндердің аса қатты бұрмаланып жеткендігі себепті тым сәтті</w:t>
        <w:br/>
        <w:t>болған жоқ.</w:t>
        <w:br/>
        <w:t>Ұзақ мәтіндерді (үзінділерді) зерттеу барысында мажар тіліндегі</w:t>
        <w:br/>
        <w:t>қыпшақ кірме сөздерін қарастырады (бичак - пышақ, чанақ -шанақ,</w:t>
        <w:br/>
        <w:t>чакоеь - соқа, кбоз - қобыз, кобак - қабақ, комондор - құман, қыпшақ,</w:t>
        <w:br/>
        <w:t>ит тұқымы, төзег - тезек, т.б.). Кей ретте бұларды мажар тіліндегі</w:t>
        <w:br/>
        <w:t>печенег-оғыз кірме сөздерінен ажырату қиын.</w:t>
      </w:r>
    </w:p>
    <w:p>
      <w:r>
        <w:t>56</w:t>
        <w:br/>
        <w:t>ай. Однажды он сказал мне, что</w:t>
        <w:br/>
        <w:t>изучая их язык и обыч</w:t>
        <w:br/>
        <w:t>и казахов Монголии, пока он</w:t>
        <w:br/>
        <w:t>восемнаддать раз был сред</w:t>
        <w:br/>
        <w:t>получил разрешение посстить Алма-4ту. ;</w:t>
        <w:br/>
        <w:t>Он окончил профессиональную среднюю школу сельского</w:t>
        <w:br/>
        <w:t>хозяйства, потом поступил на историко-филологический факультет</w:t>
        <w:br/>
        <w:t>Будапешискоаго университета. На кафедре тиоркологии его земляк,</w:t>
        <w:br/>
        <w:t>всемирно-известный тюрколог, проф. Дьюла Нәмет принял ег</w:t>
        <w:br/>
        <w:t>под свою отцовскую опеку. Мандоки Конгур всегда с сыновней</w:t>
        <w:br/>
        <w:t>благодарностью вспоминал своего профессора.</w:t>
        <w:br/>
        <w:t>При рождении его фамилия и имя были: Мандоки Иштван. (У</w:t>
        <w:br/>
        <w:t>венгров, как у японцев, принят именно такой порядок: фамилия,</w:t>
        <w:br/>
        <w:t>потом имя.) Уже взрослым человеком Он принял первоначальную</w:t>
        <w:br/>
        <w:t>фамилию своего семейства Конгур (по-казахски: коныр</w:t>
        <w:br/>
        <w:t>"коричневый", масть лошади, вид почвы и растительности, вообше</w:t>
        <w:br/>
        <w:t>приятный желтовато-коричневатый цвет). Его предки перестали</w:t>
        <w:br/>
        <w:t>пользоватьея этой фамилией, потому что куны стали постепенно</w:t>
        <w:br/>
        <w:t>забывать свой язык, и этому слову придавалось новое значение на</w:t>
        <w:br/>
        <w:t>основе народной венгерской этимологии: Кап иг! "тосподин Самец"</w:t>
        <w:br/>
        <w:t>(“Сеурж мырза”). Поэтому они стеснялись этого прозвица и</w:t>
        <w:br/>
        <w:t>перестали его употреблять, используя Только фамилию Мандоки,</w:t>
        <w:br/>
        <w:t>указываюшую на место их происхождения. Этимологическов</w:t>
        <w:br/>
        <w:t>соответствие этой последней фамилии, между прочим, тоже</w:t>
        <w:br/>
        <w:t>находим в казахском языке. Это -- СЛОВО мандык, “окрестность”. Их</w:t>
        <w:br/>
        <w:t>семья получила такую фамилию в конце ХУІП-ого, в начале ХУІП</w:t>
        <w:br/>
        <w:t>веков, когда вследствив военных событий население города</w:t>
        <w:br/>
        <w:t>Карцаг вынуждено было переселиться В другой город, откуда они</w:t>
        <w:br/>
        <w:t>вернулись через одно поколение. Росток семьи, выросший (в</w:t>
        <w:br/>
        <w:t>великого ученого-тюрколога) ученым-тюркологом, с удивлением</w:t>
        <w:br/>
        <w:t>обнаружил соответетвае Их прежней фамилии Конгур казахскому</w:t>
        <w:br/>
        <w:t>слову коныр. Поняв истинное значение этого слова, с гордой</w:t>
        <w:br/>
        <w:t>преданностью начал снова носить се, несмотря на разные мнения</w:t>
        <w:br/>
        <w:t>окружаюших.</w:t>
        <w:br/>
        <w:t>В Казахстане м Кыргызстане знают его под именем Мандоки</w:t>
        <w:br/>
        <w:t>Конғур, или Иштван Конгур, мли просто Конгур. Даже в Венгрии</w:t>
        <w:br/>
        <w:t>мало кто знает, что под конец своей жизни он изменил также свое</w:t>
        <w:br/>
        <w:t>имя. Он глубоко верил в магию имени и знал, что имя - ЭТО дух,</w:t>
        <w:br/>
        <w:t>который определяет будушее человека и формирует его самого.</w:t>
        <w:br/>
        <w:t>Поэтому добилея у соответствуюших учреждений разрешения</w:t>
        <w:br/>
        <w:t>изменить имя на 4тлан, ҡотарый выражает казахский боевой</w:t>
        <w:br/>
        <w:t>клпич Аттан! “По коням!" В 1992-ом году. во время его</w:t>
        <w:br/>
        <w:t>последнего путешествия по тюркским народам Кавказа, начатого</w:t>
        <w:br/>
        <w:t>46</w:t>
        <w:br/>
        <w:t>Супруға Иштвана Мандоки Конгура Онайша ханум получила</w:t>
        <w:br/>
        <w:t>в приданов юрту (киіз үй). Под руководетвом новобрачного</w:t>
        <w:br/>
        <w:t>Конгура, ее погрузили в международный контейнер в Атырау,</w:t>
        <w:br/>
        <w:t>чтобы отправить в Венгрию. Участвовавшиве в погрузке молодыг</w:t>
        <w:br/>
        <w:t>ребята-казахи решили передохнуть н сели на огромный купол</w:t>
      </w:r>
    </w:p>
    <w:p>
      <w:r>
        <w:t>юрты (шанырақ), который хотели грузить последним. Покойный</w:t>
        <w:br/>
        <w:t>Конгур не мог опокойно смотреть На это и поэтому сделал им</w:t>
        <w:br/>
        <w:t>замечание: “Почему вы настолько принижаете святой шанырақ,</w:t>
        <w:br/>
        <w:t>который достоин только высоты?!” Ребята сильно растерялись.</w:t>
        <w:br/>
        <w:t>Уже забывшие этикет кочевников, НО еше чувствуя</w:t>
        <w:br/>
        <w:t>символическое значение шанырака, они соскочили со своих мест,</w:t>
        <w:br/>
        <w:t>и, желая исправить допушенную ошибку, стали усердно катить</w:t>
        <w:br/>
        <w:t>шанырақ в сторону контейнера. Конгур был вынужден</w:t>
        <w:br/>
        <w:t>повторно вмешатьоя со словами: «разве вы хотите, чтобы шанырав</w:t>
        <w:br/>
        <w:t>крутился над головой, СИДЯЦИХ В юрте? Если вы этого Не хотите,</w:t>
        <w:br/>
        <w:t>то поднимите шанырак выше своей головы”. Ребята</w:t>
        <w:br/>
        <w:t>испытывали неловксть от того, что за короткое время молодой</w:t>
        <w:br/>
        <w:t>человек, да еше иностранец, сделал два уместных замечания По</w:t>
        <w:br/>
        <w:t>поводу одного предмета. Ведь, шаңырак, как небо обнимает всю</w:t>
        <w:br/>
        <w:t>структуру юрты. Его значение в переносном смысле “семейный</w:t>
        <w:br/>
        <w:t>круг” значит одно из самых святых понятий.</w:t>
        <w:br/>
        <w:t>Торжественная юрта по-казахски называется ақ, отау (у башкир</w:t>
        <w:br/>
        <w:t>ақ, тирмэ). Слово ақ, люди ничего не понимаюшие из культуры</w:t>
        <w:br/>
        <w:t>тюркских народов, способны переводить на русский язык словом</w:t>
        <w:br/>
        <w:t>“белый”. Истиннов значение этого слова намного глубже:</w:t>
        <w:br/>
        <w:t>“чистый, святой, здоровый, незапятнанный, честный”. Именно</w:t>
        <w:br/>
        <w:t>такую юрту дарят новобрачным, где они Проводят первые часы</w:t>
        <w:br/>
        <w:t>супружеской жизни. Новобрачная юрта Мандоки Конгуров стоит</w:t>
        <w:br/>
        <w:t>в Венгрии в кишкуншагском тороде Кечкемет, во дворе Музгя</w:t>
        <w:br/>
        <w:t>детских игрушек "Соракатейнус”. (Свов название музей получил</w:t>
        <w:br/>
        <w:t>от первого слова популярной венгерской считалки.) В этом же</w:t>
        <w:br/>
        <w:t>музев Мандоки Конгур создал единственный в мире Отдел</w:t>
        <w:br/>
        <w:t>изготовления казахской кошмы, где летом каждого года</w:t>
        <w:br/>
        <w:t>проходят международные ҡурсы ПО изготовлению кошмы с</w:t>
        <w:br/>
        <w:t>казахскими узорами ала киіз. Также в белой күрте (ақ, отау)</w:t>
        <w:br/>
        <w:t>прошаются казахи со своими покойниками, как эт0 и</w:t>
        <w:br/>
        <w:t>произошло после смерти Мандоки Конгура, с ҡоторым прошались Б</w:t>
        <w:br/>
        <w:t>Алматинском микрорайоне Аксай.</w:t>
        <w:br/>
        <w:t>Кто был анаком с Конгуром, хорошо знает, что он уютно</w:t>
        <w:br/>
        <w:t>чувствовал себя только в юрте среди кочевников. Еғо душа,</w:t>
        <w:br/>
        <w:t>наполненная мечтами, находила спокойствие и удовлетворение</w:t>
        <w:br/>
        <w:t>48</w:t>
        <w:br/>
        <w:t>Бұдан әрі Куншагтағы кун төркінді диалектілерді талдайды. Осы</w:t>
        <w:br/>
        <w:t>тарауда көп жаңалықтар ашады. Мәселен, онток (нан үгіндісі ұнтағы)</w:t>
        <w:br/>
        <w:t>және байуа (бұйрық, рұқсат) сөздері. Қазіргі мажар тіліндегі баруа</w:t>
        <w:br/>
        <w:t>сөзі ХІШІ ғасырда моңғол-татарлар әкелген татардың байса сөзінен</w:t>
        <w:br/>
        <w:t>шығады. Бұл сөзді татарлар қытай тілінен майузе сөзін мағынасын</w:t>
        <w:br/>
        <w:t>сақтай отырын алған.</w:t>
        <w:br/>
        <w:t>Келесі кезекте қыпшақ тіліндегі жер-су және адам аттары. Мандоки</w:t>
        <w:br/>
        <w:t>осы тұста тың ойлар айтады. Алайда, бұл ойлары арқылы алдағы көп</w:t>
        <w:br/>
        <w:t>зерттеулерге берген тапсырма іспетті. Ғалым көне көздер тірі</w:t>
        <w:br/>
        <w:t>тұрғанда тілдік материалдарды жинап қалуға тырысқан, ал</w:t>
        <w:br/>
        <w:t>мұрағаттану және туу туралы куәліктерден материал жинақтау күте</w:t>
        <w:br/>
        <w:t>тұрады, зерттеушілер кейін де үлгереді деп ұқса керек. Бұл мәселе</w:t>
        <w:br/>
        <w:t>төңірегінде табылар жаңалықтарға жол ашатын және қыпшақ</w:t>
        <w:br/>
        <w:t>ономастикасында қарастыруға болатын материалдар мол.</w:t>
        <w:br/>
        <w:t>Қоңыр айналысқан үшінші мәселе - көне мажар тарихының</w:t>
        <w:br/>
        <w:t>түркілерге қатысты тұстары. Оған Мандоки бірнеше мақала арнады.</w:t>
        <w:br/>
        <w:t>Дьюла Немет өмірінің ақырына таман Еуропаға көшкен уақыттағы</w:t>
        <w:br/>
        <w:t>мажар тайпалары аттарының, көбі башқұрт тайпаларының аттарында</w:t>
      </w:r>
    </w:p>
    <w:p>
      <w:r>
        <w:t>кездеседі деген ой түйген. Ұлы ғалымды құрметтегенімізге</w:t>
        <w:br/>
        <w:t>қарамастан, бір-екі сөздің этимологиясы бізге күмән тудырды.</w:t>
        <w:br/>
        <w:t>Иштван Мандоки Дьюла Неметтің башқұрт этимологиясы жаңсақ,</w:t>
        <w:br/>
        <w:t>атап айтсақ ұстазы келтірген башқұрт тайпа аттары мажар</w:t>
        <w:br/>
        <w:t>тайпаларының аттарына сәйкес келмейді деп көрсетіп берді. Мәселен</w:t>
        <w:br/>
        <w:t>башқұрттың Йәнәй тайпа аты Йанай деген кісі атынан туады, бұл</w:t>
        <w:br/>
        <w:t>жан сөзінің - ай кішірейту жұрнақты түрі дейді. Ақырында жалғыз</w:t>
        <w:br/>
        <w:t>Дьярмат сөзі башқұрттың Йурматы сөзінен шыққан боп қалады. Бұл</w:t>
        <w:br/>
        <w:t>сөз туралы да әлі даулы пікірлер бар. Бұдан басқа мажар тіліндегі</w:t>
        <w:br/>
        <w:t>түркі кірме сөздері козма-қаспақ, бертү-бүртік, дьон-жуын (діни</w:t>
        <w:br/>
        <w:t>мағынадағы күнадан арылу), тилт-тый, бир-бұйыр және көптеген</w:t>
        <w:br/>
        <w:t>сөздер туралы бірнеше мақала жазды.</w:t>
        <w:br/>
        <w:t>Егер Мандоки Қоңыр Иштванның ғылыми қызметін бағалауға</w:t>
        <w:br/>
        <w:t>тырыссақ, еңбектерін лайықты ғылыми әдіснамамен жазды деп айта</w:t>
        <w:br/>
        <w:t>аламыз. Ойлары қисынды, дәлелдері айқын, айғақтары ақылға</w:t>
        <w:br/>
        <w:t>қонымды. Енбегі көпке үлгі болса да, жазғандарының өңделмей</w:t>
        <w:br/>
        <w:t>қалғаны жанға батады. Гуманитарлық саладағы ғылыми “еңбегін</w:t>
        <w:br/>
        <w:t>негізінен қырықтан асқан шағында жаза бастайды, ғұмыры жетсе 50,</w:t>
        <w:br/>
        <w:t>60, 70-те, кейде тіпті 80-нінде де шығармашылықтан қалмайды.</w:t>
        <w:br/>
        <w:t>Мәселен Лайош Лигети әмір бойы зерттеушілікпен айналысып,</w:t>
        <w:br/>
        <w:t>«Мажар тіліндегі түркі кірме сөздері» атты ең басты еңбегін 81</w:t>
        <w:br/>
        <w:t>жасында аяқтаған. Еңбегінің жарияланғанын да көріп кеткен.</w:t>
        <w:br/>
        <w:t>Мандокиге қамшының сабындай қып-қысқа 48 жыл жазылыпты. Бұл</w:t>
        <w:br/>
        <w:t>57</w:t>
        <w:br/>
        <w:t>Венгры с полным правом и гордостью сознают, что они - (кроме</w:t>
        <w:br/>
        <w:t>болғар, которые утратили свой язык) единственный народ в</w:t>
        <w:br/>
        <w:t>Егропе, - вышедший из евроазиатских степей Ии</w:t>
        <w:br/>
        <w:t>поддерживаюший уже более тысячи лет сильное</w:t>
        <w:br/>
        <w:t>авторитетное государство. За каждую минуту своего</w:t>
        <w:br/>
        <w:t>сушествования они расплатились пролитой кровью. Несмотря на</w:t>
        <w:br/>
        <w:t>это венгры создали высокую культуру, достигшую признания</w:t>
        <w:br/>
        <w:t>всех цивилизованных государств. Наш народ, расставшись со</w:t>
        <w:br/>
        <w:t>своими фино-угорскими и тюркскими братьями, до сих пор</w:t>
        <w:br/>
        <w:t>сохраняет обшие древние корни. Многочисленные венгры, В том</w:t>
        <w:br/>
        <w:t>числе и Конгур всегда упорно стремились к тюркским и фино-</w:t>
        <w:br/>
        <w:t>угорским народам, в лице которых они видели и находили своих</w:t>
        <w:br/>
        <w:t>предков. Конгур часто говорил, что он многим обязан тюркским</w:t>
        <w:br/>
        <w:t>народам, поэтому считал своим долгом “возвратить им с</w:t>
        <w:br/>
        <w:t>процентами полученные знания”. Он никоғда не стремился к</w:t>
        <w:br/>
        <w:t>мировой известности, но с болышой радостью писал статьи на</w:t>
        <w:br/>
        <w:t>любом тиоркском языке. Особенно охотно выступал перед</w:t>
        <w:br/>
        <w:t>публикой, состояшей из представителей тюркских народов. Все</w:t>
        <w:br/>
        <w:t>венгры гордятся тем, что некоторые из их кровных братьев</w:t>
        <w:br/>
        <w:t>научились уважать свой родной язык под влиянием Коягура.</w:t>
        <w:br/>
        <w:t>В семье Конгура в Будапеште все говорили на казахском</w:t>
        <w:br/>
        <w:t>языке, без всякой примеси. Их русская речь также была чистая,</w:t>
        <w:br/>
        <w:t>без чуждых элементов, но этот язык они Использовали только В</w:t>
        <w:br/>
        <w:t>случае особой необходимости. Его близкие друзья часто</w:t>
        <w:br/>
        <w:t>употребляли казахские слова, услышанные от Конгура. Эти</w:t>
        <w:br/>
        <w:t>слова он привозил в столицу из глубинных казахских аулов.</w:t>
        <w:br/>
        <w:t>Например, не все казахи знают, что “варенье” называют тосал, на</w:t>
        <w:br/>
        <w:t>выражение благодарности рахмет он отвечал словом мархабат, а</w:t>
        <w:br/>
        <w:t>никогда словом пожалуйста. О языковой реформе в Казахстане</w:t>
        <w:br/>
        <w:t>у неғо сложилось особое мнение. Об этом много беседовали с</w:t>
        <w:br/>
        <w:t>ним. Он ненавидел иностранные слова, чуждые духу народа и</w:t>
        <w:br/>
        <w:t>язықа, не любил кальки, отчуждался от необоснованных</w:t>
        <w:br/>
        <w:t>неологизмов. Сам Конгур старался обогашать литературный язык</w:t>
      </w:r>
    </w:p>
    <w:p>
      <w:r>
        <w:t>народной речью. По-венгерски он говорил с прекрасным</w:t>
        <w:br/>
        <w:t>акцентом надкуншагского диалекта. Если он выступал на</w:t>
        <w:br/>
        <w:t>конференциях на венгерском языке, то каждый, затаив дыхание,</w:t>
        <w:br/>
        <w:t>слушал его не только из-за интересной затронутой им темы, а</w:t>
        <w:br/>
        <w:t>также из-за красивой народной речи, сразу привлекавшей</w:t>
        <w:br/>
        <w:t>внимание и симпатии слушателей. Подобноес достоинство нельзя</w:t>
        <w:br/>
        <w:t>обрести из научных трудов, надо чувствовать, что такое</w:t>
        <w:br/>
        <w:t>словесная магия, если хочешь понять такой образ мышления.</w:t>
        <w:br/>
        <w:t>51</w:t>
        <w:br/>
        <w:t>- бірінші себеп. Екінші себеп, Мандоки көп сапар шекті, ұшан-теңіз</w:t>
        <w:br/>
        <w:t>матермал жинады, алайда жазуға азырақ уақыт бөлді. Жазғандарын</w:t>
        <w:br/>
        <w:t>өңдеуге енді бір жиырма жыл бұйырса керек еді. )</w:t>
        <w:br/>
        <w:t>Ғылыми қызметінен кейін жеке басы, кісілік келбеті туралы</w:t>
        <w:br/>
        <w:t>айтқым келеді. Әрине, ғылыми тұлғасын бағалау үшін жеке басы</w:t>
        <w:br/>
        <w:t>туралы айтудың қажеті болмас. Алайда, ғылыми еңбектерін түсінуге</w:t>
        <w:br/>
        <w:t>көмегі тиері сөзсіз. Қайтыс болғаннан кейінгі аза тұту уақыты өтті.</w:t>
        <w:br/>
        <w:t>Некрологтардың аяулы, ештеңе айтпас сөздерінен кейін, арамыздан</w:t>
        <w:br/>
        <w:t>ерте кеткен біртуар ғалымды қатарластарының көзімен танитын уақыт</w:t>
        <w:br/>
        <w:t>келді деп ойлаймын. Бірінші курстан бастап жұбымыз жазылмаған</w:t>
        <w:br/>
        <w:t>құрдастар және әріптестер болғандығымыз себепті еске алуға</w:t>
        <w:br/>
        <w:t>құқығым бар деп ойлаймын. Дьюла Немет ұстазымыз екеуімізді бөле-</w:t>
        <w:br/>
        <w:t>жармай қос Иштван деп атайтын. Әрине, Дьюла Немет әзі де</w:t>
        <w:br/>
        <w:t>Карцагтық (бұл атаудың негізінде қыпшақтың «қарсақ» сөзі жатыр)</w:t>
        <w:br/>
        <w:t>болғандықтан, Пиштаға айрықша көңілмен қарайтын. Пишта -</w:t>
        <w:br/>
        <w:t>Карцагтық, ал мен Дебреценнің байырғы тұрғыны -- екі реформат</w:t>
        <w:br/>
        <w:t>(реформат шіркеуіне қатысты - Р.3.), ұсақ мәдениеттің өкілдері</w:t>
        <w:br/>
        <w:t>ретінде - бір-бірімізді жақсы түсінетінбіз. Екінші дүниежүзілік соғыс</w:t>
        <w:br/>
        <w:t>алдындағы мажар рухани қазынасын кеңес оккупанттары мен</w:t>
        <w:br/>
        <w:t>олардың мажар қызметшілерінің талан-таражға түсіргенін көріп,</w:t>
        <w:br/>
        <w:t>қатты қынжылатынбыз. Екеумізді ажырататын нәрсе - болмыс-</w:t>
        <w:br/>
        <w:t>бітіміміздің өзгешелігі еді. Мандокида құштарлық басым еді, ондай</w:t>
        <w:br/>
        <w:t>кісінің қуаты да зор болады, кейде тіпті шамадан тыс. Оның</w:t>
        <w:br/>
        <w:t>көзқарасын қарапайым тілмен жеткізіп, оның сөздеріне де емес,</w:t>
        <w:br/>
        <w:t>өміріне қарасақ, Құдай дүниені түркілер мен көшпенділер кейпінде</w:t>
        <w:br/>
        <w:t>жараткан деп шпайымдапты. Түркі көшпенділерінің ерекше</w:t>
        <w:br/>
        <w:t>жаратылғандарына сенімді еді. Мен болсам, ешқашан көшпенділердің</w:t>
        <w:br/>
        <w:t>мәдениетін отырықшы халықтар мәдениетінен жоғары қойған</w:t>
        <w:br/>
        <w:t>емеспін. | Иштван Мандокиге өмірін жеңілдететін. аз-маз</w:t>
        <w:br/>
        <w:t>ымырашылдық, ұстамдылық (бұған әкесінің қуғындалуы мен қиын</w:t>
        <w:br/>
        <w:t>балалық шағы себеп болса керек) жетіспей жататын. Дипломатияға</w:t>
        <w:br/>
        <w:t>бейімсіз, өз тағдырын өзі күрделендіретін радикалист болатын.</w:t>
        <w:br/>
        <w:t>Мандоки қайшылықты табиғатымен өзгелерді қаншалықты</w:t>
        <w:br/>
        <w:t>ренжітсе, өзі де соншалықты жараланғыш, әкпешіл еді. Негізінен бір-</w:t>
        <w:br/>
        <w:t>бірімізді жақсы көрдік сыйластық, кей сәттерде шәлкем-шәліс кеп</w:t>
        <w:br/>
        <w:t>қалатынбыз. Бұл сияқты ұсақ ренжісу бір отбасында да болып жатады.</w:t>
        <w:br/>
        <w:t>Арамыздағы сыйластық пен құрмет зор еді.</w:t>
        <w:br/>
        <w:t>1990 жылы тағдырдың айдауымен Стамбулға бас консул болып</w:t>
        <w:br/>
        <w:t>кеттім. Сонда 1990 жылы 15 наурызда Иштван Мандокиді соңғы рет</w:t>
        <w:br/>
        <w:t>көрдім. Әйелі Оңайшамен консулдыққа келді. Қоғамдық жүйенің</w:t>
        <w:br/>
        <w:t>өзгеруі Мандокиге жақсы әсер етті, көңілді, көп нәрседен үміттеніп</w:t>
        <w:br/>
        <w:t>58</w:t>
      </w:r>
    </w:p>
    <w:p>
      <w:r>
        <w:t>қиялындағы Карцаг түгелімен басқадай өмірдегі социалистік Карцаг</w:t>
        <w:br/>
        <w:t>емес болатын. Карңагтың текті аулетінің ұрпағы ретінде Мандоки</w:t>
        <w:br/>
        <w:t>туған қаласының жаңа «мырзаларының», «келімсек құлдардың»</w:t>
        <w:br/>
        <w:t>қылығын көріп қиналатын. (Қоңыр оларды осылай атайтын, себебі</w:t>
        <w:br/>
        <w:t>олар Карцагтан емес, әр жерден келгендер және билік құлдары</w:t>
        <w:br/>
        <w:t>болатын). Олар Қоңырдың отбасын да талқандады. Қоңыр әкесінің</w:t>
        <w:br/>
        <w:t>қуғындалуын, студент кезіндегі еленбегендігін, қала билеушілерінің</w:t>
        <w:br/>
        <w:t>көзге ілмегендіктерін ұмыта алмады. Бірақ ішкі жандүниесі Карцагты</w:t>
        <w:br/>
        <w:t>тастап кете алмады. Карцагтың мойындағанын аңсады, бірақ сол</w:t>
        <w:br/>
        <w:t>кездегі қала билеушілері (оларды большевиктер деп атайтын)</w:t>
        <w:br/>
        <w:t>ешқашан оны бағаламады. Егер қазірде өмір сүрген болса Карцагтың</w:t>
        <w:br/>
        <w:t>бұрынғы көп қиыншылықтан босағанын, Ұлы Куншаг ауданының ең</w:t>
        <w:br/>
        <w:t>әдемі және ең жедел дамушы қаласы болғанын көріп қуанар еді.</w:t>
        <w:br/>
        <w:t>Карцаг және Қазақстан үшін ғана емес, біз үшін Мандоки Қоңыр</w:t>
        <w:br/>
        <w:t>Иштван - өмірден ерте кетсе де, әрқайсысы бір қазына саналатын</w:t>
        <w:br/>
        <w:t>туындылары арамызда қалған озық мажар түркітанушысы,</w:t>
        <w:br/>
        <w:t>сүйіспеншілікпен, қимастықпен еоке алатын аяулы адам.</w:t>
        <w:br/>
        <w:t>Мажаршадан аударған: Раушангүл ЗАХАНҚЫЗЫ.</w:t>
        <w:br/>
        <w:t>8 5%</w:t>
        <w:br/>
        <w:t>еді, мен де сондай көңіл-күйде болатынмын. Мажарлар үшін жақсы</w:t>
        <w:br/>
        <w:t>уақыт келгендей көрінетін. Пишта 1991 жылы алшауыт Кеңес</w:t>
        <w:br/>
        <w:t>Одағының құлағанын және түркі халықтарының тәуелсіздік алғанын</w:t>
        <w:br/>
        <w:t>көріп кетті.</w:t>
        <w:br/>
        <w:t>Жеке тұлғасын қарастырғанда оның мажарлығы, қыпшақ тегі,</w:t>
        <w:br/>
        <w:t>Карцагқа қатысын түйсінгеніміз абзал. Ол барлық қыпибақтар секілді</w:t>
        <w:br/>
        <w:t>өзін нағыз мажар сезінді, ата-бабасының кыпшақ болғандығы себепті</w:t>
        <w:br/>
        <w:t>басқалардан «мажарырақ» можарлау, ұлтжандылау еді Мажар</w:t>
        <w:br/>
        <w:t>мәдениетінің өмелерден айрықша әкіді болды. Түрчологиядағы</w:t>
        <w:br/>
        <w:t>табыса інді алықтарының медзннетімен, қыпшақ-</w:t>
        <w:br/>
        <w:t>мажар; 1 қыпшақ-түркі халықтарымен біте</w:t>
        <w:br/>
        <w:t>біртіндеп «қайта қыпшақтанғаны»</w:t>
        <w:br/>
        <w:t>түркі</w:t>
        <w:br/>
        <w:t>виесінің</w:t>
        <w:br/>
        <w:t>кун» болаты анғыр есімі қыс</w:t>
        <w:br/>
        <w:t>ғана белгіленетін (6 рлар, митиялары</w:t>
        <w:br/>
        <w:t>қысқартулар болған. Бұл қысқарту адамның айрықша белгісіне</w:t>
        <w:br/>
        <w:t>байланысты сөзден қысқартылған, Біздегі Біржан Ақан сері</w:t>
        <w:br/>
        <w:t>: Мандокидің түпкі қоуыр түріне қайта</w:t>
        <w:br/>
        <w:t>қыпшақтандыру жазғандарын осы әттең жариялауы - жоғарыда</w:t>
        <w:br/>
        <w:t>айтқанымыздың дәлелі. Түркі тілді мажар-қыпшақтардың ғасырлар</w:t>
        <w:br/>
        <w:t>бұрын жоғалған тілі зен мәдениетін қайта жаңғыртты. Бойындағы</w:t>
        <w:br/>
        <w:t>қыпшақ ата-бабаларының рухы, санасы қайта тіріліп, оны қазіргі</w:t>
        <w:br/>
        <w:t>мажарға айналған қытанақтарды қайта қыпшақтандыру мүмкін</w:t>
        <w:br/>
        <w:t>болмаса, од болмаса бүгінгі қыпшақ тектес елдер -- қарашай, балқар,</w:t>
        <w:br/>
        <w:t>қарақалпақ, ноғай, татарлар және басқа қыпшақ халықтары бай тілдері</w:t>
        <w:br/>
        <w:t>мен мәдениеттерін сақтаса деген ой мазалады. Осылай Иінтван</w:t>
        <w:br/>
        <w:t>Мандоки Қоңыр бұрынғы Кенес Одағының аумағында тұратын түркі</w:t>
        <w:br/>
        <w:t>халықтарының айостолына айналды. Осылай атау асыра айту болмас</w:t>
        <w:br/>
        <w:t>деп ойлаймын. 70-80 жылдары қазақ, қырғыз және түркі халықтарына</w:t>
        <w:br/>
        <w:t>сол елдерде жасаған қызметінің мәні қандай? Бұл жөнінде сол халықтардың</w:t>
        <w:br/>
        <w:t>өздері айтуы тиіс. Барлық күш-қуатын түркі халықтарының ұлттық</w:t>
        <w:br/>
        <w:t>тілдері мен мәдениетінің қайта түлеуіне арнады. Әз елінде таппаған</w:t>
        <w:br/>
        <w:t>түсіністікті қазақ, қырғыз зиялы қауымынан тапты. Мерзімнен ерте,</w:t>
      </w:r>
    </w:p>
    <w:p>
      <w:r>
        <w:t>жастай дүнне салғаннан кейін осы халықтар арасында оларды өз</w:t>
        <w:br/>
        <w:t>тілдерін орыстанудан сақтауға шақырған, оларға ұқсас та, ұқсас емес</w:t>
        <w:br/>
        <w:t>алыстағы мажар ғалымы туралы аңыз тарал кетті. Оның жеке басына</w:t>
        <w:br/>
        <w:t>қатысты қазақ және басқа түркі халықтарында айтылатын аңыз іспетті</w:t>
        <w:br/>
        <w:t>оқиғалар мен анекдоттарды жинастыру - фольклористерді тәп-тәуір</w:t>
        <w:br/>
        <w:t>әбігерге салатын жұмыс.</w:t>
        <w:br/>
        <w:t>Сөз соңында ғалымның туған қаласы туралы бірер сөз. Туған</w:t>
        <w:br/>
        <w:t>қаласын шексіз сүйстін, айналып келе беретін, Мандокидің</w:t>
        <w:br/>
        <w:t>59</w:t>
        <w:br/>
        <w:t>“Ернар МАСАЛИМ</w:t>
        <w:br/>
        <w:t>тюрколог</w:t>
        <w:br/>
        <w:t>«ОДИНОКОЕ ДЕРЕБО ...»</w:t>
        <w:br/>
        <w:t>(Из истории венгерских кыпчаков):</w:t>
        <w:br/>
        <w:t>%. история наша логически и географически связана со</w:t>
        <w:br/>
        <w:t>множеством других имен и народов, которые в той или иной</w:t>
        <w:br/>
        <w:t>степени оставили свой след в генной памяти многих современных</w:t>
        <w:br/>
        <w:t>кулытур евразийского «хартланда», в том числе и 6 құлымурном</w:t>
        <w:br/>
        <w:t>кәде казахов».</w:t>
        <w:br/>
        <w:t>Нурсултан Назарбаев.</w:t>
        <w:br/>
        <w:t>«Кольца истории</w:t>
        <w:br/>
        <w:t>я национальная память».</w:t>
        <w:br/>
        <w:t>В кн. «В потоке историй».</w:t>
        <w:br/>
        <w:t>Великий Тюрк Мандоки</w:t>
        <w:br/>
        <w:t>Биографическая справка: Мандоки Иштван Конгур (1944.02.10.-</w:t>
        <w:br/>
        <w:t>1992.08.26) - выдаюшийся ученый-тюрколог двадцатого века, автор</w:t>
        <w:br/>
        <w:t>фундаментального труда об остатках кунского (кыпчакского) языка</w:t>
        <w:br/>
        <w:t>в венгерском языке и множества других уникальных по садержанию и</w:t>
        <w:br/>
        <w:t>неабычных по научным выводам трудов по истории, қулыьтпуре и языку</w:t>
        <w:br/>
        <w:t>тюркских нарадов. Умер на творческам взлете анезапной смертью в</w:t>
        <w:br/>
        <w:t>1992 году на Северном Кавказе и похоронен, согласно его последнему</w:t>
        <w:br/>
        <w:t>желанию, в Алматы.</w:t>
        <w:br/>
        <w:t>Сочетание первых двух слов заглавия точно отражает суть этой</w:t>
        <w:br/>
        <w:t>удивительной, называйте как угодно: архаичной, но гениальной</w:t>
        <w:br/>
        <w:t>личности. Любознательный читатель, представьте себе человека с</w:t>
        <w:br/>
        <w:t>цельным тюркским сазнанием, который өшушал себя не венгром, кем</w:t>
        <w:br/>
        <w:t>он был по рождению и по паспорту, не казахом, как о нем взахлеб</w:t>
        <w:br/>
        <w:t>писала казахская пресса в 80-е годы ХХ в., а именно- Тюрком. Саха</w:t>
        <w:br/>
        <w:t>и чуваши считали его свонм, в Стамбуле и Анадолы принимали его за</w:t>
        <w:br/>
        <w:t>турка, башкиры и татары приветствовали его стоя, кумык Бадрутдин</w:t>
        <w:br/>
        <w:t>оплакивал его после смерти как сына своего народа, казахи</w:t>
        <w:br/>
        <w:t>похоронили его на своем свяшенном Кенсае. Он пришел к нам словно</w:t>
        <w:br/>
        <w:t>из глубины веков, когда наши предки осознавали себя сдиным целым,</w:t>
        <w:br/>
        <w:t>сыновьями Красного Волка, живушими тюд одним Вечно Синим Небом,</w:t>
        <w:br/>
        <w:t>! Қазақ және әлем әдебиеті. - 2006, - 792 (44), -С.41-45; -МӨ3.-С.10-14 М4</w:t>
        <w:br/>
        <w:t>66.-С.8-11.</w:t>
      </w:r>
    </w:p>
    <w:p>
      <w:r>
        <w:t>21</w:t>
        <w:br/>
        <w:t>сиитает, что имена тюркских предков есть в Таурате (Библии). Но</w:t>
        <w:br/>
        <w:t>Шакарим Кудайберды-улы ведет пронсхождение тюрков дальше - не</w:t>
        <w:br/>
        <w:t>от пророка Измашла, а ат пророка Нуха (боя). «У Нуха были три</w:t>
        <w:br/>
        <w:t>сына: Сам, Хам и Яфс, - пишет Шакарим. - Тюркский народ пошел</w:t>
        <w:br/>
        <w:t>от Яфса». Профессор Барманкулов считает, что эта родословная</w:t>
        <w:br/>
        <w:t>более древняя, чем евреев и арабов. Удивительно, что автор</w:t>
        <w:br/>
        <w:t>гениальных «Трех истин» пишет о родстве тюрков, финно-угоров И</w:t>
        <w:br/>
        <w:t>монголов: «Все народы, называвшиеся хуннами, маджарами,</w:t>
        <w:br/>
        <w:t>булгарами, аулаками, аварами, монголами, татарами, манчжурами,</w:t>
        <w:br/>
        <w:t>финнами, джунгарами ... потомки Тюрка».</w:t>
        <w:br/>
        <w:t>Кыпчакская письменность в средние века была распространена по</w:t>
        <w:br/>
        <w:t>всей Евразии. Странной, непостижимой дөляется ситуация, когда</w:t>
        <w:br/>
        <w:t>беличайший памятник этой письменности «Кодекс Куманикус» до</w:t>
        <w:br/>
        <w:t>сих пор не переведен на казахский язык. Можете представить себе,</w:t>
        <w:br/>
        <w:t>что «Слово о полку Игореве» не переведен с древнерусского на</w:t>
        <w:br/>
        <w:t>современный русский? (Возможно, что язык «Слова...» вовсе не</w:t>
        <w:br/>
        <w:t>проторусский язык, а один из диалектов функционировавшего тогда</w:t>
        <w:br/>
        <w:t>языка восточных славян). Факт, что кыпчакским языком пользовались</w:t>
        <w:br/>
        <w:t>как государственным и литературным многие народы, в том числе и</w:t>
        <w:br/>
        <w:t>европейские. Автор «Альтернативной истории казахов» профессор</w:t>
        <w:br/>
        <w:t>Калибек Данияров пишет, что кыпчакский язык долгое время был</w:t>
        <w:br/>
        <w:t>государственным язықом в Венгерском королевстве, хотя никаких</w:t>
        <w:br/>
        <w:t>подтверждений этому ни в венгерских источниках, ни где-либо в</w:t>
        <w:br/>
        <w:t>других я не нашел, хотя автор ссылается на труд А.А. Куники “0</w:t>
        <w:br/>
        <w:t>тюркскик народах-печенегая Ии | пюловцахою по мадиярским</w:t>
        <w:br/>
        <w:t>источникам...” (Фоңд Русской Императорской Академии наук, 3 и 5</w:t>
        <w:br/>
        <w:t>тт.2 и 3 отд.). И армяне “говорили, писали и молились по кыпчакски</w:t>
        <w:br/>
        <w:t>400 лет тому назад” (А.Г. Гаркавец. “Кыпчакское письменное</w:t>
        <w:br/>
        <w:t>наследие”, Т..). Здесь вот вернее всего, что в армянском государстве</w:t>
        <w:br/>
        <w:t>в эпоху Багратидов и позже, скорее всего, на протяжении двух веков,</w:t>
        <w:br/>
        <w:t>девятого и десятого, тем, что мы сегодня назыраем «государственным</w:t>
        <w:br/>
        <w:t>языком», был все-таки кыпчакский язык. Бесценные памятники</w:t>
        <w:br/>
        <w:t>кыпчакской письменности, найденные позже в армянских колониях</w:t>
        <w:br/>
        <w:t>Украины и Польши, основанные почти в ту же эпоху, в одиннадцатом</w:t>
        <w:br/>
        <w:t>(4 двенадцатом веках, тому явное подтверждение.</w:t>
        <w:br/>
        <w:t>О происхождении собственно этнонима «кыпчак (қылшақ)» сегодня</w:t>
        <w:br/>
        <w:t>сушествует несколько различных версий и предположений. А.</w:t>
        <w:br/>
        <w:t>Пономарев и А. Абдрахманов считают, что корневой основой</w:t>
        <w:br/>
        <w:t>этнонима является древнетюркская форма «құба-құбан». Даже в</w:t>
        <w:br/>
        <w:t>древнегреческих источниках они упоминаются ҡак кубан-қуман.</w:t>
        <w:br/>
        <w:t>Дальнейшая трансформация, если коротко, по мнению этих ученых</w:t>
        <w:br/>
        <w:t>68</w:t>
        <w:br/>
        <w:t>некоторых исследователей, кыпчакский этнос складывался вовсе не на</w:t>
        <w:br/>
        <w:t>основе кровнородственных связей, а по принципу территориально-</w:t>
        <w:br/>
        <w:t>хозяйСтвенных отношений. В этом смысле кыпчаки были настояшими</w:t>
        <w:br/>
        <w:t>евразийцами. Арыстан Лев Гумилев в понятие Великие Евразийские</w:t>
        <w:br/>
        <w:t>Степи включает территорию от Алтая до Карпат, включая туда и</w:t>
        <w:br/>
        <w:t>Венгерскую Пусту. Так что, хан Котэн привел подаластные ему роды</w:t>
        <w:br/>
        <w:t>не в какив-то неизвестныев палестины, а на свои земли ч к своим</w:t>
        <w:br/>
        <w:t>соплеменникам. И современные казахские историки вкладывают в</w:t>
        <w:br/>
        <w:t>историко-географическое понятие Дешт-и-Кыпчак всю аридную зону</w:t>
      </w:r>
    </w:p>
    <w:p>
      <w:r>
        <w:t>от Иртыша до Дңестра, условно разграничивая по Волге два крупных</w:t>
        <w:br/>
        <w:t>этно-территориальных обһединения: Запалнокыпчаксков во главе с</w:t>
        <w:br/>
        <w:t>династийным родом Тоқсаба и Восточнокыпчаксков с правяшим</w:t>
        <w:br/>
        <w:t>ханским родом Ельбарили.</w:t>
        <w:br/>
        <w:t>В 13 веке ожесточеннов сопротивление передовым отрядам</w:t>
        <w:br/>
        <w:t>Чингисхана оказали именно западные кыпчаки, обитавшие на левом</w:t>
        <w:br/>
        <w:t>берегу Едиля, тогда как восточные «волчьи» қыпчаки позже</w:t>
        <w:br/>
        <w:t>составили армию его внука Бату.</w:t>
        <w:br/>
        <w:t>Думаетася, что кыпчаки к 10-12 вв. сложились в некий суперэтнос,</w:t>
        <w:br/>
        <w:t>вобравший в себя все субэтносы некогда великого Тюрк Эля. Это</w:t>
        <w:br/>
        <w:t>ситуация как в капле воды отражаевтся в родоплеменной структуре</w:t>
        <w:br/>
        <w:t>венгерских кунов. Вот названия некоторых их племен (приводится по</w:t>
        <w:br/>
        <w:t>статье Мандоки «Кунсков племя Улаш»): Токсоба, Конур улы,</w:t>
        <w:br/>
        <w:t>Жаланр(), Улаш, Шортан, Керей, Таз, Тортуул (теперь это</w:t>
        <w:br/>
        <w:t>алтайские найманы), но самое интересное - названия родов:</w:t>
        <w:br/>
        <w:t>манғыт, барлас, кырғыз, туркмен, торы айгыр, байсын, канлы,</w:t>
        <w:br/>
        <w:t>катаған, найман ч т.д. Это мини тюрк элеми, маленький мир всех</w:t>
        <w:br/>
        <w:t>тюрок.</w:t>
        <w:br/>
        <w:t>Несомненна роль западных кыпчаков в становлении русской</w:t>
        <w:br/>
        <w:t>государственности. Все отцы - основатели Руси: и Мономах, и</w:t>
        <w:br/>
        <w:t>Святослав, и Олег, и Мстислав Храбрый, Всеволод Большое Гнездо,</w:t>
        <w:br/>
        <w:t>Иван Калита (долго еше можно перечислять) находились в</w:t>
        <w:br/>
        <w:t>родственных отношениях с қылчаками и «находили зашитников Вв</w:t>
        <w:br/>
        <w:t>Ханах Половецких» (Н.М. Карамзин), И настолько трепетно</w:t>
        <w:br/>
        <w:t>өтносились древние русские летаписцы к братьям қыпчакам, что</w:t>
        <w:br/>
        <w:t>причисляли их «к народам евангельским» (проф. М. Барманкулов). В</w:t>
        <w:br/>
        <w:t>Лаврентьевском списке сказано: «А Измаил роди 12 сына, от них же</w:t>
        <w:br/>
        <w:t>суть... куманы, рекше половцы, иже исходят от пустыне, и по сих 8</w:t>
        <w:br/>
        <w:t>колен в кончике века изидуть...». «Евангельскую версишо принял,</w:t>
        <w:br/>
        <w:t>кстати, и Шакарим. В своей «Родословной тюрков» ученый,</w:t>
        <w:br/>
        <w:t>опиравтийся на зэначительную библиографию, поработавший 8</w:t>
        <w:br/>
        <w:t>хранилшцах Стамбула и, Каира, Парижа и Санкт-Петербурға,</w:t>
        <w:br/>
        <w:t>6</w:t>
        <w:br/>
        <w:t>парня қыпчакская грусть..» Всего этого оказалось достаточным,</w:t>
        <w:br/>
        <w:t>чтобы Папа Римский Николай Четвертый в 1288 году обьявил</w:t>
        <w:br/>
        <w:t>Крестовый поход против Ласло. Король в ответ арестовал папского</w:t>
        <w:br/>
        <w:t>легата, заключил под домашний арест навязанную Насильно ему в</w:t>
        <w:br/>
        <w:t>жены французокую принцессу Изабеллу Анжуйскую, женился на</w:t>
        <w:br/>
        <w:t>любимой қкыпчакской девушке (это могут короли иногда),</w:t>
        <w:br/>
        <w:t>переселился В кочевой военный лагерь и призвал на помошь Ногая.</w:t>
        <w:br/>
        <w:t>Поняв, что в открытом сражении Ласло ему не одолеть, Папа</w:t>
        <w:br/>
        <w:t>благословил архиепископа Грана и тот подослал королю наемных</w:t>
        <w:br/>
        <w:t>убийц, которые и отравили его. Ласло Четвертому было всего</w:t>
        <w:br/>
        <w:t>двадцать восемь лет от роду. Спустя двадцать лет «древняя династия</w:t>
        <w:br/>
        <w:t>Арпадов была уничтожена И Венгрия направилась назад к</w:t>
        <w:br/>
        <w:t>христианству И цивилизации» (Чэмберс). Заметь, дорогой читатель:</w:t>
        <w:br/>
        <w:t>христианство и асть цивилизация, а все, что не христианство, не</w:t>
        <w:br/>
        <w:t>есть цивилизация. Вывод замечательный, только вот, почему</w:t>
        <w:br/>
        <w:t>«назад», если к цивилизации?!</w:t>
        <w:br/>
        <w:t>Что таков мэленькая Венгрия для всеобшего Паны, когда, как</w:t>
        <w:br/>
        <w:t>пишет тот же Чэмберс в своих «Дьявольских всадниках»: «Папство</w:t>
        <w:br/>
        <w:t>справилось (в свос время - прим. Е.М.) и со Свяшенной Римской</w:t>
        <w:br/>
        <w:t>империей... Катастрофическове расширение монгольской империи</w:t>
        <w:br/>
        <w:t>(для папства) закончилось (благополучно): на Дальнем Востоке оно</w:t>
        <w:br/>
        <w:t>было приостановлено морем, на Ближнем Востоке остановлено</w:t>
      </w:r>
    </w:p>
    <w:p>
      <w:r>
        <w:t>мамелюками, на Западе было... оставлено»</w:t>
        <w:br/>
        <w:t>«Ты веришь в Тенгри, в молнию и Лело...»</w:t>
        <w:br/>
        <w:t>После смерти своего короля венгерские кыпчаки начали ошушать</w:t>
        <w:br/>
        <w:t>сильное давление со стороны новых ставленников Папы относительно</w:t>
        <w:br/>
        <w:t>своей древней веры. Тенгрианство, одно из древнейших</w:t>
        <w:br/>
        <w:t>монотенстических религий мира, было для христианских мракобесов</w:t>
        <w:br/>
        <w:t>средневековья (хотя время дпя многих христианских деятелей в</w:t>
        <w:br/>
        <w:t>әценке чужих культур и веровании как бы остановилось, см. ). 1.</w:t>
        <w:br/>
        <w:t>баплвегв. «Тһе Нізогу оҒІһе Мопро! Сопдиевів») всеғо лишь азиатским</w:t>
        <w:br/>
        <w:t>шаманизмом. Папа, подобно Шамхат из «Глиняной книги» Олжаса</w:t>
        <w:br/>
        <w:t>Сулейменова, уговариваюшей Ишпакая предать веру отцов («Ты</w:t>
        <w:br/>
        <w:t>иноверен,- молвила Шамхат, -- Ты веришь в Тенгри, в молнии и Лело,</w:t>
        <w:br/>
        <w:t>вот если 6 твои книги поломать... Тогда б другое дело...»), обратился к</w:t>
        <w:br/>
        <w:t>қыпчакам с призывом отказаться от веры в единого Бога Небесноғо -</w:t>
        <w:br/>
        <w:t>Тенгри и принять «самую правильную веру - католицизм» и заодно</w:t>
        <w:br/>
        <w:t>«перестать жить в шатрах» и переселиться в каменные дома. Хочешь</w:t>
        <w:br/>
        <w:t>напуғать свободнаго номада, пообешай ему, что запрешь его в</w:t>
        <w:br/>
        <w:t>каменный дом (абакты). Пообешай ветру стены. Что касается веры,</w:t>
        <w:br/>
        <w:t>то именно папство возвело в принцип: Сішізив гедіо, еше тейідіо (Чья</w:t>
        <w:br/>
        <w:t>74</w:t>
        <w:br/>
        <w:t>Ведь и современный казах может порекомендовать сегодня недругу:</w:t>
        <w:br/>
        <w:t>«көтіңе қара» -- Удостоверься, настолько ли «велик, могушцественен»</w:t>
        <w:br/>
        <w:t>твой тыл, чтобы угрожаты мне». И холодный ҡамень передает</w:t>
        <w:br/>
        <w:t>теплоту этой встречи, когда глядишь на памятник, установленный в</w:t>
        <w:br/>
        <w:t>ознаменованив-этого события, у вьезда в славный город с казахским</w:t>
        <w:br/>
        <w:t>названием в венгерской глубинке -- Қарсақ. Почему-то очень молодой,</w:t>
        <w:br/>
        <w:t>с римским профилем, весь в доспехах, хан Котэн приветственно</w:t>
        <w:br/>
        <w:t>полнимает- руку убеленному сединами, с короной на толове и с</w:t>
        <w:br/>
        <w:t>крестом в руках, венгерскому королю. Так братья мадиары встретили</w:t>
        <w:br/>
        <w:t>братьев қыпчаков. ) -</w:t>
        <w:br/>
        <w:t>Мадиар; брат Алдияра )</w:t>
        <w:br/>
        <w:t>Если “современные румыны оправедливо считают &gt; себя</w:t>
        <w:br/>
        <w:t>единственными и / прямыми наслединиками Римской имиерии</w:t>
        <w:br/>
        <w:t>(«Румыния возникла в результате усилий двух тысячелетий; ее</w:t>
        <w:br/>
        <w:t>возвоадил здесь, на старых основах, единственный по всей Рвропе</w:t>
        <w:br/>
        <w:t>народ, который сохранил не только язык и обычаш, но и название</w:t>
        <w:br/>
        <w:t>Рима». Г.И. Брэтиану, румынский историк), то венгры являютбя</w:t>
        <w:br/>
        <w:t>правопревемниками великих гуннов в Европе. «Бич Божий» для</w:t>
        <w:br/>
        <w:t>Европы великий Атилла, согласно венгерским преданиям, правил</w:t>
        <w:br/>
        <w:t>отсюда своей империей, и похоронен вместе с его несметными</w:t>
        <w:br/>
        <w:t>сокровицами в 453 году тоже в Хуңғарии, на дне Дуная, для чего</w:t>
        <w:br/>
        <w:t>были отведены волы этой могучей реки в сторону. Его потомки</w:t>
        <w:br/>
        <w:t>ненадолго оставили эти земли римлянам. Уже в 892 году кочевые</w:t>
        <w:br/>
        <w:t>мадиары с берегов Едиля отобрали их у императора Свяшценной</w:t>
        <w:br/>
        <w:t>Римской империи Арнулыфа. Изгнав мораван, подчинив остатки</w:t>
        <w:br/>
        <w:t>некогда могушественных авар Баян хана, вождь мадияр Алмас,</w:t>
        <w:br/>
        <w:t>вынолняя волю остальных вождей шести тюркских племен, обьявил</w:t>
        <w:br/>
        <w:t>Карпаты навечно своим «Культогером», землей, куда должна</w:t>
        <w:br/>
        <w:t>высыпатыся зола из родного очаға. Таш, Тохотом, Онд и Конд, Хубан</w:t>
        <w:br/>
        <w:t>Алмас, сын Арпада, согласно установлений великого Тенгри,</w:t>
        <w:br/>
        <w:t>смешали кровь из запястий и стали навечно аңдой, братьями ближе</w:t>
        <w:br/>
        <w:t>кровных. В центре современного Будапешта на так называемой</w:t>
        <w:br/>
        <w:t>«Плошади Героев» установлен памятник всем семи тюркским</w:t>
        <w:br/>
        <w:t>племенным вождям | - отцам-основателям Маруагогвгав</w:t>
        <w:br/>
        <w:t>(Мадиарорсак). Постфикс «оршақ», по свидетельстау ученого</w:t>
      </w:r>
    </w:p>
    <w:p>
      <w:r>
        <w:t>Кулмата Омиралиева, до сих сохранилея 8 казахских</w:t>
        <w:br/>
        <w:t>этнотопонимах (Баскуншак и др.) в Северо-Западных областях</w:t>
        <w:br/>
        <w:t>Казахстана в значении «елстан-страна». Обтекая с двух сторон</w:t>
        <w:br/>
        <w:t>пятнадцатиметровую стеллу, выезжает на огромный постамент</w:t>
        <w:br/>
        <w:t>величественная группа всадников с надменными и тордыми ликами.</w:t>
        <w:br/>
        <w:t>Сказочные кони-тулпары бешено кусают диковинные рогатые узды,</w:t>
        <w:br/>
        <w:t>65</w:t>
        <w:br/>
        <w:t>но у монголов было чрезвычайно развито</w:t>
        <w:br/>
        <w:t>понятие коллективной ответственности...» (Из интервью «Меня</w:t>
        <w:br/>
        <w:t>называют евразийцем»). Именно по этой причине исход битвы на</w:t>
        <w:br/>
        <w:t>Калке был так ужасен. Победители (20-25 тысяч против 80 тысяч) не</w:t>
        <w:br/>
        <w:t>пошадили никого. Котэну удалось скрыться, но монголы такое не</w:t>
        <w:br/>
        <w:t>забывают. Так или иначе, нов 1236 году Котэн направил своих коней</w:t>
        <w:br/>
        <w:t>на Запад, и, через три года, пройдя через горные проходы Карпат,</w:t>
        <w:br/>
        <w:t>очутился на Великой Венгерской равнине, в пределах одноименного</w:t>
        <w:br/>
        <w:t>королевства. И правитель этой одной из самых могушественных в</w:t>
        <w:br/>
        <w:t>Центральной Европе государств, справедливейший и мудрейший Бэла</w:t>
        <w:br/>
        <w:t>Четвертый из дома Арпадов встретил его с распростертыми</w:t>
        <w:br/>
        <w:t>обьятиями. Как же могло быть иначе?! Ведь пришли свои, братья, Из</w:t>
        <w:br/>
        <w:t>Востока, оттуда, где находится ставшая уже мифической, далекая, но</w:t>
        <w:br/>
        <w:t>никогда не забываемая Марпа Наврага - прародина всех венгров.</w:t>
        <w:br/>
        <w:t>Ведь именно туда, на Восток, по следам легендарного монаха Отто</w:t>
        <w:br/>
        <w:t>отправил он Три года назад монахов-доминиканцев во Главе с</w:t>
        <w:br/>
        <w:t>фраттером Юлианом. Юлиан и иже с ним найдут в стране Ак Едиля</w:t>
        <w:br/>
        <w:t>мадиар, но, никто, кроме самого отца Юлиана, не вернется из этой</w:t>
        <w:br/>
        <w:t>полной опасностей тп приключений экспедиции назад. К слову,</w:t>
        <w:br/>
        <w:t>потомками этих приволжския венгров птризнают живуших в</w:t>
        <w:br/>
        <w:t>двадцатом веке среди казахских арғынов чЧ кыпчаков мадиар</w:t>
        <w:br/>
        <w:t>выдаюшийся венгерский ученый-антрополог Тибор Тот и востоковед,</w:t>
        <w:br/>
        <w:t>историк Михай Бенке, ученик Мандоки (См. книгу М. Бенке.</w:t>
        <w:br/>
        <w:t>«Тургайскиве мадияры: кто они ?»). Встреча Бэлы с Котэном, по</w:t>
        <w:br/>
        <w:t>мнению Ласло Вад Баяндура, произошла в центре болышой равнины,</w:t>
        <w:br/>
        <w:t>недалеко от нынешнего города Сегед. Думается, что многотысячная</w:t>
        <w:br/>
        <w:t>конница Котэна с его обозами, многочисленным скотом и фала-шагой</w:t>
        <w:br/>
        <w:t>(венг.) не могла не нанести урона полям, посевам и виноградникам</w:t>
        <w:br/>
        <w:t>давно уже мирных мадиар. Но даже это не могло омрачить встречу</w:t>
        <w:br/>
        <w:t>мудроғо апостола (этот титул был дарован королям династии Арпад</w:t>
        <w:br/>
        <w:t>Римским Папой Сильвестром Вторым в 1000 году и Использовался</w:t>
        <w:br/>
        <w:t>венгерскими королями из династии Анжу и Габсбургов до 1920 года)</w:t>
        <w:br/>
        <w:t>с.мятежным Котэном. Среди казахских историков принято деликатно</w:t>
        <w:br/>
        <w:t>именовать Котэна Котаном, иногда Кутаном, производя даже</w:t>
        <w:br/>
        <w:t>последнее от слова «Кут - Благо», но, по мнению академика Б.</w:t>
        <w:br/>
        <w:t>Кумекова, героя нашего звали именно этим словом - Көтен, которое в</w:t>
        <w:br/>
        <w:t>ту эпоху могло иметь другое значение - «большой, могуцественный»</w:t>
        <w:br/>
        <w:t>(как и слова «сары», «караһ обозначавшие, скорее всего, не только</w:t>
        <w:br/>
        <w:t>вет, но размер, который, несмотря на известное выражение, имеет</w:t>
        <w:br/>
        <w:t>все-таки эмачение. Ср. батыр Малай Сары или легендарный Кара</w:t>
        <w:br/>
        <w:t>Қынчак Кобланды; «кара жылан - большая змея, дракон» Ч т.д.).</w:t>
        <w:br/>
        <w:t>в преступлениях княЯзЯ,</w:t>
        <w:br/>
        <w:t>64</w:t>
        <w:br/>
        <w:t>происходила следуюшцим образом: құб(аушақ (вспомните: шақ-</w:t>
        <w:br/>
        <w:t>елстан, «страна») -- құбшақ -- қыбшақ --ыпшақ. Поскольку в термине</w:t>
      </w:r>
    </w:p>
    <w:p>
      <w:r>
        <w:t>құбашақ ударение падает на последний слоғ, происходит һыпадение</w:t>
        <w:br/>
        <w:t>гласного а (құбшақ). Звонкий 6 после твердого шипяшеғо согласного</w:t>
        <w:br/>
        <w:t>шШ в результате так называемой регрессивной ассимиляции</w:t>
        <w:br/>
        <w:t>преврашаетоя в глухое п (ноган Северного Кавказа до сих пор так и</w:t>
        <w:br/>
        <w:t>произносят; құпшақ). Но мне более импонирует «поэтическая»</w:t>
        <w:br/>
        <w:t>этимология Олжаса Сулейменова «кипчак - ики пчак». Два ножа в</w:t>
        <w:br/>
        <w:t>спину официальной историографии, академической этнотопонимики</w:t>
        <w:br/>
        <w:t>и еше Бог весть чему. Просто и красиво.</w:t>
        <w:br/>
        <w:t>«Дьявольские Всадники» (Тһе Реуйв Ногзетеп)</w:t>
        <w:br/>
        <w:t>История кыпчаков Венгрии драматична и нротиворечива. В ней</w:t>
        <w:br/>
        <w:t>много неожиданных поворотов, гримас истории. Несмотря на</w:t>
        <w:br/>
        <w:t>радушный прием, оказанный Бэлой Четвертым, надеявшимся на</w:t>
        <w:br/>
        <w:t>хыпчаков Котэна как на силу, способную противостоять</w:t>
        <w:br/>
        <w:t>надвигаюшемуся нашествию армии Бату хана, не все мадиарские</w:t>
        <w:br/>
        <w:t>дворяне были рады новым подданным своеғо короля, особенно те, кто</w:t>
        <w:br/>
        <w:t>сами или чьи предки приняли титулы из рук папского легата. Венгры</w:t>
        <w:br/>
        <w:t>только становились европейдами и христианами (они начали</w:t>
        <w:br/>
        <w:t>принимать христианство с первых лет новоғо тысячелетия, с 1000</w:t>
        <w:br/>
        <w:t>года, во времена короля Гезы, внука Арпада). Тем более, что братья с</w:t>
        <w:br/>
        <w:t>востока сразу начали оказынать ошшутимое влияние на “политику</w:t>
        <w:br/>
        <w:t>короля, меңяя даже сложившийся к этому времени новый быт и уклад</w:t>
        <w:br/>
        <w:t>мадиар. Стало даже казаться, утверждает Ласло Вад Баяндур, что</w:t>
        <w:br/>
        <w:t>оседлое христианское государство стало вновь преврашаться в</w:t>
        <w:br/>
        <w:t>кочевой тюркский эль.</w:t>
        <w:br/>
        <w:t>Вскоре явились послы неуемного, не умеюшего прошать Бату</w:t>
        <w:br/>
        <w:t>Багадур Хана. «Верни мне моих рабов, иначе я сам за ними приду», -</w:t>
        <w:br/>
        <w:t>угрожал грозный хан. Послы тоже были кыпчаками, что стало</w:t>
        <w:br/>
        <w:t>причиной для слухов о Котэне, как о возможном лазутчике монгол</w:t>
        <w:br/>
        <w:t>(мангул), что вполне соответствовало западному мифу 0</w:t>
        <w:br/>
        <w:t>беспредельном коварстве степняков. По всем правилам болыле</w:t>
        <w:br/>
        <w:t>принятого в Европе, чем где-либо (стоит только взглянуть на</w:t>
        <w:br/>
        <w:t>средневековую и новую историю Европы) способа устранения более</w:t>
        <w:br/>
        <w:t>сильного политического соперника, устраивается заговор, и Один из</w:t>
        <w:br/>
        <w:t>баронов, Фридеш фон Кимения, австриец по происхождению, со слов</w:t>
        <w:br/>
        <w:t>Ласло Баяндура, подло убивает доверчивого Котэна. Доверчивый,</w:t>
        <w:br/>
        <w:t>потому что сеято верил: пришедшего искать зашиту не убивают.</w:t>
        <w:br/>
        <w:t>Подло, потому что действительно их не убивают, На самом деле,</w:t>
        <w:br/>
        <w:t>степной кодекс чести не дозволяет убивать тех, кто ишет зашиты.</w:t>
        <w:br/>
        <w:t>Даже пленных не убивают просто тақ. Поэтому и у калмыцкого</w:t>
        <w:br/>
        <w:t>“69</w:t>
        <w:br/>
        <w:t>трудно переоценить, хотя многие сегодияшние прозападные историки</w:t>
        <w:br/>
        <w:t>и политики стараютея об этом не вспоминать.</w:t>
        <w:br/>
        <w:t>Но кыпчаки в Венгрии, образио говоря, умели крепко держать в</w:t>
        <w:br/>
        <w:t>руках не только оружие, но и перо. Они не только столетиями</w:t>
        <w:br/>
        <w:t>охраняли рубежи королевства, но и вносили свой вклад в духовное и</w:t>
        <w:br/>
        <w:t>научнов развитие венгерского обшества. Среди них поэт и сказочник</w:t>
        <w:br/>
        <w:t>Чукаш Иштван, великие ученые, культовые фигуры венгерского</w:t>
        <w:br/>
        <w:t>востоковедения, такие как Дьорфи Изптван, Немет Дьюла, Кун Геза и,</w:t>
        <w:br/>
        <w:t>наконец, Мандоки Иштван Конғур.</w:t>
        <w:br/>
        <w:t>Звезда Мандоки</w:t>
        <w:br/>
        <w:t>Спип человечество вечно,</w:t>
        <w:br/>
        <w:t>но каждый век</w:t>
        <w:br/>
        <w:t>из храпяшей толпы</w:t>
        <w:br/>
        <w:t>паднимался один человек.</w:t>
        <w:br/>
        <w:t>Ән прасыпалея внезапно</w:t>
      </w:r>
    </w:p>
    <w:p>
      <w:r>
        <w:t>из тысячи или из ста,</w:t>
        <w:br/>
        <w:t>вскрикивал от ожога:</w:t>
        <w:br/>
        <w:t>это ағо згезда</w:t>
        <w:br/>
        <w:t>с неба срываясь,</w:t>
        <w:br/>
        <w:t>падала на него ...</w:t>
        <w:br/>
        <w:t>(Олжас Сулейменов. «Глиняная книга»).</w:t>
        <w:br/>
        <w:t>У каждого народа есть овои свои легенды о рождении великих.</w:t>
        <w:br/>
        <w:t>Тюрки и монголы расскажут вам легенду о мальчике Темирши,</w:t>
        <w:br/>
        <w:t>родившемся со сжатым в правом кулаке сгустком крови. Одна из</w:t>
        <w:br/>
        <w:t>прародительниц тюркского племени Кият, его прабабушка Алан Кауа</w:t>
        <w:br/>
        <w:t>родила двух своих сыновей от солнечнего человека, спускавшегося к</w:t>
        <w:br/>
        <w:t>ней через шанырак юрты. Все это в определенной степени</w:t>
        <w:br/>
        <w:t>напоминает легенду о непорочном зачатии девой Марией Иисуса</w:t>
        <w:br/>
        <w:t>(Гэсэра, но-тюркски). Казахи расскажут вам, что когда появлялся на</w:t>
        <w:br/>
        <w:t>свет младенец Абай, он запомнил, что мир вокруг него был полон</w:t>
        <w:br/>
        <w:t>ярких красок: красного, зеленого и желтого. И когда он, немного</w:t>
        <w:br/>
        <w:t>повзрослев, внезапно спрасил мать об этом, она, хоть и растерявшись,</w:t>
        <w:br/>
        <w:t>но вспомнила, что нақануне родов в комнатах и вокруг дома была</w:t>
        <w:br/>
        <w:t>развешана кругом только что вһыкрашенная шерсть для алаши и</w:t>
        <w:br/>
        <w:t>текеметов. О рождении Конгура Мандоки его друг, венгерский поэт</w:t>
        <w:br/>
        <w:t>из қыпчаков, Корменди Лайош напнішет: “Шаман Конгур,</w:t>
        <w:br/>
        <w:t>родившийся с молочными зубами, - Ты был как огонь, горяший во</w:t>
        <w:br/>
        <w:t>мгле, -- Благородный наследник великих предков, - Ты мсполнил все,</w:t>
        <w:br/>
        <w:t>что предначертано для тебя великим Тенгри...” (условно-подетрочный</w:t>
        <w:br/>
        <w:t>перевод, Е.М.). В этих строках - вся жизнь Мандоки и особенная</w:t>
        <w:br/>
        <w:t>77</w:t>
        <w:br/>
        <w:t>Балканах темника Ногая. Кіпрвіоті Ногая позже в составе Золотой</w:t>
        <w:br/>
        <w:t>Орды включал в себя практически всю территорию современной</w:t>
        <w:br/>
        <w:t>Украины и часть Юго-Восточной Европы от Дона до устья Дуная и</w:t>
        <w:br/>
        <w:t>предгорий Карпат, бросая, по выражению Саундерса (1. 1. башпдеге,</w:t>
        <w:br/>
        <w:t>«Тһе Нікіогу оҒ (һе Мопро1 СопФиевів») «тень на равнины Венгрии и</w:t>
        <w:br/>
        <w:t>Балканских королевств». Но Бэла монгольской тени не боялся, и,</w:t>
        <w:br/>
        <w:t>после ухода Бату, вернувінись, начал возрождать и укрепиять свое</w:t>
        <w:br/>
        <w:t>королевство.</w:t>
        <w:br/>
        <w:t>Кыпчакский король Венгрии</w:t>
        <w:br/>
        <w:t>Возвратясь в опустошенную мангулами страну, Бэла первым делом</w:t>
        <w:br/>
        <w:t>пригласил назад кыпчаков из Болгарии, при этом даже женил своего</w:t>
        <w:br/>
        <w:t>единственного сына Иштвана на дочери покойноғо Котэна Жейхан (в</w:t>
        <w:br/>
        <w:t>христианстве - Ержебет). Вот что пишет 06 этом английский</w:t>
        <w:br/>
        <w:t>исследователь Джеймс Чэмберс: «Король Бэла пригласил новых</w:t>
        <w:br/>
        <w:t>хуманских иммигрантов, чтобы заменить армию, которая была</w:t>
        <w:br/>
        <w:t>потеряна ..., и женил своего Стефана (по венгерски Иштван - Е.М.)на</w:t>
        <w:br/>
        <w:t>куманской принцессе, Когда Бэла умер в 1270 году, Иштван Пятый</w:t>
        <w:br/>
        <w:t>правил всего два года, затем его трон перешел к его десятилетнему</w:t>
        <w:br/>
        <w:t>сыну Ладисласу Четвертому, который ... өтверг все западные порядки</w:t>
        <w:br/>
        <w:t>“свонх придворных и стал известен как «Ладислас Куман» (/.</w:t>
        <w:br/>
        <w:t>Сһатһегв. «Тһе Реуй6 Ногвегпеп - Тһе Мопро! Іпуавіоп оҒЕшорам).</w:t>
        <w:br/>
        <w:t>О Куне Ласло и сегодня среди потомков вольных кыпчаков ходят</w:t>
        <w:br/>
        <w:t>легенды. Говорят, каменным стенам дворца он предпочитал Больный</w:t>
        <w:br/>
        <w:t>ветер степей, где вместе с друзьями детства Аппаком и Узаром,</w:t>
        <w:br/>
        <w:t>называвшими его Лашыном -- Соколом, устраивал облавную охоту.</w:t>
        <w:br/>
        <w:t>Копченая конина ему нравилась больше, чем все изыски французской</w:t>
        <w:br/>
        <w:t>қухни. И спать ему было покойно не в королевских покоях, а в шатре</w:t>
        <w:br/>
        <w:t>или в юрте. Обычаи нагаши (так тюрки называют родственников по</w:t>
        <w:br/>
        <w:t>матери) и их язык стали для Ласло роднымн.</w:t>
      </w:r>
    </w:p>
    <w:p>
      <w:r>
        <w:t>Так или иначе, но восемнадцать лет правления пятнадцатого короля</w:t>
        <w:br/>
        <w:t>из династии Арпадов Ласло Четвертого стали в Венгрии эпохой</w:t>
        <w:br/>
        <w:t>кыпчаков. Қыпчакский язык стал языком двора. Одежда қыпчаков,</w:t>
        <w:br/>
        <w:t>обычаи қыпчаков распространились повсюду. Оказалось, что и</w:t>
        <w:br/>
        <w:t>многив мадиары не забыли вкуса вольного ветра. Повсюду на</w:t>
        <w:br/>
        <w:t>Великой Венгерской равнине встали юрты. И сегодня, один из</w:t>
        <w:br/>
        <w:t>потомков Ласло, врач и каскадер Мадияр Габор, вместе с женой,</w:t>
        <w:br/>
        <w:t>очаровательной актрисой Атиной и восемыс детьми живет как</w:t>
        <w:br/>
        <w:t>куны эпохи Ласло, в юрте; пасет нривезенных из Казахстана</w:t>
        <w:br/>
        <w:t>спецрейсом на самолете лошадей жабы и казанат, пьет кумыс и</w:t>
        <w:br/>
        <w:t>ночами видит небо через шанырак, как его долекие яредки. Но его</w:t>
        <w:br/>
        <w:t>словам, он мечтал об этом с детства, грезил этим. «И откуда у</w:t>
        <w:br/>
        <w:t>7.</w:t>
        <w:br/>
        <w:t>поклоняютимися великому Тенгри, созидаюшему могушественный</w:t>
        <w:br/>
        <w:t>Тюрк Эль.</w:t>
        <w:br/>
        <w:t>Чингачкук, наверияка, не был последним могиканином на берегах</w:t>
        <w:br/>
        <w:t>Онтарио и у подножий Скалистых ғор, но он был последним</w:t>
        <w:br/>
        <w:t>носителем духа могиканства. Иштван Конгур Мандоки, как и</w:t>
        <w:br/>
        <w:t>Мустафа Чокай, был одним из последних носителей духа Истеми и</w:t>
        <w:br/>
        <w:t>Бумына. Духовнов обьединение всех тюрков было мечтой всей его</w:t>
        <w:br/>
        <w:t>жизни, смыслом его сушествования.</w:t>
        <w:br/>
        <w:t>Ушибленный звездой Котэн</w:t>
        <w:br/>
        <w:t>Волею Провидения Мандоки Конгур Атлан (так в зрелый период</w:t>
        <w:br/>
        <w:t>своей жизни он стал называть себя; имя Иштван, по утверждению его</w:t>
        <w:br/>
        <w:t>жены Онайши, никогда не нравилось ему) родился в 1944 году в</w:t>
        <w:br/>
        <w:t>венгерском городе Карцаг, центре этнической провинция так</w:t>
        <w:br/>
        <w:t>назызаемых кун-кыпчаков. «Құн кымчаки», по-казахски звучит как</w:t>
        <w:br/>
        <w:t>«сопнечныб қыпчаки»; «кун» (сип) на языке древних готов означает</w:t>
        <w:br/>
        <w:t>арод», отсюда и современное немеңкое сіп (род.Таким образом, «кун-</w:t>
        <w:br/>
        <w:t>кипчаки» - это «род кимчаков»; красиво и стройно, и не так абсурдно,</w:t>
        <w:br/>
        <w:t>если аспомнить Мурата Аджи: по нему, так половина германских</w:t>
        <w:br/>
        <w:t>народностей имеют тюркские корни. На самом деле, добавление</w:t>
        <w:br/>
        <w:t>акытчаки» к этнониму «кун» сделан в свое время Мандоки, вероятно,</w:t>
        <w:br/>
        <w:t>чтобы подчеркнуть их происхождение. «Кун» принято считать</w:t>
        <w:br/>
        <w:t>усеченным вариантом европейского названия кыпчаков «қуманы»,</w:t>
        <w:br/>
        <w:t>хотя, по мнению академика Булата Кумекова, племя с таким</w:t>
        <w:br/>
        <w:t>самоназванием до 12-13 веков населяло окрестности гор Мугоджары</w:t>
        <w:br/>
        <w:t>е Западном Казахстана и представляло собой отдельную, хоть и</w:t>
        <w:br/>
        <w:t>родственнуо кыптчакам, этническую единицу В арабских</w:t>
        <w:br/>
        <w:t>исторических источниках упоминавтся даже гарод Кумани у</w:t>
        <w:br/>
        <w:t>подножия Мугоджар. Ногайский же исследователь Ахмет</w:t>
        <w:br/>
        <w:t>Ярлыкапов утверждает, что «в широко известном на Северном</w:t>
        <w:br/>
        <w:t>Кавказе эносе «Сорок ногайских батыров» названия двух этих племен</w:t>
        <w:br/>
        <w:t>упоминаются рядом». Вполне возможно, что бытуюшеве мнение</w:t>
        <w:br/>
        <w:t>будто «куманы, команы» - этО европейское название кылчаков</w:t>
        <w:br/>
        <w:t>может статься одной из тех «кочуюцих ошибок», о которых писал</w:t>
        <w:br/>
        <w:t>Юдин. Ссылаются же все в основном на «куманы, суть рекше</w:t>
        <w:br/>
        <w:t>половцы», но ведь для руеских даже в 19 веке все кавказцы - это</w:t>
        <w:br/>
        <w:t>«татары», и перепуталы уже не полоумные монахи-сконңы</w:t>
        <w:br/>
        <w:t>средневековья, а высоколобые мужи-историки «просвешценного их</w:t>
        <w:br/>
        <w:t>восемнадуатого века» енисейских кырғызов с казахами.</w:t>
        <w:br/>
        <w:t>Итак, откуда и как қуны (кыпчаки) попали в нынешнюю Венгрию?</w:t>
        <w:br/>
        <w:t>Хан Котэн привел их сюда. «Каждому племени нужен один человек,</w:t>
      </w:r>
    </w:p>
    <w:p>
      <w:r>
        <w:t>62</w:t>
        <w:br/>
        <w:t>крепости королевства -- Будапеште. Изначальная тактика короля была</w:t>
        <w:br/>
        <w:t>верной, что доқазала первая же встреча на открытом поле у реки Сайо,</w:t>
        <w:br/>
        <w:t>қуда все-таки удалось Бату выманить венгров после безуспешной</w:t>
        <w:br/>
        <w:t>двухмесячной осады крепости. Армия Бэлы полегла почти вся.</w:t>
        <w:br/>
        <w:t>(Позже, после ухода монгол, Бэла одной из главных задач укрепления</w:t>
        <w:br/>
        <w:t>возрожденноғо королевства посчитал стромтельство креностей,</w:t>
        <w:br/>
        <w:t>понастроив их много ПО всей стране, что не спасало его и</w:t>
        <w:br/>
        <w:t>последуюццих венгерских королей от набегов туменов Ногая).</w:t>
        <w:br/>
        <w:t>Думаетея, что главной причиной столь сокрушительного</w:t>
        <w:br/>
        <w:t>поражения венгров стало то, что, живя уже два века в</w:t>
        <w:br/>
        <w:t>средневековой Европе, они утеряли свою кочевуо мошы и</w:t>
        <w:br/>
        <w:t>мобильность, «уравнялись» а военном мастерстве с другими</w:t>
        <w:br/>
        <w:t>христианскими государствами, приняв их тактику и стратегио</w:t>
        <w:br/>
        <w:t>ведения войн. Так же, как в свое время авары Баян хана и мадиары</w:t>
        <w:br/>
        <w:t>Арнада легко покорили Паннонию, несмотря на кажушуюся мошь</w:t>
        <w:br/>
        <w:t>Византии, манғулы Бату легко завоевали всю Восточную Европу. И</w:t>
        <w:br/>
        <w:t>вне асякого сомнения, покорили бы они и «Вечный город», и напоцли</w:t>
        <w:br/>
        <w:t>бы своих коней в Атлантике у берегов тпуманного Альбиона, если бы</w:t>
        <w:br/>
        <w:t>не умер в мифическом Корокоруме в конце того же года великий</w:t>
        <w:br/>
        <w:t>каган Уқутай. То, что боевая тактика и военнов мастерство у</w:t>
        <w:br/>
        <w:t>кочевников в ту эпоху были намного выше, чем у оседлых европейцев,</w:t>
        <w:br/>
        <w:t>это - несомненно. Кочевой образ жизни предполағает от человека</w:t>
        <w:br/>
        <w:t>Минимум усилий для удовлетворения потребностей и обустройства</w:t>
        <w:br/>
        <w:t>быта. Не надо строить каменные дома, высаживать, ухаживать и</w:t>
        <w:br/>
        <w:t>собирать злаки. Самый древний союз коня и человека, скрепленный</w:t>
        <w:br/>
        <w:t>жестким седлом и стременем, максимум времени для военных</w:t>
        <w:br/>
        <w:t>упражнений и тренировок, и, выработанная со времен великого Тюрк</w:t>
        <w:br/>
        <w:t>Зия тактика массированного удара конницей явили миру</w:t>
        <w:br/>
        <w:t>превосхадство тюрков. Этим и обьясняется и последствие битвы</w:t>
        <w:br/>
        <w:t>при Сайо, и не понятое дО сих пор европейскими историками</w:t>
        <w:br/>
        <w:t>сокрушительное поражение значштельно правосходяшей по своей</w:t>
        <w:br/>
        <w:t>численности, одетой в тяжелые доспехи, армии европейских рыцарей</w:t>
        <w:br/>
        <w:t>в битве при Легнице в 1241 году от легкой конницы Бандара. Синдром</w:t>
        <w:br/>
        <w:t>Легницы действовал еше долго. В 1269 году тевтонские рыуари</w:t>
        <w:br/>
        <w:t>падошли к Новгороду, но, увидев передовые отряды всадников-</w:t>
        <w:br/>
        <w:t>Золотой Орды, приглашенных Александром Невским для зашиты</w:t>
        <w:br/>
        <w:t>города, отступили немедленно и быстро. И сказано об этом в</w:t>
        <w:br/>
        <w:t>русских летописях так: 4... немцы.. замирашеся по всей воле</w:t>
        <w:br/>
        <w:t>новгородской, зело бо бояхуся и имени татарского...»</w:t>
        <w:br/>
        <w:t>С остатками своей армии в одиннадцать тысяч человек метался</w:t>
        <w:br/>
        <w:t>Бэла по всей Восточной Европе, рассылая письма с просьбой о</w:t>
        <w:br/>
        <w:t>71</w:t>
        <w:br/>
        <w:t>«Витязи Порядка»</w:t>
        <w:br/>
        <w:t>Удивительный человек, любитель всего казахского, больше,</w:t>
        <w:br/>
        <w:t>поклонник всего казахского, ученый-этнограф Ласло Вад Баяндур</w:t>
        <w:br/>
        <w:t>рассказывал мне, что во все времена у венгерских королей было</w:t>
        <w:br/>
        <w:t>четыре опоры, с помошыю которых они управляли страной,</w:t>
        <w:br/>
        <w:t>королевством - это, в первую очередь, дворяне (ақсүйек, - говорил</w:t>
        <w:br/>
        <w:t>Ласло-Лашын), потом духовенство, затем Свободные Королевекие</w:t>
        <w:br/>
        <w:t>Города, и... У/йегі Вепе (Кеп4 - порядок, У/йе? - воин, рыцарь;</w:t>
        <w:br/>
        <w:t>Рыцари Порядка). С прошествием веков кыпчаки и составияи костяк</w:t>
      </w:r>
    </w:p>
    <w:p>
      <w:r>
        <w:t>двух этих правяцих и вовнных сословий: дворянства и витязей. А</w:t>
        <w:br/>
        <w:t>Каг?ав, город Степной Лисы, столица вольных кыпчаков, стал</w:t>
        <w:br/>
        <w:t>свободным королевоким тгородом, экономическим и торговым</w:t>
        <w:br/>
        <w:t>шентром Большой и Малой Куманий. Кыпчаки-қуны в основном</w:t>
        <w:br/>
        <w:t>занимались привычным делом - скотоводством. Ксіпати, в Венгрии я</w:t>
        <w:br/>
        <w:t>увидел удивительную породу свиней, так называемую мангалиуу. Эти</w:t>
        <w:br/>
        <w:t>животные, как овцы, поқрыты мелкой курчавой шерстью, а мясо их,</w:t>
        <w:br/>
        <w:t>по утверждению сопровождавшего нас еше одного удивительного</w:t>
        <w:br/>
        <w:t>венәра, влюбленного в Казахстан, Лайоша Боды, челебное, без</w:t>
        <w:br/>
        <w:t>холестерина и по вкусу напоминает конину. Ученик и друг Мандоки</w:t>
        <w:br/>
        <w:t>профессор Ерден Кажыбек обратил моде внимание на одежду</w:t>
        <w:br/>
        <w:t>вангерских пастухов, напоминаютцих ковбойскую: те же жилаты,</w:t>
        <w:br/>
        <w:t>шаялы и шаровары. Он же и рассказал, что на самом деле венгры</w:t>
        <w:br/>
        <w:t>издавна, гораздо раныше техасских пастухов, носили такую одежду.</w:t>
        <w:br/>
        <w:t>Доктор Ерден поразил меня своей историей со слов Мандоки, что</w:t>
        <w:br/>
        <w:t>один из знаменитых венгерских кунов, Михай Ковач, больше</w:t>
        <w:br/>
        <w:t>известный как Арһиға (Белый Бура, верблюд-самец), военный</w:t>
        <w:br/>
        <w:t>авантюрист, еражсавшийся на сторонв янки во время Гражданской</w:t>
        <w:br/>
        <w:t>войны 6 США, «занес» эту одежду и этот стиль на</w:t>
        <w:br/>
        <w:t>североамериканский континент. Он командовал кавалерийским</w:t>
        <w:br/>
        <w:t>полком, состоявшим 6 основном из венгерских кунов. Поставцик</w:t>
        <w:br/>
        <w:t>провиантов и одежды и «северянам» и «южанам» предприимчиный</w:t>
        <w:br/>
        <w:t>еврей Леви из палаточных тканей по крою кыпчакских шалбаров сшил</w:t>
        <w:br/>
        <w:t>партию штанов и вықрасив их қраской «индиго», стал продавать,</w:t>
        <w:br/>
        <w:t>несметно разбогатев потом на этом вместе со своим компаньоном</w:t>
        <w:br/>
        <w:t>Штраусом. Так я выяснил, что джинсы и сопутствауютший ему стиль,</w:t>
        <w:br/>
        <w:t>изобретение вовсе не англосаксков, а кыпчакское.</w:t>
        <w:br/>
        <w:t>Со временем кыпчаки в Венгрии превратияись в военное сословие,</w:t>
        <w:br/>
        <w:t>полобно самураям в Японии. Даже более поздняя военная элита,</w:t>
        <w:br/>
        <w:t>подобно созданной в 1921 году Миклошем Хорти Нипвалап МіШагу</w:t>
        <w:br/>
        <w:t>Етем Огдеп (1/пдагізһег МИНаг КИ(ет-Огдеп) состояла в основном из</w:t>
        <w:br/>
        <w:t>потомков кыпчаков. Роль кыпчаков в военной истории Венгрин</w:t>
        <w:br/>
        <w:t>26</w:t>
        <w:br/>
        <w:t>ушибленный звездой. Заводите таких. У шикузов (и у ики-пчаков</w:t>
        <w:br/>
        <w:t>тоже, только намиого позже. Е. М.) был такой счастливец-</w:t>
        <w:br/>
        <w:t>Котэн. У него можно не спрашиваты «Куда идешь?» Он сам,</w:t>
        <w:br/>
        <w:t>невзирая на твое несогласие, покажет тебе дорогу, насильственно</w:t>
        <w:br/>
        <w:t>сделает тебя счастливым». (О.Сулейменов. «Глиняная книга).</w:t>
        <w:br/>
        <w:t>Случилось это в беспокойном тринадцатом веке. Сорок тысяч</w:t>
        <w:br/>
        <w:t>кыпчакских «тютюнов» во главе с ханом Котэном, обитавшиев, скорге</w:t>
        <w:br/>
        <w:t>всего, на левом берегу Волги, в устье реки Нижний Донец (ссылаюсь</w:t>
        <w:br/>
        <w:t>на авторитетное мнение ученого-кипчаковеда С. Кудасова),</w:t>
        <w:br/>
        <w:t>направили своих коней на Запад. Это было весной 1236 года. Год</w:t>
        <w:br/>
        <w:t>назад, в Каракоруме, на Великом Курултае всех мангулов, восточных</w:t>
        <w:br/>
        <w:t>тюрок, было принято решение, что сын безвременно ушедінего из</w:t>
        <w:br/>
        <w:t>жизни правителя одной четвертой Улуса Чингисхана - страны Дешт-</w:t>
        <w:br/>
        <w:t>и-Кыпчак - великого Джучи, Бату Багадур, прозванный позже за</w:t>
        <w:br/>
        <w:t>мудрость Саин ханом - «Мудрым ханом», продолжит святое дело</w:t>
        <w:br/>
        <w:t>своего деда - обьединение всех земель Ойкумены под Великим Ясу</w:t>
        <w:br/>
        <w:t>Чингғисхана. «Мне кажется, самое неблагодарное дело - искать</w:t>
        <w:br/>
        <w:t>правых и вниноватых, агрессивных и миролюбивяых в минувшей</w:t>
        <w:br/>
        <w:t>много веков назад истории. Каждый народ гордится свонми</w:t>
        <w:br/>
        <w:t>героями, среди которых были ни завоеватели, и зашитники от</w:t>
        <w:br/>
        <w:t>нашествий». (Нурсултан Назарбаев. «В потоөке историн»).</w:t>
        <w:br/>
        <w:t>Главным советником Бату в этом великом походе на Запал был</w:t>
        <w:br/>
        <w:t>назначен тот, кто уже скакал Под закат, состаривіийся, но по-</w:t>
        <w:br/>
        <w:t>прежнему мудрый и прозорливый, не проигравший ни одной битвы,</w:t>
        <w:br/>
        <w:t>совершивіний не имевший аналогов до него в мировой истории</w:t>
      </w:r>
    </w:p>
    <w:p>
      <w:r>
        <w:t>восьмитысячеверстный стремительный марш-бросок с двалцатью</w:t>
        <w:br/>
        <w:t>тысячами войнов от Самарканда через Кавказ до Днепра,</w:t>
        <w:br/>
        <w:t>завершившийся победой над восьмидесятитысячной обьединенной</w:t>
        <w:br/>
        <w:t>русско-кыпчакской армией, одноглазый лев Субутай Бағадур. Котэн</w:t>
        <w:br/>
        <w:t>хан справедливо опасался его гнева и мести. В канун битвы на Калке</w:t>
        <w:br/>
        <w:t>1223 года, где он сражался на стороне своего 3ЯТЯ, Ғалицкого кнЯзЯ</w:t>
        <w:br/>
        <w:t>Метислава, были убиты послы Джебе нойона и Субудая. Пусть они</w:t>
        <w:br/>
        <w:t>были кривоноги и с ужасными шрамами на лицах, эти послы, как</w:t>
        <w:br/>
        <w:t>описывает их «несравненный» Исай Калашников в своем напугавшем</w:t>
        <w:br/>
        <w:t>всех «Жестоком веке». Послов убивать нельзя. Это железный закон</w:t>
        <w:br/>
        <w:t>Великого Ясу. Лев Гумилев говорит: «Монғолы «злыми» называли</w:t>
        <w:br/>
        <w:t>города, в которых убивали их парламентеров. Убийство парламентера,</w:t>
        <w:br/>
        <w:t>сточки зрения монголов, было тяғчайшим преступлением (вспомните</w:t>
        <w:br/>
        <w:t>судыбу казахского Отрара и маленького русского города Козельска, и</w:t>
        <w:br/>
        <w:t>для этого преступления, по всей видимости, у мангулов не было ерока</w:t>
        <w:br/>
        <w:t>давности, Е.М.). Конечно, можно возразить, что горожане не виновны</w:t>
        <w:br/>
        <w:t>63.</w:t>
        <w:br/>
        <w:t>врашая глазами. Стекают с плеч героев плаши, дерзко болтаются у</w:t>
        <w:br/>
        <w:t>кого-то на затылке косички-тулымы. Есть что-то запредельно-</w:t>
        <w:br/>
        <w:t>мошное, кочевос-неудержимов во всем их облике. Мне они</w:t>
        <w:br/>
        <w:t>напомнили назгулов Толкиена. Из каких таких неведомых пластов</w:t>
        <w:br/>
        <w:t>выплывали а подсозмании этого великого английского писателя</w:t>
        <w:br/>
        <w:t>тюркские слова и названия, все эти бессмертные эльдары, святыг</w:t>
        <w:br/>
        <w:t>айнуры и грозные назғулы.</w:t>
        <w:br/>
        <w:t>Этноним «мадиар» сохранилоя сегодня в качестве самоназвания и у</w:t>
        <w:br/>
        <w:t>некоторых казахских родов ореди кыпчаков Западного Казахстана,</w:t>
        <w:br/>
        <w:t>аргынов Турғая и даже зайсанских найманов. В начале шестидесятых</w:t>
        <w:br/>
        <w:t>годов двадцатого века эта новость, изложенная видным антропологом</w:t>
        <w:br/>
        <w:t>Тибором Тотом, вызвала сенсацию в Венгрии, подобно открытию</w:t>
        <w:br/>
        <w:t>загадочных мадиярабов в нубийской пустыне, сделанному Ласло</w:t>
        <w:br/>
        <w:t>Эдом Альмаши во время автоэкспедиции по Египту, Судану и Ливии</w:t>
        <w:br/>
        <w:t>в20-30 годы. Представители этой этнической группы арабов живут</w:t>
        <w:br/>
        <w:t>в Южном Египте, близ суданской границы и считают, что они ведут</w:t>
        <w:br/>
        <w:t>происхождение из Венгрии. Венгр Михай Бенке в своей книге</w:t>
        <w:br/>
        <w:t>«Тургайские мадияры: кто они?» описывает случай, когда к нему</w:t>
        <w:br/>
        <w:t>пришли аксакалы казахских мадиар и интересовались, как их примут,</w:t>
        <w:br/>
        <w:t>если «они вернутся к своим». Если венгерские ученые пока не могут</w:t>
        <w:br/>
        <w:t>обьяснить, как попали в Африку их сородичи, то по поводу казахских</w:t>
        <w:br/>
        <w:t>мадияр Михаем Бенке выдвинута гипотеза, что они и есть потомки тех</w:t>
        <w:br/>
        <w:t>самых восточных венгров, которые остались на своей исторической</w:t>
        <w:br/>
        <w:t>родине. Бенке в своей книге приводит сохранившуюся среди казахов</w:t>
        <w:br/>
        <w:t>пюбопытнейшую легенду о братьях Мадияре, Алдияре и Кудияре.</w:t>
        <w:br/>
        <w:t>Согласно этой легенде, в трудную годину Мадияр увел подвластные</w:t>
        <w:br/>
        <w:t>ему племена далеко на Запад.</w:t>
        <w:br/>
        <w:t>Кочевые мадиары долгое время наводили ужас на всю Юго-</w:t>
        <w:br/>
        <w:t>Восточную Европу, пока в 995 году германский король Отто Великий</w:t>
        <w:br/>
        <w:t>после победы при Лехе близ Аусбурга не придвинул границы</w:t>
        <w:br/>
        <w:t>Свяшенной Римской империи вплотную к венгерским границам.</w:t>
        <w:br/>
        <w:t>Много раз после этого государство мадиар в центре Европы</w:t>
        <w:br/>
        <w:t>переживало взлеты и падения, последним из которых можно считать</w:t>
        <w:br/>
        <w:t>правление великого кыпчака Миклоша Хорти. И к приходу кыпчаков</w:t>
        <w:br/>
        <w:t>Котэна Королевство Мадиар было одним из самых могушественных в</w:t>
        <w:br/>
        <w:t>Европе.</w:t>
        <w:br/>
        <w:t>«О кыпчаки мони! Молодые и древние...»</w:t>
        <w:br/>
        <w:t>С кыпчаками связаны интереснейшие, но порой совершенно</w:t>
      </w:r>
    </w:p>
    <w:p>
      <w:r>
        <w:t>запутанные страницы истории тюрков вообше и истории казахов в</w:t>
        <w:br/>
        <w:t>частности. Сообшество кипчаков начало складываться между Волгой</w:t>
        <w:br/>
        <w:t>и Дунаем, Орхоном и Карпатами в УҮШ-Х вв. По мнению же</w:t>
        <w:br/>
        <w:t>66</w:t>
        <w:br/>
        <w:t>Кажушаяся мягкость характера Конгура, его порою «излишняя</w:t>
        <w:br/>
        <w:t>интеллигентность» была унаследована от матери, женшиной из</w:t>
        <w:br/>
        <w:t>знатного кыпчакского рода, Ержебет Карач ҠКочкар, имевшей</w:t>
        <w:br/>
        <w:t>несколько высших ууниверситетскихк образований, знавшей</w:t>
        <w:br/>
        <w:t>иностраннығс языки. Именно она внушила мальчику: Иштвану</w:t>
        <w:br/>
        <w:t>жизненный принцип, так қкрасиво озвученный СОлжасом</w:t>
        <w:br/>
        <w:t>Сулейменовым: «С добрым будь добр, он не раб твоего отца...». А</w:t>
        <w:br/>
        <w:t>настояший кунский характер, как его представляют ненгры,</w:t>
        <w:br/>
        <w:t>спокойный, отчасти суровый, внутренне жесткий, очень</w:t>
        <w:br/>
        <w:t>прямолинейный и очень правдивый, прививал ему отец. Всем</w:t>
        <w:br/>
        <w:t>знавшим его Мандоки запомнилсея таким: очень обаятельный, мягкий</w:t>
        <w:br/>
        <w:t>и простой в обшении, с какой-то даже детскостью в словах и жестах, и</w:t>
        <w:br/>
        <w:t>жесткий, целенаправленный, бескомпромиссный, бесстрашный в</w:t>
        <w:br/>
        <w:t>действиях и поступках. Трудно жить с таким характером. И трудно</w:t>
        <w:br/>
        <w:t>выживать. Конғур много горя и страданий перенес в детстве и</w:t>
        <w:br/>
        <w:t>юности. После «советизаций» Венгрии семья терпела лишения. Отец</w:t>
        <w:br/>
        <w:t>был репрессирован. Матери не давали преподавать, и она была</w:t>
        <w:br/>
        <w:t>вынуждена делать самую черную и грязную работу, чтобы</w:t>
        <w:br/>
        <w:t>прокормить троих детей: сына и двух дочерей. Мальчик Конгур</w:t>
        <w:br/>
        <w:t>больше времени жил у родствеников, под чужой фамилмей, скрывая</w:t>
        <w:br/>
        <w:t>происхождение. Куны в Венгрии, несмотря на многовековой оседлый</w:t>
        <w:br/>
        <w:t>образ жизни, до двадцатого века сохранили родоплеменную</w:t>
        <w:br/>
        <w:t>структуру. Это помогало им выживать в условиях внешнего</w:t>
        <w:br/>
        <w:t>этническоғо давления и избежать полной духовной ассимиляцин. Я</w:t>
        <w:br/>
        <w:t>порой думаю, как нам, казахам, удалось сохранить такую</w:t>
        <w:br/>
        <w:t>огромную территорию, имея таких могучих, не всеғда</w:t>
        <w:br/>
        <w:t>дружественных соседей, как Китай и Россия, не говоря о</w:t>
        <w:br/>
        <w:t>джунгарах Галдан-Церена и Цевен Рабдана, узбеках Баба</w:t>
        <w:br/>
        <w:t>Султана, Хивинских и прочие ханств. И мне кажется, что</w:t>
        <w:br/>
        <w:t>благодаря именно родоплеменной структуре организации</w:t>
        <w:br/>
        <w:t>жизни нам это удалось. Ведь каждый клочок необьятной</w:t>
        <w:br/>
        <w:t>нашей земли был закреплен за определеннным родом, шире</w:t>
        <w:br/>
        <w:t>племенем; и каждый знал каждого, и чужак был виден</w:t>
        <w:br/>
        <w:t>издали и сражались за эту землю и соилом, и зубами за нее</w:t>
        <w:br/>
        <w:t>дрались, но никому не отдавали. Кстати, сегодня вы не найдете в</w:t>
        <w:br/>
        <w:t>современных справочниках о Венгрии информацию 0 количестве</w:t>
        <w:br/>
        <w:t>жителей такой самостоятельной этнической единицы, как кыпчаки</w:t>
        <w:br/>
        <w:t>(там есть румыны, болгары, цыгане), но спросите любого жителя</w:t>
        <w:br/>
        <w:t>Карцага, Кечкемета и Кунмадараша, да и любого другого большого и</w:t>
        <w:br/>
        <w:t>малого селения Великой или Малой Куманим, и если у него в жилах</w:t>
        <w:br/>
        <w:t>течет кыпчакская кровь, он с гордостью скажет вам, что он кун.</w:t>
        <w:br/>
        <w:t>79</w:t>
        <w:br/>
        <w:t>судыба его, и краткость отпушенного ему срока, Е благородство его</w:t>
        <w:br/>
        <w:t>крови.</w:t>
        <w:br/>
        <w:t>Предки Конгура, куны Мандоки из рода Ізізіг (Жалайр) были</w:t>
        <w:br/>
        <w:t>Аткаминерами (Правяцими Всадниками) Великой Кумании. Название</w:t>
        <w:br/>
        <w:t>рода происходит от названия родового жайляу Мандық. Известный</w:t>
        <w:br/>
        <w:t>тюрколог, первый Посол Венгерской Республики в Казахстане Йожеф</w:t>
        <w:br/>
        <w:t>Торма (кстати, единственный представитель дипломатического</w:t>
      </w:r>
    </w:p>
    <w:p>
      <w:r>
        <w:t>корпуса в нашей стране, кто вручил Президенту Н.А.Назарбаеву</w:t>
        <w:br/>
        <w:t>верительныс грамоты на казахском языке и вел все время переписку с</w:t>
        <w:br/>
        <w:t>Мининделом РК на государственном языке) возводит происхождение</w:t>
        <w:br/>
        <w:t>этого этнотопонима к значениям маң -- маңай - айнала - жак - аймақ</w:t>
        <w:br/>
        <w:t>(по-русски, окрестность, окрестности). По версия Ласло Вад</w:t>
        <w:br/>
        <w:t>Баяндура, Конгур и Сокур (Қоңыр мен Соқыр) являютея потомками</w:t>
        <w:br/>
        <w:t>Кулана из рода Жалаир. Вад (по-венгерски, «дикий, неуправляемый»)</w:t>
        <w:br/>
        <w:t>Баяндур Являстея сыном Балаши (Балашы), потомком Сокура,</w:t>
        <w:br/>
        <w:t>которому в 1608 году именной грамотой короля за особые заслуги</w:t>
        <w:br/>
        <w:t>перед Отечеством было пожаловано дворянство. С тех пор все Вады</w:t>
        <w:br/>
        <w:t>являются Рыңарями Порядка, У/йегі Кепі. Мандоки тоже были</w:t>
        <w:br/>
        <w:t>дворянами и всегда входили в правяшую элиту Великой Кумании.</w:t>
        <w:br/>
        <w:t>Родной дед Конгура Андраш Мандоки был уағоврагда (бургомистром)</w:t>
        <w:br/>
        <w:t>Карцага. Братья отца, тоже Андраш, Хайду, Редемтио погибли в</w:t>
        <w:br/>
        <w:t>Первой Мировой войне. Их имена можно прочитать на памятной</w:t>
        <w:br/>
        <w:t>стеле, установленной на центральной плошади Каршага. Отец Конгура</w:t>
        <w:br/>
        <w:t>Шандор был влиятельным человеком в округе. Не сумев получить</w:t>
        <w:br/>
        <w:t>хорошее образование, он поошрял стремление сына к образованию,</w:t>
        <w:br/>
        <w:t>особенно его интерес к истории. Примечателен факт, что уже после</w:t>
        <w:br/>
        <w:t>оккулации советской армией Венгрии, когда семья испытывала</w:t>
        <w:br/>
        <w:t>сильную нужду, он купия на книжном завале на рынке</w:t>
        <w:br/>
        <w:t>двенадцатилетнему сыну экземпляр «Кодекса Куманикуса», стоивший</w:t>
        <w:br/>
        <w:t>пять тысяч форинтов. «Это были очень большие деньги»;- вспоминал</w:t>
        <w:br/>
        <w:t>позже Конгур. Нареченный Иштваном при рождений, Мандоки</w:t>
        <w:br/>
        <w:t>любил себя называть этим именем - Қоңыр. Он рассказывал</w:t>
        <w:br/>
        <w:t>Торме, что его предки покинули в 17 веке Карцаг и были вынуждены</w:t>
        <w:br/>
        <w:t>отказатыся от родового имени. Только спустя два-три поколения они</w:t>
        <w:br/>
        <w:t>сумели вернуть себе его. Позже, приехав в Казахстан, он познал всю</w:t>
        <w:br/>
        <w:t>красоту и многозначность этого слова. Қоңыр - так қазахи</w:t>
        <w:br/>
        <w:t>называют любимых детей (қоңыр балам), родную степь (қоңыр</w:t>
        <w:br/>
        <w:t>далам), мягкий характер (қоңыр мінез), красивый голос (қоңыр</w:t>
        <w:br/>
        <w:t>дауыс). Русское написание «Конгур» введено в оборот незабвенным,</w:t>
        <w:br/>
        <w:t>тоже умершим в расцвете творческих сил Йожефом Тормой, ия</w:t>
        <w:br/>
        <w:t>стараюсь придерживатыся егә.</w:t>
        <w:br/>
        <w:t>78</w:t>
        <w:br/>
        <w:t>Юного Иштвана прятали у себя, опекали все Конгуры и Сокуры,</w:t>
        <w:br/>
        <w:t>чтобы сохранить тұқым, семя, чтобы не погас огонь в очаге Мандоки.</w:t>
        <w:br/>
        <w:t>Особенно многим он обязан дяде Андрашни и его жене, милой</w:t>
        <w:br/>
        <w:t>женеше Анне, живя в доме которых, и закончил основную школу. Он</w:t>
        <w:br/>
        <w:t>поехал в Будапешт, чтобы поступить в лицей, но юношу с фамилией</w:t>
        <w:br/>
        <w:t>Мандоки, несмотря на отличные оценки, ни один лицей не принял.</w:t>
        <w:br/>
        <w:t>Конгур вернулся назад в Карцаг, поступил в сельскохозяйственный</w:t>
        <w:br/>
        <w:t>техникум и устроился работать конюхом В местный кооператив.</w:t>
        <w:br/>
        <w:t>Выбор его был не случаен. Страсть к лошадям была отличительной</w:t>
        <w:br/>
        <w:t>чертой его характера с раннего детства. Он прекрасно разбирался в</w:t>
        <w:br/>
        <w:t>породах коней, в их повадках. Казахскому радио он в шутку</w:t>
        <w:br/>
        <w:t>признался, что не знает, в чем он лучше разбираетоя в тюркологии</w:t>
        <w:br/>
        <w:t>или в коневодстве и также посетовал, что современные казахские</w:t>
        <w:br/>
        <w:t>мальчишки больше знают модели японских машин, нежели породы</w:t>
        <w:br/>
        <w:t>лошадей. Незадолго до этого интервью он участвовал в Киргизии на</w:t>
        <w:br/>
        <w:t>скачках, где показал себя прекрасным наездником, выиграв какой-то</w:t>
        <w:br/>
        <w:t>приз. Его жена Айша рассказывала мне, что даже став окончательно</w:t>
        <w:br/>
        <w:t>«кабинетным ученым», он дома соорудил нечто, сидя и расскачиваясь</w:t>
        <w:br/>
        <w:t>на котором как лошади, он любип читать и размышлять. Семь</w:t>
        <w:br/>
        <w:t>столетий оседлости в Европе его предков не убило в нем номада. Это</w:t>
        <w:br/>
        <w:t>то, что казахи называют «қан - зов крови предков». Этот зов побудил</w:t>
        <w:br/>
        <w:t>мальчика Конгура просить казахского парня, солдата из военного</w:t>
        <w:br/>
        <w:t>городка в Кунмадараше, чтобы он научил его языку предков. Этот же</w:t>
      </w:r>
    </w:p>
    <w:p>
      <w:r>
        <w:t>зов побудил его четырнадцатилетнего написать письмо тогда уже</w:t>
        <w:br/>
        <w:t>великому тюркологу Дьюла Немету, куну из рода Отемиш. Немет</w:t>
        <w:br/>
        <w:t>прислал ему книги по тюркология и дал полезные советы.</w:t>
        <w:br/>
        <w:t>Запомнились мальчику еше в начальной школе слова его учителя о</w:t>
        <w:br/>
        <w:t>том: “Мы, хоть и венгры, но кыпчаки, и никогда не следует забывать</w:t>
        <w:br/>
        <w:t>об зтом”, В средних классах один из учителей, Иштван Киін, дал ему</w:t>
        <w:br/>
        <w:t>учебник турецкого языка. Шандор Суч обучал его азам турепцкого.</w:t>
        <w:br/>
        <w:t>Удивительнде отношение у венгров к туркам. Несмотря на более чем</w:t>
        <w:br/>
        <w:t>двухвековое так называемое «османское иго», они испытывают к ним</w:t>
        <w:br/>
        <w:t>болғе чем теплые чувства. Вы можете представить в столице</w:t>
        <w:br/>
        <w:t>католического государства найичие «мусульманскәй сваятынь»? В</w:t>
        <w:br/>
        <w:t>Будапеште их несколько. Один их них Мавзолей Гюл Бабы, «Отқа</w:t>
        <w:br/>
        <w:t>цветов». Что там чувства, ведь венгры, как никто другой, помогали</w:t>
        <w:br/>
        <w:t>АЯтатюрку строить светсков тюрксков государство. Судите сами:</w:t>
        <w:br/>
        <w:t>Лайош Фекете стал отцом «новой турецкой дипломатин», Оскар</w:t>
        <w:br/>
        <w:t>Яшбот стоял у истоков турецкой авиации, Ференц Тот создавал</w:t>
        <w:br/>
        <w:t>турецкую | артшлерию, Имре ҚКарачон заложия основы</w:t>
        <w:br/>
        <w:t>государственной архивистики, Ибрагим Мюттеферик отқрыл первое</w:t>
        <w:br/>
        <w:t>80</w:t>
        <w:br/>
        <w:t>хонтайджи Галдан-Церена не поднялась рука на убийцу его сына</w:t>
        <w:br/>
        <w:t>султана Аблая, который впоследствии одерживал много побед над</w:t>
        <w:br/>
        <w:t>«непобедимыми» джунгарами и был едва ли не главным</w:t>
        <w:br/>
        <w:t>«виновником» падения Великой Джунгарии. Казахи тоже позже</w:t>
        <w:br/>
        <w:t>уқрывали у себя внука того же Галдана-Церена, виновного в гибели</w:t>
        <w:br/>
        <w:t>сотен тысяч казахов во времена Великих Бедствий, принца Амурсану.</w:t>
        <w:br/>
        <w:t>Клятва степняков о зашите того, кто под кровлей его, свяшенна,</w:t>
        <w:br/>
        <w:t>нарушивший еб - «антурган, клятвопреступник», и не жить ему среди</w:t>
        <w:br/>
        <w:t>сородичей; его изгоняют, либо сородичи откочевывают от него,</w:t>
        <w:br/>
        <w:t>Өшеломленные вероломством мадиар, кыпчаки покидают пределы</w:t>
        <w:br/>
        <w:t>Венгрии, и, сметая все на своем пути, направляются на Балканы, к</w:t>
        <w:br/>
        <w:t>булғарам Асена и Борила. Асен Второй достойно встречает их,</w:t>
        <w:br/>
        <w:t>выделив места для кочевий в районе нынешних Добруджей на</w:t>
        <w:br/>
        <w:t>нижнем течении Дуная (куда, кстати, и совершил впоследствин свою</w:t>
        <w:br/>
        <w:t>первую научную поездку Конғур Мандоки).</w:t>
        <w:br/>
        <w:t>И когда в декабре 1240 года армия манғулов (именно так с 10-11</w:t>
        <w:br/>
        <w:t>веков стали называть уходивших все далыие на восток от</w:t>
        <w:br/>
        <w:t>мусульманской экспансии тюрок; оставшихся западнее они</w:t>
        <w:br/>
        <w:t>называли сарткулами. По Гумилеву, Хан Сулу в ответ арабам на</w:t>
        <w:br/>
        <w:t>их предложение принять ислам, сказал: «У меня все люди войны, а</w:t>
        <w:br/>
        <w:t>у вас кто? Ремесленники, сапожники, купцы. Мы же ведь этого</w:t>
        <w:br/>
        <w:t>ничего не умеем, значит, и ваша вера нам не подходит». У казахов</w:t>
        <w:br/>
        <w:t>до сих пор эта неактуальная гордость, пренебрежительное</w:t>
        <w:br/>
        <w:t>отношение к «сартам» сохранилась, не зря ведь говорят: «Сарт -</w:t>
        <w:br/>
        <w:t>садағам (Сартом готов я пожертвовать)». Эти гордые мангулы и</w:t>
        <w:br/>
        <w:t>составили позже армшо непобедимого Чингисхана. А на вопрос,</w:t>
        <w:br/>
        <w:t>кем же был сам Потрясатель Вселенной -- монголом или тюрком,</w:t>
        <w:br/>
        <w:t>для любого, энаюшего казахскую родословную (шежире), ответ</w:t>
        <w:br/>
        <w:t>очевиден. Названия околочингисовских родов и племен до сих пор</w:t>
        <w:br/>
        <w:t>сохранились у казахов, вся топонимика окружаюшцего его мира, есе,</w:t>
        <w:br/>
        <w:t>ене всякого сомнения, тюркскоев, казахсков. Пришедшие пөзже на</w:t>
        <w:br/>
        <w:t>берега Онона и Керулена ойроты (казахское название: калмаки)</w:t>
        <w:br/>
        <w:t>позанмствовали пе только этноним, но пытаются присвонть и</w:t>
        <w:br/>
        <w:t>историю тюрков) во главе с самим Батуханом, перевалив,</w:t>
        <w:br/>
        <w:t>названный позже Русским, проход в Карпатах, легко разметав на</w:t>
        <w:br/>
        <w:t>своем пути заслоны Палатина Диониция, оказалась на Великих</w:t>
        <w:br/>
        <w:t>Венгерских равнинах, король Бэла оказался один на один с</w:t>
        <w:br/>
        <w:t>неведомым противником. И хотя венгерская армия была вовсе не</w:t>
      </w:r>
    </w:p>
    <w:p>
      <w:r>
        <w:t>малочисленная, шестьдесят пять тысяч хорошо вооруженных воинов,</w:t>
        <w:br/>
        <w:t>включая хорватов герцога Каламана (Кальмана), брата короля, Бэла,</w:t>
        <w:br/>
        <w:t>все же, избегая открытой встречи с врагом, засел в самой мошной</w:t>
        <w:br/>
        <w:t>помоши всем единым по вере монархам Европы: королям и</w:t>
        <w:br/>
        <w:t>королевам, императорам и герцогам. Самые отчаянные он слал</w:t>
        <w:br/>
        <w:t>наместнику Иасуса на Земле Пале Римскому Иннокентию ІХ, на что</w:t>
        <w:br/>
        <w:t>тот ответил лишь раз: «Я готов простить грехи тем, кто сражается с</w:t>
        <w:br/>
        <w:t>неверными татарами». Когда-то дед Бату Чингиз также неутомимо</w:t>
        <w:br/>
        <w:t>преследовал среднеазиатского Мухамедшаха. История повторилась,</w:t>
        <w:br/>
        <w:t>даже в деталях. Судите сами. Сначала Бэла прячется в Загребе,</w:t>
        <w:br/>
        <w:t>потом в крепости Сплит, затем следы ғго теряются на островах</w:t>
        <w:br/>
        <w:t>Адриатического моря. Мухамедшаху повезло меньше, вернее, совсем</w:t>
        <w:br/>
        <w:t>не повезло. Он умер одинокий, всеми забытый, тоже на острове, но в</w:t>
        <w:br/>
        <w:t>Аральском море, среди прокаженных. Сын Чағатая Кадан ноян в</w:t>
        <w:br/>
        <w:t>погоне за Бэлой прошелся огнем и мечом по нынешним Словении и</w:t>
        <w:br/>
        <w:t>Хорватии. Погрозив кулаком вслед уплываюшему на кораблях Бэле</w:t>
        <w:br/>
        <w:t>(сушествует средневековая мусульманская миниатюра «Монғолы в</w:t>
        <w:br/>
        <w:t>погоне за Бэлой», где в своеобразной манере передано настроение</w:t>
        <w:br/>
        <w:t>этой погони), он возврашается назад, завоевав по дороге Албанию,</w:t>
        <w:br/>
        <w:t>Сербию и Болгарию.</w:t>
        <w:br/>
        <w:t>Бату продолжал поход по Европе. Несложно понять поведение</w:t>
        <w:br/>
        <w:t>Папы Римского. Ему было не до своих королей-апостолов. Обратимся</w:t>
        <w:br/>
        <w:t>кдоктору Хара-Давану (Э. Хара-Даван. «Чингис-хан как полководец и</w:t>
        <w:br/>
        <w:t>его наследие». Белград, 1929): «Впечатление, произведенное на</w:t>
        <w:br/>
        <w:t>Европу «татарами»...было ужасно. (Как телерь, если бы на Землю</w:t>
        <w:br/>
        <w:t>напали марсиане. - Е.М.) Нашествие их было относимо к величайшим</w:t>
        <w:br/>
        <w:t>бедетвиям, когда-либо постигавшим человеческий рол. У МаНев Рагів</w:t>
        <w:br/>
        <w:t>есть трогательный рассказ о том, с какой чисто христианской</w:t>
        <w:br/>
        <w:t>покорностью некоторые из запалных владык готовы были принять это</w:t>
        <w:br/>
        <w:t>наказание свыше. «Коғда сей ужасный поток гнева Господня</w:t>
        <w:br/>
        <w:t>господствовал над нами, - пишет этот монах, -- королева Бланін (мать</w:t>
        <w:br/>
        <w:t>короля Франции) вскричала, слушая эти новости: «Король Людовик,</w:t>
        <w:br/>
        <w:t>сын мой... Что же делать... Мы все, как и святая блаженная церковь,</w:t>
        <w:br/>
        <w:t>осуждены на обшую погибель от татар?!». На эти слова король</w:t>
        <w:br/>
        <w:t>ответил печально, но не без божественного вдохновения: «Небесное</w:t>
        <w:br/>
        <w:t>утешение поддерживает нас! Ибо, если эти татары, как они себя</w:t>
        <w:br/>
        <w:t>именуют, дойдут до нас... - мы пойдем на небеса».</w:t>
        <w:br/>
        <w:t>Отслуженные «бесконечные молебны по всем городам Европы»</w:t>
        <w:br/>
        <w:t>(Хара-Даван) дошли таки до небес м Бату во главе своих</w:t>
        <w:br/>
        <w:t>многотысячных конных армад (весомый аргумент в споре за титул</w:t>
        <w:br/>
        <w:t>Великого Кагана; кстати, те, кого сегодня называют монголами,</w:t>
        <w:br/>
        <w:t>никогда не называли правителя подобным титулом, только -</w:t>
        <w:br/>
        <w:t>хонтайджи; каған, каан, хан - титул, характерный только для</w:t>
        <w:br/>
        <w:t>тюрков) отправилоя на Восток оплакивать своего дядю, оставив на</w:t>
        <w:br/>
        <w:t>72</w:t>
        <w:br/>
        <w:t>власть, того и вера). Ни Атилла, ни Чингисхан никогда не требовали</w:t>
        <w:br/>
        <w:t>от своих подданных смены веры или абраза жизни. В их империях</w:t>
        <w:br/>
        <w:t>суінествовал другой принцип: живи в согласии со своей верой и</w:t>
        <w:br/>
        <w:t>традициями, и служи Мне. Это то, к чему пришла христианская</w:t>
        <w:br/>
        <w:t>цивилизация сегодня, и что совершенно правильно зовется «свободой</w:t>
        <w:br/>
        <w:t>совести».</w:t>
        <w:br/>
        <w:t>Действие рождает противодействие. Когда «епископы и бароны</w:t>
      </w:r>
    </w:p>
    <w:p>
      <w:r>
        <w:t>провели закон, требуюший от куман, чтобы они были приведены в</w:t>
        <w:br/>
        <w:t>христианство» (Чамберс), кыпчаки подались в Золотую Орду нң,</w:t>
        <w:br/>
        <w:t>обьединившись там со свойми единоверцами, днепровскими</w:t>
        <w:br/>
        <w:t>казаками, вернулись назад и осадили крепость Пешт., После этого</w:t>
        <w:br/>
        <w:t>события рвение по поводу обрашения «язычников-куман» в</w:t>
        <w:br/>
        <w:t>«Истиннуо веру» у нового короля из династия Ангевинов</w:t>
        <w:br/>
        <w:t>поубавилось. Только спустя столетия венгерские кыпчаки -стали</w:t>
        <w:br/>
        <w:t>принимать христианство, и только в своеобразном, синкретическом</w:t>
        <w:br/>
        <w:t>понимании его. Себя они сегодня называют «реформатами» и выбрали</w:t>
        <w:br/>
        <w:t>самое еретическое направление в христианстве - кальвинизм. Многие</w:t>
        <w:br/>
        <w:t>делают сыновьям обрезание, при исполнении некоторых обрядов</w:t>
        <w:br/>
        <w:t>читаются суры из Корана на венгерском. Много тенгрианского в</w:t>
        <w:br/>
        <w:t>обрядах, обычаях до сих пор. Мандоки в своем интервью Казахскому</w:t>
        <w:br/>
        <w:t>радио на наивный вопрос ведушего, «являются ли венгерские қыпчаки</w:t>
        <w:br/>
        <w:t>мусульманами», скажет: «У нас до сегодняшнего дня сохранилиоь</w:t>
        <w:br/>
        <w:t>множество так называемых шаманских обрядов и обычаев. Ислам</w:t>
        <w:br/>
        <w:t>оказал слабое влияние на наших предков, он, если можно так сказать,</w:t>
        <w:br/>
        <w:t>проглядывается издали, слабо, хотя у нас сохранилось, мягко говоря,</w:t>
        <w:br/>
        <w:t>сильно измененные аяты из Корана, которые мы читаем, правда, на</w:t>
        <w:br/>
        <w:t>венгерском языке. Детям делаем обрезание».</w:t>
        <w:br/>
        <w:t>Отец Небесный для венгерских кыпчаков -- Тенгри. Вот как звучит</w:t>
        <w:br/>
        <w:t>на ҡыпчакском «Отче наш»: «Біздің атамыз кім-сін көкте - Сентілесің</w:t>
        <w:br/>
        <w:t>сенің адың - Дүшсің сенің көңлүң - Нечік кім йерде алай көкте- Бізің</w:t>
        <w:br/>
        <w:t>екмегімізні бер бізге бүт - бүтүн күнде - Ілт бізің міңімізді - Нечік</w:t>
        <w:br/>
        <w:t>кім біз де ійерміз бізге өтрү келгенге -- Ілтме бізні ол йаманға - Қутқар</w:t>
        <w:br/>
        <w:t>бізні ол йаманнан - Сен барсің бү күчлі бу чын ійгі- Тенри, Амен»</w:t>
        <w:br/>
        <w:t>(Отче наш на небесах - Да святится имя Твое - Един ты на Земле и на</w:t>
        <w:br/>
        <w:t>Небесах - Дай нам в Твоем цельном Мире пожнать то, что мы посеяли</w:t>
        <w:br/>
        <w:t>- Спаси нас от всего плохого - Ты есть, Могушественный, Ты есть,</w:t>
        <w:br/>
        <w:t>Истинный, Ты Хозяин всеғо Сушего - Тенгри, Аминь).</w:t>
        <w:br/>
        <w:t>Свой язык, так понятный любому казаху без перевода, венгерские</w:t>
        <w:br/>
        <w:t>ҡынчаки сохранили почти до ХУШП века.</w:t>
        <w:br/>
        <w:t>75</w:t>
        <w:br/>
        <w:t>Мандоки Конгур - удивительный исторический, социальный,</w:t>
        <w:br/>
        <w:t>культурологический, если хотите, идеологический феномен. Особенно</w:t>
        <w:br/>
        <w:t>он важен “Для казахской культуры, для. казахского сознания,</w:t>
        <w:br/>
        <w:t>Нурсултан Назарбаев в предисловии к книге Арпада Гонца</w:t>
        <w:br/>
        <w:t>«Неизвестный портрет мадияра» написал, что «казахи никогда не</w:t>
        <w:br/>
        <w:t>забудут Конгура». Ахас Тажутов назвал Мандоки «символом</w:t>
        <w:br/>
        <w:t>казахской национальной идей», а журналист К. Иманбекова считает</w:t>
        <w:br/>
        <w:t>ега имя, «не имеюшим себе равнык символом казахского</w:t>
        <w:br/>
        <w:t>патриотизма». :</w:t>
        <w:br/>
        <w:t>После смерти Мандоки газета «Кагсаві Мопдо» напишет:</w:t>
        <w:br/>
        <w:t>«Мандоки Иштван при жизни был для тюркских народов легендой,</w:t>
        <w:br/>
        <w:t>после смерти он поднялся до мифологических высот». Я думаю, что</w:t>
        <w:br/>
        <w:t>не случайно Конгур покоится на Кенсае рядом с легендарными,</w:t>
        <w:br/>
        <w:t>превратившимися в миф при жизни и после смерти великими</w:t>
        <w:br/>
        <w:t>сыновьями казахов Баурджаном Момышулы и Шамши Калдаяковым.</w:t>
        <w:br/>
        <w:t>Есть в этом рука Провидения.</w:t>
        <w:br/>
        <w:t>Одинокое дерево не обойду. - Я повешу аркан на кривом суку: - Я</w:t>
        <w:br/>
        <w:t>не первым 8 последнем бою уладу. - Кто не знает мою Золотую</w:t>
        <w:br/>
        <w:t>Саку... (О. Сулейменов, «Песня Кумана»).</w:t>
        <w:br/>
        <w:t>Одинокое, но мөгучее дерево казахов на Западе, на Закате</w:t>
        <w:br/>
        <w:t>Солнце, их Золотая Сака - Атлан Конгур Мандоки...</w:t>
      </w:r>
    </w:p>
    <w:p>
      <w:r>
        <w:t>2006 г.</w:t>
        <w:br/>
        <w:t>5 5% %</w:t>
        <w:br/>
        <w:t>85</w:t>
        <w:br/>
        <w:t>Бабақұмар ХИНАЯТ</w:t>
        <w:br/>
        <w:t>тарих ғылымдарының кандидаты</w:t>
        <w:br/>
        <w:t>МАЖАРСТАН ТҮРКОЛОГИЯСЫ: ҚҰМАН-ҚЫПШАҚ ТЕКТІ</w:t>
        <w:br/>
        <w:t>ҒАЛЫМДАР ЖӘНЕ МАНДОКИ ҚОҢЫР!</w:t>
        <w:br/>
        <w:t>Әлемдегі дәстүрлі озық мектептердің бірі Мажарстан</w:t>
        <w:br/>
        <w:t>түркологиясының дамуы мен қалыптасуы елдің тарихы мен мәдени,</w:t>
        <w:br/>
        <w:t>этникалық үрдістерімен тығыз байланыста туған. Б.з. ТУ ғасырда</w:t>
        <w:br/>
        <w:t>Еуролаға қоныстанған Еділ (Аттила) бастаған ғұндар, УІР ғ.дағы Баян</w:t>
        <w:br/>
        <w:t>бастаған түркі тілді аварлар қазіргі Мажарстан аумағынан орын</w:t>
        <w:br/>
        <w:t>тепкендігі белгілі. ІХ ғ.да Карпат қойнауын біржолата қоныс еткен</w:t>
        <w:br/>
        <w:t>мадиярларға ХІП ғ. Орта тұсында барып қосылған печенег, құман-</w:t>
        <w:br/>
        <w:t>қыпшақ тайпалары мадияр халқының қалыптасуындағы түркілік</w:t>
        <w:br/>
        <w:t>пластың еселей түскендігі тарихтан белгілі. Көне латын деректері</w:t>
        <w:br/>
        <w:t>мадиярларды көп ретте түріктер деп атайды.ХУ!І ғ.-дан Осман</w:t>
        <w:br/>
        <w:t>түріктері қоластында болуы мадиярларға түркі жұрттарының тілдік,</w:t>
        <w:br/>
        <w:t>мәдени әсерлерін арттыра түсті.</w:t>
        <w:br/>
        <w:t>Мадиярлар үшін Шығыс тек географиялық ұғым емес тарихи,</w:t>
        <w:br/>
        <w:t>мәдени аймаққа саналатындықтан оларда шығыстану ғылымы ұлттың</w:t>
        <w:br/>
        <w:t>өзін-өзі танып білу мұраты ретінде жолға қойылған. Өзінің этногенезі</w:t>
        <w:br/>
        <w:t>мен этникалық тарихына жете мән берген мадиярлар 1235 жылы</w:t>
        <w:br/>
        <w:t>Юлиан фратердің бастауымен Еліл, Кама бойынан туысқан</w:t>
        <w:br/>
        <w:t>жұрттарды іздеуді бастаған (яғни ең алғаш шығысқа аттанған</w:t>
        <w:br/>
        <w:t>жиһанкез Марко Поло емес екендігін осыдан байқаймыз)...</w:t>
        <w:br/>
        <w:t>Осындай қызығушылықпен өткен тарих пен туысқандық текті</w:t>
        <w:br/>
        <w:t>іздестіру мұраты білім, ғылым саласында да тым ертеден қолға</w:t>
        <w:br/>
        <w:t>алынады. Мажарстан жоғары оқу орындарындарында шығыс</w:t>
        <w:br/>
        <w:t>тілдерін оқытудың үш. жүз жылдық тарихы бар. Теологиялық</w:t>
        <w:br/>
        <w:t>мақсатта жүрілген елдегі тіл оқыту 1774 жылдан азаматтык білім</w:t>
        <w:br/>
        <w:t>беру саласына ауысты. ХІХ ғ. ортасында мадияр тілінің қай тіл</w:t>
        <w:br/>
        <w:t>семьясына енетіндігі туралы тартыс шегіне жетті. Мұндай ғылыми</w:t>
        <w:br/>
        <w:t>тартыста Хунфалви Пал мен Буденц Йожеф (1832-1892) бастаған</w:t>
        <w:br/>
        <w:t>ғалымдар оны финн-угор және түркі тілдерінің аралығындағы</w:t>
        <w:br/>
        <w:t>позицияда тұр десе, Регули зерттеуінен кейін мадияр тілі</w:t>
        <w:br/>
        <w:t>түркілерден гөрі финн-угор тілдеріне жақын деген ресми байламға</w:t>
        <w:br/>
        <w:t>келді. Ал мадияр тіліндегі түрік сөздері олардың Карпат</w:t>
        <w:br/>
        <w:t>қойнауынан келуден бұрынғы замандарда түркі халықтарымен</w:t>
        <w:br/>
        <w:t>” «Көне түркі ескерткіштері: жазу мәдениетінің бастаулары, тілдің даму</w:t>
        <w:br/>
        <w:t>құбылыстары халықаралық ғылыми-практикалық конференция. Астана. 2005</w:t>
        <w:br/>
        <w:t>ж. 30-мамыры мен 1-маусымы. «Тіл жане қоғам» альманағы.- 2005-- Л983.</w:t>
        <w:br/>
        <w:t>86</w:t>
        <w:br/>
        <w:t>ведегікі Бағ еБеп. Ейешу де Ығ вип депігре Іизкепйе Кизіш Біг Боғап</w:t>
        <w:br/>
        <w:t>ЖоекЙір віктізрапі зимра Жотреп...» Этот язык понятен любому</w:t>
        <w:br/>
        <w:t>казаху, и лишний раз потверждает тот факт, что именно қазахский</w:t>
        <w:br/>
        <w:t>язык менев всех подвергся арабо-персидско-монголо-славянскому</w:t>
        <w:br/>
        <w:t>вөлиянию и остался ближе всех остальных к лрототюркскому языку)</w:t>
      </w:r>
    </w:p>
    <w:p>
      <w:r>
        <w:t>«төл тіл», как называл «го Мандоки), во время которых собрал</w:t>
        <w:br/>
        <w:t>уникальнейший научный материал.</w:t>
        <w:br/>
        <w:t>В Монголию и к баянульгейским казахам (долгое время по разным</w:t>
        <w:br/>
        <w:t>причинам вьезд ему в Казахстан был заказан) Мандоки совершил</w:t>
        <w:br/>
        <w:t>тринадцать экспедиционных поездок, открыв при этом восемь доселе</w:t>
        <w:br/>
        <w:t>нсизвестных тюркских рунических памятников, а некоторым, уже</w:t>
        <w:br/>
        <w:t>известным, он предложил новые расшифровки. Четыре крупных</w:t>
        <w:br/>
        <w:t>экспедиций в Туркмению и Узбекистан, множество поездок на Кавказ,</w:t>
        <w:br/>
        <w:t>в Крым, в Кыргызстан, ежегодные, с 1976 ғода, приезды в Казахстан,</w:t>
        <w:br/>
        <w:t>помогли собрать ему уникальный, не имеюший аналогов материал по</w:t>
        <w:br/>
        <w:t>история тюрксих народов. Вся «Тюркская Вселенная» (М.</w:t>
        <w:br/>
        <w:t>Барманкулов) от Карпат до страны Саха была обьезжена, изучена и</w:t>
        <w:br/>
        <w:t>освоена Конгуром. И везде он говорил слова о тюркском родстве и</w:t>
        <w:br/>
        <w:t>единстве. В Библии сказано о камиях, которых «время собирать и</w:t>
        <w:br/>
        <w:t>время разбрасывать». Свом «камни» Мандоки собрал, вот</w:t>
        <w:br/>
        <w:t>«разбросать» их все он не успел. В 1992 по дороге на Всемирный</w:t>
        <w:br/>
        <w:t>Курултай казахов в Алматы его постигает внезапная и зағадочная</w:t>
        <w:br/>
        <w:t>смерть на Кавказе, в Махачкале. Предсмертные слова его,</w:t>
        <w:br/>
        <w:t>обрашенные қ жене Онгайше, были о том, чтобы еше не рожденного</w:t>
        <w:br/>
        <w:t>сына назвапи Атланом, и чтобы похоронили ега на родине его</w:t>
        <w:br/>
        <w:t>предков, в Казахстане.</w:t>
        <w:br/>
        <w:t>В 1985 году Контур как-то в перерыве между экспедициями</w:t>
        <w:br/>
        <w:t>составил некий самоотчет и сделал наброски планов на будушее. И</w:t>
        <w:br/>
        <w:t>тогда он записал, что до этого времени он осушествил болсе чем на</w:t>
        <w:br/>
        <w:t>тридцати языках более шестидесяти публикаций по тюркологии (из</w:t>
        <w:br/>
        <w:t>них две докторские диссертацни), написал тюркский</w:t>
        <w:br/>
        <w:t>дмалектологический словарь, состояший из сорока тысяч слов.</w:t>
        <w:br/>
        <w:t>Написанного и напечатанного после этой даты никто не считал и не</w:t>
        <w:br/>
        <w:t>классифицировал. Обиднев всего, что из всего множества бесценных</w:t>
        <w:br/>
        <w:t>трудов его на казахском языке напечатаны всего лишь две небольшие</w:t>
        <w:br/>
        <w:t>по обьему работы. В его квартире на улице Бэлы Бартока, 11, в</w:t>
        <w:br/>
        <w:t>Будапеште, высятся до потолка И стоят рядами на полках уже</w:t>
        <w:br/>
        <w:t>упомянутые мною уникальные материалы по истории тюрков. Там</w:t>
        <w:br/>
        <w:t>работы ня целый научно-исследовательский институт. Очень злорово,</w:t>
        <w:br/>
        <w:t>что наш Институт востоковедения им. Р.Б. Сулейменова исследует</w:t>
        <w:br/>
        <w:t>архивы Стамбула, Тегерана и Пекина, хотя не обходится без казусов,</w:t>
        <w:br/>
        <w:t>83</w:t>
        <w:br/>
        <w:t>Басы ашық бір нәрсе - Қоңыр жүріс-тұрыс, болмыс, киім-киісі</w:t>
        <w:br/>
        <w:t>салтымен өзінің ержүрек қыпшақтардың мәдениетін тірілтуші, қайта</w:t>
        <w:br/>
        <w:t>дем беруші сондықтан оны бойына сақтаған жан ретінде көрінетін.</w:t>
        <w:br/>
        <w:t>Қыпшақ рыңарларының киім киісіне ұқсас камзол, бас киім, тон оны</w:t>
        <w:br/>
        <w:t>баршадан оқшаулап тұратын. Қоңырдың жазу бітігін жазуға сәкеттігі</w:t>
        <w:br/>
        <w:t>жоқ заттарына «Оурдад Онтап Тодзаһа Ошап Манаокі ОӘотік Үбиан.</w:t>
        <w:br/>
        <w:t>Кбіс Тәпгі ігі ине аурдаа ей Ііп Баузидауу ши Бігііні ашБаз. Оғаазу</w:t>
        <w:br/>
        <w:t>Оағзад» (оқыған Қаржаубай Сартқожаұлы. Қоныр түрколог</w:t>
        <w:br/>
        <w:t>Қ.Сартқожаұлымен көп жылдар бойы шығармашылық байланыста</w:t>
        <w:br/>
        <w:t>болған) деген жолдар көне түрік руникасымен жазылғандығын</w:t>
        <w:br/>
        <w:t>байқауға болатын. Бұл заттың бірі Қоңыр ағаның экспедициялық тері</w:t>
        <w:br/>
        <w:t>сөмкесінің бауы бүгін тәбірік болып қалып отыр. Қадірлі аға, айтулы</w:t>
        <w:br/>
        <w:t>ұлы тұлға тұтынған тері сөмкені бір сапарымыз барысында Айша</w:t>
        <w:br/>
        <w:t>апамыз бен Вад Лаци ағамыз Қоңырдың жоғын жоқтап, мұрасын</w:t>
        <w:br/>
        <w:t>игеруші ретінде осы жолдардың авторына тарту еткен-ді... В</w:t>
        <w:br/>
        <w:t>Қоңырмен етене жақын байланыста болған досы Торма Иожеф</w:t>
        <w:br/>
        <w:t>1943 Мажарстанның Кишкуншаг (Кішіқыпшақ) аймағында тұратын</w:t>
        <w:br/>
        <w:t>құмандардың печенег (бешеньө) пен яассылар әлкесімен шекаралас</w:t>
        <w:br/>
        <w:t>тарихи өңіріндегі руханият орталығы-Кечкемет қаласында дүниеге</w:t>
      </w:r>
    </w:p>
    <w:p>
      <w:r>
        <w:t>келген. Ол Сегед қаласындағы Йожеф Аттила атындағы мемлекеттік</w:t>
        <w:br/>
        <w:t>университетінде бірнеше мамандық бойынша білім алған: ең әуелі,</w:t>
        <w:br/>
        <w:t>славистика мен германистиканы бітірген ол алтанстиканы, біраз</w:t>
        <w:br/>
        <w:t>уақыттан соң фин-угорологияны игерді. Кейіндер Торма Краккода</w:t>
        <w:br/>
        <w:t>полонистика, Хелледе индология, Өфеөде түркология бойынша</w:t>
        <w:br/>
        <w:t>маманданды.” 1975 жылдан Сегед университетінде алтаистика</w:t>
        <w:br/>
        <w:t>бойынша зерттеу жұмыстарын қолға алады. 1978 жылы Башқұрт</w:t>
        <w:br/>
        <w:t>мемлекеттік университетінде тілзерттеуі, диалектологиясы жане</w:t>
        <w:br/>
        <w:t>ислам тарихы бойынша інеберлігін ұштайды. Осы кезден бастап ол</w:t>
        <w:br/>
        <w:t>жеке адам ретінде Мажарстан шығыстанушыларына тән әуесқой</w:t>
        <w:br/>
        <w:t>ізденімпаздықпен Буропа мен Азияның кең даласын жалықпай</w:t>
        <w:br/>
        <w:t>аралап, талмай ізденумен қатар шеберлікті шыңдауға, тыңнан түрен</w:t>
        <w:br/>
        <w:t>тартуға құлшынды. 1981 жылы Сегед университетінде “Башқұрт тілі</w:t>
        <w:br/>
        <w:t>диалектілерінің тарихи жүйелері” тақырыбы бойынша қорғалған оның</w:t>
        <w:br/>
        <w:t>университет докторы дәрежесі үшінгі еңбегі аса жоғары бағаланып,</w:t>
        <w:br/>
        <w:t>Мадияр Ғылым Академиясы Президентінің арнайы сыйлығына ие</w:t>
        <w:br/>
        <w:t>болды. Ол зерттеушілер арасында шынымен-ақ раг ехсеһепсе, яки</w:t>
        <w:br/>
        <w:t>таңдаулылар қатарында еді.</w:t>
        <w:br/>
        <w:t>Торманың зерттеулері де Қоңыр тәрізді нысаны кең ауқымды</w:t>
        <w:br/>
        <w:t>қамтыды: тарих, тарихи этнология, диалектология, этимология,</w:t>
        <w:br/>
        <w:t>фольклористика, көркем әдебиет, топономика, саясаттану тағысын</w:t>
        <w:br/>
        <w:t>тағы салаларда ол өзінің қарымды зерттеуші екенін дәлелдей Білді.</w:t>
        <w:br/>
        <w:t>96</w:t>
        <w:br/>
        <w:t>Қоңыр мұнымен тынбай тілдік деректерге қосымша</w:t>
        <w:br/>
        <w:t>этнографиялық тұрғыдан құман этногенезі мен генеологиялық тармақ</w:t>
        <w:br/>
        <w:t>шежіресі тұрасында көптеген құнды деректер жинады.</w:t>
        <w:br/>
        <w:t>Марқұм Қоңырдың 1985 жылы өз қолымен қағазға түсіруі</w:t>
        <w:br/>
        <w:t>бойынша ғылыми зерттеу нысанының негізгі бағыттары мыналар еді:</w:t>
        <w:br/>
        <w:t>1. Көне және бүгінгі қыпшақ жұрттарының тарихы, тілі, мәдениеті</w:t>
        <w:br/>
        <w:t>мен әдебиеті, фольклоры және этнографиясы;</w:t>
        <w:br/>
        <w:t>2. Моңғолиядағы түркі және ұйғыр. | руникалық жазба</w:t>
        <w:br/>
        <w:t>ескерткіштеріне қатысты деректерді жинақтау және зерттеу;</w:t>
        <w:br/>
        <w:t>3. Монғолиядағы тува, сондай-ақ (бұрынғы) Кеңес Одағындағы</w:t>
        <w:br/>
        <w:t>өзбек, түркімен және Романия мен Бұлғариядағы гагауздарды</w:t>
        <w:br/>
        <w:t>этнографиялық лингвистикалық және фольклорлық тұрғыдан зерттеу;</w:t>
        <w:br/>
        <w:t>4. Түрік-мадиярлардың көне тарихи байланыстарын (мадияр</w:t>
        <w:br/>
        <w:t>тіліндегі көне түріктің кірме сөздері, печенег-қыпшақ кірме сөздері</w:t>
        <w:br/>
        <w:t>сондай-ақ башқұрттар мен мадиярлардың тарихи және тілдік</w:t>
        <w:br/>
        <w:t>байланыстары) зерттеу.</w:t>
        <w:br/>
        <w:t>Бұған қоса құмандардың заттық этнографиялық мәдениетке</w:t>
        <w:br/>
        <w:t>қатысты көлемді деректер мен татар, қазақ фольклорының бірнеше</w:t>
        <w:br/>
        <w:t>томға жүк боларлық үлгілерін -- халық ертегілері, батырлар жыры, халық әндері,</w:t>
        <w:br/>
        <w:t>айтыс үлгілері, жұмбақ, мақал-мәтел, шешендік сөздер үлгілерін жинақтаған және</w:t>
        <w:br/>
        <w:t>бұлтақырыптар бойынша бірнеше мақала эқариялаған.</w:t>
        <w:br/>
        <w:t>Кезінде “Сонымен қатар құмандардың тарихы мен этнографиясына</w:t>
        <w:br/>
        <w:t>қатысты мәселелер (құмандардың тайпалық құрылым жүйесі,</w:t>
        <w:br/>
        <w:t>құмандардың Мажарстанға қоныстануы және олардың киіз басу,</w:t>
        <w:br/>
        <w:t>баспана дайындау үлгілері, ұзақ жылдар бойы сақталған</w:t>
        <w:br/>
        <w:t>шаруашылық типі - мал шаруашлығы, оның ішінде жылқы мен қой</w:t>
        <w:br/>
        <w:t>өсіру мәселелерін кеңінен, кешенді түрде зерттеу) төңірегінде кеңінен</w:t>
        <w:br/>
        <w:t>қалам тербедім және зерттеу нәтижелерін көлемді монография түрінде</w:t>
      </w:r>
    </w:p>
    <w:p>
      <w:r>
        <w:t>жарыққа шығару өз кезегін күтіп тұр”, - деген Мандоки Қоңырдың</w:t>
        <w:br/>
        <w:t>арманы жүзеге аспады. “Қыпшақ текті халықтардың жаңа заманғы</w:t>
        <w:br/>
        <w:t>тілі мәселесі тақырыбында 1965 жылдан жүргізген тілдік-</w:t>
        <w:br/>
        <w:t>этнографиялық-фольклорлық экспедициялық зерттеуді Румыния,</w:t>
        <w:br/>
        <w:t>Бұлғариядағы Добружа, Дели орман өңіріне өткен ғасырдың екінші</w:t>
        <w:br/>
        <w:t>жартысында қоныс аударылған татар-ноғай шоғыры ортасында</w:t>
        <w:br/>
        <w:t>жүргізіп келемін. Аса көлемді лингвистикалық белгілеулерім мен</w:t>
        <w:br/>
        <w:t>деректерімнің сыртында 40 мыңдай сөзден тұратын татар</w:t>
        <w:br/>
        <w:t>диалектологиялық сөздігін дайын еттім. Оны жуық арада</w:t>
        <w:br/>
        <w:t>Мажарстанда, бәлкім Түркияда баспаға ұсынбақ ойдамын” деп жазған</w:t>
        <w:br/>
        <w:t>еді Қоңыр (Қоңырдың ғылыми шығармашылығы туралы орыс</w:t>
        <w:br/>
        <w:t>тіліндегі | мақаламда кеңірек баяндалатындықтан қысқа</w:t>
        <w:br/>
        <w:t>тұжырымдауды жөн санадым) ...</w:t>
        <w:br/>
        <w:t>9%</w:t>
        <w:br/>
        <w:t>родного языка. Сушцествует выражение, что когда Бог хочет кого-</w:t>
        <w:br/>
        <w:t>то наказать, Он лишает его разума. Я бы сказал мо-другому: Бог,</w:t>
        <w:br/>
        <w:t>қоғда хочет наказать народ, Он лишает его языка». ;</w:t>
        <w:br/>
        <w:t>В шестидесятые годы хрушевская оттепель смягчила политический</w:t>
        <w:br/>
        <w:t>климат и в Венгрии. И Конгуру удалось, наконец, пусть даже</w:t>
        <w:br/>
        <w:t>благодаря партийному поручительству Немета Дьюлы, поступить в</w:t>
        <w:br/>
        <w:t>Будапештский университет имени Лоранда Отвоша и блестяше</w:t>
        <w:br/>
        <w:t>закончить его. Первые же научные изыски Конгура по</w:t>
        <w:br/>
        <w:t>востоковедению обратили на себя внимание специалистов. Иожеф</w:t>
        <w:br/>
        <w:t>Торма пишет, что любой научный труд Мандоки является</w:t>
        <w:br/>
        <w:t>классическим и законченным по форме и содержанию, Ии его можно</w:t>
        <w:br/>
        <w:t>поместить в любой учебник по ориенталистике. Мандоки был гением</w:t>
        <w:br/>
        <w:t>востоковедения. Подобно нынешнему гению тюркологии чувзішну</w:t>
        <w:br/>
        <w:t>Николаю Еғорову, он обладал фантастическим научным чутьем,</w:t>
        <w:br/>
        <w:t>бешеным трудолюбием, помноженным на знание практически всех</w:t>
        <w:br/>
        <w:t>тюркских языков. (Кроме тюркских языков, на двадцати семи из</w:t>
        <w:br/>
        <w:t>которых он писал свои научные статыш, делал наброски и переводы,</w:t>
        <w:br/>
        <w:t>он также свободно владел французским, английским и немецким. Его</w:t>
        <w:br/>
        <w:t>друг и ученик профессор Кипрского университета Ерден Кажыбек</w:t>
        <w:br/>
        <w:t>утверждает, что Мандоки фактически был знатоком более чем</w:t>
        <w:br/>
        <w:t>шестидесяти мировых языков. Поражает знанив Мандоки</w:t>
        <w:br/>
        <w:t>казахского языка, на котором он писал статын, заметки, вел</w:t>
        <w:br/>
        <w:t>переписку. Казахские интеллигенты, которые сами сильно грешат</w:t>
        <w:br/>
        <w:t>«пестротой» языка), были немало удивлены чистотой и</w:t>
        <w:br/>
        <w:t>изысканностью его речи. Конгур был не только знатоком казахского</w:t>
        <w:br/>
        <w:t>языка, но и патриотом его и зашитником. Во время дебатов по</w:t>
        <w:br/>
        <w:t>названию обшцества, ныне известного как «Қазақ тілі», именно он</w:t>
        <w:br/>
        <w:t>предложил это название, в ответ на поступившев предложение</w:t>
        <w:br/>
        <w:t>назвать указанное обшество сачетанием «Яна тілі», сказав: «Ана</w:t>
        <w:br/>
        <w:t>тілі - жалпы ұғым, ал қазақ тілі - жалқы ұғым». (Материнский язык</w:t>
        <w:br/>
        <w:t>- понятие обшцев, так может называтыся любой язык его носителем,</w:t>
        <w:br/>
        <w:t>а казахский язык - понятие частное, конкретное; это язык народа</w:t>
        <w:br/>
        <w:t>казахов).</w:t>
        <w:br/>
        <w:t>Ни один из востоковедов, живших до и после него, лучше Мандоки</w:t>
        <w:br/>
        <w:t>не знал историю, язык и фольклор европейских тюрков. Он совершил</w:t>
        <w:br/>
        <w:t>сорок две экспедиции к ним (здесь и загадочиые трансильванские</w:t>
        <w:br/>
        <w:t>секляры, мадиарские хайду и чанго, и добруджские татары т.д:</w:t>
        <w:br/>
        <w:t>поразительно, что язык тюрков за несколько веков в Европе так мало</w:t>
        <w:br/>
        <w:t>изменился. Вот фрагмент сказки «добруджских татар», записанный</w:t>
        <w:br/>
        <w:t>Мандоки: «Сіктізба тап Әерегійі». «ВБік гатапаа Бағ еКеп, біп</w:t>
        <w:br/>
        <w:t>татапаа уов еКеп, езі езКі хатапіпғаап Бігіпае Бі ріктізра тап Біғ</w:t>
        <w:br/>
        <w:t>82</w:t>
      </w:r>
    </w:p>
    <w:p>
      <w:r>
        <w:t>алтай атауына алмастырылып, кейін финн-угор кафедрасына</w:t>
        <w:br/>
        <w:t>айналды.</w:t>
        <w:br/>
        <w:t>Осы кездерде үлкен тартысқа әркім өз үлесін қосты. Айталық,</w:t>
        <w:br/>
        <w:t>Уйфалви, граф Сеченилер, Алмаши, Хунфалви, Принц қатарлы</w:t>
        <w:br/>
        <w:t>ғалымдар Орта Азияға сапарларын ұйымдастырып, нәтижесінде түркі</w:t>
        <w:br/>
        <w:t>халықтарын Еуропаға, әлем жұртшылығына танытуға үлес қосты. Ал</w:t>
        <w:br/>
        <w:t>Балқан, Бессаравия, Қырым мен Кавказға зерттеу жүргізгендердің</w:t>
        <w:br/>
        <w:t>саны онан бірнеше есе көп еді. Месарош Дьюла 1906 ж. чуваштарға</w:t>
        <w:br/>
        <w:t>барып, бір жарым жылдай зерттеумен айналысса, Мункачи Бернат</w:t>
        <w:br/>
        <w:t>(1860-1937) Батыс Сібір, Еділ бойы финн-угорларын, тарихи-</w:t>
        <w:br/>
        <w:t>салыстырмалы түркі филологиясымен шұғылданған. “Кеіей 5гетіс”</w:t>
        <w:br/>
        <w:t>журналын, Орта және Шығыс Азия халықаралық қоғамының</w:t>
        <w:br/>
        <w:t>Мажарстандық комитетін ұйымдастырған, ол мадиярлар үшін ең маңыздысы</w:t>
        <w:br/>
        <w:t>- Еділ бұлғарлары мен чуваш тілдерін зерттеуді ұсынды.</w:t>
        <w:br/>
        <w:t>Мажарстандағы ұлттық қайта жаңғыру кезеңінде шығыстануды</w:t>
        <w:br/>
        <w:t>дербес ғылым ретінде дамытуды қолға алды. Кунош Игнац Осман</w:t>
        <w:br/>
        <w:t>түріктерінің диалектологиялық сөздігін жасады, фольклорын жинады.</w:t>
        <w:br/>
        <w:t>Барток Бола түрік халық музыкасын алғаш зерттеп, шәкірттер тәрбиеледі.</w:t>
        <w:br/>
        <w:t>Карачон Имре түрік мұрағаттарындағы жәдігерлерді зерттеді.</w:t>
        <w:br/>
        <w:t>Будапешт университетінің түркология кафедрасының жетекшілері</w:t>
        <w:br/>
        <w:t>Вамбери Армин 1905ж., Тури Йожеф 1906 ж. бірінен соң бірі қайтыс</w:t>
        <w:br/>
        <w:t>болуына байланысты орнына тағайындалған жас ғалым Немет</w:t>
        <w:br/>
        <w:t>Дыола басшылық етті, ресми түрде 1916 ж. кафедра жетекшісіне</w:t>
        <w:br/>
        <w:t>сайланды. Мажарстан түркологиясының мұнан кейіні дамуы Неметтің</w:t>
        <w:br/>
        <w:t>шығармашылығымен тікелей қатысты болды. Мажарстандағы құман-</w:t>
        <w:br/>
        <w:t>қыпшақтардың Өтемеш руынан тараған Немет Дьюла (02.11.1890</w:t>
        <w:br/>
        <w:t>Карцаг-1976 Будапешт) 14 жасынан осман түрік тілін үйреніп, 16</w:t>
        <w:br/>
        <w:t>жасында Ыстамбұлға аттанған дарынымен ерте көзге түскен.</w:t>
        <w:br/>
        <w:t>Буданешт университетінің 1 курсынан-ақ оған Халықаралық таяу</w:t>
        <w:br/>
        <w:t>шығыс Азия ассоциациясының Мажарстандық комитеті стипендия</w:t>
        <w:br/>
        <w:t>беріп, Кавказдағы құмықтардың, 1913 ж. Өфе төңірегіндегі</w:t>
        <w:br/>
        <w:t>чуваштардың тілін зерттеуді жүктейді. 1915 ж. университетті</w:t>
        <w:br/>
        <w:t>бітіргенде 4 томдық осман түрік грамматикасының оқулығын жазып,</w:t>
        <w:br/>
        <w:t>баспадан шығарды (ағылшын тілінде ТүгКізһ Кеадег ог Веріппегз, Тһе</w:t>
        <w:br/>
        <w:t>Нарце-Раті, 1966. басылған бұл еңбек 50 жылдан сон да</w:t>
        <w:br/>
        <w:t>маңыздылығын жойған жоқ).</w:t>
        <w:br/>
        <w:t>Кейін Немет батыста Халле, Берлин, Лейпциг университеттерінен</w:t>
        <w:br/>
        <w:t>білімін шыңдады. 1928 жылдан “Мажарстан шығыстануы” монографиялар</w:t>
        <w:br/>
        <w:t>сериясын шығаруды қоса аткарды. Оны 1923 ж. Мажарстан Ғылым</w:t>
        <w:br/>
        <w:t>академиясы корреспендент мүшесі етіп қабылдады. Немет 19230 ж.</w:t>
        <w:br/>
        <w:t>Түркі филологиясы және мадияр көне тарихы институтын құрады.</w:t>
        <w:br/>
        <w:t>88</w:t>
        <w:br/>
        <w:t>Дегенмен Торма зерттеуінің басты нысаны - мадиярлар мен түркі</w:t>
        <w:br/>
        <w:t>халықтарының этномәдени байланыстары, дәлірек айтсақ олардың</w:t>
        <w:br/>
        <w:t>рухани мәдениетіндегі көне реликтер мен оның бүгінгі жүйесін</w:t>
        <w:br/>
        <w:t>зерттеуге арналды. Дәлірек айтқанда, түркі және фин-угор жұртының</w:t>
        <w:br/>
        <w:t>шекарасындағы башқұрттардың халықтық медицинасындағы</w:t>
        <w:br/>
        <w:t>магиялық элементтері тақырыбын таңдау арқылы олардың</w:t>
        <w:br/>
        <w:t>дүниетанымдық бет-бейнесін анықтау болды. Ұзақ жылғы</w:t>
        <w:br/>
        <w:t>зерттеулерінің бір парасын 1997 жылы мадияр тілінде “..А ішсек</w:t>
        <w:br/>
        <w:t>топаот“ (От-ие жарылқа) атпен монография етіп шығарды. Зерттеуге</w:t>
      </w:r>
    </w:p>
    <w:p>
      <w:r>
        <w:t>қатысты мейлінше бай теориялық, деректік көздерімен бірге өзі</w:t>
        <w:br/>
        <w:t>белгілеп алған эмпирикалық белгілеулер мен фольклорлық деректерге</w:t>
        <w:br/>
        <w:t>жан-жақты талдау, сараптау жасай отырып, башқұрттардағы магияға</w:t>
        <w:br/>
        <w:t>қатысты түсініктің бүгінгі жүйесін толығымен ашумен қатар</w:t>
        <w:br/>
        <w:t>мадиярлардың көне наным-сенімінің реконструкциялық келбетін</w:t>
        <w:br/>
        <w:t>ұсыңады.</w:t>
        <w:br/>
        <w:t>Сөз орайы келгенде айта кететін бір жайт, Қоңырға Мемлекет</w:t>
        <w:br/>
        <w:t>тарапыңнан Орта Азия елдеріндегі Елші қызметі ұсынылғанымен ол</w:t>
        <w:br/>
        <w:t>бас тартып, досы Торма Иожефті ұсынған екен. Себебі, Түркияның</w:t>
        <w:br/>
        <w:t>Кайсері университетімен уағдаласып, сонда оқытушылық пен</w:t>
        <w:br/>
        <w:t>фундаменталды зерттеулерін жалғастыру дұрыс деп тапқан екен.</w:t>
        <w:br/>
        <w:t>Алайда, қазақ, қырғыздардың әлемдік Құрылтайына қатысып қайтуға</w:t>
        <w:br/>
        <w:t>аттанған Қоңыр жолай Дағыстанда көз жұмды. Дегенмен кәңілге</w:t>
        <w:br/>
        <w:t>медеу болары, Торма Иожеф Алматыда Мажарстан Елшісі қызметін</w:t>
        <w:br/>
        <w:t>атқарған шағында әрбір қалт еткен бос уақытын Орта Азия және Сібір</w:t>
        <w:br/>
        <w:t>түркілерімен етене жақын танысуға, оларды жан-жақты зерттеуге,</w:t>
        <w:br/>
        <w:t>Қоңырдың мұратын насихаттауға арнады. Айталық, қазақ, қырғыз</w:t>
        <w:br/>
        <w:t>оқырмандарына мадиярлар мен құмандардың түркілермен жан-жақты</w:t>
        <w:br/>
        <w:t>байланысын насихаттау ісінде ілкімділік танытты. Сондықтан да ол</w:t>
        <w:br/>
        <w:t>шетелдіктер арасынан ең алғаш қазақ медиясының сол кездегі беделді</w:t>
        <w:br/>
        <w:t>газеті “Ана тілінің“, ал 1996 жылы “Парасат” журналының саңлақ</w:t>
        <w:br/>
        <w:t>авторы атағына ие болды.</w:t>
        <w:br/>
        <w:t>Ол өмірден ерте озған досы Мандоки Қоңырдың мұраларын</w:t>
        <w:br/>
        <w:t>зерттеу, құман мен мадиярлардың және түркілер байланысы</w:t>
        <w:br/>
        <w:t>турасында сұхбаттары, зерттеулері арқылы қазақ оқырмандарына</w:t>
        <w:br/>
        <w:t>досының орнын өгейсітпеуге тырысты. Қоңыр туралы мақалалары</w:t>
        <w:br/>
        <w:t>мен естеліктері топтастырылған “Вігет ЫШ, еКкіт-ірі“ (Кагсар-1999)</w:t>
        <w:br/>
        <w:t>естелік кітабында өмірден ерте озған ғұламаның өміріндегі</w:t>
        <w:br/>
        <w:t>қалтарыстары мен ғылыми мұратын сөз ете отырып, мадиярлар мен</w:t>
        <w:br/>
        <w:t>құмандардың аңсарын зерделейді (Жинақтың атауы Қоңыр кеңінен</w:t>
        <w:br/>
        <w:t>қалам тартқан құмандар фольклорынан (санамағынан) алынған).</w:t>
        <w:br/>
        <w:t>97</w:t>
        <w:br/>
        <w:t>тарихи-мәдени байланысының нәтижесінен туған деген уэж айтты.</w:t>
        <w:br/>
        <w:t>Бұл жерде айта кететін бір жай, мадияр тілінің түркілік туыстығын</w:t>
        <w:br/>
        <w:t>қолдаушылардың пікіріне ден қойсақ, жоғарыда айтылған ұстанымда</w:t>
        <w:br/>
        <w:t>ресми саясаттың (еуропалық талапқа жақындасу ниетінен туған</w:t>
        <w:br/>
        <w:t>бұрмалаушылықтың) салқыны тиген. Сол кезден бастап елдегі</w:t>
        <w:br/>
        <w:t>билеуші саясат мадияр тілі мен генетикалық байланыс мәселесінде</w:t>
        <w:br/>
        <w:t>үнемі финн-угорлық бағытқа демеу беріп, қолдау көрсетумен келді.</w:t>
        <w:br/>
        <w:t>Дегенмен, тілтанушы Буденц мадияр тілінің фонологиялық сипаты</w:t>
        <w:br/>
        <w:t>чуваштарға өте жақын дегенінен танбады және бұл бағытта</w:t>
        <w:br/>
        <w:t>зерттегендердің уәжі (аргументі) нық болып келді.</w:t>
        <w:br/>
        <w:t>ХУІП ғасырдан бастап түркі халықтары арасына ондаған мадияр</w:t>
        <w:br/>
        <w:t>экспедициясы жіберілді: алғашқылардың бірі болып мадиярларға</w:t>
        <w:br/>
        <w:t>туыс халықты іздеуге шығысқа жаяу атғанған Көрөши Чома (1784-</w:t>
        <w:br/>
        <w:t>1842) 1819 жылы Үндістанға, Тибетке жетіп, негізгі мақсатынан</w:t>
        <w:br/>
        <w:t>алшақтап тибет тілі, буддолоғияны зерттеумен айналысады. Ал онан</w:t>
        <w:br/>
        <w:t>кейін Вамбери Армин (1832-1913) тіл зерттеу мақсатымен түркі</w:t>
        <w:br/>
        <w:t>халықтарының арасында болып, 1865 ж. Азиялық сапардан оралған</w:t>
        <w:br/>
        <w:t>соң жоғары білімінің жоқтығына қарамастан шығыс тілдері</w:t>
        <w:br/>
        <w:t>оқытушысы деген дәреже алып, дәрістер бере бастады.</w:t>
        <w:br/>
        <w:t>1848ж. мадияр ұлт-азаттық төңкерісінен соң жатжұрттықтар</w:t>
        <w:br/>
        <w:t>тарапынан қысымға ұшыраса да, оларға қарсы тегеуірінді қарсылық</w:t>
        <w:br/>
        <w:t>көрсеткен мадиярлар шығысқа деген аңсары арта берді. Тіптен 1867</w:t>
        <w:br/>
        <w:t>ж. Будапешт универститетінде құрылған көптеген жаңа құрылымдар”</w:t>
      </w:r>
    </w:p>
    <w:p>
      <w:r>
        <w:t>арасында «барлық алтай тіллері кафедрасын» құру туралы шешімге қол</w:t>
        <w:br/>
        <w:t>жеткізді. Ол 3 жылдың ішінде жүзеге асты. Оны атақты Вамбери басқарды.</w:t>
        <w:br/>
        <w:t>Әлемдік алтацстикадағы алғашқы ғылыми құрылым болып табылатын</w:t>
        <w:br/>
        <w:t>сынау Алтай компорастикалық (филологиясы кафедарасында жүрілген</w:t>
        <w:br/>
        <w:t>түркологиялық зерттеулер дені ғылыми тартысты шешу саласында</w:t>
        <w:br/>
        <w:t>(Вамбери мен Буденц арасында) жүрілді. Ол мадиярлардың тілдік</w:t>
        <w:br/>
        <w:t>туыстығы финн-угорларға жақын деген Буденцтін басымдылығымен</w:t>
        <w:br/>
        <w:t>аяқталады. Ал Вамбери мадияр түркологиясының бағдарламасын</w:t>
        <w:br/>
        <w:t>жасаумен ғана шектелді. Вамбери жасаған ол бағдарлама көкейтестілігін</w:t>
        <w:br/>
        <w:t>әлі жоғалтқан жоқ. Бағдарладама мадияр тіліндегі көне, орта, жаңа</w:t>
        <w:br/>
        <w:t>түркі сөздерін аныктау, салыстыру, түрік тілінде жазылған көне</w:t>
        <w:br/>
        <w:t>жазба, дерекнамалық әдебиеттерді қайта бастырып шығару, сараптау,</w:t>
        <w:br/>
        <w:t>түркі этимологиясы сөзлігін жасау деген басым бағыттар айқындалды.</w:t>
        <w:br/>
        <w:t>Осылайша мадияр-түрік тілдік байланысының құпиясын ашуға</w:t>
        <w:br/>
        <w:t>болады деп түйді Вамбери. Бірақ, ресми саясат тарапынан қолдауға ие</w:t>
        <w:br/>
        <w:t>бола алмаған түркологияның тынысы тарылғанның үстіне тарыла</w:t>
        <w:br/>
        <w:t>түсті. Олар еңбек ететін негізгі «ұстаханаға» айналған кафедра урал-</w:t>
        <w:br/>
        <w:t>87</w:t>
        <w:br/>
        <w:t>1932 жылдан Гуманитарлық факультет деканы, 1947-1949 ж.</w:t>
        <w:br/>
        <w:t>Университет ректоры қызметін атқарады. Сонымен бірге Немет 1932</w:t>
        <w:br/>
        <w:t>жылдан Мажар Ғылым Академиясының мүшесі, 1939-49 ж. бас</w:t>
        <w:br/>
        <w:t>хатшы, 1949-54 ж І бөлімнің президенті, 1954-1965 ж. Тілзерттеу</w:t>
        <w:br/>
        <w:t>институтының директоры қызметтерін қоса атқарды. 1965 ж.</w:t>
        <w:br/>
        <w:t>зейнетке шыққанға дейін 50 жылдан аса бір университетте қызмет</w:t>
        <w:br/>
        <w:t>еткен, бес құрлықта оннан астам түрколог профессор шәкірт</w:t>
        <w:br/>
        <w:t>тәрбиелеген әлемдегі азғана ұстаздардың бірі болып қалды. Сонымен</w:t>
        <w:br/>
        <w:t>бірге, ол Болғар, ГДР, Саксон Ғылым академияларының</w:t>
        <w:br/>
        <w:t>корреспендент мүшесі және Финн-угор (1954) Орал-Азия</w:t>
        <w:br/>
        <w:t>қауымдастығы (1952, Гөттинген), Түрік тіл кұрылымы (1957), Тарих</w:t>
        <w:br/>
        <w:t>құрылымы, Британия қорольдік Азия зерттеу қауымдастығының</w:t>
        <w:br/>
        <w:t>(1956) құрметті мүшесі сияқты жоғары мәртебеге ие болған.</w:t>
        <w:br/>
        <w:t>Мадиярлар түркі халықтарының арасынан башқұрттарды</w:t>
        <w:br/>
        <w:t>зерттеуді және олармен етене байланыс орнатуды басты нысана етіп</w:t>
        <w:br/>
        <w:t>ұстанды. Бұл кездейсоқтық емес, керісінше тарихилықпен</w:t>
        <w:br/>
        <w:t>сабақтастықтан туындаған таңдау тәрізді еді. Себебі, қазіргі</w:t>
        <w:br/>
        <w:t>Башкұртстан аумағында бір кездері мадиярлардың көне Отаны-Магна</w:t>
        <w:br/>
        <w:t>Хунгария өмір сүрген деген көзқарас сол кездегі зерттеу</w:t>
        <w:br/>
        <w:t>нәтижелерінде берік орныққан-ды. Орта ғасыр жәдігерлерінде мадияр</w:t>
        <w:br/>
        <w:t>мен башкұрт атауын бір-біріне алмакезек тели береді. Ал, ХІП</w:t>
        <w:br/>
        <w:t>ғасырда Юлианус жекжаттары туысқандарын іздеп келгенде</w:t>
        <w:br/>
        <w:t>мадиярлардың батысқа қарай жөңкілген легінен бөлініп қалған тобын</w:t>
        <w:br/>
        <w:t>башқұрт жерінде кездестіргендігі тарихи жазбалардан белгілі. Әрі,</w:t>
        <w:br/>
        <w:t>“қазан лаңынан“ қашып, батыста бас сауғалаған башнкұрт</w:t>
        <w:br/>
        <w:t>зиялыларының бірі Таған Ғалымжан Мажарстанда тұрақтап (оның</w:t>
        <w:br/>
        <w:t>серіктері Орта Азия мен Шыңжан арқылы Түркияға жетіп,</w:t>
        <w:br/>
        <w:t>Ататүріктің жәрдемімен Зәки В. Тоған Германияда, Ә.Инан жеткен),</w:t>
        <w:br/>
        <w:t>онда ғылыми, саяси миссиясы арқылы екі халықты жақындастыра</w:t>
        <w:br/>
        <w:t>түскендігі де себеп болған еді.</w:t>
        <w:br/>
        <w:t>ИП. жиһангерлік соғыста жеңілуші жақтың одақтасы болған</w:t>
        <w:br/>
        <w:t>мадиярлар жері мен халқының біразынан айырылып (І соғыстан соң</w:t>
        <w:br/>
        <w:t>1/3 жерінен айрылған) қалжыраған елде 1949 ж. қолға алынған білім</w:t>
        <w:br/>
        <w:t>реформасы бойынша ориенталистика бұрынғыдай еркін гуманитарлық</w:t>
        <w:br/>
        <w:t>пән емес, керісінше қоғамның нақты сұранысына қызмет етуге тиіс</w:t>
        <w:br/>
        <w:t>деген талап қойылды. Бұрынғы терт жылдық абсолютори, кішкене</w:t>
        <w:br/>
        <w:t>докторлық деген екі сатымен білім алу жойылды. Түрік тілдерін</w:t>
        <w:br/>
        <w:t>музей, кітапхана мамандарына екінші тіл ретінде ғана үйрену мүмкін</w:t>
        <w:br/>
        <w:t>болып қалды. Өкіметтің қысымына қарамастан университет</w:t>
      </w:r>
    </w:p>
    <w:p>
      <w:r>
        <w:t>басшылығы көне «өлі» шығыс тілдері мен тарихын оқытуды</w:t>
        <w:br/>
        <w:t>жалғастыра берді. Дегенмен марксизм-ленинизм көзғарасы</w:t>
        <w:br/>
        <w:t>154</w:t>
        <w:br/>
        <w:t>как недавнее «открытие» в Ереване ууже напечатанных в Казахстане</w:t>
        <w:br/>
        <w:t>доктором Гарковцом армяно-кыпчакских письменных памятников, но</w:t>
        <w:br/>
        <w:t>почему бы этому Институту не обратить внимание на архивы</w:t>
        <w:br/>
        <w:t>Мандоки и не взять их под государственную опеку?</w:t>
        <w:br/>
        <w:t>Конгур Мандоки при жизни стал европейским светилой. Во многом</w:t>
        <w:br/>
        <w:t>он превзошел своих учителей. В Уфе, в 1990 году, на конференции,</w:t>
        <w:br/>
        <w:t>посвяценной столетию Ахмедзеки Велиди Тоғана, он, со слезами на</w:t>
        <w:br/>
        <w:t>гпазах, опроверг некоторые, до этого казавшиеся бесспорными,</w:t>
        <w:br/>
        <w:t>научные выводы своего великого учителя Дьюла Немета о мадиаро-</w:t>
        <w:br/>
        <w:t>башкирских языковых и исторических связях. Фактически он стал</w:t>
        <w:br/>
        <w:t>основоположником европейского кыпчаковедения. Его приглашали</w:t>
        <w:br/>
        <w:t>университеты Германии, США и Турший. Новое правительство</w:t>
        <w:br/>
        <w:t>демократической Венгрии предлагало ему высокие дипломатические</w:t>
        <w:br/>
        <w:t>посты, а его тянуло в Казахстан. До конца дней своих он каждый ғод</w:t>
        <w:br/>
        <w:t>приезжал к нам. Женился на қазашке. Мечтал с помошью казахского</w:t>
        <w:br/>
        <w:t>языка «реконструировать», как он говорил, древний язык своего</w:t>
        <w:br/>
        <w:t>народа. И мечта его отчасти сбылась. В прошлом году его сын Атлан,</w:t>
        <w:br/>
        <w:t>приехав из Будапешта, на международной олимпиаде по казахскому</w:t>
        <w:br/>
        <w:t>языку в лагере «Балдаурен», у подножия Синих Гор, занял одно из</w:t>
        <w:br/>
        <w:t>призовых мест. Я знаю в Венгрии очень многих малиар, свободно</w:t>
        <w:br/>
        <w:t>говоряших на казахском языке. Особенно удивил меня Шамфой</w:t>
        <w:br/>
        <w:t>Давид, Дәуіт, как он себя называет, который свободно разговаривает</w:t>
        <w:br/>
        <w:t>практически на всех тюркских языках. Он ученик Мандоки. Учеников</w:t>
        <w:br/>
        <w:t>и последователей Конгура в Венгрии много, хотя отношение к нему</w:t>
        <w:br/>
        <w:t>не совсем однозначное (его пичность сильно мифологизирована,</w:t>
        <w:br/>
        <w:t>после его смерти по Венгерскому телевидению прошел цикл передач,</w:t>
        <w:br/>
        <w:t>где он характеризуется как личность неординарная, сложная и</w:t>
        <w:br/>
        <w:t>зағалочная. Я бы сказал, люди относятся к нему, как к баксы, к</w:t>
        <w:br/>
        <w:t>шаману. Вообие, отношение к шаманизму у венгров другое, чем у</w:t>
        <w:br/>
        <w:t>мас; шаман, для них человек с необычными, сверхьестественными</w:t>
        <w:br/>
        <w:t>возможностями, и связанный с предками, с их духами, Я сам во время</w:t>
        <w:br/>
        <w:t>Всемирного Форума Венгров в Будапеште в июне 2004 года видел, как</w:t>
        <w:br/>
        <w:t>католики ненары, в основном ученые и журналисты, с каким-то</w:t>
        <w:br/>
        <w:t>близким к истерин возбуждением окружили человека в необычном</w:t>
        <w:br/>
        <w:t>наряде н с благоговением слушали ег0. Я спросил у переводчика</w:t>
        <w:br/>
        <w:t>Ятиллы: “Кто это?” И он мне полушелотом ответил: “Шаман”,</w:t>
        <w:br/>
        <w:t>Мие подумалось, что может, это как-то связывает венгров с верой</w:t>
        <w:br/>
        <w:t>их далеких предков). Память о Мандоки венгры хранят бережно. В</w:t>
        <w:br/>
        <w:t>домах, гле он жил, установлены памятные доски. В Карцаге, возле</w:t>
        <w:br/>
        <w:t>Музея кыпчаков, стоит памятник, где он дерзко и упрямо, с какой-то</w:t>
        <w:br/>
        <w:t>өтрешенностью на лице, вырывается из плоского черного камня.</w:t>
        <w:br/>
        <w:t>84</w:t>
        <w:br/>
        <w:t>издательство на основе новой государственной графики - латиницы.</w:t>
        <w:br/>
        <w:t>Даже первую противопожарную охранку в Стамбуле организовывал</w:t>
        <w:br/>
        <w:t>мадиар Эден Сеченьи. ҚКунош Иғнац написал турецкий</w:t>
        <w:br/>
        <w:t>диалектологический словарь, а Барток Бела был самым выдаюшимся</w:t>
        <w:br/>
        <w:t>исследователем турецкой фольклорной музыки. Если бы Провидению</w:t>
        <w:br/>
        <w:t>было угодно, чтобы на нашей древней земле наши младотурки в0</w:t>
        <w:br/>
        <w:t>главе с Мустафой Чокаем и Алиханом Букейханом создали бы</w:t>
        <w:br/>
        <w:t>примерно в ту же эпоху Алаш Орду, то бы в истории его</w:t>
      </w:r>
    </w:p>
    <w:p>
      <w:r>
        <w:t>становления, верится мне, было бы немало мадиарских имен. Тем</w:t>
        <w:br/>
        <w:t>более, что в начале века великим Дьерд Алмаши было сказано: “Мой</w:t>
        <w:br/>
        <w:t>народ - отпрыск Востока и корни его нада искать на</w:t>
        <w:br/>
        <w:t>земле Центральноазиатских тюрков. И столетиями</w:t>
        <w:br/>
        <w:t>мечтой «сех венгров было найти этот народ и связать с</w:t>
        <w:br/>
        <w:t>ним кровные узы братства”.</w:t>
        <w:br/>
        <w:t>В техникуме интерес Конгура к тюркологии активно поддерживал</w:t>
        <w:br/>
        <w:t>директор Бела Хайду. Мандоки позже, уже не в ішутку, вспоминал, что</w:t>
        <w:br/>
        <w:t>в этот период он всерьез думал 06 осушествлении своей детской</w:t>
        <w:br/>
        <w:t>мечты - заниматься коневодством, разводить лошадей, может быть,</w:t>
        <w:br/>
        <w:t>даже вывести новую породу или спасать вымираюших степных коней</w:t>
        <w:br/>
        <w:t>Надькуншага. Но ему не давал покоя аманат отца. В 1956 году</w:t>
        <w:br/>
        <w:t>Шандор Мандоки не мог стоять в стороне во время антисоветских</w:t>
        <w:br/>
        <w:t>выступлений в Карцаге. В один из дней во время этих событий Конгур</w:t>
        <w:br/>
        <w:t>стал свидетелем того, что его отца у порога его же дома жестоко</w:t>
        <w:br/>
        <w:t>избивали советские солдаты. Сопротивляюшийся отец что-то кричал в</w:t>
        <w:br/>
        <w:t>лицо им на непонятном мальчику наречим. Когда он позже спросил</w:t>
        <w:br/>
        <w:t>отца, на каком же неведомом языке он произносил свои гневные</w:t>
        <w:br/>
        <w:t>слова, тот сказал ему то, что юный Иштван запомнил на всю жизнь:</w:t>
        <w:br/>
        <w:t>«Сынок, это язык твоих предков. Если ты когда-нибудь побывасшь</w:t>
        <w:br/>
        <w:t>там, где говорят на нем, я и все твои предки будут довольны тобой».</w:t>
        <w:br/>
        <w:t>Поэтому он с такой болью в последнем свдем интервью в 1992 году</w:t>
        <w:br/>
        <w:t>Казахскому Радио говорил: «Я с 1976 года каждый ғод приезжаю в</w:t>
        <w:br/>
        <w:t>Казахстан, и с каждым моим приездом я вижу все больше казахских</w:t>
        <w:br/>
        <w:t>Ююношей и девушек (сегодня өни все выросли и определяют языковую</w:t>
        <w:br/>
        <w:t>лолитику в стране,- Е.М.), которые не говорят на своем языке или</w:t>
        <w:br/>
        <w:t>говорят на такой тарабаршине, где восемь слов из десяти</w:t>
        <w:br/>
        <w:t>непонятны мне. Нараду, у котораго засорен язык, трудно ясно</w:t>
        <w:br/>
        <w:t>мыслить и иметь ясные помыслы. Я слышал, что эти юноши</w:t>
        <w:br/>
        <w:t>обвиняют своих родителей, дескать, они нас отдают в русские</w:t>
        <w:br/>
        <w:t>школы и сами не говорят на родном языке. Я хочу сказать всем</w:t>
        <w:br/>
        <w:t>казахам: не забывайте свой язык, берегите его. Нам, венгерским</w:t>
        <w:br/>
        <w:t>кыпчакам, лучше, чем кому-либо, известно, что значит лишиться</w:t>
        <w:br/>
        <w:t>8</w:t>
        <w:br/>
        <w:t>Мемлекеттік Сечени атындағы кітапханада ғылыми ізденісін ұштай</w:t>
        <w:br/>
        <w:t>түседі.</w:t>
        <w:br/>
        <w:t>Қоңыр университетте оқып жүрген кезінен бастап Еуропадағы</w:t>
        <w:br/>
        <w:t>түркі этникалық топтарының ортасында ғылыми экспедиция</w:t>
        <w:br/>
        <w:t>мақсатында жиі болып, олардан тілдік, фольклорлық және</w:t>
        <w:br/>
        <w:t>этнографиялық деректер жинақтады. Атап айтсақ, осыңдай мақсатпен</w:t>
        <w:br/>
        <w:t>Польшадағы қарайымдар, Бұлғариядағы түріктер және Румыниядағы</w:t>
        <w:br/>
        <w:t>Добружа татарлары арасында әлденеше мәрте болады. 1970 жылы</w:t>
        <w:br/>
        <w:t>“Добружа татарларының тілдік зерттеулері“ тақырыбында</w:t>
        <w:br/>
        <w:t>университет докторы жұмысын: қорғап шығады.</w:t>
        <w:br/>
        <w:t>Қоңыр өз зерттеуінің негізгі нысанасы етіп Мажарстан</w:t>
        <w:br/>
        <w:t>түрколоғиясындағы дәстүрлі салаларының ішінен мажарлардың көне</w:t>
        <w:br/>
        <w:t>тарихы мен түркі-мадияр байланыстарын зерттеуді бағдар етіп</w:t>
        <w:br/>
        <w:t>ұстанды. Онын зерттеулері көне түркі текті) көптеген мадияр</w:t>
        <w:br/>
        <w:t>сөздерінің этимологиясының түйінін шешті. Башқұрт-мадияр ортақ</w:t>
        <w:br/>
        <w:t>этнонимі төңірегінде қалыптасқан жаңсақтыққа төрелік айтты.</w:t>
        <w:br/>
        <w:t>Мадиярлар мен құмандардың түркілермен байланыстарын бірнеше</w:t>
        <w:br/>
        <w:t>қырынан | фольклор үлгілеріндегі реликтермен, диалект сөздер,</w:t>
        <w:br/>
        <w:t>топонимдер мен антропонимдер арқылы жан-жақты дәлелдей білді.</w:t>
        <w:br/>
        <w:t>Сонымен бірге мадиярлар мен Балқандағы түркілер мен құмандарының</w:t>
        <w:br/>
        <w:t>тарихи-мәдени байланыстарын тіптен көңе түрік, ұйғыр руникалық</w:t>
        <w:br/>
        <w:t>ескерткіштері мен құман руникасының сабақтастығын салыстыру да</w:t>
      </w:r>
    </w:p>
    <w:p>
      <w:r>
        <w:t>зертгеуінің бір саласы еді. Бірнеше салада түрлі бағыттарда іздену,</w:t>
        <w:br/>
        <w:t>зерттеу жұмысын жасауындағы басты мақсат Мажарстандағы құман</w:t>
        <w:br/>
        <w:t>тілінің іздерін тереңірек айқындап, дәлелдеу, солайша құман тілін</w:t>
        <w:br/>
        <w:t>реконструкциялау мұратын жүзеге асыру: болды. Ол 1981 жылы</w:t>
        <w:br/>
        <w:t>“Мажарстандағы құман Тілінің ескерткіштері” атты зерттеу</w:t>
        <w:br/>
        <w:t>ниссертациясын қорғады.</w:t>
        <w:br/>
        <w:t>Қоңырдың саналы ғұмырының мақсат-мүлдесін өзінің шыққан</w:t>
        <w:br/>
        <w:t>Мажарстандағы құмандар шоғыры мен олардың менталитеті ғасырлар</w:t>
        <w:br/>
        <w:t>бойындағы арман-мұраты айқындағаны сөзсіз. Ол сондықтан да</w:t>
        <w:br/>
        <w:t>өзінен бұрынғы лег - қыпшақ оқымыстылары Дьерфи Иштван, Кун</w:t>
        <w:br/>
        <w:t>Гүза, Немет Дыоюла ғұламалардың ісін жалғау, ең бастысы-</w:t>
        <w:br/>
        <w:t>Мажарстандағы құмандардың ұмыт болған тілін, ділін қайта жаңғырту,</w:t>
        <w:br/>
        <w:t>қалпына келтіру болды. Әлемдік шығыстануда шоқтығы биік</w:t>
        <w:br/>
        <w:t>Мажарстан орненталистикасынадағы айтулы тұлғалардың бірталайы</w:t>
        <w:br/>
        <w:t>арі бірегейі Құман өлкесінің ұландары екендігі кезнейсақтық емес</w:t>
        <w:br/>
        <w:t>және Қоңыр да бұлардың қатарына талпынды. Ол үшін Қоныр</w:t>
        <w:br/>
        <w:t>құмандарға тегі мен мәдениеті тілі жағынан ең жакын тұрған қазақ,</w:t>
        <w:br/>
        <w:t>қырғыз, татар тілдерін жетік меңгере отырып, сөл арқылы көне құман</w:t>
        <w:br/>
        <w:t>тілін реконструкциялау мақсатын ұстанды.</w:t>
        <w:br/>
        <w:t>94</w:t>
        <w:br/>
        <w:t>Археологтар Дьюла Ласло, Эрдели Иштван қатарлы ғапымдар өз</w:t>
        <w:br/>
        <w:t>салалары бойынша мадияр тарихының түркі жұрттарымен</w:t>
        <w:br/>
        <w:t>байланысын зерттеуде іргелі енбек етті. Әсіресе, Г.Н.Гумилевпен</w:t>
        <w:br/>
        <w:t>шығармашылық достық байланыста болған Эрдели Моңғолияда</w:t>
        <w:br/>
        <w:t>қазба жұмыстарын жүргізумен бірге орыс, батыс деректерін зерттеу</w:t>
        <w:br/>
        <w:t>нәтижелерімен астастыра отырып, тарихнамалық, дерекнамалық</w:t>
        <w:br/>
        <w:t>жаңа пайымдауларды алға тартуда. Ол сондай-ақ, Көне тарих</w:t>
        <w:br/>
        <w:t>зерттеушілер қауымтастығын құрып, “Елеинк” (Бабаларымыз) атты</w:t>
        <w:br/>
        <w:t>ғылыми-көпшілік. журнал шығарады. 2004 ж. Мадиярлардың</w:t>
        <w:br/>
        <w:t>дүниежүзілік қауымдастығымен бірлесіп көне тарих туралы алқалы</w:t>
        <w:br/>
        <w:t>конференция ұйымдастырып, нәтижелерін жарыққа шығарды.</w:t>
        <w:br/>
        <w:t>“Шығысты зерттеу арқылы -- шығысқа жол ашуды" мұрат етіп</w:t>
        <w:br/>
        <w:t>ұстанған Мажарстан шығыстануының өкілі ретінде дәстүрді ұстанған</w:t>
        <w:br/>
        <w:t>көрнекті зерттеушінің бірі, әрі бірегейі Мандоки Қоңыр, Торма</w:t>
        <w:br/>
        <w:t>Иожеф бүгін ортамызда жоқ...</w:t>
        <w:br/>
        <w:t>Қоңырдың өз әңгімесіне зер салсақ, орта мектепте оқып жүрген</w:t>
        <w:br/>
        <w:t>кезінен-ақ түркі халықтарының тарихы мен тіліне деген</w:t>
        <w:br/>
        <w:t>қызығушылығы ерте басталады: алтыншы сыныптағы бала Қоңырдың</w:t>
        <w:br/>
        <w:t>қолына алғашқы түрік тілінің оқулығын Қарсақтағы Үлкен Құмания</w:t>
        <w:br/>
        <w:t>(қылшақ) музейінің жетекшісі Сүч Шандор сыйға тартады. Екінші</w:t>
        <w:br/>
        <w:t>мәрте сондай кітанты ұстазы Киш Иштваннан алған ол өз бетінше</w:t>
        <w:br/>
        <w:t>“тіл сындыра” бастайды. Көршілес Кунмадараш қалашығындағы</w:t>
        <w:br/>
        <w:t>кеңес жауынгерленің арасынан түрік ұлт өкілдерін іздеп тауып</w:t>
        <w:br/>
        <w:t>олардың тілін үйренуге әрекет жасайды. Ол 14 жасында әлемге атағы</w:t>
        <w:br/>
        <w:t>шыққан жерлесі, атышулы ғұлама Немет Дьюлаға хат жолдап, кітап-</w:t>
        <w:br/>
        <w:t>құралдар алып бағыт бағдар түзеді. Кәмелеттік куәлік алғаннан кейін</w:t>
        <w:br/>
        <w:t>де дегдар текті Қоңыр үшін саясаттың кесірінен университеттердің</w:t>
        <w:br/>
        <w:t>есігі жабық болды. Кейін Мажарстанда саяси ахуал біршама өзгере</w:t>
        <w:br/>
        <w:t>қалған кезде Немет Дьюла профессордың партиялық кепілдемесінің</w:t>
        <w:br/>
        <w:t>шапағатымен Өтвөш Лоранд атындағы Будалгішт мемлекеттік</w:t>
        <w:br/>
        <w:t>университетіне 1963 жылы қабылданады. Немет профессордан</w:t>
        <w:br/>
        <w:t>түрколоғия мен көне мадияр тарихын оқумен бірге атағы сол кездері</w:t>
        <w:br/>
        <w:t>дәуірлеген ғалымдар Негледи Каройдан араб филологиясы мен</w:t>
        <w:br/>
        <w:t>мадиярлардың Еуропаға қоныстануы дәуірінің тарихын, Лигети</w:t>
        <w:br/>
        <w:t>Лайоштан монголтану мен қытайтануды, Телегди Жигсмонд мен</w:t>
        <w:br/>
        <w:t>Бодроглигети Андраштан ирантануды оқып үйренеді. Ұстаз үмітін</w:t>
      </w:r>
    </w:p>
    <w:p>
      <w:r>
        <w:t>ақтаған талантты шәкірт Қоңыр оқуын үздік бітірген соң сол</w:t>
        <w:br/>
        <w:t>университеттің түркология кафедрасында ассистент болып нағыз</w:t>
        <w:br/>
        <w:t>ғылым жолындағы ізденісін бастайды. Кейіндер осы университеттің</w:t>
        <w:br/>
        <w:t>ішкі Азия зерттеулері кафедрасында жэне Мажарстан Ғылым</w:t>
        <w:br/>
        <w:t>Академиясының алтаистика зертеулер тобында, . сондай-ақ,</w:t>
        <w:br/>
        <w:t>өз</w:t>
        <w:br/>
        <w:t>БАРТА ЮЛЯ</w:t>
        <w:br/>
        <w:t>ғылым кандидаты. этнограф</w:t>
        <w:br/>
        <w:t>МАЖАРСТАНДЫҚ ТҮРКОЛОГИЯ ЖӘНЕ КУНШАҒ</w:t>
        <w:br/>
        <w:t>(КУМАНИЯ) БАЙЛАНЫСЫ</w:t>
        <w:br/>
        <w:t>(Қоңыр Иштванды еске алу):</w:t>
        <w:br/>
        <w:t>Марқұм Мандоки Қоңыр Иштванның Мажарстан түркологиясындағы</w:t>
        <w:br/>
        <w:t>алар орнын, басар батпанын таразылау үшін тек оның өзі туралы сөз</w:t>
        <w:br/>
        <w:t>ету ағаттық болар еді. Әсіресе, оның алдындағы ұстаздары мен</w:t>
        <w:br/>
        <w:t>ғұламалар жайында Куншаг (Қыпшақ) өлкесімен сабақтастыра сөз</w:t>
        <w:br/>
        <w:t>қозғау) жарасады. Себебі) | әлемге атышулы Мажарстан</w:t>
        <w:br/>
        <w:t>түркологтарының бірталайы әрі бірегейлері - осы Куншаг өлкесінің</w:t>
        <w:br/>
        <w:t>түлектері. Бұл әншейін бір кездейсоқтык емес. «Шығыстану ілімінің</w:t>
        <w:br/>
        <w:t>мәртебесін аспандату арқылы Шығысқа жол басталады» дегенді бек</w:t>
        <w:br/>
        <w:t>ұғынған Кумания зиялылары түркологияны пір тұтып әспеттейді.</w:t>
        <w:br/>
        <w:t>Отандық түркология мажар тілін және халық тарихын зерттеу</w:t>
        <w:br/>
        <w:t>барысында дүниеге келген. Әу баста тарихтану, лингвистикамен</w:t>
        <w:br/>
        <w:t>белсене айналысқан дәуірден Мажар ғалымдары түрік-мажар</w:t>
        <w:br/>
        <w:t>байланысына ерекше ден қойлы. Аталмыш мәселе екі бөлек зерттеу</w:t>
        <w:br/>
        <w:t>обьектісіне бағытталды. Алғашқысы: мажарлардың қазіргі қонысына,</w:t>
        <w:br/>
        <w:t>яки Карпат бассейніне орнығуынан бұрынғы бағзыдағы түркі</w:t>
        <w:br/>
        <w:t>жұрттарымен мажарлардың арабайланысы. Екіншісі: Осман</w:t>
        <w:br/>
        <w:t>түркілерінің 150 жылдық билігі астындағы Мажарстан тарихына</w:t>
        <w:br/>
        <w:t>қатысты мәселелер болатын. Соңғысына қатысты тарихи қайнар,</w:t>
        <w:br/>
        <w:t>деректердің молдығы зерттеушілерге қолайлы мүмкіндіктер берді.</w:t>
        <w:br/>
        <w:t>Себебі ХІХ ғасырда осман түріктерінің тілін зерттеу қарқынды</w:t>
        <w:br/>
        <w:t>жүргізіле бастағаны белгілі.</w:t>
        <w:br/>
        <w:t>Ал керісінше мажарлардың кәне тарихы тұрғысынан жырақтағы</w:t>
        <w:br/>
        <w:t>Ішкі Азия (Батыс Америка зерттеушілері Орта және Кіндік Азия,</w:t>
        <w:br/>
        <w:t>Қазақстан барлығын Ішкі Азия ұғымына қамтиды - Б.Қ.) түркілерін</w:t>
        <w:br/>
        <w:t>жан-жақты зерттеу көкейтесті мәселе болып қала берді. Тұңғыш рет</w:t>
        <w:br/>
        <w:t>Ішкі Азия түркі халықтарымен шұғылданған мажар зерттеушісі,</w:t>
        <w:br/>
        <w:t>мажар тілі этногенезімен айналысатын тіл зерттеуші Вамбери Армин</w:t>
        <w:br/>
        <w:t>болды. Ол өткен ғасыр аясындағы Азия түркілерінің тілі, салт-санасы</w:t>
        <w:br/>
        <w:t>жайлы зерттеулерімен отандық түркологияны еуропалық дәрежеге</w:t>
        <w:br/>
        <w:t>кәтере білді. Сол арқылы мажар халқынын қалыптасуы Карпат</w:t>
        <w:br/>
        <w:t>бассейніне орнықкан соң да тоқталмаған аса ұзақ та, күрделі процесс</w:t>
        <w:br/>
        <w:t>екендігін дәлелдеп, бөгде элементтерден ада, таза халык деген,</w:t>
        <w:br/>
        <w:t>"Қазақ елі. - 1996. - 6 қыркүйек, 2825.</w:t>
        <w:br/>
        <w:t>101</w:t>
        <w:br/>
        <w:t>ойысуы мүмкін деген гипотеза ұсынады антрополог маман. Бұл</w:t>
        <w:br/>
        <w:t>дегеніміз мадиярлар үшін көне тарих пен антропологиялық</w:t>
        <w:br/>
        <w:t>зерттеулердің озық мүмкіншілігі арқылы жаңа сапалық деңгейге</w:t>
        <w:br/>
        <w:t>талпыну болып отыр.</w:t>
      </w:r>
    </w:p>
    <w:p>
      <w:r>
        <w:t>Қазір Мажарстандағы үш бірдей университетте (Будапешт, Сегед,</w:t>
        <w:br/>
        <w:t>Дебрецен) түркі халықтарының тарихы мен тілін оқытады.</w:t>
        <w:br/>
        <w:t>Мажарстанда дайындалған түркологтардың үлкен бір шоғыры</w:t>
        <w:br/>
        <w:t>Блумингтон университетінің (Индиана, АҚШ) ішкі Азия зерттеу</w:t>
        <w:br/>
        <w:t>Орталығында және батыс университеттерінде (Гөттинген, Берлин,</w:t>
        <w:br/>
        <w:t>Вена, Лейден, Познань және т.б.) қызмет етеді.</w:t>
        <w:br/>
        <w:t>Мажарстанда түркология, шығыстану салалары бойынша ұзақ</w:t>
        <w:br/>
        <w:t>жылдық дәстүрі бар, өресі жоғары академиялық іргелі зерттеулерге</w:t>
        <w:br/>
        <w:t>арналған Яс/а Огігтайа Нипрағісаса, Кӛгбві Свота Ағсһітит, Кейегі</w:t>
        <w:br/>
        <w:t>ӛгетіе, Кейейіліайів, Аста гійповғарИса, Аса Япйдиа, Уоиттае ау</w:t>
        <w:br/>
        <w:t>Тиксойову, Әйһатап, Оғіетайма Мар қатарлы ғылыми журнал,</w:t>
        <w:br/>
        <w:t>альманахтар әлімге әйгілі. Бұған қоса шығыстану мен түркологияға</w:t>
        <w:br/>
        <w:t>қатысты ғылыми еңбектер әртүрлі ғылыми сериялар тізбегін шығару</w:t>
        <w:br/>
        <w:t>жақсы жолға қойылған. Ғылыми монографиялардың сериясын</w:t>
        <w:br/>
        <w:t>мадияр тілімен қоса, немісше (бұрынырақта), сонғы уақытта ағылшын</w:t>
        <w:br/>
        <w:t>тілінде көптеп жарық көруде. Бұл өз кезегінде нарық талабына</w:t>
        <w:br/>
        <w:t>ғылымды ұштастыру ғана емес өресі биік талғампаз оқырманның</w:t>
        <w:br/>
        <w:t>мұқтажын қанағаттандыру болып отыр. Бұған қоса ертеректе</w:t>
        <w:br/>
        <w:t>жарық көрген еңбектерді қайтадан басу репринт сериясы да үлкен</w:t>
        <w:br/>
        <w:t>сұранысқа Ие.</w:t>
        <w:br/>
        <w:t>Сегед университетінде қандасымыз Раушанғұл Заханқызы он екі</w:t>
        <w:br/>
        <w:t>жылдан бері қазақ тілін үйретумен айналысуда. Будапешт, Дебрецен</w:t>
        <w:br/>
        <w:t>университетерінде қазак тілі шығыстанушы, этнограф мамандарға</w:t>
        <w:br/>
        <w:t>факультативті түрде үйретіледі. Құман-қыпшақтар тұратын қалаларда</w:t>
        <w:br/>
        <w:t>қазақ, татар, қырғыз тілдерін үйрететін үйірмелері жұмыс істейді.</w:t>
        <w:br/>
        <w:t>Бұл бастамаға Қазақстан Елшілігі мен екі ел арасындағы</w:t>
        <w:br/>
        <w:t>байланысты жан-жақты дамытуға үлес қосып жүрген мадияр-қазақ</w:t>
        <w:br/>
        <w:t>«Барыс» қоры қолдау көрсетуде. Бұл бастама Қазақстанның</w:t>
        <w:br/>
        <w:t>мемлекеттік ұйымдары тарапынан жан-жақты қолдауға</w:t>
        <w:br/>
        <w:t>(әдістемелік, тіл үйрету, терминологиялық, ғылыми әдебиеттер,</w:t>
        <w:br/>
        <w:t>ғылыми журналдар және т.б.) зәру. .</w:t>
        <w:br/>
        <w:t>Қысқаша шолуда Мажарстан түркологиясының озық қырларын</w:t>
        <w:br/>
        <w:t>айта отырып, онан егемен Қазақстанның жаңаша білім беру.</w:t>
        <w:br/>
        <w:t>гуманитарлық саладағы оқыту, әдістеме, фундаменталды</w:t>
        <w:br/>
        <w:t>зерттеулер, халықаралық алмасулар саласын жан-жақты дамытуға</w:t>
        <w:br/>
        <w:t>септігін тигізер тұстарын, үлгі аларлық кейбір мәселелерді қадап</w:t>
        <w:br/>
        <w:t>айтуға болады:</w:t>
        <w:br/>
        <w:t>9</w:t>
        <w:br/>
        <w:t>Айтонь, Бухна) жер су атауларының түннегізі (Карпаг, Дебрецен,</w:t>
        <w:br/>
        <w:t>Колдуш, Өзөн, Маклар, Чепел, Шолиом, Карвай, Көрә, Гөрһе) түрік</w:t>
        <w:br/>
        <w:t>тілінен екендігін, тарихи-этномәдени байланыстың тамыры тереңде,</w:t>
        <w:br/>
        <w:t>әрі тінін үзбей ұзаққа жалғасқандығын жан-жақты дәлелдеген.</w:t>
        <w:br/>
        <w:t>Тарихта 1422 ж. хатқа түскен печенег тіліндегі жазба деректі</w:t>
        <w:br/>
        <w:t>зерттей отырып, оның иас, яғни алан тілінде екендігін дәлелдеген.</w:t>
        <w:br/>
        <w:t>Нәтижесі орыс тілінде де «Список слов на языке насов, венгерских</w:t>
        <w:br/>
        <w:t>алан» (Орджонкидзе, 1960) жарық көрген. Сондай-ақ Бұлғарияда тұратын</w:t>
        <w:br/>
        <w:t>түріктердің диалектологиясына монография арнады (Піе Тшкеп уоп</w:t>
        <w:br/>
        <w:t>Уійіп. 8рғасһе, ҒоПоге, КеПіріоп, Вибареві, 1965).</w:t>
        <w:br/>
        <w:t>Лигети Лайош (1902-1984) әлемдік ориенталистиканың айтулы</w:t>
        <w:br/>
        <w:t>тұлғасы, ақадемик, түркі жұрттары мен мадиярлардың көне тарихы, тіл</w:t>
        <w:br/>
        <w:t>мәселесін зерттеуші 1940 жылдан Будапешт университетінде</w:t>
        <w:br/>
        <w:t>қытайтанушыларды дайындауды, 1965 жылдан түрік кафедрасын</w:t>
        <w:br/>
        <w:t>басқарған. Ол алтаистиканың кемелденген оқыту бағдарламасын</w:t>
      </w:r>
    </w:p>
    <w:p>
      <w:r>
        <w:t>жасаған ұстаз.</w:t>
        <w:br/>
        <w:t>Лигети көне қытай жазба жәдігерлеріндегі түркі жұрттарына</w:t>
        <w:br/>
        <w:t>қатысты деректерді зерттеп, ғылыми айналымға түсіре отырып, соның</w:t>
        <w:br/>
        <w:t>негізінде ғұн, көне түркі дәуіріндегі Еуразия көшпелілері туралы тың,</w:t>
        <w:br/>
        <w:t>кешенді зерттеулерді батыс деректерімен шендестіре зерттеген.</w:t>
        <w:br/>
        <w:t>Мадияр және түркі тілдерінің тарихи байланысын мадиярлардың</w:t>
        <w:br/>
        <w:t>Азиялағы кезеңі мен Карпат бассейіне қоныс тепкен кезеңдегі тілдік</w:t>
        <w:br/>
        <w:t>тұрғыдан жан-жақты қарастырған көлемді еңбегінде (54 баспа табак)</w:t>
        <w:br/>
        <w:t>тілдік байланыстарды бірнеше тарихи кезеңге және тақырыптық</w:t>
        <w:br/>
        <w:t>топтарға бөліп талдаған. Бұл әлемдік түркологияда теориялық жана</w:t>
        <w:br/>
        <w:t>әдістемелік көзқарастарды ұсынған әрі қорытындылаушы еңбекке</w:t>
        <w:br/>
        <w:t>саналады. «Моңғолдың құпия шежіресін» (Юань шао-би ша) көне</w:t>
        <w:br/>
        <w:t>қытай иеорглифінен оқып, академиялық текстологиясын алғаш</w:t>
        <w:br/>
        <w:t>ұсынған, тибетология, көне моңғол тілдерін, буддизм канондарын</w:t>
        <w:br/>
        <w:t>зерттеген. Лигетидің аса бай кітапханасы Сегедтегі Иожеф Аттила</w:t>
        <w:br/>
        <w:t>атындағы университеттің мақтанышы, әрі ұстаханасы іспетті.</w:t>
        <w:br/>
        <w:t>Мажарстан түркологиясындағы айтулы тұлға Цегледи Карой</w:t>
        <w:br/>
        <w:t>мұсылман деректеріндегі мадияр, түріктерге қатысты деректерді</w:t>
        <w:br/>
        <w:t>зерттеумен айналасты. ІУ-ІХ ғғ. Дала халықтары миграциясына</w:t>
        <w:br/>
        <w:t>қатысты еңбегінде аварлар мен печенегтер, хазар-мадияр байланысын</w:t>
        <w:br/>
        <w:t>тереңдей зерттейді. «Көшпелі жұрттардың күнбатысқа бағыгталған</w:t>
        <w:br/>
        <w:t>миграциясы» тақырыбына (1969) арналған еңбегінде Еуразия</w:t>
        <w:br/>
        <w:t>даласының тарихын ғұндардан хазарларға дейінгі кезеңін сараптайды.</w:t>
        <w:br/>
        <w:t>Шутц Өдөн армян жазуындағы түрік, моңеол тілді ескерткіштерді</w:t>
        <w:br/>
        <w:t>мадияр, қылшақ жұрттарына қатысты тілдік, тарихи тұрғыдан зерттеген</w:t>
        <w:br/>
        <w:t>элемдегі азғана мамандардың бірі.</w:t>
        <w:br/>
        <w:t>91</w:t>
        <w:br/>
        <w:t>-. «Мажарстан шығыстануы (түркологиясы) сериясынан» атты</w:t>
        <w:br/>
        <w:t>тізбекті дүниеге әкелу арқылы осы саладағы іргелі ғылыми</w:t>
        <w:br/>
        <w:t>еңбектерді қазақ тілінде басып шығару;</w:t>
        <w:br/>
        <w:t>-. Мажарстандық мамандармен қол біріктіре отырып, Еуропадағы</w:t>
        <w:br/>
        <w:t>(Балкан елдеріндегі, Бессарабиядағы, Румыния, Болғария, Польша)</w:t>
        <w:br/>
        <w:t>түркілерді зерттеуді қолға алатын кез келді;</w:t>
        <w:br/>
        <w:t>- Мажарстан түркологиясы бағдары, оқу бағдарламасы,</w:t>
        <w:br/>
        <w:t>әдістемелік тәжірибелері негізінде осы саладағы Қазақстандық</w:t>
        <w:br/>
        <w:t>үлгіні дайындауға әбден мүмкіндік бар; )</w:t>
        <w:br/>
        <w:t>-- Мажарстан түркологиясы ұстаханасында әр түрлі дисциплина</w:t>
        <w:br/>
        <w:t>бойынша қазак түркологтарын қайта дайындау, біліктілігін шыңдау,</w:t>
        <w:br/>
        <w:t>магистрлік, кандидаттық, докторлық дайындықтан өткізу мәселелерін</w:t>
        <w:br/>
        <w:t>мемлекетаралық келісім деңгейінде шешу. Айталық, гуманитарлық</w:t>
        <w:br/>
        <w:t>сала археология, тарихнама, көне тарих, Еуразия тарихы, мұражай ісі,</w:t>
        <w:br/>
        <w:t>қайта қалпына келтіру (реставрация), мәдениеттану салаларында</w:t>
        <w:br/>
        <w:t>шетелде «Болашақ» бағдарламасы бойынша білім алатын жастарды</w:t>
        <w:br/>
        <w:t>Мажарстан жоғарғы оқу орындарында дайындауға ерекше ден қою</w:t>
        <w:br/>
        <w:t>қажет.</w:t>
        <w:br/>
        <w:t>- Түркі тілдерінің этимологиясы, ономастика, тарихи</w:t>
        <w:br/>
        <w:t>салыстырмалы тілдік зерттеу, текстология, тарихнама салалары</w:t>
        <w:br/>
        <w:t>бойынша Қазақстан ғалымдарының мадияр әріптестерімен «Жоба»</w:t>
        <w:br/>
        <w:t>жасап, қол біріктіріп қимылдауға үлкен мүмкіндіктері бар.</w:t>
        <w:br/>
        <w:t>Бұл мүмкіндіктерді еңсеру үшін ең алдымен Қазақстан мен</w:t>
        <w:br/>
        <w:t>Мажарстан арасындағы білім, ғылым саласындағы ынтымақтастық</w:t>
        <w:br/>
        <w:t>туралы келісім шартты созу керек. Сол арқылы екі ел арасындағы</w:t>
      </w:r>
    </w:p>
    <w:p>
      <w:r>
        <w:t>білім, ғылым саласындағы бірлесіп атқарар мүдделерді. жаңа</w:t>
        <w:br/>
        <w:t>деңгейге көтере алатындығы сөзсіз.</w:t>
        <w:br/>
        <w:t>Әдебиеттер:</w:t>
        <w:br/>
        <w:t>1. Маруағ бздеіепейі гапиітапуой, Әлегі: Вағіһа 4. Слер!ғау К, Көпа-Таз А.-</w:t>
        <w:br/>
        <w:t>Видпрезі, 1977.</w:t>
        <w:br/>
        <w:t>2. Ас Еоюбі һоғапа Тиаотапуеругіет ібгібтеіс 1945-1970 (Университет</w:t>
        <w:br/>
        <w:t>тарихы). - Видарем, 1970.</w:t>
        <w:br/>
        <w:t>3. Көйеішеід 1991, лауаз2 (Шығыстану журналының бұл саны академик</w:t>
        <w:br/>
        <w:t>Неметтің 100 жылдығына арналған). Видарезі.</w:t>
        <w:br/>
        <w:t>4. ағідгі-Вімаіап. Ниядағіап Ехріоғеғв 0/ Мопройа іп (йе Төгетігій Сетішеу //</w:t>
        <w:br/>
        <w:t>А пез Пішіодие бейтеен Сегіға! Еноре ала /арап.- Видйарезі-Куаі, 1997.</w:t>
        <w:br/>
        <w:t>5. Екабін Ізіміп. Өндлмепені латитапуоб. - Вийарезі. Рази. 2004.</w:t>
        <w:br/>
        <w:t>6. рей 1. А тағуағ пуеіу ідеді Карсвоіғаі а Бом)оҙійіб г1бИ 65 22 Ағрда һоғбап</w:t>
        <w:br/>
        <w:t>(Мадияр және түркі тілдерінің Отанға орнығуға дейінгі және Арпад дәуіріндегі</w:t>
        <w:br/>
        <w:t>байланысы). - Виаарая, 1986.</w:t>
        <w:br/>
        <w:t>7 Федотов МІР. Б. Мункачи о тюркских элементах в венгерском языке е</w:t>
        <w:br/>
        <w:t>Советская пторкология. - 1985,.- Л9 1.-С. 30-37.</w:t>
        <w:br/>
        <w:t>100</w:t>
        <w:br/>
        <w:t>тұрғысынан пәннің мазмұнына орасан нұқсан келтірді, қазіргі заманғы</w:t>
        <w:br/>
        <w:t>түркі тілдерін үйретуге жол бермеді. Кейіннен мәдениет төңкерісі</w:t>
        <w:br/>
        <w:t>кезеңінде шығыс әдебиеті мен азат халықтардың жетістігін таныту</w:t>
        <w:br/>
        <w:t>үшін жаңа заманғы шығыс тілі мамандары дайындалды.</w:t>
        <w:br/>
        <w:t>Бітірушілер кейін радио, кітапхана, музей, әдебиет тәржімасы,</w:t>
        <w:br/>
        <w:t>білім беру саласынан орын тапты.</w:t>
        <w:br/>
        <w:t>1960 ж. университетте түрік, Ішкі Азия, синология шығыс азия</w:t>
        <w:br/>
        <w:t>кафедралары қайта құрылып, студенттер қабылдай бастады.</w:t>
        <w:br/>
        <w:t>Орненталист студенттер қауымдастығы да дүниеге келіп, игілікті</w:t>
        <w:br/>
        <w:t>істерге мұрындық болды. Сол студенттердің көбі қазір Мажарстан</w:t>
        <w:br/>
        <w:t>түркологиясының белді әкілдеріне айналып отыр...</w:t>
        <w:br/>
        <w:t>Шығыстану зерттеулерінің басында. тұрған, әріұйымдастырушы болған</w:t>
        <w:br/>
        <w:t>Немет Дыюола түркологияны оқыту, зерттеудің нысаны мен</w:t>
        <w:br/>
        <w:t>әдістемесін анықтауға, мәртебесін көтеруге үлкен күш</w:t>
        <w:br/>
        <w:t>жұмылдырып қана қоймай, Көрөчи Чома қауымдастығын басқарды.</w:t>
        <w:br/>
        <w:t>Түрлі журналдар (Көречи Чома Архивум, Акта Лингвистика</w:t>
        <w:br/>
        <w:t>Хунгарика) шығарды, редакторлады. Ол көне, жаңа түрік тілдерін,</w:t>
        <w:br/>
        <w:t>Осман түрік тілін, этнографияны, тарихты кешенді түрде оқытуды</w:t>
        <w:br/>
        <w:t>ұсынды. Немет зерттеуін мадиярлар мен көне және ортағасырлық</w:t>
        <w:br/>
        <w:t>түркілердің тарихи, мәдени байланыстарына арнады. Шығыс Еуропа</w:t>
        <w:br/>
        <w:t>аумағындағы руникалық жазуларын (әсіресе Нойд-сентмиклош,</w:t>
        <w:br/>
        <w:t>Секей) Орхон, Талас руналарымен салыстыра зерттеп, «құпияларды»</w:t>
        <w:br/>
        <w:t>ашты.</w:t>
        <w:br/>
        <w:t>Орта ғасырда Еуропаға қоныс аударған сюнну (хұн), көне түрік,</w:t>
        <w:br/>
        <w:t>онугор, түрік-аварлар, мас, сабир, хазар, печенег, кабар, түрік-бұлғарлар,</w:t>
        <w:br/>
        <w:t>құман-қыпшақтар, башқұрт, қыпшақ сияқты түркі тілді жұрттардың</w:t>
        <w:br/>
        <w:t>тілі мен тарихының, мадияр (венгр) халқымен байланысын зерттеу</w:t>
        <w:br/>
        <w:t>Неметтің ғылыми мұратының басты арнасы болды. Бұл салада</w:t>
        <w:br/>
        <w:t>мадьялардың этникалық қалыптасуы тақырыбына арналған көлемді</w:t>
        <w:br/>
        <w:t>монографиясы «44 һол/овіа10 таруағвбе біайаһшаза» (Еуропаға қоныс</w:t>
      </w:r>
    </w:p>
    <w:p>
      <w:r>
        <w:t>тепкен мадиярлардың қалыптасуы) 1930 ж.дан бері 3 мәрте қайта</w:t>
        <w:br/>
        <w:t>басылса да ғылыми құндылығын жоғалтқан жоқ. Ол құрастырған «Еділ</w:t>
        <w:br/>
        <w:t>патша мен оның ғұндары» зерттеулер жинағына (Будапешт,1940, 1986)</w:t>
        <w:br/>
        <w:t>олардың тілінің мадиярлармен байланысы туралы ғажайып</w:t>
        <w:br/>
        <w:t>қайталанбас зерттеулерімен әлемді таң қалдырды.</w:t>
        <w:br/>
        <w:t>Неметтің зерттеуінде мадияр тіліне енген орта кезеңдегі түркі</w:t>
        <w:br/>
        <w:t>сөздерін, этномәдени байланыс, мадиярлардағы көптеген жер, су. ру</w:t>
        <w:br/>
        <w:t>тайпа атауларының түркі текті екендігін дәлелдеді. Ономастика</w:t>
        <w:br/>
        <w:t>саласындағы еңбектерінде ол мадияр тарихындағы көптеген тұлғалар</w:t>
        <w:br/>
        <w:t>мен ру тайпалардың атауын (Дьюрмат, Иенә, Иула, Тариан, Ньиек,</w:t>
        <w:br/>
        <w:t>Медьер, Кеан, Шалан, Булчу, Хорка, Тетень, Каролду, Шаролту,</w:t>
        <w:br/>
        <w:t>90</w:t>
        <w:br/>
        <w:t>Университеттің үнді-еуропа тілі кафедрасын 1952 ж.қолға алған</w:t>
        <w:br/>
        <w:t>Харматта Янош жарты ғасырдан астам уақыт басқарды. Санкрит</w:t>
        <w:br/>
        <w:t>көне үнді-иран тілдерін зерттеп, оқытумен айналысқан ол Кушан</w:t>
        <w:br/>
        <w:t>дәуірін, көне иран тіліндегі жазба деректерді, Авеста зерттеуімен</w:t>
        <w:br/>
        <w:t>бірге ондағы ғұн, авар, мадияр, түрік этникалық тарихы,</w:t>
        <w:br/>
        <w:t>мәдениетіне қатысты түйінді мәселелерге төрелік айтқан әлемдегі</w:t>
        <w:br/>
        <w:t>маңдайалды ғалым. “</w:t>
        <w:br/>
        <w:t>Академик Рона-Таш Андраш тарихи-этнографиямен бірге,</w:t>
        <w:br/>
        <w:t>мадиярлардың Х ғ.да Карпат қойнауына келгенге дейінгі</w:t>
        <w:br/>
        <w:t>тарихының Кавказ бен Қырым, Балқан бойындағы тарихы</w:t>
        <w:br/>
        <w:t>мәселелерімен фундаменталды зерттеу арнаған (1996). Кара Дьөрдь</w:t>
        <w:br/>
        <w:t>моңғал диалектлері, фольклоры, алтай тілдері сөздік қоры, тіл</w:t>
        <w:br/>
        <w:t>тарихымен шұғылданатын элемдегі санаулы білгірлердің бірі.</w:t>
        <w:br/>
        <w:t>Мажарстан тұркологтары 1960-80 жж түрлі мұрағаттар мен</w:t>
        <w:br/>
        <w:t>кітапханаларда сақталған батыс пен шығыс (латын, қытай, көне</w:t>
        <w:br/>
        <w:t>түрік, қыпшақ, моңғол және қазіргі тілдердегі) тілдеріндегі</w:t>
        <w:br/>
        <w:t>түркі халықтарының тарихы мен тіліне қатысты деректерді ғылыми</w:t>
        <w:br/>
        <w:t>айналымға түсіріп, түркологияны жаңа дерек, мәліметтермен байытты</w:t>
        <w:br/>
        <w:t>және зерттеудің жаңа эдіснамаларын ұсынды. Түркі руникасы, армян,</w:t>
        <w:br/>
        <w:t>ұйғыр, моңғол жазуларындағы жәдігерлерді, «Кодекс Куманикус»,</w:t>
        <w:br/>
        <w:t>түрік шежірелерін талдап оқып, деректерді академиялық</w:t>
        <w:br/>
        <w:t>текстологияларын жасаған. Әсіресе, ғұндар мен түркі</w:t>
        <w:br/>
        <w:t>тайпаларының көне тарихы, наным-сенімі, бақсылық өнерін,</w:t>
        <w:br/>
        <w:t>музыкасын және түркі тілдерінің этимологиясын зерттеу дербес сала</w:t>
        <w:br/>
        <w:t>ретінде қалыптасты.</w:t>
        <w:br/>
        <w:t>Түркологиялық зерттеу Мажарстанда жан-жақты әрі алуан</w:t>
        <w:br/>
        <w:t>салала жүргізілді: айталық, Фекете Лайош (1891-1969) түрік жазу</w:t>
        <w:br/>
        <w:t>үлгілері (әсіресе сиях жазуы), палеография, нумизматика; Какук</w:t>
        <w:br/>
        <w:t>Жұжа (Сюзен) ХУІ-ХУП ғғ. Мадияр тіліндегі осман түрік</w:t>
        <w:br/>
        <w:t>элементтері, Бұлғариялағы түрік диалектісі, Шынжандағы салар</w:t>
        <w:br/>
        <w:t>тілін, Хазай Дьөрдь Балқан халықтары мен түріктердің тілдік-тарихи</w:t>
        <w:br/>
        <w:t>байланыстарын; Калди Надь Дыюла түрік жарлықтары, түріктерге</w:t>
        <w:br/>
        <w:t>қатысты ауызша тарихнамамен; АДьөрфи Дьөрдь қыпшақтар тарихы,</w:t>
        <w:br/>
        <w:t>этнографиясымен, Бодроглигети Андраш курд, ауған тілдерімен,</w:t>
        <w:br/>
        <w:t>парсы-түрік тілдік байланыстарының тарихымен; Диосеги Вилмош</w:t>
        <w:br/>
        <w:t>Сібір шамандарымен шұғылданды, Рашоньи Ласло және Вашари</w:t>
        <w:br/>
        <w:t>Иштван құман-қыпшақ, печенегтердін Еуроладағы тарихын; Ечеди</w:t>
        <w:br/>
        <w:t>Илдико көне қытай деректері бойынша Азия кәшпелілерінің</w:t>
        <w:br/>
        <w:t>батысқа миграциясы, тарихы жөнінде іргелі еңбектер жазды... Түркі</w:t>
        <w:br/>
        <w:t>тілдерін білетін ғалымдар әдеби шығармаларды аударып бастыруды</w:t>
        <w:br/>
        <w:t>ұмыт қалдырған жоқ,</w:t>
        <w:br/>
        <w:t>”</w:t>
      </w:r>
    </w:p>
    <w:p>
      <w:r>
        <w:t>Торма қаламынан Мажарстан дипломатиясында қызмет еткен</w:t>
        <w:br/>
        <w:t>кезеңі мен саналы ғұмырында түркі жұрттарына қатысты ой пікірлері</w:t>
        <w:br/>
        <w:t>мен көзқарастарын “4 4дгдвек 52уеізбебп Беййі в5 Кізйі“ (Тайпалар</w:t>
        <w:br/>
        <w:t>“одағында“ және онан тыс) атты публицистикалық туындысына</w:t>
        <w:br/>
        <w:t>топтастырып шығару үстінде еді... )</w:t>
        <w:br/>
        <w:t>Қазақ жұртшылығына етене таныс Мандоки Қоңыр Иштван,</w:t>
        <w:br/>
        <w:t>Йожеф Торманың замандастарының еңбектеріне тоқталу бүгінгі</w:t>
        <w:br/>
        <w:t>Мажарстан түркологиясының тыныс-тіршілігізен хабар береді:</w:t>
        <w:br/>
        <w:t>Алтын Орда тарихын кешенді зерттеп, көптеген түркі мәдени-</w:t>
        <w:br/>
        <w:t>тарихи лексикасының этимологиясын ашқан түрколог Вашари</w:t>
        <w:br/>
        <w:t>Ииатванның 1370-1425 жж. Еуропадағы қышшақтар мен татарлар</w:t>
        <w:br/>
        <w:t>тақырыбындағы монографиясы ағылшын тілінде жарық көрді. Берта</w:t>
        <w:br/>
        <w:t>Арпад, Дубрович Михай көне түрік руникасының аудармаларына</w:t>
        <w:br/>
        <w:t>тарихнамалық, текстологиялық салыстырмалы сараптауы жарық</w:t>
        <w:br/>
        <w:t>көрді. Ядьяғачи Клара чуваш-мадияр тілдік байланысын, Башки</w:t>
        <w:br/>
        <w:t>Имре түрік-мадияр ономастикасы, Иванич Мария шағатай-түркі</w:t>
        <w:br/>
        <w:t>тарихи жазба ескерткіштерді сипаттаумен, Бирталан Ягнеш, Ракош,</w:t>
        <w:br/>
        <w:t>Барта, мадиярлар мен көшпелілер фольклоры, Ядьягачи Клара</w:t>
        <w:br/>
        <w:t>чуваштар мен мадияралар тілдік байланысы, Форрай Шандор көне</w:t>
        <w:br/>
        <w:t>мадияр руникасын зерттеуде, археологтар Бакай Корнел, Хорват</w:t>
        <w:br/>
        <w:t>Ферену, Палоци Хорват, этнографтар Холтал Михай, Молнар Ядам,</w:t>
        <w:br/>
        <w:t>Шомфай Кара, Шанта Иштван, Барта (Юлия, этномузыкатанушы</w:t>
        <w:br/>
        <w:t>Шипош Янош (оның қазақ халық әндерін мадияр әндерімен</w:t>
        <w:br/>
        <w:t>салыстыра зерттеген еңбегі ағылшын тілінде 2002 ж. жарық көрген),</w:t>
        <w:br/>
        <w:t>түркі халықтарымен мадиярлардың мәдени байланыстарын зерттеу</w:t>
        <w:br/>
        <w:t>саласында табысты еңбек етуде.</w:t>
        <w:br/>
        <w:t>1965 жылдар антрополог Тот Тибор / бастаған, Бірақ саяси</w:t>
        <w:br/>
        <w:t>себептермен шұғылдануға мүмкіндік берілмеген Торғайдағы мадияр</w:t>
        <w:br/>
        <w:t>руын зерттеу соңғы кезде жаңа белеске көтерілді. Қоңырдың досы</w:t>
        <w:br/>
        <w:t>Орта Азия көшпелілер мәдениетінің көне элементтерін зерттеген</w:t>
        <w:br/>
        <w:t>мәдениеттанушы Бенкө Михайдың бастамасымен жаңа белеске</w:t>
        <w:br/>
        <w:t>көтерілді. «Торғайдағы мадьярлар» атпен бірнеше тілде жарық көрген</w:t>
        <w:br/>
        <w:t>еңбегінде мадьяр рулы қазақтардың сенім-нанымы, өткен тағдыр-</w:t>
        <w:br/>
        <w:t>талайы, М.Дулатов! рухы туралы толғанады. Ізінше Омбыдағы</w:t>
        <w:br/>
        <w:t>қыпшақ мадьярлар |гуралы еңбегі жарық көрді. Жалпы мадьярлар</w:t>
        <w:br/>
        <w:t>туралы тарихи хроникалар мен шежірелер әте мол және оны арнайы</w:t>
        <w:br/>
        <w:t>зерттеу күн тәртібінде тұрған мәселе. Себебі, антрополог Биро</w:t>
        <w:br/>
        <w:t>Андраш қазіргі заманғы генетикалық тәсілдермен мадьяр рулы</w:t>
        <w:br/>
        <w:t>қазақтар мен мадияр «венгрлердің» (өздерін мадияр атайды) туыстық</w:t>
        <w:br/>
        <w:t>байланысының қаншалықты деңгейде екендігін дәлелдеп отыр. Тіптен</w:t>
        <w:br/>
        <w:t>көне Хунғарияның Мекені Жайық бойынан. мүлде оңтүстікке қарай</w:t>
        <w:br/>
        <w:t>өк</w:t>
        <w:br/>
        <w:t>СУАТ УМАУУ</w:t>
        <w:br/>
        <w:t>қ</w:t>
        <w:br/>
        <w:t>КС.</w:t>
        <w:br/>
        <w:t>СУММА УАУ АУ УМ ТУМА УОЛУУУУДАУУ</w:t>
        <w:br/>
        <w:t>«СІЗ БЕН БІЗ</w:t>
        <w:br/>
        <w:t>ТУЫСҚАНБЫЗ»</w:t>
        <w:br/>
        <w:t>: Қоңыр Иштван</w:t>
      </w:r>
    </w:p>
    <w:p>
      <w:r>
        <w:t>(Мандоки Қоңыр Иштванның</w:t>
        <w:br/>
        <w:t>таңдамалы еңбектерінен үзінділер)</w:t>
        <w:br/>
        <w:t>Экс</w:t>
        <w:br/>
        <w:t>%</w:t>
        <w:br/>
        <w:t>ч</w:t>
        <w:br/>
        <w:t>КЕК</w:t>
        <w:br/>
        <w:t>121</w:t>
        <w:br/>
        <w:t>векон строго держались образцов традиционноғо хозяйствования,</w:t>
        <w:br/>
        <w:t>привычного уклада жизни, . обрялности, культуры М одежды.</w:t>
        <w:br/>
        <w:t>Христианскую религию приняли формально под давлением. И утрата</w:t>
        <w:br/>
        <w:t>қуманами своего языка и подпадание под сильнов влияние мадияр</w:t>
        <w:br/>
        <w:t>промстекали в конце ХІУ и начале ХУ веков, “они признали</w:t>
        <w:br/>
        <w:t>протестантизм, они вынуждены были вести литургию и чтение</w:t>
        <w:br/>
        <w:t>Библии на мадиярском языке. Б :</w:t>
        <w:br/>
        <w:t>Значительным яҙыковым памятником куманов Венгрии является</w:t>
        <w:br/>
        <w:t>текст молитвы «Отче наш», который реконструирован Коныром после</w:t>
        <w:br/>
        <w:t>прочтения его нескольких вариантов путем диахронической</w:t>
        <w:br/>
        <w:t>лингвистики, и таким образам был восстановлен первичный</w:t>
        <w:br/>
        <w:t>кипчакский вариант текста. )</w:t>
        <w:br/>
        <w:t>Вігдіп а/аітУ2 Кітп-веп КӚК</w:t>
        <w:br/>
        <w:t>беп Непвіп зепіту айүп</w:t>
        <w:br/>
        <w:t>ӘШ8іп бел (іп) Кӛңід</w:t>
        <w:br/>
        <w:t>песік Кіт Іегде аау кӛМе</w:t>
        <w:br/>
        <w:t>Ыгіп сіппедітіглі Вег Бігге Ың- Бі Кіпдіс</w:t>
        <w:br/>
        <w:t>ІкІнгіп шіпітігпі</w:t>
        <w:br/>
        <w:t>песік Кіп Біг де іуеттпіг Бігре бігі Кеірепре</w:t>
        <w:br/>
        <w:t>Шітпе Бізлі оі |ашапра</w:t>
        <w:br/>
        <w:t>дшдаг мәлі о! Татаппап</w:t>
        <w:br/>
        <w:t>веп Вағвіт Би біп іугі Тетугі- атеп</w:t>
        <w:br/>
        <w:t>Перевод</w:t>
        <w:br/>
        <w:t>Отче наш на небесах</w:t>
        <w:br/>
        <w:t>Да святитоя имя Твое</w:t>
        <w:br/>
        <w:t>Пусть сбудутся твои мечты</w:t>
        <w:br/>
        <w:t>на земле и на небесах</w:t>
        <w:br/>
        <w:t>Един ты ңа Земле и на Небесах</w:t>
        <w:br/>
        <w:t>Дай нам в Твоем цельном</w:t>
        <w:br/>
        <w:t>Мире пожнать то, что мы посеяли</w:t>
        <w:br/>
        <w:t>не веди нас за плохим,</w:t>
        <w:br/>
        <w:t>Спаси нас от всего плохого</w:t>
      </w:r>
    </w:p>
    <w:p>
      <w:r>
        <w:t>Ты есть, Могушественный,</w:t>
        <w:br/>
        <w:t>Ты есть, ты Всемогуш,</w:t>
        <w:br/>
        <w:t>Ты Хозяин всего Тенгри, Аминь.</w:t>
        <w:br/>
        <w:t>Мандоки Коныр был страстно одержим историей с детства, и он</w:t>
        <w:br/>
        <w:t>неустанно трудился в плане поиска бледов древнего языка своих</w:t>
        <w:br/>
        <w:t>предков, находил ддселе неизвестные тексты и их вариаций, собирал</w:t>
        <w:br/>
        <w:t>қумыкские фамилии и диалектные олова Из находяшихея на грани</w:t>
        <w:br/>
        <w:t>мочезновения рукописей .вплоть “до географических куманских</w:t>
        <w:br/>
        <w:t>113</w:t>
        <w:br/>
        <w:t>1992 жылы тамыздың 22-сінде күтпеген қаза ақырғы демін үзді.</w:t>
        <w:br/>
        <w:t>Алайда оның бай мұрағаттары мен қолжазбалары уакыт төрелігін,</w:t>
        <w:br/>
        <w:t>кәдеге асар сәтін күтіп тұр. 10993 жылы Мажар Ғылым</w:t>
        <w:br/>
        <w:t>Академиясының әкімі бойынша оған ерекше еңбегі үшін Постумус</w:t>
        <w:br/>
        <w:t>сыйлығын берді. :</w:t>
        <w:br/>
        <w:t>Мажарстандык кун оқымыстыларының аруағы алдында өз</w:t>
        <w:br/>
        <w:t>парызымыз деп санай отырып, кейінгі ұрпақтар зердесінің төрінен</w:t>
        <w:br/>
        <w:t>өшірмеу үшін құман ғұламаларының еңбектерін жалпыға паш етіп</w:t>
        <w:br/>
        <w:t>қайтадан басып шығару ісі қолға алыңды. Қоңыр эруағына</w:t>
        <w:br/>
        <w:t>бағышталған «Шығыстық тектамырымыз» сериясының беташар саны</w:t>
        <w:br/>
        <w:t>марқұмның өзінің «Кун тілінің Мажарстандағы іздері» деп аталатын</w:t>
        <w:br/>
        <w:t>еңбегі. Алайда ол оның шырқау шыңы емес - ертеректегі аялдамасы</w:t>
        <w:br/>
        <w:t>деп ұғынған абзал. Жуықта Мандоки Қоңырдың бастамасымен</w:t>
        <w:br/>
        <w:t>жүрілген «Қазақ поэзиясының антологиясы» Мажар тілінде аталған</w:t>
        <w:br/>
        <w:t>серия 3-томы ретінде Мажарлардың Отанға орнығуының 1100</w:t>
        <w:br/>
        <w:t>жылдық мерейтойы алдында баспадан шықты. Ұзаққа созылған</w:t>
        <w:br/>
        <w:t>аударманың тәржімашысы - Мажарстанның Йожеф Атилла</w:t>
        <w:br/>
        <w:t>(мемлекеттік 2-ші дәрежелі сыйлық) сыйлығының лауреаты,</w:t>
        <w:br/>
        <w:t>Қоңырлың досы әрі жерлесі, ақын Көрменди Лайош және</w:t>
        <w:br/>
        <w:t>Қазақстандағы елшіміз доктор Йожеф Торма.</w:t>
        <w:br/>
        <w:t>Оның көзінің тірісінде армандағанын бүгінде жүзеге асыру - сіз</w:t>
        <w:br/>
        <w:t>бен біздің колымызда. Соның бірі: Мажарстан кундарының рухани</w:t>
        <w:br/>
        <w:t>астанасы іспетті Қоңырдың туған қаласы Каршагты қазақ жерінің бір</w:t>
        <w:br/>
        <w:t>қаласымен бауырластыру. Сөйтіп үлкен армандарды іске жегу.</w:t>
        <w:br/>
        <w:t>Ел мен жердің амандығында қуанышты күндер аз болмағай.</w:t>
        <w:br/>
        <w:t>Мадияр тілінен аударған:</w:t>
        <w:br/>
        <w:t>тарих ғылымдарының кандидаты Бабақұмар Хинаят</w:t>
        <w:br/>
        <w:t>із 85 5</w:t>
        <w:br/>
        <w:t>104</w:t>
        <w:br/>
        <w:t>Бабакумар ХИНАЯТ</w:t>
        <w:br/>
        <w:t>кандидат исторических наук</w:t>
        <w:br/>
        <w:t>ПРЕДСТАВИТЕЛЬ КИПЧАКОВ В ЕВРОПЕ,</w:t>
        <w:br/>
        <w:t>КОТОРЫЙ ЛЮБИЛ ВСЕЙ ДУШОЙ ТЮРКСКИЕ НАРОДЫ</w:t>
        <w:br/>
        <w:t>Памяти Мандоки Коныра Иштвана (1944-1992)!</w:t>
      </w:r>
    </w:p>
    <w:p>
      <w:r>
        <w:t>Доктор Мандоки Коныр Иштван, знаменитый ученый Венгрин,</w:t>
        <w:br/>
        <w:t>ғражданин с большим сердцем был деятелем, внесшим огромный</w:t>
        <w:br/>
        <w:t>вклад В дело солидарности тюркских народов. Скоропостижная</w:t>
        <w:br/>
        <w:t>смерть Коныра совпала с обретением независимости Казахстана и</w:t>
        <w:br/>
        <w:t>согласно его завешанию, его прах был похоронен в Казахстане, на</w:t>
        <w:br/>
        <w:t>кладбише Кенсай под Алматы. Случай этот беспрецедентный для</w:t>
        <w:br/>
        <w:t>казахской земли. После смерти имя Коныра было возвышено “до</w:t>
        <w:br/>
        <w:t>мифических высот и послужило золотым мостом межлу тюрко-</w:t>
        <w:br/>
        <w:t>мадиярскими народами. По этой причине президент Венгрии Генц</w:t>
        <w:br/>
        <w:t>Арпад в своем предисловии к книге нашего президента Нурсултана</w:t>
        <w:br/>
        <w:t>Назарбаева «На пороге ХХІ века» на венгерском языке особо отметил</w:t>
        <w:br/>
        <w:t>заслуги Коныра. В свою) очередь глава нашего ғосударства Н.А.</w:t>
        <w:br/>
        <w:t>Назарбаев в предисловии к книге Генца Арпада «Неизвестный образ</w:t>
        <w:br/>
        <w:t>венгра», опубликованной на казахском языке, отметия что, «казахский</w:t>
        <w:br/>
        <w:t>народ будет с гордостью помнить и почитать Коныра как пример</w:t>
        <w:br/>
        <w:t>титанического труда, Где он доказал, что между двумя народами</w:t>
        <w:br/>
        <w:t>сушествует не только историческая родственная связь, а также</w:t>
        <w:br/>
        <w:t>способствовал совершенствованию взаимоотношений, в единении</w:t>
        <w:br/>
        <w:t>двух народов и расиветс обшей культуры».</w:t>
        <w:br/>
        <w:t>Каждого гражданина, патриота волнует вопрос, кто был этой</w:t>
        <w:br/>
        <w:t>легендарной личностью, что он совершил в науке и для солидарности</w:t>
        <w:br/>
        <w:t>народов, о чем мечтал и т.д. Кажется приходит время, когда пора</w:t>
        <w:br/>
        <w:t>поделиться с людьми своими исследованиями об этом гражданине с</w:t>
        <w:br/>
        <w:t>большой буквы и ученом, который по достоинству не был до сих пор</w:t>
        <w:br/>
        <w:t>оценен, несмотря на прошествне десяти лет со дня его смерти.</w:t>
        <w:br/>
        <w:t>Мандоки Конгур Иштван родился 10 февраля 1944 года в</w:t>
        <w:br/>
        <w:t>городе Карцаг, расположенного между двумя самыми болышими</w:t>
        <w:br/>
        <w:t>реками Венгрии, Дунаем и Тисой, в семье Мандоки Шандор и</w:t>
        <w:br/>
        <w:t>Коныр Карас Ержебет. Рол Мандоки пользовалея большим</w:t>
        <w:br/>
        <w:t>авторитетом, дед Коныра бып, зажиточным человеком. Вся семья</w:t>
        <w:br/>
        <w:t>была известна своими аристократическими традициями. Совпадение</w:t>
        <w:br/>
        <w:t>! Великая степь и ге поклониик // К азахстамская правда.- 2003.- 20 сентября.</w:t>
        <w:br/>
        <w:t>105</w:t>
        <w:br/>
        <w:t>юности Коныра с периодом, коғда репрессии коммунистическоғо</w:t>
        <w:br/>
        <w:t>режима достигли своего апогея, ставили его лицом к лицу с0 многими</w:t>
        <w:br/>
        <w:t>трудностями. После «освобождения» Европы русско-советская</w:t>
        <w:br/>
        <w:t>политика и в этих Восточно-Европейских странах активно проводила</w:t>
        <w:br/>
        <w:t>раскулачивание, коллективизацию, политические репрессии, особенно</w:t>
        <w:br/>
        <w:t>сильной дискриминаций подвергались мадияры. Потому что мадияры</w:t>
        <w:br/>
        <w:t>были на стороне немцев в двух мировых войнах. К тому же в 1848</w:t>
        <w:br/>
        <w:t>году русская армия, поддержав австрийцев, способствовала</w:t>
        <w:br/>
        <w:t>капитуляции мадияр. Военное противостояние, конкуренция не</w:t>
        <w:br/>
        <w:t>прекрашалиоь искони со средневековья. Революция протия советской</w:t>
        <w:br/>
        <w:t>гегемонии 1956 года (в свое время это произносилось с приставкой -</w:t>
        <w:br/>
        <w:t>определением - анти) привнесла В сознание молодого Иштвана не</w:t>
        <w:br/>
        <w:t>только перемены, но “ранила душу. Уничтожены были древние</w:t>
        <w:br/>
        <w:t>автохтонные семьи Кумании даже чисто физически, не говоря о крахе</w:t>
        <w:br/>
        <w:t>прежней хозяйственной системы. Мандоки был занесен в список</w:t>
        <w:br/>
        <w:t>полозрительных и в сияу того, что родом из аристократов был</w:t>
        <w:br/>
        <w:t>полностью лишен земли и имушества.</w:t>
        <w:br/>
        <w:t>Если обратить внимание на слова самого Иштвана, его интерес к</w:t>
        <w:br/>
        <w:t>язықам и истории тюркских народов начинается С0 времени</w:t>
        <w:br/>
        <w:t>ученичества в средней школе: ученику 6 класса был подарен учебник</w:t>
        <w:br/>
        <w:t>тюркского языка руководителем музея Большой Кумании Шандором.</w:t>
      </w:r>
    </w:p>
    <w:p>
      <w:r>
        <w:t>Получив такую же книгу во второй раз от своего учителя Киша</w:t>
        <w:br/>
        <w:t>Иштвана, он начинает самостоятельно учить язык. Видимо, под</w:t>
        <w:br/>
        <w:t>влиянием учителя истории он начинает искать и находит В соседнем</w:t>
        <w:br/>
        <w:t>городке Кунмадараш представителей тюркских народностей среди</w:t>
        <w:br/>
        <w:t>советских военных и пытается научиться яҙыку у них. В 14 лет пишет</w:t>
        <w:br/>
        <w:t>письмо знаменитому на весь мир великому ученому и земляку Немету</w:t>
        <w:br/>
        <w:t>Дьюла м, получив от него советы, обретает нужные книги и</w:t>
        <w:br/>
        <w:t>нродолжает свое направление.</w:t>
        <w:br/>
        <w:t>После окончания обіцеобразовательной школы его не принимает</w:t>
        <w:br/>
        <w:t>ни одна гимназия, и он вынужден терпеть насмешки судьбы.</w:t>
        <w:br/>
        <w:t>Подавленный депрессией, Коныр возврашается в родной город Карцағ</w:t>
        <w:br/>
        <w:t>и там с помошью директора сельхозтехникума Хайду Бела начинает</w:t>
        <w:br/>
        <w:t>тайно учиться. Вначале не было возможности внести его в список</w:t>
        <w:br/>
        <w:t>учашихся, но, несмотря на это, он, прячась и убегая, продолжал</w:t>
        <w:br/>
        <w:t>учиться, Сметливый ребенок с рождения с ненасытнай жаждой к</w:t>
        <w:br/>
        <w:t>учебе заканчивает учебу на «отлично».</w:t>
        <w:br/>
        <w:t>«Твои корни кипчакские, то есть В Великой степи. Если сумеешь,</w:t>
        <w:br/>
        <w:t>иди в Великую степь на востоке, которая стала мечтой», -- завешал</w:t>
        <w:br/>
        <w:t>отец Иштвану, и он был стойқим в осушествлении этого занета. Но даже</w:t>
        <w:br/>
        <w:t>төсле получения аттестага совершеннолетия для Коныра Иштвана двери</w:t>
        <w:br/>
        <w:t>196</w:t>
        <w:br/>
        <w:t>ұйымдастырған экспедиция құрамында болып, құнды деректермен</w:t>
        <w:br/>
        <w:t>оралады. Кейін түрік ауылы мен кенттерінің сипаты, халыктың үй-</w:t>
        <w:br/>
        <w:t>құрылыс салудағы өзіндік стилі, олардың тіршілік салты, қолөнері</w:t>
        <w:br/>
        <w:t>турасында ондаған мақалалар жариялайды. Кейіндері аталмыш</w:t>
        <w:br/>
        <w:t>мәселелерді Мажарстан кумандарының мәдениетімен шендестіре</w:t>
        <w:br/>
        <w:t>зерттеп, куншагтың топонимдері мен антропонимдерінің қыр-</w:t>
        <w:br/>
        <w:t>сырларын аша түскен. Әрине. оны Немет досы тәрізді мажар тіліндегі</w:t>
        <w:br/>
        <w:t>шығыстық кірме элементтері қызықтырмай қалған жоқ...</w:t>
        <w:br/>
        <w:t>Олардан кейінгі ізбасарлар профессор Немет ғұламаның шәкірттері</w:t>
        <w:br/>
        <w:t>болды. Құман мәдениеті ескерткіштерін құлшына зерттеген Куншаг</w:t>
        <w:br/>
        <w:t>түлектерінің ішінде марқұм Мандоки Қоныр Иштванның орны бір</w:t>
        <w:br/>
        <w:t>бөлек. Ол Мажарстан түгілі, әлем түркологиясында айтулы</w:t>
        <w:br/>
        <w:t>тұлғалардың бірі ретінде аты аңызға айналды. Ол Мажарстан</w:t>
        <w:br/>
        <w:t>Түркологиясының дәстүрлі салаларының ішінде мажарлардың көне</w:t>
        <w:br/>
        <w:t>тарихы мен түрік-мажарлардың бағзылағы байланысын зерттеуде</w:t>
        <w:br/>
        <w:t>үлкен қадамдар жасады. Мәселен, даулы, тартысты көне түрік: текті</w:t>
        <w:br/>
        <w:t>мажар сөздерінің түйінін шешті, башкұрт-мажарлардың ортақ</w:t>
        <w:br/>
        <w:t>этнонимдеріне төрелік айтты. Мажар тіліндегі көне түркі іздері мен</w:t>
        <w:br/>
        <w:t>тарихи жер-су атауларын монографияға топтастыруда үлкен еңбек</w:t>
        <w:br/>
        <w:t>жасады. Мажарстан мен Балкан құмандарының мәдениетіне,</w:t>
        <w:br/>
        <w:t>Моңғолиядағы көне түркі руникасы мен ұйғыр жазуларына ден</w:t>
        <w:br/>
        <w:t>қойып, оларды кун руникасымен салыстыру оның зерттеу обьектісінің</w:t>
        <w:br/>
        <w:t>басты салалары болды. 1971 жылы Қоныр Етвеш Лоранд мемлекеттік</w:t>
        <w:br/>
        <w:t>Университетінде Добружа татарларының тілзерттеулері бойынша</w:t>
        <w:br/>
        <w:t>докторлық тақырыбын қорғайды. Бірак, бұл аталғандардың барлығы</w:t>
        <w:br/>
        <w:t>Мажарстандық құман тілінің іздері мен ескерткіштері зерттеуінің</w:t>
        <w:br/>
        <w:t>кіріспесі, алғы шарттары болды. Аталмыш мақсат барысында жоғарғы</w:t>
        <w:br/>
        <w:t>дайындық, кіріспе зертгеулермен қатар, қыпшақ түркі тілдері мен</w:t>
        <w:br/>
        <w:t>диалектілерін жете безбендеу тауқыметі туындайды. Сондыктан</w:t>
        <w:br/>
        <w:t>Моңғолияға жиі-жиі барып, ондағы қазақ шоғыры мен тувалар</w:t>
        <w:br/>
        <w:t>арасынан дерек «қазыналарды» молынан олжалай отырып,</w:t>
        <w:br/>
        <w:t>дайындығын еселей түседі. Онымен тынбайды, тілдік және</w:t>
        <w:br/>
        <w:t>этнографиялық материалдарды жинау үшін Қазақстанға тұрақты келіп</w:t>
        <w:br/>
        <w:t>тұрады. Осылайша қазақ, татар, қырғыз, тува, т.б. түркілер ортасынан</w:t>
        <w:br/>
        <w:t>жинақталған құнды материалдарды арқау етіл Мажарстандық құман-</w:t>
      </w:r>
    </w:p>
    <w:p>
      <w:r>
        <w:t>қыпшақ тілінің іздерін айқындап-дәлелдеп жоспарын жүзеге асырып,</w:t>
        <w:br/>
        <w:t>реконструкциялау проблемаларымен айналысып жүрген-ді.</w:t>
        <w:br/>
        <w:t>Қоңыр Иштван түркі жұрттарының болмысы мен мәдениетін өте</w:t>
        <w:br/>
        <w:t>кең ауқымда жете түсінетін ат төбеліндей шоғырдың қатарында</w:t>
        <w:br/>
        <w:t>өзіндік орнымен оқшау тұратын.</w:t>
        <w:br/>
        <w:t>103</w:t>
        <w:br/>
        <w:t>азиеведом Европы и классической фигурой тюркологии» (Каксӛгі</w:t>
        <w:br/>
        <w:t>топаб» 1992, ӛгеріетег).</w:t>
        <w:br/>
        <w:t>Цели и интересы Коныра в его сознательной жизни были</w:t>
        <w:br/>
        <w:t>определены группой қуманов Венгрии, одним из выходцев которых</w:t>
        <w:br/>
        <w:t>он был и обладал их ментадитетом, а также их мептой и неизбывной</w:t>
        <w:br/>
        <w:t>тоской о своем славном прошлом. Он был продолжателем дел</w:t>
        <w:br/>
        <w:t>кипчакских ученых Дьерфи Иштван, Кун Геза, Немет Дыола, и</w:t>
        <w:br/>
        <w:t>главным его делом было восстановление менталитета языка куманов.</w:t>
        <w:br/>
        <w:t>Вовсе не случайно то обстоятельство, что яркими представителями</w:t>
        <w:br/>
        <w:t>ориенталистики Венгрии были именно выходцы из куманцев, в числе</w:t>
        <w:br/>
        <w:t>которых был и Коныр, а они принадлежали к лучшей школе</w:t>
        <w:br/>
        <w:t>европейских азиеведов. Для этого Коныр овладел в совершенстве</w:t>
        <w:br/>
        <w:t>казахским, киргизскям и татарским языками, предложил идею</w:t>
        <w:br/>
        <w:t>реконструкции древнего куманского языка.</w:t>
        <w:br/>
        <w:t>Коныр не ограничивался лишь этим, вместе с тем собрал очень</w:t>
        <w:br/>
        <w:t>мноғо ценной информации в этнографическом аспекте об этногенезе и</w:t>
        <w:br/>
        <w:t>генеалогическом древе куманов. Основныс направления научных</w:t>
        <w:br/>
        <w:t>исследований Коныра, написанныг его собственной Ррукой в 1985</w:t>
        <w:br/>
        <w:t>году, были тақими:</w:t>
        <w:br/>
        <w:t>-1. История, языки, культура и литература, фольклор и этнография</w:t>
        <w:br/>
        <w:t>древних и сегодняшних кипчаков (кипчакской ветви тюркских языков).</w:t>
        <w:br/>
        <w:t>2.Сбор и исследование сведениі о рунических мисьменных</w:t>
        <w:br/>
        <w:t>памятниках уйгур и древнетюркских народов в Монголин.</w:t>
        <w:br/>
        <w:t>3. Исследование тувинцев в Монголии и Узбеков, туркмен (бывшего)</w:t>
        <w:br/>
        <w:t>Советского Союза, а также гағаузов Румынии и Болгарии с точки</w:t>
        <w:br/>
        <w:t>этнографической лингвистики и фольклористики.</w:t>
        <w:br/>
        <w:t>4. Исследование древней связи между турками и мадиярами,</w:t>
        <w:br/>
        <w:t>заимствования 6 языке мадияр (венгров) древнетюркских и</w:t>
        <w:br/>
        <w:t>печенежских слов, а также языковые и исторические связи башкир и</w:t>
        <w:br/>
        <w:t>мадияр.</w:t>
        <w:br/>
        <w:t>11 Древняя и сегодняшняя история кипчакских народов, начиная с</w:t>
        <w:br/>
        <w:t>источников И экспонатов на китайском, арабском, персидском,</w:t>
        <w:br/>
        <w:t>грузинском, армянском, славянском, латинском, мадиярском,</w:t>
        <w:br/>
        <w:t>румынском языках, история куманов, кипчаков и этносов кипчакских</w:t>
        <w:br/>
        <w:t>до середины нашей эры и их взлета в ХУ-ХУШ веках в восточной</w:t>
        <w:br/>
        <w:t>Европе -- Средней Азии; история народов в составе империи Дешт-и-</w:t>
        <w:br/>
        <w:t>Кипчака и история Султаната мамлюков Египта и Сирия в ХП-ХУ</w:t>
        <w:br/>
        <w:t>веках. Исследование истории қуманов Венгрии и на Балканах</w:t>
        <w:br/>
        <w:t>составляет ояну из частей моих исследований.</w:t>
        <w:br/>
        <w:t>109</w:t>
      </w:r>
    </w:p>
    <w:p>
      <w:r>
        <w:t>Құман-қыпшақтар мажарлар үшін еркіндік пен азаттықтың үлгісі</w:t>
        <w:br/>
        <w:t>болды. Кең далада еркін сайрандаған олар Мажарстанда да сол</w:t>
        <w:br/>
        <w:t>қалыбын жалғастыра түсті. Олар негізінен хан ордасының сенегі,</w:t>
        <w:br/>
        <w:t>сенімді нөкерлеріне саналды. Мажарлардың Тұрыл тайпасынан</w:t>
        <w:br/>
        <w:t>шыққан билеуші ханы лақап атпен құман (кун) Ласло аталды.</w:t>
        <w:br/>
        <w:t>Мұңдағы құман, яғни, қыпшақ атауы Ханның әйелі қыпшақ</w:t>
        <w:br/>
        <w:t>болғандығымен емес, керісінше ол қыпшақтардың мэдениет қалыбы</w:t>
        <w:br/>
        <w:t>мен өмір салтын ұстанып, құман кеңесшілерді таңдауы мен</w:t>
        <w:br/>
        <w:t>құмандардың арасында өмір кешкендігімен тікелей қатысты. Құман</w:t>
        <w:br/>
        <w:t>Ласлоның құман-қыпшақтарға осыншама жақындасуы мен оларға иек</w:t>
        <w:br/>
        <w:t>артуы Ханға деген ниеттің батыс тарапынан қарсылықтарды</w:t>
        <w:br/>
        <w:t>шиеленестіре түсті және құмандарға қарсы үздіксіз шабуылдарды</w:t>
        <w:br/>
        <w:t>күшейте түсті. Рим католиктері де оларға аса жиіркенішпен қарады.</w:t>
        <w:br/>
        <w:t>Шынымен-ақ, құман-қыпшақтардың мажарлар құрамына келіп</w:t>
        <w:br/>
        <w:t>қосылуы оларға өздерінің шығыстық тектен екендігін тағы бір</w:t>
        <w:br/>
        <w:t>жаңғырта есіне салып қана қоймай, мәдениетіне де үлкен тың серпін</w:t>
        <w:br/>
        <w:t>әкелген айтулы оқиға болды.</w:t>
        <w:br/>
        <w:t>Бұл кезең моңғол--татар шапқыншылығы тұсымен дөп келуі батыс</w:t>
        <w:br/>
        <w:t>мемлекеттеріне үлкен үрей туғызды. Себебі енді ғана христиан дінін</w:t>
        <w:br/>
        <w:t>қабылдай бастаған мажарлар батысты моңғол--татарлардың қатерін</w:t>
        <w:br/>
        <w:t>қорғамақ түгілі олармен тізе қосып, қол біріктіре отырып, батыс</w:t>
        <w:br/>
        <w:t>Еуропаны басып алады деп қауіптенді. Алайда тарих ағысы олай</w:t>
        <w:br/>
        <w:t>болмай шықты,</w:t>
        <w:br/>
        <w:t>Отансүйгіш мадияр жұртының өзегін өртейтін бір өкініш бар: ол--</w:t>
        <w:br/>
        <w:t>1526 жылы мадиярлардың дербес хандығы құлағаннан кейінгі</w:t>
        <w:br/>
        <w:t>дәуірлерде өз ықпалын жүргізген өгей империялар мен одақтар</w:t>
        <w:br/>
        <w:t>саясаты кесірінен мадиярдың көне тарихы мен мәдениетіне қатысты</w:t>
        <w:br/>
        <w:t>жазбаша және материалдық деректер мен жәдігерлерді құртып</w:t>
        <w:br/>
        <w:t>жібергендігі еді. Бұл саясаттың мақсаты айқын,- мадиярлардың</w:t>
        <w:br/>
        <w:t>санасынан шығыстық тектамырына қатысты. ортақтастық пен</w:t>
        <w:br/>
        <w:t>сабақтастықты ардақтаушы сезімді өшіру болатын. Бағымызға қарай</w:t>
        <w:br/>
        <w:t>мұндай жымысқы саясаттар өз дегеніне жете алмай, опық жеді,</w:t>
        <w:br/>
        <w:t>мадиярлар өзінің нағыз бет-бейнесімен, өзіндік қадір-қасиетін</w:t>
        <w:br/>
        <w:t>мейлінше сақтауға тырысып бақты. Мадиярлардың осы бір мақтаныш</w:t>
        <w:br/>
        <w:t>сезімін мең бүгінгі құрметті Мінберден сөз ете отырып, қазақ</w:t>
        <w:br/>
        <w:t>тарихшыларын мажар, құман-қыпшақтардың көне тарихын тереңірек,</w:t>
        <w:br/>
        <w:t>кең көлемде зерттеуге күш біріктіреді деп үміттенемін.</w:t>
        <w:br/>
        <w:t>Бұл орайда, біздің тарихымызға қатысты деректердің көп қырлы</w:t>
        <w:br/>
        <w:t>екендігін бір ғана мысалмен айтқым келеді. Өте сирек бір деректе</w:t>
        <w:br/>
        <w:t>Кавказда Құманмадиярия (Кунмадиярия) мемлекеті салтанат</w:t>
        <w:br/>
        <w:t>құрғандығы жайында баяндалады. Алайда мадияр тарихына қатысты</w:t>
        <w:br/>
        <w:t>19</w:t>
        <w:br/>
        <w:t>Фамилин на куманском языке. Автор собственноручно собирал</w:t>
        <w:br/>
        <w:t>их в куманских городах, из протоколов тородских собраний, иа</w:t>
        <w:br/>
        <w:t>семейных залисей или из куманских семей, с которыми ому случалась</w:t>
        <w:br/>
        <w:t>обшатьоя: Авшта (Ар Вша - белый бура), Кайа (Оада-кольшек),</w:t>
        <w:br/>
        <w:t>Кагасв (Оагас), Кағазтал (Оагавіп, Ояғагип- глядеть), Кауалдат -</w:t>
        <w:br/>
        <w:t>Куандар (Поверили, надеялись, обрадовались), Кӛзгӛтідя - дорогой,</w:t>
        <w:br/>
        <w:t>вождь (это фамилия матери Дыола Немета, всемирно изнестного</w:t>
        <w:br/>
        <w:t>венгерского тюрколога. В качестве фонетического эквивалента</w:t>
        <w:br/>
        <w:t>приводит фамилию КосвКог (Кочкар), Төквтоһа (Тос Зара - полная</w:t>
        <w:br/>
        <w:t>глотка) и Оазарас - Қос ағаш - дерево с двойным стволом ит.д,</w:t>
        <w:br/>
        <w:t>Раскрываст тайну географических найменований, которые широко</w:t>
        <w:br/>
        <w:t>распространояны | во всей Венгрин, ранвв оставаншиеся</w:t>
        <w:br/>
        <w:t>неразгаданными: Аткар, географическов название произошедшев от</w:t>
      </w:r>
    </w:p>
    <w:p>
      <w:r>
        <w:t>человеческого имени, название рода, но оно используетоя қак</w:t>
        <w:br/>
        <w:t>антропоним и топонима. Такис названия тоже происходили от имен</w:t>
        <w:br/>
        <w:t>собственных. Туғея (по кумански -- тугел-целостный) географичевкие</w:t>
        <w:br/>
        <w:t>названия от возможно печенежекоғо языка, Токол - географическое</w:t>
        <w:br/>
        <w:t>название от имени человека, Баяндур - название рода, но</w:t>
        <w:br/>
        <w:t>использовалось как имя собственнос. Шивак (Шуяк)- название от</w:t>
        <w:br/>
        <w:t>имони собственного. Ербуга - географическов название от имени</w:t>
        <w:br/>
        <w:t>собственного, Печене (маленький сокол) и т.д.</w:t>
        <w:br/>
        <w:t>Мандоки Коныр собирал боғатый фактологические материал по</w:t>
        <w:br/>
        <w:t>многовековой истории тюркских народов, культуро, их цинилизации,</w:t>
        <w:br/>
        <w:t>руководствуясь передовыми научными методами того времени он</w:t>
        <w:br/>
        <w:t>собирался написать болышую работу о тюркских народах, подытоживая все</w:t>
        <w:br/>
        <w:t>накопленное после своего пятидесятилетнего возраста. И он об этом</w:t>
        <w:br/>
        <w:t>говорил откровенно. Но преждевременная смерть лишила его этой</w:t>
        <w:br/>
        <w:t>возможности. В 1992 тоду 22 августа от сердечного пристулпа в городе</w:t>
        <w:br/>
        <w:t>Махачкале покинул этот мир яркий представитель тюркологии,</w:t>
        <w:br/>
        <w:t>который мог бы еше многое поведать этому миру 0 том, кто такие</w:t>
        <w:br/>
        <w:t>тюркские народы. Он был похоронен 3 сентября на кладбишце Кенсай</w:t>
        <w:br/>
        <w:t>города Алматы Республики Казахстан, рядом с великими сыновьями</w:t>
        <w:br/>
        <w:t>казахского народа. «Он ушел из жизни, находясь в пути среди живой</w:t>
        <w:br/>
        <w:t>культуры, которую изучал в течение всей своей жизни, ане рядом со свдей</w:t>
        <w:br/>
        <w:t>боғатой библиотекой». Зңачительновг время своей жизни Коныр тратил</w:t>
        <w:br/>
        <w:t>на сбор духовноғо наследия среди азматских народов и на чтение</w:t>
        <w:br/>
        <w:t>лекций в европейских университетах. Его также часто приғлашали</w:t>
        <w:br/>
        <w:t>университеты США и Турции, предлагались дипломатические должности,</w:t>
        <w:br/>
        <w:t>но он не разменивал свон научные поиски ни на что другое.</w:t>
        <w:br/>
        <w:t>"Ак бура - белый племенной самец двугорбого верблюда</w:t>
        <w:br/>
        <w:t>115</w:t>
        <w:br/>
        <w:t>жәдігерлерде бұл жайында айтылмайды. Мемлекет астанасы Мадияр</w:t>
        <w:br/>
        <w:t>аталған және Эльбрус шыңының іргесінде үлкен Сылынжык өңірінде</w:t>
        <w:br/>
        <w:t>болған. 1395-1396 жылдары ақсақ Темір әмірімен құманмадиярия</w:t>
        <w:br/>
        <w:t>құлатылып, астанасын жермен жексен еткен делінеді. Кунмадиярия</w:t>
        <w:br/>
        <w:t>аталған елдің билеушілері де мадияр аристократтарының шыққан</w:t>
        <w:br/>
        <w:t>тайпасы-Турулдан (Тұрұл мифтік құс”%-ауд) тарайтындығын ескерсек.</w:t>
        <w:br/>
        <w:t>олар сөз жоқ Карпат бассейніндегі мадиярлармен туыстық</w:t>
        <w:br/>
        <w:t>байланыстары болған деуге негіз бар.</w:t>
        <w:br/>
        <w:t>896-жылдары Карпат бауырайына Арпад императордың</w:t>
        <w:br/>
        <w:t>басшылығымен қоныс тепкен мадиярлардың үлкен бір бөлігі</w:t>
        <w:br/>
        <w:t>Азиядағы туыс жұрттардың ортасында қалып қоюы әбден ықтимал,</w:t>
        <w:br/>
        <w:t>Бүгінгі кез келген мадияр өзінің ата-бабаларының шығыстан</w:t>
        <w:br/>
        <w:t>келгендігін мақтаныш тұтады және қадір қасиетінше әспеттейді, сол</w:t>
        <w:br/>
        <w:t>арқыла шығыс жұрттарымен рухани ынтымақтастықты,</w:t>
        <w:br/>
        <w:t>туысқандықты, сан қырлы байланысты дамытуға аса мүдделі.</w:t>
        <w:br/>
        <w:t>Адамзат тарихында үлкен империялар мен өркениетпен</w:t>
        <w:br/>
        <w:t>мәдениеттің бесігі саналып келген кең байтақ Қазақ жерінде біздің</w:t>
        <w:br/>
        <w:t>ортақ тарихымызға қатысты мыңдаған құпиялар бүгіліп жатқандығы</w:t>
        <w:br/>
        <w:t>сөзсіз, және сол телегей теңіздей тарихты бірлесе игеруде атқарылар</w:t>
        <w:br/>
        <w:t>істер көп.</w:t>
        <w:br/>
        <w:t>ХХ ғасырдың соңғы онжылдығында бүкіл элемді қамтыған</w:t>
        <w:br/>
        <w:t>өзгерістер нәтижесінде соңғы бірнеше жыл ішінде екі мемлекет</w:t>
        <w:br/>
        <w:t>арасында ғасырлар бойы армандаған мүмкіндіктерге қол жетті.</w:t>
        <w:br/>
        <w:t>Көнеден келе жатқан бауырмалдық пен туыстық сезіміміз жанын пида</w:t>
        <w:br/>
        <w:t>еткен ата-бабалармыздың өрлігі мен өжеттігінің өтеуіндей әлі сайрап</w:t>
        <w:br/>
        <w:t>тұр. Бағзы дәуірден бері әділет пен азаттықты ардақ тұтқан екі</w:t>
        <w:br/>
        <w:t>халықтың бүгінгі ұрпақтары үшін тамыры тереңнен бастау алатын</w:t>
      </w:r>
    </w:p>
    <w:p>
      <w:r>
        <w:t>тарихи сабақтастықты дамытып, аялай отырып, оны берік баянды</w:t>
        <w:br/>
        <w:t>етуге күш салу үлкен болашақтың жарқын көрсеткіші бола алмақ.</w:t>
        <w:br/>
        <w:t>Мәдени және экономикалық салада екіжақты ынтымақтастықты</w:t>
        <w:br/>
        <w:t>мейлінше нығайта отырып, өте сенімді серіктестікке қол жеткізудің</w:t>
        <w:br/>
        <w:t>мүмкіндігі бар.</w:t>
        <w:br/>
        <w:t>Мадияр тілінен аударған:</w:t>
        <w:br/>
        <w:t>тарих ғылымдарының кандидаты Бабақұмар Хинаят</w:t>
        <w:br/>
        <w:t>85 55 4%</w:t>
        <w:br/>
        <w:t>120</w:t>
        <w:br/>
        <w:t>түркі халықтары жөнінде жағымды, нақты деректер мен мәліметтер</w:t>
        <w:br/>
        <w:t>Еуропа, батыс әлеміне таныла бастады...</w:t>
        <w:br/>
        <w:t>Ұсынылып отырған әңгімем қазақтармен өздерін етене жақын</w:t>
        <w:br/>
        <w:t>санайтын шалғай Еуропадағы туыстары -- мажарлар туралы ғылыми</w:t>
        <w:br/>
        <w:t>баяндама емес. Себебі мен тілші де, тарихшы да емеспін, тек</w:t>
        <w:br/>
        <w:t>Дүниежүзі қазақтар қауымдастығының жәрдемімен: мажар</w:t>
        <w:br/>
        <w:t>ағайындары арасындағы ынтымақтастық пен байланысты нығайтуға</w:t>
        <w:br/>
        <w:t>атсалысып жүрген азаматпын.</w:t>
        <w:br/>
        <w:t>Барлығымызға белгілі, мажарлар мен шығыс жұрттары арасындағы</w:t>
        <w:br/>
        <w:t>тамыры терең байланысты зерттеп, зерделеу өте ертеден басталған</w:t>
        <w:br/>
        <w:t>және біздің халқымыздың ежелгі аңсар мұратынан туындаған және</w:t>
        <w:br/>
        <w:t>өте жоғары әспеттелетін ұғым. Кейінгі кездер екі халықтың, дәлірек</w:t>
        <w:br/>
        <w:t>айтсақ қазақтар мен Мажарстандағы құман-қыпшақ жұрты</w:t>
        <w:br/>
        <w:t>арасындағы тарихи, тілдік, мәдени, рухани байланыстар мәселесін</w:t>
        <w:br/>
        <w:t>зерттеп, зерделеуде Мандоки Қоңыр Иштван ерен еңбек тындырып,</w:t>
        <w:br/>
        <w:t>үлкен соқпақтың сорабын салып кетті. Сол сара жолмен марқұм</w:t>
        <w:br/>
        <w:t>Қоңырдың қайта түлеткен ұлы бастаманы жандандыру, үлкен</w:t>
        <w:br/>
        <w:t>биіктерге көтеру мақсатында Мажарстандағы құман-қыпшақтар</w:t>
        <w:br/>
        <w:t>одағы Дүниежүзі қазақтар Кауымдастығымен орнатқан іс бабындық</w:t>
        <w:br/>
        <w:t>нақты байланыстар мен оның жәрдеміне үлкен үміт артамыз.</w:t>
        <w:br/>
        <w:t>Сонықтан да мен бүгін құман-қыпшақтардың Мажарстан тарихы мен</w:t>
        <w:br/>
        <w:t>мәдениетіндегі атқарған міндеті мен қазақ-құман байланыстарының</w:t>
        <w:br/>
        <w:t>маңыздылығына қысқаша тоқталмақпын.</w:t>
        <w:br/>
        <w:t>Әмбеге аян, өткен тарихтағы бір үлкен ортақ мақтанышымыз бар.</w:t>
        <w:br/>
        <w:t>Ол - қыпшақ деп шартты түрде аталған әлеуетті жұрт ХІ ғасырға</w:t>
        <w:br/>
        <w:t>дейін Буразияның апайтес даласының "толыққанды мелері болып,</w:t>
        <w:br/>
        <w:t>қуатты империя мен одақтар құрып, адамзат тарихында үлкен із</w:t>
        <w:br/>
        <w:t>қалдырғандығы. Кескілескен шайқастар, соғыс, саяси, әскери</w:t>
        <w:br/>
        <w:t>сойқандар барысы олардың іргесін батысқа қарай кеңіте түсті.</w:t>
        <w:br/>
        <w:t>Еділ мен Дунайдың төменгі сағасы аралығында дүниеге келген</w:t>
        <w:br/>
        <w:t>империяның недәуір бөлігі Дон мен Днепр аралағында қыпшақ--</w:t>
        <w:br/>
        <w:t>құман одағы түрінде салтанат құрды. Алайда олар 1223 жылы Қалқа</w:t>
        <w:br/>
        <w:t>өзені бойында моңғол қолдарынан күйрей жеңілуі мен 1239 жылы</w:t>
        <w:br/>
        <w:t>моңғолдардың қайта шабуынан есеңгірей, тізе бүгеді де, бір тобы сол</w:t>
        <w:br/>
        <w:t>кездегі Мажарстанға бас сауғалай қашады. Құман-қыпшақтар онда</w:t>
        <w:br/>
        <w:t>көп байырқалай алмады. Себебі олардың билеушісі Көтеннің (слав</w:t>
        <w:br/>
        <w:t>деректерінде көбіне Котян атауымен белгілі) қастандықпен өлтірілуі</w:t>
        <w:br/>
        <w:t>құман-қыпшақтарға елді тастап кетуге апарды. Бірақ, кейіндер</w:t>
        <w:br/>
        <w:t>мажарлардың хан тағына келген ІУ Бела оларды қайта шақырып, иен</w:t>
        <w:br/>
        <w:t>қалған жерлерге қоныстандырады. Осылайша құман-қыпшақтар</w:t>
        <w:br/>
        <w:t>аздаған уақыт ішінде мадиярлардың бір бөлігіне айнала бастайды.</w:t>
        <w:br/>
        <w:t>118</w:t>
      </w:r>
    </w:p>
    <w:p>
      <w:r>
        <w:t>мгла, марево, только в каракалпакском - мгла, мираж, народнов</w:t>
        <w:br/>
        <w:t>название громадного дерева, казахский - мгла; мираж; белесость</w:t>
        <w:br/>
        <w:t>воздуха). Большинство увидело свет. и еше есть некоторые</w:t>
        <w:br/>
        <w:t>нуждакициеся в дальнейшем осмыслении. Во-вторых, активно</w:t>
        <w:br/>
        <w:t>исследовал вопросы этнонимов и топонимов, считавшихоя до сих пор</w:t>
        <w:br/>
        <w:t>обшими для языков мадияр и башкир. Принятые наукой до сих пор</w:t>
        <w:br/>
        <w:t>имена башкирские, такие как Иэнэ, Нэмэн, Кеси, Иуламан и другие</w:t>
        <w:br/>
        <w:t>считались обіцими по лингвистическим и историческим связям с</w:t>
        <w:br/>
        <w:t>такими мадиярскими именами как“Иена, Кеси, Ньек, Диула, были</w:t>
        <w:br/>
        <w:t>ошибочнымн, что я сумел доказать. И наоборот, я обратил внимание</w:t>
        <w:br/>
        <w:t>на другие новые обстоятельства, сушествовавшие между мадиярами и</w:t>
        <w:br/>
        <w:t>башкирами, которые не были известны в науке.</w:t>
        <w:br/>
        <w:t>По этим основным указанным мною направлениям моего научного</w:t>
        <w:br/>
        <w:t>поиска были опубликованы около 60 публикаций. Из них 40 -</w:t>
        <w:br/>
        <w:t>научные, а 20 - научно-познавательные статьи. В сфере перевода я</w:t>
        <w:br/>
        <w:t>сделал множество переводов, связанных с фольклором и культурой</w:t>
        <w:br/>
        <w:t>таких народов, как татары и ноғаи Добруджи, татары, карачаи,</w:t>
        <w:br/>
        <w:t>балкарцы, кумыки, киргизы, башкиры, каракалпаки, казанские татары,</w:t>
        <w:br/>
        <w:t>алтайшы, якуты, узбеки и др. И в связи с литературой, фольклором</w:t>
        <w:br/>
        <w:t>вышеуказанных народов составил многотомный сборник, первичные</w:t>
        <w:br/>
        <w:t>переводы, контрольныес переводы, к некоторым Из них писал</w:t>
        <w:br/>
        <w:t>предисловия, комментарии и редактировал. Их обшее количество</w:t>
        <w:br/>
        <w:t>около 50. (В конце роспись Мандоки Коныр. Будапешт. 25 марта</w:t>
        <w:br/>
        <w:t>1985 ғода).</w:t>
        <w:br/>
        <w:t>Кроме вышелеречисленного в периодической печати балкаров,</w:t>
        <w:br/>
        <w:t>карачаев, ногаев, кумыков, казахов, киргиз, башкир, казанских татар,</w:t>
        <w:br/>
        <w:t>таких как «Ногай Чөллүгі», «Ленин байрагы», «Дагыстын», «Казақ</w:t>
        <w:br/>
        <w:t>эдебиеті», «Ембі», «Социалистык еңбек», «Лениншіл жас», «Кыргыз</w:t>
        <w:br/>
        <w:t>мадениеты», «Мурок», «Кыргызстан», «Надькуншаг», «Иаскуншаг» и</w:t>
        <w:br/>
        <w:t>т. д. были опубликованы свыше 30 научно-популярных статей</w:t>
        <w:br/>
        <w:t>обьемом в 1-2 страницы. К примеру, при деятельном участии Коныра</w:t>
        <w:br/>
        <w:t>некоторые казахския | поэты, писатели получили место в</w:t>
        <w:br/>
        <w:t>«Энциклопедии мировой литературы». В выпуске 1970 года в УШ</w:t>
        <w:br/>
        <w:t>томе было дано место Нурпенсу Байганину (С.635), а во второй части</w:t>
        <w:br/>
        <w:t>1971 года выпуска были ознакомлены с Жамбылом Жабаевым</w:t>
        <w:br/>
        <w:t>(С.972), Ильясом Жансугуровым (С.928-929 ) и Жанром Жоктау</w:t>
        <w:br/>
        <w:t>(С.934). Ученый читал лекций о казахской литературе в различных</w:t>
        <w:br/>
        <w:t>аудиториях Европы.</w:t>
        <w:br/>
        <w:t>Предками Коныра были кипчаки, которые в период монгольского</w:t>
        <w:br/>
        <w:t>нашествия в целях самосохранения переселилиоь в междуречье Тисы</w:t>
        <w:br/>
        <w:t>н Дуная в 1242 году. Они после этого в течение двух с половиной</w:t>
        <w:br/>
        <w:t>12</w:t>
        <w:br/>
        <w:t>Др БЕННЕ Иштван</w:t>
        <w:br/>
        <w:t>і “ Атбегі, шабандоз</w:t>
        <w:br/>
        <w:t>МАЖАРЛАР МЕН ҚҰМАНДАР ЖАЙЛЫ АЗ СӨЗ!</w:t>
        <w:br/>
        <w:t>Мажарстан шығыстану ғылыми мектебінің дамуы мен қалыптасуы</w:t>
        <w:br/>
        <w:t>өл аумағында жүрілген тарихи оқиғалар мен мәдени, этникалық</w:t>
        <w:br/>
        <w:t>үрдістермен тығыз байланыста туған. Б.з. ГҮ ғасырында Еуропаға</w:t>
        <w:br/>
        <w:t>қоңыстанған Еділ (Аттила) бастаған хұндар, 670 жылы Баян бастаған</w:t>
        <w:br/>
        <w:t>түркі тілді аварлар қазіргі Мажарстан аумағынан қоныс тапқан; ІХ</w:t>
        <w:br/>
        <w:t>ғ.да Карпат таулары қойнауына қоныс тепкен мадиярларға ХІП ғ.</w:t>
      </w:r>
    </w:p>
    <w:p>
      <w:r>
        <w:t>орта тұсында барып қосылған печенег, қыпшақ тайпалары мадияр</w:t>
        <w:br/>
        <w:t>халқының қалыптасуындағы түркілік пластын арттыра түсті. ХҮІ</w:t>
        <w:br/>
        <w:t>ғ.дан Осман түріктері Мажарстан жерін (ол тұста ел аумағы әлдеқайда</w:t>
        <w:br/>
        <w:t>көлемді еді) иеленгеннен кейінгі уақытта тілдік, мәдени әсерлері жан-</w:t>
        <w:br/>
        <w:t>жақты күшейе түсті.</w:t>
        <w:br/>
        <w:t>Сондықтан да мадиярлар үшін шығыс тек географиялық ұғым</w:t>
        <w:br/>
        <w:t>емес, онан да кеңірек, яғни тарихи, мәдени аймаққа саналатындықтан</w:t>
        <w:br/>
        <w:t>өлдің көптеген оқымыстылары шығысты жиі бетке алып сапар, саяхат</w:t>
        <w:br/>
        <w:t>ұйымдастырып тұратын үрдіс қалыптасқан. Яғни, шығыстану</w:t>
        <w:br/>
        <w:t>ғылымы мадиярлар үшін ұлттың өзін-өзі танып білудің мұраты</w:t>
        <w:br/>
        <w:t>ретінде жолға қойылған. Ондай өз Ұлтының этногенезі ең тұптамырын</w:t>
        <w:br/>
        <w:t>іздеу мақсатындағы алғашқы сапарлар қатарында 1235 жылы Юлиан</w:t>
        <w:br/>
        <w:t>фратердің бастауымен шығысқа саяхат жасап, Еділ, Кама бойынан</w:t>
        <w:br/>
        <w:t>туысқан жұрттарды тапқан және ол аумақ мадияр тарихында “Марпа</w:t>
        <w:br/>
        <w:t>Нипвагіса” (Прородина венгров--Мадиярлар атақонысы) атпен</w:t>
        <w:br/>
        <w:t>аталады.</w:t>
        <w:br/>
        <w:t>ХҮШ-ХХ ғғ.да шығысқа қарай, соның ішінде түрік халықтары</w:t>
        <w:br/>
        <w:t>арасына ондаған мәрте мадияр ғылым экспедициясы жіберілді:</w:t>
        <w:br/>
        <w:t>алғашқылардың бірі болып әйгілі Көрөчи Чома (мадиярлардың</w:t>
        <w:br/>
        <w:t>есімдері мен жер су атаулары слав тілінің ықпалымен қазірге дейін</w:t>
        <w:br/>
        <w:t>қазақ тілінде бұрмаланып таңбаланып келді-авт) 1819 жылы Үндістан,</w:t>
        <w:br/>
        <w:t>Тибетке жол тартса, оның ізімен Вамбери Армин тіл зерттеу</w:t>
        <w:br/>
        <w:t>мақсатымен түркі жұрттары ортасында болды. Бұлардан кейінгі лекте</w:t>
        <w:br/>
        <w:t>Уйфалви, граф ағайынды Сеченилер, Алмаши, Хунфалви қатарлы</w:t>
        <w:br/>
        <w:t>ғалымдар бірнеше зерттеу сапарларын ұйымдастырып, нәтижесінде</w:t>
        <w:br/>
        <w:t>Шетелдегі қандастардың мәселесі Қоғам қайраткері, қаламгер</w:t>
        <w:br/>
        <w:t>Қ.,Найманбаевтың 60 жылдығына арналған халықаралық ғылыми-практикалық-</w:t>
        <w:br/>
        <w:t>конференцияда оқылған баяндама. Ялматы, Дүниежүзі қазақтары</w:t>
        <w:br/>
        <w:t>қауымдастығы. 2004.</w:t>
        <w:br/>
        <w:t>Н7</w:t>
        <w:br/>
        <w:t>14.В целях комплексного изучения народов кипчакского</w:t>
        <w:br/>
        <w:t>происхождения Яя, начиная с 1974 года, провожу комплексное</w:t>
        <w:br/>
        <w:t>экспедиционнов исследование среди диаспор казахов, ЖИВУШИХ в</w:t>
        <w:br/>
        <w:t>западной Монголии - Баян-Улыге и в Кобде. Результаты этого -</w:t>
        <w:br/>
        <w:t>обьемные лингвистические факты, сборник слов диалектов,</w:t>
        <w:br/>
        <w:t>героические эпосы на несколько томов, сказки, фрагменты казахских</w:t>
        <w:br/>
        <w:t>народных песен-кара олен, состязание импровизированых стихов-</w:t>
        <w:br/>
        <w:t>айтыс, пословицы и поговорки, загадки, слова шешенов-ораторов,</w:t>
        <w:br/>
        <w:t>одним словом, редкие образцы устного литературного наследия. Вместе с</w:t>
        <w:br/>
        <w:t>тем, собрал специальные фактические данные о видах традиционных</w:t>
        <w:br/>
        <w:t>ритуалов и обрядов, спорта, сознания, игр, посвяценных кочевому</w:t>
        <w:br/>
        <w:t>образу жизни и основанные на них, атаюже факты о способах вырашивания,</w:t>
        <w:br/>
        <w:t>ухода за такими видами скота, и успел опубликовать несколько статей</w:t>
        <w:br/>
        <w:t>обо всем этом. Подготовил специально для серии «Девтэр (тетрадь)»,</w:t>
        <w:br/>
        <w:t>выпускаемой на английском языке сборник в один том под названием</w:t>
        <w:br/>
        <w:t>«Загадки казахов, проживаюших в Монголинй».</w:t>
        <w:br/>
        <w:t>Изучил и осмыслил извсстные на сегодия источники И Памятники</w:t>
        <w:br/>
        <w:t>древнетюркской рунической письменности, находяшиеся в Монголии,</w:t>
        <w:br/>
        <w:t>передаюшие новый метод анализа.</w:t>
        <w:br/>
        <w:t>1.В течение 12-и экспедиций, совершенных в связи с упомянутой</w:t>
        <w:br/>
        <w:t>проблемой, планирую вместе с монгольским коллегой опубликовать</w:t>
        <w:br/>
        <w:t>результаты исследований о 8-ми памятниках и о памятниках, которые</w:t>
        <w:br/>
        <w:t>были неизвестны науке до сих пор.</w:t>
      </w:r>
    </w:p>
    <w:p>
      <w:r>
        <w:t>2.Был в двух длительных экспедициях ереди тувинцев Монголии в</w:t>
        <w:br/>
        <w:t>будушем намериваюсь продолжить это. В экспедициях со схожей</w:t>
        <w:br/>
        <w:t>целью был среди кипчаков, узбеков, туркмен Узбекистана и</w:t>
        <w:br/>
        <w:t>Туркмении, по 2-3 раза. Изучил ик своеобразные диалекты вкупе с</w:t>
        <w:br/>
        <w:t>фольклором и этнографией. Некоторые фольклорные материалы</w:t>
        <w:br/>
        <w:t>собрал среди гагаузов и татаров Болгарии и Румынии. Эти материалы</w:t>
        <w:br/>
        <w:t>хоть и не систематизированы, но ценны свовй крайней редкостью.</w:t>
        <w:br/>
        <w:t>3.Связи древних мадияр с тюрками: Во-первыҡ, изучив</w:t>
        <w:br/>
        <w:t>древнетюркские заимствования в языке мадияр, разгадал этимологию</w:t>
        <w:br/>
        <w:t>некоторых слов (бір, бөрту биту, дионик, каптань,қозма, тилт и т.д.).</w:t>
        <w:br/>
        <w:t>(бөрту - техника исполнения в Ювелирном искусстве венгров,</w:t>
        <w:br/>
        <w:t>обозначает «зернение, зерно» на казахском языке бүртүк во многих</w:t>
        <w:br/>
        <w:t>тюркских языках; | кқозма - дазтад «оскреб остатков пиши,</w:t>
        <w:br/>
        <w:t>соскребленный со дна кастрюли»; буту- означает « конец, крайность,</w:t>
        <w:br/>
        <w:t>конец чего-нибудь «а первый имеет значение» окончание,</w:t>
        <w:br/>
        <w:t>выполнение»; Монар -- кажется типичным кипчакским элементом,</w:t>
        <w:br/>
        <w:t>так как он появляетея в диалектах куман-кипчакской ветви; в языке</w:t>
        <w:br/>
        <w:t>Добруджинских татаров - сухой туман, летняя дымка, ногайсқом -</w:t>
        <w:br/>
        <w:t>іп</w:t>
        <w:br/>
        <w:t>Кроме того, помимо занятий историей Золотой Орды исследовал</w:t>
        <w:br/>
        <w:t>историю Крымских, Казанских, Касимовских ханств и ханские пайзы</w:t>
        <w:br/>
        <w:t>(указы), связанные с ними. Однако, пооле того один из моих коллег</w:t>
        <w:br/>
        <w:t>(Вашари Иштван) начал активно заниматься поиском в упомянутом</w:t>
        <w:br/>
        <w:t>направлении, я на некоторое время приостановил свои понски в</w:t>
        <w:br/>
        <w:t>данном направлении.</w:t>
        <w:br/>
        <w:t>12.Одним из основных направлений моих исследований является</w:t>
        <w:br/>
        <w:t>исследование истории, язықа, культуры куманов и других малых</w:t>
        <w:br/>
        <w:t>этносов Венгрии. Мною посвяшено много статей и научных</w:t>
        <w:br/>
        <w:t>публикаций о следах и памятниках кумано-кипчакских языков. В них</w:t>
        <w:br/>
        <w:t>освецались вопросы, связанные с куманскими считалками,</w:t>
        <w:br/>
        <w:t>мопитвами, посвяценными небесному духу Тенгри, с фрагментами</w:t>
        <w:br/>
        <w:t>текстов народных песен, переводами религиозных Псалмов,</w:t>
        <w:br/>
        <w:t>антропонимами и топонимами куманского происхождения, с</w:t>
        <w:br/>
        <w:t>куманскими заимствованиями в языке мадияр, қуманскими</w:t>
        <w:br/>
        <w:t>диалектами. Вместе с тем, мною написано множество работ, которые</w:t>
        <w:br/>
        <w:t>ждут своей публикации в виде обһемнай монографии об истории и</w:t>
        <w:br/>
        <w:t>этнографии куманов (система племенной структуры кумянов,</w:t>
        <w:br/>
        <w:t>расселение куманов в Венгрии, их образцы по катанию войлока,</w:t>
        <w:br/>
        <w:t>приготовление жилья, скотоводство -- тип хозяйства куманов,</w:t>
        <w:br/>
        <w:t>сохраненный издавна, среди которых изучение в комплексном виде</w:t>
        <w:br/>
        <w:t>проблемы содержания овең и лошадей).</w:t>
        <w:br/>
        <w:t>12.Иетория кипчакских народностей, в первую очередь,</w:t>
        <w:br/>
        <w:t>кипчакских народов Советского Союза, а именно, казахов,</w:t>
        <w:br/>
        <w:t>каракалпаков, киргизов, ногайцев, балкаров, қарачаевцев, кумыков,</w:t>
        <w:br/>
        <w:t>крымских татар, татар Добруджи, Волжских башкиров, Казаноких</w:t>
        <w:br/>
        <w:t>татар. Около десяти лет занимался историсей тюрков, проживакуцих в</w:t>
        <w:br/>
        <w:t>регионе Алтая, Саяна, Абакана и на эту тему опубликовал ряд</w:t>
        <w:br/>
        <w:t>статей. Языковую, этнографическую, фольклорную экспедиции,</w:t>
        <w:br/>
        <w:t>носвяшенные современным язықам народов ҡипчакского</w:t>
        <w:br/>
        <w:t>происхождения, я провожу 2-3 раза в год (на сегодняшний день всего</w:t>
        <w:br/>
        <w:t>42 раза), среди татарских диаспор, расселенных в таких местах как</w:t>
        <w:br/>
        <w:t>Румыния, Болгария, Добруджи И лесная чаша Дели. Помимо</w:t>
        <w:br/>
        <w:t>обьемистых лингвистических обозначений и фактологии подготовил</w:t>
        <w:br/>
        <w:t>словарь татарской диалектологии. Думаю представить в ближайшем</w:t>
        <w:br/>
        <w:t>будушем в печать либо в Венгрии, либо в Турции. Вместе с тем</w:t>
        <w:br/>
        <w:t>собрал материалы татарского фольклора, которые тянут на несколько</w:t>
      </w:r>
    </w:p>
    <w:p>
      <w:r>
        <w:t>томов, и факты, связанныв с материально-этнографической</w:t>
        <w:br/>
        <w:t>культурой, народные сказки, героические эпосы, народные песни,</w:t>
        <w:br/>
        <w:t>образцы айтысов, зағадок, пословиц и ораторского искусства. По этим</w:t>
        <w:br/>
        <w:t>темам опубликованы статьи.</w:t>
        <w:br/>
        <w:t>110</w:t>
        <w:br/>
        <w:t>университетов были закрыты. Поэтому ему приходится некоторое</w:t>
        <w:br/>
        <w:t>время работать конюхом в конной школе. Стараясь не тратить время</w:t>
        <w:br/>
        <w:t>впустую, он шлет письмо в научные учреждения Средней Азии и</w:t>
        <w:br/>
        <w:t>Казахстана с просьбой выслать учебники по языку Ии словари.</w:t>
        <w:br/>
        <w:t>Благодаря таким поискам и стремлениям он начинает овладевать</w:t>
        <w:br/>
        <w:t>некоторыми тюркскими языками.</w:t>
        <w:br/>
        <w:t>К счастью Коныра, в период некоторых политических перемен в</w:t>
        <w:br/>
        <w:t>Венгрии он при содействии своего земляқа, знаменитого востоковеда</w:t>
        <w:br/>
        <w:t>Немета Дьюла, который взял его на партийное поручительство,</w:t>
        <w:br/>
        <w:t>принимается в Ғосударственный университет имени Етвош Лоранд в</w:t>
        <w:br/>
        <w:t>городе Будапеште. Кроме обучения тюркологии и истории древних</w:t>
        <w:br/>
        <w:t>венгров у профессора Немета также Конгур обучается арабской</w:t>
        <w:br/>
        <w:t>филологии и истории переселения мадияр (венгров) в Европу от</w:t>
        <w:br/>
        <w:t>Цеғгледи Кароя; монголоведению и китаеведению от Лигети, от</w:t>
        <w:br/>
        <w:t>Телегди Жигмонда - ирановедению, которые все были знаменитыми</w:t>
        <w:br/>
        <w:t>учеными своего времени. После блестяшего окончания учебы</w:t>
        <w:br/>
        <w:t>талантливый студент Коныр начинает свой настояший научный поиск</w:t>
        <w:br/>
        <w:t>в качестве ассистента на кафедре тюркологий того же университета.</w:t>
        <w:br/>
        <w:t>Позже углубляет свои научные поиски на кафедре внутренней Азии</w:t>
        <w:br/>
        <w:t>этого же университета и в группе исследований алтаистики Академии</w:t>
        <w:br/>
        <w:t>наук Венгрии.</w:t>
        <w:br/>
        <w:t>Коныр, в целях научной экспсдиции, будучи в университете, часто</w:t>
        <w:br/>
        <w:t>бывал среди тюркских этнических групп и собирал у них</w:t>
        <w:br/>
        <w:t>фольклорные и этнографические данные. Если сказать предметно, то с</w:t>
        <w:br/>
        <w:t>такой целью он побывал несколько раз среди караимов в Полыне, в</w:t>
        <w:br/>
        <w:t>Болгарии и татар Добруджи в Румынин. В 1970 году зашишает</w:t>
        <w:br/>
        <w:t>докторскую работу в университете по теме «Изучение языков татар</w:t>
        <w:br/>
        <w:t>Добруджи». Таким образом, его экспедиционный поход, начавшийся</w:t>
        <w:br/>
        <w:t>среди диаспор тюрко-язычных народов в Европе, далее имел</w:t>
        <w:br/>
        <w:t>продолжение в Анадоле (Малой Азии) и до берегов реки Орхон,</w:t>
        <w:br/>
        <w:t>которая была қолыбелью древних тюрок. Первый его поход в</w:t>
        <w:br/>
        <w:t>Монголию в 1974 году, когда он увидел древние тюркские</w:t>
        <w:br/>
        <w:t>памятники и побывал среди тувинцев, казахов, где он собрал</w:t>
        <w:br/>
        <w:t>этнографическия/ | материалы, вынуждал его теперь приезжать</w:t>
        <w:br/>
        <w:t>каждый год.</w:t>
        <w:br/>
        <w:t>Начиная с 1977 года у Коныра появилась возможность путешествия</w:t>
        <w:br/>
        <w:t>по тюркским государствам Средней Азии. Теперь он взял за привычку</w:t>
        <w:br/>
        <w:t>приезжать в ҚКазахстая и Кыргызстан ежегодно. Комплексная</w:t>
        <w:br/>
        <w:t>экспедиция по вопросам языка, этнографии, фольклора, проведенная</w:t>
        <w:br/>
        <w:t>им в Узбекистане и Туркменистане, помогла ему добиться своей</w:t>
        <w:br/>
        <w:t>научной цели. Вместе с тем, дали большие результаты исследования,</w:t>
        <w:br/>
        <w:t>2197</w:t>
        <w:br/>
        <w:t>названий. Итоги этих своих исследований он обьединил в неболышую</w:t>
        <w:br/>
        <w:t>по обьему, но очень ценную по содержанию диссертацию в 1975 году.</w:t>
        <w:br/>
        <w:t>Диссертация открыла очень мног0 нового по сравнению с прошлыми</w:t>
        <w:br/>
        <w:t>лингво-исследованиямм.</w:t>
      </w:r>
    </w:p>
    <w:p>
      <w:r>
        <w:t>Среди қуманских письменных памятников Коныр всесторонне</w:t>
        <w:br/>
        <w:t>нсследовал считалку - одного из образцов детского фолькпора.</w:t>
        <w:br/>
        <w:t>Наряду с ней слегка освешдет вопросы, связанные с эпосом Халаін,</w:t>
        <w:br/>
        <w:t>благославленнем застольным, видами приветствия М С детскими</w:t>
        <w:br/>
        <w:t>скороговорками, каламбурами. Одним из удачных и значительных</w:t>
        <w:br/>
        <w:t>трудов ИМінтзана Коныра среди его новых исследований с методологической</w:t>
        <w:br/>
        <w:t>точки зрения является детская очиталқа куманов. С помошью</w:t>
        <w:br/>
        <w:t>казахской аналогии он сумел обьяснить детскую считалку татар</w:t>
        <w:br/>
        <w:t>Добруджи, которая до него была практически невыполнимой (очень</w:t>
        <w:br/>
        <w:t>миогне попытки европейских ученых были тшетны).</w:t>
        <w:br/>
        <w:t>В ходе анализа считали, что автор берет в качестве примера</w:t>
        <w:br/>
        <w:t>счнталку Добруджинского ауяз Ацаплана (Румыния) н другую</w:t>
        <w:br/>
        <w:t>считалку, записанную» в 1915 тоду Қуношом Игнацом оғ военнопленных</w:t>
        <w:br/>
        <w:t>татар, которая была крымско-татарского пронсхожцения, и они</w:t>
        <w:br/>
        <w:t>полностью совиадаян друг с другом.</w:t>
        <w:br/>
        <w:t>Қоныр с очень большим энтузиазмом собирал диалектные слова,</w:t>
        <w:br/>
        <w:t>имена собственные, топонимы, которые все еше применялись Б</w:t>
        <w:br/>
        <w:t>Қуманни и свидетельствовалн о былом славном прошлом. Он все это</w:t>
        <w:br/>
        <w:t>уқазал в отдельной ғлаве свовго труда под названием «отдаленных</w:t>
        <w:br/>
        <w:t>памдтников», где полностью анализирует қаждое диялектков слово и</w:t>
        <w:br/>
        <w:t>обьасвнет его Ффонетнческие, семантическив и исторические</w:t>
        <w:br/>
        <w:t>особенности.</w:t>
        <w:br/>
        <w:t>Срели слов куманских диялектов Он выделяет Две қатегорин:</w:t>
        <w:br/>
        <w:t>разные применялись в устиом виде или ни были широко язвестны 8</w:t>
        <w:br/>
        <w:t>большом реғионе, но ныне известны лишь в качестве диалектизмов:</w:t>
        <w:br/>
        <w:t>аркан - веревка, база - разновидность Пивй, нэткен-ня казахском</w:t>
        <w:br/>
        <w:t>суттуген (молочай), дақу - теплая зимняя шуба.</w:t>
        <w:br/>
        <w:t>В Куманин и в се окрестностях Применянутся ннжесленуюшие</w:t>
        <w:br/>
        <w:t>слова. Доктор Коныр Иштван собирал олдау аз групп этих елен: экош</w:t>
        <w:br/>
        <w:t>(аріз)- на қазахском ағыс - течение реки Байса - памза (официальное</w:t>
        <w:br/>
        <w:t>разгрешение), Вагав- на казахском барағ- высокий, апИНБИлтСӘСЕНЫЙ</w:t>
        <w:br/>
        <w:t>тес пастуха; сзейіме - (шолак) одноногий, хромойи много ЖӘсяТкОв</w:t>
        <w:br/>
        <w:t>слов лексике. Среди друтих слов мәжне указать на эти: бәсіші,</w:t>
        <w:br/>
        <w:t>Қапайра на казахском ханжыға - дия украштения седла, рағатізеі -</w:t>
        <w:br/>
        <w:t>қалампыр -ғвоздика; а)няз - лойимый бомнас) (офвав) и др.</w:t>
        <w:br/>
        <w:t>Коныр всостоәронне разтьюсыяст значение имен собственных,</w:t>
        <w:br/>
        <w:t>пронсхожденне которых не изучалось в контекете қумански хлШЫВ.</w:t>
        <w:br/>
        <w:t>4</w:t>
        <w:br/>
        <w:t>проведенные им среди карачаев, ногаев, крымских татар, кумыков,</w:t>
        <w:br/>
        <w:t>которые обатают на Кавказе и у Черного моря. Эту свою традицию он</w:t>
        <w:br/>
        <w:t>продолжил позже В Башкортостане и Татарстане в середине 1990</w:t>
        <w:br/>
        <w:t>годов. Цель заключалась, говоря его же словами, в Том, «чтобы</w:t>
        <w:br/>
        <w:t>записать, зафиқсировать, классифицировать сокровиша, которые</w:t>
        <w:br/>
        <w:t>уходили в небытие прямо на наших глазах для подготовки к изучению</w:t>
        <w:br/>
        <w:t>их, пока есть силы и желание».</w:t>
        <w:br/>
        <w:t>Основной темой Коныра среди традиционных тем тюркологии</w:t>
        <w:br/>
        <w:t>Венгрия была древняя история мадияр И тюрко-мадиярские</w:t>
        <w:br/>
        <w:t>исторические связи. Его исследования раскрыли этимолоғию многих</w:t>
        <w:br/>
        <w:t>мадиярскик слов, происхождение которых древнетюркскөг, дали</w:t>
        <w:br/>
        <w:t>разьяснение ошмибочным представлениям, сушествовавшим ранес</w:t>
        <w:br/>
        <w:t>вокруг обшего этнонима башкир и мадияр, М с помошью</w:t>
        <w:br/>
        <w:t>антропонимов И топонимов, диалектных «слов, реликтами</w:t>
      </w:r>
    </w:p>
    <w:p>
      <w:r>
        <w:t>фольклорного образда сумел всесторонне доказать множество</w:t>
        <w:br/>
        <w:t>аспектов обшей связи с тюрками мадияр и кумыков. Вместе с тем,</w:t>
        <w:br/>
        <w:t>одной из отраслей его исследований было сравнение преемственности</w:t>
        <w:br/>
        <w:t>кумыкской, древнетюркской, уйгурской рунической письменности в</w:t>
        <w:br/>
        <w:t>контексте әсвсіцения истории взаимосвязи мадияр и балканских</w:t>
        <w:br/>
        <w:t>тюрков и куманов. Главной целью всех этих разносторонне</w:t>
        <w:br/>
        <w:t>направленных исследований было глубокое обоснование следов</w:t>
        <w:br/>
        <w:t>куманскогао. языка В Венгрии, и таким образом добиться</w:t>
        <w:br/>
        <w:t>реконструкция куманского языка. Он зашитил В 1981 году</w:t>
        <w:br/>
        <w:t>диссертацию под названием «Памятники куманского языка В</w:t>
        <w:br/>
        <w:t>Венгрии». Большую часть своей жизни Коныр провел в поездках по</w:t>
        <w:br/>
        <w:t>стеням Азии среди тюркских народов, пребывание среди живых</w:t>
        <w:br/>
        <w:t>сокровиіц было плодовитым дия ега научного понска. Вся</w:t>
        <w:br/>
        <w:t>интеллегенция тюркских народов и особенно граждане Алаша</w:t>
        <w:br/>
        <w:t>всемерно пөддерживали Эти его етремления и старались всячески</w:t>
        <w:br/>
        <w:t>сөлействовать Ий &lt;0ЗДать необходимые условия. Свободное</w:t>
        <w:br/>
        <w:t>перемешение по бескрайним степям, котерое его европейские друзья</w:t>
        <w:br/>
        <w:t>могли лишь наблюдать из окна едушего поезда, способствовали</w:t>
        <w:br/>
        <w:t>полету его творческой мысли.</w:t>
        <w:br/>
        <w:t>Таким образом, мошный интеллект его, способный равно</w:t>
        <w:br/>
        <w:t>осмысливать увиденног, прочувствовать серддем историческую</w:t>
        <w:br/>
        <w:t>действительность, подиял этого гражданина с болышой буквы Д0</w:t>
        <w:br/>
        <w:t>высот знатока азиеведения. Он занял свое достойное место среди</w:t>
        <w:br/>
        <w:t>тюркских интеллектуалов и был осыпан почестями.</w:t>
        <w:br/>
        <w:t>О неожиданной смерти Коныра его земляки писали: «Он был</w:t>
        <w:br/>
        <w:t>легендарной личностью среди тпоркских народов. А после своей</w:t>
        <w:br/>
        <w:t>смерти поднялся до мифических высот» Или «Он был ведушим</w:t>
        <w:br/>
        <w:t>10%</w:t>
        <w:br/>
        <w:t>Коныр особо выделялся в среде и без того редких ученых, которые</w:t>
        <w:br/>
        <w:t>имели глубокие, конкретные, реальные познания о тюркских народах.</w:t>
        <w:br/>
        <w:t>Академия Наук Венгрии удостоила его премии Постумус в 1993 году.</w:t>
        <w:br/>
        <w:t>Горы возвышаются все выше, чем они дальше. Это свойственно и</w:t>
        <w:br/>
        <w:t>великим людям, похожим на горы. Хоть он и не успел до конца</w:t>
        <w:br/>
        <w:t>поделиться плодами своего титанического труда, но путь под</w:t>
        <w:br/>
        <w:t>названием «След Коныра» он оставил. Венгерский народ и все</w:t>
        <w:br/>
        <w:t>тюркские народы еше долго будут изучать его наследие с тем, чтобы</w:t>
        <w:br/>
        <w:t>как следует освоить их.</w:t>
        <w:br/>
        <w:t>Мечтой Коныра было возрождение былого величия всех тюркских</w:t>
        <w:br/>
        <w:t>народов, и он, не окрывая, ғоворил об этом вслух на каждом шағу. Он</w:t>
        <w:br/>
        <w:t>на эту свою мечту смотрел с болыной верой. И он не ограничивался</w:t>
        <w:br/>
        <w:t>только ею, а делал все, что было в его силах, чтобы приблизить</w:t>
        <w:br/>
        <w:t>забытов прошлое, помирить поссорившихся для благоденствия</w:t>
        <w:br/>
        <w:t>тюркских народов. Но то, что наследие Коныра остается</w:t>
        <w:br/>
        <w:t>неосвоенным, закладывается в долгий яшиИк является огромным</w:t>
        <w:br/>
        <w:t>минусом для нас, казахских граждан, чьи земли он выбрал в качестве</w:t>
        <w:br/>
        <w:t>колыбели вечного покоя. Разумеется, нелегкое дело - осмысление</w:t>
        <w:br/>
        <w:t>научного наследия Коныра, которое является трудом высочайшего</w:t>
        <w:br/>
        <w:t>уровня, пропагандировать его, перевести на русский и казахский</w:t>
        <w:br/>
        <w:t>языки. Издание работ Коныра на соответствуюіцем уровне вместе с</w:t>
        <w:br/>
        <w:t>научными комментариями и разьяснениями - это громадный труд,</w:t>
        <w:br/>
        <w:t>который возможен только при государственной поддержке. Надеемся,</w:t>
        <w:br/>
        <w:t>что это доброе дело ожидает нас впереди со всей своей сложностью и</w:t>
        <w:br/>
        <w:t>радостью. которых оно несет.</w:t>
        <w:br/>
        <w:t>Литература:</w:t>
      </w:r>
    </w:p>
    <w:p>
      <w:r>
        <w:t>1. Өірбзне Вағфа Ша. Маруағоғзтан: інісібріа 6з Кипздав ҒЖарсвдісіді.</w:t>
        <w:br/>
        <w:t>(еібаааз) // Қазақ елі. -1996.- 6 қырк., М225. (Қазақ тілінде).</w:t>
        <w:br/>
        <w:t>2. Ясозіоп Саһоғ-МаАзгштКігі Опра/за. МапаоКу Коприғ Імуйә | етібкее //</w:t>
        <w:br/>
        <w:t>«аз?іипзақ.</w:t>
        <w:br/>
        <w:t>3. Ненғук УапһомвЖі. іп тетоғіпт Ізйімап Малаобу Коприе 7 Уоситпаі о/</w:t>
        <w:br/>
        <w:t>Тиебоіову. - Ийітеп 1993. -ИРо1.1, МитВеғ 2.-Р. 327-332</w:t>
        <w:br/>
        <w:t>4, 2зизза Кабші. Кип пугіу таңуағоғзайці етібігі // Уонғпа! о? Тигісіору. 1993,-</w:t>
        <w:br/>
        <w:t>Ро1.1, Митден 2. -Иіпіег, - Р.327-332.</w:t>
        <w:br/>
        <w:t>75. Торма Йожеф. Последнев путешествие Мандоки Конгура в Турцию /</w:t>
        <w:br/>
        <w:t>Столичнов обозрение. - 1996. - 14 декабря, 2850.</w:t>
        <w:br/>
        <w:t>6. Соламат Өтемісұлы. Ұлы құштарлық // Парасат. - 1996, - 388.</w:t>
        <w:br/>
        <w:t>7. Қинаятұлы Б. Қоңыр Дала, Қоңыр ұл //Азия апталығы, - 1994,</w:t>
        <w:br/>
        <w:t>116”</w:t>
        <w:br/>
        <w:t>мыңжылдықтарда да кездеспеген тұжырымға келді. Оның бұл жолын</w:t>
        <w:br/>
        <w:t>өзінен кейінгі ізбасарлары пір тұтты. Солардың алғашқыларының бірі</w:t>
        <w:br/>
        <w:t>- саналы ғұмырын Куншаг өлкесі мен түрік әлемін зерттеуге арнаған</w:t>
        <w:br/>
        <w:t>Карцаг қаласының түлегі Немет Дьюла (1890-1976) еді. Неметтің</w:t>
        <w:br/>
        <w:t>ғылымға аяк басу кезінде Мажарстан қыпшақтарының тілі мен</w:t>
        <w:br/>
        <w:t>этногенезі төңірегінде қызу тартыстар жүріп жатқан-ды.</w:t>
        <w:br/>
        <w:t>Тарихшыларымыздың бір тобы, мәселен, Яаскун (яассылар мен</w:t>
        <w:br/>
        <w:t>куншактар тайпасының одағы - Б.Қ.) тарихының білгірі Диарфаш</w:t>
        <w:br/>
        <w:t>Иштван (1822-1883) ХІІ ғасырда қоныс аударған қыпшақтар құман</w:t>
        <w:br/>
        <w:t>легін мажарларға балады. Ол мұндай тұжырым жасау барысында</w:t>
        <w:br/>
        <w:t>құмандардың қыпшақ түркі тілділер екендігін айғақтайтын 1880</w:t>
        <w:br/>
        <w:t>жылдары Кун Теза ғылым әлеміне ұсынған «Кодекс Куминкус» тілдік</w:t>
        <w:br/>
        <w:t>ескерткішіне мән бермеді. Керісінше Немет Дыюла ең әуелі аталмыш</w:t>
        <w:br/>
        <w:t>құмандарды Вамбери салып кеткен ұстаныммен түркі тектілер</w:t>
        <w:br/>
        <w:t>екендігін дәлелдей түседі. Ол тайпа этнонимдерімен және мажар</w:t>
        <w:br/>
        <w:t>тіліндегі кун, печенег (мажарша - бешеньө) кірме сөздерін сүзе</w:t>
        <w:br/>
        <w:t>отырып, кұнды дәйектемелерге қол жеткізеді. Мәселен, туған қаласы</w:t>
        <w:br/>
        <w:t>Карцаг атауы кәдуілгі түркі текті аң «қарсак» атымен бірдей екендігін,</w:t>
        <w:br/>
        <w:t>Мажар Куншаг өлкесінің үлкен қаласы Дебрецен атауы (Венгрияның</w:t>
        <w:br/>
        <w:t>шығысындағы бұл қала астанадан кейінгі ең ірі қалалардың бірі -</w:t>
        <w:br/>
        <w:t>Б.Қ.) түрік тілдерінде «дебресін» - дәурендесін, жасасын, аспандап</w:t>
        <w:br/>
        <w:t>биіктесін мағынасынан туындап мажар тіліне қыпшақтардың жақыны</w:t>
        <w:br/>
        <w:t>печенегтерден бәлкім хазарлықтар арқылы ауысқан деген болжам</w:t>
        <w:br/>
        <w:t>жасайды. 1942 жылдан кун этногенезі мәселесіне ден қойған Немет</w:t>
        <w:br/>
        <w:t>мырза Кун-сары - қыпшақ тайпаларының одағынан пайда болған</w:t>
        <w:br/>
        <w:t>Коман, командур этнонимі бүгінгі мағынада құла, құла-сұр, немесе</w:t>
        <w:br/>
        <w:t>сұрлану деген рең мен түсті білдіретін сөздерге тура келеді деп</w:t>
        <w:br/>
        <w:t>далеллейді. Ал Батыс қайнар-деректерінде монғол-татар жорығының</w:t>
        <w:br/>
        <w:t>алдында ғана Көтен хан бастауымен 1239 жылы Мажарстан жеріне</w:t>
        <w:br/>
        <w:t>жөңкілген кун-сары-қыпшақ тайлалық одағының құрамындағы</w:t>
        <w:br/>
        <w:t>Кундарды Коман, кумани деп атайтындығын ескерген, өзінің ғылыми</w:t>
        <w:br/>
        <w:t>ой аңсары мен ынтасы тегіне байланысты туындағанын ашық жария</w:t>
        <w:br/>
        <w:t>еткен Немет Дьюла құмандардың Көсемеш атасынан тарайтындығын,</w:t>
        <w:br/>
        <w:t>ал аталмыш атау «күткен, сарылған, армандаған» мағынасында деп</w:t>
        <w:br/>
        <w:t>жазады. Бұл ғұламаға ұқсас, алайда ғылымның басқа саласында оның</w:t>
        <w:br/>
        <w:t>жан досы Дьөрфи Иштван (бүгінде Карцагтағы Үлкен Кун мұражайы</w:t>
        <w:br/>
        <w:t>оның атымен аталады арі қала өмірі мен күнзерттеу мәселесін хаттап-</w:t>
        <w:br/>
        <w:t>шоттап, мұрағаттап отыратын ғылыми-мәдени шаңырақ - Б.Қ.) Балқан</w:t>
      </w:r>
    </w:p>
    <w:p>
      <w:r>
        <w:t>және Кіші Азия түріктерін зерттеулерімен көзге түскен. Ол кіші</w:t>
        <w:br/>
        <w:t>Азияның солтүстік жағалауының болмысы мен экономикалық-</w:t>
        <w:br/>
        <w:t>географиялық. ахуалын зерттеу мақсатында 1918 жылдың күзінде</w:t>
        <w:br/>
        <w:t>102</w:t>
        <w:br/>
        <w:t>СУД УМДУМ АУА УА УАУ</w:t>
        <w:br/>
        <w:t>“</w:t>
        <w:br/>
        <w:t>қ</w:t>
        <w:br/>
        <w:t>ТАРИХ-БІР ҒАЛАМАТ</w:t>
        <w:br/>
        <w:t>АЛТЫН КӨПІР</w:t>
        <w:br/>
        <w:t>ҰРПАҚТЫ ҰРПАҚТАРҒА</w:t>
        <w:br/>
        <w:t>ЖАЛҒАЙТҰҒЫН.</w:t>
        <w:br/>
        <w:t>Ж.Молдағалиев</w:t>
        <w:br/>
        <w:t>Қо ғу-0/ еу4ә еу 42 еу еу еуло/ еулд/еу(0/ғу (9/ еу 19/еу 42ғу</w:t>
        <w:br/>
        <w:t>ТЕККЕ</w:t>
        <w:br/>
        <w:t>БЫ. еее</w:t>
        <w:br/>
        <w:t>қанлыйе кышламыш</w:t>
        <w:br/>
        <w:t>кани нечик ЙУкмамыш</w:t>
        <w:br/>
        <w:t>хеп ортада кышнламыш</w:t>
        <w:br/>
        <w:t>ол карын иаву дір</w:t>
        <w:br/>
        <w:t>ақша түсті қайдаекен</w:t>
        <w:br/>
        <w:t>қаңлы жерде қыстайды</w:t>
        <w:br/>
        <w:t>сол ортада қыстаса</w:t>
        <w:br/>
        <w:t>қаны калай жұқпайды</w:t>
        <w:br/>
        <w:t>қарын(арасындағы) май</w:t>
        <w:br/>
        <w:t>Тав үстінде талашман</w:t>
        <w:br/>
        <w:t>тайагы бар беш батман</w:t>
        <w:br/>
        <w:t>ол түлкішектің құйрығы</w:t>
        <w:br/>
        <w:t>тау үстіңде таласқан</w:t>
        <w:br/>
        <w:t>таяғы бар бес батпан</w:t>
        <w:br/>
        <w:t>ол түлкішекітің құйрығы</w:t>
        <w:br/>
        <w:t>Көкче улагим кагенде семірір</w:t>
        <w:br/>
        <w:t>ол ковун</w:t>
        <w:br/>
        <w:t>көк лағым көгенде семірер</w:t>
        <w:br/>
        <w:t>ол қауын</w:t>
        <w:br/>
        <w:t>Кече барыр караулак</w:t>
        <w:br/>
        <w:t>ертекелір қараулак</w:t>
        <w:br/>
        <w:t>ол түндік (түңгілік)</w:t>
        <w:br/>
        <w:t>кешке барар қара лақ</w:t>
        <w:br/>
        <w:t>Таңертең келер қара лақ</w:t>
        <w:br/>
        <w:t>ол түндік</w:t>
        <w:br/>
        <w:t>Олтурганим оба Йер</w:t>
        <w:br/>
        <w:t>басканим багыр чанақ</w:t>
        <w:br/>
        <w:t>ел ейер біле үзенги</w:t>
        <w:br/>
        <w:t>отырғаным - оба жер</w:t>
        <w:br/>
        <w:t>басқаным - бақыр шанақ</w:t>
      </w:r>
    </w:p>
    <w:p>
      <w:r>
        <w:t>ол ер мен үзеңгі</w:t>
        <w:br/>
        <w:t>Чапчачик үстүнде чапчачике</w:t>
        <w:br/>
        <w:t>ол кәмыс тір</w:t>
        <w:br/>
        <w:t>шылапшын үстінде шылапшын</w:t>
        <w:br/>
        <w:t>ол қамыс</w:t>
        <w:br/>
        <w:t>Йазида йеңи келін Нұгунедир</w:t>
        <w:br/>
        <w:t>12</w:t>
        <w:br/>
        <w:t>күйе тұрған тамизик</w:t>
        <w:br/>
        <w:t>, ол көбелек</w:t>
        <w:br/>
        <w:t>тап тап тамызық</w:t>
        <w:br/>
        <w:t>тамып тұрған тамызық</w:t>
        <w:br/>
        <w:t>көлеңкесі күмістен</w:t>
        <w:br/>
        <w:t>күйіп тұрған тамызық</w:t>
        <w:br/>
        <w:t>ол көбелек</w:t>
        <w:br/>
        <w:t>Бігі біті бітідім (жаздым)</w:t>
        <w:br/>
        <w:t>бес агачка бітідім</w:t>
        <w:br/>
        <w:t>кәнесувум йувурдым</w:t>
        <w:br/>
        <w:t>көк йибегим чирмадым</w:t>
        <w:br/>
        <w:t>ол қына дир</w:t>
        <w:br/>
        <w:t>біті біті бітідім</w:t>
        <w:br/>
        <w:t>бес ағашқа битидим</w:t>
        <w:br/>
        <w:t>Сынабымды иледім</w:t>
        <w:br/>
        <w:t>көк жібекті шырмадым</w:t>
        <w:br/>
        <w:t>ол қына</w:t>
        <w:br/>
        <w:t>Ийтип ийтип ырғалмас</w:t>
        <w:br/>
        <w:t>ічіндегі чайкалмас</w:t>
        <w:br/>
        <w:t>) олуру (ұра)</w:t>
        <w:br/>
        <w:t>итеріп, итеріп ырғалмас</w:t>
        <w:br/>
        <w:t>ішіндегі шайқалмас</w:t>
        <w:br/>
        <w:t>ол ұра</w:t>
        <w:br/>
        <w:t>Сенде менде йок</w:t>
        <w:br/>
        <w:t>сенгир тавда йиок</w:t>
        <w:br/>
        <w:t>үтлү ташта йиок</w:t>
        <w:br/>
        <w:t>кипчек талда йиок</w:t>
        <w:br/>
        <w:t>ол күш сүт тир</w:t>
        <w:br/>
        <w:t>сенде меңде жоқ</w:t>
        <w:br/>
        <w:t>Сеңгір тауда жоқ</w:t>
        <w:br/>
        <w:t>Қатты таста жоқ</w:t>
        <w:br/>
        <w:t>Қыпшақта жоқ</w:t>
        <w:br/>
        <w:t>ол құс сүті</w:t>
        <w:br/>
        <w:t>Ак күйменің авзу Йиок</w:t>
        <w:br/>
        <w:t>ол йумуртка</w:t>
        <w:br/>
        <w:t>ақ күйменің аузы жоқ</w:t>
        <w:br/>
        <w:t>ол жұмыртқа</w:t>
        <w:br/>
        <w:t>Ақча кайда кышламыш</w:t>
        <w:br/>
        <w:t>131</w:t>
      </w:r>
    </w:p>
    <w:p>
      <w:r>
        <w:t>ол камыс баси дир</w:t>
        <w:br/>
        <w:t>жазықта жас келін жүгіреді</w:t>
        <w:br/>
        <w:t>ол қамыстың ырғалуы</w:t>
        <w:br/>
        <w:t>Йазида йавли токмак Йатир</w:t>
        <w:br/>
        <w:t>ол кірпі дир</w:t>
        <w:br/>
        <w:t>жазықта шашты тоқпақ жатыр</w:t>
        <w:br/>
        <w:t>ол кірпі</w:t>
        <w:br/>
        <w:t>Салпи кесим</w:t>
        <w:br/>
        <w:t>сансиз оғум</w:t>
        <w:br/>
        <w:t>ол көк білезйилдиздар</w:t>
        <w:br/>
        <w:t>маңқиған дала</w:t>
        <w:br/>
        <w:t>сансыз оғым</w:t>
        <w:br/>
        <w:t>ол көк пен жұлдыздар,</w:t>
        <w:br/>
        <w:t>Мадияр тілінен аударған:</w:t>
        <w:br/>
        <w:t>тарих ғылымдарының кандидаты Бабақұмар ХИНАЯТ</w:t>
        <w:br/>
        <w:t>Бұл аудармада Қоңыр Иштванның ескертмелері мен мадияр</w:t>
        <w:br/>
        <w:t>тіліндегі транскрипциясы бойынша, әрі Құман жұмбақтарын</w:t>
        <w:br/>
        <w:t>зерттеген басқа авторлардың пікірін ескере отырып бердік - 4уд.</w:t>
        <w:br/>
        <w:t>85 55</w:t>
        <w:br/>
        <w:t>133</w:t>
        <w:br/>
        <w:t>Диула этнонимдерімен лингвистикалық және тарихи негіздерге</w:t>
        <w:br/>
        <w:t>байланысты ортақ байланыста деп қабылдаудың ағаттық екенін дәлелдей</w:t>
        <w:br/>
        <w:t>білдім. Керісінше, башкұрт-мадияр байланыстарына қатысты әлі де</w:t>
        <w:br/>
        <w:t>назар аударылмаған тың жағдаяттарды ашып көрсетуге ден қойдым.</w:t>
        <w:br/>
        <w:t>Осы аталған негізгі зерттеу нысандарым бойынша 60-тай</w:t>
        <w:br/>
        <w:t>жазбаларым жарық көрді. Оның 40-қы ғылыми, 20-сы ғылыми-</w:t>
        <w:br/>
        <w:t>танымдық мақалалар.</w:t>
        <w:br/>
        <w:t>Аударма саласында Добружа татарлары, ноғай, татар, қарашай,</w:t>
        <w:br/>
        <w:t>балқар, құмық, қырғыз, башқұрт, қарақалпақ, Қазан татарлары, алтай,</w:t>
        <w:br/>
        <w:t>якут, өзбек мәдениеті мен фольклорына қатысты көптеген аудармалар</w:t>
        <w:br/>
        <w:t>жасадым. Және жоғарыда аталған халықтардың әдебиетіне,</w:t>
        <w:br/>
        <w:t>фольклорына қатысты көп томдық жинақ, алғашқы аударма, контроль</w:t>
        <w:br/>
        <w:t>аудармалар жасадым, қайсыбіріне алғысөз, түсініктеме жаздым және</w:t>
        <w:br/>
        <w:t>редакторладым. Олардың жалпы саны 50-ге жақын.</w:t>
        <w:br/>
        <w:t>Мандоки Қоңыр</w:t>
        <w:br/>
        <w:t>(соңына Мандоки Қоңыр деп қолын қойған)</w:t>
        <w:br/>
        <w:t>Будапешт, 1985 жыл, 25 наурыз.</w:t>
        <w:br/>
        <w:t>Мадияр тілінен аударған:</w:t>
        <w:br/>
        <w:t>тарих ғылымдарының кандидаты Бабақұмар Хинаят</w:t>
        <w:br/>
        <w:t>Ескертпе: Марқұмның өзі машинкаға терген бұл жазбаны қазақшаға</w:t>
        <w:br/>
        <w:t>аудару барысында түпнұсқаны мейлінше сақтауға тырыстық.</w:t>
        <w:br/>
        <w:t>% % 5%</w:t>
        <w:br/>
        <w:t>ір</w:t>
      </w:r>
    </w:p>
    <w:p>
      <w:r>
        <w:t>1.2 .Мажарстандық және Балқандық (Румыния, Бұлғария,</w:t>
        <w:br/>
        <w:t>Югославия, Греция, Түркиядағы) құмандар мен ұсақ этностардың</w:t>
        <w:br/>
        <w:t>тарихын, тілін, мәдениетін зерттеу - зерттеу нысанымның негізгі бір</w:t>
        <w:br/>
        <w:t>бағытының бірі,</w:t>
        <w:br/>
        <w:t>Көптеген мақалалар мен ғылыми жарияланымдарды Мажарстандағы</w:t>
        <w:br/>
        <w:t>құман-қыпшақ тілдік ескерткіштері мен іздеріне арнадым. Онда</w:t>
        <w:br/>
        <w:t>құмандардың санамақ, көк тәңіріміз киесіне арналған дұға, халық</w:t>
        <w:br/>
        <w:t>әңдері мәтінінің фрагменттері, діни он-жырлардың аудармасының</w:t>
        <w:br/>
        <w:t>мәтіні, құман текті антропонимдер мен топонимдер, мадияр тіліндегі</w:t>
        <w:br/>
        <w:t>құман кірме сөздері, құман диалектілері қамтылған.</w:t>
        <w:br/>
        <w:t>Сонымен қатар құмандардың тарихы мен этнографиясына қатысты</w:t>
        <w:br/>
        <w:t>мәселелер (құмандардың тайпалық құрылым жүйесі, құмандардың</w:t>
        <w:br/>
        <w:t>Мажарстанға қоныстануы және олардың киіз басу, баспана дайындау</w:t>
        <w:br/>
        <w:t>үлгілері, ұзақ жылдар бойы сақталған шаруашылық түрлері (типі) -</w:t>
        <w:br/>
        <w:t>мал шаруашылығы, оның ішінде жылқы мен қой өсіру мәселелерін</w:t>
        <w:br/>
        <w:t>кеңінен, кешенді түрде зерттеу) төңірегінде де кеңінен қалам тербедім</w:t>
        <w:br/>
        <w:t>және зерттеу нәтижелерін көлемді монография түрінде жарыққа</w:t>
        <w:br/>
        <w:t>шығару өз кезегін күтіп тұр.</w:t>
        <w:br/>
        <w:t>122 Қыпшақ жұрттарының тарихы мәселесі бойынша. Ең әуелі</w:t>
        <w:br/>
        <w:t>Кеңес Одағындағы, Қытай мен Ауғаныстанда тұратын қыпшақ</w:t>
        <w:br/>
        <w:t>жұрттарының, атап айтсақ: қазақ, қарақалпақ, қырғыз, ноғай, балқар,</w:t>
        <w:br/>
        <w:t>құмық, қырым татарлары, Добружа татарлары, Еділ бойы башқұрты,</w:t>
        <w:br/>
        <w:t>Қазан татарлары тарихымен шұғылдандым. Он жылдай бойы Алтай-</w:t>
        <w:br/>
        <w:t>Саян-Абақан өңіріндегі түріктердің тарихымен белсене шұғылданып,</w:t>
        <w:br/>
        <w:t>аталмыш тақырыпқа арнап бірнеше мақала жарияладым.</w:t>
        <w:br/>
        <w:t>14 Қыпшақ текті халықтардың жаңа заманғы тілі мәселесі</w:t>
        <w:br/>
        <w:t>тақырыбында 1965 жылдан бері өз тарапымнан жылына 2-3 мәртеден</w:t>
        <w:br/>
        <w:t>(қазірге дейін 42 мәрте) тілдік-этнографиялық-фольклорлық</w:t>
        <w:br/>
        <w:t>экспедициялық зерттеуді Румынияда, Бұлғариядағы: Добружа, Дели</w:t>
        <w:br/>
        <w:t>орман өңірінде, өткен ғасырдың екінші жартысында қоныс</w:t>
        <w:br/>
        <w:t>аударылған татар шоғыры ортасында жүргізіп келемін. Аса көлемді</w:t>
        <w:br/>
        <w:t>лингвистикалық белгілеулерім мен деректерімнің сыртында 40</w:t>
        <w:br/>
        <w:t>мыңдай сөзден тұратын татар диалектологиялық сөздігін дайын еттім.</w:t>
        <w:br/>
        <w:t>Оны жуық арада Мажарстанда, бәлкім Түркияда баспаға ұсынбақ</w:t>
        <w:br/>
        <w:t>ойдамын.</w:t>
        <w:br/>
        <w:t>Бұған қоса заттық этнографиялық мәдениетке қатысты көлемді</w:t>
        <w:br/>
        <w:t>деректер мен татар фольклорының бірнеше томға жүк боларлық -</w:t>
        <w:br/>
        <w:t>халық ертегілері, батырлар жыры, халық әндері, айтыс үлгілерімен,</w:t>
        <w:br/>
        <w:t>жұмбақ, мақал-мәтел, шешендік сөздер үлгілерін жинақтадым. Бұл</w:t>
        <w:br/>
        <w:t>тақырыптар бойынша 6 мақала жарық көрді.</w:t>
        <w:br/>
        <w:t>2124</w:t>
        <w:br/>
        <w:t>«ҚҰМАН КОДЕКСІ» («КОДЕКС КУМАНИКУС»)</w:t>
        <w:br/>
        <w:t>ЖҰМБАҚТАРЫ!</w:t>
        <w:br/>
        <w:t>Валенциядағы Марсиан (Әулие Марк) кітапханасының бай</w:t>
        <w:br/>
        <w:t>коллекцияларындағы көптеген, қызғылықты, көңе қолжазбалары</w:t>
        <w:br/>
        <w:t>арасында біз үшін өте маңызды құнды ескерткіш бар. Ол - «Кодекс</w:t>
        <w:br/>
        <w:t>куманикус» деген атпен белгілі еңбек. Бұл кодекс Еуропаға кіндік</w:t>
        <w:br/>
        <w:t>Азиядан халықтар миграциясының соңғы толқыны ретінде келіп</w:t>
        <w:br/>
        <w:t>қоныс тепкен құман жұртына қатысты ең үлкен, ең маңызды тілдік</w:t>
        <w:br/>
        <w:t>және мәдениет тарихының айтулы ескерткіші. Бір кездегі қыпшақ-</w:t>
        <w:br/>
        <w:t>құман тайпалар одағының күнбатыстағы бөлігі Мажарстанға</w:t>
        <w:br/>
        <w:t>ІВенгрия| және Балқанға көшгі. Ал, басқалары Қыпшақ Даласында,</w:t>
      </w:r>
    </w:p>
    <w:p>
      <w:r>
        <w:t>яғни Қара теңіздің теріскейіндегі (далалы) алқапта, Қырым түбегінде</w:t>
        <w:br/>
        <w:t>және Каспий теңізі мен Арал теңіз аралығындағы өңірлерде қалды.</w:t>
        <w:br/>
        <w:t>Солайша, Сойех Ситапісив немесе Құман Кодексі, яки Қыпшақ</w:t>
        <w:br/>
        <w:t>кодексі, осында (Венгрия аумағында) бір кездердегі Құмания --</w:t>
        <w:br/>
        <w:t>қыпшақ елінің жерінде дүниеге келген.</w:t>
        <w:br/>
        <w:t>Кодекс Куманикустың бізге жеткен варианты 82 хаттық парақтан</w:t>
        <w:br/>
        <w:t>(хат жазуға арналған қағаз форматы) тұратын, яғни 164 беттік</w:t>
        <w:br/>
        <w:t>мәтіннен, екі бөлімнен тұрады. Оның бірінші бөлімі латын-парсы-</w:t>
        <w:br/>
        <w:t>қыпшақ тілдерінің сөздігін қамтиды. Тұпнұсқасы 1284-95 жж. Қырым</w:t>
        <w:br/>
        <w:t>түбіндегі Солхат қаласында, ондағы итальялық қоныстанушыларға</w:t>
        <w:br/>
        <w:t>арналып дайындалған. Оны 1303 жылы Еділ дариясының төменгі</w:t>
        <w:br/>
        <w:t>ағысындағы Сарай атты қыпшақ қаласында немесе оған жақын жердегі</w:t>
        <w:br/>
        <w:t>Әулие Янош монастырына қайта көшірілген.</w:t>
        <w:br/>
        <w:t>Бүгінге жетіп, бізге мәлім болып отырған «Кодекс куманикус» сол</w:t>
        <w:br/>
        <w:t>нұсқаның 1330 жылдары қайта көшірілген варианты. Аталмыш</w:t>
        <w:br/>
        <w:t>вариант кейін неміс сопыларының қолына тиіп, оның бос беттеріне</w:t>
        <w:br/>
        <w:t>қыпшақ (құман)-неміс және қыпшақ (құман)-неміс-латын сөздігің</w:t>
        <w:br/>
        <w:t>қосып жазған. Мұнан кейін Көдексті бір уақыт бойы итальялық</w:t>
        <w:br/>
        <w:t>саудагерлер иемденді. Сол кезде Кодекстегі бұрыңғы қателерді</w:t>
        <w:br/>
        <w:t>түзеткен, бос беттеріне аздаған парсы-қыпшақ (кұман) сөздерді (ғлосса),</w:t>
        <w:br/>
        <w:t>ұйғыр қарпімен бір қыпшақ сөзін ( «бітік»- жазу, кітап, сөздік - деп</w:t>
        <w:br/>
        <w:t>Мандоки Қоңыр мадияр тілінде түсініктеме берген - Ауд.) және</w:t>
        <w:br/>
        <w:t>бірнеше итальянша тақпақ матінін жазған.</w:t>
        <w:br/>
        <w:t>Кодекстің екінші бөлімінде, көбіне, қыпннақ (құман) тіліне аударылған</w:t>
        <w:br/>
        <w:t>христиандық уағыздамалар мәтіндерді, әсіресе, литургия, предикация, .</w:t>
        <w:br/>
        <w:t>гимн және діни құлшылық мәтіндері келтірілген. Сонымен бірге</w:t>
        <w:br/>
        <w:t>басқадай белгілемелер де сонда ұшырасады. Айталық, екі латын-</w:t>
        <w:br/>
        <w:t>Убзгішпздр 1976. ХХҮП, 3), Р.131-134. нұсқасынан аударма</w:t>
        <w:br/>
        <w:t>127</w:t>
        <w:br/>
        <w:t>ЭТИМОЛОГИЯ ДВУХ ВЕНГЕРСКИХ СЛОВ</w:t>
        <w:br/>
        <w:t>ТЮРКСКОГО ПРОИСХОЖДЕНИЯ"</w:t>
        <w:br/>
        <w:t>Вінй</w:t>
        <w:br/>
        <w:t>1. Слово, которое имеет смысл “конец, крайность, стрелка, угол</w:t>
        <w:br/>
        <w:t>чего-нибудь” в фонетической форме һіші является более часто</w:t>
        <w:br/>
        <w:t>употребительным словом в диалектах секлеров и венгров</w:t>
        <w:br/>
        <w:t>Трансильвании, Буковины и Молдовы. Кроме того, оно применяется в</w:t>
        <w:br/>
        <w:t>научном стиле этих языков в качестве технического термина.</w:t>
        <w:br/>
        <w:t>2. Древние письменные источники относительно слова 5йІй</w:t>
        <w:br/>
        <w:t>предоставляют следуюшцие сведения - источники 1688 года: “А2</w:t>
        <w:br/>
        <w:t>Науав ҺардВап аг Вйійм” - в снежном пике в Ві» (АдзюКк Наготз2ЕК</w:t>
        <w:br/>
        <w:t>бәпепей һеіупеуалуавапак ішегеһһе2 - Материалы исторической</w:t>
        <w:br/>
        <w:t>ономастики Харомсека: Муе1у 48 Ітобайюотішаоталуі Кӛлетбпуек 11</w:t>
        <w:br/>
        <w:t>(1958), 215), где бйШі означает” а һеру 1б6уе-“подножие горы” - на</w:t>
        <w:br/>
        <w:t>немецком же языке - “Ғиф Вегб55 -- ріеб Өш топ” (А уларуаг пусіу</w:t>
        <w:br/>
        <w:t>зйелей-егйітоірізі 52баға (далее ТЕЗ2) 1, 404); Далее перечисляем</w:t>
        <w:br/>
        <w:t>подобного рола информации по источникам:</w:t>
        <w:br/>
        <w:t>1767: Ыйий «ВНпіз, епбе» (О.52агуаб - 25.5ітолуі. Маҙуағ</w:t>
        <w:br/>
        <w:t>пуеімідегіпегі. з2бііғ а Тедгедіб8 пугіуетіенбі а пуеіуйійізің -</w:t>
        <w:br/>
        <w:t>Исторический словарь венгерского языка От древних языковых</w:t>
        <w:br/>
        <w:t>источников до языковой реформы |далее Му82.1, Вивареві | |1890),</w:t>
        <w:br/>
        <w:t>334;</w:t>
      </w:r>
    </w:p>
    <w:p>
      <w:r>
        <w:t>1784: Бйні «убвс у һеруе уаһатіпек» - конец, кончик, острие чего-</w:t>
        <w:br/>
        <w:t>нибудь (О.Егі“уі Вагӛті 5аһб, Кіздед 52644, теПу А” гикаҺр мавуаг</w:t>
        <w:br/>
        <w:t>«зокаі ау А.В.С. гелбзгегіпі ет!еКегтейд “уегвекфеп еІбафа-Словарь</w:t>
        <w:br/>
        <w:t>редких венгерских слов по алфавиту с цитатами, Кавзап 1784, 15);</w:t>
        <w:br/>
        <w:t>|792: іні “уаіатіпек а” (отара убре, р.0. а” Ке пуе!е убде - конец</w:t>
        <w:br/>
        <w:t>или острие, шпиц чего - нибудь” ( .Вагөт 52арб, Кіздед 52бійг.</w:t>
        <w:br/>
        <w:t>Мазодік Кіа4465, перһбуйуе. Кавзап - Второе издание вышеназванного</w:t>
        <w:br/>
        <w:t>словаря, 1792, 29);</w:t>
        <w:br/>
        <w:t>1807: Биші “конец, затупляюший чего-нибудь, например, конец</w:t>
        <w:br/>
        <w:t>ноженого черешка на немецком обозначает - Ше віштріе Өрге уоп</w:t>
        <w:br/>
        <w:t>сауав” (). Майоп, Метгі-паруаг 65 шаруаг-петес Техікоп, уаруіс</w:t>
        <w:br/>
        <w:t>вг5Кӛпуу 1. Венгерско-немецкий словарь, Весв 1807, р. 245);</w:t>
        <w:br/>
        <w:t>183%: Бінідені “сад, расположенный в конце (участка)</w:t>
        <w:br/>
        <w:t>собственности (земли)». (В диалекте секлеров “Маруаг Та)з-оійг”-</w:t>
        <w:br/>
        <w:t>Диалектологический словарь. Реві 1838, р. 57);</w:t>
        <w:br/>
        <w:t>!Орисинал: Аспа Өніетайа Асайетійе 5сіепіағит Нипдагісав.- 1922.- Тотпиз ХХИ.</w:t>
        <w:br/>
        <w:t>-Р.391-403 (1972) - Пер.</w:t>
        <w:br/>
        <w:t>134</w:t>
        <w:br/>
        <w:t>МАНДОКИ ҚОҢЫР ИШТВАН</w:t>
        <w:br/>
        <w:t>«Зерттеу нысанымның негізгі бағыттары»</w:t>
        <w:br/>
        <w:t>(марқұмның өз жазбасы бойынша)!</w:t>
        <w:br/>
        <w:t>І.Көне және бүгінгі қыпшақ жұрттарының тарихы, тілі, мәдениеті</w:t>
        <w:br/>
        <w:t>мен әдебиеті, фольклоры және этнографиясы;</w:t>
        <w:br/>
        <w:t>2.Моңғолиядағы түркі және ұйғыр) руникалық жазба</w:t>
        <w:br/>
        <w:t>ескерткіштеріне қатысты деректерді жинақтау және зерттеу;</w:t>
        <w:br/>
        <w:t>3.Моңғолиядағы тува, сондай-ақ (бұрынғы) Кеңес Одағының өзбек,</w:t>
        <w:br/>
        <w:t>түркімен және Романия мен Бұлғариядағы тагауздарды</w:t>
        <w:br/>
        <w:t>этнографиялық, лингвистикалық және фольклоралық тұрғыдан</w:t>
        <w:br/>
        <w:t>зерттеу; :</w:t>
        <w:br/>
        <w:t>4.Түркі - мадиярлардың көне тарихи байланыстарын зерттеу</w:t>
        <w:br/>
        <w:t>(мадияр тіліндегі көне түркінің кірме сөздері, печенег-қыпшақ кірме</w:t>
        <w:br/>
        <w:t>сөздері, сондай-ақ башқұрттар мен мадиярлардың тарихи және тілдік</w:t>
        <w:br/>
        <w:t>байланыстары). :</w:t>
        <w:br/>
        <w:t>ж ж ж</w:t>
        <w:br/>
        <w:t>1.1 Ертедегі және бүгінгі қыпшақ жұрттарының тарихы бойынша:</w:t>
        <w:br/>
        <w:t>қытай, араб, парсы, грузин, армян, слав, латын, мадияр, роман, араб</w:t>
        <w:br/>
        <w:t>тілдеріндегі. дереккөздер мен жәдігерлерден (біздің жыл</w:t>
        <w:br/>
        <w:t>санауымыздан бұрынғы) бастап бірінші мыңжылдықтың орта шегіне</w:t>
        <w:br/>
        <w:t>дейінгі аралықтағы құман, қыпшақ жұрттары мен этностарының;</w:t>
        <w:br/>
        <w:t>тарихы және ХУ-ХУІ ғасырлардағы дәуірлеуі, ірілі-ұсақты тайпалық.</w:t>
        <w:br/>
        <w:t>одақтары мен мемлекеттерінің құрылуының тарихи жағдайы. Атап,</w:t>
        <w:br/>
        <w:t>айтқанда, ХІ-ХШ ғғ.-да шығыс Еуропа - Орта Азиялық ұлы Қыпшақ</w:t>
        <w:br/>
        <w:t>тайпалық Одағы; Дешті Қыпшақ империясының құрамындағы</w:t>
        <w:br/>
        <w:t>жұрттарының және ХІП-ХУ ғасырлардағы Мысыр және Сириядағы</w:t>
        <w:br/>
        <w:t>Мамлүк Сұлтандығының тарихы; Мажарстан мен Балкандағы:</w:t>
        <w:br/>
        <w:t>құмандардың тарихы туралы зерттеулер зерттеуімнің бір бөлігін”</w:t>
        <w:br/>
        <w:t>құрайды.</w:t>
        <w:br/>
        <w:t>Сондай-ақ, Алтын Орда тарихымен шұғылданумен бірге Қырым,</w:t>
      </w:r>
    </w:p>
    <w:p>
      <w:r>
        <w:t>Қазан, Қасымов хандықтарының тарихтары мен оған қатысты хан</w:t>
        <w:br/>
        <w:t>жарлықтары мен пайзі, деректерді зерттеу болады. Алайда, бір</w:t>
        <w:br/>
        <w:t>әріптесім. (Вашари Иштван) аталмыш бағытта белсенділікпен іздене</w:t>
        <w:br/>
        <w:t>бастаған соң соңғы аталған бағыт бойынша зерттеу жұмыстарымды</w:t>
        <w:br/>
        <w:t>тежей тұруға тура келді. :</w:t>
        <w:br/>
        <w:t>1 Мажарстан Ғылым Академиясының Іргелі ғылыми зерттеулер бағдарламына</w:t>
        <w:br/>
        <w:t>арнап ғылыми-зерттеу жұмысының есебі ретінде мадияр тілінде азын, басу</w:t>
        <w:br/>
        <w:t>машинкасымен терілген жазба Қоңыр мұрағатында сақтаулы; Қазақшаға,</w:t>
        <w:br/>
        <w:t>орысшаға аударған Бабақұмар Хинаят.</w:t>
        <w:br/>
        <w:t>123</w:t>
        <w:br/>
        <w:t>1847: Бійй: Бақуап такуа уой ін Һеру БенҢе, где Неру Вйбует «һеру</w:t>
        <w:br/>
        <w:t>ібуг, а)а» - подножие, подошва горы, диалектнов слово секлеров из</w:t>
        <w:br/>
        <w:t>Дьердио» (Муг/м6ҙгейі Ейшегей. Зоғозаі, Серия языкознания, 76 119131,</w:t>
        <w:br/>
        <w:t>р.48)</w:t>
        <w:br/>
        <w:t>1862: Бінй, Пый-й): «А вл6кеіуеКкт Іі а тп.уаізшілек гІУӛрой- уӛре,</w:t>
        <w:br/>
        <w:t>шішеру /гӘогой, ІеШӘШ свяйсза; ТоуаБьб ғоуаһ теізгеі, реіадші Ун;</w:t>
        <w:br/>
        <w:t>Біййкегі, (Біні-Кегі) Нале!ек уербп 1губ Кей» - У секлеров это слово</w:t>
        <w:br/>
        <w:t>означает прерванный конец или затупленный чем-нибудь,</w:t>
        <w:br/>
        <w:t>отрубленная или отсеченная макушка, также зубцы, надрез, нарубка,</w:t>
        <w:br/>
        <w:t>резьба, например, из дерева; Әй егі, сад, расположенный в конце</w:t>
        <w:br/>
        <w:t>участка собственности земли. (С.С?истоғ-!.Ғорагаві, А таруаг пуеіу</w:t>
        <w:br/>
        <w:t>520іаға-Словарь венгерского языка. Реві 1 Н8621,р. 869);</w:t>
        <w:br/>
        <w:t>1863: бййй «Бей 68 Ье у. Віне чаізтілеіс - “конец чего-нибудыь”</w:t>
        <w:br/>
        <w:t>(Упағдазаі. 526Есіу перібібзі вуййетепу. - Собрание народного</w:t>
        <w:br/>
        <w:t>фольклора секлеров. Ей. 7. Ктгіга. Ко!о26удг, 1863, 1. Р., 233);</w:t>
        <w:br/>
        <w:t>1872: Бб - Һагапрінй, һагапрпуе!уе - “язык колокола или бьюший в</w:t>
        <w:br/>
        <w:t>колокол” (Бебвакпді 526К: Маруаг Мугімбі (далее: Мугу 1, р- 381);</w:t>
        <w:br/>
        <w:t>1927: Війі - “Чтобы указать на экстремальное - состояние в</w:t>
        <w:br/>
        <w:t>кристаллография, венгры Трансильванин пользуютея архаичным</w:t>
        <w:br/>
        <w:t>словом Вігі. (2. 82й44у, Теппевгейшіотдпуі пійлуегуйліс Ғейев2і65еһег</w:t>
        <w:br/>
        <w:t>- К развитию терминологии естествознания: Маруаг Муеіу (далев:</w:t>
        <w:br/>
        <w:t>Мму) ХХІ, р. 425);</w:t>
        <w:br/>
        <w:t>1928: Вйій -“Ға Кегезгітеізгеге” - поперечный разрез дерева</w:t>
        <w:br/>
        <w:t>(ТесішпіКаі ІехіКоп. - Техническая Энциклопедия. Ей. Е. 1,6зу-ӛсіппі,</w:t>
        <w:br/>
        <w:t>В.Вагі, Висвіареві 1928,1, р. 361 ЕауітвеА1аі- раздел деревообработки).</w:t>
        <w:br/>
        <w:t>Производные от него (слова): 1792: Вінйглі - еруепгеіпі, еруепевве</w:t>
        <w:br/>
        <w:t>белпі» - выровнять, подровнять, выпрямлять, сделать ровным и</w:t>
        <w:br/>
        <w:t>прямым» (Ы. Вагӛі 85ғаһб, Названный труд, 290 1838:Вйишні</w:t>
        <w:br/>
        <w:t>“Әіййгі” - р.о. бі, аппуі шіпі аға уезі еруелевеп Кейе гөзпі, уару</w:t>
        <w:br/>
        <w:t>Кӛпауеһфеп тшоп4уа гӛпі. В диалекте секлеров означает конец или</w:t>
        <w:br/>
        <w:t>макушку дерева, разрубленного на две части. (Маруаг Та)в2бідг-</w:t>
        <w:br/>
        <w:t>Диалектологический словарь, р. 58); Производные Мініс (Һіші-й-65) -</w:t>
        <w:br/>
        <w:t>прилаг. Ві і5-і - множ. число, 1862: Вшшй Атіпек Ынйіе уаруіз Іеудрой</w:t>
        <w:br/>
        <w:t>уере уап. Вій5 Ға, регепба - Вй(й означает срезанный конец чего-</w:t>
        <w:br/>
        <w:t>нибудь. Дерево с Бішй, балка; Бір. “резать прямо конец дерева,</w:t>
        <w:br/>
        <w:t>диалект секлеров»; Бйій26в 1. «Бімірів, КШӘпӛзеп а 1а уерФиек</w:t>
        <w:br/>
        <w:t>евуелевге теі526ве, ғоуйба - Срез, зарубить мақушқу дерева прямо.» 2.</w:t>
        <w:br/>
        <w:t>См. 8дійгез, Бейіге «перечисление» (это последнее значение не</w:t>
        <w:br/>
        <w:t>принадлежит этому слову, но в Производном от одноименного Вейі</w:t>
        <w:br/>
        <w:t>“буква”; С?цстог-Кодагаві,1, р.870); 1863: “Месбінітпі аубай. Вйліе</w:t>
        <w:br/>
        <w:t>уера - срубленный, прерванный конец” (Кгіға, р. 233) 1879:</w:t>
      </w:r>
    </w:p>
    <w:p>
      <w:r>
        <w:t>135</w:t>
        <w:br/>
        <w:t>Кодекстің көп бөлігі көмескі тартып, тіптен қайсыбірі мүлдем</w:t>
        <w:br/>
        <w:t>жыртылып қалған. Соңдықтан да, зерттеушілер бірқатар мәтінді</w:t>
        <w:br/>
        <w:t>дәйекті түрде қалпына келтіре алмады. Кодекстің көп тұсындағы</w:t>
        <w:br/>
        <w:t>мәтіндер оқылмайтындай күйге түсіп көмескі тартын кеткен. Кей тұсы</w:t>
        <w:br/>
        <w:t>мүлде жыртылып қалған. Себепті ескерткіштің кей тұстарына</w:t>
        <w:br/>
        <w:t>зерттеушілер әлі де болса сарабдал пікір айтып, реконструкция жасай</w:t>
        <w:br/>
        <w:t>алған жоқ. Керісінше, кей тұста жазуы бүтін, оқылуы анық</w:t>
        <w:br/>
        <w:t>болғанымен, оның сыры ашыла берген жоқ. Түркі халықтарының</w:t>
        <w:br/>
        <w:t>фольклорлық мұрасын зерттеуге Кодекстегі жұмбақтардың әзірге</w:t>
        <w:br/>
        <w:t>дейін үлкен септігі тиген жоқ. Тек, олар құман тілінің заңдылықтарын</w:t>
        <w:br/>
        <w:t>анықтауға таптырмас құнды айғақтар ретінде қаралып отыр.</w:t>
        <w:br/>
        <w:t>Құман жұмбақтарын халықаралық дәрежеде зерттеуде мадияр</w:t>
        <w:br/>
        <w:t>(венгр) ғалымдарының орны ерекше деуге болады және ОЛ</w:t>
        <w:br/>
        <w:t>кездейсоқтық емес. «Кодекс Куманикус» жұмбақтарын ғылыми</w:t>
        <w:br/>
        <w:t>зерделеуде үлкен прогреспен алға озып, айтулы жетістіктерге қол</w:t>
        <w:br/>
        <w:t>жеткізсек, оның көшбасшысы ретінде Үлкен Құманияның</w:t>
        <w:br/>
        <w:t>(Надькуншаг) тумасы, академик Немет Дьюланың еңбегі ерен.</w:t>
        <w:br/>
        <w:t>Төменде біздің сөз етіп отырған «Кодекс» жұмбақтарының дені оның</w:t>
        <w:br/>
        <w:t>(академик Неметтін) филологиялық және фольклорлық зерттеу</w:t>
        <w:br/>
        <w:t>нәтижелерін арқау еткен құлшыныстың нәтижесі.</w:t>
        <w:br/>
        <w:t>Біз бұл жарияланымызда 15 жұмбақты беріп отырмыз. Мадияр</w:t>
        <w:br/>
        <w:t>оқырмандарының қызығушылығын еске ала отырып, жұмбақтардың</w:t>
        <w:br/>
        <w:t>құман түпнегізді деп айтуға қиындық туғызатындарын да сөз етеміз.</w:t>
        <w:br/>
        <w:t>Бұл құман тілі мен ауыз әдебиетін тікелей таныстыра аламыз, әрі</w:t>
        <w:br/>
        <w:t>оның кемелденген түп-нұсқасының өзгермей, ұмытылмай жеткендігі</w:t>
        <w:br/>
        <w:t>мен аударманың дәлдігін көрсете алатындығын баса айтамыз.</w:t>
        <w:br/>
        <w:t>Құман жұмбақтарының ғажайып құрылымын, алғырлық түрдегі</w:t>
        <w:br/>
        <w:t>ойын, тұрақты және жиі қайталанатын (тақпақ) жолының басталуы</w:t>
        <w:br/>
        <w:t>мен буын аяғындағы дыбыстардың қайталанып келуі, тақпақ</w:t>
        <w:br/>
        <w:t>жолдарының ішкі (рифма) ұйқасын сақтай отырып, жұмбақтардың</w:t>
        <w:br/>
        <w:t>мағынасын сәл-пәл түрлендіре (мадияр венгр тіліне - Х.Б.) отырып</w:t>
        <w:br/>
        <w:t>беруге тырыстық. Бірақ, ең әуелгі мақсат оның мағыналарын. дәл</w:t>
        <w:br/>
        <w:t>аударуға тырыстық.</w:t>
        <w:br/>
        <w:t>Аудармаларымызды оқығанда |мадияр оқырмандарына) түсініксіз</w:t>
        <w:br/>
        <w:t>жайлар да ұштырасады. Айталық, қына (мадиярша-Веппа) туралы жұмбақтың</w:t>
        <w:br/>
        <w:t>шешімі біздер үшін түсінуге қиын ұғымдар қатарында. Бұл - оңтүстік</w:t>
        <w:br/>
        <w:t>(оңтүстік сақтар) өңірінде өсетін шілік, бұта тектес, өсімдіктану</w:t>
        <w:br/>
        <w:t>ғылымында Гамзоміа іпегтіб атпен белгілі өсімдіктің қаражасыл</w:t>
        <w:br/>
        <w:t>жапырағынан дайындалатын, шығыстағы халықтар арасында кең</w:t>
        <w:br/>
        <w:t>таралған (кірпішке ұқсас| күреңқызыл түсті, тырнақ, шаш, мұрт,</w:t>
        <w:br/>
        <w:t>сақалды бояуға арналған бояу түрі. Қына (хна) жапырағын қайнатып,</w:t>
        <w:br/>
        <w:t>129</w:t>
        <w:br/>
        <w:t>завершаться (НогРСл., 1963, 83); кумыкс. Вй -то же самое. (КумРСЛ.,</w:t>
        <w:br/>
        <w:t>1969, 78); карачай-балкар. Ви - закончиться « (РкарБалСл., 1965, 177);</w:t>
        <w:br/>
        <w:t>башкир 5бі - то же. (БашРСл., 1958,1 14); казанский татарс. Веі то же.</w:t>
        <w:br/>
        <w:t>(ТатРСл., 1969, 69у; якут. Ві там. (РЯСЛ., 1968, 173) чуваш. Ре/ то же.</w:t>
        <w:br/>
        <w:t>(ЧувРСл., 1961, 275), раі, бар. Рбі “еңдігеп, амввеһеп, уеПотеп веһеп”</w:t>
        <w:br/>
        <w:t>(Раавопеп, 97); туркмен. Ві - “заканчиваться” (ТуркРСл., 1968, 105);</w:t>
        <w:br/>
        <w:t>асманс. Вй - “соте і0 ап епі, Япізһ; һе ехһакеед; Бе тиіпей ОГ</w:t>
      </w:r>
    </w:p>
    <w:p>
      <w:r>
        <w:t>Әезігоуей; 5ргош, втом/” (С. Нопу, ТшКізһ-Елрівһ Пісіопагу, Охіоға</w:t>
        <w:br/>
        <w:t>1957, р. 44).</w:t>
        <w:br/>
        <w:t>Это слово - так же, как его производные, сушествует И 8</w:t>
        <w:br/>
        <w:t>монгольском языке, кажется, таким образом, что оно принадлежит к</w:t>
        <w:br/>
        <w:t>обшим элементам вокабуляра системы гласных звуков тюрко-</w:t>
        <w:br/>
        <w:t>монгольских языков; См.: лит. Монгольс яз. Ві “БуЦ өдеГалш,</w:t>
        <w:br/>
        <w:t>воуегвепш, івроілегш, ргіроіюуіеті &gt; - быть сделанным, закончен,</w:t>
        <w:br/>
        <w:t>совершен, выполнен, готов.” (Қоуға!ем/зКі П, 1231); калмыпк. ВйІ</w:t>
        <w:br/>
        <w:t>“зевсһейеп, вісһ уөігіеһеп, аиерейіһгі зуагдеп” (Батвіе, 69).</w:t>
        <w:br/>
        <w:t>В тюркских языках понятие “қонца, крайности чего-нибудь”</w:t>
        <w:br/>
        <w:t>очень часто выражено одним из пронзводных от глагола бі, Б -</w:t>
        <w:br/>
        <w:t>«заканчиваться, завершиться”; во многочисленных случаях формы</w:t>
        <w:br/>
        <w:t>совпадают с формой венгерского слова ый - ші; Так, кирг. Вй/йй</w:t>
        <w:br/>
        <w:t>(бішіле) - “конец, окончание” (РкиргСл.,1944, 319); ногайс. Ві» -</w:t>
        <w:br/>
        <w:t>“завершение” (РногСя., 1956, 183); башкир. Вд/дй (бөйом) - көнең</w:t>
        <w:br/>
        <w:t>(завершение чего-л.), окончание ( завершение) (РбашСл., 1964, 312,</w:t>
        <w:br/>
        <w:t>418); Казан. Татар. Всій (бейіл)) окончание, завершение (ТатРСл.,</w:t>
        <w:br/>
        <w:t>1966, 69); якут. Вйийй (Бі) - конец, окончание (конец чего-Л)</w:t>
        <w:br/>
        <w:t>(РякСл., 1968, 235, 363). Эти слова - производныс от глагола Бі, Бі,</w:t>
        <w:br/>
        <w:t>образованные при помОІШЦИ суффиксов дивербальной субстаниини - 6)</w:t>
        <w:br/>
        <w:t>т-(0«-)(&lt; |Р (&lt; 1/-</w:t>
        <w:br/>
        <w:t>Следуюшие слова - также производные от глагола ыш - ЫШ --,</w:t>
        <w:br/>
        <w:t>образованные при помоШиИ других суффиксов дивербальной</w:t>
        <w:br/>
        <w:t>субстанции, но означают “конец, крайность”; чуваш. Реті - конец,</w:t>
        <w:br/>
        <w:t>реітеі то же самое. (рчувСл., 1960, 153); Казан. Татар. Ве/е5 то же.</w:t>
        <w:br/>
        <w:t>(РТатСл., 1938, 357); алтайс., Әйдег - завершение (РАЛлСл., 1964. 166).</w:t>
        <w:br/>
        <w:t>В нескольких тюркских языках Это производные суффиксы</w:t>
        <w:br/>
        <w:t>фастифит - ", діғ, Кеп, означаюішие “заканчиваться, заканчивать”</w:t>
        <w:br/>
        <w:t>гпағола Әй! - Б, ҡоторме служат для того, чтобы указать следуюіцие</w:t>
        <w:br/>
        <w:t>понятия. См. якут. Вінегі! (Бінені) - завершение (РЯкСл.,1968, 164);</w:t>
        <w:br/>
        <w:t>кирг. Вйшігій (біпігім)) то же. (РкиргСл., 1944, 216); ногайс. Вігікіу ТО</w:t>
        <w:br/>
        <w:t>же. (РНогСл.,1956, 183) каз. Әйіуйме, Бійігіу то же. (РКазСл., 1954,</w:t>
        <w:br/>
        <w:t>191); кумык. Виеғау то же. (РКумСл., 1967,231, 570).</w:t>
        <w:br/>
        <w:t>140</w:t>
        <w:br/>
        <w:t>ҺА(іеб уербп - “доска (коробка), переплетенная из ивы, изгородь,</w:t>
        <w:br/>
        <w:t>которая находится в передней Или в задней части тележки” (0МТ82);</w:t>
        <w:br/>
        <w:t>Область Харомсек: Надьбацон: Ыйковгоғуа “а ҺА? Ке( уереп 1еуб</w:t>
        <w:br/>
        <w:t>сегепда - венең и перемычка в двух концах дома”. (Муг І.ХХХН, р.</w:t>
        <w:br/>
        <w:t>259; Бйадесба (Әіййевгжа) - а сзекегдегек «ем 65 уере гйғ0</w:t>
        <w:br/>
        <w:t>дез?КагеКев2 - “отгородка, загородка, которая закрывает переднюю и</w:t>
        <w:br/>
        <w:t>заднюю часть коробки тележки” (Муг НХХХЫИ, р. 358); Область</w:t>
        <w:br/>
        <w:t>Удвархей: Шиклод: аруыінй “ножка кровати”; боғйеКМШі -"а</w:t>
        <w:br/>
        <w:t>тезегрегелбӛп пуируд о1даірегепда -“боковая балка, опираюшцаяся на</w:t>
        <w:br/>
        <w:t>главную балку” (Мерг. Егі. ХІ, р. 108).</w:t>
        <w:br/>
        <w:t>4.В венгерском языке слово б%й - Біпі - Бйд -- Бнй или ӘШ- ді</w:t>
        <w:br/>
        <w:t>означает “конец чеғо-нибудь” и является займствованным словом из</w:t>
        <w:br/>
        <w:t>древнетюрскоғо языка. Основную идею решения этимологии вводит в</w:t>
        <w:br/>
        <w:t>1870 году Армин Вамбери, который происхождение слова разьяснил</w:t>
        <w:br/>
        <w:t>достаточно точно. В своей статье” «Мавуаг-Өгбк-тағағ втдеруегезек»</w:t>
        <w:br/>
        <w:t>(Сходство и сопоставление венгерско-тюркских и татарских слов),</w:t>
        <w:br/>
        <w:t>которая вышла в «Муеіушкіотӛлуі Кӛлгіетепуек» (Известиях</w:t>
        <w:br/>
        <w:t>языкознания) (далее МҮК. УШ, рр. 109-189), на странице 134,</w:t>
        <w:br/>
        <w:t>Вамбери дает следуюшее обьяснение: «ӘЙЕ-Й (острие, вершина,</w:t>
      </w:r>
    </w:p>
    <w:p>
      <w:r>
        <w:t>маковка, конец чего-нибудь); уйгурский Ві» конец, верхушка»</w:t>
        <w:br/>
        <w:t>пронсходят от глагола ӛйітей «заканчиваться». На наш взгляд, это</w:t>
        <w:br/>
        <w:t>поверхностное обьяснение, недостаточость в методах не могла</w:t>
        <w:br/>
        <w:t>раскрыть полиое значение смысла. Буденц, в своей критике на статью</w:t>
        <w:br/>
        <w:t>Вамбери (Видбепз. Уатфегу А. Мавуаг-іӛгбк вәдеруегезеігбі: МҮК. Х,</w:t>
        <w:br/>
        <w:t>р.95. П) отмечает, что «очевидных схолств, где сопоставление не</w:t>
        <w:br/>
        <w:t>әдобряемо как с точки зрения фонетики, так и смыслового значения,</w:t>
        <w:br/>
        <w:t>пожалуй, в обоих случаях» не согласуется с этимологией, созданной</w:t>
        <w:br/>
        <w:t>Вамбери». По мнению Буденца, «венгерское слово Біні является</w:t>
        <w:br/>
        <w:t>дмалектом секлеров, которое означает “срезанный конец чего-</w:t>
        <w:br/>
        <w:t>нибудь”; слово БШНій как представитель уйгурского языка не</w:t>
        <w:br/>
        <w:t>встречаетея в «Кутадгу Билиг», но аффиксальное образование</w:t>
        <w:br/>
        <w:t>означало бы только «уер28465 -- окончание». Таков значение не</w:t>
        <w:br/>
        <w:t>помешало бы согласиться с ним, однако, в самом деле, это слово не</w:t>
        <w:br/>
        <w:t>находим в «Кутадгу Билиг». Даже если Буденц прав, когда он</w:t>
        <w:br/>
        <w:t>заметил, что слово В Ей означает «уербаб5-окончание, крайность»,</w:t>
        <w:br/>
        <w:t>Вамбери в этом случае здесь был очень близок к истине, как И БО</w:t>
        <w:br/>
        <w:t>многих свомх гениальных открытиях, касаюицихся этимологииИ.</w:t>
        <w:br/>
        <w:t>Однако, со временем эти сведения не подтверждаются ПО другим</w:t>
        <w:br/>
        <w:t>тюркским языковым источникам касательно современных тюркских</w:t>
        <w:br/>
        <w:t>языков. В противном случае, даже если это слово сушцествуст в</w:t>
        <w:br/>
        <w:t>«Кутадгу Билиг» или в других тюркских языках встречается слово</w:t>
        <w:br/>
        <w:t>138</w:t>
        <w:br/>
        <w:t>217574 «уер25465-окончание, крайность», фонетически очень трудно</w:t>
        <w:br/>
        <w:t>восстановить в варианте венгерского слова ВйШ. Действительно,</w:t>
        <w:br/>
        <w:t>именно “в. тюркских языках мы должны искать этимологию</w:t>
        <w:br/>
        <w:t>венгерского слова 5й/й -- Бйші, и мы находим его среди производных</w:t>
        <w:br/>
        <w:t>от глагола Ә «кончать, заканчиваться».</w:t>
        <w:br/>
        <w:t>«Мавуак гіутоібеійі | өтбідғ» - Этимологический словарь</w:t>
        <w:br/>
        <w:t>венгерского языка (далее ЕТ52; І, р. 595), составленный З.Гомбоцем и</w:t>
        <w:br/>
        <w:t>Я.Меличем, исключает также идею Вамбери, говоря, что это слово “не</w:t>
        <w:br/>
        <w:t>имеет приемлемой этимология”. Словарь ссылается на Буденца,</w:t>
        <w:br/>
        <w:t>который констатировал, что слово ӘШіЕй, питированное по Вамбери,</w:t>
        <w:br/>
        <w:t>не суіңествует в «Кутудгу Билиг».</w:t>
        <w:br/>
        <w:t>«Мавуағ пувіу 19уібпегі ейтоіорігі вгоаға» - Историко-</w:t>
        <w:br/>
        <w:t>этимологический словарь венгерского языка, (далее: ТЕ52; І, р. 404),</w:t>
        <w:br/>
        <w:t>опубликованный в 1967 году, пишет про это слово 51/й -- БИШ и дает</w:t>
        <w:br/>
        <w:t>ему неизвестное происхождение, и не признает его тюркизмом.</w:t>
        <w:br/>
        <w:t>5. Этимология данного слова восходит к тюркскому слову %һғйк,</w:t>
        <w:br/>
        <w:t>означаюшему «конец, острие чего-нибудь, крайность», или точнсе</w:t>
        <w:br/>
        <w:t>слова древне-чувашского языка % Әйійу. Слово” Бйнйу&lt; ЗӘШЙЕ “конец,</w:t>
        <w:br/>
        <w:t>крайность” производное, образованное при помоши суффикса имени</w:t>
        <w:br/>
        <w:t>дивербал производного из глагола - (Әу (5 - Ше) и/- (б) Ко от</w:t>
        <w:br/>
        <w:t>глагола ЫН “кончать, заканчивать” обіцее, распространеннде слово в</w:t>
        <w:br/>
        <w:t>тюркских языках. (Для суффиксов-у-|Пу,- ШНу-іІШу-ІМ-в,-і-</w:t>
        <w:br/>
        <w:t>118,-І1в-Ш%-Шіры и-а Ша-шШа-Қ, 4ҢҚ, 4 Смотрите.</w:t>
        <w:br/>
        <w:t>Уоп СаБаіп, АіййгКісһе Оталтпаті, І-гіргір 1950, рр. 70 15 1091, 74 |8</w:t>
        <w:br/>
        <w:t>127)).</w:t>
        <w:br/>
        <w:t>Что касается глагола Әш, мы находим следуюицие данные в</w:t>
        <w:br/>
        <w:t>тюркских письменных источниках или в диалектах современных</w:t>
        <w:br/>
        <w:t>тюркских языков: в «Кутудгу Билиге» - ОВ, ТТ, биу, Касһ, Мамлюк</w:t>
        <w:br/>
        <w:t>кыпчакском-МК 8йғ. обозначает -- кончаться, заканчиваться,</w:t>
        <w:br/>
        <w:t>завершиться, исполняться, совершаться, осушествиться, зарастать,</w:t>
        <w:br/>
        <w:t>зазывать, проходить (о ране, болезни); истошаться, иссякать (о силе),</w:t>
        <w:br/>
        <w:t>теряться (о голосе), сыпнуть перен. Одеваться, сбрасывать лохмотья</w:t>
      </w:r>
    </w:p>
    <w:p>
      <w:r>
        <w:t>(Древнетюркский словарь. С. 133); ВМ бит - “вкойс2уб іе товпас;</w:t>
        <w:br/>
        <w:t>заканчиватьоя, кончаться” (7а)асдКоуезКі, 47); Тағі. Нік “Беепіреп”</w:t>
        <w:br/>
        <w:t>(Ношвта, 60); древн-узб. 8Ш - закончится, быть завершенным</w:t>
        <w:br/>
        <w:t>(Фазылов, 290); Н5 Ын- «Койсгуе іе, Буб 2ааһуіопут - заканчиваться,</w:t>
        <w:br/>
        <w:t>быть законченным (ФауастКоучКі, 39); кирг. В - кончать, заканчивать;</w:t>
        <w:br/>
        <w:t>кончаться, заканчиваться, (Юдахин , 1965, 169); узб. 5 - кончаться,</w:t>
        <w:br/>
        <w:t>заканчиваться, завершаться, истекать (УЗбРСл., 1959, 76); қаз. 8 -</w:t>
        <w:br/>
        <w:t>закончиться «(РказСл.,1954, 203); каракала. Рі! - то же. (РккалСл.,</w:t>
        <w:br/>
        <w:t>1967,247); ногайс,Ви - кончаться, заканчиваться, оканчиваться,</w:t>
        <w:br/>
        <w:t>139</w:t>
        <w:br/>
        <w:t>название угла дома” (Муг ХХХІМ, р. 266); Дьордьвидек 2 Әйт</w:t>
        <w:br/>
        <w:t>“уаІатілеК а уббе - конец чего-нибудь” (Муғ ХІЛІ, в. 333);</w:t>
        <w:br/>
        <w:t>Чиксентмихай (Міһайепі): Веаейет а гиһӛсвКатог а? ӛру Бінінібе “Я</w:t>
        <w:br/>
        <w:t>клал мою рубашку у подножья бййй постели” (Чуг ХХХ, р. 494);</w:t>
        <w:br/>
        <w:t>Дьемешфелшолок (ілпса де би): Өй - 620е, уере уа!аппілек-берег,</w:t>
        <w:br/>
        <w:t>край чего-нибудь (например, стола) “СЕйловгарШіа (далее: Ейһп.1. УШ,</w:t>
        <w:br/>
        <w:t>р. 87); Область Марош-Торда: Мезобанд: Бйші -- крайность, угол”</w:t>
        <w:br/>
        <w:t>(01М752); Область Брашшо: Зайзон: Бі “прерванный конец или угол</w:t>
        <w:br/>
        <w:t>чего-нибудь”:... а Кіа (бла) Ғагкді Ғорта, аппак айа а бергі ій а</w:t>
        <w:br/>
        <w:t>Кегеһе “кто держал хвост лошади, тому в руку дали кончик метелки”</w:t>
        <w:br/>
        <w:t>(0М782); Область Хуньадіг Дева (в деревиях чанго): 5й/й “конец</w:t>
        <w:br/>
        <w:t>чего-нибудь (например балки, потолочины, сарая и т.д.)” (Аврғ. Ені.</w:t>
        <w:br/>
        <w:t>ТР, рр. 21, 220); Область С. Олнок-Добока : Балваньошбаралиа</w:t>
        <w:br/>
        <w:t>(Опвигав): ЫН “а? ав Кіһеруеген уеде - заточенный конец ветки”</w:t>
        <w:br/>
        <w:t>(Ел ІІ, р. 192);</w:t>
        <w:br/>
        <w:t>В языке секлеров Буковины: Вйтй - һа? уесе, багКа - край, угол-дома;</w:t>
        <w:br/>
        <w:t>а ө2еКег, Косві іепреіугпек уере - “конец осевой балқи тележки”</w:t>
        <w:br/>
        <w:t>(0М7582); Область Ердовидек, Харомсек, Удвархей: іш “уәізтіпек</w:t>
        <w:br/>
        <w:t>мӨӛде, аҢа, Ғепеке» конец нижней части, основа чего-нибудь</w:t>
        <w:br/>
        <w:t>«(ӘМТ52); Удвархей : Хомородалмаш (Мегевн): 85» край, угөл чего-</w:t>
        <w:br/>
        <w:t>нибудь (дома), крыши ит... «(0М7652); Байд (Вару): йі» конец чего-</w:t>
        <w:br/>
        <w:t>нибудь» (Мерг. Еп. ХХУ, р. 19), еМмарот ӘШфе - я гго разрезаю</w:t>
        <w:br/>
        <w:t>поперек» (М782);</w:t>
        <w:br/>
        <w:t>Производиые: В регионе секлеров: Вин Тейбі - цігіаізе Әдісі -</w:t>
        <w:br/>
        <w:t>кровля с обшей стеной, которая разделяет два владения (Муг. Уі, 325);</w:t>
        <w:br/>
        <w:t>Біййв Тедеі-пуегеріеід -седловина ( ӨМТ82); БӨПИЙА- бага! НЕ, уааһоуд</w:t>
        <w:br/>
        <w:t>ӘШ а уереуе! - “понукать, валиться концом” (). ӛгіппееі. СИ.) р. 209);</w:t>
        <w:br/>
        <w:t>ІеБінйі -- тотрауедйге уаруіз Әйійте !есеопкй - отрезать на тупа</w:t>
        <w:br/>
        <w:t>(наприм.Брус) “((0М182); Біййгні - еруелесіті -“выправлять, уплошать</w:t>
        <w:br/>
        <w:t>конең балки, бревна” (1МТ62); Область Чик: Дьердиовидек: Әіій/лі</w:t>
        <w:br/>
        <w:t>-агапі еруепезеп удрпі - резать прямо поперек “ІИМТ52); Вашарчш:</w:t>
        <w:br/>
        <w:t>бий -7а һеруеп Тесзірен ЯШ; һа ВИ һеру Кіз&gt;аКай 5 еруепевһе уартак-</w:t>
        <w:br/>
        <w:t>ухо, надкусанное в конце, если верхняя часть уха была разорвана,</w:t>
        <w:br/>
        <w:t>срезали напрямую; ӛйігізні -еруепдейті а вегепда уевбі - подровнять</w:t>
        <w:br/>
        <w:t>концы балки ((/МТ82).</w:t>
        <w:br/>
        <w:t>На народном языке слово 8й/й сушествует как начальный и</w:t>
        <w:br/>
        <w:t>концевой слог в следукицих производных словак: языке секлеров:</w:t>
        <w:br/>
        <w:t>Бішікегі “ограда, зағоролка, которая зақрывает конец поля” (92М762);</w:t>
        <w:br/>
        <w:t>Область Чик, Касоналтиз (Різевіі 705): ӘйтідезгЕй - загов!уадев Ка -</w:t>
        <w:br/>
        <w:t>“носильная дошатка, задняя палка повозки” (9МТ52); Область</w:t>
        <w:br/>
        <w:t>Удвархей: ӘйпШбзта - бсвтКа уаву уев525іола5о5 іар а 52еКбг в15б 65</w:t>
        <w:br/>
        <w:t>137</w:t>
      </w:r>
    </w:p>
    <w:p>
      <w:r>
        <w:t>“Мізісзет уе!еб (ӛпсоіпек, Ілік Б ке ӘйіНпек! - Вместе танцевать с</w:t>
        <w:br/>
        <w:t>тобой, я предпочел бы прервать пенек!" (Фрагмент народной песни,</w:t>
        <w:br/>
        <w:t>Муг, р. 325); 1893: Әй “плоском” (1. 52іппуеі, Маруа” Таузгбіағ 1</w:t>
        <w:br/>
        <w:t>П8931, р- 210).</w:t>
        <w:br/>
        <w:t>Древние формы слова Ынй представляют собой также первый</w:t>
        <w:br/>
        <w:t>элемент составных слов: 1838: Әй/ШКегі - “сад, расположенный в конце</w:t>
        <w:br/>
        <w:t>земельной собственности, слова в употреблении секлеров” (Мадуағ</w:t>
        <w:br/>
        <w:t>Та)зтбійғ, р. 58) 1862: Бінідегі, (БІНІ-Кегі), сложное слово, “сал,</w:t>
        <w:br/>
        <w:t>расположенный в конце местности, где. будут строить, слово в</w:t>
        <w:br/>
        <w:t>употребления секлеров” (С&gt;исгог- Ғорагаві, р. 869).</w:t>
        <w:br/>
        <w:t>3. На народном языке слово Бйпі имеет формы слова в следуюших</w:t>
        <w:br/>
        <w:t>значениях:</w:t>
        <w:br/>
        <w:t>В региопе секлеров: Ыий-“хуеңе уайатіпек- конец чего-нибудь (напр.</w:t>
        <w:br/>
        <w:t>Конең балки). А райіазрегепда ӘйіШ/еге, ага? уереге 15п а Ков2огіа” - в</w:t>
        <w:br/>
        <w:t>Әй, то есть к конпу потолочины установленная перемычка, венец</w:t>
        <w:br/>
        <w:t>деревянной стены”. (А Мергаігі Мйгешт Епевібіе, А2 Оғв24505</w:t>
        <w:br/>
        <w:t>төнепей Мизешп Мерга|гі Тағапак Епезйбе - Известия</w:t>
        <w:br/>
        <w:t>этнографического музея (Черг.Еп) ХХХШН, р. 56), Әй - “аЦа, уере, Че</w:t>
        <w:br/>
        <w:t>уа!атіпек - основа, конец, острие чего-нибудь” Пе Бег?гер</w:t>
        <w:br/>
        <w:t>гісзоі0ІКо&gt;оН ағ іпав, агпіког 18йа, һову а һогйӨК тілі Әййіге уаппак</w:t>
        <w:br/>
        <w:t>АШауа “Сколько слуға был уливлен, видя, что бочки все установлены</w:t>
        <w:br/>
        <w:t>на Мші - острие” (А2 Іі Мавуат Тй|520ідг Кетігаіов апуасаһо!-</w:t>
        <w:br/>
        <w:t>Рукописные материалы нового диалектолоғического словаря (далее</w:t>
        <w:br/>
        <w:t>(17МТ82); 1. Ғатавб, А 62егепу етһет уазага. Викагеві 1955), Әйій 7а</w:t>
        <w:br/>
        <w:t>Ісуірей ваһопавгаг 18уе - корневише резанного стебля пшеницы”</w:t>
        <w:br/>
        <w:t>(Мәре. Ені ТУ, р. 6) В диалекте области Харомсек: местность</w:t>
        <w:br/>
        <w:t>Икафалва и Надьбацон (по румын. іса4аідш, ВағапЫ-Магі): бШй 7а Һ82</w:t>
        <w:br/>
        <w:t>үйде - край чего-нибудь (например дома)” (муғ 1.ХХХЫШ, р.359);</w:t>
        <w:br/>
        <w:t>Шепшисентдьәрдь (5іюпіші-бһеогеһе): Әйій -“а һал уере, агКа; а іе)вле</w:t>
        <w:br/>
        <w:t>Ғожа, 6е-край, угол дома; обух или острив толора” (0МТ57);</w:t>
        <w:br/>
        <w:t>Фаркашлака (ілшепі): “... КІІ85 ЬБішегеі, уаруіз Кезкепуеррік Ғайуа! а</w:t>
        <w:br/>
        <w:t>скінге пе? а һӛ? - дом с внешней стеной (с біш), то есть более узкой</w:t>
        <w:br/>
        <w:t>стеной, выходяішей на сарай” (Муг ХХХ, р. 255); Бозод (Вегі9); Бйпі</w:t>
        <w:br/>
        <w:t>- “мере уәізтіпек - конец чего-нибудь” (5М752), Бий “ягодицы,</w:t>
        <w:br/>
        <w:t>задняя часть” (ОМ7852); Область “ Удвархей (Вару-Ваделі); 5іші-</w:t>
        <w:br/>
        <w:t>“удізгіпек а үбре - конец чего-нибудь” (9М152); Секейваршаг</w:t>
        <w:br/>
        <w:t>(Уагваву: Біші 7 уаіаптіпек а уеде, іздӛпак, һӛгпак а КевКепуерь о/ізіз,</w:t>
        <w:br/>
        <w:t>“конец чего-нибудь, узкая сторона коробки или дома” (Мерг. Еп.</w:t>
        <w:br/>
        <w:t>ХХХ, р. 97); Левете (Ілебау; йі “уере угізтіпек -конец чего-</w:t>
        <w:br/>
        <w:t>нибудь” (Мерг. Еп. ХХШ. Р. 56); Область Чик: Вййі һагдетей-</w:t>
        <w:br/>
        <w:t>136</w:t>
        <w:br/>
        <w:t>қыпшақ, бір қыпшақ-неміс сөздік, қыпшақ тілінің морфологиясына</w:t>
        <w:br/>
        <w:t>қатысты латынша жазылған дерек, қыпшақ тілінің «анғларман -</w:t>
        <w:br/>
        <w:t>тіеіНгіо» - түсіну, аңдау мағынасындағы етістіктің жіктелуі, сондай-</w:t>
        <w:br/>
        <w:t>ақ қыпшақ тіліндегі тағы бір фольклордың түпнұсқа мәтіні және бір</w:t>
        <w:br/>
        <w:t>толық парақта қыпшақ жұмбақтары бар. Бұл екінші бөлімді</w:t>
        <w:br/>
        <w:t>италиялықтар құрастырмаған және ол Қырымдағы италиялықтардың</w:t>
        <w:br/>
        <w:t>иелігіндегі елді-мекендердің тұрғындары үшін дайындалмаған. Оны</w:t>
        <w:br/>
        <w:t>қыпшақтарды өз иелігіне алмақ болған, яки алуға ниет еткен немістер</w:t>
        <w:br/>
        <w:t>отарлаушылары сопыларының ісін жеңілдету мақсатында жасаған.</w:t>
        <w:br/>
        <w:t>Латыншадан қыпшақ тіліне аударған діни уағыздар мәтіні жазылған</w:t>
        <w:br/>
        <w:t>парақтарды ХІУ ғ-дың қырқыншы жылдары немістердің францискан</w:t>
      </w:r>
    </w:p>
    <w:p>
      <w:r>
        <w:t>бағытының өкілдері Қырымда емес, керісінше Қара теңіздің</w:t>
        <w:br/>
        <w:t>айналасындағы жақын өңірдің бірінде жазып дайындаған.</w:t>
        <w:br/>
        <w:t>Немістер мен итальян тұрғындары, саудагерлерінің қолына</w:t>
        <w:br/>
        <w:t>алмакезек ауысқан мұра 1350 жылдар шамасында басқа неміс</w:t>
        <w:br/>
        <w:t>миссионерінің қолына тиеді. Олар еңбектің екі бірдей бөліміндегі бос</w:t>
        <w:br/>
        <w:t>парақтарды жоғарыда аталған сөз тізбелерімен, сөздікпен,</w:t>
        <w:br/>
        <w:t>грамматикалық мысалдармен толықтырған. Тіптен, олар Кодекстегі</w:t>
        <w:br/>
        <w:t>жұмбақтарды да жазған. Ақыр соңында, неміс және италия</w:t>
        <w:br/>
        <w:t>тіпіндеріндегі жеке-жеке жүрген мәтіндердің басын қосып, бірге</w:t>
        <w:br/>
        <w:t>түптеген. Осылай біріктірілген «Кодекс» нұсқасы қайтадан италия</w:t>
        <w:br/>
        <w:t>саудагерлерінің қолына әтеді. Сол кезде оның бірінші бөліміндегі</w:t>
        <w:br/>
        <w:t>жоғарыда аталған азды-көпті түзетулер мен парсыша-қыпшақ сөз</w:t>
        <w:br/>
        <w:t>тізбесі қосылған. Кодекстің ең соңғы месі италиялық Антонио де</w:t>
        <w:br/>
        <w:t>Зиуам (немесе Зинале) болған. Валенцияға. ХІУ ғ. соңы және ХУ ортасы</w:t>
        <w:br/>
        <w:t>аралығында келіп түскеннен бері сондағы кітапханада сақтаулы.</w:t>
        <w:br/>
        <w:t>«Кодекс куманикустың» 60-шы парағында немесе 120 және 121</w:t>
        <w:br/>
        <w:t>беттерінде көне түрік фольклорының аса құнды мәтіні 46 дана құман-</w:t>
        <w:br/>
        <w:t>қыпшақ жұмбағы жазылған. Халықаралық ғылыми қауымдастық 6</w:t>
        <w:br/>
        <w:t>жыл бойы үлкен қызығушылықпен агалған көне қыпшақ ескерткіштерінің</w:t>
        <w:br/>
        <w:t>құпиялары мен қыр-сырын зерттеумен айналысып келеді. Және оның</w:t>
        <w:br/>
        <w:t>нәтижелері көңіл қуантарлықтай. Бүгінге дейін қыпшақ жұмбақ мәтіндерінің</w:t>
        <w:br/>
        <w:t>тәрттен үш бөлігінің ғана қыр-сыры ашылды. Қыпшақ (құман)</w:t>
        <w:br/>
        <w:t>тіліндегі тұпнұсқа фонетикалық негізі әлі де қалпына. келтіріледі. (Мақала</w:t>
        <w:br/>
        <w:t>1976 жылы жарық көрген-Ауд.). Дегенмен, оны зерттеу зерттеушілерге</w:t>
        <w:br/>
        <w:t>кәп ретте ауыртпалық тудырған жоқ, Себебі, 659 жыл бұрынғы құпияның</w:t>
        <w:br/>
        <w:t>қыр-сыры түркі халықтарының, әсіресе, қыпшақ тілі тобына енетін халықтардың</w:t>
        <w:br/>
        <w:t>халық ауыз әдебиетінің бүгінгі үлгілерімен өте жақын, тіптен дәл</w:t>
        <w:br/>
        <w:t>(Кодекс Куманикустағы| мәтіндермен өте ұқсас немесе онан сәл-сәл</w:t>
        <w:br/>
        <w:t>ғана өзгеше түрлерін кездестіруге болатындығында. Бірақ, өкінішке</w:t>
        <w:br/>
        <w:t>орай, кейбір. түсініктемелерге қарсы даулы пікір айтатындар да бар.</w:t>
        <w:br/>
        <w:t>128</w:t>
        <w:br/>
        <w:t>1.5. Қыпшақ текті халықтарды кешенді зерттеу мәселесі бойынша</w:t>
        <w:br/>
        <w:t>1966 жылдан бастан 13 мәрте Батыс Моңғолиядағы Баян-Өлгий,</w:t>
        <w:br/>
        <w:t>Қобда аймақтарында тұратын қазақ шоғыры ортасында кешенді түрде</w:t>
        <w:br/>
        <w:t>экспедициялық зерттеулер жүргізіп келемін. Нәтижелері көлемді</w:t>
        <w:br/>
        <w:t>лингвистикалық деректер, диалект сөздер жинағы, бірнеше томға</w:t>
        <w:br/>
        <w:t>жетерлік батырлар жыры, ертегілер, қара өлең, айтыс, мақал-мәтел,</w:t>
        <w:br/>
        <w:t>жұмбақ, шешендік сөздер қатарлы сирек кездесетін, құнды ауыз</w:t>
        <w:br/>
        <w:t>әдебиет үлгілерін жинақтадым. Бұған қоса көшпелі болмыс пен оған</w:t>
        <w:br/>
        <w:t>негізделген салт, сана, ойын мен спорт түрлерін және кешпелі мал</w:t>
        <w:br/>
        <w:t>шаруашылығы жағдайындағы түйе, жылқы, қой, сныр бағу, әсіру</w:t>
        <w:br/>
        <w:t>тәсілдеріне қатысты жеке арнайы деректер жинақтап, ол турасында</w:t>
        <w:br/>
        <w:t>бірнеше мақала жариялап үлгердім. «Моңғолиядағы қазақтардың</w:t>
        <w:br/>
        <w:t>жұмбақтары» атты бір томдық жинақты ағылшын тілінде «Дәптер»</w:t>
        <w:br/>
        <w:t>деп аталатын серияға арнап дайын еттім.</w:t>
        <w:br/>
        <w:t>2. Моңғолиядағы түркі және руникалық жазба ескерткіштерін</w:t>
        <w:br/>
        <w:t>зерттеу мәселесінде қазірге дейін белгілі ескерткіштер мен</w:t>
        <w:br/>
        <w:t>дереккөздерін зерделеп саралай отырып, жаңаша талдауды ұсындым.</w:t>
        <w:br/>
        <w:t>Атапмыш мәселеге қатысты жасаған 12 мәрте экспедиция</w:t>
        <w:br/>
        <w:t>барысында қазірге дейін беймәлім болып келген 8 ескерткішті,</w:t>
        <w:br/>
        <w:t>моңғолиялық әріптесіммен бірге 4 ескерткішті таптым және олар</w:t>
        <w:br/>
        <w:t>туралы зерттеу нәтижелерін жуық жылдарға жоспарлап отырмын.</w:t>
        <w:br/>
        <w:t>3. Моңғолиядағы тувалар ортасында 2 мәрте ұзақ мерзімді</w:t>
        <w:br/>
        <w:t>экспедицияда болдым және болашақта әлі де болса жалғастыра түсу</w:t>
      </w:r>
    </w:p>
    <w:p>
      <w:r>
        <w:t>ойымда бар.</w:t>
        <w:br/>
        <w:t>Осыған ұқсас мақсаттағы экспедициямен Өзбекстан,</w:t>
        <w:br/>
        <w:t>Түркменстанда қыпшақ-өзбек, түркімендер ортасында 2-2 мәртеден</w:t>
        <w:br/>
        <w:t>болып. олардың өзіндік дизлектісін фольклорымен және</w:t>
        <w:br/>
        <w:t>этнографиясымен қоса зерттедім.</w:t>
        <w:br/>
        <w:t>Біршама фольклорлық материалдарды Бұлғария, Румыниядағы</w:t>
        <w:br/>
        <w:t>тагауздар арасынан жинадым. Бұлар жүйеленбеген белгілеулер</w:t>
        <w:br/>
        <w:t>болғанымен өте сирек кездесетін құндылығымен ерекшеленеді.</w:t>
        <w:br/>
        <w:t>4. Көне мадиярлар мен түркілер байланысы тақырыбы</w:t>
        <w:br/>
        <w:t>бойынша: біріншіден, мадияр “тіліндегі көне түркілік кірме</w:t>
        <w:br/>
        <w:t>сөздерін зерттеп, біршама сәздердің этимологиясын (бір, бөрту,</w:t>
        <w:br/>
        <w:t>бүту, дионик, каптань, козма, титт және т.б.) шештім. Көбі</w:t>
        <w:br/>
        <w:t>жарыққа шықты, әлі де болса зерттелу үстіндегі біраз</w:t>
        <w:br/>
        <w:t>италдаулар бар. Екінші кезекте башкұрт пен мадияр тіліне</w:t>
        <w:br/>
        <w:t>ортақ саналып жүрген топононимдер мен этнонимдер</w:t>
        <w:br/>
        <w:t>тақырыбында белсенділікпен іздендім. Қазірге дейін ғылымда</w:t>
        <w:br/>
        <w:t>қабылданып, екі тілге ортақ саналып жүрген Иәне, Нәмән, Кеше,</w:t>
        <w:br/>
        <w:t>Иуламан қатарлы башқұрт есімдері мадиярдың Иена, Кеси, Нһек,</w:t>
        <w:br/>
        <w:t>125</w:t>
        <w:br/>
        <w:t>қоюлатқан соң сынаппен жақсылап араластырып бұлғап, аталған</w:t>
        <w:br/>
        <w:t>бояуды алады. Оңғақ көк жібек дәл сол қынаның көкшіл реңкті</w:t>
        <w:br/>
        <w:t>қаражасыл жанырағынан дайындалып боялған. Бес қырлы (өрнекті)</w:t>
        <w:br/>
        <w:t>ағаш таяқша туралы айтып түсіндіру қиындау екені белгілі. Алайда,</w:t>
        <w:br/>
        <w:t>ертедегі көркем әрлеуді жақсы түсінетін құман қыздары қынаны</w:t>
        <w:br/>
        <w:t>жақсы таныл білгені аян. .</w:t>
        <w:br/>
        <w:t>Тағы бір жұмбағымыздың шешуінде «батман (батпан)» деген</w:t>
        <w:br/>
        <w:t>салмақ өлшемі ұшырасады. Мұны біз мадияр тіліне аударғанда</w:t>
        <w:br/>
        <w:t>дауыссыз дыбыс үндестігін, яки аллитерация мақсатында онымен</w:t>
        <w:br/>
        <w:t>әлшем бірлігі өзгеше болса да «фунт» сөзімен алмастырдық. Осы</w:t>
        <w:br/>
        <w:t>тәрізді «ақындық мәжбүрлікті» құман мәтіндерінен де байқаймыз.</w:t>
        <w:br/>
        <w:t>Айталық, |дәл сол жұмбақта) «батман» (батпан) сөзі оның алдындағы</w:t>
        <w:br/>
        <w:t>жолдың «таласман» (ұры, сотқар қарақшы мағынасындағы -</w:t>
        <w:br/>
        <w:t>түсініктемені берген Мандоки Қоңыр -- Ауд) сезіне ұйқас ретіңде алса,</w:t>
        <w:br/>
        <w:t>«бар» және «беш» сөздеріне ұйқас (аллитерация) үшін жұмбақ</w:t>
        <w:br/>
        <w:t>мәтініне енгізілген. Осылайша (мадияр тіліне| аударған кезде «беш</w:t>
        <w:br/>
        <w:t>батман (батпан)» орнына «жетпіс фунт» ден алуға тура келді. Ал,</w:t>
        <w:br/>
        <w:t>керісінше, түлкіні құйыршығы туралы жұмбақта аталған салмақ өлшемі</w:t>
        <w:br/>
        <w:t>маңызды міндет атқаратындығын байқаймыз.</w:t>
        <w:br/>
        <w:t>Сөз соңыңда, жұмбақтардың тұпнұсқа мәтіндері туралы және</w:t>
        <w:br/>
        <w:t>оның берілуі туралы аз-кем тоқталып өтелік. Оқырмандарымыз құман</w:t>
        <w:br/>
        <w:t>тіліндегі мәтіндерден мадияр тіліндегі “көптеген сөздермен</w:t>
        <w:br/>
        <w:t>дыбысталуы жағынан да, мағынасы жағынан да аса жақын, өте ұқсас</w:t>
        <w:br/>
        <w:t>сөздерді ұшырастыра алады. Айталық, олардың қатарында - көнесу</w:t>
        <w:br/>
        <w:t>(кенешө) - сынап, иугур (дьур) - жұмар(лау); иугун (дьонон, дьокинт,</w:t>
        <w:br/>
        <w:t>дьоген деген формалары да ұшырасады) -- мағынасы жүген; түнгілік</w:t>
        <w:br/>
        <w:t>фтиннег) - түңдік; чанак, көген (когинь) -- (саулық қойларды сауарда</w:t>
        <w:br/>
        <w:t>бір-бірімен қайтарластырып матнынан байлауға арналған жіп-</w:t>
        <w:br/>
        <w:t>автордың ескертпесі); улак (кечкеолло) - қайшы, ешкі қырқатын</w:t>
        <w:br/>
        <w:t>қайшы) автордың ескертпесі- Ауд.) және т.б. Бұл лексикалардың бір</w:t>
        <w:br/>
        <w:t>бөлігі мадиярлардың отанға орнығу, яғни Карпат қойнауына көшіп</w:t>
        <w:br/>
        <w:t>келерден бұрынғы лексикалық қордан жеткен, бірқатары оларға кейін</w:t>
        <w:br/>
        <w:t>келіп қосылған құмандардың Тіл диалектісінен мадияр тіліне ауысқан,</w:t>
        <w:br/>
        <w:t>Жұмбақтардың құман тіліндегі мәтіндерінің ғылыми транскрипциясы</w:t>
      </w:r>
    </w:p>
    <w:p>
      <w:r>
        <w:t>мадияр тілі үшін көп қиындық тұғызбайды, керісінше дәлме-дәл беруге мүмкіндік</w:t>
        <w:br/>
        <w:t>туғызады. Тек қана, «ы» дыбысын (і мен у аралығындағы) беру мүмкін емес.</w:t>
        <w:br/>
        <w:t>Сонымен қатар «а» дыбысын басқаша, дәлірек айтсақ біраз құмандық</w:t>
        <w:br/>
        <w:t>диалектісімен палоц фонологиясымен айту (дыбыстау) қажет.</w:t>
        <w:br/>
        <w:t>Тап тап тамызық</w:t>
        <w:br/>
        <w:t>тама тұрған тамызық</w:t>
        <w:br/>
        <w:t>көлегесі күмістен</w:t>
        <w:br/>
        <w:t>130</w:t>
        <w:br/>
        <w:t>6. Слово 5 - Бі -- БӘ -- ӨЙ венгров происходит, таким</w:t>
        <w:br/>
        <w:t>образом," вероятно, от чувашско-тюркского слова Әііу “конец,</w:t>
        <w:br/>
        <w:t>крайность, коңең чего-нибудь”, которое, в свою очередь, восходит к</w:t>
        <w:br/>
        <w:t>болев древней форме 2шйі. С фонетической точки зрения , можно</w:t>
        <w:br/>
        <w:t>обьяснить это слово и также Из БШШІ, однако, зная историю</w:t>
        <w:br/>
        <w:t>тюрко-венгерскияя | отношений, мы должны предположить, что</w:t>
        <w:br/>
        <w:t>Этимология венгерского слова восходит к БійУ из древне-</w:t>
        <w:br/>
        <w:t>чувашского языка; если принимать во внимание сведения о том, что</w:t>
        <w:br/>
        <w:t>до завоевания страны венгры Поддерживали отношения с тюрками,</w:t>
        <w:br/>
        <w:t>которые говорили на диалектах близких к чувашским диалектам. -у-</w:t>
        <w:br/>
        <w:t>в конце слова бйійу из древневенгерского языка ФіШ, изменился (и)</w:t>
        <w:br/>
        <w:t>в Древневенгерском языке (в случае до завогвания страны) (См.:</w:t>
        <w:br/>
        <w:t>Вагс2? Сега, Маруа: Напрӛпбле-Историческая фонология -</w:t>
        <w:br/>
        <w:t>венгерского язықа. Вивареві 1958, Рр. 90), затем, уподобленный</w:t>
        <w:br/>
        <w:t>предыдушцей гласной, он дал удлиненный звук. Этапы фонетического -</w:t>
        <w:br/>
        <w:t>развития могли бы выглядеть следуюшим образом: древнетюрский</w:t>
        <w:br/>
        <w:t>язык бшіиб &gt; древнечувашский язык Ыййу &gt; древний венгерский</w:t>
        <w:br/>
        <w:t>язык Бийу&gt; 5йші &gt; ередневековый и современный венгерский языки</w:t>
        <w:br/>
        <w:t>Әй -- ий ит. ) :</w:t>
        <w:br/>
        <w:t>Удлиненная гласная, которая находитея в первом слоге Бйті,</w:t>
        <w:br/>
        <w:t>упомянутая среди популярных форм, образовалась, вероятно, Под</w:t>
        <w:br/>
        <w:t>влиянием акцента, если принять во внимание, что ударный слог,</w:t>
        <w:br/>
        <w:t>произнесенный с более большой интенсивностью, подвергается также</w:t>
        <w:br/>
        <w:t>количественному изменению. Удлинение проиИзводилось болес часто</w:t>
        <w:br/>
        <w:t>в слоге открытом, главным образом, если еледуюший слог”</w:t>
        <w:br/>
        <w:t>содержал долгуо ғласную. В этом случае, количественная</w:t>
        <w:br/>
        <w:t>ассимиляция благоприятствовала также уллинению гласных (Ваксі,</w:t>
        <w:br/>
        <w:t>Указ.труд. р. 67). :</w:t>
        <w:br/>
        <w:t>Популярная форма Рйгй, где й в конце слова, которая заменена на у</w:t>
        <w:br/>
        <w:t>требует также обьяснения. В средневековом венгерском языке.</w:t>
        <w:br/>
        <w:t>изменение й &gt; б происходит чаше всего от дифтонгов, причина этого</w:t>
        <w:br/>
        <w:t>изменения й &gt; б относится к тенденции удлинения, к открытию илик</w:t>
        <w:br/>
        <w:t>закрытию дифтонгов ( Ватс21, Указ. Труд., р. 150-151).</w:t>
        <w:br/>
        <w:t>Так как указывают данные популярного языка, названные в</w:t>
        <w:br/>
        <w:t>параграфе 3, в наши дни то слово, которое представляется чаше всего</w:t>
        <w:br/>
        <w:t>в форме 8Шй, то есть й Уллиненное оригиналом, оказалось</w:t>
        <w:br/>
        <w:t>замененным коротким й. Известно, что группа “секперов, которая</w:t>
        <w:br/>
        <w:t>использует форму ӛшй имеет практически только короткие гласные,</w:t>
        <w:br/>
        <w:t>место бывших удлиненных гласных, таким образом, й вместо Ш-</w:t>
        <w:br/>
        <w:t>(В.Каітдап, Муе1Уі4гдваіпі - Наши диалекты. Видареві, 1966, р. 3-1),</w:t>
        <w:br/>
        <w:t>141</w:t>
        <w:br/>
        <w:t>(Лувсандэндэв, 1957, 568) Искодя из этого при помоши</w:t>
      </w:r>
    </w:p>
    <w:p>
      <w:r>
        <w:t>дивербального суффикса -/я образовались (Подробно См.: Рорре,</w:t>
        <w:br/>
        <w:t>Атаптаағ оҒ У/гійеп Мопдоһап 47-8 |8 164); 8гаһб Тегег Магіа. А</w:t>
        <w:br/>
        <w:t>Каһпйк в26кергб5 - 45 |8 1091) следуюшцие производныб: на</w:t>
        <w:br/>
        <w:t>калмыцком языке: бизит (уизит) - пригарина (Позднеев Калмыцко-</w:t>
        <w:br/>
        <w:t>русский словарь. С.101), калмык. Хізт -- “Втапдврапе, Вгапа Сегасһ”</w:t>
        <w:br/>
        <w:t>(Баппвіс, 199 Б); халха уиват - пригорелая корка на дне котла при</w:t>
        <w:br/>
        <w:t>кипяченин молока; накипь (Лувсандэндэв, 568). :</w:t>
        <w:br/>
        <w:t>Перевод сделан к.и.н. Б. Хинаятом</w:t>
        <w:br/>
        <w:t>5 % %</w:t>
        <w:br/>
        <w:t>150</w:t>
        <w:br/>
        <w:t>венгерского. языка І. 536, 573, 593). Это явление состоит в</w:t>
        <w:br/>
        <w:t>вокализации от спиранта у &gt; на вокализацию Ии Ім| ни потом</w:t>
        <w:br/>
        <w:t>лабиальные суффиксы - дифтонги аи непосредственно упрошаются -</w:t>
        <w:br/>
        <w:t>редукция на а (Вагсуі, Маруа һапеӘгібпег - Венгерская историческая</w:t>
        <w:br/>
        <w:t>фонология, р. 96); в конечном итоге, ғде-то в ХІ веке изменился в а,</w:t>
        <w:br/>
        <w:t>в результате редукции и лабиализации (Вагсгі, Названный труд, р. 80).</w:t>
        <w:br/>
        <w:t>В принципе, по исследуемой лексике предиолагается, что слово</w:t>
        <w:br/>
        <w:t>берет свое начало не от древнечувашского слова дазтау, наоборот, от</w:t>
        <w:br/>
        <w:t>обіцеизвестного тюркского слова 4азтадй звук 4, стояший в конце</w:t>
        <w:br/>
        <w:t>слова после заимствования в венгерский язык произошло явление</w:t>
        <w:br/>
        <w:t>спирантизации, т.е. перешел в свистяший звук. На первом слоге</w:t>
        <w:br/>
        <w:t>яревнетюркских заимствовании венгерского слова ЗВУК а из</w:t>
        <w:br/>
        <w:t>древнетюрского языка превршцастся в- звук 0 под действием</w:t>
        <w:br/>
        <w:t>лабиализацин. Это изменение происходило также в других венгерских</w:t>
        <w:br/>
        <w:t>словах тюркского происхождения: наприм., бозшоғійну &lt; ВБазіғдап,</w:t>
        <w:br/>
        <w:t>оғов Яп &lt; ағізіап, Бойоғудп &lt; БайН ғап и т.д. (Вагсті, Названный труд.,</w:t>
        <w:br/>
        <w:t>рр. 55-7, - 76). На последнем этапе фонетического развития, звук 82,</w:t>
        <w:br/>
        <w:t>который встречается в середине слова озвончился (произошел процесс</w:t>
        <w:br/>
        <w:t>соноризации) и изменилоя на 2, которому благоприятствовал также</w:t>
        <w:br/>
        <w:t>ЗВУК ій, который следует за ним. Тенденция к озвончению</w:t>
        <w:br/>
        <w:t>наблюдается в период всего фонетического становления венгерского</w:t>
        <w:br/>
        <w:t>языка, но однако не стало закономерным явлением. Именно тем</w:t>
        <w:br/>
        <w:t>обьясняется сушествовавшая форма слово Йоздта (овта) в</w:t>
        <w:br/>
        <w:t>Кишцкуншагском диалекте венгерского языка. Таким образом,</w:t>
        <w:br/>
        <w:t>предполагаем развитие слова Яолта следуюіцим способом:</w:t>
        <w:br/>
        <w:t>древнетюркокий язык дазтад &gt; древнечувашский 4давтау &gt;</w:t>
        <w:br/>
        <w:t>древневенгерский Х4в2таду &gt; базтдн &gt; Жазта &gt; средневековый</w:t>
        <w:br/>
        <w:t>венгерский Хазата &gt; Адзгта &gt; бозата &gt;-- Богта.</w:t>
        <w:br/>
        <w:t>6. Следуюшие слова тюркского языка имеют морфологические и”</w:t>
        <w:br/>
        <w:t>семантические связи с тюркским словом давтад -- дазрад - 4азпад «-/</w:t>
        <w:br/>
        <w:t>прилипший, жженый слой қо дну посуды, подрумяненный; уйгур. Оав</w:t>
        <w:br/>
        <w:t>т кора, кожура; мамлюко-кыпчакский-МК., Оазі - загон для скота,</w:t>
        <w:br/>
        <w:t>связанный из прутьев; уйгур. Оазіу - нижняя часть жикота, пах &lt;.</w:t>
        <w:br/>
        <w:t>мамлюко-кыпчакский-МК. Оавіу - внутреняя сторона шеки, челюсть; |</w:t>
        <w:br/>
        <w:t>уйгур. Оазій- кора, кожура; мамлюко-кыпчакский-МК. Оазид-кора</w:t>
        <w:br/>
        <w:t>дерева, мех, бурдюк, турсук из конской шкуры (Древнетюркский</w:t>
        <w:br/>
        <w:t>словарь. С. 430-1); чуваш. Хза- покатость, пологи; 2. выступ; 3. край</w:t>
        <w:br/>
        <w:t>(напр. Лавки); 4. низ, сруб под печкой; 5. лобок (ЧувРСл., 1961, 518);</w:t>
        <w:br/>
        <w:t>Хіз-лобок; башкир. Оаба-1.крайняя плоть; 2. мошонка (БанРСЛл., 1958,</w:t>
        <w:br/>
        <w:t>329); осман. Тур. КазіЖ-“әтоір? - крестовый свод» (Нопу, 187); базпай-</w:t>
        <w:br/>
        <w:t>пт оҒ һоор (оҒ іәтіошгіле, іеуе); ешімтоійегу-ҒТате; етібтоійегу апу</w:t>
        <w:br/>
        <w:t>147</w:t>
      </w:r>
    </w:p>
    <w:p>
      <w:r>
        <w:t>Слово Бі (бий) имеет также формы ӛші - БӚ, которые являются</w:t>
        <w:br/>
        <w:t>результатом сокрашения. Это явление проявляетоя также в случае</w:t>
        <w:br/>
        <w:t>других слов заканчиваюшцихся й, наприм. Весзй - Ковфагев Беровй</w:t>
        <w:br/>
        <w:t>(шт), Ма; МабреҒ30; бсһілешпо; Зсһйізипавууегі Үегеһтііт - Весей -</w:t>
        <w:br/>
        <w:t>бес, вуйгй “пацивасһісһ Аһогп ойег Налгіереісіғайсі” -“руйғ ИТ...</w:t>
        <w:br/>
        <w:t>7.8 принципе могли бы предположить, как этимология</w:t>
        <w:br/>
        <w:t>обсуждаемого слова форма Бі, ҡоторая сушествует,</w:t>
        <w:br/>
        <w:t>действительно, в древнетюркском языке (даже если 0 ней</w:t>
        <w:br/>
        <w:t>свидетельствует только единственое данное, Т0 есть “Үаг Хоію - Книға</w:t>
        <w:br/>
        <w:t>пророчеств”, в смысле “завершение, окончание” (См. Древнетюркский</w:t>
        <w:br/>
        <w:t>словарь, С.135). Это слово представляет также праизводное от глагола</w:t>
        <w:br/>
        <w:t>Ы “заканчиваться, заканчиваться”, образованного при помоши</w:t>
        <w:br/>
        <w:t>суффикса имени дивербала (ал (что касается этого редкого</w:t>
        <w:br/>
        <w:t>суффикса: М. Кйвӛпеп, МәшегізГеп 2шғ Могрһоіоріе Фег ШғКызсһіеп</w:t>
        <w:br/>
        <w:t>бргасһеп, Неібіпкі, 1957, р. 117). Так как в венгерском языке</w:t>
        <w:br/>
        <w:t>аккузатива -і, темы венгерского выражения рассматривали это как</w:t>
        <w:br/>
        <w:t>окончание аккузатива, обьяснение случая исчезновения &gt; г конечной в</w:t>
        <w:br/>
        <w:t>слове ӘзиШ. В соответствии с тенденцией к удлинению й&gt;й ой</w:t>
        <w:br/>
        <w:t>ставшему конечным изменился в 4 (Вагсі, ор. Сй., р. 63). Форма 9</w:t>
        <w:br/>
        <w:t>была бы, таким образом, результатом изменения 8&gt;д, о котором мы</w:t>
        <w:br/>
        <w:t>уже упомянули.</w:t>
        <w:br/>
        <w:t>Полностью предполагая возможность такого отвгтвления, мы хотим</w:t>
        <w:br/>
        <w:t>рассмотреть как этимология обсуждаемого слова не влияла не форму</w:t>
        <w:br/>
        <w:t>Ьйтіу, а скорее бшій. О слове биш! свидетельствует только</w:t>
        <w:br/>
        <w:t>гдинственная данная древнетюркского языка, Таким образом, это</w:t>
        <w:br/>
        <w:t>неточное мнение сушествовало в тюркском языке, имеюшем близкое</w:t>
        <w:br/>
        <w:t>отношение к чувашскому, отсюда создается впечатление, что</w:t>
        <w:br/>
        <w:t>ҙначительная часть древних слов венгерского языка, займствованная</w:t>
        <w:br/>
        <w:t>из тюркских языков. Кроме того, в наши Дни, не возможно</w:t>
        <w:br/>
        <w:t>обнаружить слово БйШИ в словарг современных тюркских языков. К</w:t>
        <w:br/>
        <w:t>тому же необходимо взять во внимание То обстоятельство, что с точки</w:t>
        <w:br/>
        <w:t>эрения семантики форма ӛйІШІ относительно удалена от формы 5ййу</w:t>
        <w:br/>
        <w:t>и венгерскоғо слова Биші, последние два слова означают “конец,</w:t>
        <w:br/>
        <w:t>крайность, конец чего-нибудыь”, а первый имеет значение “окончание,</w:t>
        <w:br/>
        <w:t>вылолнение?”. .</w:t>
        <w:br/>
        <w:t>Ф.В заключении можем, таким образом, констатировать, ЧТО</w:t>
        <w:br/>
        <w:t>венгерское слово Әйші -- ӘЙ -- БЙІб - Мйй - ЫН -- һә пронзошло от</w:t>
        <w:br/>
        <w:t>древне-чувашского слова и что оно восходит к гипотетическому слову</w:t>
        <w:br/>
        <w:t>Ышиу - конец чего-нибудь, конец, устремленный к крайности. 3</w:t>
        <w:br/>
        <w:t>фонетическом плане не только ответвление венгерского . слова,</w:t>
        <w:br/>
        <w:t>начиная с формы 5ійіу не создает проблемы, н0 его значение</w:t>
        <w:br/>
        <w:t>142</w:t>
        <w:br/>
        <w:t>совпадает со значением первого слова от древне-чувашского слова,</w:t>
        <w:br/>
        <w:t>так қак оба означают «конец, конец чего-нибудь, крайность «, И что</w:t>
        <w:br/>
        <w:t>вторичные значения венгерского слова обьяснялись ЭТИм первым</w:t>
        <w:br/>
        <w:t>значением. Данные словаря тюркских языков свидетельствуют</w:t>
        <w:br/>
        <w:t>слова биі.</w:t>
        <w:br/>
        <w:t>Котгта</w:t>
        <w:br/>
        <w:t>1.Словно | Догта (һогта // “Апһтапб-пригрелый” является</w:t>
        <w:br/>
        <w:t>обіцеизвестным словом в литературном венгерском языке. В толковом</w:t>
        <w:br/>
        <w:t>оловаре венгерского языка определяется его значение в следуюшем</w:t>
        <w:br/>
        <w:t>виде: 1. 25іг ізгізітій “іесілек, КІШ ӛлӛвеп еіпек 8 гатиАзлаК а? ейіпуһег</w:t>
      </w:r>
    </w:p>
    <w:p>
      <w:r>
        <w:t>Есей, Кезегпуев ігі, КейетеНеп 2авй, ӘІме?һейеНеп гбеге -- несьедобная</w:t>
        <w:br/>
        <w:t>часть жиросодержашей пиши, особенно блюда и пригарка молока с</w:t>
        <w:br/>
        <w:t>горьким вкусом, со жженым и неприятным запахом, образуюшаяся</w:t>
        <w:br/>
        <w:t>настенах посуды; 2.(8ілу.) а ріра ҒаіАһо2 Әрей Бавб посзка - (диалект)</w:t>
        <w:br/>
        <w:t>остаток табака, сожженного внутри трубки. (А шаруаг пусіу еНейтегӛ</w:t>
        <w:br/>
        <w:t>52біаға. УІІ, Видареві, 1959-1962, 1У, 358)</w:t>
        <w:br/>
        <w:t>Производные: бо2тав 1. подрумяненное, жженное блюдо, которое</w:t>
        <w:br/>
        <w:t>подгорело из-за недосмотра и стало горьким ис неприятным залахом;</w:t>
        <w:br/>
        <w:t>3. (иронический) влюбленный, жених, невеста &lt; люди, вовлеченные в</w:t>
        <w:br/>
        <w:t>процесс помолвки; Жозтазовік (че) - “сжигать (пишу),</w:t>
        <w:br/>
        <w:t>подрумяниватыся, подгореть” (Вышеназв. Труд. ГУ. 358) &gt; /ейогтазй --</w:t>
        <w:br/>
        <w:t>сжигать По недосмотру, сжигает; Жогтазовйі - “сжигает &lt; слишком</w:t>
        <w:br/>
        <w:t>подрумяниваться, блюдо на дне посуды; жженый” (Уқаз труд., ІУ,</w:t>
        <w:br/>
        <w:t>695); терЖогтдвойі &lt; (Әе1) &gt; “подрумяненная (пицца) &lt; подгоревцая</w:t>
        <w:br/>
        <w:t>на дне сосуда, имеюшая неприятный вкус и запах” (Вышеназв. Труд</w:t>
        <w:br/>
        <w:t>ІУ, 1095).</w:t>
        <w:br/>
        <w:t>2. Что касается слова ботта, то у нас есть следуюшие данные:</w:t>
        <w:br/>
        <w:t>источник ХУП века: Рау еру пеһдпу Пітопуаі... /блд тер а ге)ре,</w:t>
        <w:br/>
        <w:t>теройаітаға а Когтйіді- возьми несколько яйц, свари их в молоке, но</w:t>
        <w:br/>
        <w:t>осторожно, “не прижигать” (Мавуағ Төнепеіті Тағ-Венгерский</w:t>
        <w:br/>
        <w:t>исторический сборник, Вийарезі, 1881, р. 581), в этом случае слово</w:t>
        <w:br/>
        <w:t>Қозта означает “Апбгапб; 4а Апвемаптіе; Втапд бегпсһ в деп</w:t>
        <w:br/>
        <w:t>Әреізеп”; 1792: Когта: Әрегезіді, у. Ейхйді үйіб 5246 - “сажа, запах от</w:t>
        <w:br/>
        <w:t>сожжения или дыма” (Вагбві 8гаһҺб, Назв. Труд 124); 1865: (оста, (боз</w:t>
        <w:br/>
        <w:t>-- та у. Козгта). ТиараопАйр агоп Ков2/0е )ой аз бігісп, атейу аз айа!|</w:t>
        <w:br/>
        <w:t>іітаа, һа а йі ідеп терірі, уару а ійгез сабпуіді террдеідібайЕ, теу</w:t>
        <w:br/>
        <w:t>езеібең Хейетейен Жезегиуд» іг Қар, ег вгішеп Когтдпай топдайЕ - На</w:t>
        <w:br/>
        <w:t>самом деле, грязеобразное пятно в пише, которое появляется, если она</w:t>
        <w:br/>
        <w:t>143</w:t>
        <w:br/>
        <w:t>ойнай жөнелді. Бейнебір көне заман тұңғиығында соғыс, шайқас</w:t>
        <w:br/>
        <w:t>туралы күй шерткендей...</w:t>
        <w:br/>
        <w:t>Мен өз құлағыма өзім сенбедім: бейнебір мадиярдың көне әуенінің</w:t>
        <w:br/>
        <w:t>бір варианты тәрізді. Қуанышқа кенелген мен Бекір ақсақалдың әні</w:t>
        <w:br/>
        <w:t>мен күйін таспаға түсіріп алдым... (Барток мұнан кейін мәлімет</w:t>
        <w:br/>
        <w:t>берушінің Улаш тайпасынан екендігін айтты да, мадияр халық әніне</w:t>
        <w:br/>
        <w:t>ұқсас сазды ойнады. Мен оның құмандардың ауылы туралы</w:t>
        <w:br/>
        <w:t>жырланатын Саллокөз өніріндегі Хонтрузешдьиарматтық халық әніне</w:t>
        <w:br/>
        <w:t>ұқсатқандығын айттым - Мандоки Қоңыр ескертпесі- ХБ. )</w:t>
        <w:br/>
        <w:t>«Күн еңкейген соң ісімізді аяқтауға тура келді. Қарияның</w:t>
        <w:br/>
        <w:t>отбасындағылар да кешкі асын ішуі керек. Әрі бұл кезде Рамазан айы</w:t>
        <w:br/>
        <w:t>еді. Күннің атысынан батқанға дейін бір ай бойы ішу, жеуден бас</w:t>
        <w:br/>
        <w:t>тартатын нағыз діндарға «Құранның» әсем шешен тілімен айтқанда</w:t>
        <w:br/>
        <w:t>қара жіп ақ жіптен айырылмайтындай қараңғылық түскенде ауыз</w:t>
        <w:br/>
        <w:t>ашуға болады. Бұл өңірдің тұрғындары аса діндар, кердендеген</w:t>
        <w:br/>
        <w:t>мырзалар да ораза тұтады...</w:t>
        <w:br/>
        <w:t>Бекір ақсақалдан естіген екінші әуенім - тағы да мадияр әніне</w:t>
        <w:br/>
        <w:t>ұқсас екендігі мені қайран қалдырды. Әуен еркектер бөлмесінен</w:t>
        <w:br/>
        <w:t>шықты, оған әйелдерге кіруіне болмайды. Кейінірек ақсақалдың ұлы</w:t>
        <w:br/>
        <w:t>және онда жиналған жандар бір-бірлеп ән шырқады. Жаным сүйетін</w:t>
        <w:br/>
        <w:t>іспен айналысып, олардың ән әуенін жинап, мен бұл кешті ерекше</w:t>
        <w:br/>
        <w:t>ләззатпен өткіздім...</w:t>
        <w:br/>
        <w:t>Келесі күні.... Жуық маңдағы ауыл - Чардакқа арбамен жөнелдік.</w:t>
        <w:br/>
        <w:t>Ондағылар Бекірдің әуенін білетін болып шықты. Бұл мен үшін</w:t>
      </w:r>
    </w:p>
    <w:p>
      <w:r>
        <w:t>маңызы зор мәлімет болды. Себебі, бұл әуендер кездейсоқ сақталған</w:t>
        <w:br/>
        <w:t>сиректік емес, керісінше осы өңірде кең таралғандығы белгілі</w:t>
        <w:br/>
        <w:t>болды... Ғылыми тұрғыдан аса құнды, әрі мәнді нәтижеге қол</w:t>
        <w:br/>
        <w:t>жеткізгендеймін.</w:t>
        <w:br/>
        <w:t>Сапарымның тағы бір олжасы -- өзім жүріп өткен 80 км шарадағы</w:t>
        <w:br/>
        <w:t>аумақта белгілі бір сипаттағы ерекше ән әуенін таптым. Жинақтаған</w:t>
        <w:br/>
        <w:t>90-дай әннін 20-сы көне әуен түріне жатады. Бұл ән әуенінің</w:t>
        <w:br/>
        <w:t>құрылымы мадиярдың кәне әуендерімен туыстас екендігі байқалады,</w:t>
        <w:br/>
        <w:t>яғни әуеннің бәсең құрылымымен ұқсас. Немесе әуен жоғарғы</w:t>
        <w:br/>
        <w:t>дыбыспен басталып, бірте-бірте бәсендей отырып, ән аяқталар тұста</w:t>
        <w:br/>
        <w:t>төмендей береді.</w:t>
        <w:br/>
        <w:t>Ал, қалған 70 әуен бірегей емес, әр түрлі сипатта. Араларында</w:t>
        <w:br/>
        <w:t>мадиярлардың әуеніне ұқсас «өзгермелі нүктелі» деп атап кеткен</w:t>
        <w:br/>
        <w:t>ритм де кездеседі... Анкарада болған кезімді 13 жасар қызметші</w:t>
        <w:br/>
        <w:t>қыздан жазып алған 6 әуеннің екеуі мадиярлардың «он бірінші ритм»</w:t>
        <w:br/>
        <w:t>аталатын ырғағына өте жақын екендігін байқадым...</w:t>
        <w:br/>
        <w:t>18%</w:t>
        <w:br/>
        <w:t>следуюшим обьяснением: “Маға а )віетей Фсіоф тектдӛзгеге тшада,</w:t>
        <w:br/>
        <w:t>һору е 526 егейешен Козгта а һоз: ЕУДЯІ, 11. аг 52 6з 2 тіні іееійілеіеібі</w:t>
        <w:br/>
        <w:t>ғокопой-дуаһоғіа Убісзегейгілей, ішіӨпдзеп т «ібй а Бетепуеьо :</w:t>
        <w:br/>
        <w:t>(ӘауаБ% з-уб уйНогіі тітш свіста (а. М. Совізгта) ваббап 1ів.--сама</w:t>
        <w:br/>
        <w:t>Этимология слова указывает, что в самом начале это слово было</w:t>
        <w:br/>
        <w:t>Козгта | овта) образованным от бов2 (Ко87, потому что 82 и 2 как</w:t>
        <w:br/>
        <w:t>сОзНучныс звуки и часто взаимозаменяют друг друга, Гланным</w:t>
        <w:br/>
        <w:t>образом, перед эвуком т более твердый 82 измеңяется на более</w:t>
        <w:br/>
        <w:t>Мягқий 2. Например, слово сзірта Ісікті) встречается в разных</w:t>
        <w:br/>
        <w:t>формах, но исходной формой- которой являетоя суізгта Ісівта)”</w:t>
        <w:br/>
        <w:t>(Назв. Труд, ІШ, р. 1038.). Согласно этому толкованию слово богта</w:t>
        <w:br/>
        <w:t>считаетея производной от слова бов2 - рівгок - “грязь”, которая</w:t>
        <w:br/>
        <w:t>невозможна, по нашему мнению. Авторы словаря были правы, что</w:t>
        <w:br/>
        <w:t>древняя форма слова была бы Еозгта ГЕовта), о чем свидетельствуют</w:t>
        <w:br/>
        <w:t>также данные диалектологии, но они не смогли доказать</w:t>
        <w:br/>
        <w:t>аргументированно истину этой констатаций.</w:t>
        <w:br/>
        <w:t>По предположению Буденца, этимологию данного слова можно</w:t>
        <w:br/>
        <w:t>приблизить к глаголу лапландского языка в форме Атозто, виозта,</w:t>
        <w:br/>
        <w:t>который означает “айшгі, апһгеппеп” (пригореть) (А Маруаг-Нплирог</w:t>
        <w:br/>
        <w:t>пуеіуекфеі 52беруе?евек. Сходство венгерского и финно-угорских</w:t>
        <w:br/>
        <w:t>языков: МҮК Уі,р. 389).</w:t>
        <w:br/>
        <w:t>Доводы Вамбери Армина, схожие с мнением Буденца, но они не</w:t>
        <w:br/>
        <w:t>доказывают этимологию слова йота, которое сравнил с тюркским</w:t>
        <w:br/>
        <w:t>словом Хоз следуюшим образом: “А5: "ЗсһогЕ, Сігіпеі - тюркскос 4оз</w:t>
        <w:br/>
        <w:t>сгорание, тлеюіций, каленый уголь ӛбг сгорание, обжиг, плавление, к</w:t>
        <w:br/>
        <w:t>которым относится венгерское слово Аолта СВтапбрешеһ іп деп</w:t>
        <w:br/>
        <w:t>ӛрсізеп”</w:t>
        <w:br/>
        <w:t>Барии тоже искал этимологию данного слова в финно-угорском</w:t>
        <w:br/>
        <w:t>направлении, но относился более скептически, чем Буденц на финно-</w:t>
        <w:br/>
        <w:t>угорскове происхождение слова и выражал свое мнение болес</w:t>
        <w:br/>
        <w:t>осторожно, таким образом: “наверно, это слово - может быть</w:t>
        <w:br/>
        <w:t>финно-угорокого промсхождения. Например, лапландский Жибззти</w:t>
        <w:br/>
        <w:t>“пригореть?. Однако, единственное далекое совпадение, не</w:t>
        <w:br/>
        <w:t>являюшееся убедительным доказательством (цитированные</w:t>
        <w:br/>
        <w:t>олова не имели обшего с венгерским обсуждаемым словом с ним</w:t>
        <w:br/>
        <w:t>родотвенным языком вогулов и остяков), кроме того, фонетическов</w:t>
        <w:br/>
        <w:t>сближение дает повод к критике и возражению (разрядка</w:t>
      </w:r>
    </w:p>
    <w:p>
      <w:r>
        <w:t>Мандоки И.-Пер.). Слово, скорее всего, его производное - (Я,</w:t>
        <w:br/>
        <w:t>прилагательное Хогтавз /Когта8) (Мавуаг 526іе|46 52648г-Венгерский</w:t>
        <w:br/>
        <w:t>этимологический словарь, Вшйарезі, 1941, р. 174). По мнению Барци,</w:t>
        <w:br/>
        <w:t>145</w:t>
        <w:br/>
        <w:t>слово Йогта, вероятно, отвлеченная (абстракная) форма от</w:t>
        <w:br/>
        <w:t>прилагательного бо2т48”.</w:t>
        <w:br/>
        <w:t>Этимология. данного слова. в новом историческом</w:t>
        <w:br/>
        <w:t>этимологическом словарв рассматривается неизвестным ( ТЕ82 ПІ,</w:t>
        <w:br/>
        <w:t>599), который оспаривает невозможность этимологической связи с</w:t>
        <w:br/>
        <w:t>сушествительным 032, также сиитает ошибочным его финно-угорское</w:t>
        <w:br/>
        <w:t>происхождение.</w:t>
        <w:br/>
        <w:t>5.Лосле этих предпосылок мы . пытаемся дать новое</w:t>
        <w:br/>
        <w:t>этимологическое обьяснеңие слову Когта. По нашему мнению, это</w:t>
        <w:br/>
        <w:t>венгерсков слово восходит к тюркскому языку, вернее, к</w:t>
        <w:br/>
        <w:t>древнечувашскому языку. Мы можем сравнить его со следукицими</w:t>
        <w:br/>
        <w:t>словами тюркских языков: осман. Тюрк. Оазтад - 4агтай «віезіп</w:t>
        <w:br/>
        <w:t>сойішаипдап Қабіп «ІБіпе уарізап уетек аг15і- обильная часть Пиши,</w:t>
        <w:br/>
        <w:t>которая из-за сильного огня прилипает ко дну посуды» (Алаізу, 186-</w:t>
        <w:br/>
        <w:t>7, 190). Кроме этого, ранних фактов по этому поводу пока нет, тем не</w:t>
        <w:br/>
        <w:t>менев, можем процитировать много данных по современным</w:t>
        <w:br/>
        <w:t>тюркским источникам: чуваш. Хізта -1. Пленка (ва топленом молоке),</w:t>
        <w:br/>
        <w:t>приғар, нагар; пригоревшая пленка; 2. сок дерева, стекаюший после</w:t>
        <w:br/>
        <w:t>надреза коры (ЧувРСл., 1961, 518); пригарок (ЧувРСл., 1960, 307);</w:t>
        <w:br/>
        <w:t>башк. Оабтав - пенка ; 2. поскребки (наприм. Каши) (БашРСл., 1959,</w:t>
        <w:br/>
        <w:t>329): казан татар. Оазтад - посребки (напр. Каши); накинь, нагар</w:t>
        <w:br/>
        <w:t>бвеякие остатки, прикипевшие, пригоревшие на стенах котла) 2. корка,</w:t>
        <w:br/>
        <w:t>корочка (ТатРСл., 1966, 238); ууав ай деп Кеззеһмапбеп пасһ 4ет</w:t>
        <w:br/>
        <w:t>Косһеп вйгеп Мей - то, что остается после варки на стенках котла»</w:t>
        <w:br/>
        <w:t>(ВайоЖ, П, 359); казак. Оазрад - осадок на дне котла перекипевшего</w:t>
        <w:br/>
        <w:t>молока (КазРСл., 1954, 438); ногай. Оазрад - гребень, кряж,</w:t>
        <w:br/>
        <w:t>возвышенность, склон 2. пригар (осадок на дне кастрюли или котла,</w:t>
        <w:br/>
        <w:t>образуюшийся при варке плова, каши (НогРСл., 1963, 153); кумык.</w:t>
        <w:br/>
        <w:t>Оазнад - перхоты 2.табачный осадов, приставший к стенкам</w:t>
        <w:br/>
        <w:t>мундштука, трубки ядовитый осадок табачного дыма; 3. осадок на</w:t>
        <w:br/>
        <w:t>стенках кухонной посуды (Кум РСя., 1969, 194; 146).</w:t>
        <w:br/>
        <w:t>На основе цитированных данных из тюркских языков, первичное</w:t>
        <w:br/>
        <w:t>значение которых означает “пригоревший, обоженный, поджаренный,</w:t>
        <w:br/>
        <w:t>жженый и прилипший слой (пишци) на дне посуды предполагаем, что</w:t>
        <w:br/>
        <w:t>этимология венгерского слова Жошла восходит к древнетюркскому,</w:t>
        <w:br/>
        <w:t>вернее, древнечувашскому слову дазтау то же. Исчезновение В конце</w:t>
        <w:br/>
        <w:t>заимственных слов (в данном случае в слове дазтау) звука -у</w:t>
        <w:br/>
        <w:t>считается совершенно нормальным явлением, которое отмечается в</w:t>
        <w:br/>
        <w:t>нескольких венгерских заимствованиях от древнетюркского или</w:t>
        <w:br/>
        <w:t>древнечувашского языков. Например, свіра &lt;; барау, свипуа &lt;еипау,</w:t>
        <w:br/>
        <w:t>даға &lt;чағі) (См. ТЕ52 - Исторический этимологичеокий словарь</w:t>
        <w:br/>
        <w:t>М6</w:t>
        <w:br/>
        <w:t>ҚҰМАН-ҚЫНШАҚТАРДЫҢ УЛАШ ТАЙПАСЫ ЖӘНЕ</w:t>
        <w:br/>
        <w:t>ОЛАРДЫҢ ТҮРКІЛЕРМЕН БАЙЛАНЫСЫ!</w:t>
        <w:br/>
        <w:t>Бірінен соң біріне ұласқан халықтар миграциясы дәуірінде бірқатар</w:t>
        <w:br/>
        <w:t>Ішкі Азиялық салт атты көшпелі халықтар | шығыстағы</w:t>
      </w:r>
    </w:p>
    <w:p>
      <w:r>
        <w:t>Атажұртынан қоларыла көшін, бірте-бірте батысқа қарай ойысты.</w:t>
        <w:br/>
        <w:t>Бірнеше мың жылға жалғасқан, бірде орасан үлкен толқын тудырған,</w:t>
        <w:br/>
        <w:t>бірде көптеген халықты қатарынан қамтыған халықтардың жойқын</w:t>
        <w:br/>
        <w:t>миграциясы Еуразияның аридтік (қуаң) зонасының батыс шебі -</w:t>
        <w:br/>
        <w:t>Карпат қойнауы мен Дунай бойының төменгі жазығына дейінгі</w:t>
        <w:br/>
        <w:t>аралықты қамтыған.</w:t>
        <w:br/>
        <w:t>Алайда, көшпелі жұрттың барлығы да бұл қияметті ұзақ жолды</w:t>
        <w:br/>
        <w:t>басып өтті дей алмаймыз. Олардың арасынан көптеген тайпа өз</w:t>
        <w:br/>
        <w:t>атақаныс-мекенінен сәл ғана жылжыды. Миграцияның басталар</w:t>
        <w:br/>
        <w:t>тұсында қолайлы мекенге кез келсе, сол аумақта-ақ көшпелі</w:t>
        <w:br/>
        <w:t>мемлекетін құруға әрекеттенді. Әр түрлі тектен таралған, тіптен тілі</w:t>
        <w:br/>
        <w:t>де ұқсамайтын көптеген тайпалық одақтан құрылған көшпелі</w:t>
        <w:br/>
        <w:t>империяларға жиі өзгеріс пен тұрақсыздық тән. Мұндай одақтар</w:t>
        <w:br/>
        <w:t>бір күшті билеуші арқасында Мүлдем беймәлім түрде, елеусіз</w:t>
        <w:br/>
        <w:t>дүниеге енеді де, күтпеген жерден күшейіп, билігі мен өктемдігін</w:t>
        <w:br/>
        <w:t>мейлінше ұлғайтуға тырысады. Сонан кейін адамның жаңы мен</w:t>
        <w:br/>
        <w:t>қанын құрбан етіп, бірнеше ғасыр бойы гүлденіп тұрады да,</w:t>
        <w:br/>
        <w:t>ақырында кенет немесе баяу үдеумен қауқарынан айырыла, күйреп</w:t>
        <w:br/>
        <w:t>тынады. Бір одақтастықтың осылайша бытыраған тайпаларының</w:t>
        <w:br/>
        <w:t>орнын шығыстан жаңадан келген-басқа бір тайпа басады: оны өз</w:t>
        <w:br/>
        <w:t>тайпалық одағына сіңіреді немесе жайылымы мен қонысын тартып</w:t>
        <w:br/>
        <w:t>алып, өздерін батысқа қарай ығыстырып қуады. Осылайша, кезінде</w:t>
        <w:br/>
        <w:t>үлкен империяларға тоғысқан көшпелілердің тайпалық одағының</w:t>
        <w:br/>
        <w:t>бірқатар жекеленген тайпалары мен рулары өзінің ту бастағы</w:t>
        <w:br/>
        <w:t>мекенденген аумағынан мүлдем алысқа, мекеңіне айналған байтақ</w:t>
        <w:br/>
        <w:t>қуаң даланың ең соңғы шебіне дейін қоныс аударуға тура келді.</w:t>
        <w:br/>
        <w:t>Кешпелілердің батысқа қарай бет алған кейбір тобы жекедара</w:t>
        <w:br/>
        <w:t>тайпа, жұрт ретінде емес, керісінше бір халықтың ядросын (мәйегін)</w:t>
        <w:br/>
        <w:t>құраған ең үлкен және ең әлеуетті тайпа әу бастан бірге қозғалып,</w:t>
        <w:br/>
        <w:t>Аударма түпнұсқасы: А Натовезтвіі (но (БИЛ а беғтан ӛиттағу //</w:t>
        <w:br/>
        <w:t>ӨшеһеуЕЙбғуағ БЕувсйлайді 2. Көӛгеркоғ. (С. екешфехервар дәуірлері 2. Орта ғасыр). -</w:t>
        <w:br/>
        <w:t>бгбКез/еЙйғуағ, 1972, - Р. 23-82.- Ауд.</w:t>
        <w:br/>
        <w:t>Батыстық тарихнамада Еуразияның Хинган тауларынан басталып,</w:t>
        <w:br/>
        <w:t>Карпат қойнауына дейін созылған қуаң арид зонасын шартты түрде Іппеғ Азі</w:t>
        <w:br/>
        <w:t>- «Ішкі Азия» деген жағрафиялық-мәдени аймаққа топтастырады. Бұл идеяның</w:t>
        <w:br/>
        <w:t>алғашқы ғылыми тұжырымын ұсынған америкалық мадияр текті алтаист-</w:t>
        <w:br/>
        <w:t>ғалым Денис Синор.- Ауд.</w:t>
        <w:br/>
        <w:t>151</w:t>
        <w:br/>
        <w:t>(ТуркмРСл., 1968, 162); “вавіп бавіп ейір НЕтек, ӛріп 8іюнек -</w:t>
        <w:br/>
        <w:t>складывать, делать сборку одну на другую” (Тагітпеп Шііпіп 5828, р.</w:t>
        <w:br/>
        <w:t>154). Слова, которые мы перечислили, производные, образованные</w:t>
        <w:br/>
        <w:t>при помоши суффиксов, которыг образовываются от дибербал: і---и;</w:t>
        <w:br/>
        <w:t>4-0 -т;- т; таб; пай и т.д. (Относительно для суффиксов а</w:t>
        <w:br/>
        <w:t>Кергезтшбйға Уоп Саһаіп, АЮШгЕСт. 62 (8 571, 73 (8 120, 1241, 79 |8</w:t>
        <w:br/>
        <w:t>147). На основании данных древнетюркских языковык памятников и</w:t>
        <w:br/>
        <w:t>словарей современных тюркских языков, можем предположить, что</w:t>
        <w:br/>
        <w:t>исходная форма слова есть глагол 4а, обозначактций “покрывать,</w:t>
        <w:br/>
        <w:t>прилипать, приклеивать, образовывать (нижнюю или верхнюю)</w:t>
        <w:br/>
        <w:t>поверхность чего-нибудь и т.д.” От него происходит глагол % аз,</w:t>
        <w:br/>
        <w:t>который сушесствует во многих тюркских языках. Кроме тоғго,</w:t>
        <w:br/>
        <w:t>встречается обіцеизвестная лексика в производные тюркских язықах,</w:t>
        <w:br/>
        <w:t>такие, как дар-бе/га- прикрывать, накрывать, устилать, укрываты; 4а2</w:t>
        <w:br/>
        <w:t>-- Жарағ-почесывать, соскабливать, рассчесывать; вай -- ?уакаг-</w:t>
        <w:br/>
        <w:t>скрести, соскавливать, чесаты; даутад - е І- крем « и многие др.</w:t>
        <w:br/>
        <w:t>обшекоренные олова тюркских языков. Однако, здесь разьяснение</w:t>
      </w:r>
    </w:p>
    <w:p>
      <w:r>
        <w:t>этой проблемы увело бы слишком далеко от нашей темы, которой</w:t>
        <w:br/>
        <w:t>пришлось бы посвяцать отдельнде исследование.</w:t>
        <w:br/>
        <w:t>9. В свое время Вамбери Армин этимологию венгерского слова</w:t>
        <w:br/>
        <w:t>дазтай сопоставлял с чағатайским оловом, означакицим «оскреб</w:t>
        <w:br/>
        <w:t>остатков пиши, соскребленные со дна кастрюли». Он и сопоставляет</w:t>
        <w:br/>
        <w:t>3т0 слово, например, с глаголами ра? - “уаКкаг-“скрести, соскабливать,</w:t>
        <w:br/>
        <w:t>оттирать, натирать”, 4аг - “КіІЮІӘІ, 45, Беубе - вытирать, рыть,</w:t>
        <w:br/>
        <w:t>закопать, вычеркнуть, углубляться, вырезать” (А %Өгӛк-ізідг пугіуек</w:t>
        <w:br/>
        <w:t>ейутоірізі 525і4га. МҮК ХІШ, р. 282), хотя и это сопоставление</w:t>
        <w:br/>
        <w:t>поверхностное и все-таки оно было близко к правде. Но Вамбери не</w:t>
        <w:br/>
        <w:t>довел свою идею до конца, обьяснив этимологию” данного слова</w:t>
        <w:br/>
        <w:t>оледуюіцим путем: древнетюркский дазтайд -- древнечувашский</w:t>
        <w:br/>
        <w:t>4автау &gt; венгерский богта.</w:t>
        <w:br/>
        <w:t>Из вышеизложенного видно, что Вамбери нравильно сравнивал</w:t>
        <w:br/>
        <w:t>этимологию венгерского слова с тюркской лексикой дазтад, прежде</w:t>
        <w:br/>
        <w:t>всего с глаголом да%і- почесывать, соскабливать, расчесывать. Он в</w:t>
        <w:br/>
        <w:t>такой же семантической форме встречается и в монгольском языке.</w:t>
        <w:br/>
        <w:t>Действительно, в монгольском языке сушествует слово, близкое по</w:t>
        <w:br/>
        <w:t>значению с венгерским словом Жодға, производным от глагола дазі-</w:t>
        <w:br/>
        <w:t>почесывать, соскабливать, расчесывать. Например, в литературном</w:t>
        <w:br/>
        <w:t>монгольском языке: диви - “тасМег, тайіссег, пейоуег 1ее Німез де Із</w:t>
        <w:br/>
        <w:t>реап-счесывать, баранить, очишать волокна кожи” (Кома!еуекі П,</w:t>
        <w:br/>
        <w:t>9025); калмык. Хизу - “аһөсһаһеп, аһ Ітаігеп” (Жатзіей4Ь 199);</w:t>
        <w:br/>
        <w:t>халха.хизау - скоблить, соскабливать, очипцать скоблением, скрести</w:t>
        <w:br/>
        <w:t>149</w:t>
        <w:br/>
        <w:t>сопігіуалсе Кт вігеісіпр бірі; ршШеу; 4гит о?а сироіа - оправа обруча</w:t>
        <w:br/>
        <w:t>(бубена, решета), рама для вышинки; любое приспособление Для</w:t>
        <w:br/>
        <w:t>вытягивания напряженной вышивки; “барабан купола” (Нопу, 187-8);</w:t>
        <w:br/>
        <w:t>базвпай “Баушішп ІКі уәпіпдакі дегПегі Бігрігіле ВарПуап йв(йуале</w:t>
        <w:br/>
        <w:t>БісітіпдеКі афаб (аһака (Сшсшоуа) - деревянная цилиндрическая рама,</w:t>
        <w:br/>
        <w:t>соединяюшая кожу бубена с двух сторон; 2.Е!ек үс Ка Кепапап,</w:t>
        <w:br/>
        <w:t>(аһадап (Ауват «АлКага») - деревянная рама сита и решета; 3. Песігтепіетде</w:t>
        <w:br/>
        <w:t>іасіагіп шаһТатаві (Аубаг «Апкага») -- зашитная обшивка, обертка</w:t>
        <w:br/>
        <w:t>мельничных жерновов; 5.Бауші, &gt;ита, 211 таза, Бабата бірі саірШагіп</w:t>
        <w:br/>
        <w:t>геҒаКайбіпде оулапап Біг һа|К оуипа (Вегвалла уе Кӛуіегі); “популярный</w:t>
        <w:br/>
        <w:t>танец-игра в сопровождении струнных инструментов и барабана,</w:t>
        <w:br/>
        <w:t>лиры, свистульки с колокольчиками” (Аладйдеп Регетеіег ПІ 119521,</w:t>
        <w:br/>
        <w:t>р. 84); Кавіт - ода йргінйей (Кіаһуа) - сор из комнаты; Жағін -</w:t>
        <w:br/>
        <w:t>“ейегіп ребігйіді Кит уе тИ! (Кійаһуа; Апаага, багісан, СапаККа!е 7;</w:t>
        <w:br/>
        <w:t>Мізіссер «батзип «; ЕзКізеһіг; МаШһап “АлКага”) - песок и грязь,</w:t>
        <w:br/>
        <w:t>принесенные паводком; Жазипі- Яегеіегіп рейігдіді тай! (Кигҙипім,</w:t>
        <w:br/>
        <w:t>бағаусік “Сапакка!іе”) - нанос, наплыв ручья; Казкат - (аз һайіһе</w:t>
        <w:br/>
        <w:t>бейтіс КІШІ іоргак (71рап Кбуй Тоғ!-Ойлійзапе); “глинистая почва,</w:t>
        <w:br/>
        <w:t>крепқая и застывшая” ГТйіКіуеде Наік Аргіпдап 8827. Әегіете Әеггіві П.</w:t>
        <w:br/>
        <w:t>Шөл, 19411, р. 844); бараба. Таранчи. Оазтад - “чесь рыбы - Ше</w:t>
        <w:br/>
        <w:t>Еізеһесішрре” (БаоЖ. ПІ, 359); азерб. Сазпау -- затвердение; твердый</w:t>
        <w:br/>
        <w:t>слой корки, образуюшийся после поливки; базау (баһуап) -- фазлау</w:t>
        <w:br/>
        <w:t>(Тоуиг, батуог, ба?ау, Кітоуаһад) “ағара «іКігіпаа айпайпдізгі біліп</w:t>
        <w:br/>
        <w:t>ағазіпдаКі ауа) һіззі - деревянная часть аобода-колесной ковки тележки</w:t>
        <w:br/>
        <w:t>между спицами и ободом (оковкой или оплеткойу”, разтау, (Са?ах)</w:t>
        <w:br/>
        <w:t>сборки, складки (на платье) (Атагһауҙап Әйіпіп діліекіоіо21 Ійудігі, Вакі</w:t>
        <w:br/>
        <w:t>1964, р.121); туркмен. Саям- “уіп -складка, сгиб, моршинистый;</w:t>
        <w:br/>
        <w:t>ӛріп, ӛріелі (реуіткі); складывать, сминать (платьеу”; ғаз (бая) -</w:t>
        <w:br/>
        <w:t>вәгпіп аҙа4 айегі - нижний слой снега; разуад -1.железная оковка-</w:t>
        <w:br/>
        <w:t>обруч колесного косяка тележки (обод); 2. ра! дай Шіғ - грязь</w:t>
        <w:br/>
        <w:t>пластинчатая (Тйгктпеп «ІШіліп 5ӛ2йрі. Азраһа: 1962, р. 154.); ногай.</w:t>
        <w:br/>
        <w:t>Сазпад - деревянный обруч (у сита) (НогайРСл., 1963, 153).</w:t>
      </w:r>
    </w:p>
    <w:p>
      <w:r>
        <w:t>7. Принимая во внимание перечисленные данные, предполагаем,</w:t>
        <w:br/>
        <w:t>что слова даға, дазпад, Яазід, дазид, 4480у, дазіу, 4азі, 4ази, 4аз и</w:t>
        <w:br/>
        <w:t>т.д. - производные от гипотетического глагола 445, который означает</w:t>
        <w:br/>
        <w:t>«наложить. накладываться, нағружать, прилипать к чему-то,</w:t>
        <w:br/>
        <w:t>осаждаться, отстаиваться, приклеиваться на чем-нибудь, сжигаты;</w:t>
        <w:br/>
        <w:t>образовывать на дне чего-нибудь, быть на краю чего-нибудь,</w:t>
        <w:br/>
        <w:t>охватывать, обнимать, окружать что-нибудь. Глагол, имеюший</w:t>
        <w:br/>
        <w:t>подобныб, схожие значения сушествует также в современном</w:t>
        <w:br/>
        <w:t>туркменском языке: даз( &lt;рая) - закладывать складки (при шитье)</w:t>
        <w:br/>
        <w:t>148</w:t>
        <w:br/>
        <w:t>батысқа қарай көшу, жылысу жолын бірге (ынтымақта) өткізеді. Бір</w:t>
        <w:br/>
        <w:t>сәт толастамайтын шабыс пен тартыс барысында олар азды-көпті</w:t>
        <w:br/>
        <w:t>руынан, мүмкін бірлі-екілі тайпасынан айырылады. Бірақ, оның есесіне</w:t>
        <w:br/>
        <w:t>басқа халықтың үлкенді-кішілі бөлігін өзінің құрамына ілестіріп,</w:t>
        <w:br/>
        <w:t>қосып алады. Осылайша, олар күшпен жаулаған немесе өздігінен</w:t>
        <w:br/>
        <w:t>ілескен жаулаушы тайпалық одақтың құрамына еніп, толығымен</w:t>
        <w:br/>
        <w:t>сіңісіп кетеді. Дегенмен, бір кездері өздерінің шығу тегі туралы</w:t>
        <w:br/>
        <w:t>мәлімет беретін тайпа мен ру аттарын ұзақ уақыт бойы жадында</w:t>
        <w:br/>
        <w:t>сақтайды. Жаулап алу арқылы бірте-бірте күшейе түскен көшпелілер</w:t>
        <w:br/>
        <w:t>ұлысы шығыстағы көршілерінің оқтын-оқтын тұтқиыл шабуылына</w:t>
        <w:br/>
        <w:t>қарсы тұрып қана қоймай батысқа қарай қанат жайып ұлғая түседі.</w:t>
        <w:br/>
        <w:t>Бұл ұлғаю, қанат жаюдың өзі-ақ ары карайғы олардың інекара</w:t>
        <w:br/>
        <w:t>шебін анықтайды: көшіп-қонып жүрген салт атты, мал өсіруші</w:t>
        <w:br/>
        <w:t>көшпелілер үшін ендігі кезекте батыс өңірде тек Карпат қойнауы</w:t>
        <w:br/>
        <w:t>ғана қолайлы қоныс мекен деп танылды. Онан әріге, батысқа қарай</w:t>
        <w:br/>
        <w:t>олжа табу мақсатында жорық жасау ниеті тым аз болды. Осылайша,</w:t>
        <w:br/>
        <w:t>халықтар миграциясының кәптеген дәуірінде көшпелілер қолайлы</w:t>
        <w:br/>
        <w:t>қоныс ретінде Карпат қойнауын таңдады, Дәл осында бірнеше ғасырға</w:t>
        <w:br/>
        <w:t>жалғасқан, ұзақ та, қияметті миграциялық жорықтың аяқталар тұсында</w:t>
        <w:br/>
        <w:t>өздерінің ұлысын, дәлірек айтсақ, мемлекеттілігін дүниеге әкелді.</w:t>
        <w:br/>
        <w:t>Олардың қатарында скифтер, сарматтар, кейінгі Атилла (Еділ)</w:t>
        <w:br/>
        <w:t>патшаның ғұндары, онан кейінгі Баян хаған бастаған аварлар, ақыр</w:t>
        <w:br/>
        <w:t>соңында осы жерге біржолата қоныс тепкен мадиярлар бар.</w:t>
        <w:br/>
        <w:t>Арнад Патша бастаған мадиярлардың Карпат қойнауына ауа көшіп</w:t>
        <w:br/>
        <w:t>қоныстануымен көшпелі жұрттардың бұл әңірге бағытталған</w:t>
        <w:br/>
        <w:t>миграциясы толыстаған жоқ. Мадиярлардан соң іле-шала бұл үрдісті</w:t>
        <w:br/>
        <w:t>Леведиядағы (мадияр тілінде-Етелкөз) қоныс-мекенінен Мажарстанға,</w:t>
        <w:br/>
        <w:t>бір бөлігі Балқанға жеткен печенектер жалғастырды. Онан кейінгі</w:t>
        <w:br/>
        <w:t>лекті (Карпат койнауына) азғана топпен жеткен уздар (оғыздар),</w:t>
        <w:br/>
        <w:t>кейін бөсермендер (мұсылмандар) мен кализдар миграцияны</w:t>
        <w:br/>
        <w:t>жалғастырды. Ең ақырында ішкі Азиядан шығып, Қара теңіздің</w:t>
        <w:br/>
        <w:t>теріскей жағалауындағы қуаң даланы басып өтіп, Карпатқа дейін</w:t>
        <w:br/>
        <w:t>келіп жеткен құмандар бұл өңірге қоныстанған халықтардың ең</w:t>
        <w:br/>
        <w:t>соңғы толқыны болды. Бақташылықпен шұғылданатың атты</w:t>
        <w:br/>
        <w:t>көшпелілер - құмандар мемлекетінің батыс шекарасы ХІІ</w:t>
        <w:br/>
        <w:t>ғасырдың басында Дунайдың төменгі ағысына дейін жетті. Осы</w:t>
        <w:br/>
        <w:t>тұста шығыстан қауіп тәндіріп келе жатқан жаулаушыларға қарсы</w:t>
        <w:br/>
        <w:t>тұруға қауқарсыз, олардың тегеуірініне төтеп бере алмайтынын сезген</w:t>
        <w:br/>
        <w:t>құмандардың бір бөлігі Мажарстан елінен сауға табады.</w:t>
        <w:br/>
        <w:t>Құман тайпалары мен дәйекті түрде жаңара түскен тайпалық</w:t>
        <w:br/>
        <w:t>одағының тарихын қазірге дейін (мақала 1976 ж. жарық көрген - ХБ.)</w:t>
        <w:br/>
        <w:t>152</w:t>
      </w:r>
    </w:p>
    <w:p>
      <w:r>
        <w:t>аңғартып тұрғандай. Тіптен, Улаштарды алеппелік түркімендер</w:t>
        <w:br/>
        <w:t>арасынан да кездестіреміз: Бегділі тайпасының бір руының атауы</w:t>
        <w:br/>
        <w:t>Улаш, Дұлқадыр тайпасының құрамында Улаш та, Печенек руы да</w:t>
        <w:br/>
        <w:t>бар. (Мұндағы соңғысы тағы да үлкен Құманияда кездесетін атау:</w:t>
        <w:br/>
        <w:t>Кишуйсаллаш қаласының жиегінде Девавания күре жолынан батысқа</w:t>
        <w:br/>
        <w:t>қарай Мариалапош және Мариалака арасындағы аумақ Печене немесе</w:t>
        <w:br/>
        <w:t>Печене аралы деп аталады). )</w:t>
        <w:br/>
        <w:t>Улаш атауы Тұркияда ауыл (кәй) атауы ретінде де ұшырасады.</w:t>
        <w:br/>
        <w:t>Бұрынырақта, тіптен ежелде Тракия мен Дрина (Дрипополи) аймағын</w:t>
        <w:br/>
        <w:t>мекендеген түріктердің бір бекетін (деревнясын) 1488 ж, дәлірек</w:t>
        <w:br/>
        <w:t>айтсақ 1540 ж. Улашлар деп атаған екен (Бір кездегі бұл тарихи атау</w:t>
        <w:br/>
        <w:t>бүгінде басқаша аталады).</w:t>
        <w:br/>
        <w:t>Бірақ, Түркияда Улаш деп аталатын бірқатар көйлерді (ауылдарды)</w:t>
        <w:br/>
        <w:t>кездестіреміз. Бұрындар олардың атауы онан да көп болуы мүмкін,</w:t>
        <w:br/>
        <w:t>бірақ олардың қазіргі атауы біршама өзгеріске ұшыраған. Ондай</w:t>
        <w:br/>
        <w:t>тұпнұсқасын сақтағандар арасында, Ичел, Анкара, Родосто</w:t>
        <w:br/>
        <w:t>(Текірдағ), Тоқат, Муғла, Артвин уалаяттарында бір-бір, Мардсен</w:t>
        <w:br/>
        <w:t>уалаятында үшеуі, тіптен Сивас уалаятында бір ауданның әкімшілік</w:t>
        <w:br/>
        <w:t>орталығы Улаш деп аталады. Ал, Улашлы (лы, лі түрік тіліндегі жер-</w:t>
        <w:br/>
        <w:t>су атауларында жиі кездесетін суффикс) түріндегі ауыл атаулары өте</w:t>
        <w:br/>
        <w:t>кәп деуге болады. Айталық, Қожаелі, Невшехир, Мардин, Газиантеп,.</w:t>
        <w:br/>
        <w:t>Сиирҡ уалаяттарында ұшырасады. Улашлар аталатын ауыл екеу ғана -</w:t>
        <w:br/>
        <w:t>Болу және Кұтахиа аймағында мұндай бір-бір атаулар бар.</w:t>
        <w:br/>
        <w:t>Улаш атауына ұқсас тарихи жәдігерлерде де, әпсаналарда,</w:t>
        <w:br/>
        <w:t>шежірелік аңыз-әпсаналарда, батырлар жырында Салгур немесе Салур</w:t>
        <w:br/>
        <w:t>деген атпен мәлім. Кіші Азияда Салур атты он жеті ауылды</w:t>
        <w:br/>
        <w:t>кездестіреміз: Анталияда үшеу, Кония, Маниса, Токатта екі-екі, Болу,</w:t>
        <w:br/>
        <w:t>Испарта, Чорум, Кайсері, Чанкири, Самсун, Иозғат, Ерзінжан</w:t>
        <w:br/>
        <w:t>уалаяттарында Улаш аталатын бір-бір ауыл бар. Ал түркімендерде ең</w:t>
        <w:br/>
        <w:t>үлкен тайпасы, әрі кілем токумен және сұлу да сымбатты ат өсірумен</w:t>
        <w:br/>
        <w:t>атағы шыққан Салор тайпасы бар. Қырым татарларының бір</w:t>
        <w:br/>
        <w:t>тайпасының аты да Салғур. Оның айқын дәлелі Қырым түбіндегі</w:t>
        <w:br/>
        <w:t>жер-су атаулары. (Бұл атаудың Салур немесе Салор делінуі</w:t>
        <w:br/>
        <w:t>атаудың түрік диалектикалық варианттары). Салгур тайпасынан</w:t>
        <w:br/>
        <w:t>делінетіндер Мажарстандық құмандар арасынан да ұшырасады және</w:t>
        <w:br/>
        <w:t>Улаштар тәрізді қазіргі Надькуншаг (Үлкен Құмания) жерінде</w:t>
        <w:br/>
        <w:t>орналасқан: Карцаг қаласына жақын жердегі Эадор атауы (бұрындар</w:t>
        <w:br/>
        <w:t>көне варианты Загор, немесе Залгор түрінде ұшырасады) көнеде</w:t>
        <w:br/>
        <w:t>Салаур атауынан пайда болған. Құман тайпалар одағының ішіндегі</w:t>
        <w:br/>
        <w:t>Улаш және Салғур тайпаларын Кіші Азиялық түркімендердегідей</w:t>
        <w:br/>
        <w:t>өзара бір-біріне тығыз туыстық сабақтастық байланыстырады,</w:t>
        <w:br/>
        <w:t>156</w:t>
        <w:br/>
        <w:t>арасында көбіне жер атауларында сақталып қалатыны баршаға аян.</w:t>
        <w:br/>
        <w:t>Үлкен аймақ немесе белгілі кішкене өңірге ат беруде ең оңайы - сол</w:t>
        <w:br/>
        <w:t>жерді иемденген, мекендеген тайпа мен ру атауын беру.</w:t>
        <w:br/>
        <w:t>Мадиярлардың қазіргі қонысындағы жер-су атауларынан ондағы</w:t>
        <w:br/>
        <w:t>алғаш халықтың арқауын құраған тайпалардың атауын байқаймыз.</w:t>
        <w:br/>
        <w:t>Айталық, Каполнашниек, Белмедиер, Фузешдьюрмат, Тисакүрт,</w:t>
        <w:br/>
        <w:t>Дьендьөштариан, Будаиенө, Самошкер, Дунакеси және т.б. “Бұл</w:t>
        <w:br/>
        <w:t>атаулар аталған тайпалардың бір кездегі қонысы немесе олардың қай</w:t>
        <w:br/>
        <w:t>жаққа, қалай бытырап, тарап кеткені туралы хабар береді.</w:t>
        <w:br/>
        <w:t>Дәл солайша, құман тайпаларының атаулары, мекен-қонысы</w:t>
        <w:br/>
        <w:t>туралы толығырақ мәліметті жазба жәдігерлер, құжаттық материал,</w:t>
      </w:r>
    </w:p>
    <w:p>
      <w:r>
        <w:t>және құмандар мекендейтін аумақтағы жер-су аттарының көмегіне</w:t>
        <w:br/>
        <w:t>сүйене отырып анықтай аламыз. Бірақ, Құманиялық! жер-су атаулары</w:t>
        <w:br/>
        <w:t>арасынан тек мына жағдайда ғана тайпа мен рулардың шығу тегі туралы</w:t>
        <w:br/>
        <w:t>ггер олар Мажарстан аумағына қоныстанар алдындағы мәліметтерде</w:t>
        <w:br/>
        <w:t>кездессе немесе құмандармен көнеде байланыста болған жағдайда</w:t>
        <w:br/>
        <w:t>ғана сөз қозғай аламыз. Бәлкім, құмандардан кейін келген түркі</w:t>
        <w:br/>
        <w:t>тайпаларының атауынан (мүмкін қыпшақ текті) алыңған жер-су</w:t>
        <w:br/>
        <w:t>аттарын құман текгі делінуі мүмкін. Құмания өңірінен мұндайлардың</w:t>
        <w:br/>
        <w:t>бірқатарын кездестіре аламыз. Мысалы, Үлкен Құмания (түпнұсқа</w:t>
        <w:br/>
        <w:t>тілде Надькуншаг Х.Б.) өңірінде құман текті ру, тайпа атауын алған</w:t>
        <w:br/>
        <w:t>Карцагтағы Салгор (қазіргі атауы ЗадорАь Тоқсаба, Конгрулу,</w:t>
        <w:br/>
        <w:t>Кунмадараштағы Жалайир, Кишуйсаллаш шекарасындағы Байандаор,</w:t>
        <w:br/>
        <w:t>Печене, ал Кіші Құманиядағы Төртел, Тазлар, Бодоглар және т.б.</w:t>
        <w:br/>
        <w:t>Бұл мақала аты аталғандар туралы емес, керісінше жазба</w:t>
        <w:br/>
        <w:t>деректерде сөз болған, дәлірек атап айтсақ Үлкен Кұманиялық Олаш</w:t>
        <w:br/>
        <w:t>тайпасы туралы әңгіме қозғаймыз. Бұл тайпаның аты алғаш рет 1328-</w:t>
        <w:br/>
        <w:t>жылғы (1328 - 1329 :. «... Бетеіегінв... Ішіех Сштпапогитп белеге</w:t>
        <w:br/>
        <w:t>Оіювв...”) мадияр құжат хаттарында, кейін 1344 жылғы (1344: «...</w:t>
        <w:br/>
        <w:t>сарИалсиз Сошталогшп бепегасіюпів Оһав...9) жазбада ұшырасады. Шын</w:t>
        <w:br/>
        <w:t>мәнінде Олаш құмандардың көне тайпасына ұқсайды. Бұл туралы 41</w:t>
        <w:br/>
        <w:t>ғасыр басындағы орыс жылнамаларында өте жиі сөз болады: Мысалы,</w:t>
        <w:br/>
        <w:t>1103-жылы Улаш, 1184 жылғы жылнамада Улашевичи СУлаш ұлдары,</w:t>
        <w:br/>
        <w:t>Ұлаш тайпасының ұлдары) түрінде аталады. Бұл атаудың түпнұсқа</w:t>
        <w:br/>
        <w:t>формасы Улаш сөзінің алғашқы мағынасы «ұласу, бірігу, одаққа</w:t>
        <w:br/>
        <w:t>топтасу» деген мағынаны білдіреді және түркі тілдерінде де осыған</w:t>
        <w:br/>
        <w:t>ұқсас мағына береді.</w:t>
        <w:br/>
        <w:t>1" Қазіргі Мажарстан (Венгрия) аумағының негізінен алғанда Тиса мен</w:t>
        <w:br/>
        <w:t>Дунай дариясы арасындағы тарихи мәдени-георграфиялық аймақ Куншағ</w:t>
        <w:br/>
        <w:t>(Сотапіа, Ситопіа) Құмания деп аталады. Азғантай ол аумақ Кіші және Үлкен</w:t>
        <w:br/>
        <w:t>Кұманияға бөлінеді. (Түпнұсқа тілде Кишкуншаг және Надькуншаг) -уд.</w:t>
        <w:br/>
        <w:t>154</w:t>
        <w:br/>
        <w:t>Бүгінгі Түркия жері қазіргі Германия аумағынан екі есе үлкен.</w:t>
        <w:br/>
        <w:t>Мұндай үлкен аумақтан жиналған 90 әуенді негізге ала отырып,</w:t>
        <w:br/>
        <w:t>қорытынды шығару үстірт болатындығы белгілі. Бірақ, бұл қол</w:t>
        <w:br/>
        <w:t>жеткізген азғана олжамыздың 20 пайызы мадиярдың кәне</w:t>
        <w:br/>
        <w:t>деректерімен шендестіруге жетерліктей. Бұл дегеніміз, болашақта</w:t>
        <w:br/>
        <w:t>осы бағытта жүйелі түрде біршама материалдар жинақтасақ,</w:t>
        <w:br/>
        <w:t>элдеқандай көп ұқсастықтар мен ортақтастықтарды анықтауға</w:t>
        <w:br/>
        <w:t>мүмкін болатындығын кәрсететіндей. Мұндай ұқсастықтар мен</w:t>
        <w:br/>
        <w:t>ортақтастықтар/| кездейсоқтық емес екендігі белгілі. Айталық,</w:t>
        <w:br/>
        <w:t>югославиялықтар мен оңтүстіктегі және батыстағы славяндарда,</w:t>
        <w:br/>
        <w:t>гректерде мұндай ән әуені ырғағының ізі де жоқ, керісінше</w:t>
        <w:br/>
        <w:t>бұлғарлардан оның кейбір элементін кездестіруге болады. Ән әуенінің</w:t>
        <w:br/>
        <w:t>мұндай құрылымы мен ырғағы тек мадиярлармен .. бірге</w:t>
        <w:br/>
        <w:t>Трансилваниядағы және Молдавиядағы мадиярлармен аралас-құралас</w:t>
        <w:br/>
        <w:t>румындардың арасында, тіптен черемистерде ұшырасады. Әсіресе,</w:t>
        <w:br/>
        <w:t>солтүстік түрік халықтарында кең таралғандығын ескерсек бұл</w:t>
        <w:br/>
        <w:t>әуендер өте көне, мыңдаған жылдар бұрыңғы түрік музыкасының</w:t>
        <w:br/>
        <w:t>стилінің сорабтары екендігі белгілі (Мердаікушіі65 ТӛгбкотвгАрһап:</w:t>
        <w:br/>
        <w:t>Вайок Ве ӨввгеруйійӘй ігӛвгі І., Вибареві, 1966. 507-517 оі /</w:t>
        <w:br/>
        <w:t>Түркиядағы ән зерттеулер. Барток Бела жинағындағы әндер).</w:t>
        <w:br/>
        <w:t>Барток Беланың 40 жыл бұрынғы жүріп өткен сапарында жинаған</w:t>
        <w:br/>
        <w:t>азғана дерегінің негізінде жасаған қорытындысын сонан бері оның</w:t>
        <w:br/>
        <w:t>ізімен Түркияда болған мадиярдың көптеген зерттеушілерінің</w:t>
        <w:br/>
        <w:t>мындаған жазбалары қуаттап отыр. Бартоктың ізбасараларының</w:t>
        <w:br/>
        <w:t>зерттеуі арқылы мадиярлардың халықтық музыка қазынасында «әте</w:t>
      </w:r>
    </w:p>
    <w:p>
      <w:r>
        <w:t>көне, мыңдаған жылдар бұрыңғы түрік музыкасының стилімен»</w:t>
        <w:br/>
        <w:t>қоса басқадай салыстырмалы түрде жас, жаңа стилдегі түрік</w:t>
        <w:br/>
        <w:t>музыкасының пласты да бар екендігіне көз жеткіздік. Мадияр</w:t>
        <w:br/>
        <w:t>музыка фольклорындағы бұл пластыны 730 жыл бұрын</w:t>
        <w:br/>
        <w:t>Мажарстанға қоныс аударған құмандар арқылы жетіп, мұраға қалған.</w:t>
        <w:br/>
        <w:t>Барток Беланың зерттеуі арқылы тарих тұңғиығыда бір-бірінен</w:t>
        <w:br/>
        <w:t>ажырап қалған туысқандар қайта табысып, Үлкен жаңалыққа кенелді.</w:t>
        <w:br/>
        <w:t>Осылайша, уақыт пен кеңістік аясынан тыс 800-900 жыл бұрынғы</w:t>
        <w:br/>
        <w:t>дәстүр қайтадан тіріліп, көне қыпшақ әуені Түркиядағы Чукур</w:t>
        <w:br/>
        <w:t>Овада және Мажарстандағы Үлкен Құманияда қайта асқақтады:</w:t>
        <w:br/>
        <w:t>УЛАШ!!!</w:t>
        <w:br/>
        <w:t>Мадияр тілінен аударған:</w:t>
        <w:br/>
        <w:t>тарих ғылымдарының кандидаты Бабақұмар Хинаят</w:t>
        <w:br/>
        <w:t>159</w:t>
        <w:br/>
        <w:t>ХІІ ғ. екінші жартысында түркі және моңғол жұрттарының шығу</w:t>
        <w:br/>
        <w:t>тегі туралы аңыз, шежіре туралы жазған парсының әйгілі</w:t>
        <w:br/>
        <w:t>жылнамашысы әрі дәрігер Рашид-әд-дин еңбектерінен көп мәліметтерге</w:t>
        <w:br/>
        <w:t>қанық боламыз. Оның еңбектеріндегі түркілерге қатысты бөлігінде</w:t>
        <w:br/>
        <w:t>Салгур тайпасынан тараған Улаш бек туралы баяндалады. Ол - Оғыз</w:t>
        <w:br/>
        <w:t>хағанның шөбересі Див-Иявгу хан аскербасшыларының бірі.</w:t>
        <w:br/>
        <w:t>ХУ ғ. екінші жартысында түркімендердің шығу тегі, шежіресі</w:t>
        <w:br/>
        <w:t>туралы жазған еңбегінде Әбілғазы Баһадүр (Хиуа әміршісі) хан бұл</w:t>
        <w:br/>
        <w:t>айтылған атауларды дәлме-дәл, бірақ сәл ғана құбылтып келтіреді. Ол</w:t>
        <w:br/>
        <w:t>Диб Бакуй хан әскерінің басы, Салур (бұл Салгур атауының</w:t>
        <w:br/>
        <w:t>түркіменше варианты) тайпасынан шыққан Улаш бек деп келтіреді.</w:t>
        <w:br/>
        <w:t>Сондай-ақ, түркімен, Анадолы түріктері мен әзірбайжандарға ортақ</w:t>
        <w:br/>
        <w:t>қаһармандық дастаны - «Деде Қорқытта» Улаш пен Салур атауы</w:t>
        <w:br/>
        <w:t>бірге аталады.</w:t>
        <w:br/>
        <w:t>Тарихқа сүйенсек, оғыздар - б.з.д. 209-174 жылдар аралығында |</w:t>
        <w:br/>
        <w:t>салтанат құрған Оғыз хан құрған ішкі Азияның кең байтақ аумағында</w:t>
        <w:br/>
        <w:t>әрлі-берлі ойқастап жүрген, көшпелі түркі тайпаларының бас қосып</w:t>
        <w:br/>
        <w:t>бірігуінен пайда болған жұрттардың мұрагері еді. Оғыздардың атақты</w:t>
        <w:br/>
        <w:t>қолбасшысы Салур Қазан ханның экесі Улаш хан еді (сөз арасында</w:t>
        <w:br/>
        <w:t>айта кетер жайт, эпос бойынша Салур Қазан ханның қайын атасы</w:t>
        <w:br/>
        <w:t>Байандор хан. Мажарстандағы Кишуйсаллаш шекарасында БайЙандор</w:t>
        <w:br/>
        <w:t>атты мекен бар. (Ескертпе Мандоки Қоңырдікі- Б.Х) )</w:t>
        <w:br/>
        <w:t>Бұл дәстүрлерде, генезистік аңыз-энсаналарда және қаһармандық</w:t>
        <w:br/>
        <w:t>дастандарда көне тайпа атауы ретінде барлығы, персонофикациялана</w:t>
        <w:br/>
        <w:t>(тұлғалана) отырып, тарихи бейнелер (образдар) біздің заманымыздың</w:t>
        <w:br/>
        <w:t>адамдарына түсті. Мұндағы эке-бала-немере және басқадай түрде</w:t>
        <w:br/>
        <w:t>аталған ежелгі тайпа, ру атаулары осылайша ауыздан-ауызға беріле</w:t>
        <w:br/>
        <w:t>отырып ғасырлар бойы өз жүлгесін үзбестен санаттан да, санадан да</w:t>
        <w:br/>
        <w:t>өшірмей әспеттеп келді</w:t>
        <w:br/>
        <w:t>Сондықтан да, бұл аңыздар мен тарихи баянды ештеңеге</w:t>
        <w:br/>
        <w:t>тұрмайтын, қарабайыр ертегі ретінде емес, керісінше тарихи дереккөзі</w:t>
        <w:br/>
        <w:t>бола алатындығын тарихи бастаухаттар және ономастикалық</w:t>
        <w:br/>
        <w:t>зерттеулер растай түседі. Айталық, ХІУ- ХУНІ ғғ. Кіші Азиядағы</w:t>
        <w:br/>
        <w:t>Тарсус өңірінде өмір сүрген түркімендердің жетекші бір тайпасы</w:t>
        <w:br/>
        <w:t>Улаш аталады. Бұл тайпа туралы 1469 жылғы хатқа түскен дерек</w:t>
        <w:br/>
        <w:t>бойынша Салур руы 10, Байандур руы 41 атадан құралатындығы</w:t>
        <w:br/>
        <w:t>туралы мәліметпен коса олардың атаулары тізбеленеді. Бұлар</w:t>
        <w:br/>
        <w:t>Венгрияның Үлкен Құмания өңіріндегі Улаш, Задор, Байандор</w:t>
        <w:br/>
        <w:t>атауымен сабақтастығын байқатады. Немесе ХІУ ғ. Кіші Азиялық</w:t>
        <w:br/>
        <w:t>Зукур - Оба өңірін жаулап алған Үш-Оқ (ұш оқ, үш жебе) атты</w:t>
      </w:r>
    </w:p>
    <w:p>
      <w:r>
        <w:t>түркімен тайпалық одағының бір тайпасы Улаш екендігі көп мәселені</w:t>
        <w:br/>
        <w:t>155</w:t>
        <w:br/>
        <w:t>захвачена дымом, или охватывает қострюлю сильным огнем,</w:t>
        <w:br/>
        <w:t>впоследствин блюдо имеет горький вкус, который называется Хогта-</w:t>
        <w:br/>
        <w:t>вкус жженый «(С2иогот-Еовағаві, Назв. Труд. ІП, 1038).</w:t>
        <w:br/>
        <w:t>Производные:; 1708: Хогті45 “абивім5 сімі” (Рдгіг. Рараі. Әісіопагішті</w:t>
        <w:br/>
        <w:t>шапшав |айіпо-ПЛарагісшт е: (пвагісо-І.аітшө, П, Пісіопагішті</w:t>
        <w:br/>
        <w:t>Напрагісо-ГаНпша, І,бсве 1708, р. 124); 1767: Козгтй% «ігі “Ааизіне</w:t>
        <w:br/>
        <w:t>сібиб, Айинит и шит зара, авдебгептіе (аБребғапте) ӛреіе- (жсеная</w:t>
        <w:br/>
        <w:t>пиша, загоролым вкусом и дымным запахом)” (Бісіолагішп 1.40по-</w:t>
        <w:br/>
        <w:t>Нипоагісет..... СоЙес)шт, еі а һос согрив соасішп а Ғуансізсо Рағіз</w:t>
        <w:br/>
        <w:t>Рараі. Мипс зеғо.. іосирійишт іпіепіоте ас (аБоге Реті</w:t>
        <w:br/>
        <w:t>Вой(вынужденное чужав, а самом деле перед трудом напряженный</w:t>
        <w:br/>
        <w:t>зажиточның) ПЦ - Официальный таможенный бюллетень,</w:t>
        <w:br/>
        <w:t>Бісболагіште Напгагісо-І.айлшп ... Моуае һис ЕШШові пипс Ргітінп</w:t>
        <w:br/>
        <w:t>ібіггНіі Туроогарһі аб4йа езі Іілвуа Сетпаліса. Сізіпі 1767, р. 191);</w:t>
        <w:br/>
        <w:t>1792:Коғіпд4в ігі. Мерйогтавішапі. Когтдзоаһі, у. Когтавиіпі - “блюдо</w:t>
        <w:br/>
        <w:t>жженое, подрумянивать, сжигать” (52аһб ВагөВ, ор. Сік., р. 124.); 1838:</w:t>
        <w:br/>
        <w:t>Костя аг біб, тійбп а рӛгідійае аа! Кайуейеп ігі згадой пуеғ-блюдо</w:t>
        <w:br/>
        <w:t>жженое из-за перегрева, имеюіцее неприятный вкус и запах. Диалект</w:t>
        <w:br/>
        <w:t>окружности Балатона (Маруаг Тау)вго(аг-Венгерский</w:t>
        <w:br/>
        <w:t>диалектологический словарь, Резі 1838, р. 118); 1865: Коттйз.</w:t>
        <w:br/>
        <w:t>Мотфик Әіеікді, теіугі а ботта теруорой, е тіай Кейетейен, Кезекпубз</w:t>
        <w:br/>
        <w:t>Ей - подрумяненный; о блюде, которое было сожжено, впоследствии</w:t>
        <w:br/>
        <w:t>чего имело. “нелриятный и горький вкус”, Когтаз Еаза, баровша -</w:t>
        <w:br/>
        <w:t>каша жженая, капуста жженая; Костдавяй, Яс бей болтдзяй (езгі --</w:t>
        <w:br/>
        <w:t>подрумянивать, перегревать блюдо: Жогтдзйаз, Костазйаз. Көзтіззд</w:t>
        <w:br/>
        <w:t>йеуб5 - подиятые, подрумяненное; Когтазоайв. Козгтавзза 1еубз -</w:t>
        <w:br/>
        <w:t>«действие прилипать, обжиг»; КогтазоІК -- прилипаться»; Егеігді</w:t>
        <w:br/>
        <w:t>топд(ӘК, тіабп имеет Ійгез есепуібі теврдгғібібауе, уасу а М4зйбі Перуе</w:t>
        <w:br/>
        <w:t>бейетейеп іг Кар - говорить о блюдах, которые готовились в пәсуде</w:t>
        <w:br/>
        <w:t>на обильном огне и потому приобретали пригорклый вкус и запах</w:t>
        <w:br/>
        <w:t>гари» (Стастог-- Ғовагаві, ІП. Р. 1039).</w:t>
        <w:br/>
        <w:t>3. Это слово в венгерских диалектах, главным образом, в форме</w:t>
        <w:br/>
        <w:t>боста обладает упомянутыми значениями. Но есть единственнов</w:t>
        <w:br/>
        <w:t>данное о том, чго в районе Кишкуншага, где слово отличается</w:t>
        <w:br/>
        <w:t>морфологически и в смысловом значенин от обшеизвестной формы я</w:t>
        <w:br/>
        <w:t>значения Козтта - «г0557 1е|- плохов молоко» (7. 82іппуеі, І, р. 1199).</w:t>
        <w:br/>
        <w:t>4. Несмотря на многочисленные папытки разночтения, до</w:t>
        <w:br/>
        <w:t>настояшего времени слово йогта относится к слою нензвестного</w:t>
        <w:br/>
        <w:t>происхождения в венгерском языке. Одно из первых дериваций</w:t>
        <w:br/>
        <w:t>находим в словаре Чучора и Я.Фогарачи, ғде цитированная фраза</w:t>
        <w:br/>
        <w:t>өпределжет значение слова Жорта как “пятно грязи”, дополнено</w:t>
        <w:br/>
        <w:t>144</w:t>
        <w:br/>
        <w:t>толығымен саралап үлгерген жоқ. Көне тарихнамалық жазбалар аз</w:t>
        <w:br/>
        <w:t>болғандықтан құман жұртының негізгі арқауын құраған тайпалардың</w:t>
        <w:br/>
        <w:t>шығу тегі, қоныс-аудару мәселелерінде тек.| болжамдар ғана бар.</w:t>
        <w:br/>
        <w:t>Жеңіске жеткен шайқастары мен жорықтары барысында олар</w:t>
        <w:br/>
        <w:t>бірқатар бөгде тайпаларды өзіне қосып алды. Бірақ, жеңіліске</w:t>
      </w:r>
    </w:p>
    <w:p>
      <w:r>
        <w:t>ұшыраған кездерде олардың құрамынан үлкенді-кішілі тобы бөлініп</w:t>
        <w:br/>
        <w:t>қала берді. Сондықтан ежелгі Дереккөздер өзгерістер мен</w:t>
        <w:br/>
        <w:t>құбылыстарды дәлме-дәл баяндап бере алмайды.</w:t>
        <w:br/>
        <w:t>Кейбір араб дереккөздері бойынша құман тайпалық одағы тоғыз,</w:t>
        <w:br/>
        <w:t>басқа бір жазбаларды он бір, тіптен он тәрт тайпадан құралғандығы</w:t>
        <w:br/>
        <w:t>туралы айтылады. Ал отандық (мадияр - ХБ.) дереккөздері</w:t>
        <w:br/>
        <w:t>құмандардың жеті тайпасы туралы баяндайды. Бірақ, бұл</w:t>
        <w:br/>
        <w:t>мәліметтерді саралап, сын тезінен өткізбестен сол қалпында</w:t>
        <w:br/>
        <w:t>қабылдауға жарамайды. Аталған сандар көне және қазіргі халықтарда</w:t>
        <w:br/>
        <w:t>бірдей бақ, құт әкелетін сиқырлы сан деп есептеледі. Біршама көп</w:t>
        <w:br/>
        <w:t>тайпалардың одағынан құралған олар өздерін үнемі жеті, тоғыз немесе</w:t>
        <w:br/>
        <w:t>он бір тайпадан тұратындығын әспеттейді. Бұл, Карпатқа қоныс</w:t>
        <w:br/>
        <w:t>тепкен мадиярлар тайпаларына байланысты да байқалады. Дәстүр</w:t>
        <w:br/>
        <w:t>бойынша мадияр тайпалық одағын жеті тайпа құрайды. Сондықтан да</w:t>
        <w:br/>
        <w:t>бір-бірінен шығу тегі мүлде бөлек Күрт және Диармат тайпаларын</w:t>
        <w:br/>
        <w:t>Константин Перпирогенитос (Богородный) жазбаларында ортақ атпен</w:t>
        <w:br/>
        <w:t>беруге мәжбүр. Дәл солай мадиярлар келіп қосылған түрік тілді</w:t>
        <w:br/>
        <w:t>кабарлардын үш рудан құралатын жұртын мадиярлардың сегізінші</w:t>
        <w:br/>
        <w:t>тайпасы ретінде атайды. Оның себебін сиқырлы жеті. саңының</w:t>
        <w:br/>
        <w:t>киесіне қалмау деп түсінеді.</w:t>
        <w:br/>
        <w:t>Жоғарыда айтылғандай, латын тілінде жазылған отандық құжаттар</w:t>
        <w:br/>
        <w:t>-- Шығыстық жазбаларға қарама-қайшы, яғни Мажарстанға</w:t>
        <w:br/>
        <w:t>қоныстанған құмандардың жеті тайпасы туралы баяндайды. Бірақ,</w:t>
        <w:br/>
        <w:t>жетеуінің атын бірдей тізбелей алмайды. Бар болғаны, бұл</w:t>
        <w:br/>
        <w:t>деректерден құмандардың төрт тайпасының ғана атын кездестіреміз:</w:t>
        <w:br/>
        <w:t>Борчул, Олаш, Чортан, Коор немесе Коол. Басқа тайпа аттары</w:t>
        <w:br/>
        <w:t>туралы жазба құжаттар ешқандай мәлімет бермейді. Сонда басқа</w:t>
        <w:br/>
        <w:t>тайпалардың аты қалай және мажарстандық құмандар шынымен жеті</w:t>
        <w:br/>
        <w:t>тайпадан ғана тұрды ма? Мадияр тіліндегі көне жазба құжаттар бұл</w:t>
        <w:br/>
        <w:t>сауалға әзірше жауап берс алмайды. Оған бола кәне жәдігер</w:t>
        <w:br/>
        <w:t>құжаттарды жазушыларды кіналай алмаймыз. Себебі, жазбаларда аты</w:t>
        <w:br/>
        <w:t>шулы, даулы істерге араластығы бар тайпалардың аты аталады</w:t>
        <w:br/>
        <w:t>дегенмен дауласушы, жауласушы жақтың құжаттары толығымен бізге</w:t>
        <w:br/>
        <w:t>жетті деп айту қиын. Егер бұл мәселеде бізге бір нәрсе жәрдем етсе,</w:t>
        <w:br/>
        <w:t>ол - құмандар тұратын аймақтағы жер-су атаулары мен адам есімдері,</w:t>
        <w:br/>
        <w:t>фамилиялары, Халық, тайпа, ру атаулары, әсіресе, түркі тектестер</w:t>
        <w:br/>
        <w:t>153</w:t>
        <w:br/>
        <w:t>жорығы тоз-тозын шығарып, елді-мекендерін өртеп, күллі</w:t>
        <w:br/>
        <w:t>печенектерді біраз уақытқа дейін бостырып жіберді. Жорықтан соң</w:t>
        <w:br/>
        <w:t>бірқатары қайтадан бұрынғы мекеніне оралды, басқа жерлерде</w:t>
        <w:br/>
        <w:t>қолайлы мекен тапқан бірсыпырасы біржола қалып қойды (21.</w:t>
        <w:br/>
        <w:t>Фейер облысының бір кездері печенектердің автономиялық</w:t>
        <w:br/>
        <w:t>құқықты әкімшілік бірлігі -- ишпаншағынан солтүстік, солтүстік</w:t>
        <w:br/>
        <w:t>шығысқа қарайғы жерлеріне шамамен ХІУ ғ. бірінші жартысында</w:t>
        <w:br/>
        <w:t>салт атты көшпелі жұрттың бірі, монғол шапқыншылығынан қашқан</w:t>
        <w:br/>
        <w:t>құмандардың кейбір ру, тайпаларын қоныстандырады. Бірақ, мұндай</w:t>
        <w:br/>
        <w:t>аумақ Фейер облысына бағынбайтын толығымен дербес, ру-тайпалық</w:t>
        <w:br/>
        <w:t>негізде құрылған Мажарстан ойпатын -- Альфөльдіні мекендеген бес</w:t>
        <w:br/>
        <w:t>құман және бір иас сек округы ерекше құқықтық мәртебеге</w:t>
        <w:br/>
        <w:t>(прерогативаға) ие Құман аймағын құрады. Осылайша Мажарстанға</w:t>
        <w:br/>
        <w:t>қоныстанған Фейер облысы, Хонтош-секте өмір сүретін құмандар</w:t>
        <w:br/>
        <w:t>туралы кеңінен сөз қозғау үшін олардың қалыптасуы мен көне</w:t>
        <w:br/>
        <w:t>тарихының елеулі кезеңдеріне тоқталайық.</w:t>
        <w:br/>
        <w:t>Татар шапқыншылығынан бұрын Дунайдың төменгі сағасы мен</w:t>
        <w:br/>
        <w:t>Каспий теңізі аралығын мекендеген кей кездері Ертіске дейін байтақ</w:t>
      </w:r>
    </w:p>
    <w:p>
      <w:r>
        <w:t>аумаққа иелік еткен, өмір сүрген құман конгломераты бірегей емес</w:t>
        <w:br/>
        <w:t>екендігі белгілі. Олардың тарихы Еуразияның арид зонасын</w:t>
        <w:br/>
        <w:t>мекендеген салт атты көшпелілерге тән сипатта, тұрақты түрде</w:t>
        <w:br/>
        <w:t>қалыптасып өзгеріп, түрленіп, кейін бытыраған. Кейле үлкен одаққа</w:t>
        <w:br/>
        <w:t>бірігіп ұлғайған, бірде қайтадан әлсіреген бір-бірін алмастырып</w:t>
        <w:br/>
        <w:t>отырған тайпалар одағынан тұрады. Бұл құман тайпалық одағының</w:t>
        <w:br/>
        <w:t>отауы да тарихи түрлі кезеңдерде алуан тарихи дереккөздерде әрқалай</w:t>
        <w:br/>
        <w:t>түрде ұшырасады. Олардың арасындағы елеулі бөлігі, одақтың атауы</w:t>
        <w:br/>
        <w:t>ретінде жүрген құман тайпасының шығу тегімен байланысты. Дешті</w:t>
        <w:br/>
        <w:t>қыпшақтың бір кездердегі билеушілерінің батыс бөлігінде өмір сүрген</w:t>
        <w:br/>
        <w:t>тайпаларын шын мәніндегі құмандар деп санаймыз. Олар өздерін</w:t>
        <w:br/>
        <w:t>түрік-татар 4дим-4и (қыу-қу), немісіне /біЬ, деіБіеі, Ыгісһ сөзінен</w:t>
        <w:br/>
        <w:t>шыққан дил, дитан-дотап, немесе онан туындаған рилаиғ, ритапди;</w:t>
        <w:br/>
        <w:t>вотапдие деп аталды. Батыс дереккөздерінің көбі аталған түрде</w:t>
        <w:br/>
        <w:t>белгілейді. Византиялық жылнамашылар ботапа-боутапа, латын</w:t>
        <w:br/>
        <w:t>жәдігерлер Сотап-Ситапі мадиярлар кип, румындар соттап, ситап</w:t>
        <w:br/>
        <w:t>атауы, сондай-ақ Мажарстандағы Қитап, Котан, Котопу</w:t>
        <w:br/>
        <w:t>антропонимдері мен комондар (ит тұқымы), Румыниядағы Сотап,</w:t>
        <w:br/>
        <w:t>Сотапдагезі сияқты топоним, антропоним, болғар тіліндегі куман,</w:t>
        <w:br/>
        <w:t>этнонимі серб пен болғар жеріндегі Куманово топонимі ұшырасуы</w:t>
        <w:br/>
        <w:t>құмандардың көне тарихының ізімен сабақтас. Құла, сары сұр</w:t>
        <w:br/>
        <w:t>мағынадағы армянның. Хартес, орыстың половец, немістің Ға!Беп</w:t>
        <w:br/>
        <w:t>ашауымен тарихи жәдігерлерде &gt; хатталуы құмандармен тығыз</w:t>
        <w:br/>
        <w:t>161</w:t>
        <w:br/>
        <w:t>сондықтан да Надькуншаг (Үлкен Құмания) өңіріне бір-біріне жақын</w:t>
        <w:br/>
        <w:t>орналасқан болуы ықтимал.</w:t>
        <w:br/>
        <w:t>Олар шамасы құмандардан Орта Азияда қыпшақ (құман) - уз</w:t>
        <w:br/>
        <w:t>(оғыз) соғысы кезінде айырылысқан «кейін кіші Азияға көшіп кеткен</w:t>
        <w:br/>
        <w:t>Улаш тайпасының мұрагерлерінің көп ізін Түркия жерінен табамыз.</w:t>
        <w:br/>
        <w:t>Олардың кейінгі ұрпақтары бүгінде де бір кездегі құман қауымының</w:t>
        <w:br/>
        <w:t>дәстүрін, туыстығын, халықтың өнер мәдениетінің бірқанша</w:t>
        <w:br/>
        <w:t>элементін сақтап қалған. Бұл туралы Барток Бела халық әндерін</w:t>
        <w:br/>
        <w:t>жинақтау. мақсатымен Түркиядағы зерттеу сапары кезінде 1936</w:t>
        <w:br/>
        <w:t>жылдың қараша айында Улаш тайпасының құрамына енетін</w:t>
        <w:br/>
        <w:t>мүрүктүріктер арасынан мадияр халық әндерінің кейбір үлгілеріне</w:t>
        <w:br/>
        <w:t>ұқсас түрік музыкалық фольклорының үлгілерін хатқа түсірген. Ары</w:t>
        <w:br/>
        <w:t>қарай Барток Беланың өзін сөйлетсек: «Қай жерде де бізге үлкен ізгі</w:t>
        <w:br/>
        <w:t>құрмет көрсеткендігін зор тебіреніспен еске аламыз. Оңтүстік</w:t>
        <w:br/>
        <w:t>Анатолияда, Сирия шекарасына жақын өңірде Иүрүктердің қыстауы</w:t>
        <w:br/>
        <w:t>орналасқан. Иүруктер - көшпелі түрік тайпасы. Қыста оңтүстікте</w:t>
        <w:br/>
        <w:t>жазық делінетін таулы-дөңес өңірді қыстаса, жазда Таурус биік</w:t>
        <w:br/>
        <w:t>тауларына қарай көшеді. Мұндай аса көне тіршілік формасын сақтап,</w:t>
        <w:br/>
        <w:t>бүгінге жалғастырып отырған адамдар музыкадағы көнелікті де</w:t>
        <w:br/>
        <w:t>тамаша сақтаған деуге болады. Сондықтан да, алғашқы түрік халық</w:t>
        <w:br/>
        <w:t>әндерін жинақтауға осы өңір таңдалып алынды... Адана қаласы тірек</w:t>
        <w:br/>
        <w:t>нүктесі болды. Онда алғашқы екі күнді өткізіп, жемісті нәтижеге көп</w:t>
        <w:br/>
        <w:t>жеткіздік.</w:t>
        <w:br/>
        <w:t>Алғашқы жоспарымыз бойынша сапардың төртінші күні Аданадан</w:t>
        <w:br/>
        <w:t>80 шақырымдағы Османие атты үлкен ауылға жеттік. Османие мен</w:t>
        <w:br/>
        <w:t>оған көршілес бірнеше ауылдың тұрғындары осыдан 70 жыл бұрын</w:t>
        <w:br/>
        <w:t>қандай бір себелпен мәжбүрлі түрде қоныс аударған «Улаш» атты</w:t>
        <w:br/>
        <w:t>тайпаның өкілдері екен.</w:t>
        <w:br/>
        <w:t>Түстен кейін Османиеге келген біз сағат терттер шамасында бір</w:t>
        <w:br/>
        <w:t>шаруаның ауласынан бірақ шықтық, Өз басым қатты қуандым. Ақыр</w:t>
        <w:br/>
        <w:t>соңында армандаған мәлімет берушіні тапқандай болдым, әрі сол</w:t>
        <w:br/>
        <w:t>мәдениетті сақтап отырған шаруаның үйіне бас сұққаныма қуандым!</w:t>
      </w:r>
    </w:p>
    <w:p>
      <w:r>
        <w:t>Отағасы 70 жасар Әли Бәкір.</w:t>
        <w:br/>
        <w:t>Отағасы 70 жасар Әли Бәкіроғлы Бәкір аса қонақжайлылықпен</w:t>
        <w:br/>
        <w:t>қарсы алды. Оның жас шамасын сұрағанымызда, ол тәкаппарлықпен</w:t>
        <w:br/>
        <w:t>тісі жоқ болса да, нені де болса шайнайтындығын, 70 жасар болса да</w:t>
        <w:br/>
        <w:t>тау мен таста қоянша жортатындығын мақтана жеткізді, Ол кеменге</w:t>
        <w:br/>
        <w:t>деп аталатын көлемі скрипкадай, бірақ контрабас тәрізді ұстап</w:t>
        <w:br/>
        <w:t>ойнайтын шекті аопапты меңгерген . Аспаптың құлақ күйі де скрипка</w:t>
        <w:br/>
        <w:t>Тәрізді тек «е» ішегін «4» - ге көктеу қажет. Қария ешбір қысылып-</w:t>
        <w:br/>
        <w:t>қымтырылмастан өзінің кішкентай ауласында саз аспабын заулатып</w:t>
        <w:br/>
        <w:t>157</w:t>
        <w:br/>
        <w:t>ХАНТОНІСЕКТІК ҚҰМАНДАР!"</w:t>
        <w:br/>
        <w:t>Мажарстанның Фейер облысының аумағы -- жағрафиялық жағынан</w:t>
        <w:br/>
        <w:t>үлкен Мажар ойпаты, яғни Альфөльдінің Дунай дариясының</w:t>
        <w:br/>
        <w:t>батысындағы жалғасы. Бұлар тарихи жағынан өзара тығыз</w:t>
        <w:br/>
        <w:t>байланысып жатқан екі аймақ. Жағрафиялық жағынан бірегей аумақта</w:t>
        <w:br/>
        <w:t>Тасантул, яғни (Тиса өзенінің батысы немесе Хортабадь, үлкен</w:t>
        <w:br/>
        <w:t>Құмаңия аймағымен шекаралас - Ауд.) және Тиса-Дунай аралығы мен</w:t>
        <w:br/>
        <w:t>Фейер облысының Мезефөльд аймағы (Балатон көлінің солтүстік</w:t>
        <w:br/>
        <w:t>шығысы - ауд.) кіреді. Бір кездердегі князьдің немесе патшаның</w:t>
        <w:br/>
        <w:t>иелігінде болған бұл аумақтан татар қолдары кеткен соң Балқаннан</w:t>
        <w:br/>
        <w:t>қайта шақырып алған құмандарды қоныстандырады. Арпад</w:t>
        <w:br/>
        <w:t>династиясының ізбасарлары мұнымен қатар бұрындар печенектер</w:t>
        <w:br/>
        <w:t>мекендеген жерлердің бір бөлігіне құмандардың қоныстануын</w:t>
        <w:br/>
        <w:t>ұйғарды. Ол - Тисантулдағы Кемей облысы, Секешфехервар</w:t>
        <w:br/>
        <w:t>қаласынан оңтүстік шығысқа (Дунайға) қарай және Будапештен</w:t>
        <w:br/>
        <w:t>түстікке қарай Дунай бойындағы Чепел аралынан оңтүстік батысқа</w:t>
        <w:br/>
        <w:t>қарайғы, яғни Дунай мен Шарвиз аралығындағы құмдауыт ойпат</w:t>
        <w:br/>
        <w:t>жерлер.</w:t>
        <w:br/>
        <w:t>Мажарстанның печенектерінің тығыз қоныстанған жерлерінің бірі</w:t>
        <w:br/>
        <w:t>- Фейер мен онымен шекаралас қазіргі Толна облыстарының</w:t>
        <w:br/>
        <w:t>шекараласатын тұсы еді. Бұл аумақта ХІУ ғасырдың ортасына дейін</w:t>
        <w:br/>
        <w:t>«печенектер. ерекше құқықты әкімшілік бөлінісі-ишпаннаг</w:t>
        <w:br/>
        <w:t>(ізрапвіӛр)"“ мәртебесін иеленді. Олардың өздерінің ұсынысы бойынша</w:t>
        <w:br/>
        <w:t>1352 жылы Надь Лайош патша (король) мемлекеттің дегдар</w:t>
        <w:br/>
        <w:t>бекзадалар қатарына қабылдаған соң печенектердің бұрынғы</w:t>
        <w:br/>
        <w:t>автономиялық кұқығы күшін жояды.</w:t>
        <w:br/>
        <w:t>Дегенмен, олар Надашладаньнан оңтүстікке қарай созылған, бір-</w:t>
        <w:br/>
        <w:t>бірімен жапсарлас шамасы 25-тей елді мекенді қамтыған жеке дара</w:t>
        <w:br/>
        <w:t>аумакта өмір сүрді. Уақыт өте келе дербестік сипатын сақтай алмады</w:t>
        <w:br/>
        <w:t>ПІ. Осындай печенек автономиясы әмір сүруін тоқтатқан шақта</w:t>
        <w:br/>
        <w:t>олардың туысқан жұрты - құмандардың еркін округі - Хонтош</w:t>
        <w:br/>
        <w:t>(немесе Хантош) -- “сек” құрыла бастады. Дербестігінен айырылған</w:t>
        <w:br/>
        <w:t>жерлерін тастап көршілес құмандық сек -- деп аталатын тұрғындары</w:t>
        <w:br/>
        <w:t>да басым құқықты иеленуіне мүмкіндік беру үшін көбі басқа жаққа</w:t>
        <w:br/>
        <w:t>кетуге мәжбүр болуы ықтимал. Печенектердің денін осман түріктері</w:t>
        <w:br/>
        <w:t>і Аударма түпнұсқасы: А Наншов-зл810 ішпок (ҰИН а бектап зиттағу //</w:t>
        <w:br/>
        <w:t>Әл еКезіейдгудік Бузгігайді 2. Көлеркоғ. (Секетшфехервар дәуірлері 2. Орта ғасыр). -</w:t>
        <w:br/>
        <w:t>бг6іеу/ейдгудг, 1972.- Р.73-82.</w:t>
        <w:br/>
        <w:t>160</w:t>
      </w:r>
    </w:p>
    <w:p>
      <w:r>
        <w:t>Доб4 «Моңғол тілдік мұрағаты -- Мопдді пугіуетіеіла к. НІ. Виаарезі, 1964) делінсе</w:t>
        <w:br/>
        <w:t>тағы үлкен лауазым иесі /огі - Оаязағ (сонда 60 6. 195 тармақ) бар. Шыңғыс</w:t>
        <w:br/>
        <w:t>ханның тұңғыш ұлы Жошы жорық жолында (Сонда 165, 210 239 24, 243, 254 255</w:t>
        <w:br/>
        <w:t>258 260 тармақтар) туған. Шыңғыс ханның басқа маңызды бір адамы ог -</w:t>
        <w:br/>
        <w:t>бәғтаіп (сонда 128, 201) Құман атауларына толығырақ Казопуі 27 (ез</w:t>
        <w:br/>
        <w:t>айіһоғрогутев сотапв ... 140.</w:t>
        <w:br/>
        <w:t>32. Сонда ... 140.</w:t>
        <w:br/>
        <w:t>33. Сонда ....142.</w:t>
        <w:br/>
        <w:t>34. Хантошсек округінің құмандарынан Дьочай, Дьочайи, Канташ и</w:t>
        <w:br/>
        <w:t>Хонташи немесе Қан таш) Каричоньм (Карачоньмиклошсоллаш) деп аталатын</w:t>
        <w:br/>
        <w:t>үлкен Құманиядағы құман әулеттері таралуы әбден ықтимал,</w:t>
        <w:br/>
        <w:t>Мадияр тілінен аударған:</w:t>
        <w:br/>
        <w:t>тарих ғылымдарының кандидаты Бабақұмар Хинаят</w:t>
        <w:br/>
        <w:t>85 Б %</w:t>
        <w:br/>
        <w:t>172</w:t>
        <w:br/>
        <w:t>-Я дам его свинье, свинья даст мне свой волосок, с которым я смоғу</w:t>
        <w:br/>
        <w:t>спасти бедного муравья, который тонет в этот момент.</w:t>
        <w:br/>
        <w:t>-. Если ты хочешь один орех, иди найди ворону и скажи ей, чтобы</w:t>
        <w:br/>
        <w:t>она не воровала мой орехи. Если ты ей скажешь это, я дам тебе орех, -</w:t>
        <w:br/>
        <w:t>сказал Лесной Орех.</w:t>
        <w:br/>
        <w:t>Кузнечик, найдя ворону, обратилея к ней со словами:</w:t>
        <w:br/>
        <w:t>- Мой друг, ворона, не воруй лесные орехи! - сказал он.</w:t>
        <w:br/>
        <w:t>- Почему? - спросила ворона. )</w:t>
        <w:br/>
        <w:t>-- Если ты не будешь воровать орехи, тогда дерево даст.мне один</w:t>
        <w:br/>
        <w:t>Лесной орех, этот орех я дам свиньс, свинья даст мне волосок, а 0 ним</w:t>
        <w:br/>
        <w:t>я спасу из воды муравья, который тонет, - сказал он.</w:t>
        <w:br/>
        <w:t>- Иди найди курицу и скажи ей, чтобы она отдала мне одного</w:t>
        <w:br/>
        <w:t>цыпленка, если она даст тебе его, я не буду воровать орехи, - сказала</w:t>
        <w:br/>
        <w:t>ворона.</w:t>
        <w:br/>
        <w:t>Кузнелик отправился искать курицу-</w:t>
        <w:br/>
        <w:t>- Друг мой, курица, дай мне одного цынленка! - сказал он ей.</w:t>
        <w:br/>
        <w:t>--Зачем это? - сказал кузнечик.</w:t>
        <w:br/>
        <w:t>-.Я голодна, - сқазала курица, - если ты принесешь мне зерно, я дам</w:t>
        <w:br/>
        <w:t>тебе цыпленка.</w:t>
        <w:br/>
        <w:t>Выслушав эти слова, кузнечик незамедлительно отправилоя к ору.</w:t>
        <w:br/>
        <w:t>Он сказал ему:</w:t>
        <w:br/>
        <w:t>- Друг мой, вор, дай мне зернышко ячменя!</w:t>
        <w:br/>
        <w:t>--Зачем? - спрашивал вор.</w:t>
        <w:br/>
        <w:t>- Иди к мыши, и скажи ей, чтобы она больше не прикасалась к</w:t>
        <w:br/>
        <w:t>моему зерну. И тоғда я дам тебе ячмень, если она не будет болыне</w:t>
      </w:r>
    </w:p>
    <w:p>
      <w:r>
        <w:t>трогать его, - сказал вор.</w:t>
        <w:br/>
        <w:t>Придя к мыши, кузнечик сказал ей:</w:t>
        <w:br/>
        <w:t>- мой друг, мышь, не трогай больше зерно вора!</w:t>
        <w:br/>
        <w:t>- Почему? - спросила мышь.</w:t>
        <w:br/>
        <w:t>- Иди к көшке и скажи ей, чтобы она больше не охотилась на меня,</w:t>
        <w:br/>
        <w:t>тогда я не буду больше есть зерно вора, - ответила мышь.</w:t>
        <w:br/>
        <w:t>Кузнечик взлетел и отправился искать кошку:</w:t>
        <w:br/>
        <w:t>- Мой друг, кошка, не трогай больше мышь.</w:t>
        <w:br/>
        <w:t>- Почему? - спросила.мышь</w:t>
        <w:br/>
        <w:t>Кошка ответила: ! 22.</w:t>
        <w:br/>
        <w:t>- Нойди найди корову и скажи ей, чтобы дала мне молока, тогда-я не</w:t>
        <w:br/>
        <w:t>буду. Кузнечик искал корову, а, найдя ее сказал: Ш</w:t>
        <w:br/>
        <w:t>- Мой друг, корова, дай молока кошке!</w:t>
        <w:br/>
        <w:t>- Зачем?</w:t>
        <w:br/>
        <w:t>-Я дам молоко кошке, кошка не тронет мыши...</w:t>
        <w:br/>
        <w:t>180</w:t>
        <w:br/>
        <w:t>-нШЗйіп?</w:t>
        <w:br/>
        <w:t>-.амиппи теп (орауға Бегеейтеп, іофау біуікра ріЗеп Беғедей, зіуіғ</w:t>
        <w:br/>
        <w:t>тада «ій Беге)еК, зійпй теп тада Беге)гітеп, тізіп ЯЗапда Путіудей,</w:t>
        <w:br/>
        <w:t>ЯЖап иғипиц ай іагіп азатау/ай, иғи тара ағра Беге)ек; ағрапі теп</w:t>
        <w:br/>
        <w:t>бамиада Бегеҙеітеп, (амид тафа бірге бегейек, ӛіріепі теп сағбафа</w:t>
        <w:br/>
        <w:t>беге)ейтеп, дағба рінің дікзіатаудад, ріпийі ісері тада ріпдің егеді,</w:t>
        <w:br/>
        <w:t>ріпті теп аотигда Бегеуеітеп, 4отиа таҙа Біг дИЯа беге/ек, теп (іе</w:t>
        <w:br/>
        <w:t>ӛш дйЯдтап ӛимшіуадап діктіздаті зимаап дикіағайадтан. -- ду</w:t>
        <w:br/>
        <w:t>Зедегікі.</w:t>
        <w:br/>
        <w:t>Виппағпі ауідапаа ЗегегіКіпің Кбауабағі ғататафа Байафап екеп.</w:t>
        <w:br/>
        <w:t>Вшімйағ опі айфаппағ, ме ода |амип Бекдеппек. береуіі |амиппи</w:t>
        <w:br/>
        <w:t>бофауға еге, іофау ора реп Беғе, рИеппі кіуіғда беге, зіуік ойа йі</w:t>
        <w:br/>
        <w:t>беге, өйіпй тіЗійда Беге, тілі Яйапрфа бутіу, ЯЗап аа иғипицҙ аЗІдіагіп</w:t>
        <w:br/>
        <w:t>абатау, бипиу ПЕйп иғи берегініре ағра Беғе, ағрапі о (амиада Веге,</w:t>
        <w:br/>
        <w:t>амид Зедекібіше Зіріе Беге, Зіріелі о дағфафа Беге, дағда рінфід</w:t>
        <w:br/>
        <w:t>діғыіатау, Әипиң Ә8іл ріпйіа (егесі Зерегімге ріпдір, Беке; ріпаюдті о</w:t>
        <w:br/>
        <w:t>дотиғфа Беғе, 4отиа да ора Бі дИйе еге, ФИзіптап о деңі фуітта</w:t>
        <w:br/>
        <w:t>мӛиб Баға, дИйадпі виза аға, Оіртізда ап 8и айяада авЙір уауа? уамай</w:t>
        <w:br/>
        <w:t>діуіра )аіайар қа. Міпа, теғатейі Зерегіні вйудеп аозип діктіздапі</w:t>
        <w:br/>
        <w:t>биндау диғтаға еКеп.</w:t>
        <w:br/>
        <w:t>Муравей и кузнечик</w:t>
        <w:br/>
        <w:t>Жили-были в давние времена муравей и кузнечик. Однажды они</w:t>
        <w:br/>
        <w:t>решили вдвоем искупаться в море. Когда они спускались к морю,</w:t>
        <w:br/>
        <w:t>сильный порыв бури вдруг бросил муравья в воду. Кузнечик остался</w:t>
        <w:br/>
        <w:t>один на берегу моря.</w:t>
        <w:br/>
        <w:t>- Мой друг, друг муразей, ты где?- спросил оң.</w:t>
        <w:br/>
        <w:t>Мураней услышал голос кузнечика, он постарался Поднять над</w:t>
        <w:br/>
        <w:t>поверхностью воды-овои руки и ноги. Он сказал кузнечику:</w:t>
      </w:r>
    </w:p>
    <w:p>
      <w:r>
        <w:t>- Мой друг, кузнечик, я тону, помоги мне, принеси мне ддну</w:t>
        <w:br/>
        <w:t>шерстинку свиньи, чтобы я смог зацепитьоя за нег и достичь берега, -</w:t>
        <w:br/>
        <w:t>оқазал он.</w:t>
        <w:br/>
        <w:t>Кузнечик бросился искать свинью и нашел ее в луже.</w:t>
        <w:br/>
        <w:t>- Мой друг, свинья, дай мне один маленький волосок, чтобы я спас</w:t>
        <w:br/>
        <w:t>муравья, который тонет! - сказал кузнечик.</w:t>
        <w:br/>
        <w:t>ЖІ ринеси мне один лесной орех и тогда я дам тебе волосок, -</w:t>
        <w:br/>
        <w:t>сказала свинья.</w:t>
        <w:br/>
        <w:t>Кузнечик бросилоя:к Лесному Ореху.</w:t>
        <w:br/>
        <w:t>- Мой друг, дерево, дай мне один орех!</w:t>
        <w:br/>
        <w:t>-Зачем это? -- спросил Лесной Орех.</w:t>
        <w:br/>
        <w:t>ү%</w:t>
        <w:br/>
        <w:t>Еғағға Ша дигпагіріліу рағдіпа Бағтау «іп, Зоһап уегілае /смарпі о</w:t>
        <w:br/>
        <w:t>беге:</w:t>
        <w:br/>
        <w:t>-Мбаға, жаһа 8фағай Ағдапіпіу ибипа Ійуйп Боуіар өпі тоупита аш</w:t>
        <w:br/>
        <w:t>4а, шейеп бипаау Яфаға! - Бадіға е?деға. ТИІ сепе гебғағіау:</w:t>
        <w:br/>
        <w:t>- інаптат! беліп тоупип бипаау Мете Шуйтде Еіктіу «е. Кӛнет,</w:t>
        <w:br/>
        <w:t>дағауіт, ійуйпве 1а Бі Кеге Мағ де, Ебгіттеп ЕдғйЬ етіп Боіпуіт! - ай.</w:t>
        <w:br/>
        <w:t>Еждғға ауадіпғіл (йуйпре зоба, ата Кеугігсіп, БаВп на тайПау.</w:t>
        <w:br/>
        <w:t>-Ша, Кӛгезің ті, кіғііт ійуйтев, - ай</w:t>
        <w:br/>
        <w:t>-ауадіпкіп Ығаі, БаЯң Біғайтаг, - Фу ші.</w:t>
        <w:br/>
        <w:t>- 4аға тіпай, Ба5іп ап іпга), ағдап, тіпа, тоупитаа - Фу еЗаеға ме</w:t>
        <w:br/>
        <w:t>Базіп айа Ійуйтве вора.</w:t>
        <w:br/>
        <w:t>боБап бипи Кӛгвепае ағй» ейр Шшуйппті (ағйВ,, Бауіпу, үре е?декапі</w:t>
        <w:br/>
        <w:t>Ҙайппағпій 15іпе аға. )</w:t>
        <w:br/>
        <w:t>-уадййа е/Кепре дағ3і |атапйа е/Кептң Кеіеері Випаау! -- дер 5обап</w:t>
        <w:br/>
        <w:t>байазі доуйағіна дауар Есіе, Шы де боһап байазінің адтад е?аеғапі</w:t>
        <w:br/>
        <w:t>даіау бийгеепім уег-уегдеп ауйһ Үйге,</w:t>
        <w:br/>
        <w:t>Пастух, дракон и лис</w:t>
        <w:br/>
        <w:t>Однажды, прекрасным летним. днем один молодой пастух Пас</w:t>
        <w:br/>
        <w:t>своих овец среди холмов. Когда он медленно приближался вместе со</w:t>
        <w:br/>
        <w:t>своими овцами к опушке среди леса, он увидел болыное пламя,</w:t>
        <w:br/>
        <w:t>вопыхнувшее среди деревьев. Молодой пастух удивился, приблизился</w:t>
        <w:br/>
        <w:t>к нему, и тогда он увидел, қак нечто болышое отбивалось от пламени,</w:t>
        <w:br/>
        <w:t>в то же мғновение он услышал как это нечто хнықало, как ребенок.</w:t>
        <w:br/>
        <w:t>Пастушок стал ломать свою голову, решая - как он мог бы спасти</w:t>
        <w:br/>
        <w:t>беднягу, затем он завязал узел ңа конце веревки, которая была унегос</w:t>
        <w:br/>
        <w:t>собой, он бросил ее в огонь и выташил ею это нечто большов, которое</w:t>
        <w:br/>
        <w:t>там отбивалось. Когда он тянул его, он увидел, что это был не</w:t>
        <w:br/>
        <w:t>ребенок, а дракон. Освободившись от петли, дракон сразу же перестал</w:t>
        <w:br/>
        <w:t>плакать и уставился на пастуха, вытарашив глаза. Наконеп, пастух</w:t>
        <w:br/>
        <w:t>обратился к змею со следуюшими словами:</w:t>
        <w:br/>
        <w:t>- Если бы я тебя не спас, ты бы погиб. Что ты дашь мне взамен? -</w:t>
        <w:br/>
        <w:t>спросил он. Дракон, еше сильнее вытарашив глаза, ответил:</w:t>
        <w:br/>
        <w:t>- Ты меня спас, но я могу тебя сьесть. Я болен. А ты знаешь хорошо,</w:t>
        <w:br/>
        <w:t>что больной должен хорошо питаться. Вот почему я тебя сьем, -</w:t>
        <w:br/>
        <w:t>сказал он.</w:t>
      </w:r>
    </w:p>
    <w:p>
      <w:r>
        <w:t>Пока они спорили, появился лис.</w:t>
        <w:br/>
        <w:t>-О чем вы спорите?- спросил он.</w:t>
        <w:br/>
        <w:t>А пастух ответил:</w:t>
        <w:br/>
        <w:t>- Этот дракон погибал в огне, тогда я его спас при помоши своей</w:t>
        <w:br/>
        <w:t>веревки. Когда я его спросил о том, как оң отблагодарит мою</w:t>
        <w:br/>
        <w:t>175</w:t>
        <w:br/>
        <w:t>- Нойди на луг и скажи ему, чтобы он дал мне сено, если он даст</w:t>
        <w:br/>
        <w:t>тебе его я тоже дам молоко кошке, - сказала корова.</w:t>
        <w:br/>
        <w:t>Придя на луг, кузнечик сказал ему: -- Друг мой, луг, дай мне сена! -</w:t>
        <w:br/>
        <w:t>Зачем?, - спросил тот.</w:t>
        <w:br/>
        <w:t>- Найди тучи и скажи им, чтобы дали мне дождь. Когда кузнечик</w:t>
        <w:br/>
        <w:t>добралоя до облаков, он сказал им:</w:t>
        <w:br/>
        <w:t>- Мой друзья, тучи, дайте мне дождь.</w:t>
        <w:br/>
        <w:t>--Зачем?</w:t>
        <w:br/>
        <w:t>Расоқазывая все это, кузнечик начал плакать. Тучи пожалели его и</w:t>
        <w:br/>
        <w:t>дали ему дождь. Кузнечик дал дожль Лугу, луг дал ему сена, он дал</w:t>
        <w:br/>
        <w:t>сено корове, корова дала ему молока, он отдал молоко кошке, кошка</w:t>
        <w:br/>
        <w:t>не стала больше трогать мышь, мышь больше не ела зерно вора, он</w:t>
        <w:br/>
        <w:t>дап кузнечику ячмень, который тот отдал курице, курица отдала ему</w:t>
        <w:br/>
        <w:t>цыпленка, которого кузнечик отдал вороне, ворона не стала воровать</w:t>
        <w:br/>
        <w:t>орехи, и Лесной Орех дал свой орех кузнечику, он отдал орех свинье,</w:t>
        <w:br/>
        <w:t>а овинья отдала свой волосок. Взяв волосоқ, он полетел к берегу моря</w:t>
        <w:br/>
        <w:t>и бросил волосок в воду. Муравей зацепилея за волосок и медленно</w:t>
        <w:br/>
        <w:t>поплыл, причалив к берегу.</w:t>
        <w:br/>
        <w:t>Вот так, добрый кузнечик спас своего дорогого друга муравья.</w:t>
        <w:br/>
        <w:t>Райй5а тап, Шап</w:t>
        <w:br/>
        <w:t>Віктатанаа бағ ейеп, бі-гатапаа уоФсейеп, езі езі гатаппағпіп</w:t>
        <w:br/>
        <w:t>ЫБгіпае бес, БайаБап уге доғдипі Шап Бо4бап, Бі ейп Ви Шаңға дабеғ</w:t>
        <w:br/>
        <w:t>Есісеп. Переппеғ бі, Біғ Раайапің Ыіғ дігі Бағ, опі бауіріпаяп да,</w:t>
        <w:br/>
        <w:t>райбайттаап ап, бейпаен ае 1а Едр өйуе еКеп. Шап Би даБеғпі е3йКеп</w:t>
        <w:br/>
        <w:t>50) опиу 1оға уада уайап ӛоіраніп Геегі, дугептес Ізйу егеп. Випип</w:t>
        <w:br/>
        <w:t>Шӛйп Бі ре)е рай апіп ойпвітпа Не де опиң дшіаріпа зігріғтада Байау</w:t>
        <w:br/>
        <w:t>екеп. Рай а уапа. Үапа ата доғдивитаан аг дайа ад 1 ға екеп. Уапбап</w:t>
        <w:br/>
        <w:t>Раййббаййап звоғау Шап:</w:t>
        <w:br/>
        <w:t>-раайба аеңеппегі зепзің ті- ду.</w:t>
        <w:br/>
        <w:t>-Фау, тептеп. - діу раайа.</w:t>
        <w:br/>
        <w:t>-дабенегее Едге зеп 4ігіппі бейудеп 10 Кӛр өйуе еКезі), Тоға ті? -- дер</w:t>
        <w:br/>
        <w:t>зоғау</w:t>
        <w:br/>
        <w:t>&lt;іоға. - ду райба, ата Бей аупі ғатапаа арр-ад Кезі.</w:t>
        <w:br/>
        <w:t>Шап раяШбапіу уайап аудапіп уа ейеп, опип Шӛйп Би (аріағ ауға ойда:</w:t>
        <w:br/>
        <w:t>т теп дігітпі айЬ, дмептек ікіутеп, Ошірті тада бектезеу рййіп</w:t>
        <w:br/>
        <w:t>райбайфау /оушауғд, БайаБап зағауіуаап аа Бік а дайтаураа, бейупй</w:t>
      </w:r>
    </w:p>
    <w:p>
      <w:r>
        <w:t>е теп Шенді уазауіафтап.- йу ейен,</w:t>
        <w:br/>
        <w:t>Виппағпі еЗір райға емеіШдеп та Кӛр доғадап, ата да!біп, (оға</w:t>
        <w:br/>
        <w:t>іаріпғ ауітақа айдап імміі еһеп, репе іебғанғау:</w:t>
        <w:br/>
        <w:t>ІЗІ</w:t>
        <w:br/>
        <w:t>қауіп төндіріп тұрады. Кейін оларды көктей өтіп Польшаға шабуыл</w:t>
        <w:br/>
        <w:t>жасайды. :</w:t>
        <w:br/>
        <w:t>ХИ ғ. басында орыстар оларға қарсы шабуылға шығады. 1103 ж.</w:t>
        <w:br/>
        <w:t>Орыс князьдіктерінің біріккен жасағы құмандарға ойсырата соққы</w:t>
        <w:br/>
        <w:t>беріп, оларды Дон мен Донецке, тіптен Дунай бойындағы өңірге дейін</w:t>
        <w:br/>
        <w:t>асырып тастады. Осылайша олардың арасына сына қаққандай болып</w:t>
        <w:br/>
        <w:t>еніп, өзара шұғыл түрде қайтадан бірігуіне бөгет жасайды. Бірақ 1152</w:t>
        <w:br/>
        <w:t>ж. қайталан Днепрдің шығыс жағына дейін жетіп, бірлесе отырып,</w:t>
        <w:br/>
        <w:t>1178, 1190, 1192 жылдары орыс князьдіктерінің күштеріне қарсы</w:t>
        <w:br/>
        <w:t>соғысады. Бұл соғыстар көбіне құмандар пайдасына шешіледі. Себебі</w:t>
        <w:br/>
        <w:t>орыстар ішкі кикілжің мен тәж үшін тартысы олардың басын қоса</w:t>
        <w:br/>
        <w:t>алмаған-ды. Құмандардың жаңа тың серпін алуын оларға шығыста</w:t>
        <w:br/>
        <w:t>қалған жақындары - қыпшақтардың келіп қосылуы. үдете түскен</w:t>
        <w:br/>
        <w:t>болатын. Сол кезден бастап құмандардың қыпшақ аталуы батыс әлемі</w:t>
        <w:br/>
        <w:t>үшін кеңінен таныла бастады. Осылайша бірсыпыра деңгейге дейін</w:t>
        <w:br/>
        <w:t>күшейген олардың жеңісті жорықтары орыс князьдіктеріне қарсы</w:t>
        <w:br/>
        <w:t>және Балқанда да толастаған емес. Әсіресе, 1185 және 1237 жылдар</w:t>
        <w:br/>
        <w:t>аралығында бұлғар билеушісі Асен «Болғар империясының</w:t>
        <w:br/>
        <w:t>тәуелсіздігін қорғап қалуға жоне Константинопольдік латын</w:t>
        <w:br/>
        <w:t>билеушілеріне қарсы соғыстарда құмандар ерекіше жетекші міндет</w:t>
        <w:br/>
        <w:t>атқарады.</w:t>
        <w:br/>
        <w:t>ХШІ ғ. басында орыстарға қарсы соғыстар жаңа екпінмен жалғаса</w:t>
        <w:br/>
        <w:t>отырып, 1203 ж. қысқа мерзімге болса да Киевті иеленуге дейін</w:t>
        <w:br/>
        <w:t>жеткізді. Керісінше, 1219 ж. құмандар орыстармен одақтасып,</w:t>
        <w:br/>
        <w:t>Галицті мадиярлардан тартып алуға атсалысады. 1222 ж. моңғол</w:t>
        <w:br/>
        <w:t>қолдары Кавказды басып өтіп келген кезде орыс қолдарымен</w:t>
        <w:br/>
        <w:t>одақтасып құмандарға қарсы күрескен. Кейін орыс князьдіктері</w:t>
        <w:br/>
        <w:t>құмандардың одағы ретінде монғолдарға қарсы тұрды. 1223</w:t>
        <w:br/>
        <w:t>жылдың 31-мамырында біріккен құман-орыс армиясы</w:t>
        <w:br/>
        <w:t>моңғолдардан ойсырай жеңіледі. Мұнан соң Дешті Қыпшақ</w:t>
        <w:br/>
        <w:t>даласының Еділден шығысқа қарай бөлігі Шыңғыстың тұңғыш</w:t>
        <w:br/>
        <w:t>ұлы Жошы билігіне өтеді. Ал, жеңіліске ұшыраған құмандар</w:t>
        <w:br/>
        <w:t>батысқа жөңкіледі. 1238-1239 жылдары моңғолдар қысқа мерзім</w:t>
        <w:br/>
        <w:t>ішінде орыс князьдіктерінің жерлерін солтүстікке дейін орманды</w:t>
        <w:br/>
        <w:t>апқапқа (тайга) дейін иеленген соң Днепр мен Дон аралығындағы</w:t>
        <w:br/>
        <w:t>құмандардың ізіне түсіп жаулап алуға бекінеді. Ал, құмандар Көтен</w:t>
        <w:br/>
        <w:t>хан жетекшілігімен Мажарстаннан сауға сұрайды. Мадияр патшасы</w:t>
        <w:br/>
        <w:t>ТУ Бела 1234 жылдың күзінде құмандарды өз еліне келуіне келісім</w:t>
        <w:br/>
        <w:t>беріп, елге қабылдайды. Мұнан соң үш ғасыр бұрын қоныстанған</w:t>
        <w:br/>
        <w:t>мадиярлар мен жаңадан келіп қосылған көшпелі - құмандар өз</w:t>
        <w:br/>
        <w:t>арасында күн сайын дерлік кикілжің, түсініспеушілік орын алды.</w:t>
        <w:br/>
        <w:t>163</w:t>
        <w:br/>
        <w:t>немесе Қайтор (ОауйЬ, Оауіаг), кері қайтып келген, оралған. деген</w:t>
        <w:br/>
        <w:t>мағынадан туындаған |331.</w:t>
        <w:br/>
        <w:t>ТОМАН-Тһотап. Хонташ-сек округіндегі үлкен бір әулеттік</w:t>
        <w:br/>
        <w:t>фамиялиясы. Ол тарихи құжаттарда әрқилы формада - Тһошап,</w:t>
      </w:r>
    </w:p>
    <w:p>
      <w:r>
        <w:t>ТһоБау, Тһоһаі, ТһоВап хатқа түскен. Шамасы түпнұсқа атауы Туман</w:t>
        <w:br/>
        <w:t>деп аталған, мағынасы тұман, бұлт |341.</w:t>
        <w:br/>
        <w:t>Тарихи шолуда айтылғанда осман түріктеріне қарсы қанқұйлы</w:t>
        <w:br/>
        <w:t>замандарда Хантош сек құмандары ел мен жерден айрылып, босып</w:t>
        <w:br/>
        <w:t>кетті. Шұбырынды оқиға аяқталған соң өз қоныстарына орала алмады.</w:t>
        <w:br/>
        <w:t>Себебі түсінікті, - прерогативаға ие Хантошсек иеліктері бөгдеге</w:t>
        <w:br/>
        <w:t>сыйға тартылып, біреудің билігіне көшкен саң. Сондықтан да олар</w:t>
        <w:br/>
        <w:t>басқа жақтан мүмкін болған жағдайда басы байлылар (крепостнойлар)</w:t>
        <w:br/>
        <w:t>бар ауылдар мен ерекше құқығы превилигиясы бар аумақтан өздеріне</w:t>
        <w:br/>
        <w:t>қоныс іздеді. Олардың кәбін жапсарлас жатқан Тиса-Дунай аралығы</w:t>
        <w:br/>
        <w:t>мен Тисаның шығыс жағында әлі де болса өмір сүруін тоқтатпай</w:t>
        <w:br/>
        <w:t>сақтап қалған құман округтері қабылдап алған. Жерсіз қаңғырып</w:t>
        <w:br/>
        <w:t>қалған Хантоштықтар қуана қарсы алып, өз туысқандары арасына</w:t>
        <w:br/>
        <w:t>қоныстанып, олармен қуанышы, қайғы мен жұбанышын бірге</w:t>
        <w:br/>
        <w:t>бөліскен. Жаңа ортада оларды бір кездегі өмір сүрген елді</w:t>
        <w:br/>
        <w:t>мекендердің атауымен атаған және ондай фамилиялар мен лақап</w:t>
        <w:br/>
        <w:t>аттардың қайсыбірі бүгінгі күнге дейін жеткен |35).</w:t>
        <w:br/>
        <w:t>Әсіресе, көптеген Хантошсектен шыққан құмандардың</w:t>
        <w:br/>
        <w:t>фамилиялары Кишкуншаг (кіші құмания) өлкесінің солтүстігіндегі</w:t>
        <w:br/>
        <w:t>құмандар арасында көптеп ұшырасуы занды. Өйткені, олар ұдайы</w:t>
        <w:br/>
        <w:t>түрде Фейер облысындағы яғни Дунайдың батысындағы</w:t>
        <w:br/>
        <w:t>туысқандарымен тығыз ынтымақта болғандығы анық.</w:t>
        <w:br/>
        <w:t>Әдебиеттер мен түсініктемелер:</w:t>
        <w:br/>
        <w:t>1. «Фейер облысындағы печенектер мен құмандар» деген атпен 1969 ж.</w:t>
        <w:br/>
        <w:t>мамырында оқылған баяндамадан өзгешелігі меченектер тарихына</w:t>
        <w:br/>
        <w:t>тоқталмадық. Оған жеке арнайы зерттеу мақаласы дайындалуда (автордың</w:t>
        <w:br/>
        <w:t>түсініктемесі 1972 ж).</w:t>
        <w:br/>
        <w:t>2. Фейер облысында бір кездері печенектер тұрған аумақтағы өзіндік</w:t>
        <w:br/>
        <w:t>мақтаныш және тегі туралы мағлұмат (осман түрік) билігініңезгісі ақыр болған</w:t>
        <w:br/>
        <w:t>соң келіп қоныстанған печенек әулеттері арқылы қалыптасқан және ол дәстүр</w:t>
        <w:br/>
        <w:t>бүгінге де жеткен.</w:t>
        <w:br/>
        <w:t>3. МетеіЛ 1. Рек уоһзіатеп дитап ипа дип. Кбідзі Сзата Ағсһіуит, - 1940.-Р.</w:t>
        <w:br/>
        <w:t>95-109</w:t>
        <w:br/>
        <w:t>4. Мажарстандағы құмандар арасында белгілі бір қыпшақ өкілдері де болған.</w:t>
        <w:br/>
        <w:t>Копчог (Корсзов) және карцагтың Тайошаш Канчог (Кирсзов) фамилияларымен</w:t>
        <w:br/>
        <w:t>лақап есімдерінде қыпшақ (гірбар) этнонимі сақталған.</w:t>
        <w:br/>
        <w:t>5. Сгерібау Какоіу, 4 КштоЕ егедеггебі (Құмандардың шығу тегі). Маруағ Мугіу,</w:t>
        <w:br/>
        <w:t>-1940.-Т. ХР. -Р.43-50</w:t>
        <w:br/>
        <w:t>170</w:t>
        <w:br/>
        <w:t>қыстақтардан көшіп келе бастады. Кейбір құман тайпалары</w:t>
        <w:br/>
        <w:t>руларының белгілі бір өңірге отырықшылыққа ауысқан топтары кейін</w:t>
        <w:br/>
        <w:t>сек-деп аталатын округтерге бәлінген кезде тарихи-мәдени дәстүр</w:t>
        <w:br/>
        <w:t>бойынша осы өңірде 6 құман және 1 иас округі дүниеге келді:</w:t>
        <w:br/>
        <w:t>Зентелт-сек, Колбаз-сек, Халаш-сек, Миже-сек, Кечкемет-сек,</w:t>
        <w:br/>
        <w:t>Хонташ-сек және Берень-сек |91.</w:t>
        <w:br/>
        <w:t>Осы аталған құман округтерінің бірі-Хонтан немесе Хонтош-сек</w:t>
        <w:br/>
        <w:t>қазіргі Фейер облысының аумағында оңтүстік - шығыс бөлігіне</w:t>
        <w:br/>
        <w:t>тарихи печенег жеріне шекаралас жатыр. Құмандардың бұл өңірдегі</w:t>
        <w:br/>
        <w:t>тарихы туралы көне жазба лерек 1279 ж. бастау хаттарда жазылған.</w:t>
        <w:br/>
        <w:t>Құмандарға ерекше құқық үстемдігі-(прерогатива) беру туралы</w:t>
      </w:r>
    </w:p>
    <w:p>
      <w:r>
        <w:t>аталған жәдігерде олар Дунай дариясының батыс жағында қоныстану</w:t>
        <w:br/>
        <w:t>туралы да ештеңе айтылмайды |101. Құмандардың аталған өңірде</w:t>
        <w:br/>
        <w:t>тұрғаны туралы дерек ХІУ ғ,-дан бастап ұшырасады: Дьөрфи</w:t>
        <w:br/>
        <w:t>Дьөрдьнің пайымдауы бойынша ондай дерек 1399 ж. хатқа түскен</w:t>
        <w:br/>
        <w:t>ПІ1. Керісінше, Карой Янош зерттеуі бойынша Фейер облысы</w:t>
        <w:br/>
        <w:t>құмандары туралы алғашқы құжат кешірек, дәлірек айтсақ «Буда</w:t>
        <w:br/>
        <w:t>(шіркеулік) капитулының 1407 ж. 17-мамырда жазылған хаты</w:t>
        <w:br/>
        <w:t>сақталған. Онда 1343 ж. Лайош патша, Миклош надор (патша уәзірі)</w:t>
        <w:br/>
        <w:t>және Тамаш воевода тарапынан жазылған иакобсалаштық құман</w:t>
        <w:br/>
        <w:t>капитаны Бутемерге жазған хатты оның немерелері Петер мен</w:t>
        <w:br/>
        <w:t>Яношқа (1404 ж. 17-мамырда Буда капитулы) көшіріп жазып берген</w:t>
        <w:br/>
        <w:t>121. Егер бұл құжатта жазылған жер атауы кейін Хантош-сек деп</w:t>
        <w:br/>
        <w:t>аталған құман округінің бір елді мекенінің атауына қатысты болса ол,</w:t>
        <w:br/>
        <w:t>(Дунай-Тиса аралығындағы осыған ұқсас аталатын жерлерге қатысы</w:t>
        <w:br/>
        <w:t>жоқ болса - Мандоки Қ.) онда Бутемер шамамен ХІУ ғ. басында</w:t>
        <w:br/>
        <w:t>дүниеге келген және 1340 ж. шамасында аталған елді-мекеннің</w:t>
        <w:br/>
        <w:t>капитаны болған. Оған жазбаша құжат дәлелдеріміз болмаса да,</w:t>
        <w:br/>
        <w:t>кейбір пайымдаулар бойынша Хонтош-сек округі аумағына қарай</w:t>
        <w:br/>
        <w:t>ХШП ғ. соңында қазіргі Кишкуншагтан мал бағып көшіп-қонып</w:t>
        <w:br/>
        <w:t>жүрген (131.</w:t>
        <w:br/>
        <w:t>Фейер облысындағы құмандардың сек, яғни округтерге бөлінуі</w:t>
        <w:br/>
        <w:t>туралы дерек ХУ ғ, басынан бастап ұшырасады. Қолда бар деректер</w:t>
        <w:br/>
        <w:t>Жигмонд патшаның ұйғаруымен Хантошсек округінің капитаны</w:t>
        <w:br/>
        <w:t>Галдың мұрагері болмаған себепті оның орнына Томан Якавты 1417</w:t>
        <w:br/>
        <w:t>ж. сайлаған. 1419 ж. 12-қарашасындағы құжат жаңа капитан Томанға</w:t>
        <w:br/>
        <w:t>қарсы жұртшылық наразылығын қарап, оны капитандығын қайта</w:t>
        <w:br/>
        <w:t>бекемдей түскен (... сарғапһеив сотапо2шп повікогит 5ейів Нотов)</w:t>
        <w:br/>
        <w:t>ІМІР Бұл құжаттарда аталған Хантан, Якавсалаштан басқа</w:t>
        <w:br/>
        <w:t>төмендегідей құман елді-мекендерінің аттары аталады:</w:t>
        <w:br/>
        <w:t>Карачонмиклошсаллаш, Висаллаш, Байдемерсаллаша, Келпелкуарт,</w:t>
        <w:br/>
        <w:t>165</w:t>
        <w:br/>
        <w:t>атауы ұмытылған. Бұл атаулардың бірлі-жарымы құман текті</w:t>
        <w:br/>
        <w:t>топонимдер жүйені зерттеу барысында кездесуі мүмкін. Дегенмен</w:t>
        <w:br/>
        <w:t>құмандардың өзара сабақтастығының үзілуі (мадиар) даласында</w:t>
        <w:br/>
        <w:t>қалған атаулары ұмыт болып жойылып кетуі ғажап емес.</w:t>
        <w:br/>
        <w:t>Хантош сек құмандары тарихының шешімін таппаған тұстары бар.</w:t>
        <w:br/>
        <w:t>Соның бірі Фейер облысына бір кездері көшіп келген құмандардың қай</w:t>
        <w:br/>
        <w:t>тайпа, руға жататындығы. Егер 1407 ж. құжатта сөз болған Бутелер</w:t>
        <w:br/>
        <w:t>(... де вепоге Липсһиск) Хантош сектің Яковсаллаш елді мекенінің</w:t>
        <w:br/>
        <w:t>капитаны (Тиса-Дунай аралығында емес) сол руға жатса онда Фейер</w:t>
        <w:br/>
        <w:t>облысындағы құмандар, тіптен олардың бір бөлігі Илончук (Илунчук)</w:t>
        <w:br/>
        <w:t>тайпасының өкілдері деген болжам жасауға болады 231.</w:t>
        <w:br/>
        <w:t>Айтулы ғалым Дьөрфи Дьөрдь пікірі бойынша Хантош сектегі</w:t>
        <w:br/>
        <w:t>құмандар бұрыннан бері Дунайдың батыс жағында өмір сүрмеген,</w:t>
        <w:br/>
        <w:t>керісінше шығысқа қазіргі Кишқуншаг әлкесінен көшіп барған.</w:t>
        <w:br/>
        <w:t>Хантошти тұрғыны туралы тек бір ғана ХТУ ғ. соңындағы құжат ғана</w:t>
        <w:br/>
        <w:t>қуаттай алады. Дегенмен олар байырғы емес келімсек көшіп</w:t>
        <w:br/>
        <w:t>келгендер екендігін де жасырмайды. Бірақ, Дунай-Тиса өзені</w:t>
        <w:br/>
        <w:t>аралығынан шыққандығы туралы мынадай дерек те бар. 1517 ж.</w:t>
        <w:br/>
        <w:t>Хантош-сектегі елді-мекендер тізімінде Бестерсаллаш атауы</w:t>
        <w:br/>
        <w:t>(Куншагтағы) Сиабадсаллаш пен Кунсентмиклош аралығындағы</w:t>
        <w:br/>
        <w:t>Бөстөр пуста (бір кездегі атауы Бестерхиза) атауына ұқсас. Бұл Дунай</w:t>
        <w:br/>
        <w:t>мен Тиса аралығындағы атау Хантошсектегі Бестер түпнұсқадан алған</w:t>
        <w:br/>
        <w:t>атаудың жалғасы болуы әбден мүмкін |241.</w:t>
        <w:br/>
        <w:t>Хантошсек құмандарының тілі туралы дерек жоқтың қасы. Тек</w:t>
      </w:r>
    </w:p>
    <w:p>
      <w:r>
        <w:t>бізге жеткен құжаттардағы азғана құман текті антропоним</w:t>
        <w:br/>
        <w:t>топонимдерді ғана атай аламыз, және оны жаңадан іздестірсек те</w:t>
        <w:br/>
        <w:t>көбейте қою екіталай. Еліміздің әр жерінде ұшырасатын, беріден</w:t>
        <w:br/>
        <w:t>анықтауға мүмкін емес құман қыпшақ текті фамилиялары бар</w:t>
        <w:br/>
        <w:t>адамдарды Хантошсек құмандарының ұрпақтары деп санауымыз</w:t>
        <w:br/>
        <w:t>қажет. Жоғарыда айтылғандай бізге жеткен құжатта аталған құман</w:t>
        <w:br/>
        <w:t>жер-су, адам аттары Фейер облысындағы бір кездегі Хантошсек</w:t>
        <w:br/>
        <w:t>округіндегі құмандардың тілі үлкен Мадияр ойпаты - Альфөльдіні</w:t>
        <w:br/>
        <w:t>мекендеген құмандардың тілімен бірдей бәлкім сәл ғана өзгешелігі,</w:t>
        <w:br/>
        <w:t>жергілікті ерекшелігі болды деуге толық негіз бар. Төменде сонда</w:t>
        <w:br/>
        <w:t>жазылып қалған, өкінішке орай өте жұтаң деректерді құман Тіл</w:t>
        <w:br/>
        <w:t>ескерткіштеріне тоқталамыз.</w:t>
        <w:br/>
        <w:t>АЛАГАЗ - АГАСА?: 1537 ж. шекаралық іске қатысты бір құжатта</w:t>
        <w:br/>
        <w:t>Хантош-сек округінің Якавсаллашынан шыққан Алагаз Имре</w:t>
        <w:br/>
        <w:t>(Етегісшт А1адал де ... ?акарга!аз) |25). Бұл адам есімінің түпнұсқасы</w:t>
        <w:br/>
        <w:t>Ала-қаз деп аталады, мағынасы шұбар ала қаз (құс). Сөз ортасындағы</w:t>
        <w:br/>
        <w:t>интервокаль-дауысты дыбыс арасындағы 4 (к) дыбысы г(в) дыбысына</w:t>
        <w:br/>
        <w:t>168</w:t>
        <w:br/>
        <w:t>динатап теп Әимшіуайдан діптіздапі симаап диғіағайадтап. - діу</w:t>
        <w:br/>
        <w:t>Зесегікі.</w:t>
        <w:br/>
        <w:t>- тіяада Бағір ау! ора КІ тафа амййатазі, о ууадй теп ае иғипир</w:t>
        <w:br/>
        <w:t>азіңісгіп абатау/адтап. - дер 8бап )емаһ,, Беге ЗегегіКіде.</w:t>
        <w:br/>
        <w:t>бенегіні ибир тіЗдпі ғардапаа:</w:t>
        <w:br/>
        <w:t>-впіт тізід, ЯЗапра Вуте! - діу ода.</w:t>
        <w:br/>
        <w:t>-пййіп?- воғау тізі.</w:t>
        <w:br/>
        <w:t>- деп Шбапфа Піутезеп, Ябап иғипиң азіңіпгіп азатаудад, иғи тафа</w:t>
        <w:br/>
        <w:t>ағра Әеке)еК, ағрат! теп Ғамиада Бегеігітеп, тама таҙа Зірбе Бекедек,</w:t>
        <w:br/>
        <w:t>8іргеті теп дағфафа Бегеісітеп, дағда ріп дігзіатауіға, Ббипиң й5йн</w:t>
        <w:br/>
        <w:t>ріпаің ігені тафа ріпаіп Бегеей, ріпй”аті теп дотигфа Беге)ейтеп,</w:t>
        <w:br/>
        <w:t>дотиз таба Біғ айя Беге)ек, айНдтап аа теп Бимтіуайдап дігтікдапі</w:t>
        <w:br/>
        <w:t>детіздеп диғіаға)адтан. - ау Зедегійі.</w:t>
        <w:br/>
        <w:t>Мізід да би дакӘЙапі Беге:</w:t>
        <w:br/>
        <w:t>- "утра Вагір ау! ора Кі, таба зы Бегсіп, Вегзе теп ас З5апфа 18</w:t>
        <w:br/>
        <w:t>путіуігітеп. - «йу.</w:t>
        <w:br/>
        <w:t>бепегіні віуігпі дйайкір ғардандаа:</w:t>
        <w:br/>
        <w:t>-апіт кімі, ті5іддіа өй! Бег! - діу ода.</w:t>
        <w:br/>
        <w:t>- пін ?- дер зоғау кіуіг.</w:t>
        <w:br/>
        <w:t>- өйіні теп тИііпда беге)еітеп, тізід йапса йутіуек, ЗЗап иғипиң</w:t>
        <w:br/>
        <w:t>айішіағіт абатауіад, иғи тафа ағра Бекерек ағраті теп 1Чйуғиада</w:t>
        <w:br/>
        <w:t>бегеҙектеп, іамид тара 5іріе Бекеҙек, Зіріепі теп дағдафа Беге/еіппеп,</w:t>
        <w:br/>
        <w:t>дағда ріпаіу діғыатауаа, рінйі егеді таҙа ріп Бегеіеһ, ріпаюті</w:t>
        <w:br/>
        <w:t>теп аотизда Беге)еітеп, аотиг тафа Ы дИзід Бегеек, о дйбідтап теп</w:t>
        <w:br/>
        <w:t>Ыағиіуағдан дігтіздалі беңіздеп дипағайадтап.- діу ӛгрегійі.</w:t>
        <w:br/>
        <w:t>-юрауға багір ау! ова Кі, тара рібел Бегвіп, Беузе теп 4г ті5ідда 801</w:t>
        <w:br/>
        <w:t>Бегеіеітеп, - діу зімі.</w:t>
      </w:r>
    </w:p>
    <w:p>
      <w:r>
        <w:t>бесенііні іобауға бағір:</w:t>
        <w:br/>
        <w:t>-үппіт горау, тада ріЗеп Бек! - дау ора.</w:t>
        <w:br/>
        <w:t>-рібеп зада пе Кегел?- дер зоғау 0.</w:t>
        <w:br/>
        <w:t>-ріелпі теп зіуіғда Бегедебтеп, біуіғ ті5ідда йі Бегеуек, тійіа ЗЗалра</w:t>
        <w:br/>
        <w:t>Вутіуіеі, бЗап иғипи) азндіағіп абатаудад, чғи тада ағра Бегедек,</w:t>
        <w:br/>
        <w:t>ағрапі теп іамиада егеігітеп, ауид тара 5ірӛе Беге)ек, бірбепі теп</w:t>
        <w:br/>
        <w:t>дағфада Беге)еітеп, дағда ріпійіпғпі дікзіатаууба, ріпай 1егені тафа</w:t>
        <w:br/>
        <w:t>рілді, ,Веге(ек. Ріп”апі теп аотиғра Беге)еізпеп, аоти2 таҙа Әік айііП</w:t>
        <w:br/>
        <w:t>реге)еі, о айвіцтап теп бимшуайдап діттідалі диғіағауадтап. - ву</w:t>
        <w:br/>
        <w:t>берегіні.</w:t>
        <w:br/>
        <w:t>- зеп ӘШшйағпіп Бағір ауі оппағфа Кі, тада фамип Бегбіплек. - ду</w:t>
        <w:br/>
        <w:t>бодау.</w:t>
        <w:br/>
        <w:t>бесегіні Әшішіпепің дайпа, івікеп зоң Битпагпі аута:</w:t>
        <w:br/>
        <w:t>-)атіт Әшішісг, тара ауия Бегітіг! - ей.</w:t>
        <w:br/>
        <w:t>17%</w:t>
        <w:br/>
        <w:t>1241 ж. наурызында моңғол қолдары Пешт қаласына таяп келген</w:t>
        <w:br/>
        <w:t>кезде құмандар моңғолдардың жансызы, барлаушы жасағы екен деген</w:t>
        <w:br/>
        <w:t>жалған қауесет тарап үлгереді. Монғолдардың тонаушы-барлаушы</w:t>
        <w:br/>
        <w:t>алғадайлары Фридьеш герногты тұтқындаған кезде қолға түскендер</w:t>
        <w:br/>
        <w:t>арасында құмандар да болуы жергілікті жұртшылық тарапынан</w:t>
        <w:br/>
        <w:t>құмандарға деген сенімді азайтып, күдігін асқындырыл жіберді.</w:t>
        <w:br/>
        <w:t>Құмандарды сатқын, барлаушы жансыз деп, олардың жетекшілері</w:t>
        <w:br/>
        <w:t>Көтен ханды өлтіргендіктен оған наразы болған құмандар оның кегін</w:t>
        <w:br/>
        <w:t>алу жолында кездескен мадиярларды өлтіріп, тас-талқанын шығарып,</w:t>
        <w:br/>
        <w:t>Мажарстанды тастап кетеді. Татар-моңғол жорығы аяқталған соң</w:t>
        <w:br/>
        <w:t>халқы азайып саны сиреп қалған елге құмандарды ҒУ Бела патша</w:t>
        <w:br/>
        <w:t>қайта шақырып алады. Келіп қоныстанған құмандардың алты тайпасы</w:t>
        <w:br/>
        <w:t>болды Г6|. Яки олардың денін алты тайпаға бағынып топтасқан</w:t>
        <w:br/>
        <w:t>үлкенді-кішілі рулар мен тайпа өкілдері (шоғыры) құрады. Олар</w:t>
        <w:br/>
        <w:t>Борчал (Борчаул), Олаш (Улаш), Чертан, Кол (Қор), Илончук</w:t>
        <w:br/>
        <w:t>(Нлунчук), Көнчөг (Көнчег), Бұл тайпалардың бірлі-жарымының</w:t>
        <w:br/>
        <w:t>аттары шығыс деректері мен орыс жылнамаларында белгіленген. Бір</w:t>
        <w:br/>
        <w:t>кездері әлемге аты әйгілі болған қыпшақ-құман империясының</w:t>
        <w:br/>
        <w:t>одағындағы тайпалардың бір бөлігі ғана Мажарстанға, Балқанға және</w:t>
        <w:br/>
        <w:t>Олтенияға кәшіп қоныстанса, бірқатары оңтүстік орыс даласында,</w:t>
        <w:br/>
        <w:t>дені шығыстағы қыпшак-түркі халықтарының құрамында қалды. Бір</w:t>
        <w:br/>
        <w:t>бөлігі орыстанып казак-орыстардың қалыптасуына араласты |71.</w:t>
        <w:br/>
        <w:t>Халқы сиреп, жері бос қаңырап қалған Мажарстан үшін құмандар</w:t>
        <w:br/>
        <w:t>үлкен күш, дем болды, елдің үштен бір бөлігі дерлік құмандардың</w:t>
        <w:br/>
        <w:t>иелігінде қалды. Әсіресе, қорғаныс әскери күш жағынан өте маңызға</w:t>
        <w:br/>
        <w:t>ие еді: ІУ Бела, У Иштван, ТУ Құман Ласло, ІП Аңдраш, Карой</w:t>
        <w:br/>
        <w:t>Роберт, Надь Лайош қатарлы мадиар патшалары өз биліктерінде</w:t>
        <w:br/>
        <w:t>құмандардың эскери күш-қуатына сүйенді. Тіптен құмандардың жеңіл</w:t>
        <w:br/>
        <w:t>қаруланған атты әскеріне иек артқан, сенім білдірген сәттері аз болған</w:t>
        <w:br/>
        <w:t>жоқ. Мұндай маңызды. шешуші міндетіне байланысты құмандар</w:t>
        <w:br/>
        <w:t>көшпелі өмір салттарын ұзақ уақыт сақтай алмады. Көшпелілерге</w:t>
        <w:br/>
        <w:t>тән қорғаныс жауынгерлік тәсілдерін тек көшпелі қоғамдық</w:t>
        <w:br/>
        <w:t>қатынастар жағдайында гүлдендіріп сақтау мүмкін еді, патшалар</w:t>
        <w:br/>
        <w:t>да соны күткен болатын. Бірақ, елге қабылдап алудағы басты бір</w:t>
        <w:br/>
        <w:t>шарт христиандық пен отырықшылдықты қабылдау болғанымен</w:t>
        <w:br/>
        <w:t>онын өзі жеңіл, бөгетсіз жүрілген жоқ. Католик дінін қабылдау,</w:t>
        <w:br/>
        <w:t>шіркеулік салық жүйесі үлкен қарама-қайшылық тудырады. Оның</w:t>
        <w:br/>
        <w:t>айқын дәлелі реформация басталған кезде құмандардың бірсыпырасы</w:t>
        <w:br/>
        <w:t>Кальвинмизмді қабылдаған болатын |8|. Феодализация құмандар</w:t>
        <w:br/>
        <w:t>арасында ХІУ ғ. ортасында басталғанымен, отырықшы елді-</w:t>
        <w:br/>
        <w:t>мекендердің іргесі тек ХУ ғ. алғашқы жартысында қаланып,</w:t>
      </w:r>
    </w:p>
    <w:p>
      <w:r>
        <w:t>164</w:t>
        <w:br/>
        <w:t>Шарашд,Тобалисентпетер, Чабаш, Ивачкателеки, Дьиолтапалсаллаші</w:t>
        <w:br/>
        <w:t>(саллаш-елді - мекен деген мағына береді - Ауд.).</w:t>
        <w:br/>
        <w:t>Отырықшылыққа ауысу, христиандықты қабылдау Хантош-сек</w:t>
        <w:br/>
        <w:t>құмандар арасында да аса қиындықпен жүріледі. Елді-мекен</w:t>
        <w:br/>
        <w:t>атауларында «саллан!» деп атау ХІУ ғ. бірінші ширегінен басталады</w:t>
        <w:br/>
        <w:t>және оның тұрғындары шамасы тек қыс маусымында ғана тұрақты</w:t>
        <w:br/>
        <w:t>баспаналарда тұрған. Қыстаулар мен бекеттерде шіркеу салып, діни</w:t>
        <w:br/>
        <w:t>істерін басқару дүниеге келген. Жоғарыда сөз еткен 1419 ж. құжаттан</w:t>
        <w:br/>
        <w:t>байқайтынымыз сол кезде Хантош-секте шіркеу де, діни қауым да</w:t>
        <w:br/>
        <w:t>болған. Ондайлар Уйсаллаш, Келполкартт, Чабансаллашта да болған.</w:t>
        <w:br/>
        <w:t>Мұнан кейін шіркеу (собор) саны бұл өңірде аса көбейе қойған жоқ.</w:t>
        <w:br/>
        <w:t>Айталық 40 жыл өткен соң соборы бар елді мекендердің тізімі бірге</w:t>
        <w:br/>
        <w:t>кеміген немесе тізімнен Чабансаллаш аталуы шығын қалған (151.</w:t>
        <w:br/>
        <w:t>Мұнда христиандықтың өте баяу жүрілгендігі мен ықпалы өте-</w:t>
        <w:br/>
        <w:t>мәте әлсіз болғандығын мынадай бір оқиғадан байқаймыз. 1473 ж. 6-</w:t>
        <w:br/>
        <w:t>маусымда хатқа түскен құжатта Матиаш патша сол кездері сирек</w:t>
        <w:br/>
        <w:t>құбылысты, атап айтсақ Кайторсаллаш елді-мекенінің тұрғыны Кун</w:t>
        <w:br/>
        <w:t>Михай есімді адамды христиандықты қабылдағаны үшін оны және</w:t>
        <w:br/>
        <w:t>мұрагер ізбасарларын барлық түрлі салық, төлем патша ағзамға</w:t>
        <w:br/>
        <w:t>төлейтін салықтан біржола азат еткен (аулие Пал орденіне айрықша</w:t>
        <w:br/>
        <w:t>қызмет стіп жәрдем жасағаны үшін) П61.</w:t>
        <w:br/>
        <w:t>Хантош-сек құмандары ХУ ғ. соңында экономикалық жағынан күш ала</w:t>
        <w:br/>
        <w:t>бастайды. Бұған дәлел 1481 ж. Матиаш патшаның патент құқығы</w:t>
        <w:br/>
        <w:t>туралы құжатты Фейер облысындағы Якавсаллаш аталатын құман</w:t>
        <w:br/>
        <w:t>елді-мекенінде басқадай азат, патшаға қарайтын қалалармен иеліктер</w:t>
        <w:br/>
        <w:t>тәрізді жылына үш мәрте мемлекет дәрежесінде базар ұйымдастыруға,</w:t>
        <w:br/>
        <w:t>әр аптаның бейсенбісінде апталық базар өткізуге рұқсат берген |17).</w:t>
        <w:br/>
        <w:t>Мұндай алдаусыратқан әрекет Мохач шайқасынан соң ақыр болды.</w:t>
        <w:br/>
        <w:t>Жеңілген осман-түрік қолдары Фейер облысы жазығын басып өткен</w:t>
        <w:br/>
        <w:t>жолында оларды шабады. Соның кесірінен бірқатар құман елді-</w:t>
        <w:br/>
        <w:t>мекендері құрып кетті. Бір мүлік мелігі туралы іс хатынан</w:t>
        <w:br/>
        <w:t>құмандардың Хантош пен Ивантелеке елді-мекендерін 1537 ж. осман-</w:t>
        <w:br/>
        <w:t>түрік қолдары мүлдем қиратып кеткендігі баяндалды (18). Түріктер</w:t>
        <w:br/>
        <w:t>бүлдірген мекендердің статусын Янош патша мүлде тоқтатуға үкім</w:t>
        <w:br/>
        <w:t>берген. Ал, І Фердинанд өзінің жақтасы Печ епископы Лечкей</w:t>
        <w:br/>
        <w:t>Шуйон Дьөрдні 1537 ж. ерекше сыймен сыйлаған. Ол «... епископқа</w:t>
        <w:br/>
        <w:t>және Лечкей Шуйон Иштванға және Балажға қазірге дейінге</w:t>
        <w:br/>
        <w:t>ерекше берілген адал қызметі мен еңбегі үшін Хантош-сек деп</w:t>
        <w:br/>
        <w:t>аталатын Патшаның құмандар тұратын алты елді мекені, атап айтсақ</w:t>
        <w:br/>
        <w:t>Епөсалаш, Карачоньсаллаш, Уйсаллаш, ЖЯкавсаллаш, Шарошдо,</w:t>
        <w:br/>
        <w:t>Кайтор, Перката аталатын Фейер облысы Шолт сек округіндегі елді</w:t>
        <w:br/>
        <w:t>166</w:t>
        <w:br/>
        <w:t>ұянданып өзгерген. Мұндай дыбыс өзгерісі мадиар, құман</w:t>
        <w:br/>
        <w:t>фонологиясы бойынша түсіндіруге тұрады. Құмандар Ала қаз деп</w:t>
        <w:br/>
        <w:t>дыбыстағаны әбден мүмкін.</w:t>
        <w:br/>
        <w:t>ВАҮрАМЕК (Байдамер). 1419 ж. құжатта оны Байдамерсаллаша</w:t>
        <w:br/>
        <w:t>деген формада ұшырастырамыз. Бұл топоним Бай - темір есімді</w:t>
        <w:br/>
        <w:t>құман антропономінен туындаған. Мағынасы айқын мықты (темір)</w:t>
        <w:br/>
        <w:t>мырза |26). Менімше әу баста есім Байтемір деп дыбысталған. Тек</w:t>
      </w:r>
    </w:p>
    <w:p>
      <w:r>
        <w:t>құжатқа түскен кезде хатшының құман тілінен хабары аздығынан</w:t>
        <w:br/>
        <w:t>немесе аса назар аудармауынан елеусіз қате кеткен,</w:t>
        <w:br/>
        <w:t>БЕСТЕР - Ведһег Елді мекен атауы 1517 ж. құжатта</w:t>
        <w:br/>
        <w:t>Берстерсаллаша деп белгіленген. Бұл да адам есімінен туған. Бұл бір</w:t>
        <w:br/>
        <w:t>құман елді мекенінің капитанының аты және ономист түрколог</w:t>
        <w:br/>
        <w:t>Рашони Ласлоның пайымдауы бойынша «Вызывать отврашение»</w:t>
        <w:br/>
        <w:t>(өлдогі КеПепі) - безу, қашу деген етістіктің императив түрі |271, Бұл</w:t>
        <w:br/>
        <w:t>етістік түрік тілдерінде, айталық татар тілінде бездір түрінде</w:t>
        <w:br/>
        <w:t>ұшырасады.</w:t>
        <w:br/>
        <w:t>БУТЕМЕР-Вшетег. Жоғарыда айтылғандай Якавсаллаш капитан</w:t>
        <w:br/>
        <w:t>аты (... Вифһетег де |аКаһвгаПІзі5а ...) Рашони Ласлоның пікірінше бұл</w:t>
        <w:br/>
        <w:t>атау бүт-«дерогеп, У/егдеп, ууасһвеп» - етістігінің Импоссивилитумы</w:t>
        <w:br/>
        <w:t>ІР81, біздің пікірімізше Байдемерсаллаша топониміндегі Байтемір</w:t>
        <w:br/>
        <w:t>нұсқасынан бастау алады- және хатшының қателігінен өзгеріске</w:t>
        <w:br/>
        <w:t>ұшыраған.</w:t>
        <w:br/>
        <w:t>ЧАБАК - Сһарак. Тек елдімекен атауы ретінде сақталған (десепвив</w:t>
        <w:br/>
        <w:t>Сһаһаю), антропоним ретінде ұшырасуы екі ұдай. Атаудың Чабок,</w:t>
        <w:br/>
        <w:t>Чобак формалары да ұшырасады І291. Бұған ұқсас варианттары мен</w:t>
        <w:br/>
        <w:t>паралельдері түріктер өмір сүрген аумақта көп таралған.</w:t>
        <w:br/>
        <w:t>Түпнұсқадағы алғашқы форма балықтың бір түрін білдіретін</w:t>
        <w:br/>
        <w:t>мағынада және құман тілінде чабақ (саһар) түрінде болған. ІЗ01</w:t>
        <w:br/>
        <w:t>ДИОЛТА, ДЬУЛЧА (біоһа, буоісһа) - адам атауы ретінде де жер-</w:t>
        <w:br/>
        <w:t>су атауы ретінде де ұшырасады. Көне жазба құжаттарда (Вепейісіне</w:t>
        <w:br/>
        <w:t>Сурісһа, Сіудісһра!?аЙаза) осы атаулар құман тілінің иолчы -</w:t>
        <w:br/>
        <w:t>жолаушы, жолшы сөзінен туындаған |31).</w:t>
        <w:br/>
        <w:t>ИЛУНЧУК - Інтсіміс 1343 жылғы құжатта Бутемер ишпан</w:t>
        <w:br/>
        <w:t>(управляюший, приказчик) құмандардың илунчук руынан екендігі</w:t>
        <w:br/>
        <w:t>айтылады. (... Вшһетег де вепоге ШшпсішЕ...) құмандардың Илунчук</w:t>
        <w:br/>
        <w:t>руынан екендігі айтылады (... Виһетег 4е вепеге Пшасһик...) Атау</w:t>
        <w:br/>
        <w:t>Рашони Ласло пайымдауынша ылан (жылан) және чук (шық) кішірейткіш</w:t>
        <w:br/>
        <w:t>жұрнақ арқылы туындаған (жыланшық мағынасында) дейді ІЗ21.</w:t>
        <w:br/>
        <w:t>КАЙТОР - Кауіһог: Аба елді мекеніне жапсарлас жатқан</w:t>
        <w:br/>
        <w:t>Бодакайтар және Фиаткайтарписектегі бекет аттарында сақталған |</w:t>
        <w:br/>
        <w:t>көне формасы Кайторсаллаша. Атаудың түп негізі құманның Қайтыр</w:t>
        <w:br/>
        <w:t>169</w:t>
        <w:br/>
        <w:t>помошь, он сказал, что он сьест меня. Вот почему мы опорим, -</w:t>
        <w:br/>
        <w:t>сказал он.</w:t>
        <w:br/>
        <w:t>Лис сразу понял ситуацию, но он был достаточно хитер.</w:t>
        <w:br/>
        <w:t>- Ну, брат, ты просто хвастун. Как же ты сумел бы выташить Из огня</w:t>
        <w:br/>
        <w:t>этого болыного дракона при помошци такой тонкой веревки? - сказал</w:t>
        <w:br/>
        <w:t>он.</w:t>
        <w:br/>
        <w:t>Дракон не заметил уловки лиса и ответил за пастуха:</w:t>
        <w:br/>
        <w:t>&lt;- Однако он вытянул меня. Он сделал петлю на конце веревки, я</w:t>
        <w:br/>
        <w:t>обвязал ве вокруг себя, И вот так он меня выташил из огня! -</w:t>
        <w:br/>
        <w:t>прокричал дракон.</w:t>
        <w:br/>
        <w:t>Лис повторил то, что он собирался сказать:</w:t>
        <w:br/>
        <w:t>-ЖЯвэто не верю. Твоя шея слишком толстая для этой петли. Если бы</w:t>
        <w:br/>
        <w:t>ты повтория это, чтобы я мог увидеть собственными ғлазами, - сказал</w:t>
        <w:br/>
        <w:t>он. Дракон поставил свои ступни в петлю, обмотав туловише и</w:t>
        <w:br/>
        <w:t>голову.</w:t>
      </w:r>
    </w:p>
    <w:p>
      <w:r>
        <w:t>- Ты видишь, лис, я влез в петлю, - сказал он.</w:t>
        <w:br/>
        <w:t>- Твон ступни вошли туда, но голова не пройдет- сказал лис.</w:t>
        <w:br/>
        <w:t>- Смотри, моя голова тоже проходит, вот - веревка на моей шее,</w:t>
        <w:br/>
        <w:t>сказал дракон и просунул голову в петлю.</w:t>
        <w:br/>
        <w:t>Как только пастух это увидел, он тут же потянул за веревку,</w:t>
        <w:br/>
        <w:t>затянул петлю, и бросил дракона в огонь.</w:t>
        <w:br/>
        <w:t>- Вот, что заслуживает тот, кто отплачивает злом за добро, - сказал</w:t>
        <w:br/>
        <w:t>пастух и вернудся к своим овцам. Что касастся лиса, то он,</w:t>
        <w:br/>
        <w:t>прогуливаясь здесь и там, рассказывал как пастух убип глупого</w:t>
        <w:br/>
        <w:t>дракона.</w:t>
        <w:br/>
        <w:t>Оіттізда тап Зерегіні</w:t>
        <w:br/>
        <w:t>Віһ татапда һағ ейеп, Ы татапап уод,,еһеп, езі езКі гатапіағаап</w:t>
        <w:br/>
        <w:t>Ыгіпіе Ы діптізда тап Ығ Зедегі8і Бағ еКеп. Ейем «е Бк еіп аеҙігае</w:t>
        <w:br/>
        <w:t>фимиптафа дағағ Бегдеп. Петігре 4йКепйе Жин Ығ Боғап Кййерйір</w:t>
        <w:br/>
        <w:t>діптідалі зишфа Кӛтреп. Тес.файта даірап берегнііі ае діуізіпа</w:t>
        <w:br/>
        <w:t>Яадап.</w:t>
        <w:br/>
        <w:t>-апіп, Фовит діктізда, дауапвің ?- аер воғау.</w:t>
        <w:br/>
        <w:t>бедегіКіпіт зөзіп е3йір діктізда Забаіспір зиму йкійне 3а. бедегіНе</w:t>
        <w:br/>
        <w:t>сез Беге:</w:t>
        <w:br/>
        <w:t>дөпіт ӛедегіні, теп Бимшіуайғтап, тафа уағаіт еізепе, аотшаап бік</w:t>
        <w:br/>
        <w:t>дйра Кезік піг, ора аз р діижа Яфауіт! - ду.</w:t>
        <w:br/>
        <w:t>беденікі 4отилпі дідігір, өпі Затиғ іЗіпае іаба.</w:t>
        <w:br/>
        <w:t>-апіт дотиз, Бі 4И8ің бег ағ, мәмшіуадап діктіздапі дитагіуіт! -</w:t>
        <w:br/>
        <w:t>діу Зерегіні,</w:t>
        <w:br/>
        <w:t>-рінді айр Есі, дйЯа Бекеігітел зайа. - аіу аотиз.</w:t>
        <w:br/>
        <w:t>176</w:t>
        <w:br/>
        <w:t>ТРИ ПОПУЛЯРНЫХ НАРОДНЫХ СКАЗКИ</w:t>
        <w:br/>
        <w:t>ТАТАР ДОБРУДЖИ!</w:t>
        <w:br/>
        <w:t>Народный фольклор татар Добруджи до сегодняшнего дия остастся</w:t>
        <w:br/>
        <w:t>весьма богатым, и как известно делится жанры как стихотворныс</w:t>
        <w:br/>
        <w:t>(поэтические), так и на прозаические жанры. В поэтическом жанре</w:t>
        <w:br/>
        <w:t>наиболес распространены лирические сказки, песни-диалоги</w:t>
        <w:br/>
        <w:t>называемые шын-йй и тгероические сказки, хотя последние</w:t>
        <w:br/>
        <w:t>передаются от поколения к поколению, к сожалению фрагментарно.</w:t>
        <w:br/>
        <w:t>Из того, что относитея к жанру прозаическому, самыми</w:t>
        <w:br/>
        <w:t>распространенными являютоя легенды, традиции, касаюициеся</w:t>
        <w:br/>
        <w:t>происхождения народа, рассказы содержашие отчасти реальныв</w:t>
        <w:br/>
        <w:t>исторические события, отчасти выдуманные, имеюшие отношенне к</w:t>
        <w:br/>
        <w:t>истории переселения или, более точно, к изгнанию в Крым. И,</w:t>
        <w:br/>
        <w:t>напротив, меныне встречаютоя народные сказки; это происходит</w:t>
        <w:br/>
        <w:t>потому, что традиционные возможности рассказывания сказок стали</w:t>
        <w:br/>
        <w:t>столь редкими, и если даже такая возможность представляется, то</w:t>
        <w:br/>
        <w:t>внимание уделяется в болыпей мере радио и телевизионным</w:t>
        <w:br/>
        <w:t>программам - этим великим. завоеваниям цивилизации, уровень</w:t>
        <w:br/>
        <w:t>которых зачастую ниже, чем таковой в народных сказках. На</w:t>
        <w:br/>
        <w:t>праздниках народ удивляется -- сегодия все совершенно тақ же, как</w:t>
        <w:br/>
        <w:t>когда-то - те же танцы и песни. Тем более не поразительно ли то, что</w:t>
        <w:br/>
        <w:t>народная сказка (ммава!), 4014 тазай) - один из самых пренебрегаемых</w:t>
        <w:br/>
        <w:t>жанров татарского фольклора. Представителям старших поколений -</w:t>
      </w:r>
    </w:p>
    <w:p>
      <w:r>
        <w:t>самым верным последователям традиций - энакомы (И они умеют их</w:t>
        <w:br/>
        <w:t>рассказывать) многие прекрасные народные сказки, которые они:</w:t>
        <w:br/>
        <w:t>узнали еше в традиционных рамках. Следуюшсе поколение, напротив,</w:t>
        <w:br/>
        <w:t>в детстве проявляет мало интереса к сказкам, поскольку радикальная</w:t>
        <w:br/>
        <w:t>перестройка татарских обшин Добруджи заняла первое место в их</w:t>
        <w:br/>
        <w:t>жизни, в ходе которой они должны были адаптироваться к новым в</w:t>
        <w:br/>
        <w:t>основе связей отличным условиям и к румынам, болғарам и тюркам,</w:t>
        <w:br/>
        <w:t>живушим около, или иногда вместе с ними.</w:t>
        <w:br/>
        <w:t>Три опубликованные здесь сказки - то, что как раз демонстрируст</w:t>
        <w:br/>
        <w:t>доказательство возрождения интергеса. Я записал их в июле 1971 в</w:t>
        <w:br/>
        <w:t>татарской деревне Жовково (по-татарски Шыпыткуйушы-Өірйюшуше),</w:t>
        <w:br/>
        <w:t>расположенной к северу от Толбухина (по татарский Пазарджык-</w:t>
        <w:br/>
        <w:t>РатагИа), вблизи румынской граниды Болгарии. Они быпи переданы</w:t>
        <w:br/>
        <w:t>мне 17-летней, Азизовой Алиева Шукран, которая взяла их У своего</w:t>
        <w:br/>
        <w:t>!Тре ікіов соютев роріайуе (шағ РоВешізр // Асса Оғіетайа Асайетіпе бсйетіағит |</w:t>
        <w:br/>
        <w:t>Нипкағісае. - 1974. - ХХИШ(1).- Р.127- 137.</w:t>
        <w:br/>
        <w:t>173</w:t>
        <w:br/>
        <w:t>байланысты. Сонымен қатар, осыған ұқсас мағына беретін</w:t>
        <w:br/>
        <w:t>құмандардың басқа бір компоненті «сары» деп те аталады.</w:t>
        <w:br/>
        <w:t>Құмандарға шығыста қыпшақ атауы кең қолданылады және ол ат бұл</w:t>
        <w:br/>
        <w:t>жұрттың ең үлкен этнокомпонентінің атауы |31.</w:t>
        <w:br/>
        <w:t>Татар жорығынан соң қыпшақ атауы Еуропада да қолданыла</w:t>
        <w:br/>
        <w:t>бастады. Себебі аталған жорықтан соң Дәмет қылшақтың шығыс</w:t>
        <w:br/>
        <w:t>аймағын мекендеген қыпшақтар, өздерінен батысқа қарай өмір сүрген</w:t>
        <w:br/>
        <w:t>командурлар Мажарстан мен Балқанға ауа көшіп кеткен соң олардың</w:t>
        <w:br/>
        <w:t>“қоныстанған бос жерлеріне қарай ойысып көшті |41.</w:t>
        <w:br/>
        <w:t>Құмандардың миграциясынан бұрын бұл одақтың бір үлкен одағы</w:t>
        <w:br/>
        <w:t>-. кун немесе қуман жұрты Хуанхэнің атырауынан шығысқа қарай</w:t>
        <w:br/>
        <w:t>мекендеген. Сары ұйғырларды жеңіп, олардың ел мен жерінің бір</w:t>
        <w:br/>
        <w:t>бөлігін өзіне қаратып (қосып) алды. Сол кезден құмандардың сары</w:t>
        <w:br/>
        <w:t>деген атауымен белгілі болады. (Марвази бойынша). Х ғ. екінші</w:t>
        <w:br/>
        <w:t>жартысында қазіргі Пекиннен солтүстік батыста империясын құрған</w:t>
        <w:br/>
        <w:t>қытай китай, (кидин) мен көршілері қойлар жаңадан біріккен кун-</w:t>
        <w:br/>
        <w:t>сары бірлестігін батысқа қарай ығыстырып, Жоңғар қақпасынан</w:t>
        <w:br/>
        <w:t>асырып, оғыздар мен қарлұқтар жеріне кетірді. Оғыздардың бір</w:t>
        <w:br/>
        <w:t>бөлігінің артынан өкшелей қуып отырып, 1020 ж. шамасында</w:t>
        <w:br/>
        <w:t>Сырдарияның күн шығысында қыпшақтармен, бетпе-бет араласты.</w:t>
        <w:br/>
        <w:t>Осылайша олар өзінің үшінші құрамдас бөлігін қосып алып, кун-сары-</w:t>
        <w:br/>
        <w:t>қыпшақ бірлестігі дүниеге келді. Одан кейінгі дерек көздерде құман,</w:t>
        <w:br/>
        <w:t>коман атауымен аталады. е</w:t>
        <w:br/>
        <w:t>Осы кезден бұл атпен құмандарды жиі атайды |51.</w:t>
        <w:br/>
        <w:t>Құмандар 1040-шы жылдар шамасында уздарды батысқа қарай</w:t>
        <w:br/>
        <w:t>ығыстырады да, кейін 1055 ж. орыс княздіктерінің оңтүстік</w:t>
        <w:br/>
        <w:t>шекарасына жетеді. Нағыз соғыс тек 1061 ж. басталды. Всеволод</w:t>
        <w:br/>
        <w:t>киязьдің қолдарын жеңген соң екі жүз жылдай уақыт бойы шығыс</w:t>
        <w:br/>
        <w:t>Еуропа даласының тағдырын шешті. Осы кезден бастап құмандар</w:t>
        <w:br/>
        <w:t>орыс князьдіктерінің қалаларын тонау, талқандау, олжалаумен болды.</w:t>
        <w:br/>
        <w:t>1071 ж. Киев князьдігінің шекарасына дейін жетеді: Дәл осы кезде</w:t>
        <w:br/>
        <w:t>уздардың жерлерін тартып алып, жолды батысқа қарай - Балқан мен</w:t>
        <w:br/>
        <w:t>Карпатқа қарай ешбір бәгетсіз етіп, «ашып» қойды. Византияның</w:t>
        <w:br/>
        <w:t>солтүстігін мекендеген печенектермен бірге 1078 ж. Дринополь, 1087</w:t>
        <w:br/>
        <w:t>ж. Тракияны одақтаса отырып шабады. 1091 ж. император Алексиос</w:t>
      </w:r>
    </w:p>
    <w:p>
      <w:r>
        <w:t>Комненес құмандардың көмегін пайдаланып, печенектердің</w:t>
        <w:br/>
        <w:t>тарапынан Константинопольге төніп тұрған қатерді сейілтеді. Дәл сол</w:t>
        <w:br/>
        <w:t>тұста құмандар Трансильвания қысаңдары арқылы Мажарстанға қарай</w:t>
        <w:br/>
        <w:t>өтеді. 1096 және 1109-1114 жылдары қайтадан византиялықтарға</w:t>
        <w:br/>
        <w:t>соғыстарын жандандырып қана қоймай, орыс киязьдіктеріне ұдайы</w:t>
        <w:br/>
        <w:t>1162</w:t>
        <w:br/>
        <w:t>берег Бғ рілді іекесіпе иӛцЬ, Баға,</w:t>
        <w:br/>
        <w:t>-/апіт 1егей, Бік іепекіу Ріпйі,, бег!</w:t>
        <w:br/>
        <w:t>-ріпайй вафа ле бегей? - зоғау рінің пегері.</w:t>
        <w:br/>
        <w:t>- ріпдңпі Әотигфа Бекеүектеп, аотиг тада ай Беге)еі, о дИадтап</w:t>
        <w:br/>
        <w:t>теп бимшуайдап самай (ігтіздап! диктағауайтан.</w:t>
        <w:br/>
        <w:t>Ріпйің інекзеу, дағдара бағір ау! ода Ш, тепіт ріпійіпгітпі</w:t>
        <w:br/>
        <w:t>(ікзіптавіп. Ауідап зоу теп заға Ы” ріпай бегереітеп. - фу ріпдд</w:t>
        <w:br/>
        <w:t>егесі.</w:t>
        <w:br/>
        <w:t>бедегіні дағаап ардапай ора Бини ауа:</w:t>
        <w:br/>
        <w:t>-)лпіт дағра, ріпацйағт дікзіпта! - ай.</w:t>
        <w:br/>
        <w:t>- нййіп ?- воғау дағда.</w:t>
        <w:br/>
        <w:t>-озеп ріпайціағпі дікзіаптазау (егей тафа Бк чепе ріліп Веге)еі, о</w:t>
        <w:br/>
        <w:t>рімдіапі аотигфа Бегееітеп, аотит таҙа Біг дИза Беге)еК, о дИйдтап</w:t>
        <w:br/>
        <w:t>биуліуайдап діктіздан! зимаоп бағар димағауадтап. - ду,</w:t>
        <w:br/>
        <w:t>-аамияда Бағір ау ора Жі, Бік Зірде Бегкіп, Беузе де, теп ае ріпйй</w:t>
        <w:br/>
        <w:t>дікзіптауіадтап, - ау дағда,</w:t>
        <w:br/>
        <w:t>берегійі ?амидда Бакір:</w:t>
        <w:br/>
        <w:t>-/йпіт бамиа, Бк бірде бег! - йу ора.</w:t>
        <w:br/>
        <w:t>-Өіре зайа пе Кегек ?</w:t>
        <w:br/>
        <w:t>- Өірӛепі теп дағбара Беге)ектеп, дағда ріп дікзіатау)ад, іегей тада</w:t>
        <w:br/>
        <w:t>Бипиу шійп Бі ріпйа Веке)еі, ріпййпі теп дотигфа Веғг)ейтеп, й4отиг</w:t>
        <w:br/>
        <w:t>тара Ы 4йізі Беге)ей, о дйвідтап теп аеңігде бимшіуағдап дігтізделі</w:t>
        <w:br/>
        <w:t>диміағауадтап, - йу.</w:t>
        <w:br/>
        <w:t>- теп айайт - «іу ғамиа - тада ет айр Кейувер зада ӛірде Бегігтеп.</w:t>
        <w:br/>
        <w:t>Випи еЗИЖеп зоң Зедегійі етеп иғиға Баға. Ауға Ы:</w:t>
        <w:br/>
        <w:t>тйапіт иғи, Бі БіғІЙА ағра Вегі - ду.</w:t>
        <w:br/>
        <w:t>-ағра зара пе Беғек?</w:t>
        <w:br/>
        <w:t>таграпі теп Ғауиада Бегсісітеп, бамғид тафа іре Беге)еК, Зірбепі теп</w:t>
        <w:br/>
        <w:t>4ағбафа беге)ебтеп, дағда ріпйа дітзіптауаа, Ріпйа 1екері таба</w:t>
        <w:br/>
        <w:t>рінді Беге)еК, ріпаіпі теп Әотизфа Беге)еітеп, 4отиг тада Бік (Ид</w:t>
        <w:br/>
        <w:t>беде | адИйдтап аа теп бимшіуалдап діктіздаті | депігдеп</w:t>
        <w:br/>
        <w:t>диғағауадтап. - діу Зерені.</w:t>
        <w:br/>
        <w:t>-фагір Ябапда ау Ы, тепіт азшіағ Эта йутезіп, Тіутезе, теп (г зада</w:t>
        <w:br/>
        <w:t>ағра Беге)еітеп.- діу иғи.</w:t>
        <w:br/>
        <w:t>берег Яғапда /еіКеп хоп ора Випи ауға:</w:t>
        <w:br/>
        <w:t>-.апфп бап, икинип а5һміпкіпа Пйуте!</w:t>
      </w:r>
    </w:p>
    <w:p>
      <w:r>
        <w:t>-пйШіп 2- зағау Жап.</w:t>
        <w:br/>
        <w:t>т озеп опй) азіШіағіпа Путезеу иғи тафа ағра Беке)еі, ағрапі теп</w:t>
        <w:br/>
        <w:t>бауиада Бегедейтеп, іашид тада Өріс Беге)ек, Әіріеті теп дағдара</w:t>
        <w:br/>
        <w:t>бегеіеітеп, дағда рінайа дізіатаууаа, ріпай 1егесі тара рілдіп Бегедей,</w:t>
        <w:br/>
        <w:t>Ріпйідті теп аотшафа беге)еітеп, аоти2 тада Ыік 4ИЯа Беге(еб,</w:t>
        <w:br/>
        <w:t>177</w:t>
        <w:br/>
        <w:t>деда по отцовской линии Али Садыка, умершего в мае 1970 года в</w:t>
        <w:br/>
        <w:t>возрасте 69 лет. Шукран в течение нескольких лет собирала татарские</w:t>
        <w:br/>
        <w:t>народные песни, песни шын- кіп, загадки и прочие в своей деревне, и</w:t>
        <w:br/>
        <w:t>делала записи услышанных сказок. Прежде чем рассказать мне сказки,</w:t>
        <w:br/>
        <w:t>о которых идет рочь, она сделала на основе своих записей краткое</w:t>
        <w:br/>
        <w:t>изложение, чтобы она моғла рассказывать без помоши магнитофонной</w:t>
        <w:br/>
        <w:t>записи. Когда я смоғ встретиться с ней в декабре 1971 года она смогла</w:t>
        <w:br/>
        <w:t>рассказать мне 11 сказок гораздо более длинных, чем опубликованных</w:t>
        <w:br/>
        <w:t>здесь, и, благодаря ей, я сумел записать несколько сказок со слов двух</w:t>
        <w:br/>
        <w:t>пожилых женшин-татарок. Пользуясь, случаем, я благодарю ее за</w:t>
        <w:br/>
        <w:t>теплое участие и радучие.</w:t>
        <w:br/>
        <w:t>Мавайағ</w:t>
        <w:br/>
        <w:t>борап, е?дбеға Шап! тап ІЙіКі</w:t>
        <w:br/>
        <w:t>Ві ғатапда Бағ екеп, Біғ атала уоф,еКеп, )ав, Хйппегіні) Бігіпайе</w:t>
        <w:br/>
        <w:t>Да Бк Зоһап бауігіпғдаа доуіпгіп ойаға екеп. Ооуіағітап уамай уауғай</w:t>
        <w:br/>
        <w:t>оғтап дайпа уасіадір оғтап Ніпіе Ығаеп ВаіаБап Біу ше? Яддіап. ті</w:t>
        <w:br/>
        <w:t>Зоһап тегадіанір (4а уадіп Бағдатаа ше Әнде Бер. Вайабап Бү Яуніц</w:t>
        <w:br/>
        <w:t>баһаіапраніп Кдге, аупі татапдаа аа Ви ВайаБап Әупіп байпаау Шафапіп.</w:t>
        <w:br/>
        <w:t>Ежпе. боһап Әайағі а)еба би ауғаійні даудау дияагфут дер Өі5йпе</w:t>
        <w:br/>
        <w:t>ні8йтпе, золға дайпаяді ағдаппіу шбипа Ы» ійуйп Фауіар ағдаппі айеӛКе</w:t>
        <w:br/>
        <w:t>аша, уге бипаау ЗаБаіппір Шшғфап Байаһап Яупі ашейеп Яқаға. қрағдап</w:t>
        <w:br/>
        <w:t>сой Кдге 04 8и Бай тағ! да, Байаһап Ыіғ е?деға Ййапі еКеп. ЕФағға</w:t>
        <w:br/>
        <w:t>Ійуіндеп Яіддан 50% -Шауаап етеп Багреде уе Ізгіегіп адауар Зобал</w:t>
        <w:br/>
        <w:t>Бапта даға. Зобап Баіаві 4а Шалфа Билайпу Таріағ ауіп:</w:t>
        <w:br/>
        <w:t>2 теп зелі иейеп сигағтазауайт еп діг)еКйң, Бипиң шіп тара пе</w:t>
        <w:br/>
        <w:t>Беғе)ейяу ? - іу, Е?аеға Көзігіп ға (ор адауйь,,8и (ма, беге:</w:t>
        <w:br/>
        <w:t>-- тепі дигісгдіп ата теп велі абаууадтан. - Фу: -- теп дазғатап.</w:t>
        <w:br/>
        <w:t>Аүйм Әйезің Кі дазғара уад5і аз Жегей, тіпа, Бипиу чӛип зелі аваууадтан.</w:t>
        <w:br/>
        <w:t>- ду.</w:t>
        <w:br/>
        <w:t>Мападаға еШеп мадШа онпағпіу дайпа ығ пиа Кеіе.</w:t>
        <w:br/>
        <w:t>-не гғайабавйа ? - дер воғау.</w:t>
        <w:br/>
        <w:t>боһап Байазі Ви іесмарпі Веге:</w:t>
        <w:br/>
        <w:t>Софи е?ірға шейе бігуайдап еһепде теп ағдапіттап шейен Әфағір</w:t>
        <w:br/>
        <w:t>дипіағаіт. Үағфтітпі дауаау ӛде)еівің дер зоғадапай, зепі азау)айтанп,</w:t>
        <w:br/>
        <w:t>фу тара, тіпадазаті, тіпа, опиЙап, - іу,</w:t>
        <w:br/>
        <w:t>ТаПа тезегепі Бғаеп аптау, ата диғпаг (бі да уегіпіе:.</w:t>
        <w:br/>
        <w:t>-еу, адауіт, зеп Кор догадау Ыр іа екезіп. Вилаау БаГаБап Бі е?аеғапі</w:t>
        <w:br/>
        <w:t>зеп пзіспейіу ағдаптап даудау а(ейеп іагбір Ябағазі, ?- йу.”</w:t>
        <w:br/>
        <w:t>2494</w:t>
      </w:r>
    </w:p>
    <w:p>
      <w:r>
        <w:t>мекенді және оның барлық иелік мүлкімен қоса оларға мұрагерлік</w:t>
        <w:br/>
        <w:t>құқықпен сыйға тартады. Оған дейін Янош патша немесе оның ізбасар</w:t>
        <w:br/>
        <w:t>ұрпақтары аталған бөгдеге берілген құман иеліктерінің есесіне басқа</w:t>
        <w:br/>
        <w:t>жерден екі жүз басыбайлы (крепостной) шаруалар тұратын жер</w:t>
        <w:br/>
        <w:t>телімдерін (надел) беретін болады. Ал, сыйға алғандар құмандар</w:t>
        <w:br/>
        <w:t>тәрізді аталған иелікті кез келген шабуылдан қорғауды міндеті етіп</w:t>
        <w:br/>
        <w:t>алады» |19). Патшаның бұл әрекеті елдегі заң жарғыларға, құман, иас</w:t>
        <w:br/>
        <w:t>прерогативалары бар аумақтарын сыйға тартуға болмайтын қарарларға</w:t>
        <w:br/>
        <w:t>мүлдем қарама-қайшы еді. Құмандарға қатысты бұл істі бас уәзір де,</w:t>
        <w:br/>
        <w:t>надор - (наместник короля) да қорғай алмады. Себебі бұл тұста 1323</w:t>
        <w:br/>
        <w:t>ж.-дан кейін надор лауазымына адам тағайындалмаған еді. Янош</w:t>
        <w:br/>
        <w:t>патшаның мұндай батылдыққа не себепті барды деген сауалға өлке</w:t>
        <w:br/>
        <w:t>тарихын зерттеуші Карой пікірі бойынша Хантош-сек құмандарының</w:t>
        <w:br/>
        <w:t>сол тұстағы ішкі кикілжің қайшылығы кезінде олардың Фердинандқа</w:t>
        <w:br/>
        <w:t>қосылып кеткендігімен байланыстырады. Бәлкім, осман-түрік</w:t>
        <w:br/>
        <w:t>қолдарының шайқастағы шығын мен ұдайы түрде созылған соғыс</w:t>
        <w:br/>
        <w:t>қалжыратқан құмандардың саңының күрт азайып кетуі мен, олардың</w:t>
        <w:br/>
        <w:t>бір тобының Тиса-Дунай аралығындағы құман округтеріне қарай</w:t>
        <w:br/>
        <w:t>қашып түріктерден азат етіп үлгермеген аумаққа қарай бас сауғалауы</w:t>
        <w:br/>
        <w:t>оларға белгілеп берген жердің бос қалуы Янош патшасының көзіне</w:t>
        <w:br/>
        <w:t>елді мекен деп санауға қиындық тудырған |201. Бұл сыйға тарту</w:t>
        <w:br/>
        <w:t>оқиғасынан кейін Хантош-сек құмандарының тағдыры тәмам болады.</w:t>
        <w:br/>
        <w:t>Соның салдарынан ерекіне прерогативаға ие құман округі Алфильд</w:t>
        <w:br/>
        <w:t>(Мажар) ойпатындағы құмандармен байланысы біржолата үзіліп</w:t>
        <w:br/>
        <w:t>қалды. Мұнан кейінгі тарихи құжаттарда Хантош-сек атауы құман елді</w:t>
        <w:br/>
        <w:t>мекен ретінде мүлде ұшыраспайды. Онда қалған азғана тұрғындар әлі</w:t>
        <w:br/>
        <w:t>де болса прерогативадағы не Кечкемет, Халаш, Миже және Тисаның</w:t>
        <w:br/>
        <w:t>шығысындағы Қолбаз деп аталатын сек округтарға көшіп қоныстанады</w:t>
        <w:br/>
        <w:t>ІРІ. Мен қаңырап қалған яқи сыйға тартқан елді мекендерге біраз</w:t>
        <w:br/>
        <w:t>уақыттан соң басқа ұлттар келе бастады, кейбірі қаңырап бос тұрды.</w:t>
        <w:br/>
        <w:t>Басқа жақтан келгендер, әрине, елді-мекенге жанаша ат беріп, бірте-</w:t>
        <w:br/>
        <w:t>бірте ескі атаулары ұмыт бола бастады. Бірақ, үлкен елді-мекен</w:t>
        <w:br/>
        <w:t>атаулары байырғы қалпында сақталды. Ондайлар: Елөсаллаш,</w:t>
        <w:br/>
        <w:t>Надькарачонь Уйсоллаш (қазіргі атауы - Мезөфалва), Хантош,</w:t>
        <w:br/>
        <w:t>Перката, Шарошд. Бірқатары шекаралық елді-мекен ретінде белгілі.</w:t>
        <w:br/>
        <w:t>Айталық, байырғы Кайтөрсаллаш қазіргі күні Кайтөрпуста өткен</w:t>
        <w:br/>
        <w:t>белгілі және Аба елді-мекенінің шекарасы (шетінде), Якавсаллаш</w:t>
        <w:br/>
        <w:t>атауы қазіргі Шарошд шекарасына тиіп тұрған Якавсаллаш -- пуста</w:t>
        <w:br/>
        <w:t>шекаралық бекет бөлік атауында сақталған |221. Керісінше,</w:t>
        <w:br/>
        <w:t>Байдомерсаллаш, Бестерсаллаш, Чабансаллаш, Дьнолчапалсаллаш,</w:t>
        <w:br/>
        <w:t>Иванкателке, Тобалисеннетер деп аталатын құман елді-мекендерінің</w:t>
        <w:br/>
        <w:t>167</w:t>
        <w:br/>
        <w:t>6. Әлбетте, құмандардың алты тайпасы немесе руы туралы сөз болады.</w:t>
        <w:br/>
        <w:t>Оның себебі құмандардың алты таймасына қосылып Олардың жетекшілігінде</w:t>
        <w:br/>
        <w:t>Мажарстанға бірге көшіп қоныстанған иас жұртын әсеке тайпа ретінде</w:t>
        <w:br/>
        <w:t>санайтындығымен байланысты.</w:t>
        <w:br/>
        <w:t>7. Толығырақ Оудғфу будғау. А бипок )ршіпігдіоабза (Құмандардың</w:t>
        <w:br/>
        <w:t>феодолизацияға көшуі) // Тапиітапуов а рағайзазар 19гідпейейел. Масуағоғзгдвоп а</w:t>
        <w:br/>
        <w:t>ЖҮР зайғайбап (ХІУ г. Мажарстандағы шаруалар тарихы туралы зерттеулер)</w:t>
        <w:br/>
        <w:t>гек: 8гдЕсіу Судғеу. Видарезі, 1953, - Р, 248-250</w:t>
        <w:br/>
        <w:t>8. СудеД) ізіміп, А (ипой теда8едзе (құмандардың басыбайлағы) //Реоетапиз</w:t>
        <w:br/>
        <w:t>ӛгетіс, - 1923.-270 34.-Р. 669-681</w:t>
        <w:br/>
        <w:t>9. Толығырақ: Оуде)» будғеу. - Ат. Еңбек. - Р. 272-273</w:t>
      </w:r>
    </w:p>
    <w:p>
      <w:r>
        <w:t>ҺЮСуаг/4 /зіуап . 4 )4зг-КипоЕ 1ІӨгіелеіе (Мас-құмандар тарихы), Н-Р430-490.</w:t>
        <w:br/>
        <w:t>11. Толығырақ: Оуде)у Су. - Ат еңбек 275. 219, 219 беттегі сілтемеде бұл</w:t>
        <w:br/>
        <w:t>деректің қайдан алынғандығы дәлме-ар аблысының тарихы)</w:t>
        <w:br/>
        <w:t>12. Кағдіу І. Ат. Еңбек, 1. (бгбкезуейегудік, 1896. 190. Дерек Оуағуаз / Ат.</w:t>
        <w:br/>
        <w:t>Еңбегінде ІН. 552-553 берілген.</w:t>
        <w:br/>
        <w:t>13. Толығырақ. сібе уіғтеруг. Моруағ уйтоКоК ӛз удетерубіс топоҙғайауа. 237</w:t>
        <w:br/>
        <w:t>Серіса, 1937/ 98 (Фейер облысы монография)</w:t>
        <w:br/>
        <w:t>14. Толығырақ. Кекдір 1. - Ат, еңбек 191-792: Суд/б 1. Ат. Еңбек 11.565--</w:t>
        <w:br/>
        <w:t>568.</w:t>
        <w:br/>
        <w:t>15. 1445 ж. 20-мамырында жазылған құжат. Суау/йз 1. - Ат. Еңбек ІН. 631</w:t>
        <w:br/>
        <w:t>басылған</w:t>
        <w:br/>
        <w:t>16. буй ). ШІ. 673 және 1484 ж. 29-маусымындағы құжатта Матиаш</w:t>
        <w:br/>
        <w:t>татша 1473 ж. Кайтарсаллаштың Жун Михайға берілген салықтан босату</w:t>
        <w:br/>
        <w:t>туралы шешімін қуаттай түскен. Бұл да будікйз 1. - Ат еңбек Ш.- 683-684.</w:t>
        <w:br/>
        <w:t>17. Суйуйв 1.- Ат. Еңбек ІП. 682-683</w:t>
        <w:br/>
        <w:t>18. (уак 1.- Ат. Еңбек ІІ. 766</w:t>
        <w:br/>
        <w:t>19. Толығырақ. Көгдіу 1.- Ят. Еңбек 199. Суду/йз 1. - Ат еңбек ШІ. 7697-768</w:t>
        <w:br/>
        <w:t>20. Толығырақ: Кағоіу 1. - Ат. Еңбек 200</w:t>
        <w:br/>
        <w:t>21. Қашып бас сауғалағандар ең алдымен Тиса-Дунай аралығына жеткен.</w:t>
        <w:br/>
        <w:t>Себебі ондағы құмандармен бұрыннан тығыз байланыста болған. Тисаның</w:t>
        <w:br/>
        <w:t>шызыс жағына да бірталайы жетіп үлгерген. Құмандардың жан-жаққа</w:t>
        <w:br/>
        <w:t>бытырауы туралы даулы мәселеге құманиялықтардың антропонимдерін</w:t>
        <w:br/>
        <w:t>зерттеу нвтижелері жауап беретін болады.</w:t>
        <w:br/>
        <w:t>22. Толығырақ. Еге удғтеруе. - Ят.енбек 102, 108, 112, 118, 120, 123, 174</w:t>
        <w:br/>
        <w:t>23. Суб) Судкеу пайымдауынша. - (Ат. Еңбек 274). Бутемер Кечкеметтің</w:t>
        <w:br/>
        <w:t>жанындағы Якавсаллаштың капитаны болған.</w:t>
        <w:br/>
        <w:t>24. Суагфу Оудғеу. - Ят. Еңбек ШІ. 266</w:t>
        <w:br/>
        <w:t>25. Судкүвз Імудіп. - Ат, Еңбек 275.</w:t>
        <w:br/>
        <w:t>26. Толығырақ Едйзолу Ізгі. Гев атфтғоропутев сотапв ав Нопегіе 1 Яса</w:t>
        <w:br/>
        <w:t>оғіепіа оп сотапв (бе Нопаті // Аста оғіетігіім Нипжағісе. ХХ (1967). 137,</w:t>
        <w:br/>
        <w:t>27. Сонда 1376.</w:t>
        <w:br/>
        <w:t>28. Сонда 138 6.</w:t>
        <w:br/>
        <w:t>29. Толығырақ Судйу/%8 1. - Ат. Еңбек ШІ. 566, 631, 736, 738 66.</w:t>
        <w:br/>
        <w:t>30. Толығырақ. Кйзонуі 1, Адай Кой тауді ішіпудоп пеуеіһе? (Түркі текті</w:t>
        <w:br/>
        <w:t>есімдерімізге қосарымыз). Мугіуіміотапуі Кӛзіететуек. ХІ.ГІ. 126.</w:t>
        <w:br/>
        <w:t>31. Түріктің Әо1бі -- цолшы (жолаушы) сөзі монғол тійіне еніп онда.</w:t>
        <w:br/>
        <w:t>антропоним ретінде сіңген. «Моңғолдың құпия шелшсіресінде» Кутула Хоганұлы</w:t>
        <w:br/>
        <w:t>171</w:t>
      </w:r>
    </w:p>
    <w:p>
      <w:r>
        <w:t>- Возьми не только мою дочь, но и мою душу, но нетрогай мое</w:t>
        <w:br/>
        <w:t>богатство и мое царство, -- сказал он,</w:t>
        <w:br/>
        <w:t>Змей до сих пор не испытывал отврашения, но когда он услышал</w:t>
        <w:br/>
        <w:t>слова падишаха и увидел слезы в его глазах, чувство отврашения</w:t>
        <w:br/>
        <w:t>охватило его.</w:t>
        <w:br/>
        <w:t>- Вот почему твое сердце хуже, чем сердце змея, - сказал змей.</w:t>
        <w:br/>
        <w:t>Если бы ты любил свою дочь, ты ни в коем случае не позволил бы</w:t>
        <w:br/>
        <w:t>мне забрать се, но у тебя ужасное сердце,</w:t>
        <w:br/>
        <w:t>Отныне, чтобы истытать отврашение, люди должны заглядывать не</w:t>
        <w:br/>
        <w:t>в сердце змен, а в сердце падишахов -- таких как ты! Говоря эти слова.</w:t>
        <w:br/>
        <w:t>змей разволновался и вернулся в свое гнездо.</w:t>
        <w:br/>
        <w:t>Перевод на русский язык сделан к.шн. Бабакумар Хинаятом.</w:t>
        <w:br/>
        <w:t>5 5%</w:t>
        <w:br/>
        <w:t>183</w:t>
        <w:br/>
        <w:t>вәкиле Жанай Солтан булған. Иеке документтарза нуғайзарзың 1649</w:t>
        <w:br/>
        <w:t>йылда йәшәган Янай улы Шамле лә телгә алына. Жанай улы Атлы</w:t>
        <w:br/>
        <w:t>исемле -қазақ солтанының ХІХ быуатта Жанай сәсэң исеме телгә</w:t>
        <w:br/>
        <w:t>алына.</w:t>
        <w:br/>
        <w:t>Шулай итеп Йәнай ОЖанай) исеме төрки халықтарында йыш</w:t>
        <w:br/>
        <w:t>осраған исем булған. Йәнәй исемле географик атамалар за күп төрки</w:t>
        <w:br/>
        <w:t>халықтары йәшәгән территорияларза. Мәсәләон, Башқоротстанда -</w:t>
        <w:br/>
        <w:t>Йәнай - Эткенә, Қазақстанда - Жанай-Жол тиган каруан юлы, Жанай</w:t>
        <w:br/>
        <w:t>көмбәзе тигән мавзолей, Әстрахан өлкәһендәге қазақ-татар ауылы ла</w:t>
        <w:br/>
        <w:t>Жанай тип атала. Бөгөнге төрки халықтарының исем-</w:t>
        <w:br/>
        <w:t>фамилияларында ла Йәнәй (Жанай) күп осрай. Масәлән, Алма-Ата,</w:t>
        <w:br/>
        <w:t>Бишкәк, Өфе, Қазан қалаларының телефон китабында ғына ла Йэнай,</w:t>
        <w:br/>
        <w:t>Жанаев кеүек фамилиялар йөзәрлоп язылған.</w:t>
        <w:br/>
        <w:t>Шулай итеп, мадиярзың йенеә башқорттоң йәнәйе менән бер</w:t>
        <w:br/>
        <w:t>ниндай зә бәйләнеште түгел. Мадиярзың был этнонимы ІХ. быуаттан</w:t>
        <w:br/>
        <w:t>элегерәк барлыққа килгән, ә башқорттоң йәнәйе Алтын Урза осоронда</w:t>
        <w:br/>
        <w:t>йәшәғән юғарыла күрһәтелгән хандарзың береңе менән, йәки икенсе</w:t>
        <w:br/>
        <w:t>бер кеше исеме менән бәйле булырға тейеш.</w:t>
        <w:br/>
        <w:t>Мандоки Қуңыр ТУҚСАБА</w:t>
        <w:br/>
        <w:t>85 4%</w:t>
        <w:br/>
        <w:t>195</w:t>
        <w:br/>
        <w:t>-. теп дігітпі ӛзйтаеп 4е Ға Кр йуетеп. - «йу еКеп.</w:t>
        <w:br/>
        <w:t>- Бег.дейім, - ду Йіап - Бипдау ӛсіка, егіепре зеп рав”аһеітт Юй</w:t>
        <w:br/>
        <w:t>ігіпде Кдге)екзің.</w:t>
        <w:br/>
        <w:t>Випи езікепдйе райй8а вепе ауйітас аоапғдоғдирааіп ме, аһ, ама екеп:</w:t>
        <w:br/>
        <w:t>-феітпі шиі ап, )апітпі да ай, ата ісе, фауПайта ме райЗайфіта</w:t>
        <w:br/>
        <w:t>буте, - «йу «Кеп.</w:t>
      </w:r>
    </w:p>
    <w:p>
      <w:r>
        <w:t>(Шап біміден Йуғептейті Мідеп уо4 екеп, ата райі4аптің ӛи</w:t>
        <w:br/>
        <w:t>бараптаап те Еөшіегіпгейі )айагғіп КӨгдеп- 09 (Шаппің )йғедінде ае</w:t>
        <w:br/>
        <w:t>Йугепте ішуршіпгі таһйбап екеп. Шап райЗафа Фипи ауға:</w:t>
        <w:br/>
        <w:t>-тіпа, Йіғесі) Шап ікесіпаеп ве /атап еКеп.- діу екен.</w:t>
        <w:br/>
        <w:t>Оаға тіпаа, тепіт зйуден дізіт бо!бауай, опи зеп тепдаеп Пігій Заға</w:t>
        <w:br/>
        <w:t>пабір Ча айюітотдіп ата зепің Йігедің Бес. /атап еКеп. Епідеп за</w:t>
        <w:br/>
        <w:t>тзаппағ Шаппіп ішуші, зепдіу еШкеп райіайагнің Уйғеріпе дағавіппағ,</w:t>
        <w:br/>
        <w:t>опаап Йугеп-вінек!</w:t>
        <w:br/>
        <w:t>Виһи ауідап зоң Лап уивавіна дауаЬ, Бағтап.</w:t>
        <w:br/>
        <w:t>Падишах и змей</w:t>
        <w:br/>
        <w:t>В давние предавние времена жил один змей - огромный и ужасный.</w:t>
        <w:br/>
        <w:t>Однажды он узнал, что есть один падишах, и Что любит он свою дочь</w:t>
        <w:br/>
        <w:t>болынс своего богатства, своего царства, даже болыне самого себя.</w:t>
        <w:br/>
        <w:t>Когда змей узнал это, он решил проверить - это правда или ложь.</w:t>
        <w:br/>
        <w:t>Тогда он ночью проник в комнату падишаха и засвистел ему в ухо.</w:t>
        <w:br/>
        <w:t>Падишах проснулся. Он проснулоя, но чуть не пПотерял от страха</w:t>
        <w:br/>
        <w:t>рассудок. Тогда змей спросил проснувшегося падишаха:</w:t>
        <w:br/>
        <w:t>--Этоты- падишах? - сказал он.</w:t>
        <w:br/>
        <w:t>-Да,этоя,- сказал падишах.</w:t>
        <w:br/>
        <w:t>Говорят, что ты любишь свою дочь больше, чем себя. Это правда? -</w:t>
        <w:br/>
        <w:t>спросил змей.</w:t>
        <w:br/>
        <w:t>- Да, это правда, - сказал падишах, но его лицо стало мертвенно</w:t>
        <w:br/>
        <w:t>бледным. ЗЭмей почувствовал, что падишах сказал неправду, вот</w:t>
        <w:br/>
        <w:t>почему ән произнес:</w:t>
        <w:br/>
        <w:t>Я хочу жениться на твоей дочери. Если ты не отдашь ее мне, все</w:t>
        <w:br/>
        <w:t>твое царство будет разрушено, от тяоего огромного дворца не</w:t>
        <w:br/>
        <w:t>останетея и камня, а тебя самого я пушу по миру, - сказал он.</w:t>
        <w:br/>
        <w:t>ФУолышав эти слова, падишах испугалоя еше болыце, НӘ, что делать,</w:t>
        <w:br/>
        <w:t>он не привык говорить правду, и опять Повторил.</w:t>
        <w:br/>
        <w:t>-Я люблю свою дочь больше, чем себя, - сказал он.</w:t>
        <w:br/>
        <w:t>Очень хорошо, - сказал змей, - если это так, то утром ты увидишь</w:t>
        <w:br/>
        <w:t>свое царство стертым в порошок.</w:t>
        <w:br/>
        <w:t>Когда падишах услышал эти олова, он ужаснулея И плача проиэнес:</w:t>
        <w:br/>
        <w:t>182</w:t>
        <w:br/>
        <w:t>Тһе Нипрагіап уегз рубп із ІНив (һоцрм % Бе дегіуей бот ап об</w:t>
        <w:br/>
        <w:t>ТитКіс, ехасПу Вшіраго-РитКіс өгуріп, ХУ/һеп іпдшігіпр аһоші һе реоріс</w:t>
        <w:br/>
        <w:t>Пот мол іһе ебутоп “йлеғин- у/ав Вотомей, ршгеіу Ішешізіс</w:t>
        <w:br/>
        <w:t>(рһоісіоріса! а.4 іогрһо)оріса!) сгйеніз шрреві зеуеггі Төткіс реор!ев а</w:t>
        <w:br/>
        <w:t>һәуіпе а соплестіоп ууйі Фе Нипвагапв БеЮоге һе Маруаг сопдшеві оҒ</w:t>
        <w:br/>
        <w:t>Напрагу апа фшгіпр һе Аграй Аре. Ә/зеп, һомгеуег, сегізіп сиіше</w:t>
        <w:br/>
        <w:t>Һізіюгіса! Ғасіз, пюге ргесізеіу е сігсипвіапсев оҒ (не Нипраніап реорів”5</w:t>
        <w:br/>
        <w:t>сопуегвіюп о СвгізйалИу аге іаКеп іпо сөпсійегабоп, а/опе (һе Вшраго-</w:t>
        <w:br/>
        <w:t>Тигкв сап Ве іһоцрһі ОҒ, һо |ілей (һе Напрагіапв Беіоге апбі аЙег (һе</w:t>
        <w:br/>
        <w:t>Мавуаг сопдиесі ап4 волпе оҒ м/һозе вгоцирв һай Бсеп Сігізіап іпсе (һе</w:t>
        <w:br/>
        <w:t>шій-0" сепішу. Іп ад4дйіоп і (не уегіз Еудп Іһе ЮоПоуйіһе уугсіз сап аізо</w:t>
        <w:br/>
        <w:t>Бе дегіуей тот Вшраго-ТетКіс, аП оуегі ехргеввіопе о? генріоив побопв:</w:t>
      </w:r>
    </w:p>
    <w:p>
      <w:r>
        <w:t>Бәсейпік “То Бе рағаопед” апа Босвді Чо рагдоп”, дм Чо герте?, 5йл “сіп”,</w:t>
        <w:br/>
        <w:t>еруһа&gt; “сіпшеһ”, вуағіб “А ШЫе, ікдайот “рйу?”, Еблудеіі Чо 5һом/</w:t>
        <w:br/>
        <w:t>тегеу”, ав же! ав 56) “Ғавб, ітдӛй Чо адоге” (СЕ: /. Мбисіһ, А таруаг</w:t>
        <w:br/>
        <w:t>Кегезгіуелвер Кегде(е (Тһе Беріппіпе оҒ Нипрагіап Сһтгізбаліу). “Бр52.</w:t>
        <w:br/>
        <w:t>Іапшагу 1940, рр. 14--30, апа а рарег геай Бу іһе ашһог Өшгінр 1һе</w:t>
        <w:br/>
        <w:t>Сһиуғавһ 5сіелшіНіс апа Сшана! Рау іп Есег іп іһе ашышап оҒ 1977:</w:t>
        <w:br/>
        <w:t>АсіаОгіеЙ Ниар. ХХХН, 245.).</w:t>
        <w:br/>
        <w:t>8% 5%</w:t>
        <w:br/>
        <w:t>189</w:t>
        <w:br/>
        <w:t>БаКЮшБакша/4акш өӛгі бе Масагяял”да Вирйп апсақ</w:t>
        <w:br/>
        <w:t>Китатагі сішгелі| оша Һӛіре!егіе , уапі Ыгіпсі різпда 4а Вйуйк-</w:t>
        <w:br/>
        <w:t>Катапізап уе Кісік-Кшпапісіап"4й уе Ршгайга Котҙи уе”егде</w:t>
        <w:br/>
        <w:t>уазатаһайт, Апіапи: “рӛзеКідеп, Коушп ровішпаап һагн!апітіҙ ор</w:t>
        <w:br/>
        <w:t>іг еге уа 4а Бәіігіага Кадаг іпеп Кйгке Велгег і2шт уй дегі ріузі”, Ви</w:t>
        <w:br/>
        <w:t>5бәсік езКідеп Бініп Масағ «ИІ Ә6іреіегілде Яашпап Біг 552еШС аевійі.</w:t>
        <w:br/>
        <w:t>МйеКіш Типапип Вануа дойғи ойап Кізіпіағтда узіпі2 Әшейпкй Б5іреіегіе</w:t>
        <w:br/>
        <w:t>деВй, евКі ізгініі Беіре!егде де ігіпе гавбаптатақмадт, Віпші ісіпіг ІН,</w:t>
        <w:br/>
        <w:t>іш 5бгсй8йп аді ререп Масаг Бӛіре!егіпдекі абтг!аға Кашпалізгіп 4ШІпдеп</w:t>
        <w:br/>
        <w:t>еідіБі һшвизипба һісБіг ӛйрһелііг. оһата2. І71</w:t>
        <w:br/>
        <w:t>РаКи кейітесі Масагізал”дакі Киталіагіп «іе Мофо! ав ошо</w:t>
        <w:br/>
        <w:t>Мобо! 4ади-дап деішеіейіг. Мобоіса 4 ада вӛ?сі іліп тапаві: “Біг пеуі</w:t>
        <w:br/>
        <w:t>кіні; |81 ойа Моб! 4ааш “кйгіс / Коуллеугеісі ПІ, 1570/, Каітик 4а х”</w:t>
        <w:br/>
        <w:t>“Әеім ілі дет Ғе! пасһ аиввеп, Оһегре!?” /Қатвіей/, Оғбов Баха “шуіегі</w:t>
        <w:br/>
        <w:t>фзап сеугік ойап КІіС /Мозігегі/, Наһа ба Һһ “йгіс Лаумзапдепдеу/,</w:t>
        <w:br/>
        <w:t>Вшуағдаһа “ШК, Көлік Ілініс /Сегетібоу/.</w:t>
        <w:br/>
        <w:t>Модфоіса 4ади 582сірі1 Масагізтат” 4акі Киппалізгіп Фипда апсак Ыіг</w:t>
        <w:br/>
        <w:t>(ікі Кірсак «іуе!ебілбе Әнішптакбабт, Әтебіп Кат?аксада дада Бісітілде</w:t>
        <w:br/>
        <w:t>ПапшипаЮа о)шр, аталы: Нау дегізіпбеп һаяпалпыз КігісСішг, /РаПа5,</w:t>
        <w:br/>
        <w:t>Рһуз. Ксізе Әмгеһ уег-сейіей. Ргоуіпгеп 4. Ешввізсһеп Веісһевіт 1768 и.</w:t>
        <w:br/>
        <w:t>1769. 2учейе АцЙаве, 81. Регегв-Мшр, 5. 389/; Кітргсайа баш уе (йі</w:t>
        <w:br/>
        <w:t>Бісішіпбе уе”дапа (егізіпдеп һаз”алптз ров ею; тау дегісі Мі”?</w:t>
        <w:br/>
        <w:t>атапылда КшШПалітаһадт. Сабатаусада 4а дади ҙзеМІілде уе “рейіве? гіп</w:t>
        <w:br/>
        <w:t>Ре? ті деп Наагеп пасһ аневеп” / Раусі Че Совгі., ЕБаШоН/ апіапилда</w:t>
        <w:br/>
        <w:t>Әшіштшг,</w:t>
        <w:br/>
        <w:t>Ви Кеііпепіп һепй2 1ататеп ауфп!апталпҙ Біг (акт Ніп4-Ауғира</w:t>
        <w:br/>
        <w:t>ШҙкШегілдеп апіаз!ібібтла рӛге, Азуадап сок евКідеп сейтіз Віг вӛгсйк</w:t>
        <w:br/>
        <w:t>ойтаві тшинетеідіг. 2іга Тігк ФіНегіпіп һазка ФугіеКІегіпіе Мофо1</w:t>
        <w:br/>
        <w:t>Бісітілде деді, Тйгк у-/&gt; с-, с- /- Моро! 4- вез ЮиғаЙапта пусил о1агақ</w:t>
        <w:br/>
        <w:t>Пататеп ТігК е Бісіпегіпде Әшіншуог: К898. Ү а 4 “Керептаніеі”</w:t>
        <w:br/>
        <w:t>/ВгосКейтатғу/, АНау Тйтксезі, Теіеші у а 441 “сіп Реі? аи Кеһ Бен, дег</w:t>
        <w:br/>
        <w:t>т йеп Наагеп пасһ аивзеп рейгареп әлігі? ЖаШоҒу, Вағаһа уа41 “кігіс</w:t>
        <w:br/>
        <w:t>ЖаШоЖ/, Тиуа саф “ігі /ТауіпзКо-гиввКіу віоуаг/,</w:t>
        <w:br/>
        <w:t>СӛкійЕінпйг гім Масагса 4а Ки ашап Ваютипаап да 1ататшеп</w:t>
        <w:br/>
        <w:t>Кшпапсада уе Фірег Тігі 4Шегілде Әшішпап 4а ды даді дада</w:t>
        <w:br/>
        <w:t>вӛгсӛМегіне чутаюади. Бопейк Бакшилбап ба іш сувтпшс Киғаһаға.</w:t>
        <w:br/>
        <w:t>ЕӚгейіг. Бетек Кі Әш 5ӛгйп Китап әзін оідиби һакКіпда өйрһеуе уег</w:t>
        <w:br/>
        <w:t>уок. Тап 4а Бапи ісіздіг Ісі, гевтіі Масат ӘШеШЕ Шшінде 5 вӛтейейп</w:t>
        <w:br/>
        <w:t>легейеп ггійіБіліп ӘПіптейіЕііп Велігніпесілі аугейе Кагәшуотпи? |91.</w:t>
        <w:br/>
        <w:t>Тіткоіой сеугеіегіпде іш ӛӛгсйбіп Тйгк ейтоіоізі һақіал4а еІһене</w:t>
        <w:br/>
        <w:t>ҺісЫг өйрһе уокіш, г</w:t>
        <w:br/>
        <w:t>201</w:t>
      </w:r>
    </w:p>
    <w:p>
      <w:r>
        <w:t>ӘЛЕМГЕ ҚҰЛАҚ ТҮРГІЗГЕН!</w:t>
        <w:br/>
        <w:t>Өзінің азаматтық дамуына жалтақсыз үміт артатын</w:t>
        <w:br/>
        <w:t>миллиондаған адамдардың, өздерін орыстармен отаны бір</w:t>
        <w:br/>
        <w:t>ағайын санап, өз еріктерімен орыстардың қол астына қараған</w:t>
        <w:br/>
        <w:t>адамдардың тағдыры. Шекспир айтқандай не өлім, не өмір</w:t>
        <w:br/>
        <w:t>деп келетін шешуші мәселелерде ерекше көңіл бөлуге және</w:t>
        <w:br/>
        <w:t>айрықша қамқорлық көрсетуге эбден лайық. Дамымай</w:t>
        <w:br/>
        <w:t>қалғандықтан зерделі қорғана білмейтіндігіміз және толып</w:t>
        <w:br/>
        <w:t>жатқан орашолақтығымыз үкіметтің Бізге айрықша ықылас</w:t>
        <w:br/>
        <w:t>қоюын, мейлінше аялай білуін, қажет етеді.</w:t>
        <w:br/>
        <w:t>Шоқан УӘЛИХАНОВ</w:t>
        <w:br/>
        <w:t>Әлемдік ориенталистикада бірауыздан мойындалатын</w:t>
        <w:br/>
        <w:t>саңдақ ғалымдар көп емес. Санаулы ғана. Сол санаулылар</w:t>
        <w:br/>
        <w:t>ортасындағы бірегей тұлғалардың бірі - қазақ ғалымы Шоқан</w:t>
        <w:br/>
        <w:t>Уәлиханов деп білемін. Бұл тұжырым әлемнің белгілі</w:t>
        <w:br/>
        <w:t>шығыстанушыларының ортасында да (Д. және Р.Дитчелл, ГН.</w:t>
        <w:br/>
        <w:t>Геннади, Эмиль Жонво, Элизе Рехлю, Л.Крадер, Мервин, Роуминсон,</w:t>
        <w:br/>
        <w:t>Гроттер, Бидольф, т.б.) орныққан.</w:t>
        <w:br/>
        <w:t>Өткен ғасырдағы Еуропа ғылымын сөз еткенде «әлем ғылымы»</w:t>
        <w:br/>
        <w:t>деген сөздің бел алатыны бар. Мұның өзі планетамыздың Европалық</w:t>
        <w:br/>
        <w:t>бөлігінде ХІХ ғасырда саяси-әлеуметтік жетілудің және ғылыми</w:t>
        <w:br/>
        <w:t>ізденістің ілкімділік танытқандығынан болар.</w:t>
        <w:br/>
        <w:t>Сонымен шартты түрде болса да Еуропалық (демек әлемдік- Қ.М.)</w:t>
        <w:br/>
        <w:t>ориенталистика өткен ғасырда шешек атты дегеннің өзінде Азия</w:t>
        <w:br/>
        <w:t>елдерінің жәй-жапсары әлі де күңгірт жатты.</w:t>
        <w:br/>
        <w:t>Ұлы Әл-Фараби. өз замандастарына Аристотельді түсіндіргені</w:t>
        <w:br/>
        <w:t>іспетті. Шоқан да Шығыс туралы ғылымды замандастарына, Әлемге,</w:t>
        <w:br/>
        <w:t>келер ұрпақ мына біздерге қолға қойғандай етіп түсіндіріп берді.</w:t>
        <w:br/>
        <w:t>Мәселен, Левшин, Березин, Потанин еңбектерін Шоқан пікірлеріне</w:t>
        <w:br/>
        <w:t>сүйенбей оқып көріңізші. Түйінін шештірмес көп жайт алдыңыздан</w:t>
        <w:br/>
        <w:t>шығар еді. Сондай-ақ, Риттер, Гумбольд, Шотт, Клапрот еңбектеріне</w:t>
        <w:br/>
        <w:t>Шоқанның сыны ше?!</w:t>
        <w:br/>
        <w:t>Өз басым Шоқан бойындағы ғылыми ақиқатқа жетуге деген</w:t>
        <w:br/>
        <w:t>«шыдамсыздыққа» табынамын. Әрнені бір малшылап кетпей,</w:t>
        <w:br/>
        <w:t>тиянақты іс атқаратынына табынамын. Сексен-тоқсан жасқа кел06</w:t>
        <w:br/>
        <w:t>қандай болар еді деп аса қайран қаламын... Әлем ғалымдарының</w:t>
        <w:br/>
        <w:t>аузына ілігіп жазғандары көзі тірісінде-ақ ағылшын, француз, неміс</w:t>
        <w:br/>
        <w:t>тілдеріне аударылып жатуы біраз жайды аңғартса керек. Өткен</w:t>
        <w:br/>
        <w:t>ғасырдың 60-шы жылдарына дейін дәуірлеп тұрған Ағылшын,</w:t>
        <w:br/>
        <w:t>3 Білім және еңбек- 1985-.М211-. 5-2 б.</w:t>
        <w:br/>
        <w:t>190</w:t>
        <w:br/>
        <w:t>Француз, Батыс Германия, Италия түркологиясы Шоқан туралы</w:t>
        <w:br/>
        <w:t>бірталай құнды пікірлер қалдырды. Орта Азия сөз бола қалса Шоқан</w:t>
        <w:br/>
        <w:t>Уәлиханов есімі аталмай қалмайтын. Абайда соңғы ширек ғасыр</w:t>
        <w:br/>
        <w:t>үдесінде бұл елдерде түркология құрт төмендеп кеткенін және айту</w:t>
        <w:br/>
        <w:t>керек. Басты себеп, түрколог-патриархтардың қатары селдіреп</w:t>
        <w:br/>
        <w:t>қалуынан ба дейміз.</w:t>
        <w:br/>
        <w:t>Сонан соң, әлемдік капитализм ХІХ ғасырда Орта Азияға саяси-</w:t>
        <w:br/>
        <w:t>элеуметтік қомағайлықпен анталаған кезде бұл өмірді тереңірек тану</w:t>
      </w:r>
    </w:p>
    <w:p>
      <w:r>
        <w:t>үшін ғалым-зерттеушілерге көбірек тізгін беру ғажет болды. Ал қазір</w:t>
        <w:br/>
        <w:t>Азияның саяси-элеуметтік ахуалының бірінама реттелгені баршаға</w:t>
        <w:br/>
        <w:t>мәлім. Еуропадағы түркологияның тоқырауына қатысты екінші себеп</w:t>
        <w:br/>
        <w:t>осы. .</w:t>
        <w:br/>
        <w:t>Керісінше, Совет елі, Полыша мен Мажарстан, Америка</w:t>
        <w:br/>
        <w:t>түркологтары қысқа уақыт аясында таңғажайып биіктерге. көтеріліп,</w:t>
        <w:br/>
        <w:t>орменталистикадағы жетекші күшке айналып отыр.</w:t>
        <w:br/>
        <w:t>Мажарлар шоқантануға ең алдымен туыстық тегін тану үшін,</w:t>
        <w:br/>
        <w:t>өткенін біліп, :келешегіне ой зерделеу үшін ықылас қояды.</w:t>
        <w:br/>
        <w:t>Мажар тілінде Шоқан еңбектері әлі жарық көрген жоқ. Солай болса</w:t>
        <w:br/>
        <w:t>да ғалымның ауыз әдебиетіне, түркі халықтары тарихына, қыпшақтар</w:t>
        <w:br/>
        <w:t>тарихына қатысты пікірлерін ұмыт қалдырмай пайдаланып отырамыз.</w:t>
        <w:br/>
        <w:t>Венгерлердің (дұрысы Мажарлардың - Қ.М.) ата тегі қыпшақтар ғой.</w:t>
        <w:br/>
        <w:t>Демек, әткенімізді тануда Шоқан еңбектерінің де маңызы аса зор.</w:t>
        <w:br/>
        <w:t>Жиырмаға толар-толмас шағында жазған Шоқанның мына ойлары</w:t>
        <w:br/>
        <w:t>қандай жинақы, қандай иланымды: «Были народы, которые по</w:t>
        <w:br/>
        <w:t>происхождению принадлежали к другому поколению, но подчинялись</w:t>
        <w:br/>
        <w:t>тюркскому языку и тюркским нравам. Таковы были болгары, хазары,</w:t>
        <w:br/>
        <w:t>башкиры, мадьяры и др.» (Ш.Ш. Уәлиханов. Бес томдық шығ. жин., 1-</w:t>
        <w:br/>
        <w:t>том, А., 1984.193-6.) Ертеректе жарық көрген шығармалар жинағынан</w:t>
        <w:br/>
        <w:t>да Шоқанның мажар қыпшақтары туралы айтқан пікірлерін көптеп</w:t>
        <w:br/>
        <w:t>келтіруге болады. Ғалым сол пікірлерінің бірінде ХІП ғасырда бөлініп</w:t>
        <w:br/>
        <w:t>шыққан 40 мың үйлі қыпшақтар жайын да сөз етеді.</w:t>
        <w:br/>
        <w:t>Шоқан рухына табынып, мұраларын қызғыштай қорғап,</w:t>
        <w:br/>
        <w:t>насихаттап жүретіндердің бірі -- әйгілі түрколог, профессор Жұла</w:t>
        <w:br/>
        <w:t>Немет (1890-1976) еді. Будапешт университетінде жарты ғасырдай</w:t>
        <w:br/>
        <w:t>ұстаздық еткең Ж.Неметтің шәкірттерін бұл күнде Совет елінен де,</w:t>
        <w:br/>
        <w:t>Еуропа елдерінен де, Америкадан да көптеп кездестіресіз. Неметпен</w:t>
        <w:br/>
        <w:t>пікір алысып тұрған қазақ ғалымдары да баршылық.</w:t>
        <w:br/>
        <w:t>Жұла Неметтің дәрістерін мен де үш жылдай тыңдадым, Ұстазбен</w:t>
        <w:br/>
        <w:t>бірігіп үш кітап жазу бақытына да ие болдым. Ол кісі Шоқан туралы</w:t>
        <w:br/>
        <w:t>«Шоқан жоне Орта Азия ғылымы» деген тақырыпта арнаулы дәріс</w:t>
        <w:br/>
        <w:t>191</w:t>
        <w:br/>
        <w:t>ТНЕ ЕТҮМОІОСҮ ОЕ ТНЕ НИЧСАЮЛАМ ҮЕКБ сбүдм “ТО</w:t>
        <w:br/>
        <w:t>СОМЕЕ58” ОҒ О1 ТИВКІС ОБІСІМ"</w:t>
        <w:br/>
        <w:t>Тһе Яге оссштепсе оҒ (һе уегіз а1 іше уүһісһ іп сомегпроғагу візпеізгсі</w:t>
        <w:br/>
        <w:t>Ниадаган һав Фе боппв вубп /4дпі ала вудпік (Өөпік| апа ргітагіу</w:t>
        <w:br/>
        <w:t>депоев “о аскпочЛейде әле: 5іпе (а5 10 а ртеві)”, “о Ше, ригібу</w:t>
        <w:br/>
        <w:t>опеве оҒ сіпе, ҒайНв Ву сопіеввіпр ет”, “о ршве опе”5 вош Бу</w:t>
        <w:br/>
        <w:t>сопбеввіпр опе”5 біпз, бніів” байе5 Баск %ю 1һе епд оҒіһе 14% сепішу</w:t>
        <w:br/>
        <w:t>(Убкаі-іӛдех, 106, 111). Егот (һе Бегіппіпр оҒіһе 15" сепішу, əр һе</w:t>
        <w:br/>
        <w:t>ргевепіс білле 1 аввшпей а ууіде гапре о уагіоив Іопғв ошпа іп Напранап</w:t>
        <w:br/>
        <w:t>сойісев, уугійеп тесогб, алФ (1Ғегепе Ншпрагіап жіліесіз, оғ ехатіріе:</w:t>
        <w:br/>
        <w:t>вунтоп, вуоуот, вуоуону, Еуоудп, вушуотіі вуиуонуіб дуоуопік,</w:t>
        <w:br/>
        <w:t>вуотопуі, ашвиуоп, «авиғопу, ап5оуоп, азвоуопуік, вуіубп, вуоуап,</w:t>
        <w:br/>
        <w:t>вуотоп, вуотопуік, руийоп, ғуийоку, вуовоп, вуойдп, вуойопу, вігзипуік,</w:t>
        <w:br/>
        <w:t>руип, әуіп, вуипуік, руйпуік вудп, вубпік, еубпуік, гіс. (Мубг.. ОҚ82.,</w:t>
        <w:br/>
        <w:t>Тег, МГзг; һе апвуегв 10 диевіоп-Мо. 594 іп Муай. Уо1. ТУ, - “ХУРай</w:t>
        <w:br/>
        <w:t>оев әле 4о мо 1ей5 Ніз віпв ю Не рпевгіп сінеһ 27-; а!ізо (һе дай іп</w:t>
        <w:br/>
        <w:t>ОМ»)</w:t>
        <w:br/>
        <w:t>беуега! айетріз һауе Әееп шайе о дегіуе іһе мүогі, Мый опіу</w:t>
        <w:br/>
        <w:t>Үлесі? егутоіору із чогһу оҒ сопвісісгайоп, Ошегуіпе йе Я4ша оҒ</w:t>
      </w:r>
    </w:p>
    <w:p>
      <w:r>
        <w:t>Нилрагап апбашбу ала фагесіз іп а всагоһ Іог Іһе вошсе әне огіріпа |у</w:t>
        <w:br/>
        <w:t>(бізуПаріс Нипдагіап уег (суоуот, вуойон) Метісіһ авөшпев іһе ебутоп</w:t>
        <w:br/>
        <w:t>жуорап- “ю ассиве опеве! о? а віп, Ғаш?”, а дегіуануе ч/Й 1Һе геЙехіуе</w:t>
        <w:br/>
        <w:t>өші -н ейһег оҒ1һе тооі оҒ 1һе уегз (КТ, әт К456., ОВ) уоуафшғ- --</w:t>
        <w:br/>
        <w:t>уоңбиғ- “уегал!азвеп, сіпапдег 21 уегКізреп” (Тһотвоп, ТОО. 142), ог оҒ</w:t>
        <w:br/>
        <w:t>Тһе уегә уоуа - “апвсһеп, Әезсһіідіреп” (Вгоскеһпапп, МУУ. 93) (МеШеһ-</w:t>
        <w:br/>
        <w:t>Еті. 289). У/Н теегепсе %о 1815 егутоіору, іне ТЕ52., аіво Зейлев Ше</w:t>
        <w:br/>
        <w:t>Напвағап үегз рубл ав оҒ Оһі ТәКіс огіріп мМ сегізіп гезегуайопв,</w:t>
        <w:br/>
        <w:t>сіуіпе а5 Ив «іушоп апоһег һуроіһевігей “Ти%іс жіаіесізі уагізлі”</w:t>
        <w:br/>
        <w:t>%уофап- іп ріасе оҒЧһе уегр «уорап-зшррезіеді Бу 1. Мӛтеіһ (1, 1132).</w:t>
        <w:br/>
        <w:t>Іп іһе Шеһе өГіһе Іеввег апф өтезісг эһогісотіпрв оҒ1һе аБоуе дегіуа-</w:t>
        <w:br/>
        <w:t>Чоп, Н ғав арргоргізіе Ғог (һе еййогв оҒ (һе ТЕб2., о Бе сашіоив әйел</w:t>
        <w:br/>
        <w:t>дегегтіпіпр; іһе огіріп ОҒ іһе уе, Б 6 сап аіво Бе мпйегеіооб 1һаб поі</w:t>
        <w:br/>
        <w:t>һауіпр а Һейег, (һе согтесі ехріапайоп, (һеу адоркей 1һе сіутоіову ри</w:t>
        <w:br/>
        <w:t>богіһ Бу 1. Мете іпбеаі оҒ гейесіпр НИ. Тһе зошсе оҒ һе уегр рудп,</w:t>
        <w:br/>
        <w:t>һозуеуег, сап аіво Ре ехріогей Бу ехашіпіпе ош мог бюск оҒ Тигкіс</w:t>
        <w:br/>
        <w:t>огіріп уй өресі! герагб 10 (не гершагійев о? Өле беллашіс деуе)ортпені</w:t>
        <w:br/>
        <w:t>4 сла Оғіетайа Асайетіпе 5сіспіағит Нипвагісае. - 1984. - Т.ХХХИШІ (3), -</w:t>
        <w:br/>
        <w:t>Р.351-356.</w:t>
        <w:br/>
        <w:t>1</w:t>
        <w:br/>
        <w:t>Шілде 4е - Кшпапагдап «Ше вігеп 8еойКіег агава - гавПаттуог.</w:t>
        <w:br/>
        <w:t>Вашагі шип ісіп вӛ528п Коштеп авШІі о14шбити Әіейштектедіг. Ме уаг Кі</w:t>
        <w:br/>
        <w:t>боп 2атап!агфа Форіапап уегПегі һезаһа Көйіндіпи2 2атап Әш іһішташі</w:t>
        <w:br/>
        <w:t>КезіпіМіе тгеббейпеті2 вегектемейіт. 2а Әп 502 Чау уаКаһатауа</w:t>
        <w:br/>
        <w:t>уагауап Кетепб, шап” апапипба узіп Кісік-Кшталізізлдакі</w:t>
        <w:br/>
        <w:t>КізкиаһаһавЧа деді, Бініп Вйуйк-Кшпапізіап Ьбіресіпде, һайА ші</w:t>
        <w:br/>
        <w:t>ЬҺӛіреуе Котпҙш семге!егйе де уауріп іг зеісіде Кшйатшітайадғ.</w:t>
        <w:br/>
        <w:t>Бетек Кі 4гКапу вӛгіпі Келе соргаҒуаві Бакититдал һег уәгіуейе</w:t>
        <w:br/>
        <w:t>Кшпап ав/Ь оізгақ Каһш! гітейіуіг. Витт уатизіга, Іш 582йп Тігк 4Шегі</w:t>
        <w:br/>
        <w:t>ағавпдба да ШК ріалда удіпішса Кірсак-Кшпап 4Шегі 1ағайпд4ап</w:t>
        <w:br/>
        <w:t>2 апіштаК(афг: Кипп уе ПБоВтиса Табағсав, Мовауса, Кағасауса,</w:t>
        <w:br/>
        <w:t>Ма!Кағса, Кішпшісса, Қа?ап Тағағсавт, ВабЮштса, КатаҚса, Киртгса агда</w:t>
        <w:br/>
        <w:t>п “иғрап, ӘіБітій-ПттіКН рап, 12у Ішіпауа уагауап Кетпепі”. АЛау Тйгк</w:t>
        <w:br/>
        <w:t>ЧШегілде 4е аупі Бісітбе уе ауш ал/атда мйиптакайғ.</w:t>
        <w:br/>
        <w:t>Аз! Киталса %агаап өӛгіпдеп Масагса ағКаӛпу в52йпйп даойтаві</w:t>
        <w:br/>
        <w:t>Үолейк Баюшылдап ЧЗататеп асікіш, зетәлгік Бакиппдап іе ІКі 552</w:t>
        <w:br/>
        <w:t>һататеп аупійт |4).</w:t>
        <w:br/>
        <w:t>Вагғ. Үзіт&gt;са Вйуйк-Киталізап дағазПалап Баглі/Бӛгпі/ НШІ де</w:t>
        <w:br/>
        <w:t>Кшшпап телбетідіг. Апіаті: “уагтаК, вте. Ви в Әигіп Вйуйк-</w:t>
        <w:br/>
        <w:t>Кшпапізіап”4а даһа гіуаде В- Пе Һабіатасайғ, уаіш2 Киптадағав а у-</w:t>
        <w:br/>
        <w:t>Ше бе Баз!ауап Бісініле гавйалш- /уагпі/.</w:t>
        <w:br/>
        <w:t>Вйуйк-Кштапізіал”д4а киПапһап Багпі/ Бал НШІ - Кейіте вопипдаКі -</w:t>
        <w:br/>
        <w:t>пі Масатсада ЯН 1аікөіфі - Кшпап авШіфг уе Топейк Йе зеталғбік</w:t>
        <w:br/>
        <w:t>Бакпилбап Ки-талсадакі “рал-/ загптпас рагизу Піпе бататеп</w:t>
        <w:br/>
        <w:t>чутаіафт. 5ӛгсік, Масағ ІІ візістіле віге”кеп іаБізіуіе НШегдеп</w:t>
        <w:br/>
        <w:t>ӨшеШеп ізіліегдекі Ғйітві еКіні аітіеіг. Кеішпе Бісішілде у- Ше</w:t>
        <w:br/>
        <w:t>Барашаві уелі Ыіг Бісіт ойға Каглиха сікіуог, 2жел іш Копиба (ба</w:t>
        <w:br/>
        <w:t>Вйуйк-Каппалізіап йа да Чек уегдеп еПітізе ререп мегі уағ. Ғакаб ай</w:t>
        <w:br/>
        <w:t>ресеп Кбуде 4е Бал-уеуаг- ҙекШегі Вегаһеғ БШиптаКтайіг,</w:t>
        <w:br/>
        <w:t>2агеп Б&gt;у дебізтеіпе Масаг «Шілде о1ип, 4ірег Төгіс тепзегі Масагса</w:t>
        <w:br/>
        <w:t>Кейше!егіпде оібіп, 8Ж зік тазбатаюауіг..|5| Масагізап”даКі</w:t>
        <w:br/>
        <w:t>Кшпаштагіп ӘН (еЕ Біг зіуе о1таВі ісіп уаг- бекі һайіпбе Кішпалізгіп</w:t>
      </w:r>
    </w:p>
    <w:p>
      <w:r>
        <w:t>Офиғ. Әрі абшіагдап ші вӛгсірі Шгентір ойішсіагіш да «ідйперійігіз.</w:t>
        <w:br/>
        <w:t>Кай “Кі, Кшпап фііпдекі Кірсак уе Обиг тірі Кеіпеіегіп Бігзілегініп</w:t>
        <w:br/>
        <w:t>уапвшта теусші оһ4іКСагіті Сойех Сштапісиегіз 4з ісері: ейеІНуоги?.</w:t>
        <w:br/>
        <w:t>Вагар Вйушк-Кшпапізізп" да уаҙі певй “Әйуік сйзені, шип КіУІГСІК</w:t>
        <w:br/>
        <w:t>Шуій соһап Кӛрекіегі?-пе Бағав/БАгӛо/, Баз уепетде 4е Вагав/ВБітар</w:t>
        <w:br/>
        <w:t>Фіуот, Ви әск, уаіні2 Кишпалізгіп ойшашсағі Әбіреіегде Әшінпешфи ісіп</w:t>
        <w:br/>
        <w:t>Кшпап ав1нйғ уе Китап % һаға4 “пунсік зеңі ІНгіз Кӛрек” 552І8бішдеп</w:t>
        <w:br/>
        <w:t>веітізіг,</w:t>
        <w:br/>
        <w:t>199</w:t>
        <w:br/>
        <w:t>Әегіуайуев уйі іһе тейехіуе өшіх -т (м ” -/ш) м) оГ іле ітапбііуе</w:t>
        <w:br/>
        <w:t>мегі ушм-; Йшуу-; биуе-; уну-; уип-, уий- -- уие; Сиу--- Сий-; уіКа-; «Йу-;</w:t>
        <w:br/>
        <w:t>ӛн-(54у-) тасапіпр “о ууавһ” іп ТшҠКіс Інегагу гесогав а5 ууейі ав АП ТитКіс</w:t>
        <w:br/>
        <w:t>Папрпарев апа .а!есіз оҒтодау (сі. Сіацзой 870).</w:t>
        <w:br/>
        <w:t>еуеггі ОҒ һе весопдагу тезліпея о? 1һе ТигКіс уегӘө уия-, ушзгип- -</w:t>
        <w:br/>
        <w:t>огип-, еіс., ргітагіу депойав “о ғавһ, сіеап опевеНҒ аге вітШаг іо, апа</w:t>
        <w:br/>
        <w:t>гі Чішпев ібепіса! хун, Өне теапіпе оҒ 1һе Нипрапап үгі дубл. Опе оғ</w:t>
        <w:br/>
        <w:t>һелп, ав тепіолед аһоуе, і5 “о регогт 1һе піма! аБміопв”?. АІһоцаһ</w:t>
        <w:br/>
        <w:t>ге?егепсе ів таде һеге оту о муавһіпе е Боду, һе рһувіса! сісап!іпев5</w:t>
        <w:br/>
        <w:t>Іһегеһу асһіеуей 15 а ргесопдйіоп Тог 1һе Әеуош Мивііт ош! ршійедй Бу</w:t>
        <w:br/>
        <w:t>уе ргауетв а дау ію ассері 1һе Піуіпе гейеуабоп Іһғоцеһ 1һе у/оғ4з оҒЧһе</w:t>
        <w:br/>
        <w:t>Коғап; СЕ Кӛөр. Ек уилді Чһе тап регогтей 1һе піша! аһшіопе”</w:t>
        <w:br/>
        <w:t>(Сіаивоп 943); ОВ уала Ішғайі уипа: патагіп айір “он встал и, совершив</w:t>
        <w:br/>
        <w:t>молитву, сделал омовение (ДТС. 280); іне ТоПоууіле диоһабов аПидев 1</w:t>
        <w:br/>
        <w:t>Вкібнісі гіме! аМгіопв: би уипфшіиі 1Әгйр дсінр уипгип апіпдип Чей һіт</w:t>
        <w:br/>
        <w:t>маз) ап4 рініҒу һітвеіҒ салуіпр ош ійе гшев Жос ууазһілр опезеіҒ</w:t>
        <w:br/>
        <w:t>(Сіапвоп 942).</w:t>
        <w:br/>
        <w:t>Тһе меге уип- апд уиуип- Йот һе ҒоПоуғіпр ОКі Озал! схатір!ев</w:t>
        <w:br/>
        <w:t>аге еуеп сіовег (о һе Ниярагіап уег рубя іп Іһа! іһеіг тпваліпр “0 сісап</w:t>
        <w:br/>
        <w:t>әпезеіҒ із пос изей іп 1һе Ійегагу зепзе о? сһІеапіпр 1һе Боду, Әші геіеге (о</w:t>
        <w:br/>
        <w:t>рихшіпр опе/5 біп ап4 Ғашһв, іо ршіӘуіпд опеве/Г оҒ іһетп : Үш?. 8еуй.,</w:t>
        <w:br/>
        <w:t>12% с.; о! уиуипиғ уазийанпаяп с/Кағ “һе ршіНев һітвей, рагі уй һіз</w:t>
        <w:br/>
        <w:t>сіпә (аһапбопв Іһеліу; Майпіпатпе, 15" с. задаса Ыіг замтды Ві</w:t>
        <w:br/>
        <w:t>віпаһіаг апіп!а уилшг “йе айт іс бояр у/НН үүһісіз Юне 5іпв аге уғазһей</w:t>
        <w:br/>
        <w:t>амғау (Бу у/һісі ууе аге ритрей оҒ ош зіп)” (Тағ5. 4740, 4725).</w:t>
        <w:br/>
        <w:t>Атопв йе соліетароғагу Төткіс едшіуа!епів ауайаМе, Өне Катак</w:t>
        <w:br/>
        <w:t>Йлегіп- Бһом/8 (пе шов% 5ізпійсал вемапбс ІІКепез5 чуЙһ һе Ншарагіап</w:t>
        <w:br/>
        <w:t>мет» рудп; СЕ. е.р.: Ойпапһауші Арау : 7“. Кіпіереп Йшғек Өт ЙЗіп</w:t>
        <w:br/>
        <w:t>(ассизайзе 7)/ Тиға айтав йв18 шүу іңБау (геЙехіме))” 7“... Тһе Мепкзһей</w:t>
        <w:br/>
        <w:t>(ау, мгісКед) һеагі (воШ, 1.е. регвоп) сап пеуег гесоуег шев Іһе іпзібе</w:t>
        <w:br/>
        <w:t>ів ршве4” (АТ8. 270). (Аз һе аһоуе ехатріе теуейіз, һе Катак уегз</w:t>
        <w:br/>
        <w:t>сопвідегед теЙекіуе оп (һе Бавіз оҒ Нв өгігіп аһд дегіуаіоп, сап Ве Бой</w:t>
        <w:br/>
        <w:t>іптапвіНуе апФ іғапсіНуе, зітлШагіу іо 1һе Напрагап уегь оҒ Іһе вате</w:t>
        <w:br/>
        <w:t>огіңіп апд4 дегіуабоп, бог Өһе сопріетепі оҒ іле уег шідег всгийіпу</w:t>
        <w:br/>
        <w:t>ІйгуіпБау асшаһу “поі Беіпр сісапед,” Әш һеге: “поі сісапіпе”), гераг4ед</w:t>
        <w:br/>
        <w:t>а геЙехіуе оп 1һе Бавів оҒ Ие дегіуабоп, із а ігесі оһ)есі Шіл “Һ1і5</w:t>
        <w:br/>
        <w:t>іпеіде”|, Апу питһег оҒ вішйаг ехатр/ев сошб Бе сйед һеге ітоға Бой 1һе</w:t>
        <w:br/>
        <w:t>Қатак дісболагу ап ошг ргіуайе соПесіоп.)</w:t>
        <w:br/>
        <w:t>АПВоцеһ йе Ғешайуе тпейпіпр “Истить, подлизываться,” (Зива Ка!а5</w:t>
        <w:br/>
        <w:t>“подхалимничать”) оҒіһе СішуғавВ уегіз “и-(24у-)-мыты; стирай, смывай,</w:t>
        <w:br/>
        <w:t>размывай” апа (ла оҒ1һе уегіз 52уйл- ”"отмыватьсЯ, отчипцатьсЯ; мыться,</w:t>
        <w:br/>
        <w:t>186</w:t>
      </w:r>
    </w:p>
    <w:p>
      <w:r>
        <w:t>оқитын. Сексеннің бел ортасына келгенде Шоқан Уәлихановтың</w:t>
        <w:br/>
        <w:t>ғылымдағы өшнес ерлігі, түркі хаяықтарының маңдайына біткен</w:t>
        <w:br/>
        <w:t>жарық жұлдыз екенін, оңы қастерлей білуіміз керектігін айтып, ол</w:t>
        <w:br/>
        <w:t>туралы еңбек жазғысы келетіндігін элденеше әңгімеледі. Бұл</w:t>
        <w:br/>
        <w:t>ұстаздың қолы жетпей кеткен ұлы арманы да болар. Алай да,</w:t>
        <w:br/>
        <w:t>Мажарстан Ғылым Академиясының қорында Шоқан туралы ойлары</w:t>
        <w:br/>
        <w:t>жазылған қолжазбасы сақталуға тиісті.</w:t>
        <w:br/>
        <w:t>Ұстаздың бір айтқаны санама әбден шегеленіп қалыпты: «Шоқан</w:t>
        <w:br/>
        <w:t>Уәлихановты қазақ халқының тұңғыш ғалымы деп жаңсақ айтамыз.</w:t>
        <w:br/>
        <w:t>Оған дейін де көшпелілер әлемі маңдайы жарқырап туған талай-талай</w:t>
        <w:br/>
        <w:t>торсық шеке ұлдар сүйген. Шоқан - Ұлы Октябрь революциясына</w:t>
        <w:br/>
        <w:t>дейіңгі бітімі бөлек соңғы ғалым. Осылай тұжырымдау керек».</w:t>
        <w:br/>
        <w:t>Орайы келгенде Шоқанмен тікелей айналысып жүрген, Еуропаға,</w:t>
        <w:br/>
        <w:t>"Мажарстанға жиі-жиі келетін американдық ғалым Юлай</w:t>
        <w:br/>
        <w:t>Шамилоглұны қазақ оқырмандарына таныстыра кеткім келеді.</w:t>
        <w:br/>
        <w:t>Отыздарға енді келген Юлайдың ғылыми арсеналы бай, ой-өрісі биік,</w:t>
        <w:br/>
        <w:t>небір тың тұжырымдар айта алады. Ол Блумингтон</w:t>
        <w:br/>
        <w:t>университетінде ғылыми қызметкер. Ал университет қаласы</w:t>
        <w:br/>
        <w:t>аталатын Блумингтонды түрколог ғалымдар мықты ғылыми орталық</w:t>
        <w:br/>
        <w:t>ретінде құрметтейді.</w:t>
        <w:br/>
        <w:t>Шоқанды батыста көп біле бермеуінің жайына да тоқталып өтсем"</w:t>
        <w:br/>
        <w:t>деймін. Еуропада Шоқан еңбектері өте сирек кездеседі, қолыңызға</w:t>
        <w:br/>
        <w:t>түсіре алмай әлек боласыз. Ірі-ірі ғылыми кітапханалардың өзінде де</w:t>
        <w:br/>
        <w:t>солай. Данасы өте аз еді, қолда деп, болмаса ондай автордың бізде</w:t>
        <w:br/>
        <w:t>еңбегі жоқ деп ауызды қу шөппен сүртіп отырады. Мажарстан Ғылым</w:t>
        <w:br/>
        <w:t>Академиясында Шоқан еңбектерінің академик Әлкей Марғұланның</w:t>
        <w:br/>
        <w:t>жетекшілігімен жарық көрген бес-томдығынын 3-томы ғана болуы</w:t>
        <w:br/>
        <w:t>қандай өкінішті. Осы тұрғыдан алғанда, жаңадан басылып жатқан бес</w:t>
        <w:br/>
        <w:t>томдық кешікпей-ақ Еуропа кітапханаларынан лайықты орын алар</w:t>
        <w:br/>
        <w:t>деймін.</w:t>
        <w:br/>
        <w:t>Шоқан тұлғасы әлемдік ғылыми ой ағымында жаңа қырынан</w:t>
        <w:br/>
        <w:t>жарқырай көріне бастағандай. Бұған Совет еліндегі байсалды ғылыми</w:t>
        <w:br/>
        <w:t>арна тартқан ориенталистика айтарлықтай ықпал етіп отыр. Қазақтың</w:t>
        <w:br/>
        <w:t>ұлы перзенті Шоқан Уәлиханов, менің ойымша, элемдік</w:t>
        <w:br/>
        <w:t>ориенталистика көгінде жыл өткен сайын нұрланып, жарқырай</w:t>
        <w:br/>
        <w:t>түсетін дара бітімді тұлға,</w:t>
        <w:br/>
        <w:t>192</w:t>
        <w:br/>
        <w:t>Будапеіттан хат</w:t>
        <w:br/>
        <w:t>Әхмәтзәки Вәлиди Туғандың 100 йыллығын билдәләлгәндә</w:t>
        <w:br/>
        <w:t>қатнашқан Буданешт университеты профессоры Иштван Конгур</w:t>
        <w:br/>
        <w:t>Мандаки беззең башқорт халқына, моңона ғашик.бұлып қайткан.</w:t>
        <w:br/>
        <w:t>Халқыбызҙдың киң куңеллелеге, йомартлығы, ифрат моңлолоға уны</w:t>
        <w:br/>
        <w:t>әсир иткән. «Башқорт күзендәге һағыш, маңандағы тетрәндерес</w:t>
        <w:br/>
        <w:t>кәс мине асылыма алып қайтты, күзанәктәремдә һакланған тарихи</w:t>
        <w:br/>
        <w:t>хәттеремде ұятты», &lt;&lt; ти ул. Бәлки, шуғалыр за ул Ямериканан</w:t>
        <w:br/>
        <w:t>алдырып қурай моңон тыңлау менан бер рәттен ишембайзар бүләк</w:t>
        <w:br/>
        <w:t>иткән (қызғаныска қаршы, Мәэскәу аэропортиянда кемдер басып</w:t>
        <w:br/>
        <w:t>сатнаткан) құрайында уйнарға өйрәнгән. Шуғалыр за ул мөкиббән</w:t>
        <w:br/>
        <w:t>яитеп ике халықтың ырыу, ер-һыу атамаларын сағыштырып</w:t>
        <w:br/>
        <w:t>әйрәнерга тотонған. Хәзер ул был ике халықтың, ысынлап та, үзе</w:t>
        <w:br/>
        <w:t>әйтмешләй, һак менән Сук кеуек бер-береһен касандыр югалт,</w:t>
      </w:r>
    </w:p>
    <w:p>
      <w:r>
        <w:t>быуаттар буйына эзЛәрена инанған. «Башкорттоң Озон кйөн мин</w:t>
        <w:br/>
        <w:t>узем қасандыр, нисәнселер быуаттар буйына йырлаған кеуекмен. Ә</w:t>
        <w:br/>
        <w:t>қурайзы алғас, минең қулым, нренем, тешем ұзенән-үзе урынын</w:t>
        <w:br/>
        <w:t>тапты, сөнки мин қасандыр ул қурайза ла уйнаған кеуекмен», - ти</w:t>
        <w:br/>
        <w:t>Қуңыр. Түбәндә без залимдың Иәнәй этнонимының килеп сығышына</w:t>
        <w:br/>
        <w:t>арналған бер мәкәлаһен тэқдим итәбез.</w:t>
        <w:br/>
        <w:t>ЙӘНӘЙ ЭТНОНИМЫНЫҢ КИЛЕП СЫҒЫШЫ:</w:t>
        <w:br/>
        <w:t>Башқорт һәм мадияр халықтары араһындағы тарихи бәйләнеште</w:t>
        <w:br/>
        <w:t>өйрэнеүзә был ике халықтың ырыу атамаларын сағыштырыу зур бер</w:t>
        <w:br/>
        <w:t>урын ала,</w:t>
        <w:br/>
        <w:t>Тарихсылар араһында беренселәрзән болыл Дыола Паулер был ике</w:t>
        <w:br/>
        <w:t>халықтың қәрзәшлеген исбатлағанда төп фактор башқорттоң Йәнәй</w:t>
        <w:br/>
        <w:t>һәм Юрматы, мадиярзың Дьярмат һәм Йенес атамаларының бер-</w:t>
        <w:br/>
        <w:t>береһенә тышқы яқтан оқшаш булыуына таянды.</w:t>
        <w:br/>
        <w:t>Профессор Дьюла Немет, Д. Паулерзың башқорт менән мадияр</w:t>
        <w:br/>
        <w:t>халықтарының ырыу атамаларын яқынлаштырыуын филология</w:t>
        <w:br/>
        <w:t>күзлектән хуплап, үзе боронғо мадияр тарихын өйрәнгәңдә қулланған,</w:t>
        <w:br/>
        <w:t>Был фекерга профессор Л. Лигети за қушылған. Башқорт ғалимдары</w:t>
        <w:br/>
        <w:t>ЖҒ.Кейекбаев, Р.Ғ. Кузеев, Т.М. Ғарипов та был фекерзе хупланы.</w:t>
        <w:br/>
        <w:t>Мин үзем дә башқорт-мадияр проблемаһы менон студент сақта ук</w:t>
        <w:br/>
        <w:t>қызықһына башланым һәм уртақ тип һаналған дьярмат менән йенәега</w:t>
        <w:br/>
        <w:t>тағы бер нисә ырыуы исемен өстәнем. Сағыштырып қарағыз</w:t>
        <w:br/>
        <w:t>түбәндәге мадияр һәм башқорт атамаларын: бече - бесәй, береен -</w:t>
        <w:br/>
        <w:t>! Авизел (Өфө), 1991, декабрь. 162-163 6.</w:t>
        <w:br/>
        <w:t>193</w:t>
        <w:br/>
        <w:t>бола. Масат Фісііі Тагайпдап сок евКідеп егі Кштпап шепден оһагак</w:t>
        <w:br/>
        <w:t>Кар ейел «бгсіКегдеп Бігі Бога / Б 8 2 8/ “оға” Кейітпесідіг. Вотаа</w:t>
        <w:br/>
        <w:t>ебкі Масаг уезікшагіпба Кшпашага сеуітір Біг іскізі ріһі</w:t>
        <w:br/>
        <w:t>ғазПатаКтауі2, Би ейп 4е уап? Вйуйк-Киппапінал Бӛіресіпде Чатлуогіаг.</w:t>
        <w:br/>
        <w:t>Витовапу/Битовіпу/ Чорыг?, Ва 52 Китапіагіп ошгішісагі</w:t>
        <w:br/>
        <w:t>уепегде Әи2рап/ВҺагдап/уеБигряһу/ЬилдАпу/ ҙекШегіпде</w:t>
        <w:br/>
        <w:t>уаҙатаЮ(афт. Кшпапса %ВигВал вб2й ТІК !енееіегіліп собиаімбиядаКкі</w:t>
        <w:br/>
        <w:t>Боғ-- Әиг-БйЙілдеп тпеудала есітізіг.</w:t>
        <w:br/>
        <w:t>Свакалу/сакапу. МасагсадаКі св4к4ау өӛгі де тепзеіпі Кшпап</w:t>
        <w:br/>
        <w:t>Әііпдеп аф. Мапаві: “Біг пеуі аіеб, іори?, тиһагебе Байавт, вімгі өсіп</w:t>
        <w:br/>
        <w:t>бекі”. Ви 657 Бітеок Тік ФШегіпде 4ес сад ап зекһіпде уабатайадт;</w:t>
        <w:br/>
        <w:t>тевеіз: Биріткі Пуршса садап “тшиһагере Байав”, хВ.</w:t>
        <w:br/>
        <w:t>Свапак/сӛпак/“сапаР;ЧаМадап, тадепдеп уа 4а оргаЮНап Һахт!ап-</w:t>
        <w:br/>
        <w:t>пи5 Кар, Кӛсік ТаһаЕ, Таһа. Ви 582. Әріп ӛгеііКіс Бофи-Масағінізт да,</w:t>
        <w:br/>
        <w:t>уәлі Китап Ьӛісеіегіпде че убге!егіпбе ІаШапйтаК(айтг. Отаһагда һетпеп</w:t>
        <w:br/>
        <w:t>һегКев іагайнаап Зашпя. Ғакаі Кигеу- уе Бай-Масагізап”да 4а іші 8ӛге</w:t>
        <w:br/>
        <w:t>гавПаптаКТафт. КшпалсадаКі бекі 4е “салад ойтайуф.</w:t>
        <w:br/>
        <w:t>Св5ӘӚК/сбК/ Әйуік һаууапіағдап, гпезеіз Бода уе аурігіп егкекік аіей”,</w:t>
        <w:br/>
        <w:t>Ви 562 Бігсок Тик АаШегіпде уаҙатакайт, ӛтпебіп: Казап Тігесесі ейк,</w:t>
        <w:br/>
        <w:t>сйбеу, Озтапса сӨК уБ. Аз! Китпапса бекі 4с %с 5 К ойтаһуд.</w:t>
        <w:br/>
        <w:t>Карак АушзеуеіКафак/К458к/уа 4а Коһак/коҺЯ м5 егі іріп 4е</w:t>
        <w:br/>
        <w:t>зӛуіеуеМіігі?. Алһаг: “КаһаК, КаһаМап уарітц Қар” оһшр Ыіғаз. 4ебізік</w:t>
        <w:br/>
        <w:t>апатда “Баз” оһагак 4а КаПаліш.</w:t>
      </w:r>
    </w:p>
    <w:p>
      <w:r>
        <w:t>Ка!ашн&gt; бепе! оһаға Фалпап Кашпап теңбені Біг Масағса 662. ошр</w:t>
        <w:br/>
        <w:t>Әшдіп Кайаз2/ КӚ4ІАши2/ ойағас ЮШантакядіг, әпізіші: “Кі Іауш??.</w:t>
        <w:br/>
        <w:t>Ви өӛгіе ірін оһағак, Каппан аз! ойтпаві өірһе рӛбігшетеКіе Бегаһег</w:t>
        <w:br/>
        <w:t>Масагсада уелеҙлевіпде Озташі Тісесілдекі Кііауи?, Киіауи2</w:t>
        <w:br/>
        <w:t>5ӛгітйп 4е то! оупасіт зеісіпде Бі ігаһ уарШтаЮадтг. Вагі һаЙегде шта</w:t>
        <w:br/>
        <w:t>һәкікаеп іМіта! уегіезііг. Ғакаб репешСв ресегі оһпавші апсак</w:t>
        <w:br/>
        <w:t>Китап ав ШІ Біг 5ӛ2 оһтавіуіе ігаһ едеріігіг.</w:t>
        <w:br/>
        <w:t>КоВо2. Масағса Коро2 5ӛгсірі Ө4е Китап авг. Апат: “ора&gt;”.</w:t>
        <w:br/>
        <w:t>Вч өбгйп Кшпап оһбішфипи (езріНе, 2атап Кгйегіпдеп Вазка ӛпетін Әіг</w:t>
        <w:br/>
        <w:t>бзпейк Кгйегіпіп 4е уагбттіті әӛгтеКеуіг. 9ӛгіп опавшба -Б- везсігіп</w:t>
        <w:br/>
        <w:t>Бшаптаві Кірҙак ӛгеШбідіг. Обиг. уе бофи Тіпксе!егіпбе -р- Әшішш.</w:t>
        <w:br/>
        <w:t>Ка?аКсада доі2, ПоВтиса Талагсавтаа доһі2 доім2, Ка?ап Тайагсавтаа</w:t>
        <w:br/>
        <w:t>диБі2,Ваҙішгісайа өч515 8ӛ2Іегіпе Кезіше огіазішда -В- сезсігі ойша</w:t>
        <w:br/>
        <w:t>һа/е, Овтапһ Тігісевіпде ауш Фигипда -р- зеввігі Пе КагаПаҙтаКЮау2:</w:t>
        <w:br/>
        <w:t>Корч2 .</w:t>
        <w:br/>
        <w:t>Котопдог, Масагса котопдогКейтезі Кшпапіагіп Біт һа1К івтшілі</w:t>
        <w:br/>
        <w:t>КогшпаЮайт, Ви 552 БіуйК сівзен Һіг сіпв Масаг сорап ІӘребіпіп аб.</w:t>
        <w:br/>
        <w:t>88, евігі Каппап Шіпібе Эдотапаиуаитапдиг Бісішіпдеугі, Аді</w:t>
        <w:br/>
        <w:t>197</w:t>
        <w:br/>
        <w:t>Жіспев”; Біндсіп (бипізіп) )имай “да дайевіп, Кетбі</w:t>
        <w:br/>
        <w:t>ауімт тағпй; һе айтіЮесі із Ғаш апФ вһогісотапв, һе соп(еззесі һіз зіп:</w:t>
        <w:br/>
        <w:t>22. Епйезе (іпітаі )мозат Ва дер едіт .. “5о 1 мопдегей май ГІ</w:t>
        <w:br/>
        <w:t>сопіевзей ту сіп... (ОТТ8. Ру, 191); Кігдіг до! )й- Пр. лишаться чеғо-</w:t>
        <w:br/>
        <w:t>Лл оі ауЫп інін Ғ в. “он загладил свою вину (КІК8. 271) 0ундИйп Кігі</w:t>
        <w:br/>
        <w:t>фаза Кеші Кәуіійіп Пігі ауіза Кейгі “грязь на платье оходит от стирки,</w:t>
        <w:br/>
        <w:t>грязь на сердце (огорчение) -- от высказывания (КІБ8. 388) | ӛзек</w:t>
        <w:br/>
        <w:t>жіпаһіні (уан ауіні, айсіні уға 8. К.) уиотда (егей 15 уаһб1%, ібғай</w:t>
        <w:br/>
        <w:t>Бойі-һағаіші уа 4. К. Бап бгіпі да-іатйд; һе тергіпз Һі5 һопошг Бу һаға</w:t>
        <w:br/>
        <w:t>оты, вооб 4еебз, ехетріагу сәлдесі, еіс” : Маһішеліп Өш 5621</w:t>
        <w:br/>
        <w:t>ушдігідарі випәһілі ушядалдау һөійі. “Маһдшп зеегіз 10 һауе</w:t>
        <w:br/>
        <w:t>сотрепваіед Ғоғ Ніз Гогтпег сіп (Ғашб) Бу 1Һіз мүога о” һів” (ОТШ.. ТІ, 461);</w:t>
        <w:br/>
        <w:t>сөліетар. Пуриғ ішу- Пі. “искупатьь, смывать, (напр. Позору”:</w:t>
        <w:br/>
        <w:t>сипауітпі ?иудит я искупил свою вину (СІЕ8. 487) | Тагіктен уии-</w:t>
        <w:br/>
        <w:t>Нв. “ауіғтад, адіатад, сіпддеп еітад, діпазіг еітей, рйпағіг ботай :</w:t>
        <w:br/>
        <w:t>ю Жег, % те!саве, сіғап, іо таКе воод, о Ве геһеуей Шота віп, о</w:t>
        <w:br/>
        <w:t>таКе/Весоте ешіШеве”: Ете һайб дг/іпде Боап Ліудпайті теп 0а (іт</w:t>
        <w:br/>
        <w:t>міеп уиетавіт дегек. “1 һауе іо аіюпе ог ту іп аваіпві һе реоріе чуЙҺ</w:t>
        <w:br/>
        <w:t>шу оут һапаз. (Кегһаһаов!і В., АуеШі айіт) (Т6. 829). - Іп шалу оҒ</w:t>
        <w:br/>
        <w:t>1һезе ехапар1ев (һе уегб ун-, уму- -/ае- арреагв уйі һе хуогб5 ауір “іп,</w:t>
        <w:br/>
        <w:t>ҒашС, “ауБ ПБіуі “һе БИҺ оҒ сіп”, едлйі іоги Чце дизі (дігі) об һеаге (ош),</w:t>
        <w:br/>
        <w:t>жайпай, абпай, Бімд “зіп”, уатиі “біп, сүіте?, Тогтпіпо, а ІК ууеге, 561 рһга5е5</w:t>
        <w:br/>
        <w:t>мү йеті %ю ехргеве іһе і4еа өҒ “ритріпр опе/5 біпе”, “өрінішеі</w:t>
        <w:br/>
        <w:t>ршгіГсайоп”, “репапсе” анд “соп(св5іоп”.</w:t>
        <w:br/>
        <w:t>Оп е жгепгіһ оҒтһе аһоуеваіб 1 сап Бе візіеб у/Йһ сегіділіу һай 1һе</w:t>
        <w:br/>
        <w:t>Ншарапап үегіз әубл (вуоуап, суоуопіі, вубп/) 1 дегіуей от һе ойі</w:t>
        <w:br/>
        <w:t>ТиіКіс “фпғип- м/Йове ІНегагу шеапіпд “10 ууавһ, сісап опезеіҒ Беіпе</w:t>
        <w:br/>
        <w:t>“иппесеввагу” Ғог һе Нилвагізп Іаприаве, Й сапе іпіо зе аз а Сітізіап</w:t>
        <w:br/>
        <w:t>ессіебізенісе! Тетт іп һе &lt;елее “о ригве оле? зіл, ю ригФу опе”5 5оШі Ву</w:t>
        <w:br/>
        <w:t>соһбеввіһе опе?5 5іпе, о сісалзе опе” 5 воШ Іһгоцвһ репапсе” геГетгіпр 10 а</w:t>
        <w:br/>
        <w:t>тейіріоие сі, Тііз о18 Тшісіс ейушов ргоуідев а зайбізҒасіюғу ехріапабоп</w:t>
        <w:br/>
        <w:t>Бой ота зеталііс, тотрһоідіса! ап4 рһопоіодіса! аврәсів. Сіуел іне</w:t>
        <w:br/>
        <w:t>аһоуе дала, Й ів пеебіе55 іо Йігіһег еІаһогаке бһе &lt;еіпашіс 4еуеһортелі “іо</w:t>
        <w:br/>
        <w:t>хғав, сісап опеве!Ғ-» “0 ригое ойе”5 бом! оҒ біле” -» “о ршібу опе! 5 вош</w:t>
        <w:br/>
        <w:t>Бу сопбезвінр опе” 5іпе”, Юг Әнін беуеһортеле әҒіһе теапіпе оҒ (һе уег»</w:t>
        <w:br/>
        <w:t>Чо ууасһ опезгіҒ сап Ве 4гіесееді іп беуега! Таприарев оҒ ФІегепі “хурев.</w:t>
      </w:r>
    </w:p>
    <w:p>
      <w:r>
        <w:t>Іліег оп һе ЖапейЙіуе сошпеграгі оҒ “һе өгіріпайу теЙехіуе аһб</w:t>
        <w:br/>
        <w:t>ішітапвНіуе уегз аубп (апа Нв оппа! уағіапі жі 1һе вшініх -іЕ: вудпі5)</w:t>
        <w:br/>
        <w:t>зібо еуо!уеді, ртоВа Му илдег һе іпЙчелсе оҒтһе Жтәпейіуе аша Шу оҒ опе</w:t>
        <w:br/>
        <w:t>Тшііс едшудіетліб, Үһісһ цша!Ну 4һе о4 ТшКіс ейутпов 1 зіно вшрровей</w:t>
        <w:br/>
        <w:t>юһауе һай | :</w:t>
        <w:br/>
        <w:t>188</w:t>
        <w:br/>
        <w:t>ресеп Кӛрек сіпвіпі Масагізап”а Кшпалһағ жейіптпізгіг. Котолдот 506241</w:t>
        <w:br/>
        <w:t>Котопдог Кисуа, Котопдог е “Кшпапаиг кӛребі, Кшпап Кӛребі”</w:t>
        <w:br/>
        <w:t>Байапнвіпдап тпеудаһа реітіҙіг. |11</w:t>
        <w:br/>
        <w:t>1ӛгер, Масагса 1ӛгер /1ӛгед/ 5521 де Кшпап азПійг. Сегсі Әцейткі</w:t>
        <w:br/>
        <w:t>Масатсада даһа тіуаде ЧигҒ Кӛтйгі, іш? апізтипда Бйіпітекгедіг, Ғакағ</w:t>
        <w:br/>
        <w:t>евісідеп һайа шейп 4с бгейіНе Кінламагіп сішгізіҙ о1дикізгі Әбіре!егіе</w:t>
        <w:br/>
        <w:t>уе іш біреіеге Котөо оһал уегіегде Би кейте Неге аматипаа</w:t>
        <w:br/>
        <w:t>кіізтіш. ПК һеседе Бшішпап игип 8 вебі Ікіпсі дегесейекі ч2атааті</w:t>
        <w:br/>
        <w:t>сопаси оізгак Кшпапса- авһпбакі Чегек 5б2іліп ИК һесезілдекі Кара</w:t>
        <w:br/>
        <w:t>е-йеп 4обттифінғ. |21</w:t>
        <w:br/>
        <w:t>ағгоК Масагга атоК,һшғоК й06йт, шап” Кейітеві Китапліапп гі</w:t>
        <w:br/>
        <w:t>уебізігітіздеп Каһпа Біг һайтат. 80еіні Китапса огірпан “иғиа ойтпай,</w:t>
        <w:br/>
        <w:t>Ви 5ӛ2 А/Чау Тйгк 4Шегіпде уе Тиуа һеһсевілде де Бӛуіедіг. “сила Біг</w:t>
        <w:br/>
        <w:t>дарша оп дефпек, ӨйӘйтій ашрап, Әйтей Кауі; апапипа</w:t>
        <w:br/>
        <w:t>кектексейіг. Г31</w:t>
        <w:br/>
        <w:t>Масағ ӘШіпде Кшпап азШн шпешіаг уикагда ВаһвгйИетегдеп БақКа,</w:t>
        <w:br/>
        <w:t>білді «ІККа(е айптаптиб уа 4а сок аг ӛпет уегінпіҙ БазКа Біг өгиімі даһа</w:t>
        <w:br/>
        <w:t>уагфіг. Ва 5ӛліегіп Ба ап Масағсауа віппіззе 4с, ?апапһа езкітізііг уе</w:t>
        <w:br/>
        <w:t>Әшейл удіпіг Масаг-іаҙтиз Калпашагіз Масат абтагілда тшйшатаК!адіг.</w:t>
        <w:br/>
        <w:t>Ви вӛ2ег агавтда Қшпап авИП оіішсізгі вітдіуе Кадаг КезіпіКіе Тері:</w:t>
        <w:br/>
        <w:t>ейінпіҙ ойаліагіп бауізі рек фок 4едИдіг. ӨзейКіе, һаууапсііК, адейег,</w:t>
        <w:br/>
        <w:t>шапағат а)егпі, һаШс вапаб уе изіаһКізгі, аһізі уе Тәрізі сізуіагіуіа Не</w:t>
        <w:br/>
        <w:t>Каугаші!ағі, еҙуа, ӘШКі уе һаууаліаг уВ. івішегі агавпаа, ?атата Китап</w:t>
        <w:br/>
        <w:t>авШ ошаагі теудапа сікасак оһап сок 562. БийшштаКіасіт. Ме маг Кі</w:t>
        <w:br/>
        <w:t>бітібі еШітісде теусші ойап ТйгЕсе өӛ?ШІКІег уе Тінк Кеһіте(егіуіе</w:t>
        <w:br/>
        <w:t>уарітиҙ уаушала Б 5ӛгіггі іпсегеуерітпек ізіпбе сійй рікііМЕетіе</w:t>
        <w:br/>
        <w:t>КагаПазуоги2. Меве14 Кштап 411 аапіпба Һгіпсі дегеседе ӛпетіі о!ап</w:t>
        <w:br/>
        <w:t>Кірсак Тінбегі Пе ЙеШі о!ағак, ауп ркі өӛлсіКіегітіг уок. Оува</w:t>
        <w:br/>
        <w:t>уаіт?са Вйуйк-Кіппалійап Әбіревіпде һетеп 90 Кадаг Мі ізіті</w:t>
        <w:br/>
        <w:t>торіапыз Әштшпдауіг. Вол!аг Тік, Кшпап авгін өӛліегі аліпуогіаг, Ви</w:t>
        <w:br/>
        <w:t>і4йіауі абай ушКагі ігаһ сітек 4е тішпісіп ҒаКас регейі апа!о)Нег</w:t>
        <w:br/>
        <w:t>оһтпайіксра Әп шебейегіп 82імпй ісіп даһа Біг йге һекістек регекесек.</w:t>
        <w:br/>
        <w:t>Азанда вшаһауасайпие Бижас Кштпап абШі 8ӛ е, Ви 5ӛгіегіп</w:t>
        <w:br/>
        <w:t>юр!аптаавітіп пе Кабаг ӛпепні Ығ Шігікоіюйі Әдеуі о14юбшан сапһапдіштпауі</w:t>
        <w:br/>
        <w:t>ағға ештейееуі?. Сегсекеп де Б зб2ег регек (өгіһе Кагіҙітіҙ оһап Кшпап</w:t>
        <w:br/>
        <w:t>Әйіпіп «апшшпавтла, регекве Кірсак-Тігіс 4Шегіпіп ХШ-ХІУ. Үйгуі</w:t>
        <w:br/>
        <w:t>һагіпесі іәгірініп іпсейептевіле дебегіі КаПада бшишптпаКтайт.</w:t>
        <w:br/>
        <w:t>Аткапу. Аткӛпу/агКйӛпу/ вӛдегішігіп Кшпап ав о1диі аге</w:t>
        <w:br/>
        <w:t>көпізапба Масаг 4ісіегі азітда уелі уепі ӛйрһеуе Әйөтеуе База Пағ,</w:t>
        <w:br/>
        <w:t>Фіға уаітигса (ек т Әбіреде би Копида уегйеге ғазЙалтаКсадіт. Ғаюай Әлі</w:t>
        <w:br/>
        <w:t>(ек уегі де Кйейк-Кшпалізбал”да Әшішітиҙіш. Ви Кейітеуе Қотеп</w:t>
        <w:br/>
        <w:t>198</w:t>
        <w:br/>
        <w:t>қупаться, пате)іу “подлизыватьоя, подмазываться” (СиЮ8. 421, 401)</w:t>
      </w:r>
    </w:p>
    <w:p>
      <w:r>
        <w:t>аге поі іл сіозе ветапгіс соппестов ЙІ (һе Нипрагіап уегһ субп, іһеу</w:t>
        <w:br/>
        <w:t>Әезегуе шепНоп аз езе шеапіпрв а!ібо 54елі (от (һе огініпгі теаліле “о</w:t>
        <w:br/>
        <w:t>сіеап опевей?”, Іп Тәсі, а зусорһаніс, Әеегіпр, садріпе регзоп яіо дое</w:t>
        <w:br/>
        <w:t>воте Кіһд оҒ “ве! буавһіпе” зүһеп іл огфег % теасһ һі ғоя! іп іһе 5һоПеві</w:t>
        <w:br/>
        <w:t>роввіМе »ғау һе вһоуув һітвеН Бейег ала сісапег Іһап һе асішаһу іс Бу</w:t>
        <w:br/>
        <w:t>Һійіпр |і зһогісотілрв, сопсеайпв Ві віпе, ал4 Ғаш!5, Ап орровйЙе</w:t>
        <w:br/>
        <w:t>ехатр1е із іһе іоПомгіпе Сһшмғавһ ргоуегф: ., Матдз баупа 33н &lt;8ікіре</w:t>
        <w:br/>
        <w:t>Зауапза Кгіепеі” “Тһозе ЮогваКеп М іһеіг-зепве оҒ 5һате бһауіле Іові (Нег</w:t>
        <w:br/>
        <w:t>һопош) Бер Пайегіле чуЙіһ Іһеіт юприев (Абтп. ХІ, 313)</w:t>
        <w:br/>
        <w:t>Баға Бол Бой 1һе о14 алд сопістрогагу Тигісіс Іапашарев соріоиеіу</w:t>
        <w:br/>
        <w:t>аҢеві іһаб іне гооі о” Пе уегіз уин-, уимин- --/птип- іре уег - Уи-, Уим- -</w:t>
        <w:br/>
        <w:t>іше ШНегайу шпеапіпр Чо зуав”; Чо сіғап! із аІБо швей іп һе</w:t>
        <w:br/>
        <w:t>Әрштайуе.зепзе 5ригве опезе!ғ оғ сгітев, віпв, Ғаш”. Ғог ехатріе : АҮ</w:t>
        <w:br/>
        <w:t>ауір уаміав дп Кігідгіп тарбайағіп ағінд ағ уиті ағпті Кегедк</w:t>
        <w:br/>
        <w:t>необходимо смыть начисто грязь скверных деяний; АН аБіна сати</w:t>
        <w:br/>
        <w:t>ауь Шгіпі уиуие шедрость смывавт грязт всех пороков (ОТ8. 277),</w:t>
        <w:br/>
        <w:t>сді уир апта Чһе ісі, уүһеп һе эуавһі 4оев поі Бесоте сісал” (Сівизол</w:t>
        <w:br/>
        <w:t>870) | СС уагивіагіліепі уи» һа өпвеге 5йпдеп аһреууазсһеп” (От. 128)</w:t>
        <w:br/>
        <w:t>1 Ғегһ., 14" о: .Сдпйі огипи Йиғзайіп виуи уие &lt;...Тһе диві оҒһе һеагі</w:t>
        <w:br/>
        <w:t>(вош) із чғавһей! ауғау Бу һе муаег оҒ іһе һо1у (Мевсед) оррогшпну?;</w:t>
        <w:br/>
        <w:t>Ьеув. Ма., 144161! с.:Теуій зиуімМе уе 1еуһе забипіуіе уиаш ағіпі рак</w:t>
        <w:br/>
        <w:t>еуіесі “Не ууавһегі апФ деапейіі тіҺ (һе уулгег оҒІһе Ғайһ іп Оле Сод ала</w:t>
        <w:br/>
        <w:t>һе воар о? репапсе| Ц; «18% с... Белоі Бізіпім «іЛей бйпайіағіп уиуат</w:t>
        <w:br/>
        <w:t>“М1 мғавһ ой аП ійе.зіпе оҒ ілі тап (1 рігре Ніт оҒ а Һіз вілеу; Мен.</w:t>
        <w:br/>
        <w:t>Сеу., 17% с. Ка15деп 8дг уазіпгіуіе уи уалиһағ Кікіегіп “УУавһ ауғау Іле</w:t>
        <w:br/>
        <w:t>НИһ оҒуош 5іпв әгі у! һеаг (риге һеап): (Тағ. 4708, 4709, 4712) | Мовау</w:t>
        <w:br/>
        <w:t>Уим,-оправдывать (ЧоК8. 445);Кштше ауібіп Йеи-“оправдаться” (КВ.</w:t>
        <w:br/>
        <w:t>140), Таіаг уим- Ер. Бекдіг уаЙ8 еб. Мобауй!й уайу йһепіт багаріапиу»</w:t>
        <w:br/>
        <w:t>гіп фауерісіеіпе, рбпайті Кібекійш “һе таКев |із віпе апа Ғашів</w:t>
        <w:br/>
        <w:t>гетіззіМе таКез “һетп зоо4 Бу регГогпіпр во 4еедіз, Веһауіпе ірін әкі</w:t>
        <w:br/>
        <w:t>вһомлінд герепіапсе, Мел Йгетперби вдпайітпі іуимағтіп. (С. Соһау) “1</w:t>
        <w:br/>
        <w:t>мавһ о Ношу біп (І рап Ғу тузеіғ оҒ іу біп) (ТТА8. Ш, 515);</w:t>
        <w:br/>
        <w:t>Кағака!рак до! Йгу- Не, лишаться чего-л; о! ауізіп шу/ді он зағладип</w:t>
        <w:br/>
        <w:t>свою вину; о/ дг ейлазіп (ім Кеміййеп уоуітіам тепеп )муді “он искупил</w:t>
        <w:br/>
        <w:t>свою вину чистосердечным признанием (ККК8. 265 144 (ипаег ріл);</w:t>
        <w:br/>
        <w:t>Катак Кіуілі Бігі /шзза седі, Кр Кігі ауіза Кетесі (ртоуегә) “Тһе «ігі ів</w:t>
        <w:br/>
        <w:t>гетоуед Жғот іне сіо!һез Бу ууявһіпр, Жтош іһе һеагі Фсопевзіпр ауыт</w:t>
        <w:br/>
        <w:t>шиді Жапа-ауйып ісейі, Бебігіт зиғай; һе һаз сопҒеввей Һіз вга апа</w:t>
        <w:br/>
        <w:t>әікей іог рағбоп”; 5о/ ау/Уін /о/дазагіпіу, а!дімда егНЕ ізреп )ммтад есі</w:t>
        <w:br/>
        <w:t>-- “Не вһош8 һауе аіюпей Жог һас Ғашс оҒ һік Бу а һегсіс асііп Жопс оҒ Нів</w:t>
        <w:br/>
        <w:t>187</w:t>
        <w:br/>
        <w:t>Тәгіс апшапада Бага вӛгсіңіпе уаініг. Каҙбагі 5ӛгійЕйпдйе уе Мізіг</w:t>
        <w:br/>
        <w:t>Метійк 41 уайрАПагпаба табПаптаКайн: Каҙ. Вагай “сок Шу</w:t>
        <w:br/>
        <w:t>Кӛрек” / Вгоске!-тапп, Аізіау/, Т2. Вага4 “соВап Кӛрейі”, /Ата!ау/, БІ»</w:t>
        <w:br/>
        <w:t>1ШАақ Бага “йу Біг сіпз Кӛрек” / 12БидаК/, АБй Наууйп дҺагад”</w:t>
        <w:br/>
        <w:t>Чзуіп ау кӛрер” /Са(егофіш/. Кірсак 5бәсірй ірі рӛгіптеКісйіг, уе</w:t>
        <w:br/>
        <w:t>Әиеіпіі Тік Шегі ағазвіпда да Би 5бгсйре Бігіпсі ріапба Кірсак</w:t>
        <w:br/>
        <w:t>ФуаеКтегінде газйаптаКасіг: Морауса, боВгиса Тағассазі, Қагака!раКса,</w:t>
        <w:br/>
        <w:t>Ка?ақса, Кігоэса, Оопргай-Өтһексе Багад “ітип, Ктуігсік нуі Кӛрек,</w:t>
        <w:br/>
        <w:t>соБап Кӛрейі?. Ауім 5бгсібе Өзһек уе Әшеітка СОурш «Шегілде де гавШ-</w:t>
        <w:br/>
        <w:t>уогиг: Ватас,рагйа “КіІГСІК, бегі йу”. Обиғ Шушекнегі ағазіюда</w:t>
        <w:br/>
        <w:t>уаітіз Тйгісезі Би 5бәсіші (алттайбайи: Багак Әөуің, КІН сала, КеБе;</w:t>
        <w:br/>
        <w:t>Біг сіпе ІШуіН ау Кӛреді” /Т8./, Ападош аз агтпда: БагаҚ Бағаһ Зігип</w:t>
        <w:br/>
        <w:t>кугк Өігій, аҒак Біг пеуі Кӛрек, ауіпа саби уагап Кӛрек; (уіп Кбрек;</w:t>
        <w:br/>
        <w:t>опа уаріһ, сок іШуій Кӛрек?/ Коҙау, Апа4Шдеп Пегетегеғ 1, 26; П, 13/.</w:t>
        <w:br/>
        <w:t>Үукағда эғаһаФӛтти? Озтап! Тінісесі уегіегіпе дауапагақ, ВйуШк-</w:t>
        <w:br/>
        <w:t>Кита-пізап Мӛіревіпде ғазбзпап Багад 6бәсй йпйп Қатпап авШн дейі,</w:t>
        <w:br/>
        <w:t>Овтпалп Тігксеві ав!Ш оһдабиты 4а ӘйейпеМШгіг. Ме уаг Кі, Өш 562сіріп</w:t>
      </w:r>
    </w:p>
    <w:p>
      <w:r>
        <w:t>Бәріп угіпіс Кашпапізгіп уабатиҙ оһюШСағ Баҙиса Әбіре оһап Вйуйк-</w:t>
        <w:br/>
        <w:t>Кшпапізғап”да (атаптаві Әп Әйзіпселіп бобғи ойтпайбі рӛзегтекесіг,</w:t>
        <w:br/>
        <w:t>Каійі Кі, Би Ьбіреде Тітк һаісітіуебіпдеп бӛлсеКі &gt;атапдап Каһпа</w:t>
        <w:br/>
        <w:t>Беіге!егде 4е ім 852сйбе газбалптаюадг (61. )</w:t>
        <w:br/>
        <w:t>СвегаітаСвегаітайегйіт 8/ 5ӛ2с088 4е уаіті2 Вйуйк-</w:t>
        <w:br/>
        <w:t>Кшпалісіап”да іашпап 5ӛгсйМІегдепдіг. Апіапи: “уегейпав:; НеһапФһив</w:t>
        <w:br/>
        <w:t>Өіфеговив?.</w:t>
        <w:br/>
        <w:t>Ви вбтсібй Тік ФШегіпдекі в Кейітгіеге БепгегеріПігіг: оргиса</w:t>
        <w:br/>
        <w:t>Тайлгса-сантда сегаһта “Неһалһив (шфеговиз”, Мораусада уегаһта</w:t>
        <w:br/>
        <w:t>“райалев” /ВавКаКоу/, Озтапһ! ТігКеевіпде уег еітаві “Неһапіһив</w:t>
        <w:br/>
        <w:t>тшреговив; Вйеікр Шегдеп, КӛКварізгі ушпғи һайірде оһап уе Вевіп дерегі</w:t>
        <w:br/>
        <w:t>рәізтев бегесевіпде Әшішпал Біг Әк”? /Т8./ Агегаусапсада уегаһта,</w:t>
        <w:br/>
        <w:t>уегаштпав: “1. райабев; 2. НеПапіһив ішһеговив” /Алеграусап ФШіпіп</w:t>
        <w:br/>
        <w:t>фа!екісіюҙі 18ҙаН/, Тігітпепсейе уега!|та “раімез”/ ТушК-тепзКо-</w:t>
        <w:br/>
        <w:t>тиӛКіу в1оуаг”/.</w:t>
        <w:br/>
        <w:t>Ви ӛте ріп Кшпай авШп оЮішітипа івраПатапп?да, кейіте</w:t>
        <w:br/>
        <w:t>софтаҒуавіпбап Баҙка бөлейік Кгйегівг 4 уагӛппситіг ойта(афіг. Кірҙак</w:t>
        <w:br/>
        <w:t>фуейекіггіпіп Әйуйк Ыг Юөпипда уе іш агаба Масагізбап”дакі Китап</w:t>
        <w:br/>
        <w:t>Шілде де в8гсік БарпдаКі у-&gt; с- вев бейізіті (апдапві БІіпеп іг зеудіг.</w:t>
        <w:br/>
        <w:t>АШ весеп зӛгсіріт ҚКшпапсадакі Бісіті сегаһпа 5екіпде оШһшр,</w:t>
        <w:br/>
        <w:t>пиметееп “НеШапіние | шзеговие | апіалияба ійі. Вйуік-</w:t>
        <w:br/>
        <w:t>Кашппапінізп”даКі- свеғайпа збәсідіпбіп Бабізпрісі оһал ез- /с-/-уі апсак</w:t>
        <w:br/>
        <w:t>Кейтпе БасіәлгісіпдаКі с-1е ігаһ едеһШігіг.</w:t>
        <w:br/>
        <w:t>200</w:t>
        <w:br/>
        <w:t>вВОҮЙК-КІЛМАМІЗТАМ УЕ КИС К-КИМАМІ8ТАМ</w:t>
        <w:br/>
        <w:t>АСІ?Д,АБІМБА КОМАМ АБЫЛ 1/ЧӘИЮІ АҒ"</w:t>
        <w:br/>
        <w:t>Масагізан іп Вйуйк-Катапізіап уе Кӛсік-КашпапізҒап Ьбіре!егі Тіза</w:t>
        <w:br/>
        <w:t>пейгіпіп 4овивіпа уе Тіза Ие Тапа пеһіШегі агазпа «йҙет. Вирвйпкй</w:t>
        <w:br/>
        <w:t>уейШегіпіп айа!аға ХІП. Үйзушіп ІКіпсі уапвіпда Мобо! аЮтіагі ӛпілбдеп</w:t>
        <w:br/>
        <w:t>Касағак Масагіяіап”а рейтізіег, уе аф ресеп Һбіреіеге уегеҙтізіегейіт,</w:t>
        <w:br/>
        <w:t>Масагяан бәкі Кішпаліг Тігк ӘШегіпі веіепеКіегіпі авігізг Воушипса</w:t>
        <w:br/>
        <w:t>Когштпивізг, апсак ХУІ-УП. ҮйгуШағ өйгезілде Масапаҙти5ағйіт. Найа</w:t>
        <w:br/>
        <w:t>әгаіагіпдап Ба Кісік втиріаг ФИ Бактандап ӘесіКі 4с Билдап золгаКі</w:t>
        <w:br/>
        <w:t>ІәгіШетіе Масапаҙтиз!агдіг.</w:t>
        <w:br/>
        <w:t>Китапіаг Вйуйк Масаг Оуав”паа уазауап Масапагп о!шфтазітда</w:t>
        <w:br/>
        <w:t>Әіуік Ыг го! оупатисагфіг. НаНа «аһа иғак 4йзеп БӘіреіггйекі Масаг</w:t>
        <w:br/>
        <w:t>һата да Әіуйк ейсегі ойтиҙішт. Кшпапізгті уаҙапі Бісілзіпі, адеНегіпі,</w:t>
        <w:br/>
        <w:t>ЮуаіеНегіпі Масанаг агазіпба БітсоКізгі Белігетіҙ, һаба Битіагі Масағ</w:t>
        <w:br/>
        <w:t>вшіагіпі (4а азағак Вайуа добги уаупивізгіг. Випип ісіпфг Кі,</w:t>
        <w:br/>
        <w:t>ӘШегілдекі ҺіКас 862 уе бгейіКіе де Китапіаг Тағайпдап иПаліітиз</w:t>
        <w:br/>
        <w:t>евуапіп, Кауғат!агш івіпіегі Масаг «Шіпе 4е уеПезтізіг уе Әаліагіп</w:t>
        <w:br/>
        <w:t>Біуік Бір Ківті Біріп де уазатаКіабт. Вп 5б егіп бег Біг Кізіпі ізе</w:t>
        <w:br/>
        <w:t>аг кш Папшітпа? оһтиаешг ус Бініага кіріп апсак Кшпап аб1ПНагтт уаҙа-</w:t>
        <w:br/>
        <w:t>ірі Ббігеіегіе гавбашт. Масағ ФШсіегі, Масагсаба Әшіплап Китап азШ</w:t>
        <w:br/>
        <w:t>вӛ егі ТігК телбеіпдеп рейтіс 56 егіп оға 4ӛпешіле, уапі Китпап-</w:t>
        <w:br/>
        <w:t>Ресепек Юіпіпа восташсафлаг, Ме уаг Кі Б таһакасіа ітінгіда ейФИеп</w:t>
        <w:br/>
        <w:t>вӛгіегіп РесепеКіегіп ӘШіпдеп ппі, уоКөа Китапіагта ФШіпдеп іші рейтіз</w:t>
        <w:br/>
        <w:t>о1ди2а һег 2атап аупі КевіпііКІе іеврі: ейЙИететеКейіг. 2іға һег ІКі һа|К,</w:t>
        <w:br/>
        <w:t>вегек егі, регек уабапы Бісіпшегі, регекзе Әйіп Кінйгегі Вакипіндал</w:t>
        <w:br/>
        <w:t>һетеп һетеп аулі ісі; һала Өш ікі. НаЮсіп Масайағйа ПізкШПег Кигтаві 4а</w:t>
        <w:br/>
        <w:t>һетеп һешеп ауп 2атапа ғазбПатасафг (ӘМіг-ікі азтгік Віг Ға). Ви</w:t>
        <w:br/>
        <w:t>уйгдеп Ресепек уе Киппап авИ1 ипөшізгіп ӨШ Кгйейегіпі 1етейіпде</w:t>
        <w:br/>
        <w:t>Бігіігіпдеп ауітдейтек рісііг. Апсак ХІП уйгуіа ІКіпсі уагівіпдап ӛпсе</w:t>
        <w:br/>
        <w:t>Масаг уат уезікәізгіпйа тавПапшпауап, табПанбці һаПегбе де</w:t>
      </w:r>
    </w:p>
    <w:p>
      <w:r>
        <w:t>Кшпалала ІІікі һаіпде бейігШел 5ӛгіегіп Кезіпікіе Киппап ав б” ег</w:t>
        <w:br/>
        <w:t>о1баби 5ӛуіеперіг.</w:t>
        <w:br/>
        <w:t>Вішап Масаг «ШІ а)апагпа уау мш Әшделп Кшпап авйін 887 бок</w:t>
        <w:br/>
        <w:t>бебійіг. Китан!агта Масагізіал һауайлдаКі тоЙегі ХУИ уйгуідап зопға</w:t>
        <w:br/>
        <w:t>Еідегек ага! тізі. Кеп” егі 4е уауаб уауаҙ Масагабтчзізг, Ббуіссе ФІ</w:t>
        <w:br/>
        <w:t>еікПегі бе огадап КаіКітізіпг. Масаг ӘПоШ1і шей аҙартда вігаһауасаБіпі?,</w:t>
        <w:br/>
        <w:t>вӛгейКІегі Китап ав: оһагак КарШ еліуог:</w:t>
        <w:br/>
        <w:t>Г1. Тикі йі ВЙртзеі Киғийһауійа Зипшіап ВИйІйег. 1972, - Атіаға Өнімегейесі</w:t>
        <w:br/>
        <w:t>Вавітеуі, Апһаға, 1975.- Р. 321-329</w:t>
        <w:br/>
        <w:t>196</w:t>
        <w:br/>
        <w:t>Бот “сопсгее (оМфесіуе) о “аВетаст” (ө0есііуе) уіне сегідіп ууог45</w:t>
        <w:br/>
        <w:t>ЯепойНпф телі! апа рвусһіс ргосезвев илбегуепі. Тһе ейутол (һи шла</w:t>
        <w:br/>
        <w:t>ізіһе О14 Тигісіс (Вайраго-ТөтКіс) "Йағия- “Бу сопіеввіпр, аскпоу/іедіпр</w:t>
        <w:br/>
        <w:t>опе? біп, сгіпев, Ғап!5 іо ууавһ Ме Метівһ о опе? ғош, іс рагіРу опе”5</w:t>
        <w:br/>
        <w:t>50Ш оҒ йв Мі” &lt;- “0 зуаһ, сІсап өпезеі”, ө/ісһ оссшв іп тов! ТиКір</w:t>
        <w:br/>
        <w:t>Шеғагу гесогав апа вшгуіуев іп аП сопбегрогату ТшКіс Іаприавев апд4</w:t>
        <w:br/>
        <w:t>Әізіесіз 26 ушмий- --/шмив-Чо хғавһ, сіеап өлексе!” Тһе Нипвагіап мегі</w:t>
        <w:br/>
        <w:t>вубп сап һе дегіуей Жот 1һі өойтсе Вон Пот веталіс, тогрһоіоріса!</w:t>
        <w:br/>
        <w:t>ап4 рһопоіовісаі азресі5 уу а8ео1ше сегізіпу. (ТҺів егутоіору аз Ягве</w:t>
        <w:br/>
        <w:t>ргевешей іп а рарағ “Нипрапһап Шюапхуогів оҒ Тшіс огісіп Чепойлр</w:t>
        <w:br/>
        <w:t>теіріоив побопв” оп ОсіоВег 27, 1977; сҒ. Аста Оғіені. Нипе. ХХХП,</w:t>
        <w:br/>
        <w:t>245. УУНҺ ІШІ Кпоу/едре оҒ ош БЕілдіпрв сопсетпіпе ійе огіріп о? Ле”</w:t>
        <w:br/>
        <w:t>жога, Маген К. Ра!6 зцрревігі а-(4 Ғегеті екутоіову; сі. Кері (Әгді</w:t>
        <w:br/>
        <w:t>егеаені ікгіпк (Ош уегв оҒ ой ТигКіс өгініп). ӛгерей, 1982, рр. 89-90.)</w:t>
        <w:br/>
        <w:t>Тһе шові ітролалі Тиіс сашіуаіеліб оҒ (һе Нипрагіап уегһ суди аге</w:t>
        <w:br/>
        <w:t>е ЮШоууіпв: Тигііс ІНеғагу гесог45 : ТТ уия- мыться; К45в., ОВ уии-</w:t>
        <w:br/>
        <w:t>1. “идем”; 2. “лелат омовение (ДТС. 280), Каза. Сип- “мытыя “ (ДТС.</w:t>
        <w:br/>
        <w:t>156), АУ уин- ағійп- очишатьоя (ДТС. 280) | ІМ уншил- “уіҚапта”</w:t>
        <w:br/>
        <w:t>(ВаНаі 92); Ош уин- ?шпуб віс, уууКара6 сіс” (7а. 86) | ССунугип- “5ісһ</w:t>
        <w:br/>
        <w:t>уғавсһеп; Бадеп” (От. 130); ВМ уип- “туб іе (221. 57); Тап. Уип- “5ісіһ</w:t>
        <w:br/>
        <w:t>»ғавсһеп” (Ной. 109); Оауу. Рнл- Чійепт (Те!. 313) Т2. уип- -- уичип-</w:t>
        <w:br/>
        <w:t>“уіКаптаК, ушішітас (Атаау 289,290) | Агтепіал-КірсһаК уну/ип-</w:t>
        <w:br/>
        <w:t>(риуип-) “зе Ізуег, беһаіспег” (Тгу). 360) | Ой Озташі, 137 с, уиуип-, 14%</w:t>
        <w:br/>
        <w:t>с. уиут-, 1485-16! с, ҙиуип- -- уимін- -- уип- “уікаптак” (Таг5. 4740,</w:t>
        <w:br/>
        <w:t>4741, 4725--4726) || Соліетроғағу ТитКіс Фаға: Сгітсап Тайаг уимип-</w:t>
        <w:br/>
        <w:t>“туісіа” (ОО. 213); оВгца Тағаг Йлгип- -- Йәін-“авһев, сіеапв һітвесіҒ</w:t>
        <w:br/>
        <w:t>(Равшбіап Таһағ Фісбопагу, ашіһог?в тапивсгірі); Қагайт уиуин- -- уичий-</w:t>
        <w:br/>
        <w:t>Әдет” (КЮР8. 253) Қағасһау-Ва!каг Ййлғип-ійет” (ЕКВв8. 281, 661);</w:t>
        <w:br/>
        <w:t>Кипиік /шуип- дет” (КШЕ8. 141); Катап Тайаг уитін- Чдеш” (ТаВ8.</w:t>
        <w:br/>
        <w:t>698); ВазВКіг уһтім- “беш” (ВаҚ5. 238); Морау ушеін- “умываться,</w:t>
        <w:br/>
        <w:t>қупаться, мыться” (МоҚ8. 445); КагаКа|раК /леіп-44ет” (ККЕ8. 265);</w:t>
        <w:br/>
        <w:t>Казак /ллгіл- &gt;- 2иміп- “дет” (КаВ6. 180); Кіткіг /Пп- ( диип-) Чдеш”</w:t>
        <w:br/>
        <w:t>(КІК8. 271) 1 ӨӚзБек уиміп- Чдеш” (0288. 563); сометрогағу Юувш</w:t>
        <w:br/>
        <w:t>Фиуин- “ійеш” ((ДК8. 487) | Тигспеп уимин- Чделе (Ти85. 801); |</w:t>
        <w:br/>
        <w:t>А?еграйап уиуип- “дет” (Сізпзов 942); Озшап-Тшісіс Уан-, бізіесізі</w:t>
        <w:br/>
        <w:t>уил- “ійет” (ТА5. 1977.926,934); барана уЖап- йел” (СаКМ8. 221) |</w:t>
        <w:br/>
        <w:t>АНау уипин- Чдеп/ (ҺА85. 308); НаКав (басау) “имип- “деп” (САБ5.</w:t>
        <w:br/>
        <w:t>324); Тауа бип- “4еп” (ТУВ8. 547) (Үаюш «йи- “йет? (кв. 347) |.</w:t>
        <w:br/>
        <w:t>Сішуавһ 54уйл йбепу (СаҚ8. 401).</w:t>
        <w:br/>
        <w:t>Тһе аһоуе Іізбед ТигКіс уегі» Гог ушуші- &lt;- уиудіп-; Эммип- --)мугіп-;</w:t>
        <w:br/>
        <w:t>Фимип-; уиуип-; уипип-; уип-; бип-; уШап-; вип-; Яйуйп - аге іһе</w:t>
      </w:r>
    </w:p>
    <w:p>
      <w:r>
        <w:t>185</w:t>
        <w:br/>
        <w:t>бэрән, чөмөр - сәмар, қата - қатай, кер - гәрә, кирәй, көшел -- көшел,</w:t>
        <w:br/>
        <w:t>мата - мәтәй, мәлжәр -- мишәр, тарьян - тархан һ.б.</w:t>
        <w:br/>
        <w:t>Етмешенсе йылдарҙа профессор Д.Немет уртах тип һаналған ырыу</w:t>
        <w:br/>
        <w:t>исемдәренең һанын арттыра. Ул мадиярзың .ньсек ырыуына</w:t>
        <w:br/>
        <w:t>башқорттоң нәғманей, Дьюла ырыуына юламанды, кесигә кесе</w:t>
        <w:br/>
        <w:t>табындың тура килгәнен язып сықты. Ләкин, минеңсэ, был ырыу</w:t>
        <w:br/>
        <w:t>Отамаларының уртақлығы әле исбатланып бөтмәгән, ғөмүмән, был</w:t>
        <w:br/>
        <w:t>әлкәлә эле эшләйһе эштар күп, сөнки башқорттоң да, мадиярзың да</w:t>
        <w:br/>
        <w:t>ырыу исемдәре әле тулыһынса йыйылмаған, йыйылған әлөше лә бик</w:t>
        <w:br/>
        <w:t>аз өйрәнелгән. Шунлықтан қайһы бер ырыу исемдәре араһында</w:t>
        <w:br/>
        <w:t>үткәрелген параллелдәр бик үк дөрөс тә түгел. Мәсәлән, мин, нисек</w:t>
        <w:br/>
        <w:t>кенә қыйын булмаһын, дерөсләк хақына, башқорттон йәнәйе менән</w:t>
        <w:br/>
        <w:t>мадиярзың йсенвө атамаһы араһында бер ниндәй зә бәйләнеш:</w:t>
        <w:br/>
        <w:t>юқлығын курһәтер инем.</w:t>
        <w:br/>
        <w:t>Безга дәғлүм булыуынса, мадиярзың Йенее ырыуы тәү тапқыр</w:t>
        <w:br/>
        <w:t>Византия императоры Константинос Порфирогеннетос (русса</w:t>
        <w:br/>
        <w:t>Константин Бағрянородный) язмаларунда осрай. Ул мадиярзың йенеө</w:t>
        <w:br/>
        <w:t>атамаһын генэх формаһында биргән. Д.Немет, был форманан сығып,</w:t>
        <w:br/>
        <w:t>Ненее исеменең этимологияһын боронғо һәм қайһы бер хәзерге төрки</w:t>
        <w:br/>
        <w:t>телдәрендә осраган ынақ - ышаныслы, инаныусы, министр һүзенен</w:t>
        <w:br/>
        <w:t>йомшақ яңғыраған инәк формаһынан барлыққа килган, тип исбатлай.</w:t>
        <w:br/>
        <w:t>Ә башқорт теле закондары буйынса боронғо төркизәге инәк башқорт</w:t>
        <w:br/>
        <w:t>телендә йәной формаһын бирә алмай. )</w:t>
        <w:br/>
        <w:t>Минең ұйымса, башқорттоң йәнәйе фарсынан ингәң йән һүзунән</w:t>
        <w:br/>
        <w:t>ирқаләү аффиксы қушылып яһалған Йэнәй тигән кеше исеменән</w:t>
        <w:br/>
        <w:t>барикка килгән. Тәүзә был исем ырыу башлығына ғына қараған</w:t>
        <w:br/>
        <w:t>артабан үның исеме бола ырыуна қусқан былырға тейеш. Ғәзәттә,</w:t>
        <w:br/>
        <w:t>төрки халықтарында шулай бул. Мисал Үзбәк (халық), Нуғай (хан)</w:t>
        <w:br/>
        <w:t>нуғай (халық) һ.б.</w:t>
        <w:br/>
        <w:t>Башқорттон Йәнәйенә параллель булған ер-һыу атамалары, ырыу</w:t>
        <w:br/>
        <w:t>һәм кеше исемдәре бик күп осрай. Сағыштырығыз, қазақтың оло</w:t>
        <w:br/>
        <w:t>Йөзекә қараған Сергале ырыуында бер тоқом (ара, нәрел) Жанай, Ош</w:t>
        <w:br/>
        <w:t>тирәһе қырғыззарында ла жанай тоқомо, Қунград ... Тирәһе</w:t>
        <w:br/>
        <w:t>қарақалпақтарында ла Жанай тигән тоқом бар.</w:t>
        <w:br/>
        <w:t>Йәэнай (Жәнай) тарихи антропонимияла ла йыш осрай. Билдәле</w:t>
        <w:br/>
        <w:t>булышь ХГУ быуаттың икенсе яраһында йәшәгән Түләк Тимер хан</w:t>
        <w:br/>
        <w:t>ейәненең исеме Хас Йәнәй булған. ХУ быуатта йәшәгән Алтын Урза</w:t>
        <w:br/>
        <w:t>ханы Ғиясетдин хандың улы ла Йәнәй Гәрәй була. Алтын Урза ханы</w:t>
        <w:br/>
        <w:t>Әхмәттен дә улы Йәнәй Солтан була. 1506-1512 йылдаза Қасым</w:t>
        <w:br/>
        <w:t>ханлығының тэхетендә Қырым династияһынан сыққан Жанай (Янай)</w:t>
        <w:br/>
        <w:t>хан ултырған. ХУІ быуатта Шайбанизар династияһының. да бер</w:t>
        <w:br/>
        <w:t>194</w:t>
        <w:br/>
        <w:t>Каіідаг Ви вӛгсік Вйуйк-Кшпапізіап”да рӛстеп Юиіагіз (ішійле</w:t>
        <w:br/>
        <w:t>уегйел ісіпшіг: Ка)іАг/кау:ау. Ва Кейшпеуі 4е Китап ав ШІ оіагакс Кабш</w:t>
        <w:br/>
        <w:t>ейуошг, Кеште Кшпапса дау “4ӛптек” ЕШіпіп рагісірішт әогізгі</w:t>
        <w:br/>
        <w:t>Бісітійіг, -ағ, -г ізііуіз (йгешітізіг, Ви “дауіаг Кшпапса %10% Жие</w:t>
        <w:br/>
        <w:t>вӛгсіді Ше Бабіпаі оһағак “рӛстеп Ки” апіатіпаа КаПапіиз5 о1за</w:t>
        <w:br/>
        <w:t>вегек. Киппапсадакі и %дауіаг ач ПіКізілдеп - тшімеше/ел Киталізгіп</w:t>
      </w:r>
    </w:p>
    <w:p>
      <w:r>
        <w:t>Китап-Масаг сіЙе 41 4ӛпетіпде -дш пвмги іебеккШ! еттіҙіг уе һшпип</w:t>
        <w:br/>
        <w:t>уегіпі 4е Масат нуршш ойал та4аг “и” вб2сйВй аіппзйг.</w:t>
        <w:br/>
        <w:t>Ейітігдекі Тйгіс өӛ710Мегіпде Ви БйезіК вбесйде ӛгпек рӛзегепнуогиг.</w:t>
        <w:br/>
        <w:t>Ғака: боһгиса Тағайаппт «йінде дауізг ди Бісітіпде, уе “рӛртеп Киҙ”</w:t>
        <w:br/>
        <w:t>апапипда шш 562 Әшиптакайг, Сегеі Әш Біг іек уегібіг аппа, ейтоіо)</w:t>
        <w:br/>
        <w:t>Бакптипдал івраЙаптаавт іріп Өш Тек мегі де уегегідіг.</w:t>
        <w:br/>
        <w:t>Катсв 1. Кашсві Еӛтгі/ Кейі тебі 4е Қатпап тепҙ&gt;і 862С</w:t>
        <w:br/>
        <w:t>акіегі-тігдепіг. Малаві: “Като”. Вйуйк-Киталімап да Катсві /Кӛтп</w:t>
        <w:br/>
        <w:t>рі Катазі /Кӛтаҙ/ чекат25і /сӛті М, Кйсйк-Кшпапізіал”да даКп475</w:t>
        <w:br/>
        <w:t>і Жӛпс/ екіпде Миптактайг ус Біл Әшіаг Кшпапса дапсі</w:t>
        <w:br/>
        <w:t>вӛтсі тілдеп рейтірегдіг.</w:t>
        <w:br/>
        <w:t>Ва далу 5604, себі вез Бісішіегіткік ойпак йгеге Бініп ТӨғК</w:t>
        <w:br/>
        <w:t>ӘШегіпде (аппап уе уаурп Ыг вбеейкііг. Масагізіап дәкі Масаг!абт15</w:t>
        <w:br/>
        <w:t>Китапіагіп бйіпде де уағатаюа оһап іш 8ӛгсіб1 аугіса ігаһ ейпеші2е</w:t>
        <w:br/>
        <w:t>іміуас уок. 8ш Кадаппі Вейгеінт Кі, Әш Кеіітпе ргепвір Баюшылдап</w:t>
        <w:br/>
        <w:t>Овтапн Тіпісезініеп рейпе Біғ 8ӛгейк де ойаЫ іг. Ғакаі уа!пі&gt;са</w:t>
        <w:br/>
        <w:t>Кшпаніагіп Масаг 41 азтіагілда уабаффі ісіп Кштпап авШі о1бішфи</w:t>
        <w:br/>
        <w:t>ейрһевіздіг.</w:t>
        <w:br/>
        <w:t>Капруік Капвеуік Жсӛпдуік ӛгсібіпі Әшейп апсак еп уаҙ!!</w:t>
        <w:br/>
        <w:t>Вйуйк-Кшпалігіал" Шаг ізінуов. Аліапы: “еуегіп Кепагіагіпйа ваЙапал</w:t>
        <w:br/>
        <w:t>езуауі еуеге Баріатауа уагауап Кауі!, КапруіК бекі, өірһе уок, һг/К</w:t>
        <w:br/>
        <w:t>өнтоірҙізі уомпбап Кштпапса “дапсіБа 5ӛәсіріпдеп деітейсейіг. Масаг</w:t>
        <w:br/>
        <w:t>ФІН ҚКашпапсадаКі -с-уі -4у- Йе 4ебізіпті уе тиһметеіеп 5ӛ2сік</w:t>
        <w:br/>
        <w:t>зопиодаКі а бебі Капвруіракагіка /йпдуірі кӛгікй/ “Қау уегіпбе</w:t>
        <w:br/>
        <w:t>ЮшШаппап детіг уа 4а һаюг һаіКа” Міесітіпде һаріоіоі ТетеГіле</w:t>
        <w:br/>
        <w:t>Өйт Ніг.</w:t>
        <w:br/>
        <w:t>Оапсіра, дапсира, дапсіра, дапсида“едегіп уйк Кауір” Тішк</w:t>
        <w:br/>
        <w:t>жегіліп һетшеп (в һег фуеіебіпіе ӘШпеп Біг 5блеіійг. Кірсак</w:t>
        <w:br/>
        <w:t>ФуееКіегінде епей оһағаК дапсіра беМіпде ӘшішптеКат/Бка, ПоВгиса</w:t>
        <w:br/>
        <w:t>Тайгсав, Кагасауса, Ма!Кагса, Морауса, Ка?ақса, КагаКка!рақса,</w:t>
        <w:br/>
        <w:t>Киршса дапсіра, Капиксааап)1іба, Вакипса дапуафа, Кагал</w:t>
        <w:br/>
        <w:t>Таймсаві дапсіфа УЬ/. Випша іріпдіг Кі, Масагізбап дәкі Кшпалһагт</w:t>
        <w:br/>
        <w:t>ӘШіпде 4е Әш Бісішдбе обада КшууеЙе төшһіетпеі өӛгтеКігуіл. Тіпк</w:t>
        <w:br/>
        <w:t>ӘШегілде уе Әшіізг агавіна Кшпапсада 4а дапсіфа 55г4 Мофо! азШідйіг</w:t>
        <w:br/>
        <w:t>202</w:t>
        <w:br/>
        <w:t>Үзкагда буіедіКТегітііе апсак шепҙеіегі Кішпап оісішСіагин ірі</w:t>
        <w:br/>
        <w:t>еніріш 5ӛгсікіегі віға1афип. Ата іміНагш фҙтва Бігсок Китап шепзен</w:t>
        <w:br/>
        <w:t>таһтіп ейЙерйеп Әірег 55 ег де уағ. Ме Уалік Кі, Бөлізгіп ізаһі ісіп</w:t>
        <w:br/>
        <w:t>бітеіік Кай бегесейе 2епріп оһап Кіррақса өӛтінКІег уок. Ви 6бгсіКІег</w:t>
        <w:br/>
        <w:t>иптіуейЙе һаууап уенізгігтпесі, пеһаі уе һаууап әйелі, Һа! азаНСІагі,</w:t>
        <w:br/>
        <w:t>аІеНег уһ. Пе Йейійіг. Вшпізгіл ігаһ едебЙеседітігі апсак уепі пішбавва!</w:t>
        <w:br/>
        <w:t>КірсаК Іеһсе вӛгсіКіегіліп уе Қарғак Теһсе агагізілдекі ағаҙішта!агдап</w:t>
        <w:br/>
        <w:t>БекіеуезіТігі2. :</w:t>
        <w:br/>
        <w:t>Каупайағ</w:t>
        <w:br/>
        <w:t>бБін./ Сушіп Мӛтеій, Төгді )Әуеубпузлауаіті Бӛдерзб ғегеде/-Масағсайаа Тігісе</w:t>
        <w:br/>
        <w:t>ипзинідип оға (аһаһавы Маруа» Муеһ/ММу- ХИ, -71921. - 22-26; Я таруағ</w:t>
        <w:br/>
        <w:t>пуеіу ідеіблейі-еітойюдігі згбідға/--Масағ айіпіп Жгін-ейтоісуі өддіі ; Юізайтазы:</w:t>
        <w:br/>
        <w:t>ТЕбз./| Виаарен. - 1/1967/. - 356, 400, 469, 476-477, 562; П1/1970.- 321-322, 507,</w:t>
        <w:br/>
        <w:t>509, 540.</w:t>
        <w:br/>
        <w:t>31. гейі, Төлек: ММу.- ХХХТИ.- 1938. - 207-210.</w:t>
      </w:r>
    </w:p>
    <w:p>
      <w:r>
        <w:t>3 4а. ТЕзг. П, 171 в.у. Йиғді</w:t>
        <w:br/>
        <w:t>4 із. ТЕбз. 1,177; 1. Мбмбову, МЕніну бип егейігій паруішмпедірі Та)яад - Вйуйк-</w:t>
        <w:br/>
        <w:t>Китапітап афғмаа БігКас Китап тепдейі ипвиғіағ// Муеһдиіортапуі Кӛшетбпуеі/-</w:t>
        <w:br/>
        <w:t>Бйбйгізі ВИоійегі; Ючайттағ: МуК. -.ХХІН, -1971. - 365-3066.</w:t>
        <w:br/>
        <w:t>5 5. Масағса уаіае &lt;Тіғісе баіпд, Масағса удйзоп &lt;Тікісе Бофағип: 1;</w:t>
        <w:br/>
        <w:t>Казолуі МәС-11.-1941,- 44-45.</w:t>
        <w:br/>
        <w:t>51. Мапаобу, ор. Сй.. 368-370. і</w:t>
        <w:br/>
        <w:t>“оу. Вайғу, Пай, ааби-Кдатеп: Мерйпі 65 Мусіуіпі/- НаШатиг, уе Әйітіз--Ш.-</w:t>
        <w:br/>
        <w:t>1930.- 189-191.</w:t>
        <w:br/>
        <w:t>8 е. Г.4вей, 4 топроіок 1 йов іӛрібпеге/- МофоПағіл Сіз Тағіл//, Вшіарезі</w:t>
        <w:br/>
        <w:t>1962.- 148; І. Мӛпаову, ор. Сй., 367.</w:t>
        <w:br/>
        <w:t>“ТЕ. 1.- 588.</w:t>
        <w:br/>
        <w:t>4% үшалдаай запаоаее һайида Б. 1. Манаову, ор. СИ.) 370-383.</w:t>
        <w:br/>
        <w:t>1 Ніш ТЕЗа- П.-366/ву. Карійну/.</w:t>
        <w:br/>
        <w:t>21 Мапаобу, ор. Си. 383-384.</w:t>
        <w:br/>
        <w:t>9 әдеп деме ауп декИде езісгі Тігісе “и піа4 “илла “ии аб здгсібй</w:t>
        <w:br/>
        <w:t>Масағ Өйіндекі опаб / отап, “зреғта, Керей гйргітій, сдр” зӛгейрініп езКі Бісіті</w:t>
        <w:br/>
        <w:t>сір, Маса ӘШсйегіпе әдее, азШағі тесһіі здтейМіе оіпғаі Кауаейітіҙіг: ТЕ52. 1І.-</w:t>
        <w:br/>
        <w:t>1082.</w:t>
        <w:br/>
        <w:t>5% 0%</w:t>
        <w:br/>
        <w:t>204</w:t>
        <w:br/>
        <w:t>Яса ОпетаРа Асайетіпе 8сіспіағит Нинвагісае</w:t>
        <w:br/>
        <w:t>СКІТІСА</w:t>
        <w:br/>
        <w:t>Олтад цобалһаіагүлүпе рүүтүу зүурайатазү. Озтад 55К</w:t>
        <w:br/>
        <w:t>Сүт АКайетіуазүпүле Оғбаүк Сұүтүу Киарһапазұ шеп М.О.</w:t>
        <w:br/>
        <w:t>Аугетоу зіүпдайү АйеМуеі 2іпе Өпег Пазбішіүпйарү (алай</w:t>
        <w:br/>
        <w:t>до ?а?Әліагү, 1-іот, 1 Қйар, Багугісғ ғұ // әірү гейаКсіуазүп</w:t>
        <w:br/>
        <w:t>Баздағбап М.С. Саббшін, - Аішағү: С2ййп, 1975. - 352 р. (Қазақ</w:t>
        <w:br/>
        <w:t>қолжазбаларының ғылыми сипаттамасы. 1 том, 1 кітап.</w:t>
        <w:br/>
        <w:t>Батырлар жыры)</w:t>
        <w:br/>
        <w:t>А ууүгісотпе ргосов5 ууав іпібаед іп боуіес опетізі вішез іп іне ғапу</w:t>
        <w:br/>
        <w:t>19605: іне өсіепіРіс Фезсгіріопя алб сайаорцев оҒ “һе авшкіапі Тиҡіс,</w:t>
        <w:br/>
        <w:t>Регзіап, апа АгаЫіс еіс., шапивсгірів, Кері іп тафог ІІғагіев, соһесіоп</w:t>
        <w:br/>
        <w:t>апд ағсһіуез оҒ һе оғіеліа! всіепсев, үуеге ризнзһей іп гарікі өиссеззіоп.</w:t>
        <w:br/>
        <w:t>(Тайағ даірійғе Ват файтпдауе-пепе диуагтаі!пгі. 2-і ек, Х-8дагіН5.</w:t>
        <w:br/>
        <w:t>Оағап 1962; А. М. Мигіпоу, Орізатіс ШівиғеКій кикорівеү Іпяйіша</w:t>
        <w:br/>
        <w:t>пағоаоу Агй. МояКуа 1962 ; 1, У. Әпітіеу, А. М. Мигіпоу, 8. М,</w:t>
        <w:br/>
        <w:t>Мшзіоу, Орізапіе фиғізКій кибәрізе) Іпзійша нағойоу Атй, МовКча, М-</w:t>
        <w:br/>
        <w:t>1. Ізіюпіа. Рові гедаКсіс) А. М. Копопоуа. МовКкуа, 1965; 5. І. ВаеуеКі),</w:t>
        <w:br/>
        <w:t>Орізатіе регвзіа/іР 1 аййб5Біһ киһорізе) Індіше пағойоу Агй. Мозкуа</w:t>
        <w:br/>
        <w:t>1968). Тһе Ішіеві івие оҒІНе рарПісайолв 15 (не геуісугеді ВооК, ісі - а6</w:t>
        <w:br/>
        <w:t>Іһе Пгві Боок оҒІһе уоішпе оп Іһе Кагак ҒоіКіюге - аіба соғ ПІҺуІ се Іһе</w:t>
        <w:br/>
        <w:t>Әгзі ейіноп о а ріаппед бегіез оҒ сайаЮюриев сопізіпіпр (һе Казақ тапи-</w:t>
        <w:br/>
        <w:t>всгірі Керг іп іне Сетта! ӛсіепііҢс 1.ізғагу оҒтһе Асайету оғ ӛсіепсев оҒ</w:t>
        <w:br/>
        <w:t>е КагаК 55Қ апб4 іп е М. О. Аууегоу Кезеагеһ Інвііше оҒ І.Негалше</w:t>
        <w:br/>
        <w:t>ала Агі. Тһе ргезепі Боок оҒ (һе Ягө% үоіште 5шгуеу Іһе тапиесгірів оп</w:t>
      </w:r>
    </w:p>
    <w:p>
      <w:r>
        <w:t>е Кагак һегоіс зол65 ап4 КзІК еріс роепвв.</w:t>
        <w:br/>
        <w:t>АНВомеһ һе зсіепіііс бевсгірноп о? сепдіп Катак шапиестірів</w:t>
        <w:br/>
        <w:t>арреагей езгігк (сі. 5. Р. КайліеуеКа)а, Орізаліе киһоріве) паидпо)</w:t>
        <w:br/>
        <w:t>ЫШоеебі ітепі М. 1. оБабеузһово, Катап 1958, рр. 6-7), по висһ мотк</w:t>
        <w:br/>
        <w:t>һав Бееп риМівһей вітіЙағ 1іо (һе бей Боок оҒ 1һе гв үоішпе оҒ (йе</w:t>
        <w:br/>
        <w:t>саізіюриев рІаппед іп 1965, кУһісі айт аі сопаріеіепевз сопвібегіпр, аі (һе</w:t>
        <w:br/>
        <w:t>вате Әітпе, ійе тоб ппіпше деғай5 аһ сһагасісгізіісе ОҒ гасһ тапивстірі</w:t>
        <w:br/>
        <w:t>мү ргесізіоп. Іп шибепаКінр 1һе «Фівсіовшге оҒ һе тапивсгіріз соуегін</w:t>
        <w:br/>
        <w:t>опе о йе гісһеві еріс репген оҒ “һе Кагак КоіКіоге, іне уоінпе Еіуез ійе</w:t>
        <w:br/>
        <w:t>зсіепіііе дезсгірноп оГ 68 һегоіс роетв ап4 іһсіг 133 уагіайопв,</w:t>
        <w:br/>
        <w:t>аҢорвіһег 201 шапізсгіріз. Пі сопвідеға Му епһансев (һе іпегі: оҒ (һе Воок</w:t>
        <w:br/>
        <w:t>інгі іп айФШіоп 1 һе тоз роршаг алд ойеп ршімізһей Қатак һегоіс</w:t>
        <w:br/>
        <w:t>роетв, е.в. А/ра/тіз, ОоБапа Ек Тағріп, Оатһағ Вайғ, сіс., 1 сопіаіпз</w:t>
        <w:br/>
        <w:t>205</w:t>
        <w:br/>
        <w:t>тершайу сопдисбіпр ехребііопв %ю 8шгуеу фіаіесів іп 1ле Огепбитр геріоп,</w:t>
        <w:br/>
        <w:t>һе Моштпізіповв АЮау ашопотовнв теріп о? Не Киввіап Ғебегайуе 55Ю</w:t>
        <w:br/>
        <w:t>апа һе Кагакаірак А55Е. Тһе алһог о? (һе геуіемей уоішпе ууғав а</w:t>
        <w:br/>
        <w:t>тешһег оҒа вігайаг фізіесіоіюгісгі (ош іп 1962-63, соПестіпе Ӛайа іп фе</w:t>
        <w:br/>
        <w:t>Тиелеп 56Ж, езресізіу атопв 4һе Калақв агошкі КгавпоуойвК,</w:t>
        <w:br/>
        <w:t>Меһіидар апд іп іне дізігісіз оҒ Кӛпе-Стеепс апа Таһа іп (һе ТаЗау/2</w:t>
        <w:br/>
        <w:t>геріоп. Тһе ргевелі үоіштпе сопізіП5 пе таеегізі бәйһегей «шгілр, (һа іш,</w:t>
        <w:br/>
        <w:t>ехсәрі Тог 1һе ішік оҒ іһе «ізіесізі уосаршагу іһай ууав раМіһед іп іһе</w:t>
        <w:br/>
        <w:t>Әітіесіз! «ісіолагу епіШей Оагад Шініпр ашейоіоріуайа 59гаірі</w:t>
        <w:br/>
        <w:t>(Айтан, 1969).</w:t>
        <w:br/>
        <w:t>Іп (һе ішітобисбоп, (һе ашһог ӘгіеЙу вшгуеув е һізіогу оҒ һе Ка?ак</w:t>
        <w:br/>
        <w:t>реоріе Тіуіпр, іп (һе агеа о? ргеветі дау Тигстелів(ап. Тһе Нігві гесог4 оп</w:t>
        <w:br/>
        <w:t>Катак оссштепсе Фһеге Әлісв Басіс іс Іһе ғапу 18-(һ селішу, теуегііпр (Пай</w:t>
        <w:br/>
        <w:t>іп (һове дау Іһеу Іуей опіу іп іһе сазіегі рагі5 оҒіһе Кһапаге оҒ Кііуга,</w:t>
        <w:br/>
        <w:t>Ы гесогбз Әзір Жол (һе Ізіе 198 сепішгу тепйоп Іһаб һе Ка?аКв</w:t>
        <w:br/>
        <w:t>Беюпгіле %ю іһе Адау-с/ап гідей а)опр һе мезет һогдег оҒ Қаза. Тһе</w:t>
        <w:br/>
        <w:t>мауев ОҒ сошбіпша! Кахак таіртайоп Шо Тшіспепізіаі Іавіеді ир 0 іһе</w:t>
        <w:br/>
        <w:t>19306 (рр. 14-22). Тһе ашһог дізсіозев уегу уашаМе даһа сопсетпіпр Іһе</w:t>
        <w:br/>
        <w:t>ейнпіс сопаровШоп оҒ “е КагаКв іп Төгіспелізізп ап4 іһеіг Фіуізісі</w:t>
        <w:br/>
        <w:t>ассогділр 10 ігіһев ап4 сіалв (рр. 23-24). П із гедгейаМЕе (һа! а5 “һіз із5ие</w:t>
        <w:br/>
        <w:t>із поғ (һе тайог (әггеі ОҒ һіз уөішпе, һе 4065 об ехроцпа 1һів уегу</w:t>
        <w:br/>
        <w:t>шаро”алі апа өшіззізлгіг! ртоРЛелі о” Әіліесід! һізіогу.</w:t>
        <w:br/>
        <w:t>Тһе үоішпе із Фіуідей ішо іһгее іпаіог зесПопв соггевропбіпв 1 Ше</w:t>
        <w:br/>
        <w:t>тозі вірпійсал Ғбайшгев оҒ һе Філіесі:</w:t>
        <w:br/>
        <w:t>1.Рһопенс Ғезішев (рр. 28-58);</w:t>
        <w:br/>
        <w:t>2.ехіса! Тезішгев (рр. 59-106);</w:t>
        <w:br/>
        <w:t>3.Оғаттайса! (пюгрһо)оріса! апа зушасііс) Теаішгев (рр.106- 162).</w:t>
        <w:br/>
        <w:t>Нн һе весіоп оп рһолебс Ғеайгов, һе (ногоцрһіу апа вузіетайсайу</w:t>
        <w:br/>
        <w:t>өхріогев (һе аПегабопв ала сһапрев, Йг86 оҒ уағіоив уоууеів һеп оҒ</w:t>
        <w:br/>
        <w:t>сопвопалів, аһмаув сіеагіу шагкіпр оҒҒ һе сһагасеегізНев іһай арріу оп!1у</w:t>
        <w:br/>
        <w:t>бог не дізіесі оҒ е Кагақв іп Тигіспепізіап (ні зерагайпр, Жою іе</w:t>
        <w:br/>
        <w:t>сег Казак дізіесіз (ер. о/м, ш/Г, ий; //а. 5/2, еш), Йот 1һове еуоіуед</w:t>
        <w:br/>
        <w:t>ипдег Тшіппеп іпшенсе (е.р. а/д, 5/5 еіюс.). Не ігейіз һе Іехіса! Ғеаішгев</w:t>
        <w:br/>
        <w:t>бітШесіу: гі һе деші м/йһ (һе жотбв оҒ Фотевіс деуеіортепі</w:t>
        <w:br/>
        <w:t>сһагасіегігіпр өліу (із уегу (ізіесі (е.р. һе жога рей “бийоп” Велгв іһе</w:t>
        <w:br/>
        <w:t>Ғоғт Ійуте іп "һе Катак Шегагу 1априаре әпд іһ (һе оһег КатаҚ діліесіз,</w:t>
        <w:br/>
        <w:t>оғ іе гі бауғаба “ооітар” һав 1һе сойтеграг ӛшіфам іп “һе Шегғагу</w:t>
        <w:br/>
        <w:t>Іппршаре апа Іһе ое Фізіесіз, еію.), һе 1Һеп ров оп %0 обвегуе Іһе мотб5</w:t>
      </w:r>
    </w:p>
    <w:p>
      <w:r>
        <w:t>Ботоугед Бола іһе Тштеп Тапшиагве (е.р. репдіг “сһевве”, тазда!йа</w:t>
        <w:br/>
        <w:t>“РагіЙу?”, аға “пеу/, саПоуе, Ітевһ”, сіс.). Тһе уаві таіегіді 6шуеуей</w:t>
        <w:br/>
        <w:t>сопуіпсей іне ашһоғ (һас 1Һе уосарШагу оҒ 4һе Ка?ак дізіссі ір</w:t>
        <w:br/>
        <w:t>212</w:t>
        <w:br/>
        <w:t>уе тшіметейеп Мобоіса Б ап с п- “илипса ойтак, иғатаК, вабатак”</w:t>
        <w:br/>
        <w:t>ӘШіпіп ФеуегВа!| потеп йгетесідіг /Әудгоу Кага тп Бійігісіпе вӛге /,</w:t>
        <w:br/>
        <w:t>КарКаӛпу/КарКкапу/ Мапаві: “Қарап, ішгаС. Аутм бекібе угіпі2.</w:t>
        <w:br/>
        <w:t>Бйуік Киннапізап”да Запттайайшт- Ви 5ӛгсік Масапв(ат даКі</w:t>
        <w:br/>
        <w:t>Кшпапіагта «Шілде дардап Бісішілде ор дар- “Қартақ” НШІпіп рапізір</w:t>
        <w:br/>
        <w:t>акібіпйап гетіҙііг./10): 882сіңіштійге Оба? ФуеіеКіегі Філда Мп</w:t>
        <w:br/>
        <w:t>Тік АІНегіпде дардап Әісітіпде гавПаптаҚфафғ. Овтпап! ТшКсесіпде,</w:t>
        <w:br/>
        <w:t>А?егваусапсада үс Тігіспепседе іе Карап,“дарап, барап зекШегілбіе</w:t>
        <w:br/>
        <w:t>Бшипш. Үйіпі2 м Бйе, Масапаҙтіз Китпатміаттп КарКӛпу вӛгсіК!егіпіп</w:t>
        <w:br/>
        <w:t>Овтап!: Тігіссезіпдеп рейпіҙ ойтаф6ти ізра( еппекейіг, Вила гафтеп</w:t>
        <w:br/>
        <w:t>боп татап!агда Һагі Масаг «йсһегі іш 5тсйӘйп Озтали Тігксесі авШі</w:t>
        <w:br/>
        <w:t>оһӘішбияш Фіҙіпйуолаг./117 7</w:t>
        <w:br/>
        <w:t>Кагатһе1 Вйуйк-Кшпалізіап уе Кйсік-Кшпалісбап Ббіреіегіпде уе</w:t>
        <w:br/>
        <w:t>Әигааға Котзи о1ап уелегде ӛуік Бісі ізітіегіле ғабПаптаКадіғ к,</w:t>
        <w:br/>
        <w:t>Әшііаг пшіНетеГеп Тігіс ме даһа киукейі Ыг імітеШе Кшпап азШ ді Қ.</w:t>
        <w:br/>
        <w:t>атат%61/Кӛгітһеві Кейшесі 4е Әшіаг ағазіпаа ошр, Міеіп Вйуйк-</w:t>
        <w:br/>
        <w:t>Кшпапізбап "да даһа 2іуаде “Сурзо-рАИа пшғайз”біл ай оізган</w:t>
        <w:br/>
        <w:t>ТаппатаКіадш. ОурзорШа тата 1 “СагуорһуПасеае-ҚағапВір ег”</w:t>
        <w:br/>
        <w:t>Тапа Шуавіпа ай Ығ Бікійіг. Кататһье 1) Кшпапса дагатрі! “ағал 1?</w:t>
        <w:br/>
        <w:t>5бесібШлбеп вейпекіефіг. Вйуше іг ініппайе Кшпап Заагапріі</w:t>
        <w:br/>
        <w:t>5ӛтсіңіліп апат 4аһа вопгаізгі вепбіешіз, уаіпи2 “КаганНР ап!апшпа</w:t>
        <w:br/>
        <w:t>деб, Кагал е Бепгеуеп, Қагапбі Шгйлдел Әішіп ӘікШегі Карзатцейтг,</w:t>
        <w:br/>
        <w:t>Масапаҙтиҙ Кшпал!агтпі сіШіпе 4е Би воп ап!апну/е бігтізіг,</w:t>
        <w:br/>
        <w:t>ЖОагатріІ вӛгсірй Масагійап "дак Кипапсада да фвагдап веһпіҙ</w:t>
        <w:br/>
        <w:t>Ыг вӛтсйкШг, Ғагв «Шіпдекі дагап дап аШшнтібіш, Ви 5ӛгсіріп</w:t>
        <w:br/>
        <w:t>Агарсада, Үнпапсайа үс бапвКтіседе 4е КағҙінКізгі уәгйіг. Ғатв ЮШіндекі</w:t>
        <w:br/>
        <w:t>Кеітеліп -Ғ- зезгігі уегіпе Китапсада -р- уі КоутаК(ауі2, гіга акві һаібіе</w:t>
        <w:br/>
        <w:t>Масағса Кағатһе? іп без Бісіпініп ігаһа КаҺ1 ойпаффз БІН, Кірсак-</w:t>
        <w:br/>
        <w:t>Ті ФугіеКіегі агавілдіа да оғЦіпаі -4- уегіпе-р-уе тазИатаКЮ(ауі2,1121</w:t>
        <w:br/>
        <w:t>опіоКОлчокК бәсін бе Кшпап ав оіагақ Каф! ефуогиг.</w:t>
        <w:br/>
        <w:t>бегек Вйуйк-Кшлапіап вегекве Кісік-Кшпапізап Әӛбіретегінкіг</w:t>
        <w:br/>
        <w:t>Ошішапақбайт. Сегсі Әй кі Б0іБейе Әш 5б?сйК ауп ауп ашат!агаа</w:t>
        <w:br/>
        <w:t>ЮшПап тпаЮафг. Көсік-Кшпапів-ап”да “кппі” апіапипа, Вйуйк-</w:t>
        <w:br/>
        <w:t>Каталістап”да ізе “пак Кшш ектек рагсаві, Біг |оіста ектес апатпа</w:t>
        <w:br/>
        <w:t>КШіаінітаК(адіг.</w:t>
        <w:br/>
        <w:t>Ви вӛгсік Кштапса “апта 4 5ӛгсіҢіпдеп реіпізііг, Випип тапав</w:t>
        <w:br/>
        <w:t>4а тшіметеіеп “Кініпін? оһпай, Бақ. Кагаһ шзіза “ог; Кіші”, Аһау,</w:t>
        <w:br/>
        <w:t>Тееші Тігісеві шпізд “іпсе ӛдінінтіҙ, Ша”, Коураі ияпад, “шак, іпсе</w:t>
        <w:br/>
        <w:t>ӘБінітейе” /Ба”оҒ/, бомиса Тайагсаві іимад “ог, іо2 ріһі шак, іпсе</w:t>
        <w:br/>
        <w:t>Ө6іШіті”?, Масаг оліоЕ 5ӛтсі81 зетапһЫК уе лейк Вактипдап ба</w:t>
        <w:br/>
        <w:t>Китап Чіп%аа 562ей6йпе Ғашатеп чутаіксіайг (131.</w:t>
        <w:br/>
        <w:t>203</w:t>
        <w:br/>
        <w:t>Тһе ІоПоміпр ехагаріев: Шисігейе Өігіһег сопвріспоцв (іуегрепсев</w:t>
        <w:br/>
        <w:t>герагфіпр рһопоіору ; сЕ. Сойех Ситапісив: Байіа- Чо Пе” бу “һошве”</w:t>
        <w:br/>
        <w:t>4дуе “сате1”; вду- “о Іоуе”; едіШІ- “0 соше әпйейі, ипбошпа? - Нопғагіап</w:t>
      </w:r>
    </w:p>
    <w:p>
      <w:r>
        <w:t>Капап-Кірсһақ: бауіа- йу, Шуеҙ вйу-; апа 8деШІ-, ес.</w:t>
        <w:br/>
        <w:t>Тһе “Кулпап ШШіпіпр Кегі аМауіші Жуінк вбгдіі" (Кеуетве-</w:t>
        <w:br/>
        <w:t>аірһаребіса!-Недшепсу (ісіопагу оҒ (һе Кшпап Ізлечаре) апа Ве</w:t>
        <w:br/>
        <w:t>“Кулпап Шіпіпр Жуіік өбәдірі” (Етегиепсу Фісіопағу оҒ Не Кшпап</w:t>
        <w:br/>
        <w:t>Таприаре) аге ип оп рарев 149-210 ап4 211-266 тезресбіуеіу. Во1һ</w:t>
        <w:br/>
        <w:t>оЙег уаішаМе аввіапсе 10 гезедгсһегв імегезей іп іһе Һізіогу оҒ (һе</w:t>
        <w:br/>
        <w:t>Китап-КірсһаК Іаприарев,</w:t>
        <w:br/>
        <w:t>Тһе ашһогв ігапвегіре (һе мүогаз өҒСойех Ситапісив іпо сопіетрогагу</w:t>
        <w:br/>
        <w:t>Ка?ак гір: бот ісі Іһеу опіу беуіне іп жа - і іһе геуіеууег5</w:t>
        <w:br/>
        <w:t>тіпе гаіһег шпһарру - іп-апсев, патеіу іп виеШшіпе іһе егете и апбі у</w:t>
        <w:br/>
        <w:t>оҒ іе Киввіла әзірһаБей Ғоғ іһе рһопетев и апд ю, үйісі гелдег Іһеіг</w:t>
        <w:br/>
        <w:t>ітапвсгіріоп атһіршонв ап ав |у ппізішетргейа Ме. Тіһі5 іпсопвізепсу і5</w:t>
        <w:br/>
        <w:t>іс Ыате Жог һе терізсетепі оҒ Іһе соптесі огт дфитап уүЙһ Китап,</w:t>
        <w:br/>
        <w:t>аНһоцеһ (һе Кагакв, опе оҒ іһе шові фгесі дезсепдзшів оҒ Іһе Китапв,</w:t>
        <w:br/>
        <w:t>һауе еуегу тірі іо саП 1һеіг огеһезте дитап іп Іһейг тофһег пре, Ғог</w:t>
        <w:br/>
        <w:t>Шіз із һо»у іһеіг апсевіюгв 4евстіһей (лешеіуез. :</w:t>
        <w:br/>
        <w:t>Асіа ОғіетаШа Асааетійе 5сіспіағит Нилвагісае.</w:t>
        <w:br/>
        <w:t>1984. -Т.ХХХИПІ (3), - Р.418-420.</w:t>
        <w:br/>
        <w:t>Ол?ай до1?атһа!агүлүлр вүйүтүу зүурайатавү. Оа?ад 55В бұйүт</w:t>
        <w:br/>
        <w:t>АКадетіуазүлүле Өгізіуа СүГүтүу Киарһапавү шеп М. О, Аууегоу</w:t>
        <w:br/>
        <w:t>абтпдарі АйеМуей 24не Өлег Бупвіімеүндарі дахад доЙатідізгі. 3-</w:t>
        <w:br/>
        <w:t>Жот. Тагүуһлуу 2ініпғ. Кейаксіуайа ада: Аһпеюу 2., Аінпейюу 8.,</w:t>
        <w:br/>
        <w:t>Вӛлееу М., Сшпағоуа М. (ауғарті гедак(ог), Мигчпаратһеіоуа О.,</w:t>
        <w:br/>
        <w:t>багіроу А; Тауғаріү бүрагүу/зү: АҺ еу ағүйБавүп, -Аітліү: Сү!үлп,</w:t>
        <w:br/>
        <w:t>1979. - 219р. (Қазақ қолжазбаларының ғылыми сипаттамасы. 3</w:t>
        <w:br/>
        <w:t>том. Тарихи жырлар).</w:t>
        <w:br/>
        <w:t>Тһе ігі уоішпе оҒ е вегігв оҒ сабаіормев, у/һісһ геуіеуу 1зе Кағак</w:t>
        <w:br/>
        <w:t>тапивстіріз ргевегуед іп (не Сепіга! 8сісшіНіс 11Вғағу оҒіһе Асадету оҒ</w:t>
        <w:br/>
        <w:t>бсіепсев о? Бе Казак 55К алд іп (һе М. О. Аууе2оу Кевезгеһ іпейше</w:t>
        <w:br/>
        <w:t>Юг І.йегаішге апФ Ағ8, ріуев а дезсгіріов оҒ 1һе тапивстіріз оҒ (һе</w:t>
        <w:br/>
        <w:t>һізіогісаі воп95 апа һікюгісеі ерісе.</w:t>
        <w:br/>
        <w:t>1 зуаз аһоші 150 уеаге аро аі (һе Ріеі әогКв оғ Казак ік фоейу хүсге</w:t>
        <w:br/>
        <w:t>соПесігі апб вілсе іһеп 1һеу зуеге Кері іп тапивстірі агсһіуез (54.</w:t>
        <w:br/>
        <w:t>Рейегвһ иге, Мозсоуу, ОлпвК, ТопавК, Катап, Га, ап4 Огеһфиге, гіс.). Еуеп</w:t>
        <w:br/>
        <w:t>іп 4һе елгШезі бітев, Іневе ріесев ілсіндедй веуега! Нізіюгісді вопдв алі</w:t>
        <w:br/>
        <w:t>өріов, пе віпсе (һе Веріппіпе оҒ е веуепНев оҒ не 1250 селпішу, зотпе оҒ</w:t>
        <w:br/>
        <w:t>еті һауе а!зо Бееп риМівһед Бу Ғапошв һісіогізпв, рһіоіодізіз апд ЮІК-</w:t>
        <w:br/>
        <w:t>217</w:t>
        <w:br/>
        <w:t>Тигіппеліз(ал сопізіпв а Бағ рвтемег атоши оҒ Атаһіс-Ретвізп әіетепів</w:t>
        <w:br/>
        <w:t>Шап, ейһег ійе ІЙеғагу Іапрпаге ог апу оҒ һе ойһег дізіесіс, ап4 (һе</w:t>
        <w:br/>
        <w:t>ргорогіоп оҒ 1оап ууогбв сошілв ігот (һе Кағакаһрак ап Г/теіс іопрцев</w:t>
        <w:br/>
        <w:t>із аізо һірһег. біліШағу %о 1һе агеа оҒ рһопейіс алд Техіса! Теаішев, Геуг</w:t>
        <w:br/>
        <w:t>даа зерағантр (һе ріуеп дішесі бот (Не о/һегв сош8 Бе деесіеіі іп</w:t>
        <w:br/>
        <w:t>вуліах, Әй «ізӘнршізһіпр тогрһоіоріса! Ғейіштев аһошіаей, е.р. воте</w:t>
        <w:br/>
        <w:t>потпіпаі 5 ЛІкез (-ЯШ0, -ӘЛЖ) -Кез; -Запа, еіс.), воте тодаі алд уегр</w:t>
        <w:br/>
        <w:t>іопшіпр 5шіНіхев (-тай, -тей; -іғ, ек.), сопВтпіпе һе іпЙшепсе оҒ Іһе</w:t>
        <w:br/>
        <w:t>Тшіспеп Іаприаре.</w:t>
        <w:br/>
        <w:t>Тһе ашог 15 оуетвиссілсі а! өоше роіпіз аррагепПу Өше ю 1асК оҒ</w:t>
        <w:br/>
        <w:t>врасе, пеуегіһе!ев (һе уойшпе сопв(Йшев іһе по сөпіргеһепвіуе вшуеу</w:t>
        <w:br/>
        <w:t>. во Тағ оГІһе Кагак фіаесі іп Тиіпелініп. Іп афйНоп 1 Беіпр а мог оғ</w:t>
        <w:br/>
        <w:t>всіепіініс іпвіріі, һе һҺоок аҺБо (езегуев тпегі: Тог Ив гісһ алсі уагіердіссі</w:t>
        <w:br/>
        <w:t>КатаК Піпршізіс тазегізі алд Ғог Ив епіоуайе іуіе.</w:t>
      </w:r>
    </w:p>
    <w:p>
      <w:r>
        <w:t>Асіа Әгістаһа Асайетісе 8сіепдағит Нипрансае.,</w:t>
        <w:br/>
        <w:t>ЖХХХИ (3). 1979.--Р. 365-366,</w:t>
        <w:br/>
        <w:t>Олатай ао алһа!агүлүпе рүйүтүу зүурабашазү. Оалаа 558 Сұүш</w:t>
        <w:br/>
        <w:t>АКайбетіуазүпүпр Огізүд Сүүшүу Киарһапазү шеп М.О.Ауғегоу</w:t>
        <w:br/>
        <w:t>аүлдарү АйеМуеі “пе Өлег Тупзбіуізүлдафү да?ад до Рах діагү. 2-</w:t>
        <w:br/>
        <w:t>іют. (Сабүдбүд Жіг1ас - Піго-бров. КедаКсіуа а!даві: АВеіюу, 2. А.,</w:t>
        <w:br/>
        <w:t>Аіһпеіоу, 5., Сшпагоуа М., Магтааватһеіоуа 0., Івдацоу В, В,</w:t>
        <w:br/>
        <w:t>(базғаріү гейаМог). - Айшаү: Сүйүш, 1979. - 256 в. (Қазақ</w:t>
        <w:br/>
        <w:t>қолжазбаларының ғылыми сиппатамасы. 2 том. Ғашықтар</w:t>
        <w:br/>
        <w:t>жоырлар- Лиро-эпос).</w:t>
        <w:br/>
        <w:t>Тһе ргезвепі уоіштпе, солізіліпе (һе ша:егізі! Бейопвіпр %о Калақһ (іс</w:t>
        <w:br/>
        <w:t>ІШегайше, і5 “һе зесопе рагі оҒа сааіорие кегіев з4згей іп 1975, ргезепітр,</w:t>
        <w:br/>
        <w:t>е шапизегіріз ргезегуей іп іне Сеіға! 5сіспііііс ТАҺғағу оҒ1һе Асадетту</w:t>
        <w:br/>
        <w:t>оҒ 8сіепсев оҒ 1Һе Ка?аКһ 55Ю апа оҒіһе М. А, Азғетоуу Кебеагеһ</w:t>
        <w:br/>
        <w:t>Іпәі ше оҒ ІНегаішге апа Агі. Тізіз уойшпе діуев а Әевсгіріол оҒІһе Әугіса!</w:t>
        <w:br/>
        <w:t>еріс роегпв, Ғауошгей Бу іле КагаКһ реоріс еуеп дау, еріс Іоуе-зопр5, а</w:t>
        <w:br/>
        <w:t>таог рагі оҒ1һе паггайуе роетпв, аһ4 Іугіса! ерозев (һас үгеге тесөгдеді аі</w:t>
        <w:br/>
        <w:t>һе саШезі візіе. )</w:t>
        <w:br/>
        <w:t>Тһе КатаКВ Іугіса! еріс роеглв зеге гесогдеді 25 ағу аз іһе Піві рагі оғ</w:t>
        <w:br/>
        <w:t>һе 19% сепішу. Тһеу боп а лтафог рап оҒ 1һе шазегіз! ргезетіеді іп іе</w:t>
        <w:br/>
        <w:t>уоішпе, іһоцаһ іс солізіле еріс Іоуе опа, ууһісіі әуеге гігсайу ри іні</w:t>
        <w:br/>
        <w:t>млііпд іп іне Нгві (еп уеагө оҒ ош сепішу, ӘМ пой Імбег нап е Әепіев</w:t>
        <w:br/>
        <w:t>оғ Іһігіев (вшеһ яз іне Іугісді еріс роетв Оғда - Кй15г, Магіт-Әей, Епейі</w:t>
        <w:br/>
        <w:t>- Керек алд Еғ ТодітБей).</w:t>
        <w:br/>
        <w:t>Тһе уоішпе дезстіВез іп Фезай 119 таливегіріз; 114 оҒ һісһ огіріпдіе</w:t>
        <w:br/>
        <w:t>Тот МійШе-Қа?аКһзіп, 25 Жот ЧУеві-КатаЮһвіап, 30 Ғога 5ошВ-</w:t>
        <w:br/>
        <w:t>213</w:t>
        <w:br/>
        <w:t>Шот офег ТигКіс гесоғ4в оғ (һе ргеветес Тигісіс Ююпвиев, аНһоцеһ 4 ууоша</w:t>
        <w:br/>
        <w:t>һауе апірііНейд (һе өсіспіЕс уаіше оҒһі5 Фісболағу.</w:t>
        <w:br/>
        <w:t>Аррагетту, һе ашһог сіозеу ҒоЙоуув іне Шапвсгірйоп оғ ігапз!Неғаноп</w:t>
        <w:br/>
        <w:t>оҒ А, 2айас2Коуувіі”5 уосаһшагу, періестіпе (һе сотесбоп оҒ еуеп һе</w:t>
        <w:br/>
        <w:t>тові сопврісшонв іпізізКев, өше а5 бай-, даБ-, даВ дайаз, даВва-, 405-,</w:t>
        <w:br/>
        <w:t>заБ, ғаВ-, геБзі, ес, іпзеаді о іһе согтесі бар-, дар-дар даайа, дарза-,</w:t>
        <w:br/>
        <w:t>дор- зар, Чар-, (ерсі, ей.) оғ һе жоға оприғ іпеіваді оҒ һе сотесі Ғопп</w:t>
        <w:br/>
        <w:t>Птайғ “сахе, рі; деп” (оҒ. Кот.-Кір. ОҒ Нипвағу ап4 К2., Кӛгір., Кігр.</w:t>
        <w:br/>
        <w:t>Ею. йтсейғ, йлргік, йпеіде Ч82), 1/1кеугіве, һе болт бі- Чо Ғеаг із</w:t>
        <w:br/>
        <w:t>чпуғагтапіеді, Бесанве (е Ғопп о? һе уегі) Во іп ОЮ ала ргезелі ТиКіс</w:t>
        <w:br/>
        <w:t>із ехргеввіу йғі-. Етгогв оҒІһіз вогі сошб һауе Әгеп ауоідей Бу сотрагіне</w:t>
        <w:br/>
        <w:t>Ше даіп о? іһе тесога о ойег Ніпешізгіс Файз, ргодисіпр іһе витрінб гезшіе</w:t>
        <w:br/>
        <w:t>Шат зеуега! зуогд5 (е.р.Овее: Садап “согріоп”, сЕ. Кот.-Кір. ОҒ Нипвігу,</w:t>
        <w:br/>
        <w:t>апай Чор., Кі, Ккгір., Сір, Зауап, бауап Ч4.7; мд Дер, Сайал( 423-4</w:t>
        <w:br/>
        <w:t>Садап; фе моға дойда “даевіов” чуҢ есшіуаіепіз олу іп 1һе Кот.-Кір.</w:t>
        <w:br/>
        <w:t>ОҒ Нилбагу алд Каг., ог іһе огбв ай “Ғаг ахғау” әні д/е “рапісшану,</w:t>
        <w:br/>
        <w:t>ехігетпеіу, уегу”, әсі аге ехіапі оту іп іһе Кот.-Кір. ОҒ Нипсагу,</w:t>
        <w:br/>
        <w:t>тойетп Қазак апа Кігрі? арагі Нот (һе тесоға) ууошіЯ Һауе іпдісагей</w:t>
        <w:br/>
        <w:t>бірл сһагасіегізгіс оҒейһег іне Кірсһак, (һе Одри? ог іһд4 Оанца ропршев.</w:t>
        <w:br/>
        <w:t>То вшипагіге, 1һе 50 Тағ тові сотріеге уосарШага оҒ Ош 5 Нивғат и</w:t>
        <w:br/>
        <w:t>Әйгіп әййей Бу А. фураюг іс а уегу (һогоцеһ апа əвеГі! үоіпше, езресізіу</w:t>
        <w:br/>
        <w:t>һеіріШй Жоғ зсһо!агв мйове Несі оҒ ітегеві елсотіраввев Іле Котап-</w:t>
        <w:br/>
        <w:t>Кіролак Шшршиізіс гесогб ап 1һе ІНегагу Тапрпаре о? һе Со!деп Ногйе,</w:t>
        <w:br/>
        <w:t>мйһ ересай еппрһавів оп Ійе Іапршаре оҒ һе Мизғдә и Әігіу.</w:t>
      </w:r>
    </w:p>
    <w:p>
      <w:r>
        <w:t>Асға Огіенгайа Асадетіпе 5сіспіағит Нипвакісав.</w:t>
        <w:br/>
        <w:t>ЖАХАН (3), 1979, -Р. 362-364.</w:t>
        <w:br/>
        <w:t>Кофараеу Е. Кга«кіі іюікоуу) віоуаг? іоропітоу Катаһвізпа. АМ</w:t>
        <w:br/>
        <w:t>Ка? 55Ң, Іпвііші |агуКо?папіа. - Аіпа-Аіа: ХайКа, 1974. - 275 р.</w:t>
        <w:br/>
        <w:t>(Койчубаев Е Краткий толковый словарь топонимов Казахстана).</w:t>
        <w:br/>
        <w:t>Кевеағеі Мо ТиНсіс опотаіюіору, ап4 ішо | рагісшаг Ягій,</w:t>
        <w:br/>
        <w:t>Юоропушу, раіпей сопвідегаМе тотемшт іп іһе раві 4есабев. Тһе</w:t>
        <w:br/>
        <w:t>іпсгейвіпр пштбег оҒ теісуапі ризісайопв Бу всһоіаге үәоіісіпр, іп (һе</w:t>
        <w:br/>
        <w:t>ТшкКіс тершМісв, аШопотоив тершзісв апа ашопотоцв геріопв оҒ іһе</w:t>
        <w:br/>
        <w:t>Зоуіеі Ппіоп, із езресіз у рІсазіпр. Торопутпіс гевезгеһ іп Катаквбал сап</w:t>
        <w:br/>
        <w:t>соһбдеһ у Бе дезсгірейі а һауіпе а Іопр ра ав пштеговя агісісв апб</w:t>
        <w:br/>
        <w:t>вікШев ол (һе (оропуту оҒ Кагак«ап һауе Бееп рімізһей ілсе Өне ууогке</w:t>
        <w:br/>
        <w:t>оҒ М.А. Агізоу ап4 М.О. Копбін, і.ө. інсе е елгі өҒіне Ізі (1896) аһ</w:t>
        <w:br/>
        <w:t>іе Реріппіпр об һе ргевені сепішгу (1903). Сотаргеһепвіуе хуогіс5 һауе</w:t>
        <w:br/>
        <w:t>ЗІзо соше іо ПвһМі іп (не ра бло десәдев (А.АрБФтаһтапоу,</w:t>
        <w:br/>
        <w:t>Оагадвіяптіпр 2ег-зим айағі, Аітай 1959; С. К. Копкабһа|еу, ота”</w:t>
        <w:br/>
        <w:t>209</w:t>
        <w:br/>
        <w:t>соптесйу Онеле; р. 233: Ю/Тенді, соттесіу: С Жепіді; р. 237: Ооі8е,</w:t>
        <w:br/>
        <w:t>сотгесіу: Огідізе; р.239: С жигей, соттесіу: 0 %ддей, еі), І.- ууошід һауе</w:t>
        <w:br/>
        <w:t>Бееп ітоге теаволаМе % іпсінде һе зүога5 іп (һе Казак всгірі а (һе патев</w:t>
        <w:br/>
        <w:t>аге Іоса(ей іп Кагаквбал апд іп Іһе таіп еу аге іп Ғасі оҒКа?ак өгініп, оғ</w:t>
        <w:br/>
        <w:t>% иветһе Киввіап өсгірі, Бші ріуе іһе Катак болт а5 үуеП іп БгасКеіз.</w:t>
        <w:br/>
        <w:t>А Інгве пшпБег оҒ не ашһог?5 ебутпоіоріев ате соһтесі ог іпдісаіе (һе</w:t>
        <w:br/>
        <w:t>соттесі зоішіоп. Ніз БавісаЙу ішіПаМе сіупоівіев аге аб ітпев іірдігей</w:t>
        <w:br/>
        <w:t>Бу шіпог етогв, апФ4 іп ө0те савев іне оуег-ехрізпайоп ішраігз һе</w:t>
        <w:br/>
        <w:t>сіутоіору, е.р. һе 1гасев (һе пәте оҒ а Вогдег агез Агвік іп Әуіік (ююдау</w:t>
        <w:br/>
        <w:t>Сш”?еу) теріоп Васқ 1 іһе Ат ейзпопут ала Іле айасһей ууогй дік,</w:t>
        <w:br/>
        <w:t>теапіпр - ав іһе ашһог ілі - “һеар”, Өзие іһе пате ууоша шсап "А2</w:t>
        <w:br/>
        <w:t>һеар”, “һе һеар оҒ е Ж” (р. 17), аШһоцеһ а іпіріег апа 1е55</w:t>
        <w:br/>
        <w:t>аФуепінгоив ехріапабоп ууөшібі дегіуе (һе пате Бот е регвопаі патае</w:t>
        <w:br/>
        <w:t>еудіуед от е 254 регвоп біпе, ітрегайуе оҒ (һе Кагак мегі агрік-</w:t>
        <w:br/>
        <w:t>“ехосйе, арішіе”; біпШагу, 1 зуоШ4 Әе поге айуізаМе % ітасе Һасіс іһе</w:t>
        <w:br/>
        <w:t>ріасе пате ВолФуе іо іһе Қазак хуоға ВозЫіуе “інім ргеу таге” аіво</w:t>
        <w:br/>
        <w:t>тепіопей Бу һе ашһог, іһап іо ргевштпе ал О14 Тшкіс(і) гооб 5 “ірі іп</w:t>
        <w:br/>
        <w:t>е весопа рагі о Чһе паш (р. 68).</w:t>
        <w:br/>
        <w:t>Тһе уазі та!егі| поу/ ріМізһей әҮШ Ве оғ сопзібегаБІр һеір %о</w:t>
        <w:br/>
        <w:t>опотаіо!оізіз, іп рапісшағ гезеаісһетв ішо іле Ой Кірсһак патев ууЙ!</w:t>
        <w:br/>
        <w:t>ПФ ап атріе узніегу оғ дліз,-іһив һе вшуеу оҒ Іһе Кірсһак патев іп</w:t>
        <w:br/>
        <w:t>Нипрағу мү! Бе епһапсей Әу іне ібелісар оғ вйаШағ Ой Кірсһаіс</w:t>
        <w:br/>
        <w:t>Беовгарһіса! патпев, өше ав Лабіуде, Жіааувік, Ағда, Вауфш, Вот,</w:t>
        <w:br/>
        <w:t>Волаға!, ВбғШі, Іуйірез, Ойғазаш, Ооғсатав, Мауй, ыш, Тай, Текей,</w:t>
        <w:br/>
        <w:t>ОӘтітаҙаз, ек.</w:t>
        <w:br/>
        <w:t>Тһе геуіемед «ісіопагу о? Е, Ко)бираеу і5 оҒ ошімалдіпр тегі 25 Ве</w:t>
        <w:br/>
        <w:t>веоргарінса) патев оҒ Казаквбап һа4 пеуег һееп соПесісд 50 ФогоцвМу</w:t>
        <w:br/>
        <w:t>Бейоге, ТЕ із іо Ве һоред (һай зипЦаНу изей ог еуеп тюге узінаМе</w:t>
        <w:br/>
        <w:t>дісіопагіев оҒ патев ШІ Во ривнвһеді бу іне опотаііогісіз оГ не ойет</w:t>
        <w:br/>
        <w:t>ТшКіс гериМісе оҒІһе 5оуіеі 1 поп,</w:t>
        <w:br/>
        <w:t>Асіа ОғіетаШа Асайетійе сіеппағит Нипжагісае.</w:t>
        <w:br/>
        <w:t>ЖХХІН (3). - 1979. -Р. 364-365,</w:t>
        <w:br/>
        <w:t>Миғтабатһейюу А, Тагінпенвіапдадт датасіағдфітд Ші. Оз?ай</w:t>
        <w:br/>
        <w:t>58К Сұйүға Акадетіуавү, ТИ Вйіші Шпөйішү, - Аітайү: Сп, 1974.</w:t>
        <w:br/>
        <w:t>-167р (Нұрмағанбетов Ә. 7) үркменстандағы қазақтардың тілі).</w:t>
      </w:r>
    </w:p>
    <w:p>
      <w:r>
        <w:t>Машғаһу, іһе Бавіс оМесбуе оҒ іһе всһсізге саітуіпе ош гезеагеһ іпіо</w:t>
        <w:br/>
        <w:t>Казак Фаесісіору іе о Фогоцеһіу өшуеу аП е «іссіз оҒ һе Қазақ</w:t>
        <w:br/>
        <w:t>реоріе Іүіпр уүйЙіп (Не агеа оҒійе Катақ 5&lt;Б. Науіпр ассоптріізһед бді,</w:t>
        <w:br/>
        <w:t>еу сап тоуе оп іо ехатіпе апа 4езсгіһе (һе Топриев оҒ һе Қагак реор!е</w:t>
        <w:br/>
        <w:t>Іуіпе іп афасеп геруіМісв апд пейеһБопгіпр сошпігіев. Еоғ іһе рав% 10-15</w:t>
        <w:br/>
        <w:t>уейіз, (һе всһоіаге оҒ1һе Шіпәшізіс Іпзііне оҒ (һе Кауак 58Е һауе Бееп</w:t>
        <w:br/>
        <w:t>21</w:t>
        <w:br/>
        <w:t>Багаһвбій реоргаһбевкіп пагуап), Айпа-Айа 1963; В. М. Митгаеу,</w:t>
        <w:br/>
        <w:t>ТоропітіКа у Кагаһяапа: уезіб|а АМ 855Қ веғ)а сеорғайЙбезбауа, чур. 6.</w:t>
        <w:br/>
        <w:t>П9ба), Тікее гісі ітабйіопв Іуе-ол іп Іһе Уи0ІК8 оҒғЕ, Ко)Фираеу, м/һо тесепіу</w:t>
        <w:br/>
        <w:t>ипбегіюоіс іне сойеабоп оҒ (не шові іғпробал! різсе палкев оҒ Кагакөбап іп ап</w:t>
        <w:br/>
        <w:t>епсусіораейдіа-ІІКе үоіште ҒоПоуғіпе Һіз ртеуіоив агйісіев оп 1һе әшіуесі,</w:t>
        <w:br/>
        <w:t>Нів өтай еушоіоріса!-4еЙіпіпр «ісіопагу сопйаіпв ехріапайопв</w:t>
        <w:br/>
        <w:t>терагйіп оуег 2,000 реортарВіса! палев оҒ Казаквйап. Іп іһе іпгрсіисіоп,</w:t>
        <w:br/>
        <w:t>һе Әгікбу ошбіпез (һе Інуйе о? 1һдге реортарһіса! патиев, сіа5віПед</w:t>
        <w:br/>
        <w:t>ассогбіпв % огігіп, (бізгіпршізһіпр Нуе пла)ог вт0шр5:</w:t>
        <w:br/>
        <w:t>1.Тһе о10ебі |ауег, сопізіпіпр Фепотпілайоп5 йегіуеі Жопа «оі,</w:t>
        <w:br/>
        <w:t>шакпоут» Тапвиарев;</w:t>
        <w:br/>
        <w:t>2.Масе патев беусіоресі от «ТшЖіс-МопроПап», «ТиКіс-Регвізп»</w:t>
        <w:br/>
        <w:t>ууоғдв апсі өШіҒіхев;</w:t>
        <w:br/>
        <w:t>3.ТшкКіс Ізуег, сопізініпр патпев (егіуей тот уагіоия ТшҠКіс іопвцез</w:t>
        <w:br/>
        <w:t>апа дізіесі;</w:t>
        <w:br/>
        <w:t>4.беовгарһіса! палзев теЙесіпе (һе сһагасбегізісв оҒ ргезепі Катак,</w:t>
        <w:br/>
        <w:t>Кігеһі?, АПау ТитКіс, Кагака!рак, Вав1Кіғ, 1/2беК апа ІЛрһиг Таприарев;</w:t>
        <w:br/>
        <w:t>5. Ріасе патев о Емевізп огігіп (р. 5.). Іп (һе іпітофистіоп (рр. 8-9), зе</w:t>
        <w:br/>
        <w:t>ашіһог гаізо дғауув айепбоп іо (һе Ғасі іһай союнг патез іпсініей іп</w:t>
        <w:br/>
        <w:t>тсоргарһіса! папзев, 5шеһ аз а, а/а 2іуғен, даға, КӚК, зағі Зибағ еш.,</w:t>
        <w:br/>
        <w:t>оЙеп һауе по телпіпе ОҒ сойоиғ, )ие1 ав іһе Нрштев 3, 7, 9, 40, 70, еіс.,</w:t>
        <w:br/>
        <w:t>дело әліу Іһе сопсері оҒ «талу».</w:t>
        <w:br/>
        <w:t>Тһе жйһог іпсініеі һе сеовгарһіса! һеа4-уғогбв іп уегу ресшіаг</w:t>
        <w:br/>
        <w:t>вреШіав, ап4 Өһе Жапвстірйоп о? еутопв апа уагіоив Іприізііс едшіуаіеім5</w:t>
        <w:br/>
        <w:t>ів гаһег һелеговепсовив іп 1е ехріялайопв, ІҒ апу 1тапвсгірШоя і5 ивей а!</w:t>
        <w:br/>
        <w:t>АН. Ісхуоша аррсағ (һа! һе бесібеб о адорі “һе ргевеліу ассеріей Киззіап</w:t>
        <w:br/>
        <w:t>шапвсгіріол (тірі Бе 1һе өяве іл Іне тафогһу оҒ »уог45) (е.р. р. 39:</w:t>
        <w:br/>
        <w:t>Ағһағфаву, Казак: Ағдағбаві; р. 79: Пеиваіу, Ҡатак: Фовай; р. 155:</w:t>
        <w:br/>
        <w:t>Күйіс еп, Казгіс КййбіЖеп, ес), биі һе ҒаЙв іо иве 1 сопвізіепШу, а5</w:t>
        <w:br/>
        <w:t>һеге аге зеуета! пашев іһаі теветБІе еіг ртезепі Кагак ігапвстірбоп</w:t>
        <w:br/>
        <w:t>гәіһег (лап Іһе Еиезіап Ғогт, АНһоврҺ (һе Су Іс Іейегв айорісд іо Кауак</w:t>
        <w:br/>
        <w:t>өрейіпе; аге герізсей Бу Еивзіап Сут Шс Пейегв іп іһе ргілі, Іәскіпр апу</w:t>
        <w:br/>
        <w:t>жіасгініса! вірпз ог той Ғісайопв (е.е- р. 68: Вога/вуғ, сотесбу: Вогаурі?;</w:t>
        <w:br/>
        <w:t>р.154: Кидйап, сотесу: Ошан; р. 209: Талвуй, сотгесіу: Тапозіп, еі.). Іп</w:t>
        <w:br/>
        <w:t>ойһег ріасев, аПһоцеһ періесіпе воше Кахак сопволапіз ап4 уоууеі5</w:t>
        <w:br/>
        <w:t>Әеуізітр от (һе Епввілл 5сгірі, һе сопвібйегв Н песеявагу о иве іһе д, йЙ</w:t>
        <w:br/>
        <w:t>Іенеге а15о шіззілр, йол Өне Еиввіал аірһаһет, Б іпвісай оҒ ивіпр һе</w:t>
        <w:br/>
        <w:t>геіруалі Іейеге оҒ1һе Каган аірһаһей ауаПаМе, һе Боғтоуув һе ІеЙегв д, Й</w:t>
        <w:br/>
        <w:t>ав изей іп 5оше Зоуіеі Тіпешізіс ууогКз. Ноччеуег, сопвібепсе іп Інсіг</w:t>
        <w:br/>
        <w:t>шзаре із а/во аб Ғаші, іһив сигіоив ііхінгев оҒ Чғапвсуіріоп тевиИей Бу</w:t>
        <w:br/>
        <w:t>созріпр 4 йап ап4 һе во-саПед всіепіс вегіріз (с.б. р.185: Өиеп”,</w:t>
        <w:br/>
        <w:t>210</w:t>
      </w:r>
    </w:p>
    <w:p>
      <w:r>
        <w:t>іһе безсгірйопв о? һегоіс ров поі олу шиеуегіейі, Әм а150 ипһеагд оҒ</w:t>
        <w:br/>
        <w:t>во Жа, е.н. Оғад! Байт, ?ейееп, Кйғепаһау Вапу, Вағайд Байу, Ведеп</w:t>
        <w:br/>
        <w:t>Байғ, Оагіштвап, сіс. Тһеу меге пеуег іпсіндесі сапПег іп апу өсіспіҢіс оғ</w:t>
        <w:br/>
        <w:t>роршагігіпр соПесбоп оп Казак ісіКІоте ог һетоіс роеігу.</w:t>
        <w:br/>
        <w:t>Веагіпе іп тпіпд оуег 30 азресів іп вштуеуіпе Іһе та)йог сһағасіегізіісв,</w:t>
        <w:br/>
        <w:t>!һе еййотв оҒ іһе сәйіорие апаіугед диевбіюп сопсегпіпр һой Ғогтп,</w:t>
        <w:br/>
        <w:t>схрНси өнісіпе апб іһе ішрісй өігісішге, во Фошсһей ороп</w:t>
        <w:br/>
        <w:t>Бір новтарһіса! сигіовііев, ап4 ртоуібед сішев 10 һе ргоМеніе оҒ зсіспініс</w:t>
        <w:br/>
        <w:t>гәзсаксһ. То Шішеігайе іһе уоішпе, (еу айасһеб а сопр абіоп оҒ ҒасвітШе</w:t>
        <w:br/>
        <w:t>батріев оҒ уагіоыв зіу!ез о? зсгірі (рр. 323-334), ЮШомгед Бу ап іпдех</w:t>
        <w:br/>
        <w:t>Пебіле (һе б ез оҒ һегоіс роеті5, Ше патев ОҒ (нгі айіһог5, соПесіог5,</w:t>
        <w:br/>
        <w:t>тапвіз(огв, Өле паппев оҒ апітдіб (езресіз у “һе патев оГ (һе ргоғаропібіө”</w:t>
        <w:br/>
        <w:t>һогвев), (һеп Тһе вгоргарһіса! патев оссштіпе іп (һе ровтз ріуеп іп Ше</w:t>
        <w:br/>
        <w:t>Атаһс, І.айіп ап4 Ка?ак Сугі Іс Іейетв (рр. 337-347). Тһе апполаноп оҒ</w:t>
        <w:br/>
        <w:t>еасһ һегоіс роет вшравзез 1һо5е оҒ (огтег соПесбопв Ву теуезііпе іһе</w:t>
        <w:br/>
        <w:t>вузіет оҒ КағаК һегоіс роеш апа еіг іпіеттеіа"опв, апсі ветуе а5 а Ғілт</w:t>
        <w:br/>
        <w:t>БҺавіз Ғог ізге гезеагсһ ішо (һе сотрагайуе вішӛу оҒТшҠіс һегоіс роейту.</w:t>
        <w:br/>
        <w:t>Тһив, ог іпяізпсе, сегізіп Ка?аК еріс роегпв о Тағ 4аһей Бас ію іне 177-</w:t>
        <w:br/>
        <w:t>18-ІҺ сепішіев, сап Бе гсізісі ію сегізіп Сгітпеяп апд ПБоһ. Таһаг һегоіс</w:t>
        <w:br/>
        <w:t>ап4 еріс ров, БаЙа4в ап4 Ісік (ае оп (һе Баніз оҒ неіг ріюе ала 1һе</w:t>
        <w:br/>
        <w:t>патев оҒ Негоев апсі әіһег сһагасісгв, Іһегеіюге, һе 4зіе о іһеіг сгеайоп</w:t>
        <w:br/>
        <w:t>саппой Бе Ізіст (һап 1не ехбпсіоп о? іле Оо!д4еп Ногде (е.в. 1һе Кауак</w:t>
        <w:br/>
        <w:t>һегдіс роеті Ғүейеу Байғ апа регһарв іһе Ад?апав и! Ек Кепрез). богпе</w:t>
        <w:br/>
        <w:t>КатаКк һегоіс роегпав (е.р, А/ратіз, ОоБіапа, Вдреп Бай», ею), сегігіп</w:t>
        <w:br/>
        <w:t>Әейай апа зресініс ісаішгев о у/һове солеле ог ріоі геЙесі а. сопврісиоие</w:t>
        <w:br/>
        <w:t>біпіЙанйу іо (һе гезресіуе авресіз оҒ Өле Нипрагіап КірсһаКк еріс роегаз,</w:t>
        <w:br/>
        <w:t>вабав, Іерепб5 ап4 ізіев, ап( іп Ғасі іо Ше патев оҒ веуега! һеговв, сап Ве</w:t>
        <w:br/>
        <w:t>һасей ВасК % еуеп еаШег Тіше (о ІЛе тій-13% сепімгу ай (һе Ізіесі).</w:t>
        <w:br/>
        <w:t>Моб өпіу доев (һі ехсеПепе сағаюрме оҒ іһе тапивсгіріз оҒ Кағак</w:t>
        <w:br/>
        <w:t>һегоіс роетпв, М/с әуеге сотровей іп уагіойв һізіюгіса! регіо45, ог</w:t>
        <w:br/>
        <w:t>Богтоугей Іһейг тоНі5 апа сегідіп Телімгез оҒ рісі опа ФІНЕегелі аре, а55154</w:t>
        <w:br/>
        <w:t>Казак ІоіНогізів, еІһпортарһегв, Візіогіапе ап4 Піпршісі, мый 4 а!во</w:t>
        <w:br/>
        <w:t>сшбыалбаЙу спіуепв ішегпаНола! гезеагеһ. Тһе сопбілша! рирНсайоп оҒ</w:t>
        <w:br/>
        <w:t>һе вшрведиеті уоішпев оҒ (һе бегіев із гайег шгрепі ав ішеглайопа!</w:t>
        <w:br/>
        <w:t>Тагкоіоріса! гезеагеВ із іп певд ОҒ зшсһ ргоГип4 БооКв оҒа Нігһ асадетіс</w:t>
        <w:br/>
        <w:t>Іеуеі.</w:t>
        <w:br/>
        <w:t>Асіа Оғіетаһа Асайетіпе 8сіспіағит Нипдағісае.</w:t>
        <w:br/>
        <w:t>1979.--ХХХИ/ (3)-- Р. 366-367.</w:t>
        <w:br/>
        <w:t>206</w:t>
        <w:br/>
        <w:t>Тузаюу А. ОййМүпе “Нивбогия уға бігін” робпазүлүпр 8ӛгдірі</w:t>
        <w:br/>
        <w:t>ОУ бавүғ). - Аһтаіү: Сйіп, 1974, - 279 р. // Асіа ОгіетізНа</w:t>
        <w:br/>
        <w:t>Асадешізе бсіепбілгіт Нипрагісае,- ХХХІП 0). - 1979, - Р.362-</w:t>
        <w:br/>
        <w:t>364. ДА геуіеу). (Ә.М. Ибатов. Қутбтың «Хосрау уа Шырын»</w:t>
        <w:br/>
        <w:t>поэмасының сөздігі (ХІҮ ғасыр.).</w:t>
        <w:br/>
        <w:t>Тһе Впдбінр5 тайе зо Ғаг сопВгт һе басібіһас (һе оідеві Тигісіс ІҢегагу</w:t>
        <w:br/>
        <w:t>ріесе, мтіНеп іп һе Іште алФ4 агеа оҒіһе Со!дел Ноғгде, муав (һе еріс ровт</w:t>
        <w:br/>
        <w:t>Нивғам ни Зіуіп Бу Ош. Тііз Мо поі өпіу Һав а зірпіНсалі ровібоп</w:t>
        <w:br/>
        <w:t>атшопв іһе ТигКіс Піпдшізгіс тесогав, Ыш ав 1һе біте: Тіс кап&lt;іайоп оҒ</w:t>
        <w:br/>
        <w:t>"е віпшагіу епіШей хуогк оҒ Мізіті (гіюгефег 21 1ғапізбіопв һауе Бсеп</w:t>
        <w:br/>
        <w:t>геПІіБуіП ғо Жағу, ІР іс аіБо оҒ ошівһаһфіпр ітроғапсе тердгдіпр ТигКіс</w:t>
        <w:br/>
        <w:t>ІШеғагу Һізюгу. Ошф”а роет оҒ 4730 сошҙзісів, м/тіПеп іп 1341-42, Фібі пой</w:t>
        <w:br/>
        <w:t>бшгуіуе іп ійе оғіріла! уегбіоп, оту (һе тапивстірі оҒ Ив іғапяа оп</w:t>
      </w:r>
    </w:p>
    <w:p>
      <w:r>
        <w:t>сотрШей іп Ерурі іп 1383 Әу һе /ад/Й Вегке оғ Кірсһак опіріп, ә һісі ів</w:t>
        <w:br/>
        <w:t>ауайаМЕе %дау іп һе ВіБіоіһедче Мабйовае іп Рагіз илдег іе те(егепсе</w:t>
        <w:br/>
        <w:t>Мвз. Тигев, Апс. Е. 312. Тһе ҒасвітШйе алд іһе (ех оҒіһе шапшивстірі ууеге</w:t>
        <w:br/>
        <w:t>Ніві еййей Бу А. 2афас&gt;ісомвігі, чУһо хуав аіво Іһе Бігзі 10 ризізһ іһе</w:t>
        <w:br/>
        <w:t>гесог4”8 уосаһшағу (Ма)зағша мекуа іигесіа Нцвізу ци бітіп ОшФа.</w:t>
        <w:br/>
        <w:t>Слезб 1, Текві, УУагвгауға 1958; Себе ІІ, ҒасвітПе, УУагвауға 1958;</w:t>
        <w:br/>
        <w:t>С2е56 ІП, біоуупік, 9Уағагауға 1961). А. 2афас&gt;КоуувКсі девегуев сіегпгі</w:t>
        <w:br/>
        <w:t>егейік Тоғ һіз гезеагеһ іпіо 1Ні5 ошізізпділр ІҢегагу апа Іілршізііс тепппапі</w:t>
        <w:br/>
        <w:t>оҒІһе Со!деп Ногде, һесапве 50 Ғаг Титсоһювізів геШесі аһтові ехсішіуе)у</w:t>
        <w:br/>
        <w:t>оп һіз ейіопв %о вшрроге іһеіг тезеагсһ, пеуегіһеІе5в 4 15 а Ғасі һас һе</w:t>
        <w:br/>
        <w:t>соша поғ ассотрНеҺ һе оопіріеге өсіепійс вхагаіпабйоп оҒ Әні ууотк</w:t>
        <w:br/>
        <w:t>Нот ой 1йе ІНегагу, һісіюгіса!, сипа! һінігісіі, агкі Інриізіс авресі.</w:t>
        <w:br/>
        <w:t>М.М. Насіетіпофін із һе өсһоһаг хҮйо тадйе а Жогоцеһ алд ргесізе</w:t>
        <w:br/>
        <w:t>рһйоіорісан апа!усіз оҒ (һів гесогй от (һе Ілешізіс міеуурдіші. Не</w:t>
        <w:br/>
        <w:t>созтесісі веуета! оҒ 2а)аса-Коуувіс6 тізакев алд еттог5, 5штитпагігесі іһе</w:t>
        <w:br/>
        <w:t>та)ог огіһортарһіс, рһопенс апб4 тотрһоіоріса! Ғелішгев оҒ (йе ровт алд</w:t>
        <w:br/>
        <w:t>теебйей й5 сотріеіе (ехі (шип Нивғеу й Әігін 1 уе ӘЙ Нививіуейегі,</w:t>
        <w:br/>
        <w:t>мап 1968, 477 рр.).</w:t>
        <w:br/>
        <w:t>М.М. НасіетілоБ1м үегу һеіріШ уоішпе соша һауе еагпей еуеп гпоге</w:t>
        <w:br/>
        <w:t>сгедн һе ашіһог һа4 рәМіһед һе сотріеіе уосабшағу о? “һе гесогб,</w:t>
        <w:br/>
        <w:t>Іһив віррістепііпе А. 2афас&gt;Коуезіі”6 таһег ойічішеді уосавшагу оҒ</w:t>
        <w:br/>
        <w:t>һағфу Һа!Ғ оҒ һе моні: іп (пе гесогй. Тһіз қар һав Бееп геселЕу Әгідеей</w:t>
        <w:br/>
        <w:t>Ву іһе уашаМе дісіопагу оҒ А. ТуБаіоу, а. гезвагсһег оҒ іле Кошап-</w:t>
        <w:br/>
        <w:t>КірсһаК Ііприізіс тесогаб іп А1та-А(а, у/һове оғ сопаргізев (һе епніге</w:t>
        <w:br/>
        <w:t>уосавшагу оҒ Ошо роет Нияғам и Әігін іп аһопі 4,410 ештіев.</w:t>
        <w:br/>
        <w:t>Іп е іпітофистіол, А. ІуВайоу віуев а деізііса апаіугіз оҒ фе Һізіогу оғ</w:t>
        <w:br/>
        <w:t>ІҢіз тесогб, іһе тафог рһШоіобіса! ргоМетв апФ ійе ровіНопе оҒ</w:t>
        <w:br/>
        <w:t>тезешгсһеге - А. М. башоЙоу, А. 2діас2юмвкі, А. М. бсегһак,</w:t>
        <w:br/>
        <w:t>207</w:t>
        <w:br/>
        <w:t>Іопвр Әгеп гесовлігей Бу гезеагсһегв іп еуегу Пеій оҒ Төтіс вішбіев.</w:t>
        <w:br/>
        <w:t>8сһо!агв һауе Бееп ішгірпед Бу (һе тесогб ог зотпе Ізгее сепішіев лоуу,</w:t>
        <w:br/>
        <w:t>вшеуіне апа апаугіпр 4 Шот а уагісіу оҒ азресіз. Ассогйіпріу, іһе</w:t>
        <w:br/>
        <w:t>ппрег оҒ ршіӛзісайопв - топовгарһя, агісісв оҒ уагуіпе 1епеіһ, алд</w:t>
        <w:br/>
        <w:t>тезеагсі рарогз -- Бу өсіепбізіз оҒ ӘН Ғегеш патопа!Ңу (бегтап, Нипбавап,</w:t>
        <w:br/>
        <w:t>Кивзіап, Папізһ, 5оуіеі, Атпегісап, ТигКізһ, ап Котапіап, еіс.) із іеріоп.</w:t>
        <w:br/>
        <w:t>А лем Мі ірі оп (һе ішегпайопа! сапуа оҒ тезелгеһ ав Әееп (һе</w:t>
        <w:br/>
        <w:t>етегрепсе оте десабез аро оҒ ТиКоіорініб һаЙіпр Пот сопһетрогагу</w:t>
        <w:br/>
        <w:t>Кшпап-Кірсһак вреаКіһр реор!ев, бһе һейв 1 (һе Іапрааве оҒ Сойех</w:t>
        <w:br/>
        <w:t>Ситалісиз, Шағ і5, Әһзе тейеуді! Кшпап-Кірсһақ іопдие, Егот атова</w:t>
        <w:br/>
        <w:t>Іһета, Өһе тоз гей Кпоу/п і е поғей КатаҚһ Нприізбіс Півіюгізп А. О.</w:t>
        <w:br/>
        <w:t>Он 2апоу, у/һо һав деуотей Іуо (івзегаНопя (Ғоғт апа теапіпд</w:t>
        <w:br/>
        <w:t>аҒсазев іп ІЙг Іплриаве о” Сойех Ситапісия Тһе тапивсгірі апа аһвіғас(</w:t>
        <w:br/>
        <w:t>оҒ һе феіз бог а сапфібаіе”5 Әергее, Аһша-Айа 19561; Т/е іаприаге о?</w:t>
        <w:br/>
        <w:t>Ойа-Курсһаһ әгіпеп топитетіз о ХШ-ХІР сепигігв Тһе тапивсгірі</w:t>
        <w:br/>
        <w:t>апФ аһя!тасі о? іһе 1һезіс ог а досіоте дергее, Айпа-Аіа 19731) апа</w:t>
        <w:br/>
        <w:t>зеуега! рарегв (е.в. К ігибепш (итапзасһ гарғайоК: Оптай ЕН тағіуін</w:t>
        <w:br/>
        <w:t>теп Фуаіемоіогіуазіпіпн тӛзеіеіегі. 2. Әөіуйі. Айтпай, 1960. рр. 167-176;</w:t>
        <w:br/>
        <w:t>Кӛпе дір ад Шіпаеді ау, Кіп айағы Івзісаоуапйа ро Пигіоісейі. Айпа-</w:t>
        <w:br/>
        <w:t>Ала 1969, рр. 68-78, сіс.) іо Сойех Ситапісиз, сопвідеғаБу Өшіһегіпре</w:t>
        <w:br/>
        <w:t>мог іп (һе Йе1і. Тһе БооК влдег геуісуу Нав а15о Әееп сотрПедй уу һіз</w:t>
        <w:br/>
        <w:t>вшдапсе апа соореғайоп,</w:t>
        <w:br/>
        <w:t>АйЙег 1һе меде азвогтпепі оҒ Ғотпег Чівсиввіопв Нош уагоц5</w:t>
        <w:br/>
        <w:t>уіеууроіпіз, (һе геадег зу һе деірмей іо Бесоте асаиаткей уй (һіс</w:t>
        <w:br/>
        <w:t>ехсеПені могк Бу іле Кагакһ ашһогв, оғ И/ сопізіпв Іһе 50 аг поі</w:t>
        <w:br/>
        <w:t>сөліріеіе 1ізі оҒ (һе муөгі5 іпсішдед іл (һе әтінеп тполшпеті (Кштап-</w:t>
      </w:r>
    </w:p>
    <w:p>
      <w:r>
        <w:t>Казакһ дісіолагу) юрейһег м/н а Жедшепсу дісіолагу апа а геуегве</w:t>
        <w:br/>
        <w:t>Фісіопагу оҒ ай (һе уүогдв апа Інсіг уагізпіз бошсі іп (һе (ехе. Тін тпаКев</w:t>
        <w:br/>
        <w:t>Ш ап іпуашаМе геГегелсе Воок ог Жшіше іпуезгірайогв оҒ іе Һізіюгу,</w:t>
        <w:br/>
        <w:t>ветпапйісв, погрһоІору апа рһопо/ову о? Китап-КірсһаК Іапошарев,</w:t>
        <w:br/>
        <w:t>Тһе лігі ргеасе іпігодисіпд 4һе ҺооК 1онсһев шроп 1һе тейһод оҒ</w:t>
        <w:br/>
        <w:t>ргосеввіпр іһе та:егігі оҒСойех Ситапісия (ог іһе аірһаВейса!-Недцепсу</w:t>
        <w:br/>
        <w:t>(Әііпрша!) дісболагу, іһе Бедпелеу (ісболағу апй іһе теуегве-</w:t>
        <w:br/>
        <w:t>аірһаренегі-Ғеспепсу «ісбопагу. Іп ай0іНоп, сегізіп ойһег цпезтопв,</w:t>
        <w:br/>
        <w:t>ішенбіпе збаНегіса! Фаға оп ійе (Фізігімшіоп оҒ ууогб5 бу рап оҒзреесі, апа</w:t>
        <w:br/>
        <w:t>һе йсачепсу оҒ ууогб5 Бу ініні! Пейег, ек. (рр. 6-10) аге аіво сопвійегей,</w:t>
        <w:br/>
        <w:t>Тһе Нв сһаріег өҒіһе Ітофисбоп іс сопсегпеді уіл һе дезсгірбоп оҒ</w:t>
        <w:br/>
        <w:t>Фе тапивсгірі оҒ Сойех Ситапісив апа фе різсе апа сігесштя(апсев оҒ Ив</w:t>
        <w:br/>
        <w:t>огіріп, о |юугей Әу а һогі ассошпі оҒ Не сопіепів (рр. 11-17). Нв весопа</w:t>
        <w:br/>
        <w:t>сһаріег ош іпев 1һе «іксоуегу оҒ Іһе гесота алгі 1һө Мізіогу о? виведиелі</w:t>
        <w:br/>
        <w:t>тезеагеһ (рр. 17-26). Іп 1ніз рагі (р.18) іе діріотайс уізіС оҒ Китап</w:t>
        <w:br/>
        <w:t>215</w:t>
        <w:br/>
        <w:t>Қатақһябап, 7 Ношт іеггіюгіев поб Бейюпріпф КатаҚһзбап ай ргевет</w:t>
        <w:br/>
        <w:t>(Кағака!раКвіап, Ел84-ТигКевіап, Авіғакһап алд не ОтвК (ізігісі), ап4 15</w:t>
        <w:br/>
        <w:t>ріесез соте Ноп шіКпоу/п ог поп-дейпей ріасев. Мові оҒ не іугісгі! еріс</w:t>
        <w:br/>
        <w:t>вопвв (142 ерісв ал4 Іһеіг уагіапіс) аге огірілгі эуог55, і.е. е Го1К-роейіса!</w:t>
        <w:br/>
        <w:t>һегһаре оҒ е ҚағаКҺ ала (һеіг ргедесев5о15, Іһе потай ТөгКіс реор!е</w:t>
        <w:br/>
        <w:t>һай һай атоіс іп Ғогпіпр 1һе Ка?аКВ5-алд һа! Іуей оп 1һе Тегтіогу оҒһе</w:t>
        <w:br/>
        <w:t>Жөтпег Пйй-! Оіргад, Сепітаі-Азіп ап4 Іппег-Авіз. 49 тапивотірі5</w:t>
        <w:br/>
        <w:t>сопізіп патайуе Іоуе вопрв 5һоулр іһе іпЙиепсе оҒ іһе во-саПед</w:t>
        <w:br/>
        <w:t>““әамегі” еровев жәеП-кпоууп а) оуег Сеша! Азіз ап4 Авіз Міпог.</w:t>
        <w:br/>
        <w:t>БевегіБіпр (һе шапивсгірів, (һе сағаіовше гіуез іне пехі даа; һе Ше о?</w:t>
        <w:br/>
        <w:t>һе еріс роеш; (һе сотпишаісаіос (патгаіюг), роввіМу 1һе ашһог; іһе</w:t>
        <w:br/>
        <w:t>соПесіог; “һе сопіелі; іне шеігісв (роейіс теаяше, вуШПаЫс пшпһег оҒ (Пе</w:t>
        <w:br/>
        <w:t>Ппев, апа "путіпр); Іһе сопаШоп оҒ Іһе шапивегірі, Нв сотрісіпезз ог</w:t>
        <w:br/>
        <w:t>Тартетагу өізіе, һе дау оҒ Өһе рарег, Іһейуре оҒіһе әлтііпр; һе Ште</w:t>
        <w:br/>
        <w:t>апғ різсе оҒ өгідіп; 1һе Беріппілі апа елдіпе; Ііпес; іле сһагасеегі?айол оҒ</w:t>
        <w:br/>
        <w:t>ӛһе бесопдагу ог вшфогаілиіе Техі8, 8108525, апд4 іштагрілгі поіев, сіс., Іһе</w:t>
        <w:br/>
        <w:t>девсгірноп ОҒ Іһе еоуеграве; (һе епшпегайоп оҒ 1һре деҒесів апФ іш-</w:t>
        <w:br/>
        <w:t>регіесіопв оҒ фе тапивсгіріз. Айдед о Іні іпіоттайоп апа а дейаЙесі</w:t>
        <w:br/>
        <w:t>дезстіріоп оҒ іле Іугісаі еріс роепів чуей-кпоуа 10 іһе Ю1/Кіогібі (ав е.в.</w:t>
        <w:br/>
        <w:t>Вог/ірй, Аутап- 5оірап, Ооғі Көгрей - Вауап 8шінш, Оз ЛБек, Мағд,</w:t>
        <w:br/>
        <w:t>байіуғайа - айатай, ею.) а ЫЫПортарһу оҒІне гезедсес 1 уудтК 15 гіуеп.</w:t>
        <w:br/>
        <w:t>Ас ап ІШшеітабов, ?асвіпШев оҒ жапивсгірів беюлріпд іо 41егепі Кіпбв</w:t>
        <w:br/>
        <w:t>оҒ әтйіпе-вузіетів апа гергезелбіпр, зеуеггі 4урев о? әлііпе аге ілсішбей</w:t>
        <w:br/>
        <w:t>(рр. 235-244), Тііз рап із ГоНоуғед бу “зе іпдех оҒ Ше Іугіса! еріс ровтв</w:t>
        <w:br/>
        <w:t>әгінеп іп Ағаһіс, І/біп апа СугіНе всгірі іп Кағакһ іғапвсгіріоп. Тһе</w:t>
        <w:br/>
        <w:t>наәпвійегайоп оҒ (һе 8Шез әтіНеп іп Агаһіс із іпсопвециелі, еуеп чуйһ</w:t>
        <w:br/>
        <w:t>тізізксез. Тһе тедасіюте ОҒ һе сайаіорше вегіев һауе 1 рау тоге айептоп</w:t>
        <w:br/>
        <w:t>Юю йе сопесі апа Ғай!Невв іғалв!Негабол іп (һе уоһшпев іо Бе рәМівһесі іп</w:t>
        <w:br/>
        <w:t>Ше іше.</w:t>
        <w:br/>
        <w:t>Тһе ргезепе сайзіовше оҒІһе КатаКВ Іугіса! еріс роетпз ШІ е а иве</w:t>
        <w:br/>
        <w:t>214 4һе гевегасһегв чогКіпв іп іне Пе!4 оҒ !Кіюте, һінЮюгу, Пәршізбісв, 25</w:t>
        <w:br/>
        <w:t>ууеШі ав іп іһа оҒіпіетабола! ішісоіору.</w:t>
        <w:br/>
        <w:t>Асға Оғістайа Асавівтісе 5сіепіағит Нипрагісае.</w:t>
        <w:br/>
        <w:t>1984.- Т.ХХХУШ (3).- Р.412--413.</w:t>
        <w:br/>
        <w:t>Опгү апоу” А. О., ?аһапоу А. О, Веіһдійеу А.В. Кшпапӛа-</w:t>
        <w:br/>
        <w:t>да?адаба Жуінк 5024іК (КшпалвКо-Казасівіі) базіюінуі зіоуаг). -</w:t>
      </w:r>
    </w:p>
    <w:p>
      <w:r>
        <w:t>А1ітаіү: Сү(үт, 1978. - 277 р. (Құрышжанов Ә.Қ., Жұбанов А.Қ.</w:t>
        <w:br/>
        <w:t>Бекболтаев А.Б. Құманша-қазақша жиілік сөздік).</w:t>
        <w:br/>
        <w:t>Тһе іпуашаМе вірпібсалсе оҒ Сөйех Ситапісивз, а Кірсһак Ппешізіс</w:t>
        <w:br/>
        <w:t>тесоға Ғғотп іне ела оҒ (һе 13!" апа е һегіппіпе оҒІһе 14% сепішіев, һа5</w:t>
        <w:br/>
        <w:t>:214</w:t>
        <w:br/>
        <w:t>То вшп ыр, 1 сап Бе сопсіндей ай М. 5. Микапоу?5 Воок Яеа!іта уй</w:t>
        <w:br/>
        <w:t>Катак ІСІК сғаЙ5 із. а сопсізе, ргобевзіюпа! мотЕ. Тһе Пітійед врасе һа</w:t>
        <w:br/>
        <w:t>ехсіпдей ап еуеп тоге 4сізЙей апа Шоғоцоһ вішіу о? бһеве иевбіопе,</w:t>
        <w:br/>
        <w:t>мүйісі 15 гергейаМЕе, Бесапве Микапоу ів опе ОҒ (һе шові сопре(елі ап</w:t>
        <w:br/>
        <w:t>ашіһелтіс зсһоізгв іп Іні Йе1й.</w:t>
        <w:br/>
        <w:t>Асіа ОгіетаШа Асайетісе ӛсіспіағит. Нитвакісае.</w:t>
        <w:br/>
        <w:t>1986. -Т.ХІ. (1). - Р.206-207,</w:t>
        <w:br/>
        <w:t>Олфүсшү Тузізтт. Кегеуіег Кегугені. (Тагүуһүу шопорғайуаҚү4</w:t>
        <w:br/>
        <w:t>Дүздаба бойм). - Өіріу, 1978. -115 р. (Қабышұлы И. Керейлер</w:t>
        <w:br/>
        <w:t>керуені. Моңғолиядағы қазақтар тарихынан),</w:t>
        <w:br/>
        <w:t>Ғог 1һе ізі 20-26 уеагв, зеуега! вйкев анд топовтарһ һауе д4еай үгіт</w:t>
        <w:br/>
        <w:t>е Нінюгу оҒ һе Ка?акһв Нуіпв іп Іһе Могіһ-ҮУеві іеітіюгігв о? 4һе</w:t>
        <w:br/>
        <w:t>ргезелі-дау Мопвоһап Реоріе”8 Кершміс, евресізПу іп Вауап-діріу</w:t>
        <w:br/>
        <w:t>соппіу аһд рагбу іп ОоВіо сошту. Атопр Іһеті іһе могКв оҒ А..Мініз, а</w:t>
        <w:br/>
        <w:t>Қа?аКһ Һізіогізп Нуіпр іп Мопғоһа, апа Іһове оҒ А, бағау, а Юоттег</w:t>
        <w:br/>
        <w:t>ро!Шіса! Ігадег оҒ Вауап-біріу соштіу (А. Мізіз, А. бағау, Мөпфо! Найд</w:t>
        <w:br/>
        <w:t>Кезриб Казі Вау-бігіу аутасіпіп дағад Раң лағзуЙіпап. Өіріу 1960; А.</w:t>
        <w:br/>
        <w:t>Загау, Вауап-дішіу аутайнд дагад Мсіңі такіуЙіпіпр беуБік тазеіеіегі.</w:t>
        <w:br/>
        <w:t>біріу, 1968). Тһе риоНсайоп оғ 1һе бесгес Нівігу оГ (һе Мопво1ів іп</w:t>
        <w:br/>
        <w:t>Ка?аКҺ іғапвіаНол Ву 5. Мавамлуа, іпсгегбе Іле патпһег оғ һе Пізіюгіса!</w:t>
        <w:br/>
        <w:t>риМісанолв апа бошсе Воокв (Мопеоійітр диріуа Зе?екезі. МНВ Өйт</w:t>
        <w:br/>
        <w:t>АКадетіуаяі ТИ. теп АдеМуей Іпвйші, Оіріу, 1979). СопвійегаМіс</w:t>
        <w:br/>
        <w:t>ӘеуеЮюртпеті сһагасеегігев 1һе Катакһ Ппршізгіс гезеагсһев іп МонроНа,</w:t>
        <w:br/>
        <w:t>жо. Бигілр іһе |а51 30 уейгз, Зісбопагіев, а агре пшлһег оҒ топо-</w:t>
        <w:br/>
        <w:t>вуарһісв, 5ішШіез, ап4 рарегв ууеге риБзһед, е.р. 5. Наһбау, А. Міпіз,</w:t>
        <w:br/>
        <w:t>Мопфо!За-дазайда зга1К, ОЛваһҺайг, 1954; Видаіші ВаІһап, Мопевоі-</w:t>
        <w:br/>
        <w:t>дағад ІНйегіпіпе зайвағтаВ іагіугіу дғаттайҚКазі, (Оіздаба бшғз), Оіріу</w:t>
        <w:br/>
        <w:t>1973; ідег., Ойтадіа-толефоіҒа з0га1і. (Лапһайт 1977, ес.</w:t>
        <w:br/>
        <w:t>Іп е зесопа рагі оҒ (һе 18" сетішу, Нот (йе тійШе апа газетті,</w:t>
        <w:br/>
        <w:t>бошһ-еавіегп іегтіюгіев оҒ Ка?аКһяап, Нот (һе Қа?аЕһ Кһапаіе саНей</w:t>
        <w:br/>
        <w:t>Она )йғ “МійфШе Ноғда” веуега! (поцвапаі потад Қағакһ саШіе-Әгеейег</w:t>
        <w:br/>
        <w:t>ГатіНез Нед, Весаиве інеу фій по хғапі іо Бе іһе зшзесі оҒ Киввіз (һаб</w:t>
        <w:br/>
        <w:t>әлпехей пеагу іне у/һо1е Казақһятап Бу іһеп, апбі еу тоуед % біпіізлр,</w:t>
        <w:br/>
        <w:t>а поғһ-меві сошпіу оҒ Сһіпа, апд4 зеШесйі іһеге оп ап есопотіса Пу</w:t>
        <w:br/>
        <w:t>сопуетіепі Тегтійоғу езресійШу вшйаМе Ғог віюск-Әгесдіпр іо 1һе вошіһ,</w:t>
        <w:br/>
        <w:t>вошіһ-ууезі оҒ1һе АНаі-гапве. Мові о? (һесе реоріе һеіопдей іо (не Кегеу</w:t>
        <w:br/>
        <w:t>ттіһе, ап4 вотпе оҒ (һетп, аһош опе һилагей ТлтіПез айореһег Беіопрей %о</w:t>
        <w:br/>
        <w:t>Һе Маутап 1гіһе. Аһош а Ішпігей уезгв |айог, іп іһе віхНев оҒ іне 198</w:t>
        <w:br/>
        <w:t>сепішу, ав а гезшіс о веуегаі һісіюгіса! апа роШіса! еуепіз, сегізіп Кағакһ</w:t>
        <w:br/>
        <w:t>тошрв Шуізр іп Сһіпеве ТөгКезіап (бата ев, сізп-Жартепіз, ап4 әһоіс</w:t>
        <w:br/>
        <w:t>221</w:t>
        <w:br/>
        <w:t>Ізіуӛп Уагт6б (іпсөтгесіу рей Уағғдт) оҒ Напдагу іо 1һе Нафвӛмгр өисеп</w:t>
        <w:br/>
        <w:t>Мағгіа Тһегева іп Уіепла ів тізізКеліу 4зіед ію 1771 іпзісаб о? һе ргорег</w:t>
        <w:br/>
        <w:t>1744 (сб. сотев ОФта Кшшп, Сойех Ситапісив. Вадаревбілі 1880, р.</w:t>
      </w:r>
    </w:p>
    <w:p>
      <w:r>
        <w:t>ХЫ), Сһарлег 3 вшчеув (һе гпафог 1гепб5 оҒ Киатап-Кірсһак Һізіогу іп</w:t>
        <w:br/>
        <w:t>іе 12% 14% сепішіев (рр. 26-27), іп сһарег 4 1һе ашһоуз етрһавіге іһе</w:t>
        <w:br/>
        <w:t>ітрогапсе оҒ Сойех Ситалісив Жог іпдшіпев іто 1һе Һізісту оҒ</w:t>
        <w:br/>
        <w:t>сотетротагу Тигкіс Іапдиавев, іп рагісшаг оғ Кірсһак-ТиКіс 4ізіесі І</w:t>
        <w:br/>
        <w:t>(рр. 27-31). Сһартег 5 ехрізіпв іһе аБмеуіайоп5 изей іп 1һе Фісбопагу,</w:t>
        <w:br/>
        <w:t>віуев тейодоіосіса! сіне ав іо іһе агтапретепі өҒтһе таегійі (рр. 32-</w:t>
        <w:br/>
        <w:t>34), Ғойоугед Бу іһе бзсвіте оҒ ош равев оҒ Сойех Ситалісиз (рр.35-</w:t>
        <w:br/>
        <w:t>38).</w:t>
        <w:br/>
        <w:t>Тһе весіол епіШей “Кишап5а-датадда ЗуШіКк 55201К” (Кипиап-КазаКһ</w:t>
        <w:br/>
        <w:t>Недшенсу (ісіопагу) оп рр. 39-148 сопғаіпв, а5 поігді аһоуе, Іһе ав уей</w:t>
        <w:br/>
        <w:t>ӘіЙеві Тізе оҒ 1һе мүог4 сіюск оҒ Сойех Ситапісиз, Ив 2,940 Нет</w:t>
        <w:br/>
        <w:t>ехсеейіпр іһе 2,500 мүогіз іп ). Қіаргойһ?в риһМісайол, 2,800 іп С.</w:t>
        <w:br/>
        <w:t>Кашт5, 3,000 іп ХУ. БаШо/Гв ап4 2,700 іп К. Огепресһ”в. Аз һе</w:t>
        <w:br/>
        <w:t>Шесйолагу ріуев һе, шеапіпрв оҒ (һе ууогбв пой іп а ісгсірп Іапрларе</w:t>
        <w:br/>
        <w:t>(ан, Егепсһ, бегпап, оғ Еиввізп, сіс.) рші іп а сопһетпрогағу. Кшпап-</w:t>
        <w:br/>
        <w:t>Кірсһак іоприе, Іһе КатаКһ, іс із І һір іу геуеаПив ая 10 һоІҺ апайориев</w:t>
        <w:br/>
        <w:t>әнді ФіНегепсев, НЕ із соптоп Кпоу/едре іһаі віейагіу іо Ӛніз Тіпршізііс</w:t>
        <w:br/>
        <w:t>гесога, “һе Евурбап апа 5угілп Матіше-Кірсһак 4осшпеп18, 45 уе 45</w:t>
        <w:br/>
        <w:t>фе ІНегату !априаре оҒ(һе Со!деп Ноғде, сопіаіп а һірһ пшібег оҒОри?2</w:t>
        <w:br/>
        <w:t>Пехісіі Мете отопо Кірсһас чог45, апа Осиг рһопоіісгі але</w:t>
        <w:br/>
        <w:t>тотрһоіоріса! рһепотепа білі зе 4отлілапі Кірсһак диаіну. А віліШаг</w:t>
        <w:br/>
        <w:t>епбепсу із аррагепі іп іне Іоапуғогбз оҒ Кшпал-Кірсһак огініп іп Фе</w:t>
        <w:br/>
        <w:t>Ешввізп, |/Кғаіпіап, Вігіогивзіап, РоНеһ, Нитпрагап, Жотапіап, апі</w:t>
        <w:br/>
        <w:t>Вшрагіап Іапамарев, іп (һе Биввіап, Нипвагіап, Когпапіап апа Вирагіап</w:t>
        <w:br/>
        <w:t>кошгсев але іп “һе регвопа! алд різсе патпев дегіуед от Кштпан-КірсһаК</w:t>
        <w:br/>
        <w:t>іп агеав роршаіей Бу 1һе аһоуе реоріев. Іп 1һе Кшпап-Кірсһак Ішешізіс</w:t>
        <w:br/>
        <w:t>гесогбв оҒ Нипвагу, опе сап а|во (беіесі зогпе ігасез оҒ Ори2 огісіп</w:t>
        <w:br/>
        <w:t>етһеййед іп іле ргедотілалі Кірсһак, үу/һісһ, һоууеуег, салпоб сопараге</w:t>
        <w:br/>
        <w:t>ууйіһ фе ехтелі апкі ргорогіон оҒІһове іп Сойех Ситапісив. Оп 1һе ойһег</w:t>
        <w:br/>
        <w:t>һапаі, 1Язе Нипвагіап Китап-Кірсһак Талрчаве вітолріу «Неге іоші Ше</w:t>
        <w:br/>
        <w:t>Тапахаре о? Сойех Ситалісив іп шапу тересіз, Фізрізуіпе тов ат Шев</w:t>
        <w:br/>
        <w:t>атопв, солетрогагу Қатпап-КірсһаК дізіесіз ууЙһ Кагаітп, 1һе погіһегі</w:t>
        <w:br/>
        <w:t>(верре) фа!есі оҒ Сгітпеап ТаТаг, Кагасһау, Киік, Морау, КағаКа!рак,</w:t>
        <w:br/>
        <w:t>КатаКҺ апа Кітріг.Сотрагед у/іҺ Сойех Ситапісив, һе Кштап-Кірсһак</w:t>
        <w:br/>
        <w:t>(опрме оҒ Нипвагу арргохітайев іһе аһоуе 1ізбебі Таприарев іп Шай іле</w:t>
        <w:br/>
        <w:t>іп! у- із герізсей һу )- :с1. Е.р.: Сойех Сизтапісив: уарі “епетіу”, уен</w:t>
        <w:br/>
        <w:t>“Пате?, уағдіп “гісін, ғайап/?, уейім “чайег”, уйді “віпФ?, уодиа “Ше -</w:t>
        <w:br/>
        <w:t>Ншасагіап Кшпал-Кірсһак: ау, /айп, )ағаіп, )ейіп, ЙІҢІ, апа )ымап, ес.</w:t>
        <w:br/>
        <w:t>216</w:t>
        <w:br/>
        <w:t>і поінр өшргізіпр аһоші һе Тәсі Іһай солбетпрогагу ейпоргарһетз ап4</w:t>
        <w:br/>
        <w:t>аг Нізістігпе Нп4 4 пеагіу іпіровз1Ме %0 ипсоуег йе тшеззаре оҒ Ка?ак</w:t>
        <w:br/>
        <w:t>жік ап, ісі ивед % һе еуіделі бог зеуега! сепімгіев.</w:t>
        <w:br/>
        <w:t>Іп тесепе уеагв, зеуегг! зірдіГісапі ч/огк5 һауе Вееп риоНівһей оп Кағак</w:t>
        <w:br/>
        <w:t>БК ап, е ітповС тропат оҒ өйісһі аге Іле бойоугіпе; 8. Оавіуталоу,</w:t>
        <w:br/>
        <w:t>Оашад Маіділіпе доібпегі. Айтай, 1969; Оагад Фа/діліпс 54лаіК оуім-</w:t>
        <w:br/>
        <w:t>ӛтпей ӛнегі - Мағовпов дейоғайіупо-ргіКісвінов ізкивз/РО Казасйһоу. І.е-</w:t>
        <w:br/>
        <w:t>піпшгай, 1970; А. Т%Жташааіоу, бөһегдіпе доЙ огіпа. Аһтай, 1977. Тһе</w:t>
        <w:br/>
        <w:t>пеһпевв оҒ 1һе ргезетед тагегізі, Іһе уашаМЕе Фезсгіріолв апа іһоцв15,</w:t>
        <w:br/>
        <w:t>апа һе пісе Іауош үгізе (езе риМісайолв аһохе Іһе ауегаре.</w:t>
        <w:br/>
        <w:t>М. 8. Макалоу?5 хуоік із пос олу а сопбтшайол оҒ 1һе ргеуіоив</w:t>
        <w:br/>
        <w:t>риФШсагіопв, Әші а!5о а өштагу, ж/ісһ тау а! Ізві сегуе а5 а геНаМе Ваві5</w:t>
        <w:br/>
        <w:t>Тоғ гезеагсһегв, поі опіу Жол 1Һе роіні оҒ уіему оҒ БіРортарһу ала</w:t>
        <w:br/>
        <w:t>рһісіору, Б сопсегпіпе Феогенса! диезйол5 100.</w:t>
        <w:br/>
        <w:t>Айеғ (ле іпшобискіоп (рр. 5-12) у/ісіі сопсетпе 1һе зірпіНсапсе ап4</w:t>
      </w:r>
    </w:p>
    <w:p>
      <w:r>
        <w:t>песеввйу оҒ Қагак Коік агі, Нв то!е іп сопһетарогагу Катак е ап4 (һе</w:t>
        <w:br/>
        <w:t>гершаг өйбзіду ап4 зирро біуеп Бу іһе сіліс, ав %уеП 25 ІҺе Нініюгу оҒ</w:t>
        <w:br/>
        <w:t>Қазақ ЖОК аг гезезісһев, іНеге сотев а 5йог һігіюгіса! теуісуу ОҒ 1Ле</w:t>
        <w:br/>
        <w:t>огігіп алд деуе/ортепі оҒ Казак ЖІК сғаб5 (рр. 14-20).</w:t>
        <w:br/>
        <w:t>Тһе пехі сһаріег іпсімбев а Шеогейса! апа!увіз оҒ отпатетбайоп іп</w:t>
        <w:br/>
        <w:t>дөпега! апа оҒ (йе тшаіп ргоРіеюів ОҒ Катак огпателіаіоп, зисһ 48 Ив</w:t>
        <w:br/>
        <w:t>арреагапсе, 4еуеюртелі, вуз1елп, Әшісбіоп, вуітһоПіс теапіпе, 25 ууе!! а5</w:t>
        <w:br/>
        <w:t>е сіззсійсайоп оҒ тоб. Іс гізо делі у/Ніһ һе диезіопв оГ һе іделіса!</w:t>
        <w:br/>
        <w:t>алд 4 Гегелі Гелішгев іл (һе той15 о геізісд алі поп-гейггед реоріев, апб</w:t>
        <w:br/>
        <w:t>де роввір!Ну оҒ аввшпіпе Һікікіса! геһаіопвһірв (рр. 22-34).</w:t>
        <w:br/>
        <w:t>Бен таКіла із опе ОҒ (һе шо! апсіеті апа іпрогіап (ІК сгай5</w:t>
        <w:br/>
        <w:t>ргәсісей Әу іһе потабіс реор1ев іпсіділір “һе Кағакв. Тһе Іһіс4 сһаріег</w:t>
        <w:br/>
        <w:t>ің ап ассошпе ОҒ (1Негелі (урев оҒ Ғен (ог ФіНегелі рагрозе5, Те ЫапКеів</w:t>
        <w:br/>
        <w:t>(бен вһесіз ог һе уші, ап4 сагреів, 6.6. гекетег, зіғтад, інӛКіуіг, еі),</w:t>
        <w:br/>
        <w:t>һәгве Әшіпев (е.р. а: б4вум, іодіт), а5 мей ав Иеге ОҒ Әлтиште апб</w:t>
        <w:br/>
        <w:t>шепві (е.р. безе дар, ӛдупек дар, Кік дар, Кегере дар. шша дар, 4Баіге</w:t>
        <w:br/>
        <w:t>Зардіз, бабайап, ег 2ахйб, сіс-), Йетпв оғ сішіһіпе (е.р. КбеВепей, даіраб,</w:t>
        <w:br/>
        <w:t>Баураа, еіс.) ап( іһеіг ошатетмабоп (рр. 36-50).</w:t>
        <w:br/>
        <w:t>Тһе Гошгіһ сһартег із а Фезсгіріоп о КОІК мезуіпе, “Не песеззагу (0015</w:t>
        <w:br/>
        <w:t>апа іпзіпииеліз ав ей ав в ргодисіз (е.р, М1 Мет, (адіғ КИет, а!пба,</w:t>
        <w:br/>
        <w:t>Баздиғ, ею.) апа десогабіуе той18 (ор. 52-72).</w:t>
        <w:br/>
        <w:t>Те Ізі сһарісг із сопсетпей ч/Йһ (һе кесһпідше оҒ Әу-зуеауіпр апФ</w:t>
        <w:br/>
        <w:t>огпатпеліабоп, ап(4 не тісһ эмогі4 өҒТо1К етфтгоідегу (рр. 74-77).</w:t>
        <w:br/>
        <w:t>Тһе Боок із Шшвітгіед уУНҺ 25 (ехі Біригев ап рһоіоргарҺв ав 9уейі ав</w:t>
        <w:br/>
        <w:t>үйі 57 сойош! дгаугіпев іп іле аррепдіх.</w:t>
        <w:br/>
        <w:t>220</w:t>
        <w:br/>
        <w:t>сап) сговвіпр (һе гідре оҒ һе АКЮаі тоуей %о 1һе погіһ, поғіһ-саві 5юрев</w:t>
        <w:br/>
        <w:t>әҒіһе тошмдіп ала %ю (һе уаЙеув оҒЧһе Ооо гіуег апд4 Н а бшепіз, і.е.</w:t>
        <w:br/>
        <w:t>Ошег Мопройһі, меге (һеіг безсепбапів ІНіуе ир 10 Же ргезелі бітпе.</w:t>
        <w:br/>
        <w:t>Тһе ргеветі Боок оГ Оз МбаН 1узізі вштптагі?ев іһе КпоуЛедре абоші</w:t>
        <w:br/>
        <w:t>фе апсіепі Нікіюгу оҒ һе арргохітайеіу 150,000 ію 160,000 реоріе, іһе</w:t>
        <w:br/>
        <w:t>Ка?аЮһ пііпогһу Шуіпр іп (һе Мопвоһап Реоріе”8 Кершһіс Не віуев (һе</w:t>
        <w:br/>
        <w:t>кепезіюдіса! даға апві Ғаті1у-ігеев Кпоу/ Вот о18 вошсев ап4 ооПеоһед</w:t>
        <w:br/>
        <w:t>поуғабауз ап теізіев оғірііғабйіол апа Іерепкіз. Он һе Бавіз өГІһе (Не</w:t>
        <w:br/>
        <w:t>(Кегеуіег бетепі ,,Тһе Сагауап оҒ һе Кегеуз”) опе моша поі ехресі ійі5</w:t>
        <w:br/>
        <w:t>оріс, ав Н геҒегв іо зопе сағауал гоше, Ін и5 бау, (һе гедшаг сағауапв оҒ</w:t>
        <w:br/>
        <w:t>һе Гоппег Кегеу реоріе (ог рговаМу 1һас оҒ (пе реоріе өҒІне Кегеу сізп</w:t>
        <w:br/>
        <w:t>Беюпділр ію опе оҒ (ле ргеветі-дау Титііс реоріев). Ви һе оға (егиел</w:t>
        <w:br/>
        <w:t>“сагауап” із віуеп іп (һе (Ше Бу һе ашһоғ Жог 1һе ваКе о? аПИегайоп,</w:t>
        <w:br/>
        <w:t>іпзісад оҒ Өне 1еее ровніса! ог !е55 аЙНеганпр ууогд5 40% “калдегіпе, )ошг-</w:t>
        <w:br/>
        <w:t>пеу” (Кегеуісе ЖӘЙ) “УУапдегіпр о? 1һе Кегеув”), ог (агіуһ “һізіюгу”</w:t>
        <w:br/>
        <w:t>(Кекеуіее табу “Нівіюгу оҒ һе Кегеуз”) (һай мошіа һауе Бейег депотей</w:t>
        <w:br/>
        <w:t>фе асіа! ріс оҒ (һе һҺооК. Меуегіһеіе55, 1е Нгві рагі оғ іһе 1Ше із</w:t>
        <w:br/>
        <w:t>арргоргіше, бесанве Әс ВооК теіз(ев Іһе һізіюгу опіу оҒ (һозе Ка?аҚКһв</w:t>
        <w:br/>
        <w:t>»о Беопв 1 “йе Кеғеу ігізе. Тһе пшлег о? 1һе КалаКһө іп Молво1на</w:t>
        <w:br/>
        <w:t>Әсіопріпр 10 (һе Оғға /йз, Маутап ап4 (лға ігіһев 4оев по атоцпЕ 10</w:t>
        <w:br/>
        <w:t>еуеп 1%, апа |һеу ісіпей (һе Кегеуз апа сате %ю іПеіг ргевепі. Әуе іле</w:t>
        <w:br/>
        <w:t>різсе іюрейһег муйһ іне.</w:t>
        <w:br/>
        <w:t>Тһе хүогіс солвізі ОҒ 1гее сһарбегв: іп іһе Пгві Іһе ашіһог епштегаіев</w:t>
        <w:br/>
        <w:t>ве Нізіюгіса! бошсев сопсегпіпр 1һе апсіепі Кегеу реор1е, іһеп дейі5 іп</w:t>
        <w:br/>
        <w:t>деғай уйін һе то54 ітароПапі опе оҒ егі, ә/Іһ 1һе бесгег Нікіюгу оҒіһе</w:t>
        <w:br/>
        <w:t>Молвроів, диойпв іһе тові іпрогіапі раззаҙе5 солсегпіпр һе Кегеув (рр.</w:t>
      </w:r>
    </w:p>
    <w:p>
      <w:r>
        <w:t>5-61). Іі гергейаМе, Іһа/ аЙег геафпр 1Һіз сһаріег, ошг Кпом/едре һав</w:t>
        <w:br/>
        <w:t>побБееп іпстезвегі үуйіһ леуу даа апб 1һе ашһот һа поі (акеп ауапбаре оғ</w:t>
        <w:br/>
        <w:t>1һе ріуеп оррогіипйу.</w:t>
        <w:br/>
        <w:t>Тһве весопб сһареет (ізсіөзев (һе е(һповепевіз оГІһе КагаКһ реоріе алд</w:t>
        <w:br/>
        <w:t>һе У огіріп оҒ (һе сӨшпіс пате Оагад оп (һе Бавів о? (пе іогерсіпр</w:t>
        <w:br/>
        <w:t>ІШетаішге (рр. 62-76). ЕуібелӨу, (із сһартеғ оҒ Іһе БооК соша ртоуібе</w:t>
        <w:br/>
        <w:t>тисһ исе даға %о 1һове зо һауе а Іітіейі һісісгіса!, ебапоргарһіса! апФ</w:t>
        <w:br/>
        <w:t>Іпршізіс Кпоу/едде, Әші һе ашһог диюісв һіз 50Ш7с25 таіліу хун Ғашіз</w:t>
        <w:br/>
        <w:t>ог боев поі тепбоп йелі аб ай, такіпр (һе мөге, іп інів уғау, пеагіу</w:t>
        <w:br/>
        <w:t>апиваМе % (һе рапісшаг геабегз. Во іп із ала іп (һе ргеуіоив сһартег,</w:t>
        <w:br/>
        <w:t>те һізігіса! бала, 1һе патев ОҒ іһе ашһогв, апФ еуеп һе регвопа! патев</w:t>
        <w:br/>
        <w:t>оссшітіпе, іп (һеве бошсев аге віуеп ілгіпіу іп а “рпуаіе” тапвсгіріоп;</w:t>
        <w:br/>
        <w:t>е.р. һе патев Телдім, Үізйдеу, Тооғй, 8йбегіеу, ей., оп (һе бесгей</w:t>
        <w:br/>
        <w:t>Нізіюгу оҒ 1іһе Мопвоів аге терговисей іп (һе іоШоуғілр Іһану мму:</w:t>
        <w:br/>
        <w:t>Тетуіуп, Енмһеу, Тоғі, 8йфейеу, ес. У/е соша во оп ешізіпр зисһ</w:t>
        <w:br/>
        <w:t>222</w:t>
        <w:br/>
        <w:t>Е.М. Мадйзір, Е. Ғагуіоу, М. А. ВавКакоу - сопсегпіпр, іһе паінге өҒіһе</w:t>
        <w:br/>
        <w:t>Іаприарв оҒ іле Нізгім и Зігіп (рр. 9-18). Не роіпів ош Ізі Фоппег</w:t>
        <w:br/>
        <w:t>сіаввіНсаНопв гезіей ейһег войсіу оп рһопеніс ог Івхіса! авресів. АП Іһе</w:t>
        <w:br/>
        <w:t>гесеагсһегв чәотКіпв оп а рһопейіс Вавіз аргеед Үһай Іле 1апачаге оҒ Іһе</w:t>
        <w:br/>
        <w:t>Ніғам и Зігіп Әсіопрв % һе 4 атопр оҒ МігШе Тегіс, ог ас Ісаві 4</w:t>
        <w:br/>
        <w:t>тап!|Ғевіс беуега! Төзішгев сһагастегініс оГ 1һе МійШе ТөкКіс ІНегагу</w:t>
        <w:br/>
        <w:t>Паприаре, у/һЙе вогае о? 1һове м/һо іоок (һе Техісон а6 іНеіг віәгбіпр-роіпб</w:t>
        <w:br/>
        <w:t>тедагд4 (һе Іаприаре оҒ Ші тесог4 ав КірсһаК, ог Ориз, ог аз а “тпіхіше”</w:t>
        <w:br/>
        <w:t>(«ішіесе) оҒ (һе Кірсһак-Ори2 ог іне Оси2-Кірсһак Іаприарев, 4ерепдіпр</w:t>
        <w:br/>
        <w:t>ов місһ Тапршаве?5 (бішесі5) Іехіса! іл Ймепсе із ІШоцеһі (о Бе 4отіпапі</w:t>
        <w:br/>
        <w:t>іп һе уосазшагу оҒ е гесоға. Не согтесу візіс5 Һа 1һе опіу ууау іо</w:t>
        <w:br/>
        <w:t>десіде оп е сізвеіНсабоп оҒ Ив Ізприаре 15 %о апаіуге аП (һе рһопейіс,</w:t>
        <w:br/>
        <w:t>тогрһовіса! ала Техіса! сһагасіегізісб ай 1һе ваше біте. Тһе ашһог</w:t>
        <w:br/>
        <w:t>«сіесей а ппогрһоіюріса! рһепотепоп зеетіпгіу вийаМе (оғ</w:t>
        <w:br/>
        <w:t>фөйіпешізһіпе (һе Іалрпаре (топ оҮһегв: саісшаніле (һе КТедиепсу оҒ 1һе</w:t>
        <w:br/>
        <w:t>ассивайуе 5ш8іх абасһей іо іһе 38 ретвоп 5іпе, репііуе өш біх, һе</w:t>
        <w:br/>
        <w:t>аПЙетрісі іс ргоуе (һаб (һе 1Тапрчаре оҒ е Нігдм и Зігіп ів</w:t>
        <w:br/>
        <w:t>тогрһоіюрісайу пеагеві іо (һе Кірсһак Фопвпе, Бесанве -і “ п, -ін,</w:t>
        <w:br/>
        <w:t>сһагастегізіс оҒ Кірсһак іопемев, һав 538 оосіптепсев іп һе іехі, -13-5-</w:t>
        <w:br/>
        <w:t>кл, асашге оҒОриг ала Оагіна 1апопарев, һа 211, апа біпшагіу, -з2 --</w:t>
        <w:br/>
        <w:t>п,-ві-п һав 38, жМйе-зі 3- пл -зі % пі опіу 9 (рр. 17-18). Тһе даа зеегп</w:t>
        <w:br/>
        <w:t>солхіпсіле; уе Из ітровві1е о 4еЙпе “һе сһагасіег оҒа 1апдпаре оп (һе</w:t>
        <w:br/>
        <w:t>һавіз оҒ а ғалдәтіу сһовеп шогрһоріса)| рһелотепов; а Іһогоцвһ</w:t>
        <w:br/>
        <w:t>сошрагізоп оҒ аП Өле тогрһоіовіса! (алі рһопейс ап Техіса/) Гегімгев</w:t>
        <w:br/>
        <w:t>төсі һе сопсішіей, ү/ісі, һоугемет, із поі (пе (авк ОҒ һе ашһог.</w:t>
        <w:br/>
        <w:t>Шіз ( (һе сгеай оғ А. іуһаюу, іһа іп апаіугіпд ІҺе Агаріс-Регзіал</w:t>
        <w:br/>
        <w:t>жгогі, регзола!, ебһпіс әле ігіра) патев, райтопу1и5, різсе патев апв</w:t>
        <w:br/>
        <w:t>уағіошв дегіуайуев іп зерагаіе епігіез, һе тоге Шап доиМіей іһе пшіһег оҒ</w:t>
        <w:br/>
        <w:t>һеадугогбв сотрагед Фо Іһе 1,950 Нетпв іп А. ?а)ас?Коми5К178 4ісіолагу.</w:t>
        <w:br/>
        <w:t>Тһе ашһог ргезепіз (һе һеай-моға5 ап4 Іһе Шизіганпв такегізі раг0у іп</w:t>
        <w:br/>
        <w:t>Фе Кшввіап СугШіс а!рһаһеі, рагӘу іп “һе СугШіс ӛсгірі то4іЛед ію 8ші</w:t>
        <w:br/>
        <w:t>е КагаК 1опеце. Нозувует, Й муошд һауе Вееп тоге сопвізіепі о əзе һе</w:t>
        <w:br/>
        <w:t>Казак СугШс всгіре 1һголр)һоші, іһегезу ша1Өуіпд іһе ігапвсгірбол о? (һе</w:t>
        <w:br/>
        <w:t>Ііпеиізтіс шагегізі. (115 һагб ію сопіргеһепд му һе іі пог зе іле Ка?ак</w:t>
        <w:br/>
        <w:t>8 Тоғг 4, һе Кт. Ə/ іпзсай оҒ 1һе Киввіап и 10 депое и, һе КК. ИР</w:t>
        <w:br/>
        <w:t>ітеісайі оҒ1һе Ешввіап у іо Фепоке уе.) Тһе һеа4-мога із оШПоугеві ру іһе</w:t>
        <w:br/>
        <w:t>армеуішей деҒпНоп оҒ Ив вгапшпанса! сайерогу, іле ішипһег оғ</w:t>
        <w:br/>
        <w:t>әсештепсев іп (һе (ехі іп Бтаскеіз, іһеп Бу іһе тезпіле ріуеп іп іһе</w:t>
        <w:br/>
        <w:t>Казак іопвпе, Тһеп сотпев а дшобайов Жотп бһе Іехі сопізіліпр не ріуеп</w:t>
        <w:br/>
        <w:t>жуога үй 1һе різсе оҒ оссіптепсе іп Вгаскеів, апа “һе ехасі Кат?ак</w:t>
        <w:br/>
        <w:t>штапаайоп тонпбв оҒҒ 1һе елігу. Ап елігу 4оев пой іпсінде едшуаіелів</w:t>
      </w:r>
    </w:p>
    <w:p>
      <w:r>
        <w:t>208</w:t>
        <w:br/>
        <w:t>Іогізі8, вшсһ аз 5. Хуа Ыуһапоу, 1. АНіпвагіуп, А. іуаеу, У/. КаШоН; 1.</w:t>
        <w:br/>
        <w:t>Ап1“Қоу, ал4 2а. бауегіоуе. біпсе е імепбев апа Іһігіев оҒ різ</w:t>
        <w:br/>
        <w:t>сепішу, Әшіһег рирісайопв оҒ һе о14 таеегізі, өирріетегісі уһ даһа</w:t>
        <w:br/>
        <w:t>соПесіей ол-Іһе-врой, әуеге ейИей Бу ошзбапдіпе Катак уугйегв, росі5 апб</w:t>
        <w:br/>
        <w:t>всһоіагв іп сопіетрогағу регіодісеіз (Таюр, Тетіғдагід, Звірап, Аугі</w:t>
        <w:br/>
        <w:t>тенгені, ?аз дауға), Ва!фа, апа 5йіг, еіс.) апа ойһег соЙеспіопв (ер.</w:t>
        <w:br/>
        <w:t>Терте, ?о! диві, еію.). Тһе ргосевв оҒ соПесіпр Ка?ак. ішік роейу</w:t>
        <w:br/>
        <w:t>талшөсгірів ШІ сотміпшев, ап4 Іһеіг соПесіоп, ошвізпдіпр іп еуету</w:t>
        <w:br/>
        <w:t>тезресі, ів таде тоге регіесі Бу гершаг оп-(һе-5роб гезсагсһев ала</w:t>
        <w:br/>
        <w:t>ехрейніопв. А1 іе зале Тіпе, 1һе соПесісд (аға із әіо Беіпе різ!івһей,</w:t>
        <w:br/>
        <w:t>Іһе Вілезі апд тов4 ітіроПапі ріесез аге тпаде ауайаМе %о Іле гезеатсһеув</w:t>
        <w:br/>
        <w:t>апа 4һе ріс іп һірһ Яәлдага ейііопз.</w:t>
        <w:br/>
        <w:t>Тһе Нісіюгіса! зопре алд ерісе іпіғадисей іп іһе ріуеп сәйліорше аге</w:t>
        <w:br/>
        <w:t>гейшей іо “һе Нізіюгу оҒ іле Кагак реоріе Беіууесп Іһе 17% сепішу ап4 1һе</w:t>
        <w:br/>
        <w:t>2 Беңіппіпв оҒ1һе 204 сепіну; еу Зей и (һе еуеліз оҒ 1Ніз регіоб. Тһе</w:t>
        <w:br/>
        <w:t>ерісе ат һегоіс роеппв, м/һісһ «са! ү/йһ һе Оуғаі-Мопрді іпуазіоП5,</w:t>
        <w:br/>
        <w:t>аНасКв, еуеп сопциевів іп КагаК Тапа Тед оп Ліпвагіа аге езресішу іп-</w:t>
        <w:br/>
        <w:t>рогігімі. бо аге іһове, ә/неһ десспіһе һе хісіоііоив Қалақ сатараіріз</w:t>
        <w:br/>
        <w:t>әріпі (һейг іпуадогв, (лді із, һе учғагв оҒ ШВеганоп іп іһе 171 сепішгу !еі</w:t>
        <w:br/>
        <w:t>Бу Тӛіе Ыу, Әӛпіһек, Есіт, Оявйт, апа Абішійтфеі, әлі іп іне 18"</w:t>
        <w:br/>
        <w:t>сепішу Ву Вагад, Оаһапһау, Евеі, Вӛвепһау, апа АРйЙау. Тһів регіог --</w:t>
        <w:br/>
        <w:t>"һе Ғапонв-іпҒатовв “афабап бшЫікілай” із оҒ десізіуе ітропапсе іп</w:t>
        <w:br/>
        <w:t>Катақ һі5огу, вілсе суғаз Өштіпе һе уғатв іһаі һе Казак реор!е Беселе</w:t>
        <w:br/>
        <w:t>шійей апа раіпей іһеіг ейіпіс ітаре, ав хе! аз Іһеіг апіһгороіоріса!</w:t>
        <w:br/>
        <w:t>Телішгев, Бесанве оҒІһгіг тіхіпр уу/Йһ һе Мопроі5.</w:t>
        <w:br/>
        <w:t>Тһе Фегепсе Киввізп соЮюпізаНол Жол (һе 18% % (һе 20% сепішгу, іһе</w:t>
        <w:br/>
        <w:t>Нәһі ә/һісһ віоррей (һе сопццегіпе сапіраірле о” һе 1вагізі ігоор алд іһе</w:t>
        <w:br/>
        <w:t>Ісайіег5 апа һегоев оҒ һезе Ба ев аге 5һомт іп боте о1һег ерісв (Ағдаһ64</w:t>
        <w:br/>
        <w:t>Һабт, Ватат Байт, Баш 5а, Таутапай 1узшау, апа Өкешізші</w:t>
        <w:br/>
        <w:t>Маһатһеі, екс.).</w:t>
        <w:br/>
        <w:t>Зо ағ, оуег 150 ҚағаК һізогісгі ерісз апа зопрз һауе Бееп (ізсоуегей,</w:t>
        <w:br/>
        <w:t>Әш іаКіпе аП Шеш магізів апа тесогбіпвв іпіо ассоцлі, опе 600</w:t>
        <w:br/>
        <w:t>тапивегіріз аге Кпоууп %0 гезеагсһеі5.</w:t>
        <w:br/>
        <w:t>еп девегіБіпг (һе тапивсгірів, һе ҒоПоууіне дшевноп5 аге де үй.</w:t>
        <w:br/>
        <w:t>іп іе саһаіорше: Ше (дезірлайоп); ашһог (регіогтег, іһе пате оҒ 1һе</w:t>
        <w:br/>
        <w:t>віпрег); соПесіог; оп маб ехрейіоп й хғав соПесіед, у/һеп ап уһеге;</w:t>
        <w:br/>
        <w:t>аппотайоп; 5упорві5, уегвіНсайоп (роешіс теавиге, пшпфег оҒ зуһаМез</w:t>
        <w:br/>
        <w:t>рег Ііпе, апа гһуіһт); һе іше оҒІһе тапивстірі; Ив рарег, іпк ап ІеЙег</w:t>
        <w:br/>
        <w:t>буре (апа %уре оҒ әугінінр); бішпе апа ріасе оТ өгірін; гв іле; Іа5( Піпе; (һе</w:t>
        <w:br/>
        <w:t>пате өҒІЙе іғалесііһег іһе раріпр оҒІһе тапивсгірі; в роввіМіс ҒашИв апа</w:t>
        <w:br/>
        <w:t>вһобсотіпрв; ойһег поһев ОҒ весопдагу ігаробансе іп іһе шапивстірі,</w:t>
        <w:br/>
        <w:t>218</w:t>
        <w:br/>
        <w:t>тагріпа! ехріапайопв; (һе питһег оҒ уагіапі5 анд соріев, ап4 Іһе різсе</w:t>
        <w:br/>
        <w:t>уүһеге Іһеу ууеге Фізсоуегей; згкі М Нортарһу, гіс. (рр.-191).</w:t>
        <w:br/>
        <w:t>Тһе уоіште ів Шивіггісй уһ 8 радев о? Ғасвіпше тпаегіз! (рр. 193-</w:t>
        <w:br/>
        <w:t>200) ап4 өиррістеліед м/а 1і5і апа а тісі теуісту ОҒ ҒәлШу 1геев ате</w:t>
        <w:br/>
        <w:t>вепезіюріса! тапивсгірі (едіге) дата ч/Йһ һе огіріп оҒ 1іһе Казак</w:t>
        <w:br/>
        <w:t>реоріе апа (һе огдег оҒ һе дезселі оҒ (һе ігіһез алд сізпв. Тһе тапивсгіріб</w:t>
      </w:r>
    </w:p>
    <w:p>
      <w:r>
        <w:t>аге Кері іп Іһе Селіга! 5сіешіНс 1.8ғагу оҒіһе Асайету оҒ 8сіепсев оҒ һе</w:t>
        <w:br/>
        <w:t>Катак 55К алд іп һе агсһіуев оҒіһе Іпвііше о? І.Иегаішге ап4 Агів (рр.</w:t>
        <w:br/>
        <w:t>201-204). Тһе уоішпе епвв »уйһ а Пізі оҒ4һе Ка?ак Шев оҒ іһе ерісе іп</w:t>
        <w:br/>
        <w:t>Атаһіс вегірі (рр. 205-209), әліп өстірі (р. 209) алд іп СугШс всгірі (рр.</w:t>
        <w:br/>
        <w:t>209-211), ап іпдех (ашһогв: рр. 211-212; сіпрегв: рр. 212-213;</w:t>
        <w:br/>
        <w:t>соПесіотв: рр. 214-216; реоргарһіса! патев: рр.216-217); а сһголоіодіса!</w:t>
        <w:br/>
        <w:t>іпдех (рр. 217-218), ап ілдех оҒ (һе ехреайолв (р. 218) ап4 Япайу ап</w:t>
        <w:br/>
        <w:t>іпдех о/іһе өіесі оГ іһе ерісе апа һегдіс вопғв (рр. 218-219).</w:t>
        <w:br/>
        <w:t>Тиін МірҺһіу іпіогтайуе уоіште оҒ 1һе бегіев, 1Іһе сайаорие оҒ Кагак</w:t>
        <w:br/>
        <w:t>Һісіргіса! вопрв ап ерісв, у/ШІ сегізіпіу ргоуе іо ре а ивейші аіб Әобһ ог</w:t>
        <w:br/>
        <w:t>КауаК Һізігіса! апа Ко1Кіоге гезеагеһ апа оғ ітіетпайопа! ТигКіс вішдіев.</w:t>
        <w:br/>
        <w:t>Аста Оғіетайа Асайетійе Әсіспіағит Нипвагісаг.</w:t>
        <w:br/>
        <w:t>-1986.-Т.Х(1)- Р.205-206.</w:t>
        <w:br/>
        <w:t>МОКАҺОУ М. 8. КагасізКіе 4отаӛпіе сініо?езіуейпуе гештезіз.</w:t>
        <w:br/>
        <w:t>Аіша-АФа: Каз?асһһз4ап, 1979. - 178 р.; 57 рһоіорғарһв (Муканов М.С.</w:t>
        <w:br/>
        <w:t>Казахские домашние художественные ремесла).</w:t>
        <w:br/>
        <w:t>Ғог аһош 150 уеагв, Ечгорғап всһо!агв һауе 5һоутп а Кееп ішегесі іп е</w:t>
        <w:br/>
        <w:t>союшғій моа оҒ Кагаіс Кок ан. Ригіпе, іһаб Тіппе, веуегаі герогів апа</w:t>
        <w:br/>
        <w:t>агіісіев, зотпейтев еуеп аш, геуіеууз ап4 БооК5 һауе Бееп риз/івһед</w:t>
        <w:br/>
        <w:t>оп Іһе ЖІК сгаЙ5 о” іһе лотадіс Ка?аКв, іһе (гіске оҒЧһе рагісшаг 1га4ев,</w:t>
        <w:br/>
        <w:t>ав уге! ав (һе ЖІК агі ргофисі5. Іп ӛрйе оҒ а! іһаб, (һе тісі ууогібй о? Іһеіг</w:t>
        <w:br/>
        <w:t>юк ап із һағФу Кпомулп, о Бе тоге ехасе еуеп іһе уеғу Геу/ ІПіпрв (һа! аге</w:t>
        <w:br/>
        <w:t>Кпоууа аге әЙеп сотпріеіеіу тізші4егеоа. Тһе аге оҒ аП реоріев Пілр іһе</w:t>
        <w:br/>
        <w:t>КатаКв ивед іо һауе а солипоп !апапаре (іпейіріМе %ю еуегуоле, яЙа/ в</w:t>
        <w:br/>
        <w:t>тоғе іһе ЖІК ап оҒ һе Кагакв і 8ШІ шюге ог 1еее шпдегвіапбаМе,</w:t>
        <w:br/>
        <w:t>аНһоцеһ а4 һе зате (іше ИН із Бесотіпр тоге апб6 іогғе Ва іпр апа</w:t>
        <w:br/>
        <w:t>сопфивей “һал %0” һе рготеввіопа) ІК апд аррПед агтізіз з/һо һауе</w:t>
        <w:br/>
        <w:t>вішдіеді агів апсі арр!ед ағ(5 а( 4егепі всһоо15 ап соПерез.</w:t>
        <w:br/>
        <w:t>Мові о?Іе о18 тебейісһеге (144 пой ро Әігіһег іһап ріуіпр 4евсгіріопв оп</w:t>
        <w:br/>
        <w:t>Жота апд оп һе !есппідшпев оҒІһе егет Втапсһев о? Жо1К әгі, апа раій</w:t>
        <w:br/>
        <w:t>һас Іу апу айепбіоп о 1һе “агівіс” цпевіопв, (һағ і іне вузіеті оҒ</w:t>
        <w:br/>
        <w:t>вуштфо18 апа 1һе регсеріоп оҒ врасе апві (іше іп ЖІК ағі, Тһомфһ ароші</w:t>
        <w:br/>
        <w:t>50-60 ог 100 уеагв аро, 4 моша һауе һееп еавіег Ғог тевейісһеге 10</w:t>
        <w:br/>
        <w:t>теуеа| іһе “бесгеіз” - һе вош -оҒ Ка?ак ЮіК агі Шап ИН 15 юдау. 50 іһеге</w:t>
        <w:br/>
        <w:t>219</w:t>
        <w:br/>
        <w:t>%</w:t>
        <w:br/>
        <w:t>Мандоки Қоңыр отбасы мүшелері Бала Қоңыр</w:t>
        <w:br/>
        <w:t>арасында, ортада кішкентай Қоңыр</w:t>
        <w:br/>
        <w:t>Қоңыр анасы Кочкар Карас Ержебет пен</w:t>
        <w:br/>
        <w:t>әкесі Мандоки Шандормен</w:t>
        <w:br/>
        <w:t>1992 ж. 3-қыркүйек атақты ғалым, қазақтың туған</w:t>
        <w:br/>
        <w:t>ұлына айналған Мандоки Қоңырды қазақ ұлттық</w:t>
        <w:br/>
        <w:t>ғылым Академиясы ғимараты алдынан Кеңсай</w:t>
        <w:br/>
        <w:t>зиратына ақтық сапарға шығарып салу.</w:t>
      </w:r>
    </w:p>
    <w:p>
      <w:r>
        <w:t>Көңілдің кейбір сәтінде</w:t>
        <w:br/>
        <w:t>Қоңыр мен Айша тілші ғалым, академик Рабиға</w:t>
        <w:br/>
        <w:t>Сыздықовада қонақта. Жанында балдызы Г. ауһар</w:t>
        <w:br/>
        <w:t>Қазақтың күйеу баласы Қоңыр, қалыңдығы Оңайша</w:t>
        <w:br/>
        <w:t>Мақсұмқызы және Қоңырдың балдыздары Рахметжан,</w:t>
        <w:br/>
        <w:t>Гауһар, қайын бикесі Сара</w:t>
        <w:br/>
        <w:t>Қоңыр мен Оңайша достары ортасында Ө.Тоқтасынұлы,</w:t>
        <w:br/>
        <w:t>Ерден Задаұлы және Маржан Мақсұмқызы. 1982 ж.</w:t>
        <w:br/>
        <w:t>Бозбала Қоңыр</w:t>
        <w:br/>
        <w:t>Қоңырдың Республикалық ат спорты БӘНШШЕЕ</w:t>
        <w:br/>
        <w:t>жеңімпазы, ипподромда қызмет етіп жүрген кезі.</w:t>
        <w:br/>
        <w:t>Кезекті бір жолсапарында Қоңыр Қытайдың</w:t>
        <w:br/>
        <w:t>Ақ қамалында. 1991 ж.</w:t>
        <w:br/>
        <w:t>Қоңыр Түркиялық досы профессор, доктор Гүнай</w:t>
        <w:br/>
        <w:t>Караағач (шетте отырған) және інісі Мандоки Андраш.</w:t>
        <w:br/>
        <w:t>Будапеште өткен халықаралық ғылыми басқосуға қатысқан</w:t>
        <w:br/>
        <w:t>түркітілді халықтар өкілдерінің бір тобы Қоңыр отбасында</w:t>
        <w:br/>
        <w:t>қонақта. Сол жақта шетте башқұрт профессоры Фирдаус</w:t>
        <w:br/>
        <w:t>Гилметдинқызы, жанында түрколог Торма Иожеф. 1990 жыл.</w:t>
        <w:br/>
        <w:t>Қоңыр құман-қыпшақтардың ұмыт болған тілін ғана емес көшпелі</w:t>
        <w:br/>
        <w:t>Мәдениет үлгілерін жаңғыртуды да басты мақсат етіп ұстанды.</w:t>
        <w:br/>
        <w:t>Мажарстандағы алғашқы киіз үйлерді 1981 жылы Қоңыр өз қолымен</w:t>
        <w:br/>
        <w:t>көтерді. Қазір мұндай киіз үйлер Мажарстанда жүздеп саналады және</w:t>
        <w:br/>
        <w:t>мадиярлар өздері де оны дайындауға әрекет жасауда</w:t>
        <w:br/>
        <w:t>Қоңыр аталас інісі Вад Ласло</w:t>
        <w:br/>
        <w:t>Лашынмен бірге. 1987 ж.</w:t>
        <w:br/>
        <w:t>Қоңыр экспедициядан соң кітаптар ортасында</w:t>
        <w:br/>
        <w:t>болып рахаттана жұмыс жасауды ұнататын.</w:t>
        <w:br/>
        <w:t>Будапештке арнайы келген Қыпшақтанушы ғалым</w:t>
        <w:br/>
        <w:t>Болат Көмеков (шетте) Қоңырда қонақта. 1981 ж.</w:t>
        <w:br/>
        <w:t>Мандоки әулеті бас қосты. Ортада Қоңырдың</w:t>
        <w:br/>
        <w:t>ағасы Мандоки Андраш. Ходмезөвашархей қаласы.</w:t>
      </w:r>
    </w:p>
    <w:p>
      <w:r>
        <w:t>Қарцаг қаласындағы дәулетті жер иесі</w:t>
        <w:br/>
        <w:t>Мандоки Шандордың үйі</w:t>
        <w:br/>
        <w:t>Қоңыр оқыған ауыл шаруашылық техникумы</w:t>
        <w:br/>
        <w:t>82% У</w:t>
        <w:br/>
        <w:t>Қоңырдың портреті. Акварель</w:t>
        <w:br/>
        <w:t>Қоңырдың аты-жөнін Мандоки Атлан деп</w:t>
        <w:br/>
        <w:t>өзгерткеннен кейінгі жеке төлқұжаты.</w:t>
        <w:br/>
        <w:t>Қоңыр мен Оңайшаның кейбір өмір сәттері</w:t>
        <w:br/>
        <w:t>Қоңыр қолы қалт еткенде қазақ әндерін, Мажарстандық</w:t>
        <w:br/>
        <w:t>құман-қыпшақ әуендеріне басатын. Қайын атасы Мақсым Өтеулі,</w:t>
        <w:br/>
        <w:t>балдызы күйші Мөлдірмен дастархан басында. 1987 ж</w:t>
        <w:br/>
        <w:t>Қоңыр інілерін де шет көрмейтін. 1988 жылғы Наурызды</w:t>
        <w:br/>
        <w:t>қарсы алу. Жанында Бабақұмар Хинаят пен Қайрат Бибеков.</w:t>
        <w:br/>
        <w:t>о фове оҒ һе Кігрһіг аге Кпомлі атолв іре Катаквз, КагаКа|ра(в,</w:t>
        <w:br/>
        <w:t>Мораув, Әтфекз, Тиуа апФ АНгі Төтке, ВавһКіге, Кагап Та!аг, Кағасһау5</w:t>
        <w:br/>
        <w:t>апа Ва!сағв, Кштпшів ав ууеіі ав Робгиа)ап Табағе апа Кшпап-Кірсһакв оҒ</w:t>
        <w:br/>
        <w:t>Нилрағу. Тһеу ісінде, атовв ойһегв, едшезітіап ратпев, гійіпр Әстпол-</w:t>
        <w:br/>
        <w:t>пайопв, һогве гасев апа гійіпе сотрейШоп (а! сай рр. 9-21; аз )ағі5,</w:t>
        <w:br/>
        <w:t>Кейт (ағ рр. 21-24; йуім «пдтеу: рр. 27- 29; іогро вай5: рр. 39-44:</w:t>
        <w:br/>
        <w:t>бдағіс рр. 89-91; дз айтау: рр- 106-108; Шад (агі5; КӚК Ббг (аг05 рр.</w:t>
        <w:br/>
        <w:t>110-112; сіс.). Іп Фе патев оҒ 1һезе дайев Ж іс елеу о кесорпіге іһе</w:t>
        <w:br/>
        <w:t>патев оҒ ратев ҒатШаг ігот о14 Нопейгіар гесогбв ав ей ав Ітоп</w:t>
        <w:br/>
        <w:t>сепаіп сошетарогагу Фізіесіз; сва0о05, авудғе, баағов Козг2Ед, КисАдба,</w:t>
        <w:br/>
        <w:t>Тедһеге, ес.</w:t>
        <w:br/>
        <w:t>ӘітШагіу, Әеіпр роршаг уУйһ айтов еуегу Тш4іс реоріе, 1һе апКіе-</w:t>
        <w:br/>
        <w:t>Бопе ратев оҒІһе Кігеһі2 (е... оғао а, рр. 67-73; ирау: рр. 74-78) аге</w:t>
        <w:br/>
        <w:t>побсілтейагей ейһег. Тісіг һісіюгісаі Васкәгошкі 4агітр: Баск аһоші 1000</w:t>
        <w:br/>
        <w:t>уезгв із діуеп Һу віпшіағ Нотрагап ратез апа інсіг патев (оғапіб,</w:t>
        <w:br/>
        <w:t>ағашута, ейс.). Натілре уй сашіев ог офег Бігбз оҒ ргеу аікі муйһ</w:t>
        <w:br/>
        <w:t>жүтеуһошпдв - ісі іп бе сізезіса! Ғопп 15 ргасбзей тойу атопр Іһе</w:t>
        <w:br/>
        <w:t>Кігеһілев апа рагШу атопр іһе Катакв тобау - 2150 өвей 1 Бе а міідгіу</w:t>
        <w:br/>
        <w:t>роршіаг сапе атопр; 11056 оҒ йе опе-іте потадіс реоріев Жоға Сепіга!</w:t>
        <w:br/>
        <w:t>Авіа іс 1һе Сағрафіап Вавіп (0йғЖйі зайи: рр. 60-65; 4и4 вай: рр. 83-86;</w:t>
        <w:br/>
        <w:t>абшіиі рр. 34-36; апеС д: р. 48).</w:t>
        <w:br/>
        <w:t>біпсе Іһеве батев саппоі Әс іоыпа атопа һе реоріев Іуіпе іл 1һе</w:t>
        <w:br/>
        <w:t>пеігһзошһоод оҒ 1һе ТиғКө (Ігаліап, 5Зізміс, еіс.), оғ емеп ІҒ Өһеу оссиг</w:t>
        <w:br/>
        <w:t>іһеге іһеу ағе илфошілефу оҒ ТшКіс огініп, Іһеу тов/ роввіМ1у Беіопе 1іо</w:t>
        <w:br/>
        <w:t>Фе ашосиһоповв сиһшға! өрһете оҒ 1һе ТшКіс реор!ев, мЛІҺ а раві оҒай</w:t>
        <w:br/>
        <w:t>Ісә54 1000 уга. Тһе БооК 15 Шивігабед Бу 36 Нірһіу вөррезгіуе Маск апд</w:t>
      </w:r>
    </w:p>
    <w:p>
      <w:r>
        <w:t>хүййе рһоюрғарһз апа 70 4ғаммілр5,</w:t>
        <w:br/>
        <w:t>Асіа Өгіетайһа Асааетіе 5сіепіағит Нипвагісае. -</w:t>
        <w:br/>
        <w:t>1986.- Т.ХЕ. (1). - Р.204-205. ГА геуігтеу.</w:t>
        <w:br/>
        <w:t>85 55%</w:t>
        <w:br/>
        <w:t>228</w:t>
        <w:br/>
        <w:t>ҰЛУАЗ ВЕктемоу-Үймив Мивім. Өгрісдіп ейік оуипаал, - Еғипге:</w:t>
        <w:br/>
        <w:t>“Онвіаап” Бавтаві, 1978, - 138 р. Қырғыздың елдік ойындары).</w:t>
        <w:br/>
        <w:t>Арап боп оте 5һөгі агісіев апа вшптагісв, Өһеге ів һагФу апу</w:t>
        <w:br/>
        <w:t>інЮоппайоп ауайаМе оп іһе катев оҒ іһе ТигКіс реор!ев: Өһеге аге по</w:t>
        <w:br/>
        <w:t>ФебаЙед, Іһогоцрл геуіеуув оғ Зевегіргіюпв. Номеуег, іһе 1зск оғ өшер</w:t>
        <w:br/>
        <w:t>МУОГКЕ уғав лоб геаНу Тен Бу іһе ТшҠіс реор1ев - рагепі, Жасһегв, ге-</w:t>
        <w:br/>
        <w:t>зевгеһеге апд4 поп-тезеагсһеге - һәуіпе іседі а 1гадііолаі НҒе іп таййіопаі</w:t>
        <w:br/>
        <w:t>сіксшпяйапсев ши дшһе тесепіу, вілсе тозғ оҒ һе һағі Іміпт тепюгісв</w:t>
        <w:br/>
        <w:t>оҒаШ, ог ағ 1еаві сеуегді оҒ 1һе ітайібіопаі ратев оГ іһеіг сһЯһоов, уоші</w:t>
        <w:br/>
        <w:t>апд4 айиНһоой, апа ІҒроввіМе әтні сігсшпыбапсе регтійесі ішепдей і0 ра55</w:t>
        <w:br/>
        <w:t>ет домуа %ю ізсіг сіідгеп апб вгапбсҺідгеп, Меуегіһе|е55, бе гезеагсһег</w:t>
        <w:br/>
        <w:t>оҒТшкііс сһИбгеп”5 ватез із іп а тоге (Яі еш ровИіоп, Бесацве еуеп іҒ</w:t>
        <w:br/>
        <w:t>һе һа вотпе ехренепсев апб4 тетогіев бот Біз сһШаһоов, й із ішіроввіМе</w:t>
        <w:br/>
        <w:t>0 мге 1һе Нізіогу о? фе жатев оҒ апу Тигкіс реоріе мҢһоші һе</w:t>
        <w:br/>
        <w:t>сотрагаНуе вікіез оҒ е ратев оҒ аШЬ оғ зеуега! ТитКіс реоріев, А а</w:t>
        <w:br/>
        <w:t>таЦег оҒсошғе, сһіігеп?5 ватев меге по сопвідетед мәгіну оғ тесогдіпе</w:t>
        <w:br/>
        <w:t>іп іһе раві өйһег, зүһісһі тсалғ (һас опіу всайегей апа ассійбеліді іп?ог-</w:t>
        <w:br/>
        <w:t>табоп 15 ю Бе Гоші оҒо14 ТиКіс Батев, товНу опіу патев оҒІһе жатев</w:t>
        <w:br/>
        <w:t>ууйһоші деіайей Әевстіріопв. Ав із ууе) Кпомп, оп (һе Басіз оҒпатев Ші</w:t>
        <w:br/>
        <w:t>аһтові ог елбігеіу ітровзіМе 1% тесопвігисі (һе гшев, зігісіпте апа</w:t>
        <w:br/>
        <w:t>сһагасіегізгіс Ғеашгев оҒал од Тиіс раппе.</w:t>
        <w:br/>
        <w:t>Іп іһе Газ! 4есайбез, не іпегезі іп Тшкіс сА1Югеп”5 апсі 5рогів сатев, ав</w:t>
        <w:br/>
        <w:t>ме ав іп іһейг һіз(огу һав іпсгезвей, а |ағре пшпһег оҒ гейсуапі ч/01К5</w:t>
        <w:br/>
        <w:t>һауе Бееп рибііһеді һу Кігрһіг, Қазак, Ӛгһек, Катап-Тағаг ап4 Ойотап-</w:t>
        <w:br/>
        <w:t>ТиеКізһ гезелгсһеге,</w:t>
        <w:br/>
        <w:t>ЕоПомуіпр, зеуега! хуүогке оҒ өйһег ашһотз апб воте оҒ Іһеіг ом, іһе</w:t>
        <w:br/>
        <w:t>соПесол о? Кігеһі?. ратев едйегі Бу һе нуо Кігеһіг вате гезеагсһегв і5</w:t>
        <w:br/>
        <w:t>а меісоте еуеті. (Оліу імо муогКв оп Кігеһіг ІК ратев һауе Әгеп еййесі</w:t>
        <w:br/>
        <w:t>80 ізг: КікрісзМ) пасіопа! уу зроғі 1 ірку. Ргип?е 1928; П.Отштакоу,</w:t>
        <w:br/>
        <w:t>і.Мизіп, Кізвігзііе мағовпуе іру. Егип?е 1973; іп зоте мотКв оп һовве-</w:t>
        <w:br/>
        <w:t>Әгеедіпр (һеге аге а|зо а Теуу моғ45 оп Кігеһі ГоІК рәтев іпсіндіпр;</w:t>
        <w:br/>
        <w:t>ейшевіпап ратев, е.в.: Коппогауойзто 1 Коппу) зроғі. Рой. Кей.</w:t>
        <w:br/>
        <w:t>Л.М.Ваппіпсеуа. МозКуа 1972: І. Вовуеу, Ршеғ у дгіуе - Норвев.</w:t>
        <w:br/>
        <w:t>“ Мовсоуу 1976; Номеуег, опіу гоцвһ йезсгіріопв сап Ве шкі іп іһебе</w:t>
        <w:br/>
        <w:t>ВооКө оп Кігвіһкі2. Ғок ватев.)</w:t>
        <w:br/>
        <w:t>А ргесізе, дебайей ргевеліабоп о? аІореіһег 70 Кігеһіг Қ ватез оҒ</w:t>
        <w:br/>
        <w:t>сінідгеп ап4 аФ115, 48 хуеШ 25 5роҒі8 батев і ріуеп іп Іһе Боок. Тһеве</w:t>
        <w:br/>
        <w:t>ватев аге о? апсіелі огіріп, ә нісі 15 а150 сопбітией Бу іһе Ғасі ірді шозі</w:t>
        <w:br/>
        <w:t>оГІһеті сап Ве Гойлб іп фе зате Ғопп оғ УҰН уегу ІШШе аНегайоп -- ойеп</w:t>
        <w:br/>
        <w:t>ММ ап ібептіса! өг вілііаг пашпе - ашопв зеуега! Титісіс реоріев пеаг</w:t>
        <w:br/>
        <w:t>апа іг, сіювеіу оғ «ізіапну геішей, Тһив, Юг ехапріе, тапу сашев вішіаг</w:t>
        <w:br/>
        <w:t>227</w:t>
      </w:r>
    </w:p>
    <w:p>
      <w:r>
        <w:t>ІҺғаріпоу, М. Матаюу, Т. Пабасһапоуа, Т. ілшпоу, апа М.</w:t>
        <w:br/>
        <w:t>Азапиисілоуа), Ка?аК (27. бовКағаеу, А. Та пага/оу, ап4 А. бапбаоуа),</w:t>
        <w:br/>
        <w:t>Кігріг (Т. Әа епаНеуа, Т. МатағаПеу, алі А. Віфаһеу), Титтей (8.</w:t>
        <w:br/>
        <w:t>Мшғайоуа, апа А. С һалегдуеу), Казӛп Тағ (Б. К. Касһіпоуа), ап4</w:t>
        <w:br/>
        <w:t>Оурш (8. Вагаіоу) Піпршізіз. Опе (івзегіайоп (сҒ. А.А. ?арршеу, Теғтіпу</w:t>
        <w:br/>
        <w:t>гетіедейіа у Кағабаеуо-Ва!Ғағуһот )агуйе, Ауіте?. Капа. Гі5ө. Мовсоу/</w:t>
        <w:br/>
        <w:t>1974) із сопсегпед уй а рагісшаг зіюсік о? мүогаі, 1һаб о? аргісшішше, оҒ</w:t>
        <w:br/>
        <w:t>Кағасһау-Ва!Каг, а әуезіегі Кірсһак (опвше. Апофһег Іауег оғ ла зате</w:t>
        <w:br/>
        <w:t>Тапашаре, “һе вресіз! Тегтілоіору оҒ сіоіНіпр, Ғообуеаг әле іһе |агроп оҒ</w:t>
        <w:br/>
        <w:t>(һеш: тапчҒасіше ів ргезепіей іп І. М. Оһагоу" Боок ипд4ег геуіеуу.</w:t>
        <w:br/>
        <w:t>Тһе һоок Ға іпіо бо та)ог рагө. Тһе бгеі сһаргег (рр. 10-71)</w:t>
        <w:br/>
        <w:t>Тосивев оп іһе вепесг!, соліргеһепвіуе (егіп Жіуіт, йз-Ваб, бізііт, ідіей-</w:t>
        <w:br/>
        <w:t>Кӛпдей, апа орғад, ею, делобіпр "сіо!һев, айіге; арреагапсе; созПипе</w:t>
        <w:br/>
        <w:t>жодейһег уу (һсіг еіушоһоріев але) ефшіуеіепік іп геізей Іапочарев. Тһеп</w:t>
        <w:br/>
        <w:t>сотев (һе іптобіəейоп Ягве оҒ теп” өше рагтеліз ате ипФегчуаг (40/гі;</w:t>
        <w:br/>
        <w:t>Көлге, дарісі, беркеп, іоп, ат, аһд вебепей, ес.) алд іпдіуізмеі ріесев</w:t>
        <w:br/>
        <w:t>бепе, )аба, ііуте, Шріһ, апб Вигил, еіс), еп оҒ уғоптеп”5 иррег сісіһев</w:t>
        <w:br/>
        <w:t>апа издегасаг (Йугід, Ші Кӛіеі, дарісі Кӛ1еК, бзйтійі, Фиһа, (йе Шір,</w:t>
        <w:br/>
        <w:t>обағі )ап, 1б6Беп (ап, Кдгре іоп, апа Нуін іоп, еіс.) апа рагісшаг Иегі</w:t>
        <w:br/>
        <w:t>(Яғтас, егей, Юізей, )епв, дойб, Әгі, ағда, даБіғда, а! Боу, Йтеігік, апа</w:t>
        <w:br/>
        <w:t>дға,еш), А вшвесіоп 4са|8 мМ ассевзогісв сіозеу аҢасһей 1 сісінілр,</w:t>
        <w:br/>
        <w:t>в. Бей (Ве Бам, (йтағ, Бе ік апд (ойша, ей), һапдКегсінеР (401</w:t>
        <w:br/>
        <w:t>іпміна), тесік всагҒ (боуипіма), һай отатепі (баб Һан) ап4 Веадууеат</w:t>
        <w:br/>
        <w:t>(бәкі, Баба, даірад, заға; )амінд, ейітелді, бо/а, апа Жгае, еш). Тһе</w:t>
        <w:br/>
        <w:t>пехі вшізвесіоп НерПеһів Іһе патев о? юоһмеаг (ауад Кіуіт, іт, иуиа,</w:t>
        <w:br/>
        <w:t>тез, дп Сағіб, СаЫіғ; біпаау, Базтад, алд биғид, ес.) Һеіоге сопвійегіпр.</w:t>
        <w:br/>
        <w:t>уагіоив Вавіс тазегізіз оҒ взгтпелі әле іооһууеаг апа 1һе папіев оғ геізісі</w:t>
        <w:br/>
        <w:t>пойопе ап4 оМесів (дитаб, йағіап, дамғад, (ағдап, ашара, рағға,</w:t>
        <w:br/>
        <w:t>диаав; дегі, діуілд, )иғип, атам; 16гі, вдп, еШік, Едерг, зайпуап, Таған;</w:t>
        <w:br/>
        <w:t>Байаа, зіні, тййеуу, Йіп, (йі, вйгйі, )аБад 1, йгтей; тати, ЙБеһ, Йр, апа</w:t>
        <w:br/>
        <w:t>һай еш). А вшрзесіоп із 4буоіей еасһ 10 |емеЙегу (Шай% вігда,</w:t>
        <w:br/>
        <w:t>Әитппінд, Шуғеміб, сіс), созшейсв (діма, Бег Боуам, ес), шеп?</w:t>
        <w:br/>
        <w:t>отпатетів (дата, Кеғой, еіс.) ав уе ав %о 1һе сгайв апбі (гадев йүуоіуеді іп</w:t>
        <w:br/>
        <w:t>ргофисін апа ргосезвіпр ргішагу таіегізіз Гог рагтепів апсі 1о Ше патев</w:t>
        <w:br/>
        <w:t>оҒ юоів (ер, 5аРа, іағад, иғбид, іупе, оутад, 4ірй, йім, зауаму баійі</w:t>
        <w:br/>
        <w:t>йуғараб, алй Біз, ес, апй 14гі іміеуу, Йіп ауігім, )йп заБа!пуғ, Ййп 1йіз, Йіп</w:t>
        <w:br/>
        <w:t>Әіеһр, һа дапал. Еу», зедігегім, вофалу, Бісіл, Підім, /дгтейем, КӛМеуг,</w:t>
        <w:br/>
        <w:t>бетіме, рік Бедйізу, қаріп, вігіт, дау», апд /атам, ес).</w:t>
        <w:br/>
        <w:t>Іп Сһаріег 2 һе ав(һос (асКІіея (һе ашевіов о? Ле огіріп апа оуоһ Ию</w:t>
        <w:br/>
        <w:t>оҒ іНіз хоғ4 гюск, сопсішбіле Флай 1һе шафогһу оҒ 1һезе Тепп аге гі ег</w:t>
        <w:br/>
        <w:t>Ӛтесі: дегіуабопв Бот іне сопезролдіпр ОЮ ТигКіс у/огб5, ог еу аге</w:t>
        <w:br/>
        <w:t>224</w:t>
        <w:br/>
        <w:t>оМіазге)), рр. 55-93) ехріогев 1һе іурев оғ дугеінрв апа (һе сігсіпиізпсев</w:t>
        <w:br/>
        <w:t>дҒ һе еуоішіоп оҒ тодегп Ғат!Шев атопв 1һе рорШаНоп іһіһе погһегп</w:t>
        <w:br/>
        <w:t>рагів оҒ 1/2еКізіап,</w:t>
        <w:br/>
        <w:t>&lt;еуегді ауіс!іев сопвідег тагпіаре (медйдіпе сегетопіев апд Ғсавіз),</w:t>
        <w:br/>
        <w:t>атопв іһега Св. А. АгврулВаеу”в (О пейоіокусһ. реғезиоспусһ )оғтасһ</w:t>
        <w:br/>
        <w:t>Бғайа и бағасһоу, рр. 94-105), у/һо ехатіпез һе уезбідез ОҒ сегізіп</w:t>
        <w:br/>
        <w:t>апсіепі іоппв апа гшев оҒ тагпаде (ер. Іеуіггіе апа зоғогаіе). 5. М.</w:t>
        <w:br/>
        <w:t>Аһтат?ов (Мекоһоғуе зіоғопу Әуйа Біксігзіі. таіюбезі ХІХ-ХХ уу.) ррг</w:t>
        <w:br/>
        <w:t>7 106-117) іпуезіржев Ше сивіютв оҒ 1һе Кігріг: уоміһ ргеуа!епі іп іһе</w:t>
        <w:br/>
        <w:t>тесепі раві, Вші о8өсиге Бу помі. О. А. 5исһагеуа (Тғайіс)а зете)по-</w:t>
        <w:br/>
        <w:t>койзтеппусһ Әғаһоу и пағойоу Әгейілеу Аг /у рог/айКе «івзһивві1, рр.</w:t>
        <w:br/>
        <w:t>118-131) әугйев арові епфоратовив талтаре геа-бопв зайепі іп сегізіп</w:t>
        <w:br/>
        <w:t>геріоле оГ Сеп! Авій.</w:t>
      </w:r>
    </w:p>
    <w:p>
      <w:r>
        <w:t>У.Р.Кашуіоу деуойев һіз рарет (бетте/па-ғойвмеппуе ағирру и Катасһау</w:t>
        <w:br/>
        <w:t>бопса ХІХ-пасайа ХХ». (ро пекоіогут ійегайшетут ішоспіат), рр. 132-</w:t>
        <w:br/>
        <w:t>143) Бәзей оп агсһіугі тәріз! 10 цпезіопв розей Бу іһе 5бігісіу</w:t>
        <w:br/>
        <w:t>сопвапцшшілегі геіаШолвһірз у/Нніп багайу, Кіпөһір ап4 сіап дейеттаіпіпд е</w:t>
        <w:br/>
        <w:t>ІНуев оҒһе Кағакһв ШІ іюдау.</w:t>
        <w:br/>
        <w:t>Жейігіпе; сивіюттв аге ехріогей бу бо раре15. М.Р. Гоһабеуа (К ізогйі</w:t>
        <w:br/>
        <w:t>сіозепйа іпшітша зуайевпоі обҙайпояі |па рғітеге Жотріеізоу</w:t>
        <w:br/>
        <w:t>вуайебтусһ обубаеу і оБғ)айоу пағойоу бғеапе) Агй 1 Казасһайапа), рр.</w:t>
        <w:br/>
        <w:t>144-175) өһедбз Шеһі оп пеуу ап іпігіршіле соппекіопв алд герпіагііев іп</w:t>
        <w:br/>
        <w:t>е деуеіюршелі ОҒ сивітпв регізіпіпд 10 хуесідіпрв апа парйі! тие атопр</w:t>
        <w:br/>
        <w:t>е реоріев оҒ Сена! Авіа. Е. М. Резбегеуа (Әбуайһа у кетенеппусі</w:t>
        <w:br/>
        <w:t>бғирасА Кағайара, рр- 176-188) біуез ап ассомтпе әҒіһе угейідіпр, Геав15 оҒ</w:t>
        <w:br/>
        <w:t>е Тай сотитшпйіев оҒспаЙвилеп мо сәй ійетпсеіуев 7шғіз апб оғірі-паіе (тот</w:t>
        <w:br/>
        <w:t>һе Маутап апа Вағіаз 1)2һеК.</w:t>
        <w:br/>
        <w:t>Іп (һе сопсіндіпе рарес оҒ ІЙе уоішпе (О пейоюоуусһ оБубауасй 1</w:t>
        <w:br/>
        <w:t>роуек/асһ, зууатаппусй 8 ғоздетет і товриатет геВепіа и игһейоу</w:t>
        <w:br/>
        <w:t>Әи?пово Сйһоғагта, рр. 189-209) 1..А. ҒігИеіп ӛшппагігев һіз Біпдітр</w:t>
        <w:br/>
        <w:t>Равегі оп һів ехіепвіуе еіһпоргарһіс Неід эуо/К іп 1971, Һір ірініпр іһе</w:t>
        <w:br/>
        <w:t>сисіотав апа һейсіз сопсегпіпр сҺИб-Везгілр аб сб геагіпе атолҙ Фе</w:t>
        <w:br/>
        <w:t>Шефекв агонпа 1һе Ага! 5еа.</w:t>
        <w:br/>
        <w:t>Тһе теуіеууей уоішпе 15 тісі іп сінповтарһіс тпаіегізі але уу ргеаНу</w:t>
        <w:br/>
        <w:t>ргототе Әшгһег гевеагсһ іпіо (һе сіпоргарВіс диевіоһв оҒ1һе реоріев іп</w:t>
        <w:br/>
        <w:t>Сепітаі Азіа ап4 Катакһвтал.,</w:t>
        <w:br/>
        <w:t>Асча Оғіетайһа Асадетійе 8сікпіағит Нипдагісае. ХХХРІН.</w:t>
        <w:br/>
        <w:t>1984. -Р. 417-418.</w:t>
        <w:br/>
        <w:t>226</w:t>
        <w:br/>
        <w:t>епйорепове чуотб5 һауіпр зешаписаНу, тогрһо)орісаЙу апа вулізсіса Пу</w:t>
        <w:br/>
        <w:t>еуоіугі тот Кағасһау-Ва!Каг ууогбв. А тпіпог рагі оҒ Чһіз өресізі!</w:t>
        <w:br/>
        <w:t>Кагасһау-Ва!Кағ (егтіпоіову аге Тоатмогйв. Тһе шопортарһ хіуіШу</w:t>
        <w:br/>
        <w:t>Фетопвігайев 1һе сіозе Нев ехініпр Бейусеп (Пів рагісшағ муогй вюсіс апа</w:t>
        <w:br/>
        <w:t>аі оҒо!8 апа тефеуді Тиіс (ралісшігіу Кірсһак) Нпршізне гесогдв оп</w:t>
        <w:br/>
        <w:t>е опе һалд, апа сопетіротағу Тшіс Іаприавев, евресізЙу «ізіесі оҒ</w:t>
        <w:br/>
        <w:t>е КірсһаК 1уре оп (һе оіһег. Ригіһег гезедгеі, Мау өһей Пен оп а ууібег</w:t>
        <w:br/>
        <w:t>гапре оҒ согтевролдепсев Беймееп (һе іпуезіраіед уосаршагу апа һа оҒ</w:t>
        <w:br/>
        <w:t>Ппешізіс шопипепів апа теіатес Гаприарев. ІооКіпе іп 1һе жоғд-</w:t>
        <w:br/>
        <w:t>татегізі! оҒ во Ғағ ве!дота - ІҒ еуег -вішпед Піпешізіе гесогвв (е.р. іп (һе</w:t>
        <w:br/>
        <w:t>Кірсһак іопеше о? Нипрагу) уі агеаНу епһапсе іһе илдегзапдіпр оГ (һе</w:t>
        <w:br/>
        <w:t>Чиевболв гаізесі Бу 1. М. Обагоу?5 ууогіс теуіеугеді һеге.</w:t>
        <w:br/>
        <w:t>Аса Огістаба Асайетіпе 5сіспіағит Нипвагісав. ХХХРТ,</w:t>
        <w:br/>
        <w:t>. 1984.-Р. 416-417.</w:t>
        <w:br/>
        <w:t>Бета і зетеіпуе обайу и пагойоу бгейле) Ат 4 Катасһзйапа,</w:t>
        <w:br/>
        <w:t>АКайеті|а Майк 555Б, Іпвйіні біпоргайі іш. М. М. Мікһішһо-</w:t>
        <w:br/>
        <w:t>МаКідіз. Мовсөму: МашКа, 1978.-215 р. (Семья и семейные обряды у</w:t>
        <w:br/>
        <w:t>народов Средней Азин и Казахстана, М., Г 978)</w:t>
        <w:br/>
        <w:t>Вейісагей ію Іһе тпетогу оҒ потей 5өуіее сіһпоргарһег апа репеліорізі,</w:t>
        <w:br/>
        <w:t>М.А.Кіз|Шакоу, іһе уойіте сопіргізев еІеуеп теабіпре аі агісіев</w:t>
        <w:br/>
        <w:t>Ніңіірійіпр 4һе релегіоіса! ргоМегпв, ҒапаЙу теігіопв, 4отевіс апа</w:t>
        <w:br/>
        <w:t>тізігітполігі сивіюіт5 алй ітаб оп оҒ реор!ез іп Сеніға! Авіа. Тһеу Фгауу</w:t>
        <w:br/>
        <w:t>һеау Шу оп сіһпоргарһіс Неіб гевеагсі саггіесі ок іп ійе зе 1940 апа еагіу</w:t>
        <w:br/>
        <w:t>204һ сепіштіев, оп агеһіуаі апа ппивештп соНесбопв. боле оҒ Іһет Тонсһ</w:t>
        <w:br/>
        <w:t>чроп сопетрогагу ртоМеті 45 үуей.</w:t>
      </w:r>
    </w:p>
    <w:p>
      <w:r>
        <w:t>Тһе биі Әзгев рарегв Жосиз оп (һе Ғапу, ҒагаЙу ІНе әкі Ив Базіс</w:t>
        <w:br/>
        <w:t>Богтайопв. Е. Е. МеғазіС5 әгіеіе (Розегетуа 1 Ша Своғегта Кай</w:t>
        <w:br/>
        <w:t>імобпік ауа івзіедоуапуа зету 1-Х7уу. М. Е., рр. 5-26) еІаһогаіев оп</w:t>
        <w:br/>
        <w:t>һе Піп45 ипеагіһей Әигіпр іһе агсһаеоіоріса! ехсауабопв іп Торгай даа іп</w:t>
        <w:br/>
        <w:t>1949 ап4 1962, Бәзіпр 1һе гесопвігістіоп оҒ Талу Топпайопв шроп пе</w:t>
        <w:br/>
        <w:t>гесоуегей тетаіпв оҒ вешетепі алі һопвев. А.Т.Вектшаіюу</w:t>
        <w:br/>
        <w:t>(Тегтіпоюов,а коала и Қағаһаірадоу, рр.27-40) іпуезірдев 1һе</w:t>
        <w:br/>
        <w:t>іегтіпоіову оҒ Кіпвһір оп (һе Бавіз оҒ ейзпоргарһіс шаеетігі, зһйе</w:t>
        <w:br/>
        <w:t>М.С.Вогогпа (С жорғови о /оғтасі зетгі и роінбогеуусһ иуӘейоу |һа</w:t>
        <w:br/>
        <w:t>тағегісіасһ игБекоу-4иетеноу), рр. 41-54) «ізсиввез (һе ІпКв апд</w:t>
        <w:br/>
        <w:t>Юоптпайопв ӨР ютевіс ҒапіШев ав әәе! ав оҒ іобау”5 ргейогчіпапі</w:t>
        <w:br/>
        <w:t>Юоппайов, 1һе писіеаг ҒағаЙу, атопр һе Г/уһекв оҒ һе бепі-потадіс</w:t>
        <w:br/>
        <w:t>Рогтдп ітіһе. :</w:t>
        <w:br/>
        <w:t>Кеізед іс 5һеве Өһгев раретв іп Ив өшесі шаНет, А. М. 20 пә?6 теадіпе</w:t>
        <w:br/>
        <w:t>(ке і зет)а и игБейоу |па тайегісіасв Та%Бепізйд) і Сйогегтяһоу</w:t>
        <w:br/>
        <w:t>225</w:t>
        <w:br/>
        <w:t>; “алла |25 2.</w:t>
        <w:br/>
        <w:t>Шетелдегі қандастармен байланыстыратын «Қазақстан»</w:t>
        <w:br/>
        <w:t>қоғамы мен тіл қоғамы ұйымдастырған тіл мен мәдениетке</w:t>
        <w:br/>
        <w:t>арналған басқосуда шеттен келген бір топ өкілдер мен ақындар</w:t>
        <w:br/>
        <w:t>ортасында. 1990 ж. Алматы</w:t>
        <w:br/>
        <w:t>Қоңырдың үйі қиын-қыстау кезде Бұланай асып,батыс</w:t>
        <w:br/>
        <w:t>Буропаға жеткен қазақтардың шер тарқатып, ақыл қосатын бір</w:t>
        <w:br/>
        <w:t>орталық сияқты еді. Солдан оңға қарай аустриялық Қызырхан,</w:t>
        <w:br/>
        <w:t>германиялық Темірхан, түркиялық Тәтей қажы және Б.Хинаят-</w:t>
        <w:br/>
        <w:t>тар Қоңырда (ортада) қонақта 1989 ж.</w:t>
        <w:br/>
        <w:t>тісіаКе, а һе БооК сопіліпе һаг Шу апу соттесНу іғапсгіһей регзола!</w:t>
        <w:br/>
        <w:t>патпев,</w:t>
        <w:br/>
        <w:t>Егош а ішісіодісаі роіпі оғ Уіеуе, зе поі уашаМе рагі оҒ (һе Боок ів</w:t>
        <w:br/>
        <w:t>Ве Іһігд сһаріег, іп әЙісіі һе ашһог асмаіліз 1һе теадег уүНі (һе тіаіпіу</w:t>
        <w:br/>
        <w:t>Кпоу/ Кагакһ вепегіоріса! ігафИіол (рр. 86-91) апд оп ійе оіһег һал, һе</w:t>
        <w:br/>
        <w:t>делі чу ЙІ (һе іегеге (4атЙу Чеев, гепеліодіса! «ғайШопв, апа іерепдв) оҒ</w:t>
        <w:br/>
        <w:t>Іһе Ка?аКН Һеіовгіпр %о (һе Кеғеу ітіһе, у/һю Ііуе іп Қа?аКһвап, Сһіпа</w:t>
        <w:br/>
        <w:t>ап4 Мопроһа (рр. 91-114). ХУе сошб һауе ехресіей 1һе ашһог %о дегі</w:t>
        <w:br/>
        <w:t>ҮЙІ 1һезе диевйіолв іп 4ейай), ав һе Нітпве!? аіо Беіопрв 1 1һе Кегеу тізе</w:t>
        <w:br/>
        <w:t>іп Мопроһіа. Тһе ргезешей Ее2еге-в бо пов еуеп тергевепі іһе вепеаіогісгі</w:t>
        <w:br/>
        <w:t>Кпом/ейре оҒ һіб оууп Ғапайу оғ сізп, поб вреак аһош іһе ізгре,</w:t>
        <w:br/>
        <w:t>тапувідед апа уіуій Кпоуйейве оҒ 1һе Кегеу-ҚатаКНе солсегпіпв һен</w:t>
        <w:br/>
        <w:t>огіріп. Еог һе Ізі 16 уеагя, һипфгейе о? 1һезе 4е2еғе- (репегіоріса!</w:t>
        <w:br/>
        <w:t>ІгайНіоп, Тәпііу-ігеев) ууеге соПесіей, апа іе ашһог оҒ іне ргезелі Воок</w:t>
        <w:br/>
        <w:t>соша һауе ітешей еуеп тоге оҒ ілегп. Беврйе Іні, Іһе Кергу. іғабйіопв</w:t>
        <w:br/>
        <w:t>апа 4а(а ргевелгейі іп (һе хуогіс сап һе изей бог гезеагсһ уогіс іп іне Пеюі</w:t>
        <w:br/>
        <w:t>оҒ һе Нізіогу оҒ іле Кірсһақ-Тиғкв апд еуеп Тһаб оҒ пе КірсһаКв іп</w:t>
        <w:br/>
        <w:t>Нипрагу.</w:t>
        <w:br/>
        <w:t>сға Отетайа Асайетіпе 5сігпйағит Нипвагісае.</w:t>
        <w:br/>
        <w:t>1984.- Т.ХХХИЛІ (3). -Р. 411-412.</w:t>
        <w:br/>
        <w:t>ОТакоу 1.М. Реғо/гвзіола! “пауа іекзіка Кағадаеуо-БаКағзйово )агуға</w:t>
        <w:br/>
        <w:t>(Ха таегіше пагуапу) ойе?іу і обиуі. Кәі%пое ігбзіеРеіуо ЕГРЬгив, -</w:t>
        <w:br/>
        <w:t>МаРсік: 1978.- 108 р. (И.М. Прафессиональная лексика карачаево-</w:t>
      </w:r>
    </w:p>
    <w:p>
      <w:r>
        <w:t>балкарскаго языка (на материале названии одежды и обуви). Нальчак,</w:t>
        <w:br/>
        <w:t>1978)</w:t>
        <w:br/>
        <w:t>Тһе ітропансе оҒ не гевеаге іпіс (һе оссирабола! Тепшіло/ору оҒ апу</w:t>
        <w:br/>
        <w:t>Папвиаре доев поі пвейі 0 Ве етрһавігед, Гог Веуопд һе вресібсаШйу</w:t>
        <w:br/>
        <w:t>Ппршізіс (Мзіюгісіі, ветапйіс, апФ төогрһоіогісеі, еіс.) імегезіз, Шеве</w:t>
        <w:br/>
        <w:t>іп”шіігіев өгеайу сөпітімне 1% 1һе айуапсетепі оҒ гепегаі! һізіюгу, сшішге</w:t>
        <w:br/>
        <w:t>һігюгу, апа е/һпортарһу (еіһлорепегісв, ап4 ейпіс сіМмге), бігінег</w:t>
        <w:br/>
        <w:t>айртелйіпе ош Бодбу о? Кпом/ейсе, ІК (оЙоуу5 Жота 1Ве паше апсі сопіс(в</w:t>
        <w:br/>
        <w:t>оҒзошсев ребаіпіпе і (һе сапу Һізіогу оҒа Іапрпаре (һа Іһеу релегаНу</w:t>
        <w:br/>
        <w:t>іпуоіуе а Вірһу гезігісіед ууогб жюсК, уеі еуеп тоге гесепі Фісбопанев</w:t>
        <w:br/>
        <w:t>гітпіпе 24 сотріе(елевв Ғай 1 сопіргізе Не у/һо1 гапре ӨҒЧһе гісһ, Фіуегве</w:t>
        <w:br/>
        <w:t>апа союшгішШ уосаһшагу оғ а кай, сгаВ ог ргобеввіоп, Тһе соПестоп,</w:t>
        <w:br/>
        <w:t>ргосеввіпр апа ейііпе оГ оссиракова! )ағропв һауе геасһеді уагуіпе зірез</w:t>
        <w:br/>
        <w:t>о? 4еугіортелі іл ӘНҒегепі Шаршізіс агеаз апа Таприаре вговрв. Іс һав</w:t>
        <w:br/>
        <w:t>Вегп а сотрағағіуеіу періесіегі Не18 мүйізіп Тиісіс Паприаре вікев, ә/еге</w:t>
        <w:br/>
        <w:t>тееуаші іпііаіуез аге Кпомт іс һауе втагіей ав Із16 ав іһе 19305 ууйіһ</w:t>
        <w:br/>
        <w:t>агбісіез, ғезвагсһ рареғв ашпі (іззелайопв риһізһей Бу М&gt;Бек (6.</w:t>
        <w:br/>
        <w:t>223</w:t>
        <w:br/>
        <w:t>&lt;,</w:t>
        <w:br/>
        <w:t>аи</w:t>
        <w:br/>
        <w:t>%</w:t>
        <w:br/>
        <w:t>«Қазақ тілі - қыпшақ тілі</w:t>
        <w:br/>
        <w:t>Қазақ менің бауырым»</w:t>
        <w:br/>
        <w:t>Қоңыр Іштуан</w:t>
        <w:br/>
        <w:t>4</w:t>
        <w:br/>
        <w:t>МИККИ</w:t>
        <w:br/>
        <w:t>Эти</w:t>
        <w:br/>
        <w:t>Б</w:t>
        <w:br/>
        <w:t>ч</w:t>
        <w:br/>
        <w:t>Ке154 орта Мектеп</w:t>
        <w:br/>
        <w:t>Әуезов ауданы</w:t>
        <w:br/>
        <w:t>Қазақстан Республикасы үкіметінің 2005 жылғы 5-шілдедегі</w:t>
        <w:br/>
        <w:t>9 690 Қаулысымен Алматы қаласы Ақбұлақ шағын</w:t>
        <w:br/>
        <w:t>ауданынның 72154 орта мектебіне белгілі түрколог,</w:t>
        <w:br/>
        <w:t>профессор Иштван Мандоки Қоңырдың</w:t>
        <w:br/>
        <w:t>есімі берілді.</w:t>
        <w:br/>
        <w:t>СУМАУЛУЛАУЛ АУМА АЛАУ СУУ</w:t>
        <w:br/>
        <w:t>Еа 4</w:t>
        <w:br/>
        <w:t>ҚОҢЫР</w:t>
        <w:br/>
        <w:t>МҰРАҒАТЫНАН</w:t>
        <w:br/>
        <w:t>беалолалаиааааалаааааалана аны</w:t>
      </w:r>
    </w:p>
    <w:p>
      <w:r>
        <w:t>БҰУЛУУАУМАУУАИУАУМ УИ ТУУ ААУ АУМ</w:t>
        <w:br/>
        <w:t>Бе --ГИ</w:t>
        <w:br/>
        <w:t>Қоңырдан қалған тұяқ Атлан анасымен бірге</w:t>
        <w:br/>
        <w:t>қазақ жеріне, әкесінің басына жиі келеді.</w:t>
        <w:br/>
        <w:t>%. “Ж. ) Е :</w:t>
        <w:br/>
        <w:t>Қоңыр аруағын еске алу. Будапештдегі үйінде Қоңырдың</w:t>
        <w:br/>
        <w:t>туысқандары, достары және қайын жұртының адамдары.</w:t>
        <w:br/>
        <w:t>Отырғандар: оң жақтан екінші Қоңырдың қайын атасы</w:t>
        <w:br/>
        <w:t>Мақсұм Өтеуліұлы, профессорлар Торма Йожеф және</w:t>
        <w:br/>
        <w:t>Гүнай Караағач.1996 ж.</w:t>
        <w:br/>
        <w:t>Құман- қыпшақтардың ШЕТТЕ қоныс аударған тарихи сәтін</w:t>
        <w:br/>
        <w:t>бейнелейтін ТҮ Бела мен қыпшақ Көтен ханның кездесуіне арналған</w:t>
        <w:br/>
        <w:t>ескерткіш пен тарихи оқиға туралы мәлімет жазылған ескерткіш тақта.</w:t>
        <w:br/>
        <w:t>Сол жақта Қоңырдың туған қаласы Қарцагтағы Үлкен Құмания мұражай-</w:t>
        <w:br/>
        <w:t>Ының ауласына орнатылған барельеф. Авторы Дьөрфи Шандор.</w:t>
        <w:br/>
        <w:t>Оң жақта Будапешт қаласында Қоңыр тұрған үйдің қабырғасына Венгр</w:t>
        <w:br/>
        <w:t>ғылым Академиясы, қала мэриясы тарапынан Қоңырға арнап</w:t>
        <w:br/>
        <w:t>қойылған ескерткіш-тақта.</w:t>
        <w:br/>
        <w:t>Қоңыр атындағы мектепке мадияр делегациясы жиі ат басын тірейді.</w:t>
        <w:br/>
        <w:t>Мектеп жанындағы Мандоки Қоңыр мұражайына келген</w:t>
        <w:br/>
        <w:t>қонақтардың бір тобы Др Бенце, саясаткер Репаши, мүсінші Саламат</w:t>
        <w:br/>
        <w:t>Өтемісұлы, Вад Лашын және Оңайша Мандокине.</w:t>
        <w:br/>
        <w:t>Атлан, Айша, Ласло. 2007. Астана.</w:t>
        <w:br/>
        <w:t>|</w:t>
        <w:br/>
        <w:t>|</w:t>
        <w:br/>
        <w:t>М.О. Әуезовтің 80 жылдық</w:t>
        <w:br/>
        <w:t>мерейтойына келген Мандоки</w:t>
        <w:br/>
        <w:t>Қоныр Иштван библиограф-ғалым</w:t>
        <w:br/>
        <w:t>Үшкөлтай Субханбердинамен.</w:t>
        <w:br/>
        <w:t>1977ж. қыркүйек</w:t>
        <w:br/>
        <w:t>Қыпшақ текті ақын, Қоңырдың досы, қазақ</w:t>
        <w:br/>
        <w:t>поэзиясының көп үлгілерін мадияр тілінде</w:t>
        <w:br/>
        <w:t>сөйлеткен ақын Көрменди Лайош та</w:t>
        <w:br/>
        <w:t>Досының қасына жол тартты.</w:t>
      </w:r>
    </w:p>
    <w:p>
      <w:r>
        <w:t>Қоңырдың туған күні қарсаңында Қоңыр мектебінің жанындағы</w:t>
        <w:br/>
        <w:t>«Жаңа сахна» театрында сахналанған Қоңыр өмірінен сыр</w:t>
        <w:br/>
        <w:t>шертетін «Үш кезең» қойылымынан көрініс. Қойылымның</w:t>
        <w:br/>
        <w:t>авторы Ернар Мәсәлім. 2007 ж.</w:t>
        <w:br/>
        <w:t>Қоңыр атындағы мектептің оқушыларынан құралған «Қоңырдың</w:t>
        <w:br/>
        <w:t>ұландары» командасы Республикалық ҮП КТК (КВН) фестивалінде</w:t>
        <w:br/>
        <w:t>«Жүзден жүйрік» атағын жеңіп алған соң Кеңсайдағы Қоңыр зираты</w:t>
        <w:br/>
        <w:t>басында. 2006 ақпан.</w:t>
        <w:br/>
        <w:t>|</w:t>
        <w:br/>
        <w:t>Г.З ЧРЕЗВЫМАЙНЫЙ И ПОЛНОМОЧНЫЙ ПОСОЛ</w:t>
        <w:br/>
        <w:t>2) ВЕНГЕРСКОЙ РЕСПУБЛИКИ</w:t>
        <w:br/>
        <w:t>В РЕСПУБЛИКЕ КАЗАХСТАН</w:t>
        <w:br/>
        <w:t>Алматы, «11» июля 2005 г.</w:t>
        <w:br/>
        <w:t>Директору средней школы</w:t>
        <w:br/>
        <w:t>им. Нштвана Коныр Мандоки</w:t>
        <w:br/>
        <w:t>Господину Ернар МАСАЛИМ</w:t>
        <w:br/>
        <w:t>Увашаемын Господнн директор!</w:t>
        <w:br/>
        <w:t>От всей души поздравляю Вас по саучато Постановления Правитель-</w:t>
        <w:br/>
        <w:t>ства Республики Казахстан Хә 690, от 5 июля с.г., которым Вашей школе</w:t>
        <w:br/>
        <w:t>присвовно имя нашего великого земляка, Иштвана Мандоки-Конгура.</w:t>
        <w:br/>
        <w:t>Мы не забудем, что инициатива принадлежит Вам - за что особо</w:t>
        <w:br/>
        <w:t>баагодарны. Не забудем улорство и настойчивость, которыми Вы пробива-</w:t>
        <w:br/>
        <w:t>Ан путь к нашему обшему успеху. Теперь имя нашего ЗеМляка будет навеки</w:t>
        <w:br/>
        <w:t>Увековечено - и жива будет память об ученом, который посвятил всю</w:t>
        <w:br/>
        <w:t>творческую деятельность исследованию Казахстана - и более тому:</w:t>
        <w:br/>
        <w:t>І братской дружбы, взаимопониманию и взаимному уважению между</w:t>
        <w:br/>
        <w:t>| нашими народами.</w:t>
        <w:br/>
        <w:t>Желаю Вам, уважаемый Господин Директор, новых больших успехов</w:t>
        <w:br/>
        <w:t>в Вашем труду - а учашимся ередней школы им. Иштвана Коныр Мандоки</w:t>
        <w:br/>
        <w:t>Успехов в учебе, осушествления их мечтанийи чаяний.</w:t>
        <w:br/>
        <w:t>С уважением к Вам,</w:t>
        <w:br/>
        <w:t>2.</w:t>
        <w:br/>
        <w:t>иклош ЯЦКОВИЧ 2</w:t>
        <w:br/>
        <w:t>ул. Мусабаева 4 Тол: (%3272) 55-13-08, 58-18-26 Факс: (33272) 58-18-37</w:t>
        <w:br/>
        <w:t>050000 Алматы</w:t>
        <w:br/>
        <w:t>Р.ОВ.166 Е-Май: іНКатвара!а(фтаі! өшіпе іс:</w:t>
      </w:r>
    </w:p>
    <w:p>
      <w:r>
        <w:t>деген. Сөйтіп, бұл аманат сөзге құлақ салып, бала кезімнен осы</w:t>
        <w:br/>
        <w:t>байланысты іздей бастадым. Ең бірінші, бір қазақ әскерімен танысып,</w:t>
        <w:br/>
        <w:t>жайлап, күнде болмасада аптасына екі, үш рет кездесіп, біраз сөздерді</w:t>
        <w:br/>
        <w:t>үйрендім. Ол Кеңес Одағына қайтып келгеннен кейің маған қазақ</w:t>
        <w:br/>
        <w:t>тіліндегі газет журналдарды жіберді. Бара бара Қазақстанға келгім</w:t>
        <w:br/>
        <w:t>келді, бірақ рұқсат берілмеді. Ең бірінші рет 1976-ші жылы рұқсат</w:t>
        <w:br/>
        <w:t>берілді, ресми түрде. Содан бері жыл сайын келуге тырысамын</w:t>
        <w:br/>
        <w:t>Алматыға.</w:t>
        <w:br/>
        <w:t>Жүргізуші; Тарихқа үңілсек, әртүрлі себептерге байланысты, Батыс</w:t>
        <w:br/>
        <w:t>Шығысқа, Шығыс Батысқа жөңкіле көшіп, дүркін-дүркін қоныс</w:t>
        <w:br/>
        <w:t>өзгертіп отырған секілді. Жалпы тіршілігінде төрт түлікке көбірек,</w:t>
        <w:br/>
        <w:t>әсіресе жылқыны серік еткен, пір тұтқан ежелгі ата-бабаларымыз</w:t>
        <w:br/>
        <w:t>көзіргі Мажарстан жеріне неге тұрақтады екен, неліктен Еуропаның</w:t>
        <w:br/>
        <w:t>өзге тұсын таңдамады екен. Қыпшақтардың қазіргі тұрған жерін жаңа</w:t>
        <w:br/>
        <w:t>бір сөзіңізде «жазық» деп қалдыңыз. Осы жазықтығынан ба екен,</w:t>
        <w:br/>
        <w:t>болмаса басқа бір себептер болды ма?</w:t>
        <w:br/>
        <w:t>Мандоки Қоңыр: Ия, негізінен қыпшақтар Мажарстанға өз</w:t>
        <w:br/>
        <w:t>еркімен барған жоқ, мәжбүр болды. Маңғұлдардан қашқаннан</w:t>
        <w:br/>
        <w:t>кейін жер іздейді. Батыста мажарлардан басқа туысқан елдері жоқ.</w:t>
        <w:br/>
        <w:t>Сейтіп мажарлардың сол кездегі, ХІП ғасырдағы, патшасына сұраныс</w:t>
        <w:br/>
        <w:t>салып, «жер берсеңдер, жақсы болар еді» дейді, «келген жауларына</w:t>
        <w:br/>
        <w:t>қарсы біз де сендерге қосылар едік» - дейді. Сейтіп қыпшақтар</w:t>
        <w:br/>
        <w:t>енді бүгін Мажарстанның ең жазық, тақыр, ағашсыз жерінде</w:t>
        <w:br/>
        <w:t>тұрады және бұл, қайталаймын, Азиядан ойланған мәселе емес,</w:t>
        <w:br/>
        <w:t>мәжбүрліктен туған ғой. Бірақ бұл сұрақтың жаны да бар, себебі</w:t>
        <w:br/>
        <w:t>мажарлардың жері жалпы бірдей жазық жер. Мажарлар ғана емес,</w:t>
        <w:br/>
        <w:t>екі мың, тіпті, үш мың жылдан бері, сақтардан бастан, қандай бір</w:t>
        <w:br/>
        <w:t>көшпенді халық болса да эрдайым Батысқа қарай жылжып</w:t>
        <w:br/>
        <w:t>отырған. Бірақ біздің даламыздың төрт түлік малына жайлы жайылым</w:t>
        <w:br/>
        <w:t>Батыста жалғыз Мажарстанда кездеседі. Мажарстаннан Батысқа</w:t>
        <w:br/>
        <w:t>қарай барсақ ешбір жерде Азияны елестететін бір жер жоқ,</w:t>
        <w:br/>
        <w:t>Италия болсын, Аустрия болсын, Германия болсын. Олардың</w:t>
        <w:br/>
        <w:t>шөптері басқаша, терт түлік малдың ішінде жалғыз сиырға ғана</w:t>
        <w:br/>
        <w:t>ыңғайлы, қойға, жылқыға онша емес. Біздің ата -- бабамыз</w:t>
        <w:br/>
        <w:t>жылқысыз, қойсыз өмір сүре алмаған. Әрине, Еуропада ең Мықты</w:t>
        <w:br/>
        <w:t>жылқы әсіретін, жылқы ұстайтын жер Мажарстан. Атақты</w:t>
        <w:br/>
        <w:t>жылқышылары болған. Сөйтіп, сақтардан бастап көшпенділер</w:t>
        <w:br/>
        <w:t>Батысқа көшкен. Сақтардан кейін сарматлар, сарматлардан кейін</w:t>
        <w:br/>
        <w:t>ғұндар. Еділ дегей үлкен атамыз болған, «Атилла» Дейді оны</w:t>
        <w:br/>
        <w:t>батыстықтар. Ол үлкен мемлекет құрған. Ғұндардан кейін аварлар</w:t>
        <w:br/>
        <w:t>болған, одан кейін арғынлар, онағұрлар, мадиарлар, пешенектер,</w:t>
        <w:br/>
        <w:t>235</w:t>
        <w:br/>
        <w:t>(осыған) осындай үлкен жер көлемінің адамдары, жергілікті</w:t>
        <w:br/>
        <w:t>тұрғындар, тарихы, мәдениеті зор? Қазақ халқы өте көп нәрседен</w:t>
        <w:br/>
        <w:t>айырылып қалған. Қазақ тілінің өзіндік мәртебесі болмағанын үлкен</w:t>
        <w:br/>
        <w:t>қылмыс ретінде санаймыз. Сондықтан мемлекеттік статус берілгеніне</w:t>
        <w:br/>
        <w:t>дән ризамыз. Қайда жүрсек те, кімнің баласы болсақ та, түркінің</w:t>
        <w:br/>
        <w:t>қандай бір жерлерінде тусақ та, өте қуаныштымыз. «Ана тілі»</w:t>
        <w:br/>
        <w:t>қоғамының атымен басталған бұл құрылтай жайлап «Қазақ тілі»</w:t>
        <w:br/>
        <w:t>қоғамына (Академик Ә. Қайдаровтың айтуы бойынша, қоғамның</w:t>
        <w:br/>
        <w:t>алғашқы отырысында оның атауы туралы пікірталас туғанда</w:t>
        <w:br/>
        <w:t>Қоңыр «Ана тілі деген жалпы ұғым. қазақ тілі деген жалқы ұғым,</w:t>
        <w:br/>
        <w:t>сондықтан қоғамымызды «Қазақ тілі» деп атайық деген екен.- Е.М.)</w:t>
        <w:br/>
        <w:t>айналып кетті. Бұл да бір үлкен қуаныш. Себебі, Қазақстаннан басқа</w:t>
        <w:br/>
        <w:t>жерде қазақ тілін қорғайтын, қазақ тіліне қамқоршылық жасайтын еш</w:t>
        <w:br/>
        <w:t>мемлекет жоқ. Егер, мысалы, Қазақстанның басқа тұрғындары жағына</w:t>
      </w:r>
    </w:p>
    <w:p>
      <w:r>
        <w:t>қарасақ: орыстары бар, украиндары бар, татарлары бар немесе</w:t>
        <w:br/>
        <w:t>еврейлері бар, немістері бар, бұлардың бәрінің басқа жерде өздерінің</w:t>
        <w:br/>
        <w:t>үлкен мемлекеттері бар. Немістердің екі Германиясы бар,</w:t>
        <w:br/>
        <w:t>Швейцариясы бар, Австриясы бар. Бұлардың бәрінде неміс тілі -</w:t>
        <w:br/>
        <w:t>мемлекеттік тіл есебінде. Сондықтан Қазақстанның тіл коғамын</w:t>
        <w:br/>
        <w:t>«Қазақ Тілі» деп атамасақ, осындай тілге байланысты бірегей қоғам</w:t>
        <w:br/>
        <w:t>жасамасақ, ол үлкен қателік болар еді.</w:t>
        <w:br/>
        <w:t>Жүргізуші: Қоңыр аға, өзіңіз жаныңыздай жақсы көретін қазақ</w:t>
        <w:br/>
        <w:t>тілінің өз еліңіздегі насихатталу жағы қалай? Біз Венгрия дейміз,</w:t>
        <w:br/>
        <w:t>сіздер Мажарстан дейсіздер. Осы жайлы айтып кетсеңіз.</w:t>
        <w:br/>
        <w:t>Мандоки Қоңыр: Мажарстанның тұрғындары мың жыл бұрын осы</w:t>
        <w:br/>
        <w:t>Қазақстанның бір түкпірінен (Осы күнге дейін ғылымда мажарларды</w:t>
        <w:br/>
        <w:t>тіл жағынан, демек, шығу тегі жағынан финн угор тобына жатқызу</w:t>
        <w:br/>
        <w:t>үшін, Мажарстанның ресми саясатының кесірі ме, әлде одан</w:t>
        <w:br/>
        <w:t>ертерек найда болған еароноцентризмнің әсері ме, «мажарлар</w:t>
        <w:br/>
        <w:t>Еуропоға Кемер тауларынан, Қама мне Яқа өзендерінің бойынан,</w:t>
        <w:br/>
        <w:t>немесе қазіргі Башқорстанның жерінен барған мыс» деген жаңсақ</w:t>
        <w:br/>
        <w:t>пікірлер қалыптасқан. Қоңырдың 1992 жылы айтқан пікірін растап</w:t>
        <w:br/>
        <w:t>отырған қазіргі Мажар Антаропология институтының ізденістері.</w:t>
        <w:br/>
        <w:t>Антронолог-генетик Бироның қазақ Торғай мадиарларының</w:t>
        <w:br/>
        <w:t>генетикалық зерттеулері арқылы дәлелдегені, мадиарлар осыдан үш</w:t>
        <w:br/>
        <w:t>мың жыл бұрын Кіндік Азиядан Батысқа кәшкен. Бұл ғылыми</w:t>
        <w:br/>
        <w:t>жорамалды жиырмасыншы ғасырдың басында атақты мадиар</w:t>
        <w:br/>
        <w:t>түркологтары | Алмаши, Уйфалфи, ШПрину,, Берзенцейлер де</w:t>
        <w:br/>
        <w:t>айтқан.Е.МҮ) немесе Еділ бойынан Батысқа ауған. Барлық түрік</w:t>
        <w:br/>
        <w:t>елдерімен туыстық байланыс, туыстық сезімі бар әлі күңге дейін. Егер</w:t>
        <w:br/>
        <w:t>де сіз Мажарстанға барып Будапешт астанасында «мен қазақпын» -</w:t>
        <w:br/>
        <w:t>233</w:t>
        <w:br/>
        <w:t>реттеуге тырыстым. Қонекеңнің тағы бір қазақша сөйлеу ерекшілігі</w:t>
        <w:br/>
        <w:t>т. ол толықтауыш пен пысықтауыштарды сөйлемнің аяғына</w:t>
        <w:br/>
        <w:t>шығарып, «толықтап», «пысықтап» отырады екен.</w:t>
        <w:br/>
        <w:t>Интервью алынғаннан бері табандай он алты жыл өтіпті. Бірақ</w:t>
        <w:br/>
        <w:t>әңгіме барысында көтерілген мәселелер маңыздылығын, анық, осы</w:t>
        <w:br/>
        <w:t>күнге дейін жоғалтқан жоқ. Және қалың жұршылыққа таңсық,</w:t>
        <w:br/>
        <w:t>Еуропа қыпшақтары тарихынан, өмірінен қызық деректер көп.</w:t>
        <w:br/>
        <w:t>Ернар Мәсәлім</w:t>
        <w:br/>
        <w:t>ҚОҢЫРМЕН СҰХБАТ</w:t>
        <w:br/>
        <w:t>Жүргізуші: «Құтты қонақ келсе, қой егіз табар» дейді халқымыз.</w:t>
        <w:br/>
        <w:t>Иштван Мандоки Қоңырдың Алматыға келген сапары кезінде</w:t>
        <w:br/>
        <w:t>Қазақстан жұртшылығының мәдени өмірінде елеулі - елеулі оқиғалар</w:t>
        <w:br/>
        <w:t>өтіп жатыр еді. Аудармашылардың Халықаралық конференциясы,</w:t>
        <w:br/>
        <w:t>«Қазақ тілі» қоғамының құрылтайы, Қазақстан ақындарымен қатар</w:t>
        <w:br/>
        <w:t>туысқан реопубликалардағы, көршілес Моңғолиядағы әйгілі сөз</w:t>
        <w:br/>
        <w:t>зергерлерінің қатысуымен болған үш күндік үлкен айтыс. Осынау</w:t>
        <w:br/>
        <w:t>ізгілікті де қуанышты оқиғалардың бәріне де Иштван Мандоки Қоңыр</w:t>
        <w:br/>
        <w:t>түгел қатысты. Шеттен келген мейманға қазақ жұрты қашанда пейілді,</w:t>
        <w:br/>
        <w:t>медетшіл емес пе?! Шаңырағына шақырып, дом таттырғысы</w:t>
        <w:br/>
        <w:t>келетіндер көп. Алыс Еуропадағы білімпаз туыстың лебізін тыңдап,</w:t>
        <w:br/>
        <w:t>сыр бөліскісі келеді. Әр қилы мекемелер мен жекелеген азаматтар</w:t>
        <w:br/>
        <w:t>Қоңыр ағаны бір сәтке босатпай, өз ортасына тартып, ол кісінің бос</w:t>
        <w:br/>
        <w:t>уақытын қалдырмаған еді. Қалт еткен тұсын табу үшін біраз жүгіруге</w:t>
        <w:br/>
        <w:t>тура келді. Сөйтіп, қайтып орайын табам деп жүгіріп жүргенде,</w:t>
        <w:br/>
        <w:t>құрылтайдан соң бір дұрыстап дидарласудың сәті түсті, әйтеуір.</w:t>
      </w:r>
    </w:p>
    <w:p>
      <w:r>
        <w:t>Содан көңілде жүрген сұрақтарымызды көлденең тартамыз.</w:t>
        <w:br/>
        <w:t>Аға, «Қазақ тілі» қоғамының алғашқы құрылтайына өзіңіз де</w:t>
        <w:br/>
        <w:t>қатыстыңыз, осыдан алған әсеріңіз қандай? Түркі халықтарының</w:t>
        <w:br/>
        <w:t>біреуінің тілін жақсы түсінген адам басқа түркі халықтарының</w:t>
        <w:br/>
        <w:t>барлығымен сөйлесе алатындығын, айталық, қазақ тілін жақсы білсең</w:t>
        <w:br/>
        <w:t>өзбекпен де, қарақалпақпен де, татармен де, түрікпен де, башқұртпен</w:t>
        <w:br/>
        <w:t>де, түрікменмен де түсінісуге болады. Әсіресе Қазақстан жағдайында</w:t>
        <w:br/>
        <w:t>бізге тіліміздің мәртебесін көтеру үшін, пайдалану аясын кеңейту</w:t>
        <w:br/>
        <w:t>үшін осыны кеңірек насихаттау керек пе? Ғалым ретінде сіз не айтар</w:t>
        <w:br/>
        <w:t>едіңіз? Жалпы біздің тіліміз жайында өз ойыңызды, әсерінізді</w:t>
        <w:br/>
        <w:t>айтсаңыз.</w:t>
        <w:br/>
        <w:t>Мандоки Қоңыр: Басқа түрік тілдерін қоя тұрсақ та болады. Қазіргі</w:t>
        <w:br/>
        <w:t>қазаққа қазақ тіліне бұрылу керек. Көптен бері оған (тілге) тең құқық</w:t>
        <w:br/>
        <w:t>берілген жоқ. Біз сырттан келгенде таң қаламыз, қалай шыдады</w:t>
        <w:br/>
        <w:t>232</w:t>
        <w:br/>
        <w:t>сақтауға тырысады. Мына қазақстандық қазақтарға айтайын дегенім,</w:t>
        <w:br/>
        <w:t>бірнеше айттым осыған дейін, мынандай: біз, қыпшақтар, тілден</w:t>
        <w:br/>
        <w:t>айырылдық, бұл адам баласының басына түскен ең бір үлкен кесел.</w:t>
        <w:br/>
        <w:t>Халық, ұлт өз ана тілінен айырылса, ол оның өлгенімен бірдей,</w:t>
        <w:br/>
        <w:t>Мінекей, бірнеше жылдан бері Қазақстанның жеріне келген сайын</w:t>
        <w:br/>
        <w:t>қазақпен таза қазақша сөйлесу қиын болып барады. Мысалы,</w:t>
        <w:br/>
        <w:t>Алматыда жастар қазақша білсе де, сәйлескісі келмейді, немесе</w:t>
        <w:br/>
        <w:t>қазақша сөйлескенде жартылай орысшалал кете барады. Қазақша</w:t>
        <w:br/>
        <w:t>сөйлегеннің ішінде он сөздің бес алтысы немесе сегізі орысша.</w:t>
        <w:br/>
        <w:t>Сіздерге тілге ең бірінші рұқсат берілді. Тазалану керек тіл жағынан.</w:t>
        <w:br/>
        <w:t>Тіл бәрінің негізі ғой. Тілі таза емес елдің ой санасы да таза</w:t>
        <w:br/>
        <w:t>болмайды. Айтайын деген ой - пікірлерінің бәрін жалғыз ақ қазақ</w:t>
        <w:br/>
        <w:t>тілімен жеткізуге болады ғой. Сондықтан бар тілегім қазақтар ана</w:t>
        <w:br/>
        <w:t>тілін өте таза сақтасын, өркендетсін, әрі қарай байытсын. Бала-</w:t>
        <w:br/>
        <w:t>шағаларына ұялмай тап-таза тілді үйретсе, онда кейінгі ұрпақтар</w:t>
        <w:br/>
        <w:t>бақытты болады. Қазір кейбі р жастар әке -- шешесін кіналайды. «Мені</w:t>
        <w:br/>
        <w:t>әке -- шешем қазақ тіліне үйреткен жоқ, орыс мектебіне берді, қазақша</w:t>
        <w:br/>
        <w:t>қалай сөйлейміз» - дейді. Енді келешек ұрпақ бүгінгі ұрпақтан</w:t>
        <w:br/>
        <w:t>бақыттырақ болар деп ойлаймын.</w:t>
        <w:br/>
        <w:t>Жүргізуші: Аға, анау күні бір эңгімеңізде айтып қалдыңыз,</w:t>
        <w:br/>
        <w:t>Қырғызстанда мен көкпарға араластым, көкпар тартым деп, осы</w:t>
        <w:br/>
        <w:t>жөнінде қысқаша айтып кетсеңіз. Шабандозбын дегендей қылып</w:t>
        <w:br/>
        <w:t>едіңіз.</w:t>
        <w:br/>
        <w:t>Мандоки Қоныр: Жоқ, ол маған ғана тән қасиет емес, бүкіл біздің</w:t>
        <w:br/>
        <w:t>қыпшақтардың бәрі атқа міну жағынан өте мықты.</w:t>
        <w:br/>
        <w:t>Жүргізуші: Атқа құмарлықтары бар ғой?</w:t>
        <w:br/>
        <w:t>Мандоки Қоңыр: Әрине, бар! Бәріміз ат үстінде өстік, біраз</w:t>
        <w:br/>
        <w:t>жылқымыздан, аттарымыздан айырылдық, жүзден оны ғана қалған.</w:t>
        <w:br/>
        <w:t>Жегіміз келгенін жей алмаймыз, себебі, аттарымыз азайып кетті,</w:t>
        <w:br/>
        <w:t>аяймыз. Қалған аттарымызды ең мықтыларын спортқа қосамыз.</w:t>
        <w:br/>
        <w:t>Жылқыдан айрыла бастасақ та, біраздан бағытымыз бар, көбейтейік</w:t>
        <w:br/>
        <w:t>деп, ескі дәстүр бойынша қыпшақ боламыз деп қайтадан.</w:t>
        <w:br/>
        <w:t>Жүргізуші: Бір кезде бізде де жылқы мен түйеге, әсіресе, мына</w:t>
        <w:br/>
        <w:t>жылқы баласына бір залал төнген. Қазір шүкір деп айтуға болады,</w:t>
        <w:br/>
        <w:t>көзқарас өзгерді. Атқа байланысты, ат спортына байланысты</w:t>
        <w:br/>
        <w:t>біздегідей теңге алу, бәйге, көкпар, қыз қуу секілді: ұлттық |</w:t>
        <w:br/>
        <w:t>ойындарыңыз бар ма? :</w:t>
      </w:r>
    </w:p>
    <w:p>
      <w:r>
        <w:t>Мандоки Қоңыр: Тура қазақтың қыз қууы бар, «қыз қуар» дейміз,</w:t>
        <w:br/>
        <w:t>«көкбері» деп көкпар тартамыз, бәйге де бар, «ат шабыс» дейміз, |</w:t>
        <w:br/>
        <w:t>“теңге-алу-бәрі бар, бәрі де бар. Қазақта не болса бізде де соның бәрі</w:t>
        <w:br/>
        <w:t>бар. Қазақтарда жылқы әлі де өте көп, бізде зайып кетті. Бір уақытта</w:t>
        <w:br/>
        <w:t>7237</w:t>
        <w:br/>
        <w:t>оғұздар, одан соң біз қыпшақтар. Бізден кейін де Алтын Орданың</w:t>
        <w:br/>
        <w:t>кейбір «татар» деп аталған тайпалар тағы да Мажарстанды</w:t>
        <w:br/>
        <w:t>мекендеген. Сөйтіп, үзіліссіз барғаны байқалады.</w:t>
        <w:br/>
        <w:t>Жүргізуші: Кейінде барып отырған ғой сол жаққа.</w:t>
        <w:br/>
        <w:t>Мандоки Қоңыр: Батысқа байланысты ата бабаларымыздың бір ескі</w:t>
        <w:br/>
        <w:t>аңызы бар, «біздің ұжмағымыз бар Батыста, бір керемет жер бар»,-</w:t>
        <w:br/>
        <w:t>деп айтқан.</w:t>
        <w:br/>
        <w:t>Жүргізуші: Сол Мажарстан ғой қазіргі.</w:t>
        <w:br/>
        <w:t>Мандоки Қоңыр: Сол Мажарстан.</w:t>
        <w:br/>
        <w:t>Жүргізуші: Аға, қазақ тіліне ұқсас сөздерді айтып кетпейсіз бе ?</w:t>
        <w:br/>
        <w:t>Мандоки Қоңыр: Иә. Жалпы мажар тілінде түрік сөздеріне ұқсас</w:t>
        <w:br/>
        <w:t>немесе бірдей сөздердің саны аз емес, бір мың, мың жарымдай</w:t>
        <w:br/>
        <w:t>сөздер бар, бірдей немесе өте ұқсас. Қазаққа ұқсамаса чувашқа,</w:t>
        <w:br/>
        <w:t>башқұртқа ұқсас немесе алтайлықтардың тіліне. Сөйтіп, бұлардың</w:t>
        <w:br/>
        <w:t>барлығының саны 1500 сөз. Бірақ қазаққа әбден тап - таза ұқсас</w:t>
        <w:br/>
        <w:t>сөздер үш жүзге жуық болар. Мажарстанға турист болып келген</w:t>
        <w:br/>
        <w:t>қазақтар бірден байқайды: «арпа» деген «арпа» «алма» деген «алма»,</w:t>
        <w:br/>
        <w:t>«балта» деген «балта», «арқан» деген «арқан». Оның ішінде біздер</w:t>
        <w:br/>
        <w:t>қыпшақтар қазір мажар тілінде сөйлесек те тіліміз таза мажардың</w:t>
        <w:br/>
        <w:t>әдеби тілі емес, диәлектік ерекшелігі бар. Біздің қазір мажар тілінде</w:t>
        <w:br/>
        <w:t>көп түркизмдер бар. Мың жарым емес, екі мыңға жуық ортақ сөздер</w:t>
        <w:br/>
        <w:t>бар.</w:t>
        <w:br/>
        <w:t>Жүргізуші. Дұрыс. Мысалы, жаңағы Мажарстанды мажар</w:t>
        <w:br/>
        <w:t>халқының, жалпы оның ішінде өзіміздің тікелей ата -</w:t>
        <w:br/>
        <w:t>бабаларымыздың, қыпшақтарды айтып отырмын, бүгінгі түркі</w:t>
        <w:br/>
        <w:t>халықтарының оның ішінде қазақтарға мінез құлқы жағынан,</w:t>
        <w:br/>
        <w:t>психологиялық жақтарынан ұқсастықтары бар ма ?</w:t>
        <w:br/>
        <w:t>Мандоки Қоңыр: Түркі елдерінің барлығына тән ұқсастықтар бар.</w:t>
        <w:br/>
        <w:t>Бірақ біз қыпшақтар ежелден бері көшпенді болғандықтан, бүгінгі</w:t>
        <w:br/>
        <w:t>түркі елдерінің бәрінен ең жақыны бізге қазақтар деп есептейміз.</w:t>
        <w:br/>
        <w:t>Қазақстанға бірнеше рет келіп отырмын, байқағаным, бізбен қазақтың</w:t>
        <w:br/>
        <w:t>психологиясы, эдет-ғұрпы арасында өте кеп жақындықтар байқалады.</w:t>
        <w:br/>
        <w:t>Қазір бұл жөнінде жүйелі түрде бір кітап жазбақшымын. Себебі,</w:t>
        <w:br/>
        <w:t>бұлай бір, екі жақындықтарды айтсам жеткілікті емес, жүйелі түрде</w:t>
        <w:br/>
        <w:t>әдет-ғұрыпты, салт-сананы тағы басқа жақындықтарды, бала туғаннан</w:t>
        <w:br/>
        <w:t>бері адам өлгенге дейін барлық бүтін дүниені салыстырсақ,</w:t>
        <w:br/>
        <w:t>жақындықтардың саны өте көп.</w:t>
        <w:br/>
        <w:t>Жүргізуші; Қазақстандықтарға деген өзіңіздің көкейіңізде жүрген</w:t>
        <w:br/>
        <w:t>бір айтам деген ойыңызды ортаға салып кетсеңіз.</w:t>
        <w:br/>
        <w:t>Мандоки Қоңыр: Қазақстандықтарға дегенде қазақтарға деген</w:t>
        <w:br/>
        <w:t>айтарым бар. Моңғолиядағы, Қытайдағы қазақтар әлі де тілін таза</w:t>
        <w:br/>
        <w:t>236</w:t>
      </w:r>
    </w:p>
    <w:p>
      <w:r>
        <w:t>Қазақ делегациясы ат басын жиі тірейтін орын Құманияның</w:t>
        <w:br/>
        <w:t>рухани орталығы саналатын Карцаг қаласы және Дьөрфи Иштван</w:t>
        <w:br/>
        <w:t>атындағы мұражай. Қазақстандық археолог 3 Самашев пен</w:t>
        <w:br/>
        <w:t>реставратор Қ Алтынбеков Қарцаг мэриясы және аталған мұражай</w:t>
        <w:br/>
        <w:t>қызметкерлерімен бірге. Артқы тарапта құман - қыпшақтардың</w:t>
        <w:br/>
        <w:t>Мажарстанға қоныс аударған тарихи сәтін бейнелейтін ескерткіш.</w:t>
        <w:br/>
        <w:t>Авторы Дьөрфи Шандор. 2005 ж. Карцаг.</w:t>
        <w:br/>
        <w:t>аеетт</w:t>
        <w:br/>
        <w:t>Қарцагтық ғұлама, әлемдік</w:t>
        <w:br/>
        <w:t>түркологияның классикалық</w:t>
        <w:br/>
        <w:t>тұлғасы, қыпшақ текті ғалым,</w:t>
        <w:br/>
        <w:t>Қоңырдың ұстазы, академик</w:t>
        <w:br/>
        <w:t>| Немет Дьюланың ескерткіші</w:t>
        <w:br/>
        <w:t>жанында Вад Лашын мен</w:t>
        <w:br/>
        <w:t>Алматыдағы Мандоки Қоңыр</w:t>
        <w:br/>
        <w:t>атындағы мектептің директоры</w:t>
        <w:br/>
        <w:t>Ернар Мәсәлім. 2004 ж. Карцаг.</w:t>
        <w:br/>
        <w:t>«ТІЛІ ТАЗА ЕМЕС ЕЛДІҢ ЖАНЫ ДА ТАЗА БОЛМАЙДЫ»</w:t>
        <w:br/>
        <w:t>(Мандоки Қоңырдың 1992 жылы Қазақ Радиосына берген сұхбаты )!</w:t>
        <w:br/>
        <w:t>2004 жылдың көктемінде мен Қазақ Радиосының «Түбі бір түркі</w:t>
        <w:br/>
        <w:t>дүниесі» атты хабарға, сұхбатқа шақырылған едім (өкінішке орай,</w:t>
        <w:br/>
        <w:t>кейіннен жабылып қалды; танымдық жағынан, ұлттық рухты</w:t>
        <w:br/>
        <w:t>дәріптеу жағынан өте бір жақсы құлаққа ұрар дүние еді). Хабардан</w:t>
        <w:br/>
        <w:t>кейін журналистер отыратын бөлмеге біраз жұрт жиналып қалып,</w:t>
        <w:br/>
        <w:t>радиодағы әңгіме кезінде есімі жмі аталған қазақты жанындай</w:t>
        <w:br/>
        <w:t>сүйген еуропаның ғұлама ғалымы марқұм Қоңыр Иштван Мандоки</w:t>
        <w:br/>
        <w:t>Қоңырды еске алды. Сол кезде жазушы және журналист Темірхан</w:t>
        <w:br/>
        <w:t>Момбекұлы «Қазақ тілі» қоғамының Құрылтайы қарсаңында</w:t>
        <w:br/>
        <w:t>Қоңырдан интервью алғанын еске түсіріп, ертеңінде-ақ «Қазақ</w:t>
        <w:br/>
        <w:t>Радиосының Алтын Қорынан» айдарымен төмендегі сұхбатын берді.</w:t>
        <w:br/>
        <w:t>Сол кезде Құдай айдап Қазақстанға Қоңырдың аталас інісі Лашын</w:t>
        <w:br/>
        <w:t>Вад Баяндүр (Қоңыр мен Лашын мажар (венгр) қыпшақтарының</w:t>
        <w:br/>
        <w:t>жаланр (ігіпі) руының Қоңыр мен Соқыр атты ағайынды</w:t>
        <w:br/>
        <w:t>адамдардан тарайды) мен жұбайы Айша ханым келген тұғын.</w:t>
        <w:br/>
        <w:t>Автокөліктің радиосынан Қоңырдың қоңыр дауысы шыққаннан</w:t>
        <w:br/>
        <w:t>бастап Лашын мен Айшаның бетін жас жуды. Қонекеңнің</w:t>
        <w:br/>
        <w:t>қайтқанына он жылдан асса да, сағыныштары әлі басылмаған екен,</w:t>
        <w:br/>
        <w:t>Ал мен Қоңырдың үнін алғаш естігенім еді. Шынында да қоңыр, сәл-</w:t>
        <w:br/>
        <w:t>пәл акценті бар жұмсақ дауыс екен. Якценті біртүрлі, батыс елі</w:t>
        <w:br/>
        <w:t>тұрғынының акценті емес. Профессор Ерден Қажыбекұлы Қоңыр</w:t>
        <w:br/>
        <w:t>мен Олжас Сүлейменов өзара көне түрік тілінде сөйлескені жайлы</w:t>
        <w:br/>
        <w:t>айтып еді. Қоңыр сәл көне түрік акцентімен сөйлегендей көрінді. Ол</w:t>
        <w:br/>
        <w:t>маған бейне бір көк түрік бабаларымыздың заманынан келген елші</w:t>
        <w:br/>
        <w:t>іспетті. Ғалымның досы, суретші Саламат Өтемісұлы да Қоңырды</w:t>
        <w:br/>
        <w:t>осылай сезінеді екен. Жалпы, ол ғана емес. Достарының біразы солай</w:t>
        <w:br/>
        <w:t>дейді Солардың бірі Мажарстанның белгілі мүсіншісі,</w:t>
        <w:br/>
        <w:t>қыпшақтардың Еурападағы көне қалаларының бірегейі Қарсақ</w:t>
        <w:br/>
        <w:t>қаласына кіре берістегі Көтен хан мен король Бэланың кездесу сәтін</w:t>
        <w:br/>
        <w:t>бейнелейтін ескеркіштің авторы (аталған мүсіннің тұпнұсқа</w:t>
        <w:br/>
        <w:t>көшірмесін ол Елбасымызға 2001 жылы сыйлаған ед) Дьерфи</w:t>
        <w:br/>
        <w:t>Иштван «Қоңырдың біздің заманымыздың адамы емес екенің мен</w:t>
        <w:br/>
        <w:t>бала кезімнен сезетінмін» деп еді маған. Марқұмның ғылымдағы,</w:t>
      </w:r>
    </w:p>
    <w:p>
      <w:r>
        <w:t>тіпті, өмірдегі бар мақсаты түркі халықтарының басын біріктіру</w:t>
        <w:br/>
        <w:t>еді. Және қазақ тіліне өте жанашыр еді.</w:t>
        <w:br/>
        <w:t>Ауызекі әңгімені, сұхбатты қағазға түсірудің өзінің ерекшеліктері</w:t>
        <w:br/>
        <w:t>мен қиындықтары болады екен. Незұрлым бір сөзді өзгертлей</w:t>
        <w:br/>
        <w:t>"Сұқбатты жүргізген радиожурналист Темірхан Момбеков</w:t>
        <w:br/>
        <w:t>231</w:t>
        <w:br/>
        <w:t>әлуінші жылдары жылқының бәрін құрту керек, ол артта</w:t>
        <w:br/>
        <w:t>қалғандықтың белгісі, қараңғылықтың бір негізгі себебі жылқы деген</w:t>
        <w:br/>
        <w:t>өтірік ұғым пайда болған.</w:t>
        <w:br/>
        <w:t>Жүргізуші: Сіздерді қазіргі кезде ақсақалдарыңыз айта ма, мысалы,</w:t>
        <w:br/>
        <w:t>бізде жеңгелері, жалпы әйелдер қайнысының, қайын сіңілісінің атын</w:t>
        <w:br/>
        <w:t>атамайды. Ат қою, сәлем салу секілді рәсімдер бар: Сол рәсімдер</w:t>
        <w:br/>
        <w:t>сіздерде қалған жоқ па?</w:t>
        <w:br/>
        <w:t>Мандоки Қоңыр: Бізде сол тозып кеткендіктен, тілден айрылғаннан</w:t>
        <w:br/>
        <w:t>кейін бұл рәсімдер туралы тек кітаптан не ақсақалдарымыздың айтқан</w:t>
        <w:br/>
        <w:t>әңгімесінен ғана білеміз. Еуропаша ашық айтамыз, кімнің болса да өз</w:t>
        <w:br/>
        <w:t>атын.</w:t>
        <w:br/>
        <w:t>Жүргізуші: Мұсылман дінінен бұрын шаман діні болғаны белгілі.</w:t>
        <w:br/>
        <w:t>Отқа май салу содан қалған дейді. Ал сіздерде оның белгісі, ырымы</w:t>
        <w:br/>
        <w:t>жоқпа?</w:t>
        <w:br/>
        <w:t>Мандоки Қоңыр: Бар - бар. Негізінен шамандық, бақсылыққа</w:t>
        <w:br/>
        <w:t>байланысты ұғымдар, әдеп - ғұрыптарымыз көбірек сақталған. Бізге</w:t>
        <w:br/>
        <w:t>ислам аз әсерін тигізген, өте алыстан ғана байқалады, біраз Құраннан</w:t>
        <w:br/>
        <w:t>қалған дұғаларымыз бар, бірақ оларды арабша айтпаймыз, барлығы</w:t>
        <w:br/>
        <w:t>төл тілде айтылады. Содан кейін балаларымызды сүндетке</w:t>
        <w:br/>
        <w:t>отырғызамыз. Бұдан басқа ұқсастықтар ислам дініне байланысты аз.</w:t>
        <w:br/>
        <w:t>Біздің молдаларымыз жоқ, құран оқылмайды. Мүмкін орта</w:t>
        <w:br/>
        <w:t>ғасырларда, 15-16 ғасырларда құран оқылған, сол себепті біраз</w:t>
        <w:br/>
        <w:t>арабша дұғалар әлі де айтылады.</w:t>
        <w:br/>
        <w:t>Жүргізуші: Сонда, келін жаңадан үйге түскенде отқа май</w:t>
        <w:br/>
        <w:t>салдырады ғой?</w:t>
        <w:br/>
        <w:t>Мандоки Қоңыр: Мә, иә.</w:t>
        <w:br/>
        <w:t>Жүргізуші: Бізде де солай.</w:t>
        <w:br/>
        <w:t>Мандоки Қоңыр: Бірақ бұның исламға ешқандай қатысы жоқ.</w:t>
        <w:br/>
        <w:t>Ертеректе пайда болған ырым, көне жораның сарқындысы (реликт).</w:t>
        <w:br/>
        <w:t>Жүргізуші; Қазір мына шетелдік бауырларымызбен, жалпы</w:t>
        <w:br/>
        <w:t>шетелдік әріптестерімізбен, басқа ұлт болсын не шыққан тегі бізден</w:t>
        <w:br/>
        <w:t>болсын, неғұрлым қарым-қатынасты көбірек жасауға талпынып</w:t>
        <w:br/>
        <w:t>жатырмыз. Өнер адамдары, ғалымдар, жалпы жұртшылық, қогам</w:t>
        <w:br/>
        <w:t>қайраткерлері осындай қарым қатынасқа дән риза. Өзіңіз осы тұрғыда</w:t>
        <w:br/>
        <w:t>тікелей нендей міндеттер атқара алар едіңіз.</w:t>
        <w:br/>
        <w:t>Мандоки Қоңыр: Сол байланыстарды көбейту керек. Бірақ менің</w:t>
        <w:br/>
        <w:t>соңғы байқағаным, Монғолияның қазағы келсе Алматының жастары</w:t>
        <w:br/>
        <w:t>оны «моңғол» деп айтады, Қытайдан бір қазақ келсе «қытай» дейді.</w:t>
        <w:br/>
        <w:t>Бұл дұрыс емес, оның бәрі қазақ қой. Қазақстан Республикасы өз тілі</w:t>
        <w:br/>
        <w:t>бар, өз мемлекеттік ресми қазақ тілі бар. Осы бәрін байланыстырады,</w:t>
        <w:br/>
        <w:t>Моңғолияда, Қытайда, Түркияда болсын, Батыс Вуропада немесе</w:t>
      </w:r>
    </w:p>
    <w:p>
      <w:r>
        <w:t>238</w:t>
        <w:br/>
        <w:t>десеңіз, мажарлар құшақ жайып қарсы алады, «туысым» дейді.</w:t>
        <w:br/>
        <w:t>Алыстағы орта Азияға, орталық Азияда қалған туыстарына</w:t>
        <w:br/>
        <w:t>айырылғаннан бері бір сағыну сезімі бар мажарлардың бәрінде. Бертін</w:t>
        <w:br/>
        <w:t>келе екі ғасырдан бері Еуропада түркология деген бір ғылым саласы</w:t>
        <w:br/>
        <w:t>пайда болды. Мажарлар өз түбірін, өзінің шығу тегін іздегеннен</w:t>
        <w:br/>
        <w:t>түркология кафедрасын ашқан осыдан жүз жиырма жыл бұрын. Жүз</w:t>
        <w:br/>
        <w:t>жиырма жылдан бері Мажарстанның астанасында, тағы басқа</w:t>
        <w:br/>
        <w:t>қалаларында түркология оқытылады. Түркология дегенде - бүкіл</w:t>
        <w:br/>
        <w:t>түркі елдерінің мәдениетін, әдебиетін, салт - санасын, әдеп -- ғұрпын</w:t>
        <w:br/>
        <w:t>оқытамыз. Осылардың ішінде зор орын алып отырған қазақ тілі,</w:t>
        <w:br/>
        <w:t>мәдениеті мен әдебиеті. Себебі, қазақтар бүкіл түрік әлемінің</w:t>
        <w:br/>
        <w:t>ортасында тұрады. Әзербайжандардың түптерін қарасақ, біраз шеттеп</w:t>
        <w:br/>
        <w:t>кеткендіктен, басқа елдермен көбірек байланыс жасағандықтан</w:t>
        <w:br/>
        <w:t>көптеген нәрсені жоғалтып алған. Түріктердің ішінде өз ата жұртында</w:t>
        <w:br/>
        <w:t>қалған осы қазақ ұлты. Бұл да шындық емес, қазақ-қырғыз екеуі</w:t>
        <w:br/>
        <w:t>қатар. Басқа жұрттар (орталықтан) шетке жүрген сайын түрік</w:t>
        <w:br/>
        <w:t>дүниесінен айырылып-жыртылып қалған. Орталықта қалған қазақтар</w:t>
        <w:br/>
        <w:t>мен қырғыздар тілдерін ең таза күйінде сақтап қалған түрік елдерінің</w:t>
        <w:br/>
        <w:t>ішінде. Сондықтан біз үшін қазак тілі мен әдебиетін оқытудың үлкен</w:t>
        <w:br/>
        <w:t>мағынасы бар. Будапешт университетінің түркология кафедрасында</w:t>
        <w:br/>
        <w:t>мен де қазақ тілін, мәдениетін, эдебиетін, этнографиясын оқытамын.</w:t>
        <w:br/>
        <w:t>Жүргізуші: Аға, мынадай нәрсе көкейімде тұрғаны, жалпы Шығыс</w:t>
        <w:br/>
        <w:t>әлеміне, оның ішінде түркология әлеміне қызығушылығыңыз қай</w:t>
        <w:br/>
        <w:t>кезден басталды? Жас кезіңізде ме, жоқ әлде бозбалалық кезіңізде</w:t>
        <w:br/>
        <w:t>ма? Әлде балалық шағыңызда ма? Осы жайында айтып кетсеңіз.</w:t>
        <w:br/>
        <w:t>Мандоки Қоңыр : Жаңа айтып өттім де, мажардың қайсы бірі болса</w:t>
        <w:br/>
        <w:t>дағы Азияға бір әдемі сезіммен қарайды, тап-таза мадиар адамдары</w:t>
        <w:br/>
        <w:t>да. Бірақ мажарлардың ішінде орны ерекше бір халық бар, олар -</w:t>
        <w:br/>
        <w:t>біз, қыпшақтар. ХІП ғасырдың ортасында Қазақстанның жеріндегі</w:t>
        <w:br/>
        <w:t>Ертіс бойынан, Есіл бойынан, одан кейін Еділ, Доннан Мажарстанға</w:t>
        <w:br/>
        <w:t>барған, Шыңғысханның шабулынан қашып. Сөйтіп, біздің жеті</w:t>
        <w:br/>
        <w:t>ғасырлық тарихымыз бар Мажарстанда. Мажарлар біздерді Орта</w:t>
        <w:br/>
        <w:t>Азия мен өздері арасындағы елші ретінде санаған. Олар</w:t>
        <w:br/>
        <w:t>ұмытылған нәрселелерін бізден сұрайтын. Бірақ біз, екі ғасыр бұрын,</w:t>
        <w:br/>
        <w:t>өкінішке орай, тілден айырылдық. Қазір мажар диалектісінде</w:t>
        <w:br/>
        <w:t>сөйлейміз. Тіліміз болмаса да әден-ғұрыптарымызды, салт-</w:t>
        <w:br/>
        <w:t>санамызды жоғалтқан емеспіз. Кез - келген қыпшақтың баласы өзін</w:t>
        <w:br/>
        <w:t>«қыпшақпын» деп мақтанышпен айтады. Солардың бірі мен</w:t>
        <w:br/>
        <w:t>боламын. Әкемнің өсиеті, аманат сөзі «Балам, сен орта Азияда қалған</w:t>
        <w:br/>
        <w:t>қазақ, қыпшақ туғандарыңды тапсаң өте бақытты боламыз.</w:t>
        <w:br/>
        <w:t>Халықтарымызды қайтадан байланыстырсаң, ете риза боламыз» -</w:t>
        <w:br/>
        <w:t>234</w:t>
        <w:br/>
        <w:t>Қарцаг қаласының тарихи келбетін даралап тұратын ескерткіштерді дүниеге әкелген</w:t>
        <w:br/>
        <w:t>мүсінші, Мункачи атындағы мемлекеттік сыйлықтың иегері Дьөрфи Шандор</w:t>
        <w:br/>
        <w:t>Алматыдағы Қоңыр атындағы мектептің директоры Ернар Мәсәлімге</w:t>
        <w:br/>
        <w:t>қыпшақ ескерткішінің көшірмесін тарту өтіп тұр. 2007 ж. қараша</w:t>
        <w:br/>
        <w:t>Азияда екі мадияр ғалымының зираты қалды. Бірісі - атақты Көрөчи Чома</w:t>
        <w:br/>
        <w:t>Шандор, екіншісі - Мандоки Қоңыр Иштван. Кеңсайдағы Қоңыр зиратының</w:t>
        <w:br/>
        <w:t>басында досы тарихшы Бенке Михай және Қоңыр мұраларының ғылыми</w:t>
        <w:br/>
        <w:t>аудармасымен шұғылданушы шәкірті Бабақұмар Хинаят. 2004 ж.</w:t>
      </w:r>
    </w:p>
    <w:p>
      <w:r>
        <w:t>жігіттерін де білем. Қойған сайын, мысалы, екі үш айдан қайталап</w:t>
        <w:br/>
        <w:t>қойса, бара береді. Тағы басқалары, мысалы, «Қан мен тер» деген</w:t>
        <w:br/>
        <w:t>киносы да келді. Бір жаманы, орыс тілінде, астында мадиаріша</w:t>
        <w:br/>
        <w:t>аудармасы жазылған, Егер қазаюша болғанда, құлағымызға эбден</w:t>
        <w:br/>
        <w:t>дурыс болар еді.</w:t>
        <w:br/>
        <w:t>Жүргізуші: Келешекте тиісті орындар бұл жағына да назар</w:t>
        <w:br/>
        <w:t>аударатын шығар, көркем фильмдер қазақ тілінде баратын болар.</w:t>
        <w:br/>
        <w:t>Қазіргі кезде әрбір республика рухани жағынан да, экономикалық ғана</w:t>
        <w:br/>
        <w:t>емес, мәдени рухани салада да көптеген өзгерістер енгізуі мүмкін. Бұл</w:t>
        <w:br/>
        <w:t>енді біздің елдегі өзгерістерді жобалап айтып отырмын. Содан соң,</w:t>
        <w:br/>
        <w:t>енді сіздер тарапынан мажарлар, қыпшақ ағайындар да іске кіріссе, екі</w:t>
        <w:br/>
        <w:t>жақтап жұмылсақ, бірте-бірте байланыстар жандана түседі-ғой деп</w:t>
        <w:br/>
        <w:t>ойлаймын. Осыны енді үміт етейік.</w:t>
        <w:br/>
        <w:t>Мандоки Қоңыр: Сосын Шакен Аймановтың қойған киноларын өте</w:t>
        <w:br/>
        <w:t>жақсы көреміз. «Қараш-Қараш», мысалы, шығарма Мұхтар</w:t>
        <w:br/>
        <w:t>Әуезовтікі, бірақ қойған қырғыз режиссері. Тағы басқа киноларды.</w:t>
        <w:br/>
        <w:t>Қырғыздікі болсын, қазақтікі болсын, әйтеуір бізге өте жақын. Совет</w:t>
        <w:br/>
        <w:t>Одағының түріктерінен ең жақындауы осы екі халық. ;</w:t>
        <w:br/>
        <w:t>Жүргізуші: Аға, рахмет әңгімеңізге. Қазақстанға деген көңіліңіз,</w:t>
        <w:br/>
        <w:t>пейіліңіз көлдей екен, сағынышыңыз шөлдей екен. Әрдайым, осы</w:t>
        <w:br/>
        <w:t>ықыласыңызды көре берейік. Сіздің өмірдегі, ғылымдағы іс-әрекетіңіз</w:t>
        <w:br/>
        <w:t>халықтардың ынтымағына қызмет етіп жүр-ғой. Бұдан былай да сол</w:t>
        <w:br/>
        <w:t>шын көңілден жасалар ардақты қызметіңізде эрқашан биіктен көріне</w:t>
        <w:br/>
        <w:t>беруіне тілектеспіз. Қарлығаш көңіліңіз ардайым да-барлығымызды</w:t>
        <w:br/>
        <w:t>риза етсін.</w:t>
        <w:br/>
        <w:t>Сұқбатты мәтін түріне түсірген: Ернар Мәсәлім</w:t>
        <w:br/>
        <w:t>бе 0 35</w:t>
        <w:br/>
        <w:t>241</w:t>
        <w:br/>
        <w:t>ҚодқодходААақ дада аҚялқАедақдаАдАдА ған Н</w:t>
        <w:br/>
        <w:t>й</w:t>
        <w:br/>
        <w:t>ЛҒАН</w:t>
        <w:br/>
        <w:t>ХАТТА</w:t>
        <w:br/>
        <w:t>ЫСТАН</w:t>
        <w:br/>
        <w:t>ЖАЗЫ</w:t>
        <w:br/>
        <w:t>к</w:t>
        <w:br/>
        <w:t>ы 04</w:t>
        <w:br/>
        <w:t>Ы</w:t>
        <w:br/>
        <w:t>КИН</w:t>
        <w:br/>
        <w:t>8</w:t>
        <w:br/>
        <w:t>|</w:t>
        <w:br/>
        <w:t>8</w:t>
        <w:br/>
        <w:t>8</w:t>
        <w:br/>
        <w:t>8</w:t>
        <w:br/>
        <w:t>8</w:t>
        <w:br/>
        <w:t>Ө</w:t>
        <w:br/>
        <w:t>8</w:t>
      </w:r>
    </w:p>
    <w:p>
      <w:r>
        <w:t>Алыстан қарасаң, бір қойған,</w:t>
        <w:br/>
        <w:t>Жақыннан қарасаң, мың қарайған. )</w:t>
        <w:br/>
        <w:t>(Аттың құйрызы)</w:t>
        <w:br/>
        <w:t>Алпыс кісі аяқтасты,</w:t>
        <w:br/>
        <w:t>Ал таңертең таяқтасты.</w:t>
        <w:br/>
        <w:t>Бәрін бір жерге жатқызып,</w:t>
        <w:br/>
        <w:t>Кейде ұрысып алып қаштың.</w:t>
        <w:br/>
        <w:t>(Кірпік)</w:t>
        <w:br/>
        <w:t>Алпыс терек,</w:t>
        <w:br/>
        <w:t>Адамға керек.</w:t>
        <w:br/>
        <w:t>Алпыс теректің бәрі ұя,</w:t>
        <w:br/>
        <w:t>Тұрған орны қия.</w:t>
        <w:br/>
        <w:t>(Алпыс басты киіз үй)</w:t>
        <w:br/>
        <w:t>Алты аққу, он екі үйрек, бір бөлене,</w:t>
        <w:br/>
        <w:t>Кейде толы, кейде орта бір тегене.</w:t>
        <w:br/>
        <w:t>Шағала жалп қойып ұшып кетті,</w:t>
        <w:br/>
        <w:t>Жоқ болса қанаты, о немене?</w:t>
        <w:br/>
        <w:t>(Шолпан мен Үркер)</w:t>
        <w:br/>
        <w:t>Ана ауылдың бурасы,</w:t>
        <w:br/>
        <w:t>Мына ауылдың бурасы,</w:t>
        <w:br/>
        <w:t>Желкілдейді шудасы.</w:t>
        <w:br/>
        <w:t>(Түтін)</w:t>
        <w:br/>
        <w:t>Анаауылдың иті қабаған,</w:t>
        <w:br/>
        <w:t>Мына ауылдың иті қабаған,</w:t>
        <w:br/>
        <w:t>Маңдайына темір қадаған.</w:t>
        <w:br/>
        <w:t>(Қырғыш)</w:t>
        <w:br/>
        <w:t>Аңдарды мекендейді отыз бөрі,</w:t>
        <w:br/>
        <w:t>Он жігіт бөрілердің қызметкері.</w:t>
        <w:br/>
        <w:t>Салынған еттен көпір ортасында,</w:t>
        <w:br/>
        <w:t>Алдағы қызмет етеді арлы-берлі.</w:t>
        <w:br/>
        <w:t>(Отыз тіс, он саусақ)</w:t>
        <w:br/>
        <w:t>Апан-апан, :</w:t>
        <w:br/>
        <w:t>Ескі шапан,</w:t>
        <w:br/>
        <w:t>Үйір қобыз,</w:t>
        <w:br/>
        <w:t>Жарық жұлдыз.</w:t>
        <w:br/>
        <w:t>(Түйе)</w:t>
        <w:br/>
        <w:t>Ары жүгір, қара қарт,</w:t>
        <w:br/>
        <w:t>Бері жүгір қара қарт,</w:t>
        <w:br/>
        <w:t>Тал түбінде талтаңдап, қара қарт.</w:t>
        <w:br/>
        <w:t>Жылқыны қарнына қыстырған,</w:t>
        <w:br/>
        <w:t>248</w:t>
        <w:br/>
        <w:t>Бір түйем өлді майы көптен,</w:t>
        <w:br/>
        <w:t>Жануар семірмейді жеген шөптен.</w:t>
        <w:br/>
        <w:t>“О түйем зәудеғалам өліп кетсе,</w:t>
        <w:br/>
        <w:t>“Сүйегі табылмайды жерден кәктен.</w:t>
        <w:br/>
        <w:t>(Майшам)</w:t>
        <w:br/>
        <w:t>Бұты-бұты, бұты ұзын,</w:t>
        <w:br/>
        <w:t>Бұтынан да қолы ұзын.</w:t>
        <w:br/>
        <w:t>Ата киік терісі,</w:t>
        <w:br/>
        <w:t>Алтын қошқар мүйізі.</w:t>
        <w:br/>
        <w:t>(Қамшы)</w:t>
        <w:br/>
        <w:t>Бүкір ағашқа қар жұқпас.</w:t>
        <w:br/>
        <w:t>(Сиырдың мүйізі)</w:t>
        <w:br/>
        <w:t>Сидым-сидым, сидым кұс,</w:t>
        <w:br/>
        <w:t>Ши басына қонған кұс.</w:t>
        <w:br/>
        <w:t>Қаркарядай қара құс,</w:t>
      </w:r>
    </w:p>
    <w:p>
      <w:r>
        <w:t>Қан басына қонған құс.</w:t>
        <w:br/>
        <w:t>(Тігулі үй ағаш)</w:t>
        <w:br/>
        <w:t>Шым шидей котыр.</w:t>
        <w:br/>
        <w:t>(Кесте)</w:t>
        <w:br/>
        <w:t>Шептен аласа,</w:t>
        <w:br/>
        <w:t>Тамнан биік.</w:t>
        <w:br/>
        <w:t>(Жол)</w:t>
        <w:br/>
        <w:t>95 55 0</w:t>
        <w:br/>
        <w:t>251</w:t>
        <w:br/>
        <w:t>өші М.умеа Жуаы құладым</w:t>
        <w:br/>
        <w:t>2 Феслһабдынаеа, т</w:t>
        <w:br/>
        <w:t>без дең кə Хаң, Оқ Дымер</w:t>
        <w:br/>
        <w:t>т Бом-Е : бүге теі бола жоң-жақтық бак</w:t>
        <w:br/>
        <w:t>нее Ж. Өрен. араса ж рма ом.</w:t>
        <w:br/>
        <w:t>айланы те</w:t>
        <w:br/>
        <w:t>Етке лсайк сені кектене</w:t>
        <w:br/>
        <w:t>шалы ы</w:t>
        <w:br/>
        <w:t>барллыл арыма дем Байт аа ы ып</w:t>
        <w:br/>
        <w:t>кіші "ұл жарар ал алманы қыр )</w:t>
        <w:br/>
        <w:t>255</w:t>
        <w:br/>
        <w:t>Жіберуші Жақ жолдың шығынын, ал қабылдаушы Жақ та ол жерде</w:t>
        <w:br/>
        <w:t>болатын күндердің қаражатын (қонақүй жатағын, күндік ақшасын,</w:t>
        <w:br/>
        <w:t>стипендиясын, тілмаш ақысын) көтереді.</w:t>
        <w:br/>
        <w:t>Баскадай-шаралардың нақтылы шарттары женінде тиісті мекемелер</w:t>
        <w:br/>
        <w:t>тікелей келіседі.</w:t>
        <w:br/>
        <w:t>Келісім бойынша шетелде болатын адамдардың денсаулығын</w:t>
        <w:br/>
        <w:t>сақтау күтімін қабылдаушы Жақ қамтамасыз етеді.</w:t>
        <w:br/>
        <w:t>Бұл келісім қол қойылған күннен бастап іске асырылады және</w:t>
        <w:br/>
        <w:t>1994-жылғы желтоқсан айының 31-күніне дейін күші бар. Келісім екі</w:t>
        <w:br/>
        <w:t>түп нұсқа болып, мажарша және қазақша жазылып, екі тексі де бірдей</w:t>
        <w:br/>
        <w:t>сенімді.</w:t>
        <w:br/>
        <w:t>Мажар Республикасы Қазақ Республикасы</w:t>
        <w:br/>
        <w:t>Мадениет және Оқу Халық Оқу министрлігі</w:t>
        <w:br/>
        <w:t>Министрлігі жағынан жағынан</w:t>
        <w:br/>
        <w:t>8 %5 5%</w:t>
        <w:br/>
        <w:t>254</w:t>
        <w:br/>
        <w:t>Түйені ерніне қыстырған,</w:t>
        <w:br/>
        <w:t>Мұрты бар, сақалы жок,</w:t>
        <w:br/>
        <w:t>Айт дегенде айалы жоқ.</w:t>
        <w:br/>
        <w:t>(Құндыз)</w:t>
        <w:br/>
        <w:t>Ары сарп, бері сарп,</w:t>
      </w:r>
    </w:p>
    <w:p>
      <w:r>
        <w:t>Қара қойдың құйырығы сарп,</w:t>
        <w:br/>
        <w:t>Арты ұзын, алды қысқа,</w:t>
        <w:br/>
        <w:t>Дәміл-дәміл қолыңда ұста.</w:t>
        <w:br/>
        <w:t>(Күләпара)</w:t>
        <w:br/>
        <w:t>Аспаннан жауды ақ бидай,</w:t>
        <w:br/>
        <w:t>Үйге қарай жүгірдім.</w:t>
        <w:br/>
        <w:t>Ызғарына шыдамай,</w:t>
        <w:br/>
        <w:t>Сүмелектеп бұрылдым.</w:t>
        <w:br/>
        <w:t>(Бұршақ)</w:t>
        <w:br/>
        <w:t>Асқа бармайды,</w:t>
        <w:br/>
        <w:t>Аспазшыдан қалмайды.</w:t>
        <w:br/>
        <w:t>(Қайрақ)</w:t>
        <w:br/>
        <w:t>Аспай түскен,</w:t>
        <w:br/>
        <w:t>Қайнамай піскен.</w:t>
        <w:br/>
        <w:t>(Қымыз)</w:t>
        <w:br/>
        <w:t>Алды ұзын, арты қысқа,</w:t>
        <w:br/>
        <w:t>Беттері өзіне сай әрбір тұста.</w:t>
        <w:br/>
        <w:t>Суықта да, жылы да да пана болар,</w:t>
        <w:br/>
        <w:t>Таппасаң, басыңдағыны қолыңа ұста.</w:t>
        <w:br/>
        <w:t>(Қазақ тымақ)</w:t>
        <w:br/>
        <w:t>Аттандап бір шаһардан қалың халық,</w:t>
        <w:br/>
        <w:t>Соғысып тыныш жүрмейді елді шауып</w:t>
        <w:br/>
        <w:t>Жаратқан мықты қылып нәсілін,</w:t>
        <w:br/>
        <w:t>Өзінің тауып алып жүр нәсібін.</w:t>
        <w:br/>
        <w:t>(Құмырсқа)</w:t>
        <w:br/>
        <w:t>Аузы оймақтай,</w:t>
        <w:br/>
        <w:t>Ерні етектей.</w:t>
        <w:br/>
        <w:t>(Керней, мұржа)</w:t>
        <w:br/>
        <w:t>Аяғынан алады,</w:t>
        <w:br/>
        <w:t>Көтеріп жерге салады.</w:t>
        <w:br/>
        <w:t>(Езеңгі)</w:t>
        <w:br/>
        <w:t>Айғайлаған жау келсе,</w:t>
        <w:br/>
        <w:t>Айыр сақал атам тоқтатады.</w:t>
        <w:br/>
        <w:t>(Бақан)</w:t>
        <w:br/>
        <w:t>249</w:t>
        <w:br/>
        <w:t>Айуан екі аяқты, асқан батыр,</w:t>
        <w:br/>
        <w:t>Басына о батырдың тіккен шатыр.</w:t>
        <w:br/>
        <w:t>Шешерсің, дана болсаң бұны біліп,</w:t>
        <w:br/>
        <w:t>Кел-кел деп, қан майданға шығысқанда,</w:t>
        <w:br/>
        <w:t>Бір айла адамзаттан болып жатыр.</w:t>
        <w:br/>
        <w:t>(Бүркіт)</w:t>
        <w:br/>
        <w:t>Балпаң-балпаң басады,</w:t>
        <w:br/>
        <w:t>Адамнан қатты сасады.</w:t>
        <w:br/>
        <w:t>Саусақтары салалы,</w:t>
        <w:br/>
        <w:t>Қыста жылыға қашады.</w:t>
        <w:br/>
        <w:t>(Қаз)</w:t>
        <w:br/>
        <w:t>Бап-бап, бапанақ,</w:t>
        <w:br/>
        <w:t>Бапанақ ұшты арғымақ.</w:t>
        <w:br/>
        <w:t>Арғымақ ұшты қызыл таң,</w:t>
        <w:br/>
        <w:t>Қызыл таң ұшты қу шұнақ.</w:t>
        <w:br/>
        <w:t>(От, ошақ, қазан)</w:t>
        <w:br/>
        <w:t>Бар екен бір айдаһар аузын ашқан,</w:t>
        <w:br/>
        <w:t>Көргенде адам, пенде заһар шашқан.</w:t>
        <w:br/>
        <w:t>Кетеді, ашуланса таудай болып,</w:t>
      </w:r>
    </w:p>
    <w:p>
      <w:r>
        <w:t>Қайнатып қара тасты ашу басқан.</w:t>
        <w:br/>
        <w:t>(Көрік)</w:t>
        <w:br/>
        <w:t>Базардан алып келген ақ арғымақ,</w:t>
        <w:br/>
        <w:t>Белінде тартпасы бар бунақ-банақ.</w:t>
        <w:br/>
        <w:t>Үстіне ашамайды артып алып,</w:t>
        <w:br/>
        <w:t>Кетеді шу дегенде жырлап-жырлап.</w:t>
        <w:br/>
        <w:t>(Домбыра)</w:t>
        <w:br/>
        <w:t>Белестен шапқан бесті ат,</w:t>
        <w:br/>
        <w:t>Бүкір келген желісті ат.</w:t>
        <w:br/>
        <w:t>Бейқам елді іздейді,</w:t>
        <w:br/>
        <w:t>Малдан күдер үзбейді.</w:t>
        <w:br/>
        <w:t>(Бөрі)</w:t>
        <w:br/>
        <w:t>Білесің ғой жарты айды,</w:t>
        <w:br/>
        <w:t>Міне осындай төрт айды.</w:t>
        <w:br/>
        <w:t>Екі, он екі шеге кеп,</w:t>
        <w:br/>
        <w:t>Қойды тасқа шегелеп.</w:t>
        <w:br/>
        <w:t>(Гаға)</w:t>
        <w:br/>
        <w:t>Бір нәрсе бес бойында тиегі бар,</w:t>
        <w:br/>
        <w:t>Темірден салдыраған иегі бар.</w:t>
        <w:br/>
        <w:t>Болғанда бірі қолда, бірі белде,</w:t>
        <w:br/>
        <w:t>Адамға әрқашанда керегі бар.</w:t>
        <w:br/>
        <w:t>СКүген)</w:t>
        <w:br/>
        <w:t>250</w:t>
        <w:br/>
        <w:t>мәтелдер де және балалар айтатын санамақтарда да сақталған. Мұнда</w:t>
        <w:br/>
        <w:t>бір ескертетін нәрсе, жеке сөздер ғана емес, бүтіндей ұғымдар,</w:t>
        <w:br/>
        <w:t>дастанның тұтас желісі, оқиғасы сақталған</w:t>
        <w:br/>
        <w:t>Бұл ескерткіштердің кейбіреуін түркі халықтарының тілімен</w:t>
        <w:br/>
        <w:t>салыстырсақ көп сөздің мағынасын, мән- жайын, төркінін шешуге</w:t>
        <w:br/>
        <w:t>болар еді. Бұған дейінгі зерттеулер бойынша бұл түркі тектес</w:t>
        <w:br/>
        <w:t>халықтардың тілдерінің арасынан мажарстандағы қыпшақтар ауыз</w:t>
        <w:br/>
        <w:t>әдебиетінің ескерткіштерінің тілі қазіргі қазақ тіліне ең жақын болып</w:t>
        <w:br/>
        <w:t>келеді Өзім осы қыпшақ тіліндегі ауыз әдебиеті өркениеті, жалпы</w:t>
        <w:br/>
        <w:t>айтқанда ата-бабаларымыздың мұрасын зерттеп жүрген маман</w:t>
        <w:br/>
        <w:t>болғандықтан, Қазақ Ғылым Академиясының Тіл білімі, М.О.Әуезов</w:t>
        <w:br/>
        <w:t>атындағы Әдебиет және өнертану мен Уәлиханов атындағы Тарих, .</w:t>
        <w:br/>
        <w:t>археология және этнография институттарында жүріп жатқан</w:t>
        <w:br/>
        <w:t>жұмысымнан көп үміт күтемін. Бұған дейінгі зерттеулер бойынша</w:t>
        <w:br/>
        <w:t>бұл түркі тектес халықтардың тілдерінің арасынан Мажарстандағы</w:t>
        <w:br/>
        <w:t>қыпшақтардың ауыз әдебиеті ескерткіштерінің тілі қазіргі қазақ тіліне</w:t>
        <w:br/>
        <w:t>ән жақын болып келеді. Қазіргі осының нәтижесін көре бастаған</w:t>
        <w:br/>
        <w:t>зерттеу үшін өзіммен бірге ала келген қыпшақ ескерткіштері</w:t>
        <w:br/>
        <w:t>нұсқаларының ішінде мына бір санамақ бар:</w:t>
        <w:br/>
        <w:t>) Бірім-білеу,</w:t>
        <w:br/>
        <w:t>Екім-егеу,</w:t>
        <w:br/>
        <w:t>Үчім-үзік/қаз.-үшім /,</w:t>
        <w:br/>
        <w:t>Төртім-төшек /қаз.-төсек/,</w:t>
        <w:br/>
        <w:t>Бешім-бешік/қаз.-бесім бесік/</w:t>
        <w:br/>
        <w:t>Алтым-ашық / қаз.-асық/,</w:t>
        <w:br/>
        <w:t>Жетім-жетек /қаз.- асық/.</w:t>
        <w:br/>
        <w:t>Сегізім-сенек /қаз.-айыр/</w:t>
        <w:br/>
        <w:t>Тоғызым-торсық</w:t>
        <w:br/>
        <w:t>Құлыным -качты /қаз.- қашты/</w:t>
        <w:br/>
        <w:t>Жуыр -тапчы / қаз.- жүгір тапшы/</w:t>
      </w:r>
    </w:p>
    <w:p>
      <w:r>
        <w:t>Санамақ фонетикалық жағынан қазақ тілі фонетикасымен ептеп</w:t>
        <w:br/>
        <w:t>қайшы болса да, / «ши»-ның орнына «4» және «с»- ның орнына «Іш»</w:t>
        <w:br/>
        <w:t>айтылады/</w:t>
        <w:br/>
        <w:t>Басқа түрік тектес халықтары балалар эдебиеті-нұсқалары арасынан .</w:t>
        <w:br/>
        <w:t>осындай санамақтың аналогтары аҙ емес және олардың басым</w:t>
        <w:br/>
        <w:t>көпшілігі осыған ұқсас болып келеді.</w:t>
        <w:br/>
        <w:t>Ал қазақ балалар әдебиетінде осындай екі санамақ бар. Біріншісі:</w:t>
        <w:br/>
        <w:t>Бір дегенің -білеу ,</w:t>
        <w:br/>
        <w:t>Екі дегенің - егеу,</w:t>
        <w:br/>
        <w:t>Үш дегенің-үскі,</w:t>
        <w:br/>
        <w:t>Төрт дегенің- төсек,</w:t>
        <w:br/>
        <w:t>243</w:t>
        <w:br/>
        <w:t>бойынша қазақ-мажар, дәлірегі мадиярлар бір кездері батысқа қарай</w:t>
        <w:br/>
        <w:t>ауған жұрттан бөлініп қалған бөлігі екен дейді өздерін. Бұл</w:t>
        <w:br/>
        <w:t>кішкентай ғана факт немесе деректің өзі ғана кәсіби маманға көп</w:t>
        <w:br/>
        <w:t>нәрсені айтып тұрғандығы сөзсіз, бірақ осы бағыттағы зерттеуді</w:t>
        <w:br/>
        <w:t>кеңейте түсуді қажет етеді.</w:t>
        <w:br/>
        <w:t>Жалпы бірнеше жыл бұрын бір зерттеушіміз (мадияр-венгр</w:t>
        <w:br/>
        <w:t>зерттеушісі - ред.) казақ-мадиярлардың арасында болған және тек</w:t>
        <w:br/>
        <w:t>антрополог ретінде өте ұрымтал және қажет ететін тәсілмен аса</w:t>
        <w:br/>
        <w:t>күрделі, тарихи-этникалык проблеманы зерттеуді қолға алған екен.</w:t>
        <w:br/>
        <w:t>Совет-мадияр, дәлірегі қазақ-мадияр ғылыми байланыстарының</w:t>
        <w:br/>
        <w:t>болашақта нығая түсуі арқасында бәлкім бұл проблеманы өзіне сай</w:t>
        <w:br/>
        <w:t>салиқалы, іргелі түрде зерттеуге жол ашылады дейміз”.</w:t>
        <w:br/>
        <w:t>Қоныр қолжазбасынан үзінді:</w:t>
        <w:br/>
        <w:t>Хы Қолы 59</w:t>
        <w:br/>
        <w:t>жұка тетие нда мд еттін аі</w:t>
        <w:br/>
        <w:t>“ гек го ніТ жегін) қа Аы.</w:t>
        <w:br/>
        <w:t>Ҙ Аһ, ені кке Ті 7 , Буын</w:t>
        <w:br/>
        <w:t>ды. ел берш 9 ЕТЕР</w:t>
        <w:br/>
        <w:t>246</w:t>
        <w:br/>
        <w:t>3-тарау</w:t>
        <w:br/>
        <w:t>Бітімдесушілер министрліктердін мамандық басбөлімдерінің</w:t>
        <w:br/>
        <w:t>тікелей бірлесіп істеуін және маман адамдардың тәжірибе алмасуын</w:t>
        <w:br/>
        <w:t>жылына 20-20 күндік уақыт мөлшерімен қолдап көтермелейді.</w:t>
        <w:br/>
        <w:t>4-тарау</w:t>
        <w:br/>
        <w:t>Екі Жақ мекемелердің тікелей келісімдері бойынша екі</w:t>
        <w:br/>
        <w:t>мемлекеттің жалпы және жоғарғы білім беру мен өнер білімін</w:t>
        <w:br/>
        <w:t>оқытушы мекемелерінің тікелей бірігіп істеуін, ортақ зерттеулерді,</w:t>
        <w:br/>
        <w:t>мәлімет пен басылымдардың айырбастауын, студенттер мен</w:t>
        <w:br/>
        <w:t>оқытушылардың алмасуын қонақ мұғалім-ұстаздардың інақыруын,</w:t>
        <w:br/>
        <w:t>мамандық жаттығулардың ұйымдастыруын қолдайды.</w:t>
        <w:br/>
        <w:t>5-тарау</w:t>
        <w:br/>
        <w:t>Екі Жақ мамандық білім жетілдіру мақсатымен жылына бір</w:t>
        <w:br/>
        <w:t>ғылыми зерттеуші адамды 10-10 ай мерзімімен қандай бір жоғарғы</w:t>
        <w:br/>
        <w:t>білім беру мекемесіне қабылдайды.</w:t>
        <w:br/>
        <w:t>6-тарау</w:t>
      </w:r>
    </w:p>
    <w:p>
      <w:r>
        <w:t>Екі Жақ 1993-жылы қыркүйек айынан бастап, Алматы Мемлекеттік</w:t>
        <w:br/>
        <w:t>университетінде бір мажар тілі лекторының жұмыс істеуін қолдайды.</w:t>
        <w:br/>
        <w:t>Әрдайым болатын мажар тілі лекторы тілді оқытумен қатар</w:t>
        <w:br/>
        <w:t>Қазақстанда өмір сүруші мажар ұлтты азаматтарға мәдени-ағарту</w:t>
        <w:br/>
        <w:t>істеріне де көмектеседі.</w:t>
        <w:br/>
        <w:t>7-тарау</w:t>
        <w:br/>
        <w:t>Бітімдесушілер екі мемлекет халықтарының тілі мен әдебиетінің</w:t>
        <w:br/>
        <w:t>жазғы университетіне жылына 1-2 адамды қабылдайды.</w:t>
        <w:br/>
        <w:t>8-тарау</w:t>
        <w:br/>
        <w:t>Екі Жақ мектеп куәліктері, институт пен университеттерінің</w:t>
        <w:br/>
        <w:t>дипломдары, ғылыми дәрежелер мен атақ-шендердің қабылдауы</w:t>
        <w:br/>
        <w:t>туралы келісімнің алдын-ала әзірлігін бастайды. Бұл мақсатпен</w:t>
        <w:br/>
        <w:t>документтерді айырбастау және кеңес-консультацияларды тәртіптеу</w:t>
        <w:br/>
        <w:t>үшін жоспар мерзімінде 20-20 күн беріледі.</w:t>
        <w:br/>
        <w:t>9-тарау</w:t>
        <w:br/>
        <w:t>Екі Жақ Қазақстанда өмір сүретін мажар ұлтты азаматтардың білім</w:t>
        <w:br/>
        <w:t>алу, оқу талаптарын қанағаттандыруы мен ұлттылық ұйымдардың ата-</w:t>
        <w:br/>
        <w:t>мекендегі мекеме және ұйымдармен болатын тікелей байланыста</w:t>
        <w:br/>
        <w:t>болуына ерекше көңіл аударып, қолдайды.</w:t>
        <w:br/>
        <w:t>Ақша істеріне байланысты және қорытынды карарлар,</w:t>
        <w:br/>
        <w:t>ұйғарымдар</w:t>
        <w:br/>
        <w:t>Бірлесіп істеу келісімі және бұңың негізінде жасалған тікелей</w:t>
        <w:br/>
        <w:t>(мекемелер мен ұйымдардың арасындағы) жұмыс жоспарлары</w:t>
        <w:br/>
        <w:t>жағдайында адамдардың келім-кетімі, алмасуы девиҙасыз болады.</w:t>
        <w:br/>
        <w:t>253</w:t>
        <w:br/>
        <w:t>МОҢҒОЛИЯДАҒЫ ҚАЗАҚТАРДЫҢ ЖҰМБАҚТАРЫ"</w:t>
        <w:br/>
        <w:t>Исі түркі жұрттарының ортақ төл-перзенті марқұм Мандоки</w:t>
        <w:br/>
        <w:t>Қоңыр Иштван есімі аңызға айналған тұлға. Былайша жерлестері</w:t>
        <w:br/>
        <w:t>мадиярлар айтқандай ол өлімнен соң «Мифологиялық биіктікке</w:t>
        <w:br/>
        <w:t>айнала бастады. Оны шығыс Еуропадан бастап Кавказ, Орал, кіші</w:t>
        <w:br/>
        <w:t>және орта Азия жақсы білетін. Керісінше марқұм ағамыз ондағы</w:t>
        <w:br/>
        <w:t>жұрттармен :де етене жақын араласып тұратын, жақсы танитын. Ол</w:t>
        <w:br/>
        <w:t>бүгіндер Алатаудың Кеңсай баурайында мәңгі ұйқыға кетсе де, қазақ</w:t>
        <w:br/>
        <w:t>жерін аңсап армандап, тарихи отанына бас тартқан алғашқы шетелдік</w:t>
        <w:br/>
        <w:t>ретінде бір дәуірлерде әлемді дүр сілкіндірген қайқы қылыш</w:t>
        <w:br/>
        <w:t>қыпшақтың жұрағатынан саналатын халқымыздың үлкен жүректі</w:t>
        <w:br/>
        <w:t>жанашыры ретінде ұрпақтарға үлгі ұлағат болып қала бермек...»</w:t>
        <w:br/>
        <w:t>Марқұмның артында қалған мол мұраның бірі ол жинаған қазақ</w:t>
        <w:br/>
        <w:t>жұмбақтары. Бізге ұқыптап тапсырған жұбайы Оңайша Мақсұмқызы.</w:t>
        <w:br/>
        <w:t>Мұнда осман-түрік-латын әліппесінің басқы 4 қарібі ретімен (А В С, с</w:t>
        <w:br/>
        <w:t>- А,6, ж, ч) терілген ұзын саны 237 жұмбақ жазылған. Жинақталған</w:t>
        <w:br/>
        <w:t>жері - Монғолиядағы қазақ шоғырының ортасы. Қоңыр ағамыз</w:t>
        <w:br/>
        <w:t>ондағы туысқандарға жиі барып тұратын. Өз жазуы, бойынша 1966-</w:t>
        <w:br/>
        <w:t>1985 жылдар аралығында онда 13 мәрте барған көрінеді. Тіпті 1985</w:t>
        <w:br/>
        <w:t>жылы ағылшын тілінде «Монголиялықтардың жұмбақтары» атты</w:t>
        <w:br/>
        <w:t>жинақты «Дәптер» деп аталатын серия үшін дайындап та кеткен. Бұл</w:t>
        <w:br/>
        <w:t>мұраларды таныстырмақ ниетпен ықшамдап әзірлеген Бабақұмар</w:t>
        <w:br/>
        <w:t>Қинаятұлы</w:t>
        <w:br/>
        <w:t>Ағаш арық, тұйық арық,</w:t>
        <w:br/>
        <w:t>Жылқылар жүр жиі барып.</w:t>
        <w:br/>
        <w:t>(Науа)</w:t>
        <w:br/>
        <w:t>Ала бұйдам жетпес жерге жетеді.</w:t>
        <w:br/>
        <w:t>(Каз)</w:t>
        <w:br/>
        <w:t>Ала күшігім үйді айнала жүгіреді.</w:t>
      </w:r>
    </w:p>
    <w:p>
      <w:r>
        <w:t>(Белдеу)</w:t>
        <w:br/>
        <w:t>Алды қияқ, арты шалғай.</w:t>
        <w:br/>
        <w:t>(Аттың жалы)</w:t>
        <w:br/>
        <w:t>Алыстан көрдім көк белді,</w:t>
        <w:br/>
        <w:t>Жарқырап жатқан көп көлді.</w:t>
        <w:br/>
        <w:t>Ұстайын деп ойланып,</w:t>
        <w:br/>
        <w:t>Жақындал едім, жоқ болды.</w:t>
        <w:br/>
        <w:t>(Сағым)</w:t>
        <w:br/>
        <w:t>" Монголиядағы қазақтың жұмбақтары //Жұлдыз. - 1997. ,96.- 199-200 6.”</w:t>
        <w:br/>
        <w:t>247</w:t>
        <w:br/>
        <w:t>Мажар Республикасы Мәдениет және</w:t>
        <w:br/>
        <w:t>Оқу Министрлігі мен</w:t>
        <w:br/>
        <w:t>Қазақстан Республикасы Оқу Министрлігі арасындағы</w:t>
        <w:br/>
        <w:t>1991-1994 жылдары үшін бірлесіп істеуге өзара келісім!</w:t>
        <w:br/>
        <w:t>(Факсимилие, Қоңырдың қолжазбасымен 1-ші беті берілген)</w:t>
        <w:br/>
        <w:t>Мажар Республикасы Мәдениет және Оқу Министрлігі мен Қазақ</w:t>
        <w:br/>
        <w:t>Республикасы Оқу Министрлігі (бұдан былай: Жақтар немесе Екі</w:t>
        <w:br/>
        <w:t>Жақ)</w:t>
        <w:br/>
        <w:t>- біріне-бірі өзара пайдалы болып, жан-жақты бірігіп істеуді</w:t>
        <w:br/>
        <w:t>жасауға және тереңдетуге тырысып,</w:t>
        <w:br/>
        <w:t>- ғылыми және білім беру, ағарту, оқуда бірлесіп істеу дамытуымен</w:t>
        <w:br/>
        <w:t>де Европа Қауіпсіздік және Бірлесіп істеу Мәжілісінің қорытынды</w:t>
        <w:br/>
        <w:t>документі мен Париж Хартиясында жазғандардың жүзеге асыруына</w:t>
        <w:br/>
        <w:t>көмектеседі деген ниетпен жетектеніп, төмендегі келісімдерге келді:</w:t>
        <w:br/>
        <w:t>1-тарау</w:t>
        <w:br/>
        <w:t>Бітімдесуші Жақтар ағарту, білім беру және ғылымның барлық</w:t>
        <w:br/>
        <w:t>салаларында екі жақ үшін бірдей табысты және пайдалы барлық</w:t>
        <w:br/>
        <w:t>бірлесіп істеулер мен алмасуларды қолдайды.</w:t>
        <w:br/>
        <w:t>Жақтар мемлекеттер арасындағы ғылыми және ағарту мен білім</w:t>
        <w:br/>
        <w:t>берудегі бірігіп істеудің негізгі түйіні деп облыстар, қалалар, өзіндік</w:t>
        <w:br/>
        <w:t>басқармалар, мекемелер, ұйымдар және бірлестіктердің өзара ортақ</w:t>
        <w:br/>
        <w:t>талаптары және ықылас-мүддесіне сүйенетін тікелей бірігіп істеуді</w:t>
        <w:br/>
        <w:t>санайды.</w:t>
        <w:br/>
        <w:t>Екі Жақ табиғи және заңды хақы (правосы) бар адамдардың бірін-</w:t>
        <w:br/>
        <w:t>бірі өзара жақсы тани білу және біріне-бірі жақындасуына қызмет</w:t>
        <w:br/>
        <w:t>етуші барлық жаңа бастама мен ынтасына Заңдарына сай құптап</w:t>
        <w:br/>
        <w:t>жәрдем береді.</w:t>
        <w:br/>
        <w:t>2-тарау</w:t>
        <w:br/>
        <w:t>Екі Жақ білім беру, оқыту тәртіптері жөнінде мәлімет пен</w:t>
        <w:br/>
        <w:t>документацияларды айырбастайды.</w:t>
        <w:br/>
        <w:t>1 Қазақ Елі тәуелсіздігін жариялаған соң алғашқылардың бірі болып таңыған және</w:t>
        <w:br/>
        <w:t>дипломатиялық қатынас орнатқан Мажарстан (Венгр Республикасы) екендігі мәлім.</w:t>
        <w:br/>
        <w:t>Сол кезде Мажарстан Сыртқы Істер Министрлігінде кеңесшісі болған Мандоки</w:t>
        <w:br/>
        <w:t>Қоңырдың Қазақстан мен Мажарстан арасындағы алғашқы мемлекетаралық келігім-</w:t>
        <w:br/>
        <w:t>шарттардың білім, ғылым саласына аудару қажеттігіне ерекше ман берін, екі жсақты</w:t>
        <w:br/>
        <w:t>келісімнің нұсқасын қазақ тілінде дайындаған скен. Қолжазбаның көшірмесін көпшілікке</w:t>
        <w:br/>
        <w:t>ұсынған Вад Лашын мен Мандоки Оңайша, Қоңырдың өз қолымен оказылған</w:t>
        <w:br/>
        <w:t>қолжсабаның 1-ші беті назарларыңызға ұсынылып отыр.- ред.</w:t>
      </w:r>
    </w:p>
    <w:p>
      <w:r>
        <w:t>252</w:t>
        <w:br/>
        <w:t>Мажарстанда болсын, солардағы қазақтарды тартады. Қазақстан</w:t>
        <w:br/>
        <w:t>үлкен бір үлгі ретінде есептелсе, жақсы болар еді. Шеттегі қазақтар</w:t>
        <w:br/>
        <w:t>үшін негізгі Атамекені, темір қазығы. Қандай қазақтың баласы қайда</w:t>
        <w:br/>
        <w:t>жүрсе де ардайым Қазақстанды ойлап жүрсін. Егер мүмкіндігі болса,</w:t>
        <w:br/>
        <w:t>келсін, өзі келе алмаса да баласы немесе немересі осы Қазақстанға бір</w:t>
        <w:br/>
        <w:t>жола көшіп келсін. Мең де басқа жердегі қазақтарға барғанда осы</w:t>
        <w:br/>
        <w:t>пікірді естігем. Егер Қазақстанның жағдайы жақсы болса, біз қосылар</w:t>
        <w:br/>
        <w:t>едік, қайтадан Қазақстанға көшін келер едік дейді. Өте жақсы.</w:t>
        <w:br/>
        <w:t>Сондықтан Қазақстан мықты болуы керек, тартымды болуы керек,</w:t>
        <w:br/>
        <w:t>Қытайдағы, Моңғолиядағы, Түркиядағы тағы басқа Батыс елдердегі</w:t>
        <w:br/>
        <w:t>қазақтар үшін. Мысалы, жазғы --Университет ашылса, қазақ тілі</w:t>
        <w:br/>
        <w:t>университеті ретінде, оған жан-жақтан қазақтар ұсыныс жіберіп,</w:t>
        <w:br/>
        <w:t>келіп, бір айдай шорқақтаған тілімізді тазартайық десе, өте жақсы</w:t>
        <w:br/>
        <w:t>болар еді. Себебі батыстағы қазақтар қайда жүрсе, неміс елінде неміс</w:t>
        <w:br/>
        <w:t>тілін араластырып сөйлейді қазір, Түркиядағы қазақтар түрікшеге</w:t>
        <w:br/>
        <w:t>жақындастырады өз тілін. Қазақстан тіл тазалығы ретінде бір орталық</w:t>
        <w:br/>
        <w:t>болса екен деп тілеймін. Қазақстан картадағы үлкен бір мемлекет</w:t>
        <w:br/>
        <w:t>болып есептемей, жалпы рухани бір Қазақстан болсын. Қазақтың</w:t>
        <w:br/>
        <w:t>баласы қайда болса да жанында, рухында бір Қазақстан деп үлкен бір</w:t>
        <w:br/>
        <w:t>сезімді идея ретінде бойында алып жүрсін.</w:t>
        <w:br/>
        <w:t>Жүргізуші; Біздің танылатын ұғымдарымызды білдіретін кептеген</w:t>
        <w:br/>
        <w:t>әдеп ғұрыптарымызды, сөздерді, психологиялық жайларды: біліп</w:t>
        <w:br/>
        <w:t>отырмыз. Мәселен, атқұмарлық, ат спортына байланысты ұлттық</w:t>
        <w:br/>
        <w:t>ойындардың жайы. Жалпы ұқсастықты халық арасында сақтау, одан</w:t>
        <w:br/>
        <w:t>әрі дамытудың жайы қалай, жастардың ықыласы?</w:t>
        <w:br/>
        <w:t>Мандоки Қоңыр: Тілден айырыла бастағаннан бері, өз ата-</w:t>
        <w:br/>
        <w:t>бабаларымыздан қалған мұрамыздан жайлап айырыла бастадық.</w:t>
        <w:br/>
        <w:t>Мысалы, тойларымызда қыз Ұзату мәселесі, мүмкін, менен бұрынғы</w:t>
        <w:br/>
        <w:t>ұрпақта толығырақ сақталған. Бірақ біз қазір қаншама қыпшақ</w:t>
        <w:br/>
        <w:t>болғымыз келсек те, Еуропаның ортасында тұрамыз, жан-жақтан әсер</w:t>
        <w:br/>
        <w:t>өте үлкен, күнде бір нәрседен айырылып қаламыз. Білесіздер ғой,</w:t>
        <w:br/>
        <w:t>техникалық цивилизация деген қандай жаман нәрсе. Бір жақтан</w:t>
        <w:br/>
        <w:t>жақсы, екінші жақтан халқымыздың дәстүрін сақтау үшін өте үлкен</w:t>
        <w:br/>
        <w:t>дұшпан. Жастарымыз техникадан басқа ештеңені ойламайды. Мен</w:t>
        <w:br/>
        <w:t>сияқты кейбір жастар жылқыға, атқа өте құмар болса да, көбі</w:t>
        <w:br/>
        <w:t>машинаға жүгіреді, машинаның жан-жақты түрлеріне қарайды. «Форд»</w:t>
        <w:br/>
        <w:t>па, «Минубиси» ма, «Тойота» ма. Сол машина үшін Америкаға, Англияға,</w:t>
        <w:br/>
        <w:t>Германияға барады. Киім үлгісіне келсек қыпшақ-қазаққа ұқсас</w:t>
        <w:br/>
        <w:t>киімдеріміз болса да, бұл тек суретте қалған немесе кейбір</w:t>
        <w:br/>
        <w:t>ақсақалдарымыз мереке, той күндерімізде киюі мүмкін. Бірақ жалпы</w:t>
        <w:br/>
        <w:t>көшелерде, Будапештке келсеңіз немесс Мажарстанның басқа</w:t>
        <w:br/>
        <w:t>239</w:t>
        <w:br/>
        <w:t>Бес дегенің -бесік,</w:t>
        <w:br/>
        <w:t>Алты дегенің- асық,</w:t>
        <w:br/>
        <w:t>Жеті дегенің- желке,</w:t>
        <w:br/>
        <w:t>Сегіз дегенің -серке,</w:t>
        <w:br/>
        <w:t>Тоғыз дегенің- торқа,</w:t>
        <w:br/>
        <w:t>Он дегенің -оймақ,</w:t>
        <w:br/>
        <w:t>Он бір қара -жұмбақ.</w:t>
        <w:br/>
        <w:t>Екіншісі:</w:t>
      </w:r>
    </w:p>
    <w:p>
      <w:r>
        <w:t>Бірім-бір, Жетім- жеті,</w:t>
        <w:br/>
        <w:t>Екім-екі, Сегізім- сегіз,</w:t>
        <w:br/>
        <w:t>Үшім-үш, Тоғызым-тоғыз,</w:t>
        <w:br/>
        <w:t>Төртім-төрт, Оным-он,</w:t>
        <w:br/>
        <w:t>Бесім-бес, Он бірім,</w:t>
        <w:br/>
        <w:t>Алтым-алты, Оны тапшы</w:t>
        <w:br/>
        <w:t>Ай, күнім!</w:t>
        <w:br/>
        <w:t>Егер осы екі жаңылтпашты санауды мажар қыпшақтарының</w:t>
        <w:br/>
        <w:t>жоғарыдағы келтірілген санамағымен салыстырсақ, түр жағынан да</w:t>
        <w:br/>
        <w:t>өзгешеліктері өте аз. Қазақ санамағының соңы өзге болса да, екінші</w:t>
        <w:br/>
        <w:t>санамақтың соңы үндес те ұқсас / жуыртапчы, ал қаз.- оны тапшы.</w:t>
        <w:br/>
        <w:t>Осындай санамақтар мажар қыпшақтарында өте көп. Бұлардың</w:t>
        <w:br/>
        <w:t>бәрінін шығу тегін табу қиынға соқса да, қазақ әдебиетінің</w:t>
        <w:br/>
        <w:t>нұсқаларымен салыстырсақ, мүмкін, тағы да, кейбіреулерінің шешімін</w:t>
        <w:br/>
        <w:t>табуға болар. Сөйтіп ағайындарынан жеті ғасыр бұрын айырылған</w:t>
        <w:br/>
        <w:t>мажар қыпшақтардың тіл, әдебиет , салт-сана, әдет-ғұрып, мәдениет</w:t>
        <w:br/>
        <w:t>мұрасын қазақ халқының мұрасымен салыстыра отырып, көптеген, әлі</w:t>
        <w:br/>
        <w:t>анықталмаған мәселелерге дұрыс шешім табуға болар деген үмітіміз</w:t>
        <w:br/>
        <w:t>зор. Және ле қазақ халқының ауыз әдебиеті Мажарстан</w:t>
        <w:br/>
        <w:t>қынинақтарының мұраларына сәйкес келгендіктен, бұл мәселенің</w:t>
        <w:br/>
        <w:t>тарихи да мағынасы зор деген сөз. Тағы басқа осындай тарихи</w:t>
        <w:br/>
        <w:t>дәлелдерді болашақ ғылыми-зерттеу енбегіміздің нәтижелері</w:t>
        <w:br/>
        <w:t>арасынан табармыз деген үмітіміз зор. Өйткені жоғарыда мысал</w:t>
        <w:br/>
        <w:t>келтірілген балалар әдебиетіндегі екі елге ортақ нұсқаның түп-</w:t>
        <w:br/>
        <w:t>тамыры бұл Дешті-дәстүрді қыпшақтармен бүгінгі қазақ халқының</w:t>
        <w:br/>
        <w:t>арғы аталарының бір тұтас ел болып тұрған кезінен яғни бұдан жеті</w:t>
        <w:br/>
        <w:t>ғасыр бұрынғы кезеңге орныққанының айғағы болып табылады.</w:t>
        <w:br/>
        <w:t>Қолжазбаны қазақшаға аударған Мандоки Оңайша,</w:t>
        <w:br/>
        <w:t>Ернар Мәсәлім</w:t>
        <w:br/>
        <w:t>244</w:t>
        <w:br/>
        <w:t>ӨТКЕН ШАҚТАР ІЗІМЕН НЕМЕСЕ ҚҰМАН-ҚЫПШАҚТАР</w:t>
        <w:br/>
        <w:t>ТАРИХЫ ТУРАЛЫ ТОЛҒАМ!</w:t>
        <w:br/>
        <w:t>Ежелден Балқаш, Арал, Каспий, Қара теңіз жағалауын Ертіс, Еділ,</w:t>
        <w:br/>
        <w:t>Жайық бойларын жайлаған түркі тайпаларының мекені П-ХИ</w:t>
        <w:br/>
        <w:t>ғасырларда Дешті-Қыпшақ немесе Қыпшақ Даласы аталғаны тарихи</w:t>
        <w:br/>
        <w:t>деректерден белгілі. Дешті-Қыпшақтың байырғы тұрғындары</w:t>
        <w:br/>
        <w:t>қыпшақ, қаңлы, қоңырат, және тағы басқалары Шыңғысхан мен</w:t>
        <w:br/>
        <w:t>Батудың жойқын шапқыншылығынан күйрей ұрыс жүргізе отырып,</w:t>
        <w:br/>
        <w:t>Донды, Днепрді, Диестрді тастап Карпат тауларының қойнауындағы</w:t>
        <w:br/>
        <w:t>Мажар даласына жетіп қоныстанған. Бұл тайпалардың сол замандағы</w:t>
        <w:br/>
        <w:t>жалпы атауы «қыпшақ» болып қалыптасқан еді. Мажар /Венгр/ елінің</w:t>
        <w:br/>
        <w:t>тарихнамасында бүгінгі Венгриядағы қыпшақтар «ақ қыпшақтар»,</w:t>
        <w:br/>
        <w:t>«командар» деп аталады. Бертін келе орта ғасырда қара қыпшақтар</w:t>
        <w:br/>
        <w:t>да, өзге түркі тілдес тайпалар /керей, найман,арғын, жалайыр т.б.</w:t>
        <w:br/>
        <w:t>тәрізді/ Алтын Орда мемлекетінің негізгі халқына айналды. Тарихи</w:t>
        <w:br/>
        <w:t>деректер бойынша, ХУ ғасырда қазақ елі халық болып қалыптасқан</w:t>
        <w:br/>
        <w:t>кезде қыпшақтардың бір тармағы - қара қыпшақтар да осы халықтың</w:t>
        <w:br/>
        <w:t>құрамына енген еді. Ал, Батысқа, Мажарстанға орын тепкен</w:t>
        <w:br/>
        <w:t>қыпшақтар жеті жүз жыл өтсе де, өз ана Тілін, салт-санасын, әдет-</w:t>
        <w:br/>
        <w:t>ғұрпын ғасырлар бойы сақтап келіп еді. Бірақ, көптеген тарихи-</w:t>
        <w:br/>
        <w:t>әлеуметтік, экономикалық өзгерістердің натижесінде тегі бір</w:t>
        <w:br/>
        <w:t>мажарлармен ( мадиярлармен ) араласып, соңғы бір-екі ғасырдан бері</w:t>
        <w:br/>
        <w:t>олардың қыпшақ тілі әлеуметтік қатынас тілі болудан қалды. Соған</w:t>
        <w:br/>
        <w:t>орай кейбір дәстүрлерден де ада болды. Бірақ ауызды қу шөппен</w:t>
      </w:r>
    </w:p>
    <w:p>
      <w:r>
        <w:t>сүрту қате болар еді. Қыпшақ тілі күнделікті тірлік қатынасында орын</w:t>
        <w:br/>
        <w:t>алмағанмен, ауыз әдебиетінде көптеген ескерткіштер қалды. Қазір де</w:t>
        <w:br/>
        <w:t>қыпшақтар мажарша сөйлегенмен, олардың тілінде мажар тілінен</w:t>
        <w:br/>
        <w:t>бірқанша айырмашылық, ерекшеліктері бар. Өйткені қыпшақтардың</w:t>
        <w:br/>
        <w:t>мал шаруашылығына, ауыл шаруашылық кәсібіне, аңшылыққа, үй</w:t>
        <w:br/>
        <w:t>тұрмысына өсімдікке, жан-жануарға, сенім-нанымға қатысты</w:t>
        <w:br/>
        <w:t>атауларының басым көпшілігі бүгін де көне қыншақ тілінде</w:t>
        <w:br/>
        <w:t>айтылады. Қыпшақтар мажарша ауызекі сөзінде, тілқатысында жоқ</w:t>
        <w:br/>
        <w:t>көңе қыпшақ тілінің көптеген сөздерін қолданады. Бірақ қыпшақ</w:t>
        <w:br/>
        <w:t>тілінің кейбір элементерінің сақталуы жоғарыда айтылған атаулар да</w:t>
        <w:br/>
        <w:t>ғана емес, батырлар жырларында, дастандарда, жұмбақ, мақал-</w:t>
        <w:br/>
        <w:t>1 Қоңыр мұрағатының арасынан қыпшақтар мәдениетіне қатысты қолжазба оның</w:t>
        <w:br/>
        <w:t>зерттеу нысаны - құман-қыпшақтардың ауыз әдебиетінің реликтерін зерттеуде нені</w:t>
        <w:br/>
        <w:t>ескеру қажет екенді: туралы толғам, пікірлері жазылған. (Шамасы Қоңырдың</w:t>
        <w:br/>
        <w:t>Қазақстанға алғаш келген кездерде, яғни 1977-78 оәюж. Шамасында жазылғанға</w:t>
        <w:br/>
        <w:t>ұқсайды. Себебі кейін бұл мәселеге байланысты бірнеше мақала жарияланымдары</w:t>
        <w:br/>
        <w:t>жарыққа шыққан-ды... ред.</w:t>
        <w:br/>
        <w:t>242</w:t>
        <w:br/>
        <w:t>қалаларында жастарымызды әбден модалы киінген түрде көресіздер.</w:t>
        <w:br/>
        <w:t>Сөйтіп біздің қыпшақтардың, бір мен емес барлық жастары егер,</w:t>
        <w:br/>
        <w:t>қазақты айтсақ: «О-о, қазақтар бақытты халық, әлі де әз дәстүрінен</w:t>
        <w:br/>
        <w:t>айырылған емес». Мен кітаптарды көрсетем, суреттерді. «ӘЙ, біз</w:t>
        <w:br/>
        <w:t>барсақ екен, ұмытылған нәрселерімізді қайтадан үйренуге мүмкіндік</w:t>
        <w:br/>
        <w:t>болар» - дейді. Бірақ біздең көп адам келе алмайды, мүмкін бұдан</w:t>
        <w:br/>
        <w:t>былай біраз шекаралар ашығырак болады, онда біздің жастарымыз да,</w:t>
        <w:br/>
        <w:t>жаңағы айтқанымдай, жаздық университетке келуі мүмкін. Қазақтық</w:t>
        <w:br/>
        <w:t>дәстүрін жақыннан үйренуге, жақындасуға. Әйтеуір, әдет-</w:t>
        <w:br/>
        <w:t>ғұрыптарымыз, дәстүрлеріміздің біраздары әлі де сақталған. Бір ой:</w:t>
        <w:br/>
        <w:t>мұны ғылыми түрде зерттеу керек, егер мұны жүйелі түрде</w:t>
        <w:br/>
        <w:t>салыстырсақ жүзде жүз болмасада тоқсан пайыздық ұқсастықтар</w:t>
        <w:br/>
        <w:t>байқалады. Бұның үлкен бір мағынасы: егер Түркия түріктеріне</w:t>
        <w:br/>
        <w:t>немесе әзірбайжандарға, немесе қазаң татарларына салыстырсақ, сол</w:t>
        <w:br/>
        <w:t>жерде де ұқсастықтар байқалады. Бірақ Мажарстандағы</w:t>
        <w:br/>
        <w:t>қыпшақтардың әмірі тікелей қазаққа өте байланысты.</w:t>
        <w:br/>
        <w:t>Жүргізуші: Мына бізден барған көркем фильмдердің, фестивальға</w:t>
        <w:br/>
        <w:t>баратын өнер адамдарын, ақын-жазушыларын, ғалымдарын, жалпы</w:t>
        <w:br/>
        <w:t>Орта Азиялық меймандардың қарсы алынуы қалай? Мажарлардың,</w:t>
        <w:br/>
        <w:t>қыпшақтардың, жалпы. туыстарыңыздың оларға деген ықыласы жақсы</w:t>
        <w:br/>
        <w:t>ма? Ал негізінен етене араласуға бола ма?</w:t>
        <w:br/>
        <w:t>Мандоки Қоңыр: Қазір ашық айтуға болады. Бұл жақтан бұған</w:t>
        <w:br/>
        <w:t>дейінгі жағдайымыз өте нашар болды. Қазақстаннан және</w:t>
        <w:br/>
        <w:t>Қырғызстаннан ансамбль келсе, бір топ қазақтын өнер қайраткерлері</w:t>
        <w:br/>
        <w:t>келсе, оларды тікелей елге көрсеткісі келмейді, бір жерге тығып, сол</w:t>
        <w:br/>
        <w:t>беті әскерлердің гарнизонына бір спектакль көрсетеді де, болды.</w:t>
        <w:br/>
        <w:t>Мажарлардың хабарлары болмаған. Бізге хабарлайды «Қазақстанның</w:t>
        <w:br/>
        <w:t>Құрманғазы ансамблі келеді» деп, сосын біз әзірленеміз,</w:t>
        <w:br/>
        <w:t>қыпшақтарды шақырамыз немесе басқа жаққа жақсылап</w:t>
        <w:br/>
        <w:t>серуендетеміз деп сайланамыз, бірақ келді ме, келмеді ме білмейміз.</w:t>
        <w:br/>
        <w:t>Әйтеуір радиодан хабар беріледі «келді» деп, біз іздейміз, ешқайда</w:t>
        <w:br/>
        <w:t>жоқ. Сосын енді қайтадан Қазақстанға оралғаннан кейін хабар</w:t>
        <w:br/>
        <w:t>беріледі «Құрманғазы ансамблі Қазақстанға қайтіп кетті» деп. Одан</w:t>
        <w:br/>
        <w:t>кейін Құрманғазы домбырашыларынан да сұраймыз, мына Алматыға</w:t>
        <w:br/>
        <w:t>келгенде, «қайда жүрдіңіздер?» деп, сосын айтады: «осындай да</w:t>
        <w:br/>
        <w:t>осындай, совет әскерлерінің горнизонында болдық» деп.</w:t>
        <w:br/>
        <w:t>Мажарлармен байланыстары болмаған. Бұл бұған дейінгі оқиға,</w:t>
        <w:br/>
        <w:t>мүмкін, енді кім барса да, тікелей мажар тұрғындармен,</w:t>
      </w:r>
    </w:p>
    <w:p>
      <w:r>
        <w:t>қыпшақтармен байланысы дұрыс болар. Кезінде қазақтың кинолары</w:t>
        <w:br/>
        <w:t>бірен-саран келетін. «Қыз Жібекті» біз үзіліп отырып қарадық. Мен</w:t>
        <w:br/>
        <w:t>әзім, мысалы, тәрт рет көрдім. Бірақ мен он рет көрген қыпшақ</w:t>
        <w:br/>
        <w:t>240</w:t>
        <w:br/>
        <w:t>МАДИЯР РУЫ ТУРАЛЫ ҚОЛЖАЗБА</w:t>
        <w:br/>
        <w:t>Будапештдегі Мандоки Қоңырдың 40 мыңдай бірліктен тұратын</w:t>
        <w:br/>
        <w:t>бай кітапханасындағы марқұмның өз қолымен жазған қолжазбалары</w:t>
        <w:br/>
        <w:t>мен экспедициялары кезінде келтірілген есептері мен белгілеулері аз</w:t>
        <w:br/>
        <w:t>емес. Соның арасындағы Қоңырдың құнды бір қолжазбасының бірін</w:t>
        <w:br/>
        <w:t>мұрағатты сақтаушы Вад.Лашын пен Мандоки Оңайша ұлы ғалымның</w:t>
        <w:br/>
        <w:t>досы, еңбектерін Қаңыр рухына бағыштаушы Бенке Михайға оның</w:t>
        <w:br/>
        <w:t>зерттеуіне қатысты болғасын ұсынған екен. Ол - Қоңырдың шамасы</w:t>
        <w:br/>
        <w:t>1970 жылдардың соңы немесе 1980 жж-дың бас кезінде (себебі датасы</w:t>
        <w:br/>
        <w:t>қойылмаған-ред.) жазылған ғылыми есебінің алғашқы нұсқасы екен.</w:t>
        <w:br/>
        <w:t>Қолжазба туралы Бенке Михай «Қоңыр Иштван пайғамбарлық</w:t>
        <w:br/>
        <w:t>пайымдауында асқан сәуегейлікпен қазақ-мадияр байланыстарының</w:t>
        <w:br/>
        <w:t>маңызын және ондағы мүмкіндіктер туралы ой толғайды. Қолжазбаны</w:t>
        <w:br/>
        <w:t>кеше ғана Айша, Лашындардан алдым» (154уйп 62ітіе ргбібіді |61зідуаі!</w:t>
        <w:br/>
        <w:t>а Кагак-тавуагок Кшізі4вйапак 52йК6безерекі 4 Теһсібвбееіні. Ағ</w:t>
        <w:br/>
        <w:t>апуаро іерлар Карізгп 4)52101 65 Уасі 1 асйбі), - деп, қуанышын жасырмайды.</w:t>
        <w:br/>
        <w:t>Осыған байланысты Қазақ Ғылым академиясы Әдебиет және өнер</w:t>
        <w:br/>
        <w:t>институтының қолжазба қоры мен Ғылыми кітапхана мұрағатында</w:t>
        <w:br/>
        <w:t>қазақ-мадиярлардың туысқандығы туралы генеологиялық аңыз болуы</w:t>
        <w:br/>
        <w:t>әбден мүмкін. Соны жинақтап, көшірмелерін алу қажет,</w:t>
        <w:br/>
        <w:t>Мадиярлардың дүниежүзілік кезекті құрылтайында Қоңыр Иштван</w:t>
        <w:br/>
        <w:t>әлдеқашан: сөз еткен деректерді баяндамаға арқау етуге,</w:t>
        <w:br/>
        <w:t>қолжазбасының факсимилиесін конференция жинағына немесе</w:t>
        <w:br/>
        <w:t>ғылыми журналдарға бастыруға лайық. Осы саладағы ғылыми</w:t>
        <w:br/>
        <w:t>проблемамен шұғылданып жүрген ғалымдарға көрсетіп,</w:t>
        <w:br/>
        <w:t>басылымдарға шығарып көпшілікке ұсыну қажет. Сәлеммен Михай»</w:t>
        <w:br/>
        <w:t>Қоңыр қолжазбасының аудармасы</w:t>
        <w:br/>
        <w:t>4... Дәл осындай шын жүректен шығатын ілтипатты түркі текті</w:t>
        <w:br/>
        <w:t>жұрттарының қай-қайсысынан Орта Азиядағы түркі</w:t>
        <w:br/>
        <w:t>республикаларында Қырғызстанда, Өзбекстанда, Түркіменстанда</w:t>
        <w:br/>
        <w:t>немесе Кавказ түркілерінде, Еліл (бойы | татарларында,</w:t>
        <w:br/>
        <w:t>башқұрттарда тіптен Әзербайжанда, Түркияда да болсын байқауға,</w:t>
        <w:br/>
        <w:t>сезінуге болады. Ал қазақтарда мадиярларға деген ерекше</w:t>
        <w:br/>
        <w:t>бауырластық сезімнің өзіндік себебі, дәлірек айтсақ, ерекше назар</w:t>
        <w:br/>
        <w:t>аударатын негізі бар. Қазақтардың ру-тайпалық құрылымында</w:t>
        <w:br/>
        <w:t>саны аз емес, шамамен 100 000 жан өздерін мажар, маджар, әлбетте</w:t>
        <w:br/>
        <w:t>мадиар (тайлваг, уашу шалваг, ШеЮбІев тпафаг) деп атайтын ру бар.</w:t>
        <w:br/>
        <w:t>Бұл рудың шығу тегі, шежіре мәселесін зерттеу бұған дейін</w:t>
        <w:br/>
        <w:t>жүрілмеген.-./ немесе мүлде беймәлім. Бірақ Қазақ Ғылым</w:t>
        <w:br/>
        <w:t>академиясының Әдебиет және өнер институтының қолжазба</w:t>
        <w:br/>
        <w:t>қорында осы рудың арасынан жиналған бірқанша шежірелік аңыз</w:t>
        <w:br/>
        <w:t>7 245</w:t>
        <w:br/>
        <w:t>ҚОҢЫР ИШТВАН - БОЛАТ КӨМЕКОВ</w:t>
        <w:br/>
        <w:t>Қоңыр Иштванның ҚР ҰҒА-ның мүшесі Болат Көмековке</w:t>
        <w:br/>
        <w:t>жазған хаттары</w:t>
        <w:br/>
        <w:t>Бірінші хат!</w:t>
      </w:r>
    </w:p>
    <w:p>
      <w:r>
        <w:t>Ассалаумағаликум, құрметті Болат !</w:t>
        <w:br/>
        <w:t>Денсаулығыңыз жақсы, қызметіңіз алда мар?</w:t>
        <w:br/>
        <w:t>Егер сіз рұқсаттасаңыз, мен Сізбен танысқым келіп, осы бір</w:t>
        <w:br/>
        <w:t>сәлемді сізге арнап жазып отырмын.</w:t>
        <w:br/>
        <w:t>Ал, енді өзім туралы жазайын. Мен қыпшақпым, біздің ата-</w:t>
        <w:br/>
        <w:t>бабаларымыз ХШ-ғасырда Мажарстанға келіп мекен еткен. Қазір</w:t>
        <w:br/>
        <w:t>отанымызда шамамен 200 мың қыпшақ өмір сүреміз. Барлығымыз</w:t>
        <w:br/>
        <w:t>өзіміздің қыпшақ ана тілімізден айырылып мажар тілімен</w:t>
        <w:br/>
        <w:t>сөйлесеміз, бірақ ескі қыпшақ салт-санасының көп түрін осы күнге</w:t>
        <w:br/>
        <w:t>дейін сақтаудамыз.</w:t>
        <w:br/>
        <w:t>Мен Сізді жазған еңбектеріңіз, кітаптарыңыздан білемін.</w:t>
        <w:br/>
        <w:t>Бақытыма қарай, мені-мен бірге жұмыстайтын мамандасым Қара</w:t>
        <w:br/>
        <w:t>Дьөрдьден (Каға Судғру) Сіздің адресіңізді тауып алып өте қуандым.</w:t>
        <w:br/>
        <w:t>Маған алдағы қараша айында Мажар Ғылым Акедемиясы атынан</w:t>
        <w:br/>
        <w:t>Сіздердің Қазақ ССР Ғылым Академиясына жолдама беретін болды.</w:t>
        <w:br/>
        <w:t>Егер жолдама бітетін болса, мен Сіздердің Тарих: Йнститутыда</w:t>
        <w:br/>
        <w:t>болып кеңес алмақ ойым бар. Сонда Сізбен де бетпе-бет кездесемін</w:t>
        <w:br/>
        <w:t>деп аса қуаныштамын.</w:t>
        <w:br/>
        <w:t>Сіздің, мажар отанынан бұйымтай шаруаңыз болса, қараша</w:t>
        <w:br/>
        <w:t>айының басына дейін хат арқылы жазыңыз. Мен бәрі-бәрін қуана</w:t>
        <w:br/>
        <w:t>қарсы алып орындан барамын.</w:t>
        <w:br/>
        <w:t>Деніңізден саулық, жұмысыңыздан табыс күтіп, осы хатымды</w:t>
        <w:br/>
        <w:t>аяқтаймын.</w:t>
        <w:br/>
        <w:t>Қош-сау болыңыз.</w:t>
        <w:br/>
        <w:t>Сәлеммен Қоңыр (Мапаову Коли зімен).</w:t>
        <w:br/>
        <w:t>Будапешт, 1976 жылы 9 айдың 19-күнінде.</w:t>
        <w:br/>
        <w:t>Н-1364, Виаарезі,</w:t>
        <w:br/>
        <w:t>РезіВи.1</w:t>
        <w:br/>
        <w:t>ЕТТЕ Ве!зд-алвіпі ТапвгеК</w:t>
        <w:br/>
        <w:t>(БІЛТЕ университеті Ішкі Азия кафедрасы мекенжайы көрсетілген - құр.)</w:t>
        <w:br/>
        <w:t>ГР.5.Ескерту: 4кадемик Б.Көмековтің қолында сақталған хаттың тысының шетінг 19</w:t>
        <w:br/>
        <w:t>қыркүйек 1976 ж. Алматыға келерінің алдында жазған хаты. Қоңыр 1976 ж. қазан</w:t>
        <w:br/>
        <w:t>айында бірінші рет Алматыға келіп кетті деген бұрыштама белгілепті- рел,</w:t>
        <w:br/>
        <w:t>258</w:t>
        <w:br/>
        <w:t>АЛЫСТАН ЖАЗЫЛҒАН ХАТТАР</w:t>
        <w:br/>
        <w:t>Қазақ және мажар (венгр) мәдениеті бүгінгі түркологияның белді</w:t>
        <w:br/>
        <w:t>өкілі, Мажар халқының Үлкен жүректі азаматы, белгілі тұрколог-</w:t>
        <w:br/>
        <w:t>ғалым, Будапешт университетінің профессоры, қазақ халқының адал</w:t>
        <w:br/>
        <w:t>досы Қоңыр Мандоки Мажарстанда (Венгрияда) Ұлы Қыпшақ</w:t>
        <w:br/>
        <w:t>аймағында Қарсақ қаласында 1944 жылы дүниеге келді. Ол өзінің</w:t>
        <w:br/>
        <w:t>бүкіл саналы өмірін түркологияға арнады. Бұл жолда Қоңыр жан-</w:t>
        <w:br/>
        <w:t>жақты қабілет-дарынымен, ерекше еңбекқорлығымен көзге түсіп еді.</w:t>
      </w:r>
    </w:p>
    <w:p>
      <w:r>
        <w:t>Оның ұстазы дүние жүзіне есімі мәлім профессор Дьюла Немет</w:t>
        <w:br/>
        <w:t>болатын. 1981! жылы Қоңыр «Мажарстандағы қыпшақ тілінің</w:t>
        <w:br/>
        <w:t>ескерткіштері» деген тақырыпта диссертация қорғады. Мұнан кейінгі,</w:t>
        <w:br/>
        <w:t>жылдарда ол ғылыми ізденістерін мейлінше ширатып, иісі түркі</w:t>
        <w:br/>
        <w:t>әлемінің түпкі тегіне, тарихына, мәдениеті, тілі мен этнографиясына.</w:t>
        <w:br/>
        <w:t>қатысты салиқалы еңбектер бере бастап еді. Қоңыр өзінің ғылыми</w:t>
        <w:br/>
        <w:t>еңбектерін мажар, ағылшын, неміс, француз және қазақ тілдерінде</w:t>
        <w:br/>
        <w:t>жазатын. Бұл орайда ол шын мәнінде классикалық түркологияның</w:t>
        <w:br/>
        <w:t>бүгінгі Еуропадағы ең бір көп үміт күттірген өкілі болатын. Қоңыр</w:t>
        <w:br/>
        <w:t>нағыз ғалым-зерттеушіге тән еңбекқорлықпен түркі тілдес халықтар</w:t>
        <w:br/>
        <w:t>әлемін ерінбей аралайтын. Қазақстанға өзгеше бір бауырмалдықпен</w:t>
        <w:br/>
        <w:t>ден қойып, жиі-жиі келіп, көптеген достар тауып еді. Әсіресе қазақ</w:t>
        <w:br/>
        <w:t>пен мажар халқының арасындағы рухани және мэдени байланыстың |</w:t>
        <w:br/>
        <w:t>нығаюына белсене араласатын. Қоңырдың тікелей ұйымдастыруымен</w:t>
        <w:br/>
        <w:t>Будапеште қазақ-мажар жастарының достық кештері тұрақты өтіп</w:t>
        <w:br/>
        <w:t>тұрды. Қазақ ертегілері мен қазақ әңгімелерінің мазмұнды</w:t>
        <w:br/>
        <w:t>жинақтарының мажар тілінде жарық көруіңе тікелей дәнекер болған</w:t>
        <w:br/>
        <w:t>да Қоңыр еді. Қоңыр қазақ жұртының күйеуі еді. Бұл ретте Де: ол</w:t>
        <w:br/>
        <w:t>түркінің кісілікті мәдениетіне, күйеу балалық жолына қылау түсірген</w:t>
        <w:br/>
        <w:t>емес. Тіптен соңғы кезде жүрегінің мазалап жүргенін сезіп, алай-</w:t>
        <w:br/>
        <w:t>бұлай болып кетсе топырақтың қазақ жерінен бұйыруын өсиет еткен</w:t>
        <w:br/>
        <w:t>екен.</w:t>
        <w:br/>
        <w:t>Мейірімсіз ажал ардақты туысқанымызды, аяулы досымызды</w:t>
        <w:br/>
        <w:t>арамыздан жастай алып кетті.</w:t>
        <w:br/>
        <w:t>Марқұм Қоңыр Мандокидің жарқын бейнесін, бауырмал жүрегін, .</w:t>
        <w:br/>
        <w:t>толымды еңбектерін қазақ жұрты ешқашан ұмытпайтынының дәлелі</w:t>
        <w:br/>
        <w:t>ретінде бірнеше хаттарын жариялап отырмыз. Хаттар жеке адамдарға</w:t>
        <w:br/>
        <w:t>арналғанмен жалпы қазақ халқына деген бауырмалдық жүрек</w:t>
        <w:br/>
        <w:t>жалынын аңғару қиын емес.!</w:t>
        <w:br/>
        <w:t>! Алыстан жазылған хаттар // Жұлдыз. - 2004. - М1. - 132-134 6.; Парасат. -</w:t>
        <w:br/>
        <w:t>1995. -/92. - 20-21 66., және де басқа басылымдардың беттерінде жарық көрген ”</w:t>
        <w:br/>
        <w:t>хаттар. :</w:t>
        <w:br/>
        <w:t>7257</w:t>
        <w:br/>
        <w:t>Екінші хат</w:t>
        <w:br/>
        <w:t>Ассалаумағалыикум, құрметті Болат!</w:t>
        <w:br/>
        <w:t>Денсаулығыңыз мықты, үй-іш, бала-шағаларыңызбен бірге</w:t>
        <w:br/>
        <w:t>күнделікті өміріңіз бір қалыпта көңілді втіп жатқан болар.</w:t>
        <w:br/>
        <w:t>Мен Сіздермен ажырасқан соң Москвада да аздап жұмыс істеп</w:t>
        <w:br/>
        <w:t>артынша Мажарстанға жеттім. Мұнда келгелі Қазақстанды</w:t>
        <w:br/>
        <w:t>қаламдас достарым Сіздерді ойлаумен болсам да, жұмыс басты</w:t>
        <w:br/>
        <w:t>болып хат -жазуға уақыт шықпай кешіктім. Кешірерсіз? :</w:t>
        <w:br/>
        <w:t>Алматыға барған алғашқы сапарымда уақыт тапшы болса да,</w:t>
        <w:br/>
        <w:t>жұмысым сәтті болды. Бұл сапарым 20 жылдан бері менің көксеген</w:t>
        <w:br/>
        <w:t>арманым «ді. Алматыда және қазақ отанында бір мейрам емес,</w:t>
        <w:br/>
        <w:t>бірнеше жыл болсам да, мен үшін аз болар еді. Біздің тамыр-</w:t>
        <w:br/>
        <w:t>таныстық, жолдас-жоралығымыз тұрған шақта қазақ пен қыпшақ</w:t>
        <w:br/>
        <w:t>мәселесі жөніндегі зерттеу жұмыстарымыз беки береді деп</w:t>
        <w:br/>
        <w:t>сенемін. Бұл мәселелер жөнінде Сіздің Мажарстанға келіп танысып</w:t>
        <w:br/>
        <w:t>білуіңіз әлдеқашан оңтайлы болар еді, Сіз қалай ойлайсыз? :</w:t>
        <w:br/>
        <w:t>Қонақжай қазақ халықтың әдет-ғұрыпын сақтап қонақ етуіңізге</w:t>
        <w:br/>
        <w:t>және де көптеген кітаптар бергеніңіз үшін қайталап рахмет</w:t>
        <w:br/>
        <w:t>айтамын. Мажарстаннан сізге не қажет болса да, толық көмектесе</w:t>
      </w:r>
    </w:p>
    <w:p>
      <w:r>
        <w:t>аламын деп сенемін.</w:t>
        <w:br/>
        <w:t>Жоспарымыз бойынша мажар отанындағы қыпшақтардың</w:t>
        <w:br/>
        <w:t>мәселесі экөнінде (тарих, руластық, салт-сана, дәстүр с.с.т.б)</w:t>
        <w:br/>
        <w:t>қажеттіңіз болса, хат арқылы жазыңыз.</w:t>
        <w:br/>
        <w:t>Осымен хатымды аяқтайын. Мәриям жеңгейге және де балаларға</w:t>
        <w:br/>
        <w:t>менен дұғай сәлем айтыңыз. Сіздің өміріңізден де зор денсаулық</w:t>
        <w:br/>
        <w:t>күтін, жұмысыңыздан табыс тілеймін. Өзіңізден асыға хат күтем.</w:t>
        <w:br/>
        <w:t>Хош-сау болыңыз</w:t>
        <w:br/>
        <w:t>Көп-көп сәлеммен Қоңыр.</w:t>
        <w:br/>
        <w:t>Будапешт, 1976 жылы қараша айының 8-күні.</w:t>
        <w:br/>
        <w:t>259</w:t>
        <w:br/>
        <w:t>: Үшінші хат</w:t>
        <w:br/>
        <w:t>1977-жылы қараша айының 26-күні</w:t>
        <w:br/>
        <w:t>Сәлеметсіз бе, қадірлі Болат !</w:t>
        <w:br/>
        <w:t>Хал-ахуалыңыз мықты, үй-іш бала-шағаларыңыз аман-есен болып,</w:t>
        <w:br/>
        <w:t>қызметіңіз табыстармен мол болар! Жас нәрестелеріңізді ата-</w:t>
        <w:br/>
        <w:t>бабаларымыздың дәстүрі бойынша бесік жырымен әсіріп келе</w:t>
        <w:br/>
        <w:t>жатқан боларсыздар. Олай болуына қуанышта екенімді білдіріп, өмір</w:t>
        <w:br/>
        <w:t>жасы ұзақ болуын тілеймін!</w:t>
        <w:br/>
        <w:t>Алматыдан қайтқан соң жұмысбасты болын, хат жазуға</w:t>
        <w:br/>
        <w:t>мұршам болмады. Арада мемлекеттік түркология конференциясын</w:t>
        <w:br/>
        <w:t>өткізіп, онда баяндама оқыдым. Онан кейін де Академияда,</w:t>
        <w:br/>
        <w:t>университетте Қазақстандағы сапарым туралы баяндамалар беруге</w:t>
        <w:br/>
        <w:t>тап келді (Академияда өткен баяндамамның шақыруын ескерткіш</w:t>
        <w:br/>
        <w:t>түрінде, міне, Сізге жолдап отырмын).</w:t>
        <w:br/>
        <w:t>Алматыдағы көрсеткен құрметіңізге, достығыңызға,</w:t>
        <w:br/>
        <w:t>қонақжайлығыңызға, көптеген жәрдем көрсеткеніңізге қайталап</w:t>
        <w:br/>
        <w:t>үлкен рахмет айтамын! Қазақстандағы сапарымда көп табыстарға</w:t>
        <w:br/>
        <w:t>жетуім тіккелей өзіңізбен байланысты. Екі мейрам уақытыңызда өз</w:t>
        <w:br/>
        <w:t>жұмыстарыңызға емес, маған арнағаныңызға рахмет айтып қана</w:t>
        <w:br/>
        <w:t>қоюым жеткідіксіз болар деп ойлаймын. Бірақ менің жұмысымның</w:t>
        <w:br/>
        <w:t>жемісті болуы мен үшін ғана емес, сіз үшін де, қазақ, қыпшақ,</w:t>
        <w:br/>
        <w:t>мажар, жадпысы түрік халықтары үшін де ғылыми мәнісі зор.</w:t>
        <w:br/>
        <w:t>Сіздің Мажарстанға келмек болған сапарыңыз жөнінде Сперіеду</w:t>
        <w:br/>
        <w:t>(Цегледи) профессор, Кара Дьердь екеуімен ақылдасып едім, олар</w:t>
        <w:br/>
        <w:t>1970-жылы өзіңізге жарайтын мезгілде келуіңізді қуана қарсы алып</w:t>
        <w:br/>
        <w:t>шақыратын болды. Бұл туралы өз пікіріңізді жазатын болыңыз.</w:t>
        <w:br/>
        <w:t>Сізге болып Мәриям жеңгейге және бала-шағаларыңызға, туған-</w:t>
        <w:br/>
        <w:t>туысқандарыңызға, қаламдас мен достарыңызға зор денсаулық,</w:t>
        <w:br/>
        <w:t>бақытты өмір тілеп, қызметіңізден таудай табыс күтіп,</w:t>
        <w:br/>
        <w:t>сағынышты сәлем жолдаушы</w:t>
        <w:br/>
        <w:t>өздеріңіздің Қоңырыңыз</w:t>
        <w:br/>
        <w:t>260</w:t>
      </w:r>
    </w:p>
    <w:p>
      <w:r>
        <w:t>және халық ауыз әдебиетін көріп берейік десең де жоқ. Егер</w:t>
        <w:br/>
        <w:t>аудармаларды орысшадан мажаршаға жасасам, онда мен көркем</w:t>
        <w:br/>
        <w:t>еңбектің дәмі мен сөлін оқырмандарыма жеткізе алмаймын ба деп</w:t>
        <w:br/>
        <w:t>қатерленімін. 4</w:t>
        <w:br/>
        <w:t>Сізбен кеңесетін жайларым көп болғанымен, осы жолғы сәлемді</w:t>
        <w:br/>
        <w:t>осымен аяқтаймын. Сізге біздің отаннан қажеті - өзіңіздің жеке</w:t>
        <w:br/>
        <w:t>тұрғыдан және ресми - нәрселеріңіз болса, ашық, айқын түрде</w:t>
        <w:br/>
        <w:t>жазыңыз. Мен қуана қарсы алып, кешіктірмей көмек етуге дайын</w:t>
        <w:br/>
        <w:t>екенімді білдіремін.</w:t>
        <w:br/>
        <w:t>Сәлемнің соңында өзіңізге болып, үй-ішіңізге зор денсаулық тілеп,</w:t>
        <w:br/>
        <w:t>барлықтарыңыздың жұмыстарыңыздан ірі табыстарға че</w:t>
        <w:br/>
        <w:t>болуларыңызды ақ ниетімен тілек білдірін, салам жолдаған</w:t>
        <w:br/>
        <w:t>Бауырыңыз Қоңыр.</w:t>
        <w:br/>
        <w:t>Будапешт, 1978 жыл, ақпан айының 26 күні</w:t>
        <w:br/>
        <w:t>8 45 5%</w:t>
        <w:br/>
        <w:t>273</w:t>
        <w:br/>
        <w:t>жолдағаныңыз үшін ерекше рахмет айтамын! Кешікпей оларға да</w:t>
        <w:br/>
        <w:t>хат жазып танысамын.</w:t>
        <w:br/>
        <w:t>Осымен сәлемімді аяқтаймын.</w:t>
        <w:br/>
        <w:t>Сізге, үй-ішіңіз, балаларыңызға зор денсаулық тілеп, бақыт күнін</w:t>
        <w:br/>
        <w:t>көптен-көп жолдаушы -- Қоңыр ініңіз.</w:t>
        <w:br/>
        <w:t>Будапешт қаласы,</w:t>
        <w:br/>
        <w:t>1977 жылы қаңтар айының 29- күні».</w:t>
        <w:br/>
        <w:t>Төртінші хат</w:t>
        <w:br/>
        <w:t>Аса қымбатты Кеңес!</w:t>
        <w:br/>
        <w:t>Сіздің маған жіберген кітаптарыңыз және онымен бірге салынған</w:t>
        <w:br/>
        <w:t>мақалалар, хаттарыңызды алып қуанышым қойныма симайды. Көп</w:t>
        <w:br/>
        <w:t>рахмет! Әсіресе, Арғынбайұлы Халел! ағайдың тартуға берген</w:t>
        <w:br/>
        <w:t>кітабының бірінші бетінде маған деп арналған балдай тәтті сөздері</w:t>
        <w:br/>
        <w:t>қатты қуантты. Бірақ мен бұл азаматқа өзіне де хат жазып</w:t>
        <w:br/>
        <w:t>рахметімді айтамын.</w:t>
        <w:br/>
        <w:t>Шұғылданым жатқан жұмысыңызды біліп тағы да бір көңілім</w:t>
        <w:br/>
        <w:t>жай тапқандай болды және бұл жұмыстарыңыздың табысты</w:t>
        <w:br/>
        <w:t>болуын тілеймін! Менің жұмыс бабымды сұрасаңыз, әдеті бойынша</w:t>
        <w:br/>
        <w:t>табысты. Басты жұмысым жуырда ғана белгілі болды. Қобыланды</w:t>
        <w:br/>
        <w:t>батыр жырын мажар тілінде жарық көрсету міндеті</w:t>
        <w:br/>
        <w:t>тайсырылды.</w:t>
        <w:br/>
        <w:t>Айтар тапсырмаңыз болса, хат арқылы жазыңніз.</w:t>
        <w:br/>
        <w:t>Хат соңында Сіз болып үй-іш, туған-туыстарыңыз зор денсаулық,</w:t>
        <w:br/>
        <w:t>ұзақ өмір тілеп, сәлем жолдап жұмыстарыңызға табыс күтемін!</w:t>
        <w:br/>
        <w:t>Көп-көп сәлеммен - Қоңыр.</w:t>
        <w:br/>
        <w:t>Будапешіт, 1977 жылы</w:t>
        <w:br/>
        <w:t>Ақпан айыының 27-күні.</w:t>
      </w:r>
    </w:p>
    <w:p>
      <w:r>
        <w:t>8% 65 58</w:t>
        <w:br/>
        <w:t>І Қоңыр Иштван Кеңсай зиратында сол Халел Арғынбайұлының жанында жерленген, - ред.</w:t>
        <w:br/>
        <w:t>263</w:t>
        <w:br/>
        <w:t>ҚОҢЫР ИШТВАН - КЕҢЕС НҰРПЕЙІСОВ</w:t>
        <w:br/>
        <w:t>Қоңыр Иштванның ҚР ҰҒА-ның мүшесі Кеңес Нұрпейісовке жазған</w:t>
        <w:br/>
        <w:t>хаттары</w:t>
        <w:br/>
        <w:t>Түркітанушы, венгр ғалымы Иштван Мандоки Қоңыр есімі</w:t>
        <w:br/>
        <w:t>республикамыздағы ғылыми ортаға жақсы таныс. Ол ХХ ғасырдың</w:t>
        <w:br/>
        <w:t>70-ші жылдарының ортасынан бастап біздің әдебиетші,</w:t>
        <w:br/>
        <w:t>тарихшыларымызбен, тіл білімі мамандарымен байланыс орнатуға</w:t>
        <w:br/>
        <w:t>ерекше құштарлық танытқан жан. Иштван Қоңыр 80-ші жылдардың</w:t>
        <w:br/>
        <w:t>аяғында бұл арманына жетті де. Бірақ кенеттен келген ажалдан көз</w:t>
        <w:br/>
        <w:t>жұмды. Төменде біз оның ҚР Ұлттық Ғылым академиясының</w:t>
        <w:br/>
        <w:t>корреспондент-мүшесі Кеңес Нұрпейсовке жазған хаттарын жариялап</w:t>
        <w:br/>
        <w:t>отырмыз, Бұл венгр ғалымының біздің елімізбен байланыс орнатуға</w:t>
        <w:br/>
        <w:t>тырысқан 70-ші жылдардағы алғашқы талпынысынан хабар</w:t>
        <w:br/>
        <w:t>бергендей.</w:t>
        <w:br/>
        <w:t>Бірінші хат</w:t>
        <w:br/>
        <w:t>Будапешт қаласы</w:t>
        <w:br/>
        <w:t>1976 жылы қарашаның 30- күні</w:t>
        <w:br/>
        <w:t>Ассалаумағалейкум, аса қымбатты Кеңес ағай!</w:t>
        <w:br/>
        <w:t>Денсаулығыңыз мықты, қызмет шаруаңыз алда ма? Үй-іші,</w:t>
        <w:br/>
        <w:t>бала-шағаларыңыз барлықтары аман-сау ма? Дендеріңіз аман,</w:t>
        <w:br/>
        <w:t>жұмыстарыңыз жемісті болар деп сенемін де үнемі тілеп жүремін.</w:t>
        <w:br/>
        <w:t>Будапештке келгелі жұмыстан қол босамай кешіктіріп хат</w:t>
        <w:br/>
        <w:t>жазғаныма кешірім сұраймын. Сізбен бірге болған кезімді, үнемі еске</w:t>
        <w:br/>
        <w:t>аламын. Маған ұсынған кітабыңыз үшін тағы да көп-көп рахмет</w:t>
        <w:br/>
        <w:t>айтамын! Бізге қазақ тарихын және мадениетін әңгімелейтін</w:t>
        <w:br/>
        <w:t>кітаптардың өте қажет екенін түсінетін боларсыз. Бірнеше</w:t>
        <w:br/>
        <w:t>ғасырдан бұрын өз қандастарымыз қазақтардан айырылып,</w:t>
        <w:br/>
        <w:t>Мажарстан жеріне қоныс тепкен қыпшақтар, бізге, ұмыт қалған</w:t>
        <w:br/>
        <w:t>ана тілімізде сөйлеп білім алуымызға қаншалықты таңсық екеніміз</w:t>
        <w:br/>
        <w:t>айқын ғой. Сол себепті мен сіздермен байланыста болуды бала</w:t>
        <w:br/>
        <w:t>кезімнен армандап едім. Ол арманыма 22 жылдан соң биылғы күзде</w:t>
        <w:br/>
        <w:t>Алматыға барған сапарымда жеттім. Бірақ Алматыда өте аз күн</w:t>
        <w:br/>
        <w:t>болдым. Мен үшін бірнеше жылмен Қазақстан да қалсам да, аз болар .</w:t>
        <w:br/>
        <w:t>еді.</w:t>
        <w:br/>
        <w:t>1 Еземен Қазақстан. - 2002. - 29 мамыр, Х2118-121-4,</w:t>
        <w:br/>
        <w:t>261</w:t>
        <w:br/>
        <w:t>Мен қазақ халқының рулық қарым-қатынастары және де бұл</w:t>
        <w:br/>
        <w:t>төңіректегі мәселелер ерекше қызықтырады. Сол туралы және</w:t>
        <w:br/>
        <w:t>революция кезіндегі қазақ зиялыларының істері жөнінде толық</w:t>
        <w:br/>
        <w:t>жазылған кітаптар жіберсеңіз деп өтінемін.</w:t>
      </w:r>
    </w:p>
    <w:p>
      <w:r>
        <w:t>Алматыдағы уақытым тапшы болған себепті Тарих, археология</w:t>
        <w:br/>
        <w:t>және этнография. институтының директоры. академик</w:t>
        <w:br/>
        <w:t>А.Нұсіпбекұлы ағай және де орынбасарының адресін жазып ала</w:t>
        <w:br/>
        <w:t>алмадым. Және де қазақ халқының дәстүрі, саясат-санасы, мал</w:t>
        <w:br/>
        <w:t>шаруашылығы, киім-киісі, тағамдары, антронологиясы т.с.с. тағы</w:t>
        <w:br/>
        <w:t>басқаларын зерттеуші ғалымдардың адрестерін жіберсеңіз екен деп</w:t>
        <w:br/>
        <w:t>тілеймін.</w:t>
        <w:br/>
        <w:t>Осымен хатымды аяқтаймын. Өзіңізге және үй-іші, бала-шаға,</w:t>
        <w:br/>
        <w:t>туған-туыстарыңызға зор денсаулық тілеп, жұмысыңыздан таудай</w:t>
        <w:br/>
        <w:t>табыс күтіп дұғай-дұғай сәлем жолдаған ініңіз Қоңыр»</w:t>
        <w:br/>
        <w:t>Екінші хат</w:t>
        <w:br/>
        <w:t>Қоңырдың жаңа жылмен (1977) құттықтаған хаты</w:t>
        <w:br/>
        <w:t>«Аса құрметті Кеңес ағай, Жаңа жылыңыз құтты болсын!</w:t>
        <w:br/>
        <w:t>Сау-саламатта болып жаңа табыстарға жете берулеріңізге</w:t>
        <w:br/>
        <w:t>тілектес - ініңіз Қоңыр.</w:t>
        <w:br/>
        <w:t>1976.ХІІ,27»</w:t>
        <w:br/>
        <w:t>Үшініші хат</w:t>
        <w:br/>
        <w:t>Аса қымбатты Кеңес ағай!</w:t>
        <w:br/>
        <w:t>Сіздің жазған хатыңызды алып және қызмет-бабыңыз бен</w:t>
        <w:br/>
        <w:t>деніңіздің саулығын біліп тағы да бір қуанышқа бөлендім! Хат</w:t>
        <w:br/>
        <w:t>жазғаныңыз үшін көп рахмет!</w:t>
        <w:br/>
        <w:t>Менің жайымды сұрасаңыз, ешқандай өзгеріс жоқ, алға қойған</w:t>
        <w:br/>
        <w:t>мақсаттар біртіндеп қолға келуде, бұған көмек болған жай</w:t>
        <w:br/>
        <w:t>Сіздермен кездесіп ақыл-кеңес алғаным көп әсер етті. Біздің Отанда</w:t>
        <w:br/>
        <w:t>сізге хабарлар, грекше жаңалық жоқ. Әдетіміз бойынша ескі жылды</w:t>
        <w:br/>
        <w:t>аттандырып, жаңа жылды қарсы алып, жоспарымыз бойынша</w:t>
        <w:br/>
        <w:t>жұмыстарды орындауға кірісіп жатырмыз. Демек, алдағы уақытта</w:t>
        <w:br/>
        <w:t>Сізбен ақыл қосып, кеңесіп, сұрап білетін мәселелер аз емес. Сол</w:t>
        <w:br/>
        <w:t>себепті кейінгі хаттарыма біртіндеп жаза бастаймын. Және маған</w:t>
        <w:br/>
        <w:t>қажетті адамдардың адресін жібергеніңі |үшін, әсіресе</w:t>
        <w:br/>
        <w:t>Арғынбайұлы Халел, Мұқан Сәбитұлы Мараттың адрестерін</w:t>
        <w:br/>
        <w:t>262</w:t>
        <w:br/>
        <w:t>Алғашқы хаты қара сиямен жазылған. Қағазы көкшіл, соған</w:t>
        <w:br/>
        <w:t>қарағанда Мажарстанда біздегі сияқты көкшіл түстің ұлттық рәсімі</w:t>
        <w:br/>
        <w:t>жоқ па екен? Екінші хаты да сондай қағазға жазылған. :</w:t>
        <w:br/>
        <w:t>Будапешт,</w:t>
        <w:br/>
        <w:t>1979 жыл, наурыз айының 16-күні</w:t>
        <w:br/>
        <w:t>Ассалаумағалейкум,</w:t>
        <w:br/>
        <w:t>Қадірменді Тұрсынбек аға!</w:t>
        <w:br/>
        <w:t>«Сапарымды сәтті ақтап, туған отаныма келіп жеткелі бірталай</w:t>
        <w:br/>
        <w:t>күндер өтті.</w:t>
        <w:br/>
        <w:t>Алматыдағы болған уақытым аз болғанмен, ақкөңіл, қонақжайлы,</w:t>
        <w:br/>
        <w:t>қайырымды қазақ ұлтымыздың салтымен бірге, оның ішінде Сіздей</w:t>
        <w:br/>
        <w:t>қамқоршы туыстарымның арқасында көптеген нәрсені көріп, біліп,</w:t>
        <w:br/>
        <w:t>аса зор қуанышпен жұмыстарымды онан әрмен табысты</w:t>
        <w:br/>
        <w:t>жалғастырудамын. Сіздің маған ден көрсеткен сыйлығыңыз бен</w:t>
      </w:r>
    </w:p>
    <w:p>
      <w:r>
        <w:t>қамқоршылығыңыз және де көмегіңіз кездескен күннен бастап-ақ</w:t>
        <w:br/>
        <w:t>көзіме көрінген-ді. Ең соңғы минуттарыма дейін көмектесіп,</w:t>
        <w:br/>
        <w:t>қадірлегеніңізді мен ешқашан да ешуақытта ұмытпаймын! Қорыта</w:t>
        <w:br/>
        <w:t>айтқанда Сізге деген рахметімді сөзбен қағаз бетіне жаза</w:t>
        <w:br/>
        <w:t>алмайтындай мен үшін ірі көмек көрсеттіңіз! Көп-көп рахмет!</w:t>
        <w:br/>
        <w:t>Бұған дейінгі уақыттарда хат жаза алмаған себебім мынадай</w:t>
        <w:br/>
        <w:t>жағдайларға. байланысты еді: сапарым туралы есеп жазын,</w:t>
        <w:br/>
        <w:t>баяндама, лекция оқумен қатар, Момышұлы Бауыржан ағайдың</w:t>
        <w:br/>
        <w:t>«Ұшқан ұя» еңбегін тез арада мажар тіліне жарық көрсету үшін</w:t>
        <w:br/>
        <w:t>мені көмекке шақырған себепті түкте мұршам келмеді. Кешігіп хат</w:t>
        <w:br/>
        <w:t>жазғаныма кешірерсіз. Алдағы уақытта қатынасымызды мен одан</w:t>
        <w:br/>
        <w:t>әрі сақтаймын.</w:t>
        <w:br/>
        <w:t>Алғы сөзін Сіз жазған, Мажарстанда жасайтын қыпшақтардың</w:t>
        <w:br/>
        <w:t>ұлттық ойындары жайында жазылған және «Қазақ пионері»</w:t>
        <w:br/>
        <w:t>газетіне арнайтын мақаламды Сізге тез арада жіберемін.</w:t>
        <w:br/>
        <w:t>Осымен аяқтаймын. Сізге болып, үй-ішіңіз, бала-шағаларыңыз,</w:t>
        <w:br/>
        <w:t>туған-туыстарыңыз бен жарандары денсаулық, ұзақ өмір тілеумен</w:t>
        <w:br/>
        <w:t>бірге жұмыстарыңыздан, ғылыми еңбектеріңізден үлкен табыс</w:t>
        <w:br/>
        <w:t>күтіп, Сіздерге үнемі тілеулес болушы ініңіз Қоңыр деп білерсіздер».</w:t>
        <w:br/>
        <w:t>Будапешт,</w:t>
        <w:br/>
        <w:t>1979 жыл, шілде айының 2-күні</w:t>
        <w:br/>
        <w:t>276</w:t>
        <w:br/>
        <w:t>Баян келініңізден жіберген кішкентай сәлемдемемді қабылдап,</w:t>
        <w:br/>
        <w:t>уақыттың тапшылығынан Сізге жақсылап жауап жазбағаным үшін</w:t>
        <w:br/>
        <w:t>кешіргейсіз. .</w:t>
        <w:br/>
        <w:t>Сәлемнің соңында Сізге болып, Рәзия жжеңгейге, балаларыңызға,</w:t>
        <w:br/>
        <w:t>туғандарыңыз бен достарыңызға зор денсаулық пен салтанатты</w:t>
        <w:br/>
        <w:t>өмір тілеп, дұғай-дұғай сәлемдерімді жолдаймын.</w:t>
        <w:br/>
        <w:t>ініңіз ҚОҢЫР</w:t>
        <w:br/>
        <w:t>Қыпшақтың Тоқсабасы ішіндегі Құлан - деп білерсіз.</w:t>
        <w:br/>
        <w:t>1984-жылы наурыздың 30-күнінде.</w:t>
        <w:br/>
        <w:t>Будапешт қаласында.</w:t>
        <w:br/>
        <w:t>ОРАЗГҮЛ НҰРМАҒАНБЕТОВА - ИІПТВАН ҚОҢЫР"</w:t>
        <w:br/>
        <w:t>Қадірменді де сағынышты Оразкұл апам !</w:t>
        <w:br/>
        <w:t>Сапарымды сәтті аяқтап, туған отаныма өте ірі қуанышпен</w:t>
        <w:br/>
        <w:t>келіп жеттім. Келгеннен бері Сізге хат жаза алмағаныма</w:t>
        <w:br/>
        <w:t>кешірерсіз?</w:t>
        <w:br/>
        <w:t>Кешііл хат жоазғанымның себебі Алматыда болған</w:t>
        <w:br/>
        <w:t>уақыттарымда мұнда мені тосып тұрған жұмыстардың,</w:t>
        <w:br/>
        <w:t>жылдағыдан да көп, ірі қуатты Алматыдан арқалап келгенге</w:t>
        <w:br/>
        <w:t>тәрізденіп, жұмыс істеуделін. Сапар туралы лекция оқу, баяндама</w:t>
        <w:br/>
        <w:t>жазу және басқа жазба жұмысымен кірісумен бірге, кешікпей</w:t>
        <w:br/>
        <w:t>мажар тілінде жарық көргелі жатқан Момышұлы Бауыржан батыр</w:t>
        <w:br/>
        <w:t>ағамыздың «Ұшқан үя» еңбегін редакторлап баспаға дайын еткіздім.</w:t>
        <w:br/>
        <w:t>Алдағы уақытта әдетім бойынша қатынасымды үзбеймін.</w:t>
        <w:br/>
        <w:t>Ореке, Сіз Әбекеңнің қандай өлеңдерін мажар тіліне аударып,</w:t>
      </w:r>
    </w:p>
    <w:p>
      <w:r>
        <w:t>жарық көрсеткен дұрыс дей кеңес бересіз? Келесі хатыңызда</w:t>
        <w:br/>
        <w:t>ақылыңызды жазғайсыз.</w:t>
        <w:br/>
        <w:t>(лматыда қонақта болғанда көрсеткен жайлығыңыз бен көмек,</w:t>
        <w:br/>
        <w:t>кеңестеріңізге көптен көп рахмет!</w:t>
        <w:br/>
        <w:t>Сәлемнің соңында Сізге болып, Сәкеге, бала-шағаларыңызға, туған-</w:t>
        <w:br/>
        <w:t>туысқандарыңызбен дос-жарандарыңызға зор денсаулықпен ұзақ,</w:t>
        <w:br/>
        <w:t>тәтті өмір тілеумен бірге, алдағы уақытта да қызметтеріңізбен</w:t>
        <w:br/>
        <w:t>еңбектеріңізден бұрынғыдан да бетер табыстар әкетіп, биік-биік</w:t>
        <w:br/>
        <w:t>шындардан Сіздерді көре беруге шын жүректен тілектестік білдіріп</w:t>
        <w:br/>
        <w:t>сәлем жолдаушы</w:t>
        <w:br/>
        <w:t>Бауырыңыз Қоңыр.</w:t>
        <w:br/>
        <w:t>Будапешт, 1979 жыл Наурыз айының 15- күні</w:t>
        <w:br/>
        <w:t>ы Алыстан жазылған хаттар //-Жұлдыз. - 2004.-261. - 132-1346.</w:t>
        <w:br/>
        <w:t>259</w:t>
        <w:br/>
        <w:t>біреудің ана тілі оған тиімді жерде көмек нақты түрде болады деп</w:t>
        <w:br/>
        <w:t>сенбеймін. Онымен қатар, басқаның тілін жетік білгенмен, оны -</w:t>
        <w:br/>
        <w:t>қазақты - қазақ дейді ғой.</w:t>
        <w:br/>
        <w:t>“. Ұлтымыздың білім бұлағының көзі болушы маған берген Қазақ</w:t>
        <w:br/>
        <w:t>Совет Энциклопедиясының томдарыңыз мені үнемі қолтығымнан</w:t>
        <w:br/>
        <w:t>сүйеуде. Алдағы жіберемін деген томдар үшін сізге алдынала рахмет</w:t>
        <w:br/>
        <w:t>айтуға рұқсат етіңіз. Көп рахмет!</w:t>
        <w:br/>
        <w:t>Ата-бабаларымыздың ізгілікті мұраларының бірі болушы Қарқара</w:t>
        <w:br/>
        <w:t>ескерткішінің суретін кібергеніңі үшін тағы да рахметімді</w:t>
        <w:br/>
        <w:t>айтамын! Егер сіз алдағы уақытта өзіңіздің көркем үй-ішіңіз болып,</w:t>
        <w:br/>
        <w:t>тарихи мұраларымызды бейнелеген бөдреттерді жіберсеңіз, маған</w:t>
        <w:br/>
        <w:t>әте қызықтырған нәрселер екені сізге де түсінікті.</w:t>
        <w:br/>
        <w:t>Сіз маған жалайыр руынан қалыңдық ойластырамын дегеннен</w:t>
        <w:br/>
        <w:t>бергі уақытта менің көңіл-күйіме ерекше бір жат мінездер пайда</w:t>
        <w:br/>
        <w:t>болып, тынышсызданып жүргенімді айта кеткенімді көн көрдім-</w:t>
        <w:br/>
        <w:t>мыс! Тезірек той болдыру жағын ұйымдастырғайсыз.</w:t>
        <w:br/>
        <w:t>Хаттың соңында сіз болып, сүйікті жеңгеме де, бауырларыма да</w:t>
        <w:br/>
        <w:t>сәлемді айтуыммен бірге, зор денсаулық тілеп, тамаша табыстар</w:t>
        <w:br/>
        <w:t>күтемін! Хатымдағы қателерім мен көңілге орнықсыз деп көрген</w:t>
        <w:br/>
        <w:t>сөздерім үшін кешірім сұраймын. Сіздің алдағы уақытта да осындай</w:t>
        <w:br/>
        <w:t>сөз түйінімен өрнектеген шебер сәлемді бұдан былай да жазсаңыз,</w:t>
        <w:br/>
        <w:t>қуанышыммен бірге көмегі де зор еді!</w:t>
        <w:br/>
        <w:t>Сәлеммен ініңіз ҚОҢЫР.</w:t>
        <w:br/>
        <w:t>Будапешт,</w:t>
        <w:br/>
        <w:t>1978 жыл, ақпан айының 26-ші күні.</w:t>
        <w:br/>
        <w:t>ж ж ж</w:t>
        <w:br/>
        <w:t>Қоңыр інім!</w:t>
        <w:br/>
        <w:t>Барша қайшылығы, барша қызығымен жылжып ма, зымырап па,</w:t>
        <w:br/>
        <w:t>әйтеуір алды-артына қарамай өтіп бара жатқан тірлік біздің</w:t>
        <w:br/>
        <w:t>ықтиярымыздан тыс әлейім машақатын жасап жатқан жоқ па.</w:t>
        <w:br/>
        <w:t>«Ядам-керуен, өмір - жол,</w:t>
        <w:br/>
        <w:t>Ешкімге жат із емес.</w:t>
      </w:r>
    </w:p>
    <w:p>
      <w:r>
        <w:t>Бұл жолмен кешкен адамның,</w:t>
        <w:br/>
        <w:t>Алды-арты біз емес».</w:t>
        <w:br/>
        <w:t>Солай дегенмен де, әр адамның арқалаған жүгі бар, сол жүк ауыр</w:t>
        <w:br/>
        <w:t>болса кейінгі көштер ала жүрер, кім білсін. Әйтеуір бүгінгі біздер</w:t>
        <w:br/>
        <w:t>өткеннен қалған талай жүкті арқалап келеміз. Сол жүктің бірі -</w:t>
        <w:br/>
        <w:t>Қазақ энциклопедиясы. Осы хатпен бірге сапар шексін деп П томды</w:t>
        <w:br/>
        <w:t>жөнелтіп отырмын. Бұл кітап өзге томдардан ерекше, себебі, өзіңді</w:t>
        <w:br/>
        <w:t>! -265</w:t>
        <w:br/>
        <w:t>Будапешт, 1981 жыл наурыздың 1-күні</w:t>
        <w:br/>
        <w:t>Қадірлі Рабиға апай!</w:t>
        <w:br/>
        <w:t>Сізден хат алып, қатты қуандық, көп рахмет!</w:t>
        <w:br/>
        <w:t>Кезінде хатыңызға жауап жаза алмағанымызды кешірерсіз, жаңа</w:t>
        <w:br/>
        <w:t>ұя салған жас жұбайлардың тіршілігін Өзіңіз де түсінесіз ғой.</w:t>
        <w:br/>
        <w:t>Қазақстандық қонақтарымызды шығарып салдық, Айша да жұмысқа</w:t>
        <w:br/>
        <w:t>орналасты, көптеген өз жұмыстарымды да реттеп, Сізге хат</w:t>
        <w:br/>
        <w:t>жазып отырмын.</w:t>
        <w:br/>
        <w:t>Өзіңіздің денсаулығыңыз мықты, жұмысыңыз ойдағыдай алда</w:t>
        <w:br/>
        <w:t>болар деп сенеміз де, Ағайға, балаларыңыз бен немерелеріңізге, туған-</w:t>
        <w:br/>
        <w:t>туысқандарыңызға, достарыңызға бізден көп сәлем айтқайсыз. Реті</w:t>
        <w:br/>
        <w:t>келсе, Құдай қаласа біз көктемде Қазақстанға барамыз деп</w:t>
        <w:br/>
        <w:t>отырмыз.</w:t>
        <w:br/>
        <w:t>Осы қысқа хатымды доғарып, келе жатқан халық аралық әйелдер</w:t>
        <w:br/>
        <w:t>күні мерекеңізді құттықтап, Сіздің үй ішіңіз, бала-шағаларыңызға</w:t>
        <w:br/>
        <w:t>зор денсаулық, таудай табыс пен барлық жақсылықтарды</w:t>
        <w:br/>
        <w:t>Тәңірімізден тілейміз.</w:t>
        <w:br/>
        <w:t>Сәлеммен</w:t>
        <w:br/>
        <w:t>Айша мен Қоңыр</w:t>
        <w:br/>
        <w:t>4 5 38</w:t>
        <w:br/>
        <w:t>278</w:t>
        <w:br/>
        <w:t>Содан бері қыпшақтардың тарихына кәз салып, отаның іздеп жүрмін,</w:t>
        <w:br/>
        <w:t>Жердің кең болғанына не жетсін. Қазақстанның әр аймағында</w:t>
        <w:br/>
        <w:t>бауырларым барын естіп, біліп келдім.</w:t>
        <w:br/>
        <w:t>- Өзім Будапешт университетінің ориенталистика (шығыстану)</w:t>
        <w:br/>
        <w:t>кафедрасында істеймін. Қазақ тілінен шәкірттерге сабақ та беріп</w:t>
        <w:br/>
        <w:t>қоятыным бар, деп қауқылана жымиіп еді, көзілдіріктің ар жағындағы</w:t>
        <w:br/>
        <w:t>кішірек көзі күлімдеп шыға келді.</w:t>
        <w:br/>
        <w:t>- Сіздерге жету оңай емес. Қасымыздағы Болгария мен Югославияға</w:t>
        <w:br/>
        <w:t>қарағанда Мажарстаннан, яғни Венгриядан СССР-ға виза алу қиын,</w:t>
        <w:br/>
        <w:t>толып жатқан сылтаулар мен кедергілерге кездесеміз. Славяндар</w:t>
        <w:br/>
        <w:t>ондай қиындықты көрмейді. Қазақстанға жазда келейін деп ойлаған</w:t>
        <w:br/>
        <w:t>ем, әзер келдім әйтеуір, - деп көңіліндегі кірбіңді жасыруға тырысып,</w:t>
        <w:br/>
        <w:t>зорлана езу тартты.</w:t>
      </w:r>
    </w:p>
    <w:p>
      <w:r>
        <w:t>- Соңына салпан құлақтарды салып қойды ма? Шетелден келген соң</w:t>
        <w:br/>
        <w:t>сенің аман-сау болғаныңды қалайтын шығармыз, -- деп мен де әзілге</w:t>
        <w:br/>
        <w:t>жықпақ болдым.</w:t>
        <w:br/>
        <w:t>- Онысына рахмет қой, сонда да... - дей бергенде Көбей төтесінен</w:t>
        <w:br/>
        <w:t>бір-ақ тартты.</w:t>
        <w:br/>
        <w:t>- Тиісті орындарды қойыңызшы, мұнымен тіпті біздің академияның</w:t>
        <w:br/>
        <w:t>жігіттері қуыстана сөйлеседі. Анау-мынау өтініштерін елемеушілер</w:t>
        <w:br/>
        <w:t>жүре тыңдаушылар да кездесуде. Ана ағаларымыздың бірін танисыз</w:t>
        <w:br/>
        <w:t>ғой, солардың қабағын жібітіп беруіңізді өтіне келдік. Әрине,</w:t>
        <w:br/>
        <w:t>санаторийде жатқаныңыз бізге де, сізге де ыңғайсыздау, - деген кезде</w:t>
        <w:br/>
        <w:t>Қоңыр:</w:t>
        <w:br/>
        <w:t>- Сіз филология факультетінің деканысыз ғой, Сіздермен байланыс</w:t>
        <w:br/>
        <w:t>орнату жөңінде ойымыз бар. Әсіресе, ориенталистика саласында бола</w:t>
        <w:br/>
        <w:t>ма, әлде студент алмасу деңгейінде бола ма,. әйтеуір. екі</w:t>
        <w:br/>
        <w:t>университетінің арасына көпір болуыңызды өтінейін деп келдім, - деп</w:t>
        <w:br/>
        <w:t>өте мәнді әңгімені қозғады.</w:t>
        <w:br/>
        <w:t>Қалаға түстім, іс басындағы тілші-эдебиетшілердің біразымен</w:t>
        <w:br/>
        <w:t>таныстырып, Үйге алып келдім. Осы әрекетімнің эжептәуір шапағаты</w:t>
        <w:br/>
        <w:t>тиген сияқты.</w:t>
        <w:br/>
        <w:t>Енді Венгер-Қазақстан қарым-қатынасына, әсіресе, мәдени-ғылыми</w:t>
        <w:br/>
        <w:t>байланысына пайдасы тиген, екіншіден, отаншыл азамат, үлкен ғалым</w:t>
        <w:br/>
        <w:t>Мандоки Қоңыр Иштванның зиялылығына Дәлел болатын екі хатын</w:t>
        <w:br/>
        <w:t>түгел жарияласам, біздің біраз қазақтарға ғибратты болар деп те</w:t>
        <w:br/>
        <w:t>ойлаймын. Біздің көріп-біліп, араласпай, сырттай отырып қазақ тілін</w:t>
        <w:br/>
        <w:t>меңгеруге болатындығының тамаша үлгісі - осы. Сөзі түгіл, үтіріне</w:t>
        <w:br/>
        <w:t>дейін Қоңыр жазған күйінде берген орынды деп отырмын.</w:t>
        <w:br/>
        <w:t>275</w:t>
        <w:br/>
        <w:t>қызықтырар ру-тайпалар, ежелгі әдебиет жайында деректер</w:t>
        <w:br/>
        <w:t>баршылық.</w:t>
        <w:br/>
        <w:t>Ежелгі бабаларымыз: «ол қағаз сия (зия) сұрап алып, қолына қалам</w:t>
        <w:br/>
        <w:t>алды», дегендей, менің қаламым қолымда тұрып, сәлем-сауқатты</w:t>
        <w:br/>
        <w:t>сирек жазғаныма кешірім сұраймын. Айтпақшы «Көне түрік</w:t>
        <w:br/>
        <w:t>сөздігінен» тамаша тұжырымдар қолыма түсті.</w:t>
        <w:br/>
        <w:t>Айтпақшы, егерки, ақыл-парасаттылық десең - өз бойыңда бар.</w:t>
        <w:br/>
        <w:t>Қоңыр інім, сендей адам мына дүние астында көп емес, санаулы,</w:t>
        <w:br/>
        <w:t>сондықтан да болар, «әншейінде ауыз жаппас, той дегенде өлең</w:t>
        <w:br/>
        <w:t>таппастың» кері келіп, көмекейіме талай сөздер тығылып, ойым</w:t>
        <w:br/>
        <w:t>қырық саққа жүгіріп отырғаны. «Қырық саққа» демекші, осы сөздің</w:t>
        <w:br/>
        <w:t>мәнісі ежелгі сақ тайпаларының қырық ел болғанын білдіреді-ау</w:t>
        <w:br/>
        <w:t>деймін. Сақ туралы кейін де, көсіліп те, шешіліп те әңгімелерміз,</w:t>
        <w:br/>
        <w:t>тірлік болғай.</w:t>
        <w:br/>
        <w:t>Жоғарыда асты сызылған «әншейін» деген сөздің мінез-құлықты</w:t>
        <w:br/>
        <w:t>білдіретін сыры бар,, Бұл бір жақсы жағынан емес, керісінше «бос</w:t>
        <w:br/>
        <w:t>белбеулікті» мінейді. Осы жайында ұлттық әзіліміз бар-ды. Айда</w:t>
        <w:br/>
        <w:t>француз, орыс, американдық, қазақ жолығысып қалынты-мыс.</w:t>
        <w:br/>
        <w:t>Жаратылысынан жөн сұрағыш қазақ французға:</w:t>
        <w:br/>
        <w:t>- Жолың болсын? - депті.</w:t>
        <w:br/>
        <w:t>- Сәуле құбылысын зерттей келдім, американдық, саған жол</w:t>
        <w:br/>
        <w:t>болсын?</w:t>
      </w:r>
    </w:p>
    <w:p>
      <w:r>
        <w:t>- Жаңа қоныс қарастырып жүр едім.</w:t>
        <w:br/>
        <w:t>- Орыс, сен ше?</w:t>
        <w:br/>
        <w:t>- Осы жерге аяқ тіреп Шолпанға ұшпақпын.</w:t>
        <w:br/>
        <w:t>Сонда олар қазекеңнен сұрапты:</w:t>
        <w:br/>
        <w:t>- Өзіңе жол болсын?!</w:t>
        <w:br/>
        <w:t>- Жай, әншейін, депті- мыс.</w:t>
        <w:br/>
        <w:t>Меңіреу далада не заман ұйқыда өткен қайран қазақ өзін-өзі</w:t>
        <w:br/>
        <w:t>осылай мінейді. Бұл әншейін емес.</w:t>
        <w:br/>
        <w:t>Қоңыр, өткен жылы, Тоқсаба руы жайында шежіре таптым деп</w:t>
        <w:br/>
        <w:t>едім, соған тоқталайын. Орал қаласында тұратын Сәукей</w:t>
        <w:br/>
        <w:t>Сағидуллин деген қарт былай деп жазыпты:</w:t>
        <w:br/>
        <w:t>«Тоқсаба - Байұлы Байбақты ру бірлестігінен шыққан ру.</w:t>
        <w:br/>
        <w:t>Жиенбайдың баласы, Байбақтың немересі. Олардың ата қонысы</w:t>
        <w:br/>
        <w:t>қазіргі Орал облысы, Жымпиты ауданы, Жымпиты қыстағының</w:t>
        <w:br/>
        <w:t>оңтүстік батысында жиырма километр қашықтықтағы «Қособа»</w:t>
        <w:br/>
        <w:t>және батысында қырық бес километр «Көпірлі аңқатты» деген</w:t>
        <w:br/>
        <w:t>жерлер... Тоқсаба бес ата (Сафи, Сапар, Сапалақ, Толан, Көзімбет)</w:t>
        <w:br/>
        <w:t>тарайды. Ұраны - Дәуқара, таңбасы -- Байбақты «Хатты сөзбе-сөз</w:t>
        <w:br/>
        <w:t>266</w:t>
        <w:br/>
        <w:t>Қадірменді Тұрсынбек аға !</w:t>
        <w:br/>
        <w:t>«Сіздің жіберген хатыңызды алып, өте қатты қуандым. Көп-кеп</w:t>
        <w:br/>
        <w:t>рехмет! Аяныштысы жұмыс бабыма байланысты кешіге жауап</w:t>
        <w:br/>
        <w:t>жазғаныма кешірерсіз.</w:t>
        <w:br/>
        <w:t>Сізге берген уәдем бойынша университеттеріміз арасындағы</w:t>
        <w:br/>
        <w:t>қатынасты ресми түрде ұйымдастырып, біздің Университеттің</w:t>
        <w:br/>
        <w:t>ректоры мен деканына сөйлесіп, олар Алматыға ресми хат</w:t>
        <w:br/>
        <w:t>жалдайтындығын айтып, маған уәде берді. Кешікпей оны да</w:t>
        <w:br/>
        <w:t>алатындарыңыз болуы керек.</w:t>
        <w:br/>
        <w:t>Алматыға көптеген хаттар жазғаныммен, Сізден басқа ешкім де</w:t>
        <w:br/>
        <w:t>елең болғызып, жауап қайтармайды. Жұмыс жайым қалпынша</w:t>
        <w:br/>
        <w:t>ойдағыдай жүріліп жатыр. Жазда ресми жұмыспен кейбір</w:t>
        <w:br/>
        <w:t>шетелдерге бармақ ойым бар. Келер күзде тағы да Алматыға</w:t>
        <w:br/>
        <w:t>-жолаушылыққа баруға жоспарым бар.</w:t>
        <w:br/>
        <w:t>Сәлемнің соңында жұмысыңыздан табыс күтумен бірге, мұндағы</w:t>
        <w:br/>
        <w:t>және Сіздердегі университеттерді арасындағы тынасқа</w:t>
        <w:br/>
        <w:t>байланысты ресми жұмыстарды алдағы уақытта да ат салыса</w:t>
        <w:br/>
        <w:t>кірісіп орындаймын деп, Сізді сендіремін.</w:t>
        <w:br/>
        <w:t>Үй-іші, бала-шағаларыңыздың болып. Өзіңіздің деніңізден саулық</w:t>
        <w:br/>
        <w:t>күткен ініңіз Қаңыр». Ж</w:t>
        <w:br/>
        <w:t>Бұдан кейін құттықтау хат алдым. Онда «Аса қадірлі да құрметті</w:t>
        <w:br/>
        <w:t>Тұрсынбек аға!</w:t>
        <w:br/>
        <w:t>Келе жатқан Жаңа Жылыңызбен құттықтап, денсаулығыңыз-дың</w:t>
        <w:br/>
        <w:t>мықты да күшті, өміріңіздің ұзақ та бақытты болуын тілеп)”</w:t>
      </w:r>
    </w:p>
    <w:p>
      <w:r>
        <w:t>жұмыстарыңыздан таудай табыс күтіп, сәлем жолдаушы ініңіз</w:t>
        <w:br/>
        <w:t>Қоңыр</w:t>
        <w:br/>
        <w:t>Будапеніт қаласы,</w:t>
        <w:br/>
        <w:t>1979 жыл, желтоқсанның 27-күні.</w:t>
        <w:br/>
        <w:t>) жж</w:t>
        <w:br/>
        <w:t>Басқа хат жазды ма, жоқ па есімде жоқ, архивімнен кездескені</w:t>
        <w:br/>
        <w:t>осылар. Ал мемлекеттік мәні бар жайға, яғни Қазақ және Будалешт</w:t>
        <w:br/>
        <w:t>университеттерінің байланысын орнатуға мүмкіндік болмады. Екі</w:t>
        <w:br/>
        <w:t>жағымыз да ынталы болғанымызбен бәрін өзі шешетін қандас</w:t>
        <w:br/>
        <w:t>бауырларды жақындатпау үшін бізге Болгарияның София</w:t>
        <w:br/>
        <w:t>университетін танытып берді. Олармен үш-терт рет студент алмасып,</w:t>
        <w:br/>
        <w:t>шетелге барып келгенімізге мәз болғанымыз бар. Ол басқа әңгіме.</w:t>
        <w:br/>
        <w:t>Тұрсынбек КӘКШШҰЛЫ, профессор.</w:t>
        <w:br/>
        <w:t>277</w:t>
        <w:br/>
        <w:t>біздің отанда өмір сүретін оның әрбір күні жалғыз емес, жаңа ғана</w:t>
        <w:br/>
        <w:t>ағайын-туыс ескі мекенін іздеп тапқан қыпшақтар үшін жанды</w:t>
        <w:br/>
        <w:t>түрде үгіт, ең аяулы, қадірменді келіні болар еді. Адам ұлттық салт-</w:t>
        <w:br/>
        <w:t>сананы ана құрсағында үйренбейді ғой. Керісінше, ер жетіп,</w:t>
        <w:br/>
        <w:t>есейгеннен кейін. Өйтсе, бұл дәстүр мәселесіне байланысты</w:t>
        <w:br/>
        <w:t>ешқандай уайымдамаңыз. Кешірерсіз, әзіл ғой.</w:t>
        <w:br/>
        <w:t>Алдағы уақытта Алматыға келер күзде де бірнеше ай ресми түрде</w:t>
        <w:br/>
        <w:t>жолдама маған беруі туралы сөз болып жатыр. Мүмкін, абырой</w:t>
        <w:br/>
        <w:t>“бергенде барып та қалуым. Оны өзіміз көріп жатармыз.</w:t>
        <w:br/>
        <w:t>Сәлемнің соңында қадірменді аға сізге болып, Рәзия жеңгейге,</w:t>
        <w:br/>
        <w:t>барлық бауырларыма сәлем жолдап, үлкен денсаулық, зор бақыт</w:t>
        <w:br/>
        <w:t>тілеуші Қоңыр ден білгейсіз.</w:t>
        <w:br/>
        <w:t>Будапешт қаласы. 1978-жыл,</w:t>
        <w:br/>
        <w:t>маусым айының 13-күні.</w:t>
        <w:br/>
        <w:t>Мажарстаннан сәлем !</w:t>
        <w:br/>
        <w:t>Ассалаумағалейкум, аса қадірлі Бәке, қымбатты ағам, арі</w:t>
        <w:br/>
        <w:t>қаламдасым!</w:t>
        <w:br/>
        <w:t>Өзіңіз болып, үй ішіңіз Рәзия жеңгем, (бала-шағаларыңыз,</w:t>
        <w:br/>
        <w:t>немерелеріңіз бен басқадай туыс-туғандарыңыз тегіс аман-есен,</w:t>
        <w:br/>
        <w:t>дендеріңіз сау-сәлемет болып, өмірлеріңіз бақытты, күнделікті</w:t>
        <w:br/>
        <w:t>жұмыстарыңыз табысты болар деп сенемін де, солай болуын Алла</w:t>
        <w:br/>
        <w:t>тағаладан әр уақытта сұраймын!</w:t>
        <w:br/>
        <w:t>Сіздің Баян келініңізден жіберген хатыңыз бен сәлемдемелеріңізді</w:t>
        <w:br/>
        <w:t>алып, өте қуандым. Көп-көп рахмет!</w:t>
        <w:br/>
        <w:t>Бізді сұрасаңыз, Тәңір деп күнделікті тіршілігімізді салтанатпен</w:t>
        <w:br/>
        <w:t>атқарып жатырмыз ежелгі ата-мекеніміз, ата-бабаларымыздың</w:t>
        <w:br/>
        <w:t>туған жер, тобыр ауылдары болушы Қазақстанда тұратын</w:t>
        <w:br/>
        <w:t>туыстарымыз. Сіздерді сағынып жүрміз. Аянышқа орай, соңғы</w:t>
        <w:br/>
        <w:t>уақыттарда Сізбен тіпті хат та алыса алмай, оның себептерін де</w:t>
        <w:br/>
        <w:t>білмей, торға түскен балапандай боп, қиналып жүр едім. Баяғыда</w:t>
        <w:br/>
        <w:t>Сізбен бірге жоспарлаған қазақтың әден-ғұрыптарын, өнерін т.б. с.с.</w:t>
        <w:br/>
        <w:t>кең-байтақ Дематі Қыпшақтың (Қыпшақ даласының) ең батыс</w:t>
        <w:br/>
        <w:t>түкпіріндегі Мажар елінде тұратын қыпшақтарға баяндайтын</w:t>
        <w:br/>
        <w:t>кітапқа да кіріскен жоқпыз. Егер әлі де соны жазуды жөн көрсеңіз,</w:t>
      </w:r>
    </w:p>
    <w:p>
      <w:r>
        <w:t>мен бұл іске қуана-қуана қосыламын.</w:t>
        <w:br/>
        <w:t>Амандық болса, жазда келініңіз Айшамен бірге Алматыға соғып,</w:t>
        <w:br/>
        <w:t>Сіздермен де кездесетін болармыз. Құдай денсаулық берсін!</w:t>
        <w:br/>
        <w:t>268</w:t>
        <w:br/>
        <w:t>Қадірлі інім Қоңыр!</w:t>
        <w:br/>
        <w:t>Хат. жазын біздің бәрімізді жаңа жылмен құттықтап жақсы</w:t>
        <w:br/>
        <w:t>тілектер айтқаныңа көп-көп рахмет. -Жаңа жыл өзіңе де құт болсын,</w:t>
        <w:br/>
        <w:t>мол жақсылық, мықты денсаулық, жұмыста үлкен-үлкен табыс әкелсін!</w:t>
        <w:br/>
        <w:t>Хатыңда қазақ әдебиетіне байланысты біраз игілікті істер жасап</w:t>
        <w:br/>
        <w:t>жүргеніңді жазған екенсің, оған өте риза болын, қуанып қалдым.</w:t>
        <w:br/>
        <w:t>Өйткені халықтар арасының достығы берік болуына әдебиеттің де</w:t>
        <w:br/>
        <w:t>қосар үлесі көп.</w:t>
        <w:br/>
        <w:t>Қазақ жазушыларының, әсіресе, ақын ағаларыңның шығармаларын</w:t>
        <w:br/>
        <w:t>мажар тіліне аудара бастағаның өте құптарлық, қуанарлық игілікті</w:t>
        <w:br/>
        <w:t>іс екен. Осы ісіңнің алдыңғы қатарында Әбділда ағаңның өлеңдерін де</w:t>
        <w:br/>
        <w:t>аудара бастаған боларсың.</w:t>
        <w:br/>
        <w:t>Қазақтың батырлық жырлары ұнады ма? Аударуға ауыр тимей ме</w:t>
        <w:br/>
        <w:t>екен? Егер алғашқы аудармалар қатарында батырлық жырлардан:</w:t>
        <w:br/>
        <w:t>«Қобланды батыр», «Алпамыс батырды», ғашықтық жырлардан:</w:t>
        <w:br/>
        <w:t>«Қыз Жібек», «Қозы Көрпеш - Баян сұлуды», аударуға күш салсаң, қандай</w:t>
        <w:br/>
        <w:t>жақсы болар еді. Егер мұндай ойың болса, бұл әңгіме жайында</w:t>
        <w:br/>
        <w:t>арнайы хат жазарсың. Қандай нұсқаларды аудару керек екенін</w:t>
        <w:br/>
        <w:t>айтармын және қажет кітаптар мен қолжазбаларды жіберуге</w:t>
        <w:br/>
        <w:t>көмектесермін. Әзің келіп кеткелі біз де біраз жұмыстар жасадық.</w:t>
        <w:br/>
        <w:t>«Жазушы» баспасының 1979 жылғы жоспарымен шығару үшін</w:t>
        <w:br/>
        <w:t>қазақтың батыр, ғашықтық жырларынан екі кітап, айтыстарынан</w:t>
        <w:br/>
        <w:t>екі кітап дайындадық (әр кітаптың көлемі 52-30 б.т.), қазір соларды</w:t>
        <w:br/>
        <w:t>баспаға ұсынғалы отырмыз. Бұл біздің халық шығармаларын 30-40</w:t>
        <w:br/>
        <w:t>кітап етіп шығаруымыздың бастамасы. Бұдан былай осы ретпен</w:t>
        <w:br/>
        <w:t>жыл сайын шығара беретін боламыз.</w:t>
        <w:br/>
        <w:t>Өз жұмысымды орыс тіліне аудартып бітірдім, енді жыл аяғына</w:t>
        <w:br/>
        <w:t>дейін соны докторлық диссертация етіп қорғауға дайындауым керек.</w:t>
        <w:br/>
        <w:t>Қоңыр «Ақсауытты» салып жіберем бе деп едім оны өзің алып</w:t>
        <w:br/>
        <w:t>кетіпсің (көрмеге арнап дайындаған жақсы кітаптарым, тапсам</w:t>
        <w:br/>
        <w:t>салып жіберермін). Жақында ғана баспадан шыққан «Қазақ тіліндегі</w:t>
        <w:br/>
        <w:t>араб-парсы сөздері» (авторы Е.Б. Бекмұхамбетов) деген кітапты</w:t>
        <w:br/>
        <w:t>жіберіп отырмын. 1974 жылы «Қазақстан» баспасы</w:t>
        <w:br/>
        <w:t>Н.Оңдасыновтың «Парсыша-қазақша түсіндірме сөздік» деген</w:t>
        <w:br/>
        <w:t>кітабын шығарған болатын. Егер бұл кітап өзіңде жоқ болса және</w:t>
        <w:br/>
        <w:t>қажет десең жазып әкіберерсің. оны да тауып салып жіберермін.</w:t>
        <w:br/>
        <w:t>Хат соңында өзіңе мықты денсаулық, жжұмыстарыңда үлкен</w:t>
        <w:br/>
        <w:t>табыстарға жетуіңді тілеп сәлем жолдап отырған</w:t>
        <w:br/>
        <w:t>Оразгүл апаң.</w:t>
        <w:br/>
        <w:t>30.01.1928 жыл.</w:t>
        <w:br/>
        <w:t>270</w:t>
      </w:r>
    </w:p>
    <w:p>
      <w:r>
        <w:t>ҚЫНШАҚ ҚОҢЫРДЫҢ ЕКІ ХАТЫ!</w:t>
        <w:br/>
        <w:t>Мандоки Қоңырдың филология ғылымдарының докторы, профессор</w:t>
        <w:br/>
        <w:t>Тұрсынбек Кәкішұлына жазған хаттары</w:t>
        <w:br/>
        <w:t>«Садақ» эссесінің үшінші бөлімін жазып жатқанмын. Архивімді</w:t>
        <w:br/>
        <w:t>ақтарып отырып, елден келген хат-хабарлар арасынан Венгриядан</w:t>
        <w:br/>
        <w:t>келген көкшіл конверт көзіме түсті. Ол - қазір қазақтың көп</w:t>
        <w:br/>
        <w:t>зиялылары өз бауырым деп жүрген Мандоки Қоңыр Иштванның</w:t>
        <w:br/>
        <w:t>хаты екен.</w:t>
        <w:br/>
        <w:t>Хаттар өз жайын өзі сөйлейтін болғандықтан Қоңырмен қалай, қай</w:t>
        <w:br/>
        <w:t>жерде кездескенімді еске түсіре кетейін. 1979 жылдың қаңтар</w:t>
        <w:br/>
        <w:t>айының соңғы күндерінде таудағы «Алатау» санаторийінде</w:t>
        <w:br/>
        <w:t>емделіп жатқан болатынмын. Ұзын бойлы, жұқа тері плашь киген,</w:t>
        <w:br/>
        <w:t>көзінде алақандай көзілдірігі бар қоңқақ мұрын жігіт елтеп</w:t>
        <w:br/>
        <w:t>шетелдік эуенмен «ассалаумағалайкүм» деп сәлем беріп, кіріп келді.</w:t>
        <w:br/>
        <w:t>Өл кезде мұндай сәлемдесу рәсімі күнделікті қолданыста</w:t>
        <w:br/>
        <w:t>болмайтын. Тіксініп қалғанымды аңғарған Көбей Шахметұлы</w:t>
        <w:br/>
        <w:t>Құсайынов:</w:t>
        <w:br/>
        <w:t>- Бұл жігіт Венгриядан, Будапешт университетінен келген Қоңыр</w:t>
        <w:br/>
        <w:t>деген қонағымыз, - деп таныстырды. Содан кейін ғана:</w:t>
        <w:br/>
        <w:t>- Уағалайкүм, - деп қолымды ұсындым. Алақанында жанып алар ет</w:t>
        <w:br/>
        <w:t>жоқ екен, саусақтары сіңірге ілініп тұр. Әйтсе де жылы екен. Түсі</w:t>
        <w:br/>
        <w:t>еуропалықтардан гөрі түркі тектес сияқты.</w:t>
        <w:br/>
        <w:t>- Қайыр, хош, ел таппай келмеген шығарсыңдар, шешініңдер, -</w:t>
        <w:br/>
        <w:t>деп палатаның киім ілгішін көрсеттім. Көбейдің ол кездегі</w:t>
        <w:br/>
        <w:t>қазақылығы қазіргідей емес-ті. Соны сезді ме, алде өзін бірден</w:t>
        <w:br/>
        <w:t>танытайын деді ме, Қоңыр қазақша сөйлеп кетті. Дауыс әуенінде</w:t>
        <w:br/>
        <w:t>шетелдік акцент анық аңғарылады және өз ойын ойлана, іштей</w:t>
        <w:br/>
        <w:t>толғана отырып жеткізуге тырысты. Сонда айтқандарынан есімде</w:t>
        <w:br/>
        <w:t>қалғаны:</w:t>
        <w:br/>
        <w:t>- Біз Мажарстандағы қыпшақпыз. Баяғыда арғы ата-бабаларымыз</w:t>
        <w:br/>
        <w:t>осы жақтан ауып, Буропаның ішіне барып орналасқан. Дешті-</w:t>
        <w:br/>
        <w:t>Қыпшақтан шыққандарын әлі ұмытқан жоқ.</w:t>
        <w:br/>
        <w:t>Әкем менің он жасымда қайтыс болды. Өлерінің алдында біздің</w:t>
        <w:br/>
        <w:t>қыпшақ екенімізді, оның тілін білуді маған аманат етіп тапсырды.</w:t>
        <w:br/>
        <w:t>2 Кәкішұлы Т. Қыпшақ Қоңырдың екі хаты «Венгриядағы қыпшақ ғалымы</w:t>
        <w:br/>
        <w:t>Мандоки Қоңыр итванның хаты туралы) // Түркістан. - 2001. - 17 қараша,</w:t>
        <w:br/>
        <w:t>ә46. -5 6.</w:t>
        <w:br/>
        <w:t>274</w:t>
        <w:br/>
        <w:t>ҚОҢЫР ИШТВАН - ҚОЖАБЕК БАЙҰЗАҚ РАХЫМҰЛЫ!</w:t>
        <w:br/>
        <w:t>Қадірменді Байұзақ аға!</w:t>
        <w:br/>
        <w:t>Сіздің маған жан-жүрегімді тербелте, ақпанның 6-да жазған</w:t>
        <w:br/>
        <w:t>хатыңызды алғалы да, бір апта қайтіп өткенін де өзім білмей</w:t>
        <w:br/>
        <w:t>қалдым. Бұндай әдемі хатыңыз үшін рақымет айтуыммен бірге,</w:t>
        <w:br/>
        <w:t>бұдан да былай жалғаса бермек деп сенемін!</w:t>
        <w:br/>
        <w:t>Өткен 1977- жылды табыспен аттандырып, жолға салғаннан</w:t>
        <w:br/>
        <w:t>кейін жылдың шашуы ретінде қазақ, қырғыз, қарақалпақ, татар,</w:t>
        <w:br/>
        <w:t>башқұрт, өзбек сияқты туыстарымыздың кейбір ақындарының</w:t>
      </w:r>
    </w:p>
    <w:p>
      <w:r>
        <w:t>өлеңдерінен өз-өз ана тілінен мажар тіліне аударып, бір жинақ</w:t>
        <w:br/>
        <w:t>баспаға басып шығаруға әзір болғызып, кеше тапсырдым. Мұнымен</w:t>
        <w:br/>
        <w:t>бірге ғылыми жұмыстарым да көзге көрінерліктей алға басып,</w:t>
        <w:br/>
        <w:t>белеңнен-белеңге асуда.</w:t>
        <w:br/>
        <w:t>Йә, аға, көп түкірсе, көл болады дегендей, сіздердің ақылдарыңыз</w:t>
        <w:br/>
        <w:t>мен көмектеріңіз болмаса, бұнда мен жалғыз жұмыс істемекші</w:t>
        <w:br/>
        <w:t>болып | тырмысқаныммен де, нәтиже аздау болады. Өйткені</w:t>
        <w:br/>
        <w:t>«жалғыз ағаш арман емес қой». Алдағы уақытта қадірменді</w:t>
        <w:br/>
        <w:t>сіздерден ақыл-кеңес алу үшін, көріп білу үшін Алматыға да,</w:t>
        <w:br/>
        <w:t>Лішпекке, Нөкіске, Ташкентке де саяхаттарымның жоспарын</w:t>
        <w:br/>
        <w:t>шығарып, тапсырған едім. Бірақ қай қалаға, қанша уақыт беретіні</w:t>
        <w:br/>
        <w:t>біліне берген жоқ. Кейін бұл туралы жазамын.</w:t>
        <w:br/>
        <w:t>Қадірменді Байұзақ аға, сіздің маған арнайы жазған хатыңызға,</w:t>
        <w:br/>
        <w:t>асыл, әдемі сөздеріңізге қатты қуандым! Ана тіліміз терең тілдердің</w:t>
        <w:br/>
        <w:t>бірі болғанымен, бүгінгі күндерде осы байырғы, сан-қиялды да</w:t>
        <w:br/>
        <w:t>көптеген мақал мен мәтелдерді қолдана сөйлейтін адамдарымыз</w:t>
        <w:br/>
        <w:t>жоқтың қасы еді. Немесе маған әлі кездескен жоқ. Ал сіздің бұл</w:t>
        <w:br/>
        <w:t>сәлеміңіз маған келіп түсіп жатқан сансыз хаттардың ішіндегі</w:t>
        <w:br/>
        <w:t>назарымды айрықша тартқан еді. Ядам өзі жарық дүниеге келген</w:t>
        <w:br/>
        <w:t>күннен бастап, о дүниеге кеткенге дейінгі үйренетін, өзінің туған</w:t>
        <w:br/>
        <w:t>ұлтының әдебиетінің де, мәдениетінің де, соғысының да қанжары</w:t>
        <w:br/>
        <w:t>болушы ана тілімізді білуіміз біздің басты парызымыздың бірі</w:t>
        <w:br/>
        <w:t>болғанымен, кейінгі кезде аяқтың астына қалу қауыны біліне</w:t>
        <w:br/>
        <w:t>бастағаны біздің барлығымыздың да бауырымызды елжіретеліктей</w:t>
        <w:br/>
        <w:t>жай. Ал өзі қазақ бола тұра, басқа бір ұлт тілімен сөйлесе - ана</w:t>
        <w:br/>
        <w:t>тілінбілмесе, - бұл адамның кім екенін түсіну қиынға соғуымен бірге,</w:t>
        <w:br/>
        <w:t>"Қожабекұлы Байұзақ Албани. Таң ағарып атты. Будапешт. Мажарстан</w:t>
        <w:br/>
        <w:t>Мандоку Қоңырға . Эссе. // Ақиқат. - 1990. 13-31 тамыз. М?2 - 4-5 6; Иштван</w:t>
        <w:br/>
        <w:t>Қоңырдың хаттары // Парасат. -- 1995. -/82, - 20-21 66.</w:t>
        <w:br/>
        <w:t>264</w:t>
        <w:br/>
        <w:t>көшірдім. Бұдан әрі бес атадан тараған ұрпақтары, олардың тарихы</w:t>
        <w:br/>
        <w:t>жазылады. Жолың түссе Тоқсаба туыстарыңды көріп қайтармыз.</w:t>
        <w:br/>
        <w:t>Қоңыр інім, қалжың болса да, Жалайыр қызы жайында айтпағым,</w:t>
        <w:br/>
        <w:t>бізде де мәтел бар: «Қазақ қай бір сүтті қызын берер дейсің» деген.</w:t>
        <w:br/>
        <w:t>Текті жердің қызы елін-жерін қиып кету, әй қайдам, бізде сирек</w:t>
        <w:br/>
        <w:t>ұшырасады. Содан кейін, өзге елден, әдет-ғұрпы, тірлігі, өмірге</w:t>
        <w:br/>
        <w:t>көзқарасы, тәлім-тәрбиесі өзге жанды алып барсаң торға ұстаған</w:t>
        <w:br/>
        <w:t>торғайдай болмай ма?</w:t>
        <w:br/>
        <w:t>Өзің көрген Рәзия жеңгең, бала-шағамыз, баршасы саған сәлем</w:t>
        <w:br/>
        <w:t>айтын отыр.</w:t>
        <w:br/>
        <w:t>Ағаң БАЙҰЗАҚ. Мамырдың 15-</w:t>
        <w:br/>
        <w:t>жұлдызы. 1978 жыл.</w:t>
        <w:br/>
        <w:t>Қадірменді ағай, Бәке !</w:t>
        <w:br/>
        <w:t>Сіздің маған арнайы түрде айрықша жагған тұжырымды</w:t>
        <w:br/>
        <w:t>хаттарыңыз бен фотосуретімізді, тағы да мұнымен бірге ұлы</w:t>
        <w:br/>
        <w:t>халқымыздың сарқылмас білім қайнар бұлағы болушы Қазақ Совет</w:t>
        <w:br/>
        <w:t>Энциклопедиясының | томын алып, өте риза болуыммен қатар, сізге</w:t>
        <w:br/>
        <w:t>деп әдейі айтқан рахметтерім сансыз! Қазір де сол рахметімді</w:t>
        <w:br/>
        <w:t>қайталап жазайын!</w:t>
        <w:br/>
        <w:t>Хатыңызда жазған әрбір сөйлеміңізден маған арнап жанды түрде</w:t>
      </w:r>
    </w:p>
    <w:p>
      <w:r>
        <w:t>берген кеңесіңіз бен шынайы ілтипатыңызды көрдім. Қазақ</w:t>
        <w:br/>
        <w:t>ауылынан қиыр жерде өмір сүретін мен үшін мұндай хаттар өте</w:t>
        <w:br/>
        <w:t>сирек келуімен қатар, әрбір сөз рухани жағынан маған қолтығыма</w:t>
        <w:br/>
        <w:t>қос қанат бітіре, дүниенің тағы бір биік шыңына көтеріп, алдағы</w:t>
        <w:br/>
        <w:t>уақытта осы бір үмітті түрде кірісіп жатқан қазақ әдебиеті мен</w:t>
        <w:br/>
        <w:t>мәдениеті туралы тақырыпты жұмысымнан табыс шығаруыма</w:t>
        <w:br/>
        <w:t>бірден-бір қуат берді. Бұнымен бірге, хатыңыздағы тоқсабалықтар</w:t>
        <w:br/>
        <w:t>туралы айта кеткен бірер сөздеріңіз де мен үшін ғаламат қызықты</w:t>
        <w:br/>
        <w:t>болды. Келерде де, ренжімесеңіз тағы да мұндай мәліметтерді айта</w:t>
        <w:br/>
        <w:t>кетсеңіз, дәл осындай түрде қуанар едім.</w:t>
        <w:br/>
        <w:t>Ата-бабамыздан бері жалғасып келе жатқан байырғы эдетімізді:</w:t>
        <w:br/>
        <w:t>бүгінгі күнде аяққа басуымыз біз үшін немесе мен үшін тым</w:t>
        <w:br/>
        <w:t>сорақылау. Екі ағайынның арасы ажырай бастағанда бір-бірінен</w:t>
        <w:br/>
        <w:t>бала асырап алатыны, екі тайпа арасындағы жанжалды қойып,</w:t>
        <w:br/>
        <w:t>достыққа бел байлауы үшін бір-біріне қыз алысып, берісетіні</w:t>
        <w:br/>
        <w:t>туралы сіз ұмытқан жоқ боларсыз. Қорықпаңыз, бүгінгі жалайыр</w:t>
        <w:br/>
        <w:t>қызы торға түскен торғай емес, жарық дүниені сын көзбен көріп,”</w:t>
        <w:br/>
        <w:t>қорытынды жасай білетін білгір қазақ қызы болатын себепті,</w:t>
        <w:br/>
        <w:t>267</w:t>
        <w:br/>
        <w:t>Қадірменді Оразкүл апай 1</w:t>
        <w:br/>
        <w:t>Св болып үйішіңіз, бала-шағаларыңызды Жаңа жылдарыңызбен</w:t>
        <w:br/>
        <w:t>құттықтауымен бірге, бәрі барлығына ұзақ өмір, зор денсаулық</w:t>
        <w:br/>
        <w:t>тілеп, жұмыстарыңыздан таудай табыстарды күтемін!</w:t>
        <w:br/>
        <w:t>Алматыда болған күндерімде сізді шынбайлы туыстық</w:t>
        <w:br/>
        <w:t>райыңыз мені сізге деген туысқандық ынтымақшылығымызды</w:t>
        <w:br/>
        <w:t>еріксіз арттырған едім. Сіздің маған арнап көрсеткен көптеген</w:t>
        <w:br/>
        <w:t>көмектеріңіз бен қонақжайлығыңыз үшін көп-көп рахмет. Енді мен</w:t>
        <w:br/>
        <w:t>Ялматыға қайта оралғанда сізді дәл өз апайым деп, қуана</w:t>
        <w:br/>
        <w:t>оралатындығыма күмән емес едім.</w:t>
        <w:br/>
        <w:t>Алматыдан келгеннен кейінгі мерзімдерімнің ішінде өзімше</w:t>
        <w:br/>
        <w:t>көптеген жұмыстармен шұғылданып, кейбіреулерінен белгілі</w:t>
        <w:br/>
        <w:t>нәтижеге де ие болдым. Ал енді қазіргі жұмыс істеп жатқан</w:t>
        <w:br/>
        <w:t>еңбектерімнің жарым-жартысын сізге атай кеткенде, кешікпей</w:t>
        <w:br/>
        <w:t>мажар тілінде жарық көретін қазақ жазушыларының жинағына</w:t>
        <w:br/>
        <w:t>кіретін әңгімелерін жжәне советтік өлеңдер жинағына кірісетін</w:t>
        <w:br/>
        <w:t>қазақ, қырғыз, қарақалпақ, өзбек, түрікпен, татар, башқұрт т.б.</w:t>
        <w:br/>
        <w:t>өлеңдерін аудару үстіндемін. Жұмыс нәтижесі қарқынды.</w:t>
        <w:br/>
        <w:t>Алматыда болған соңғы күндерімде жұмыс бабыма байланысты,</w:t>
        <w:br/>
        <w:t>өз орнымда өте сирек болған едім. Сіздің мені көп іздегеніңізді</w:t>
        <w:br/>
        <w:t>жолшыбай біреулерден естіп, кездесе алмағаныма қатты</w:t>
        <w:br/>
        <w:t>қынжылған едім. Сол себепті сізден кешірім де сұраймын.</w:t>
        <w:br/>
        <w:t>Тапсырар, айтарларыңызды хат арқылы жазуыңызды өтінемін.</w:t>
        <w:br/>
        <w:t>Хатымның соңында деніңізден саулық, жұмыстарыңыздан табыс</w:t>
        <w:br/>
        <w:t>күте, сәлем жолдаған</w:t>
        <w:br/>
        <w:t>Бауырыңыз Қоңыр.</w:t>
        <w:br/>
        <w:t>Будапешт 1977 жыл, желтоқсанның 27 күні.</w:t>
        <w:br/>
        <w:t>% ж ж</w:t>
        <w:br/>
        <w:t>Қадірменді апам!</w:t>
      </w:r>
    </w:p>
    <w:p>
      <w:r>
        <w:t>Сіздің маған арнайы жазған сәлеміңіз бен жолдаған сәлемдеме -</w:t>
        <w:br/>
        <w:t>«Қазақ тіліндегі арап-тарсы сөздері» - кітабыңызды алып,</w:t>
        <w:br/>
        <w:t>қуанышым қойныма сыймады. Көп рахмет. )</w:t>
        <w:br/>
        <w:t>Хаттағы жазған ірі жаңалықтарыңыз да мені де бір ерекше</w:t>
        <w:br/>
        <w:t>шаттықтарға, бөлендірді. Мұндағы мен де сүйікті ұлтымыздың</w:t>
        <w:br/>
        <w:t>халық және көркем әдебиетінің көл-дария бола беруі үшін қолымнан</w:t>
        <w:br/>
        <w:t>келер қабысымды ешқандай аямаймын да, өзімнің әр бір минутымды</w:t>
        <w:br/>
        <w:t>өмірімнің соңына дейін де нақтылдап арнауға сенімім зор. Мен де-</w:t>
        <w:br/>
        <w:t>271</w:t>
        <w:br/>
        <w:t>жаңа жылға қарсы, биылғы жылдың алғашқы тартуы етіп,</w:t>
        <w:br/>
        <w:t>отанымызда кешікпей жарық көретін, Совет Одағының өлең</w:t>
        <w:br/>
        <w:t>антологиясына кіретін барлық түркі тілдес ақындардың</w:t>
        <w:br/>
        <w:t>еңбектерінің үзінділерін өз тілінен мажар тіліне аударып бітіп,</w:t>
        <w:br/>
        <w:t>баспаға табыс еттім. Қуанарлық бір жай, жоғарыдағы жазылған</w:t>
        <w:br/>
        <w:t>түркі тектес ақындардың ішінен ең көп өлеңдерді Қазақстан</w:t>
        <w:br/>
        <w:t>Жазушылар одағы жіберіпті (1970 жол), ал қырғыздар 1087 жол,</w:t>
        <w:br/>
        <w:t>қарақалпақтар 460 жол т.б.с.с. Дегенмен, менің ойымша қазақ</w:t>
        <w:br/>
        <w:t>ақындарының бұл жіберген өлеңдері ұлтымыздың көркем әдебиетін</w:t>
        <w:br/>
        <w:t>сын көзді сырт елге жеткілікті түрде таныта білмейтін, басқаша</w:t>
        <w:br/>
        <w:t>айтқанда, өлеңдерді дұрыс қалап, ала алмағандығы. айқын көрінді.</w:t>
        <w:br/>
        <w:t>Бірақ сәтті түрде жұмысым аяқталды. Осыған байланысты, алдағы</w:t>
        <w:br/>
        <w:t>уқытта сіздердің көмектеріңізді қазақ ақындарының ең таңдамалы</w:t>
        <w:br/>
        <w:t>деп көрген өлеңдері мен жырларын кібергейсіздер деп өтінемін?</w:t>
        <w:br/>
        <w:t>Меніңше оқырмандарымыздың ең қарапайымының да көкірегіне</w:t>
        <w:br/>
        <w:t>қазақ әдебиетінің шын бейнесін бейнелеп, назарын тарта білетін</w:t>
        <w:br/>
        <w:t>ақындарымыздың өлеңдері болса, өте жақсы болар еді. Мұнымен</w:t>
        <w:br/>
        <w:t>қатар, мені ертеден бері құмартқан халқымыздың халық ауыз</w:t>
        <w:br/>
        <w:t>әдебиетін оқырман жұртшылыққа таныстыру көкейтесті арманым</w:t>
        <w:br/>
        <w:t>еді. Мысалы сізге осының алдындағы хатымда жазған Қобланды</w:t>
        <w:br/>
        <w:t>батыр, Алпамыс, Қыз-Жібек, т.б.с.с. және хатыңызда менің бұл</w:t>
        <w:br/>
        <w:t>жоспарыма сіздің ықтияр екеніңізді біліп, қуанып қалдым. Жұмыс</w:t>
        <w:br/>
        <w:t>үстінде кездескен қиыншылықтарды сіздерден үнемі хат арқылы</w:t>
        <w:br/>
        <w:t>сұрап отырамын. Алдынала көмектесетініңіз туралы қуана қарсы</w:t>
        <w:br/>
        <w:t>алғаныңызға рахмет! Мен тек қана батырлар жырларын емес, қазақ</w:t>
        <w:br/>
        <w:t>ауыз әдебиетін ойлы-қырлы түрде, дерліктей шұғылданып,</w:t>
        <w:br/>
        <w:t>таныстырғым келеді. Мәселен, осыған орай бұндай (мақал-мәтел,</w:t>
        <w:br/>
        <w:t>өлең, сарын, жоқтау, айтыс, жұмбақтар т.б.) кітаптар ерте кезде</w:t>
        <w:br/>
        <w:t>жарияланған себепті, менің қолыма түсуі қиын. Жоғарыдағы</w:t>
        <w:br/>
        <w:t>мәселеге көмегіңізді сұраймын. Әрине, бұл жоспарымның орындалуы</w:t>
        <w:br/>
        <w:t>үшін уақытты көп қалайды.</w:t>
        <w:br/>
        <w:t>Сіздердің кейінгі кездегі кірісе бастаған игілікті, ұлы</w:t>
        <w:br/>
        <w:t>жұмыстарыңыздың қарқынды түрде жүріліп жатқанын естіп біліп,</w:t>
        <w:br/>
        <w:t>өте қатты қуандырып тастадыңыз! Бұл ұлы жұмыстың алғашқы</w:t>
        <w:br/>
        <w:t>бастамасы дүниеге келгенімен, ары қарай ірі табыстарға ұласа беруі</w:t>
        <w:br/>
        <w:t>үшін құттықтаймын!</w:t>
        <w:br/>
        <w:t>Қадірменді апам. көп рахмет, «Ақсауытты» жібермеңіз, менде</w:t>
        <w:br/>
        <w:t>бар. Хатыңызда жазған Оңдасынұлы Н-ның «Парсыша-қазақша</w:t>
        <w:br/>
        <w:t>түсініктеме сөздігі» менде жоқ, жіберсеңіз, қуанамын, қажетті де.</w:t>
        <w:br/>
        <w:t>Қорытып айтқанда, біздің отанда тіл әкәне тарих ғылыми</w:t>
        <w:br/>
        <w:t>кітаптарды қазақ тілінде табуға некен-саяқ болғанымен, көркем</w:t>
        <w:br/>
        <w:t>272</w:t>
      </w:r>
    </w:p>
    <w:p>
      <w:r>
        <w:t>Бадрутдин МАМЕДОВ</w:t>
        <w:br/>
        <w:t>(Құмық ақыны)</w:t>
        <w:br/>
        <w:t>КЬОНГУРУМ ГЕТДИ</w:t>
        <w:br/>
        <w:t>Ярыҡь сувума яр авду...,</w:t>
        <w:br/>
        <w:t>Геммек гезюме кһан савду...,</w:t>
        <w:br/>
        <w:t>Чилле Әлунда чанг тоньган...,</w:t>
        <w:br/>
        <w:t>Байракь башына кьүш кьонгьан</w:t>
        <w:br/>
        <w:t>Йылкьы табунум белюнген....</w:t>
        <w:br/>
        <w:t>Кһыпчакь айгьырым сюрюнген,</w:t>
        <w:br/>
        <w:t>Агьач кьомүзүм кюйленмей...</w:t>
        <w:br/>
        <w:t>Ез кьонгуравум сӘйлеймей</w:t>
        <w:br/>
        <w:t>Хан кепюрюмню сув алды...</w:t>
        <w:br/>
        <w:t>Хаш тишлерим увалды...</w:t>
        <w:br/>
        <w:t>Аркьадашымдан айырылдым...</w:t>
        <w:br/>
        <w:t>Аркһа сюегим майрылды -</w:t>
        <w:br/>
        <w:t>Кьонгурум гетди, Кьонгурум</w:t>
        <w:br/>
        <w:t>Жан иабати гелдин сен,</w:t>
        <w:br/>
        <w:t>Жан тамурум тартылды.</w:t>
        <w:br/>
        <w:t>Дунайда тувган гюнанг,</w:t>
        <w:br/>
        <w:t>Акь денизде артылды.</w:t>
        <w:br/>
        <w:t>04.09.1992.</w:t>
        <w:br/>
        <w:t>85 % 5%</w:t>
        <w:br/>
        <w:t>286</w:t>
        <w:br/>
        <w:t>КӨРМЕНДИ Лайош</w:t>
        <w:br/>
        <w:t>(Мажар ақыны)</w:t>
        <w:br/>
        <w:t>ҚОҢЫРҒА</w:t>
        <w:br/>
        <w:t>Мызғымайтын мүлік алдың,</w:t>
        <w:br/>
        <w:t>Суып қалды сенің қаның.</w:t>
        <w:br/>
        <w:t>Басқа әлемге кетіп қалдың</w:t>
        <w:br/>
        <w:t>Қайран Қоңыр Атланым!</w:t>
        <w:br/>
        <w:t>Дерек көп еді өзің барда,</w:t>
        <w:br/>
        <w:t>Жеткізбеді үлкен арман.</w:t>
        <w:br/>
        <w:t>Қолжазба тұр қораптарда</w:t>
        <w:br/>
        <w:t>Қайдасың сен Қоңыр Атлан?!</w:t>
        <w:br/>
        <w:t>Тіспен туған Қоңыр - бақсы,</w:t>
        <w:br/>
        <w:t>Бар парызды етедің.</w:t>
        <w:br/>
        <w:t>Мұрасыз граф - жақсы атың</w:t>
        <w:br/>
        <w:t>Сен лаулаған от едің.</w:t>
        <w:br/>
        <w:t>Қоштаспай сен кете бардың,</w:t>
        <w:br/>
        <w:t>Біздер қалдык жетімсіреп.</w:t>
        <w:br/>
        <w:t>Сен біліп қой ұлың барын -</w:t>
        <w:br/>
        <w:t>Ол болар ма бізге тірек?!</w:t>
        <w:br/>
        <w:t>Мажаршадан аударғандар:</w:t>
        <w:br/>
        <w:t>Янар Саламатқызы,</w:t>
        <w:br/>
        <w:t>Саламат Әтемісұлы.</w:t>
        <w:br/>
        <w:t>04.08.2001.</w:t>
      </w:r>
    </w:p>
    <w:p>
      <w:r>
        <w:t>Сейчас у нас в Казахстане проявляется болышая озабоченность по</w:t>
        <w:br/>
        <w:t>поводу национальной идеи и государственной идеологии. У каждого</w:t>
        <w:br/>
        <w:t>есть свои представления об этих понятиях. Но беоспорно одно: в их</w:t>
        <w:br/>
        <w:t>основе должны быть долговечные духовные образцы обьединяюіцего</w:t>
        <w:br/>
        <w:t>характера. Жизнь Коныра Иштвана, вғо прижизненные поступки,</w:t>
        <w:br/>
        <w:t>деяния и его посмертный образ - сами по себе выдаюшцийся символ</w:t>
        <w:br/>
        <w:t>для национальной идей, призванной покончить с привычным и пока</w:t>
        <w:br/>
        <w:t>необоримым внутренним раздраем казахского обшества и обьединить</w:t>
        <w:br/>
        <w:t>его во имя будушего.</w:t>
        <w:br/>
        <w:t>И возврацение Коныра Иштвана навеки - это также символ</w:t>
        <w:br/>
        <w:t>воссоединения двух частей народа, разьединенного 750 лет назад в</w:t>
        <w:br/>
        <w:t>силу обстоятельств того времени.</w:t>
        <w:br/>
        <w:t>8 5 5%</w:t>
        <w:br/>
        <w:t>288</w:t>
        <w:br/>
        <w:t>ХУЛУМУМДУУДУУЛУЛ УЫС</w:t>
        <w:br/>
        <w:t>ЖАЗЫЛАР ЕСТЕЛІКТЕР МЕН ТУРАЛЫ,</w:t>
        <w:br/>
        <w:t>БІРЕУЛЕР ЖАН ЕДІ ДЕР ӘР ТҰЛҒАЛЫ.</w:t>
        <w:br/>
        <w:t>БІРЕУЛЕР ТҰЛПАР ЕДІ ДЕР ДЕ МҮМКІН,</w:t>
        <w:br/>
        <w:t>БҮТІНДЕЛМЕЙ КЕТКЕН БІР ЕР-ТҰРМАНЫ.</w:t>
        <w:br/>
        <w:t>Мұқағали МАҚАТАЕВ</w:t>
        <w:br/>
        <w:t>«олеу егеулеу іле бө еу о, ғуғ2 еу; еучә еуліә езе еу ә /еуліл еу,</w:t>
        <w:br/>
        <w:t>БУУАУЛАУУАУУАУМ АМО УЛ УЛЛАУИЛУУ</w:t>
        <w:br/>
        <w:t>а</w:t>
        <w:br/>
        <w:t>ссилсхоскосиосхескосхосхоскосу</w:t>
        <w:br/>
        <w:t>280</w:t>
        <w:br/>
        <w:t>кештері тұрақты өтіп тұрды. сезіп, олай-бұлай болып кетсе</w:t>
        <w:br/>
        <w:t>Қазақ ертегілері мен қазақ топырақтың қазақ жерінен</w:t>
        <w:br/>
        <w:t>әңгімелерінің мазмұнды бұйыруын өсиет еткен екен.</w:t>
        <w:br/>
        <w:t>жинақтарының мажар тілінде Мейірімсіз ажал ардақты</w:t>
        <w:br/>
        <w:t>жарық көруіне тікелей туысқанымызды, аяулы</w:t>
        <w:br/>
        <w:t>дәнекер болған да Қоңыр досымызды арамыздан</w:t>
        <w:br/>
        <w:t>марқұм еді. мезгілсіз алып кетті.</w:t>
        <w:br/>
        <w:t>Қоңыр қазақ жұртына күйеу Марқұм Қоңыр Мандокидің</w:t>
        <w:br/>
        <w:t>еді. Бұл ретте де ол түркінің жарқын бейнесін, бауырмал</w:t>
        <w:br/>
        <w:t>кісілікті мәдениетіне, күйеу жүрегін, толымды еңбектерін</w:t>
        <w:br/>
        <w:t>балалық жолына қылау түсірген қазақ жұрты ешқашан</w:t>
        <w:br/>
        <w:t>емес. Тіптен соңғы кезде ұмытпайды. )</w:t>
        <w:br/>
        <w:t>жүрегінің мазалап жүргенін</w:t>
        <w:br/>
        <w:t>М. Жолдасбеков, Ж.Әбділдин, М. Қозыбаев” М. Әуезов</w:t>
      </w:r>
    </w:p>
    <w:p>
      <w:r>
        <w:t>О.Сүлейменов, М. Шаханов, Ә. Қайдаров, Р. Сыздықова С.Қирабаев,</w:t>
        <w:br/>
        <w:t>Б. Көмеков, Ф. Оңғарсынова, А. Сейдімбеков, Ө. Күмісбаев,</w:t>
        <w:br/>
        <w:t>Е. Қажыбеков, С. Өтемісов, М. Сенбин, Ә Кекілбаев.</w:t>
        <w:br/>
        <w:t>5 35%</w:t>
        <w:br/>
        <w:t>282</w:t>
        <w:br/>
        <w:t>жанымызға аяздай батты.Әкінішті-ақ. «Көзден таса болса, көңілден</w:t>
        <w:br/>
        <w:t>жат болады» деген мэтел осындай елеңсіздіктен айтылған-ау, сірә!</w:t>
        <w:br/>
        <w:t>Мадениет. - 1993.-. М22, 15-31 январы., -і, 14 бб.</w:t>
        <w:br/>
        <w:t>Әр 55 5%</w:t>
        <w:br/>
        <w:t>293</w:t>
        <w:br/>
        <w:t>Қарашы, жүрген жасыңа</w:t>
        <w:br/>
        <w:t>Қара Қоңыр қозым-ай</w:t>
        <w:br/>
        <w:t>Бәйгеден келген бозым-ай</w:t>
        <w:br/>
        <w:t>Басыма түсті бүгін жай!</w:t>
        <w:br/>
        <w:t>Дүниеден өтті арманда</w:t>
        <w:br/>
        <w:t>Туысым Қоңыр қозым-ай!</w:t>
        <w:br/>
        <w:t>Не жаздым, саған, уа құдай!!</w:t>
        <w:br/>
        <w:t>Қыпшақтан шыққан асылды</w:t>
        <w:br/>
        <w:t>Бабасы Түрік жасынды</w:t>
        <w:br/>
        <w:t>Көңілім өрттей басылды</w:t>
        <w:br/>
        <w:t>Көтерем қалай басымды</w:t>
        <w:br/>
        <w:t>Не жаздым, саған, уа құдай!!</w:t>
        <w:br/>
        <w:t>Тегің қыпшақ асылд-ай</w:t>
        <w:br/>
        <w:t>Басынан сөзді асырмай</w:t>
        <w:br/>
        <w:t>Жауына тиген жасындай</w:t>
        <w:br/>
        <w:t>Ер Түрік бабаң о да өтті</w:t>
        <w:br/>
        <w:t>Ғаламды кезбей, басылмай.</w:t>
        <w:br/>
        <w:t>Ұрымды көріп байқаған</w:t>
        <w:br/>
        <w:t>Қорғанын бұзып шайқаған</w:t>
        <w:br/>
        <w:t>Мекен боп шексіз бай далам</w:t>
        <w:br/>
        <w:t>Еділ патшам ол да өтті.</w:t>
        <w:br/>
        <w:t>Жырға қосып айта алам,</w:t>
        <w:br/>
        <w:t>Спартак бабаң о да өтті.</w:t>
        <w:br/>
        <w:t>Бүкіл ғалам бас шайқаған,</w:t>
        <w:br/>
        <w:t>Томирис апаң о да өтті,</w:t>
        <w:br/>
        <w:t>Кир патшаны жайлаған.</w:t>
        <w:br/>
        <w:t>Алпамыс бабаң о да өтті</w:t>
        <w:br/>
        <w:t>Қызыл басты жайпатып</w:t>
        <w:br/>
        <w:t>Алдына салып айдатып</w:t>
        <w:br/>
        <w:t>Оны да тағдыр байқаған.</w:t>
        <w:br/>
        <w:t>Қазтуған жырау бастаған</w:t>
        <w:br/>
        <w:t>«Ер нарымбет өлгенде</w:t>
        <w:br/>
        <w:t>Он сан ноғай бүлгенде»</w:t>
        <w:br/>
        <w:t>«Ауған» болған тау асып</w:t>
        <w:br/>
        <w:t>Тырнақтымен таласып</w:t>
        <w:br/>
        <w:t>Орыс, Қытай қысқанда</w:t>
      </w:r>
    </w:p>
    <w:p>
      <w:r>
        <w:t>Жағасына жармасып</w:t>
        <w:br/>
        <w:t>«Жерұйықты» іздеген</w:t>
        <w:br/>
        <w:t>Бабалар жүрген ізбенен</w:t>
        <w:br/>
        <w:t>Байсыңдай жер табылмай</w:t>
        <w:br/>
        <w:t>Асан қайғы шаршаған.</w:t>
        <w:br/>
        <w:t>Дүние кезіп сандалған</w:t>
        <w:br/>
        <w:t>Қара тұман жолдардан</w:t>
        <w:br/>
        <w:t>Байсындай жер таба алмай</w:t>
        <w:br/>
        <w:t>Ауған болған амалсыз</w:t>
        <w:br/>
        <w:t>Нанбассыз, не нанарсыз</w:t>
        <w:br/>
        <w:t>Көруден қалдың жанарсыз</w:t>
        <w:br/>
        <w:t>Ел сандалды панасыз.</w:t>
        <w:br/>
        <w:t>Жатқа қолын созбаған</w:t>
        <w:br/>
        <w:t>Бозінгендей боздаған</w:t>
        <w:br/>
        <w:t>Бір төңірден азбаған</w:t>
        <w:br/>
        <w:t>Ұрпағы іріп азбаған</w:t>
        <w:br/>
        <w:t>Торғайдайын тозбаған</w:t>
        <w:br/>
        <w:t>Ер түріктей бабамыз</w:t>
        <w:br/>
        <w:t>Содан баһар алармыз</w:t>
        <w:br/>
        <w:t>Солар салған ізбенен</w:t>
        <w:br/>
        <w:t>Бізде көшіп барамыз</w:t>
        <w:br/>
        <w:t>Бабаң салған ізбенен</w:t>
        <w:br/>
        <w:t>Бабаң салған жолменен,</w:t>
        <w:br/>
        <w:t>Таптың қозым елінді!</w:t>
        <w:br/>
        <w:t>Бабаң жүрген жеріңді!</w:t>
        <w:br/>
        <w:t>Бабаң түскен көліңді!</w:t>
        <w:br/>
        <w:t>Қыркалай асқан белімді!</w:t>
        <w:br/>
        <w:t>Азаттық алған дәуірде</w:t>
        <w:br/>
        <w:t>Сенің жоғың білінді!</w:t>
        <w:br/>
        <w:t>Кім тоқтатар әлімді!</w:t>
        <w:br/>
        <w:t>Кім ұстайды белімді!</w:t>
        <w:br/>
        <w:t>Білгенім бе әлімди</w:t>
        <w:br/>
        <w:t>Тәңірім жазды, біз көндік</w:t>
        <w:br/>
        <w:t>Тоқтатайын жоқтауды</w:t>
        <w:br/>
        <w:t>Менің жайым мәлімді!</w:t>
        <w:br/>
        <w:t>Ауызға алып тәңірімді!</w:t>
        <w:br/>
        <w:t>Қош, қош, Қоңыр қозым,</w:t>
        <w:br/>
        <w:t>Қош, қош, тарлан бозым!</w:t>
        <w:br/>
        <w:t>Уа, жалған дүние-ай</w:t>
        <w:br/>
        <w:t>Соны осы білдім-ай!!!</w:t>
        <w:br/>
        <w:t>294</w:t>
        <w:br/>
        <w:t>Молла ДОС</w:t>
        <w:br/>
        <w:t>ІШТУАН ҚОҢЫР ҚОЗЫМ-АЙ!</w:t>
        <w:br/>
        <w:t>(Жоқтау)</w:t>
        <w:br/>
        <w:t>Іштуан-Қоңыр қозым-ай</w:t>
        <w:br/>
        <w:t>Бәйгеден озған бозым-ай</w:t>
        <w:br/>
        <w:t>Басыма түсті бүгін жай!</w:t>
        <w:br/>
        <w:t>Есеңгіреп қалғаным,</w:t>
        <w:br/>
        <w:t>Бір ерімді жалмадың</w:t>
        <w:br/>
        <w:t>Мені неге салмадың!?</w:t>
      </w:r>
    </w:p>
    <w:p>
      <w:r>
        <w:t>Не жаздым, саған, уа, құдай!!</w:t>
        <w:br/>
        <w:t>Тар қапаста камалдым,</w:t>
        <w:br/>
        <w:t>Тірлігін көріп жаманның</w:t>
        <w:br/>
        <w:t>Қасына ердің жақсының.</w:t>
        <w:br/>
        <w:t>Сені қайдан табармын!</w:t>
        <w:br/>
        <w:t>Не жаздым, саған, уа, құдай!!</w:t>
        <w:br/>
        <w:t>Бар дүние ғаламнын</w:t>
        <w:br/>
        <w:t>Шашылған Алаш адаммын</w:t>
        <w:br/>
        <w:t>Басымызды коскалы</w:t>
        <w:br/>
        <w:t>Той жасауға алқалы</w:t>
        <w:br/>
        <w:t>Кеңге салып арқаны</w:t>
        <w:br/>
        <w:t>Ақсарбас шалғалы</w:t>
        <w:br/>
        <w:t>Қанына қол малғалы</w:t>
        <w:br/>
        <w:t>Құрылтайға қам қылған</w:t>
        <w:br/>
        <w:t>Алаштан не артылған!</w:t>
        <w:br/>
        <w:t>Мал-жанымнан садақа</w:t>
        <w:br/>
        <w:t>Жан-арымнан садақа</w:t>
        <w:br/>
        <w:t>Құрбандық етіл өзіңді!</w:t>
        <w:br/>
        <w:t>Шығардың ғай көзімді!</w:t>
        <w:br/>
        <w:t>Шаттығыңды көре алмай</w:t>
        <w:br/>
        <w:t>Көзайым болып жүре алмай</w:t>
        <w:br/>
        <w:t>Оңтайы келген сен сақа</w:t>
        <w:br/>
        <w:t>Түспей кеттің қолыма.</w:t>
        <w:br/>
        <w:t>Қараушы едім жолына</w:t>
        <w:br/>
        <w:t>Не жаздым, саған, уа, құлай!!</w:t>
        <w:br/>
        <w:t>Мажарлды ертіп қалар ең,</w:t>
        <w:br/>
        <w:t>Бөзінгендей желер ең.</w:t>
        <w:br/>
        <w:t>Ненді аядың сен менен.</w:t>
        <w:br/>
        <w:t>Нені аядым мен сенен.</w:t>
        <w:br/>
        <w:t>28</w:t>
        <w:br/>
        <w:t>Көз жасым менін көлдеген</w:t>
        <w:br/>
        <w:t>Қара Қоңыр қозым-ай</w:t>
        <w:br/>
        <w:t>Бәйгеден келген бозым-ай</w:t>
        <w:br/>
        <w:t>Басыма түсті бүгін жай!</w:t>
        <w:br/>
        <w:t>Не салмады бұ құдай</w:t>
        <w:br/>
        <w:t>Көргенде сені шүкір деп</w:t>
        <w:br/>
        <w:t>«Көз тимесін түкір» деп</w:t>
        <w:br/>
        <w:t>Тұратын жүрек лүпілдей</w:t>
        <w:br/>
        <w:t>Ерімді басқа білсін деп</w:t>
        <w:br/>
        <w:t>Өкпе-бауырым бүлкілдеп</w:t>
        <w:br/>
        <w:t>Дүниеге сыймай жүргенім</w:t>
        <w:br/>
        <w:t>Енлі бүгін білгенім</w:t>
        <w:br/>
        <w:t>Алаш болып бүлгенім</w:t>
        <w:br/>
        <w:t>Қуанып, кайта күлгенім</w:t>
        <w:br/>
        <w:t>Тастөбемнен түсті жай.</w:t>
        <w:br/>
        <w:t>Не жаздым, саған, уа, құдай!!</w:t>
        <w:br/>
        <w:t>Отызда Орда бұзғанын</w:t>
        <w:br/>
        <w:t>Қырқыңда қырда ұзадың</w:t>
        <w:br/>
        <w:t>Бермеді жастың ұзағын</w:t>
        <w:br/>
        <w:t>Шүкір, шүкір бір саған</w:t>
        <w:br/>
        <w:t>Еліне кейін аңсаған</w:t>
        <w:br/>
        <w:t>Енді неге тамсанам!!</w:t>
        <w:br/>
        <w:t>Табытыңды қарсы алдым</w:t>
        <w:br/>
        <w:t>Табытынды көргенім</w:t>
        <w:br/>
        <w:t>Жасыма ерік бергенім</w:t>
      </w:r>
    </w:p>
    <w:p>
      <w:r>
        <w:t>Қасыма серік көргенім</w:t>
        <w:br/>
        <w:t>Әдіра қалды бәрі де</w:t>
        <w:br/>
        <w:t>Оңай ма жас пен кәріге</w:t>
        <w:br/>
        <w:t>«Бауырым» деген зәруге</w:t>
        <w:br/>
        <w:t>Азаттық алған дәуірге</w:t>
        <w:br/>
        <w:t>Көктей шыққан сәуірде</w:t>
        <w:br/>
        <w:t>Гүлім солып ол қалды</w:t>
        <w:br/>
        <w:t>Уа халайық, не болды!</w:t>
        <w:br/>
        <w:t>Қарашы, оң мен солыңа</w:t>
        <w:br/>
        <w:t>Не жаздым, саған құдай!!</w:t>
        <w:br/>
        <w:t>Егеменді Қазақстан. - 1992. - 29 тамыз;</w:t>
        <w:br/>
        <w:t>Жас алаш. - 1992. - 1 қыркүйек.</w:t>
        <w:br/>
        <w:t>ИШІТВАН ҚОҢЫР МАНДОКИ</w:t>
        <w:br/>
        <w:t>Қазақ және мажар (венгр)</w:t>
        <w:br/>
        <w:t>мәдениеті, бүгінгі түркология</w:t>
        <w:br/>
        <w:t>орны толмас қазаға душар</w:t>
        <w:br/>
        <w:t>болды. Мажар халқының үлкен</w:t>
        <w:br/>
        <w:t>жүректі азаматы, белгілі</w:t>
        <w:br/>
        <w:t>түрколог-ғалым, Будапешт</w:t>
        <w:br/>
        <w:t>университетінің профессоры,</w:t>
        <w:br/>
        <w:t>қазақ халқының адал досы</w:t>
        <w:br/>
        <w:t>Иштван Коңыр Мандоки</w:t>
        <w:br/>
        <w:t>дүние салды.</w:t>
        <w:br/>
        <w:t>Иштван Қоңыр Мандоки</w:t>
        <w:br/>
        <w:t>Мажарстанда (Венгрияда) Ұлы</w:t>
        <w:br/>
        <w:t>Қыпшақ аймағында Қарсақ</w:t>
        <w:br/>
        <w:t>қаласында 1945 жылы дүниеге</w:t>
        <w:br/>
        <w:t>келді. Ол өзінің бүкіл саналы</w:t>
        <w:br/>
        <w:t>өмірін түрколоияға арнады. Бұл</w:t>
        <w:br/>
        <w:t>жолда Қоныр жан-жақты</w:t>
        <w:br/>
        <w:t>қабілет-дарынымен, ерекше</w:t>
        <w:br/>
        <w:t>еңбекқорлығымен көзге түсіп</w:t>
        <w:br/>
        <w:t>еді. Оның ұстазы дүние жүзіне</w:t>
        <w:br/>
        <w:t>ұйымдастыруымен</w:t>
        <w:br/>
        <w:t>281</w:t>
        <w:br/>
        <w:t>есімі мәлім профессор Ю. Немет</w:t>
        <w:br/>
        <w:t>болатын. 1981 жылы Қоңыр</w:t>
        <w:br/>
        <w:t>«Мажарстандағы қыпшақ</w:t>
        <w:br/>
        <w:t>тілінің ескерткіштері» деген</w:t>
        <w:br/>
        <w:t>тақырыпта диссертация қорғалы.</w:t>
        <w:br/>
        <w:t>Мұнан кейінгі жылдарда ол</w:t>
        <w:br/>
        <w:t>ғылыми ізденістерін мейлінше</w:t>
        <w:br/>
        <w:t>ширатып, иісі түркі әлемінің</w:t>
        <w:br/>
        <w:t>түпкі тегіне, тарихына, мәдениеті,</w:t>
        <w:br/>
        <w:t>тілі мен этнографиясына қатысты</w:t>
        <w:br/>
        <w:t>салиқалы еңбектер бере бастап</w:t>
        <w:br/>
        <w:t>еді. Қоңыр өзінің ғылыми</w:t>
        <w:br/>
        <w:t>еңбектерін мажар, ағылшын,</w:t>
        <w:br/>
        <w:t>неміс, француз және қазақ</w:t>
      </w:r>
    </w:p>
    <w:p>
      <w:r>
        <w:t>тілдерінде жазатын. Бұл</w:t>
        <w:br/>
        <w:t>орайда ол шын мәнінде</w:t>
        <w:br/>
        <w:t>классикалық түркологияның</w:t>
        <w:br/>
        <w:t>бүгінгі Еуропадағы ең бір кәп</w:t>
        <w:br/>
        <w:t>үміт күттірген өкілі болатын.</w:t>
        <w:br/>
        <w:t>Қоңыр нағыз ғалым зерттеушіге</w:t>
        <w:br/>
        <w:t>- тән еңбекқорлықпен түркі</w:t>
        <w:br/>
        <w:t>тілдес халықтар әлемін ерінбей</w:t>
        <w:br/>
        <w:t>аралайтын. Қазақстанға өзгеше</w:t>
        <w:br/>
        <w:t>бір бауырмалдықпен ден</w:t>
        <w:br/>
        <w:t>қойып, жиі-жиі келіп,</w:t>
        <w:br/>
        <w:t>көптеген достар тауын еді.</w:t>
        <w:br/>
        <w:t>Әсіресе, қазақ пен мажар</w:t>
        <w:br/>
        <w:t>халқының арасындағы рухани</w:t>
        <w:br/>
        <w:t>және мәдени байланыстың</w:t>
        <w:br/>
        <w:t>нығаюына белсене араласатын.</w:t>
        <w:br/>
        <w:t>Будапештте Қоңырдың тікелей</w:t>
        <w:br/>
        <w:t>қазақ-</w:t>
        <w:br/>
        <w:t>мажар жастарының достық</w:t>
        <w:br/>
        <w:t>Акас ТАЖУТОВ</w:t>
        <w:br/>
        <w:t>КОНЫР ИШТВАН -- КАК СИМВОЛ</w:t>
        <w:br/>
        <w:t>НАЦИОНАЛЬНОЙ ИДЕИ!</w:t>
        <w:br/>
        <w:t>Имя Мандоки Коныра (по-венгерски Коприт) Иштвана в конце 80-х</w:t>
        <w:br/>
        <w:t>Ии начале 90-х гг. ХХ века было широко известно среди казахов,</w:t>
        <w:br/>
        <w:t>особенно в среде интеллигентов, деятелей культуры и искусства.</w:t>
        <w:br/>
        <w:t>Судьба распорядилась так, что смерть настигла его в 1992 ғодунев</w:t>
        <w:br/>
        <w:t>родной ему Венгрии и не в Казахстане, а на Кавказе. Тело его было</w:t>
        <w:br/>
        <w:t>доставлено в Казахстан м похоронено в Алматы на Кенсайском</w:t>
        <w:br/>
        <w:t>кладбише. Таким образом венгерский кипчак (куман или, вернее, кун)</w:t>
        <w:br/>
        <w:t>Коныр дважды совершил знаковый путь с Запада, куда еше в 40-е</w:t>
        <w:br/>
        <w:t>ғоды ХІІ века в составе эля (народа. - Авт.) хана Котана ушли,</w:t>
        <w:br/>
        <w:t>опасаясь от войск Батыя, его предки, и где он родился, вырос и</w:t>
        <w:br/>
        <w:t>сформировался қак личность, на Восток, где находилась его</w:t>
        <w:br/>
        <w:t>прародина - Казахстан, страна казахов, которые, как утверждает</w:t>
        <w:br/>
        <w:t>Британская энциклопедия, сложились как народ на кипчакской</w:t>
        <w:br/>
        <w:t>основе. В первый раз, чтобы спустя века проложить обратную дорогу</w:t>
        <w:br/>
        <w:t>туда, а во второй - чтобы обрести там вечный покой.</w:t>
        <w:br/>
        <w:t>В принципе казахской душе свойственна тяга к поиску своих</w:t>
        <w:br/>
        <w:t>дальних родственников, своих далеких корней. В народном фольклоре</w:t>
        <w:br/>
        <w:t>фигурирует множество случаев возврацения детей, внуков и даже</w:t>
        <w:br/>
        <w:t>правнуков тех, кто по тем или иным обстоятельствам был оторван от</w:t>
        <w:br/>
        <w:t>своих соплеменников. Но, чтобы через семь с половиной столетий</w:t>
        <w:br/>
        <w:t>вернулся потомок отколовшихося когда-то очень давно сородичей,</w:t>
        <w:br/>
        <w:t>тақого нет и в самых красивых легендах, и самых невероятных</w:t>
        <w:br/>
        <w:t>преданиях. Однако в случае в Коныром Иштваном именно это и про-</w:t>
        <w:br/>
        <w:t>изошло. Он приехал к казахам в Казахстан не столько как ученый-</w:t>
        <w:br/>
        <w:t>тюрколог из Европы, скольқо как человек степноғо кипчакского</w:t>
        <w:br/>
        <w:t>происхождения, желакиций воссоединиться со своими сородичами.</w:t>
        <w:br/>
        <w:t>Именно этим обстоятельством и обьясняется его желание быть</w:t>
        <w:br/>
        <w:t>похороненным на земле казахов после смерти. Он прожил недолго,</w:t>
        <w:br/>
        <w:t>Так было угодно судьбе. Но его жизненный путь оказался равен</w:t>
        <w:br/>
        <w:t>доброй половине многотысячекилометрового пространственного и</w:t>
        <w:br/>
        <w:t>семисотпятидесятилетнего временного круга жизни в судьбах</w:t>
        <w:br/>
        <w:t>Великой степи, простираюшейся от Алтая до Паннонии. Он завершил</w:t>
        <w:br/>
        <w:t>и замкнул собой этот круг.</w:t>
      </w:r>
    </w:p>
    <w:p>
      <w:r>
        <w:t>! Мегаполис. -2001. -28 февраль, М8.</w:t>
        <w:br/>
        <w:t>287</w:t>
        <w:br/>
        <w:t>бир кыпчагымы құтүп, тосушаа азирландим. Лекин, ол кеведи. Энди</w:t>
        <w:br/>
        <w:t>будан кийин ол ичбир (таптақыр) кевейттер...!</w:t>
        <w:br/>
        <w:t>ХІІ асирдаги кыпчактардын моголдордон чавылғаныны эстеп</w:t>
        <w:br/>
        <w:t>жигарим бир сыздайт. ХУШ асирдагы Кокондогу кыпчактардын</w:t>
        <w:br/>
        <w:t>кырылышыны эстеп жигарим бир сыздайттар эде. Мана энди Конур</w:t>
        <w:br/>
        <w:t>акам ада волуп, жигар-бовурум олордон ашып эзилип ататтар.</w:t>
        <w:br/>
        <w:t>Кыргыздардын 1-курултайыга келатып, ол амаламбар кумук, ногой</w:t>
        <w:br/>
        <w:t>ашиналарига учурашыш кавилиятида Дагестанга токтойттор. Ажал</w:t>
        <w:br/>
        <w:t>ошоерден алат. Жани тасилим алдыда ол сөйәгүнү Алматыга коюшту</w:t>
        <w:br/>
        <w:t>илтимас кыптыр. Түрктүн улук угулдарынын бири, авар шайыры онун</w:t>
        <w:br/>
        <w:t>герээзини аткаруув үчүн миллиен пулга учак (самолет) жалдап</w:t>
        <w:br/>
        <w:t>сөйегүн Алматыга келтиреттер.</w:t>
        <w:br/>
        <w:t>Асилим, энди 48 жашда ада богон акам Коңурдун сөйегү</w:t>
        <w:br/>
        <w:t>Алматыдағы Кеңсай гөрүстөнига аазирланды.</w:t>
        <w:br/>
        <w:t>Жайаңиз жанати босун Коңур ака!...</w:t>
        <w:br/>
        <w:t>«Ош жаңырығы». -1992, -8 октябрь.</w:t>
        <w:br/>
        <w:t>85 55 9%</w:t>
        <w:br/>
        <w:t>305</w:t>
        <w:br/>
        <w:t>Саломат ӨТЕМІСҰЛЫ</w:t>
        <w:br/>
        <w:t>ҚАЙРАН ҚОҢЫР. ...</w:t>
        <w:br/>
        <w:t>Кенеттен бір күн сәнді Жаңған шырақ,</w:t>
        <w:br/>
        <w:t>Мәңгіге қазақ жері болды тұрақ.</w:t>
        <w:br/>
        <w:t>Туған жерін сүйгенмен қайран Қоныр,</w:t>
        <w:br/>
        <w:t>Ала-жұртын көретін артығырақ.</w:t>
        <w:br/>
        <w:t>Дешті-Қыпшақ жеріңде ойқастады,</w:t>
        <w:br/>
        <w:t>Ойланарлық бір істі ол бастады.</w:t>
        <w:br/>
        <w:t>Жерлетіл өз сүйегін ата-жұртқа,</w:t>
        <w:br/>
        <w:t>Қазаққа шетте жүрген ой тастады.</w:t>
        <w:br/>
        <w:t>Саламат Өтемісұлы</w:t>
        <w:br/>
        <w:t>Қоңырды бірінші кездестіруім де, достасуым да 1979 жылдың аяғы.</w:t>
        <w:br/>
        <w:t>Бір көргенде-ақ Қоңыр маған бет-бейнесімен де, әңгімесімен де үлкен</w:t>
        <w:br/>
        <w:t>әсер қалдырды. Ол жас күнінен бастап қазақ жеріне келуді армандаған</w:t>
        <w:br/>
        <w:t>екен. Өзінің руын білетін болып шықты. 1992 жылдың тамыз айының</w:t>
        <w:br/>
        <w:t>соңында Махачкаланың бір газетіне берген сұбхатында ХІІ ғасырда</w:t>
        <w:br/>
        <w:t>қазақ жерінен Дунай жағасына бірінші болып алашевич, берчевичи,</w:t>
        <w:br/>
        <w:t>шортанович, токсовичи сияқты топ-топ рулар қазақ жерінен дүркін-</w:t>
        <w:br/>
        <w:t>дүркін екі ғасыр бойы Дунай жағасына көшіпті.</w:t>
        <w:br/>
        <w:t>Қоңырдың жеке кітапханасында алты томдық гусарлар тарихы</w:t>
        <w:br/>
        <w:t>жөнінде кітаптар бар. Сол кітаптарда мен бет-бейнесі өзімізден</w:t>
        <w:br/>
        <w:t>аумайтын қазақтарды көрдім. Ол кітаптар екінші сөзбен айтқанда -</w:t>
      </w:r>
    </w:p>
    <w:p>
      <w:r>
        <w:t>шежіре. Жердің атауы, ата-тек бәрі-бәрі көрсетілген. Осы кітаптар</w:t>
        <w:br/>
        <w:t>арқылы, басқа да көмекші қолжазбалар арқылы барлық мажар</w:t>
        <w:br/>
        <w:t>қыпшақтарының және шетелдердегі қыпшақ тарихтарын біліп</w:t>
        <w:br/>
        <w:t>отырады екен.</w:t>
        <w:br/>
        <w:t>Қоңырдың түрі қазаққа онша ұқсаңқырамайды деушілер де болды</w:t>
        <w:br/>
        <w:t>кезінде. Аталарының елден кеткеніне 7 ғасыр болған соңғы ұрпаққа</w:t>
        <w:br/>
        <w:t>түр жағынан қандай айып тағасың. Өз басым Қоңырды көргенде</w:t>
        <w:br/>
        <w:t>шықшыты шығыңқы, қара мұртты қазақты көрген болатынмын. Ол</w:t>
        <w:br/>
        <w:t>түгіл аталары елден осы ғасырда кеткен Лондонда тұратын Кисинжи</w:t>
        <w:br/>
        <w:t>деген қазақ азаматы әне бір жылы өткен айтыстың қорытындысында</w:t>
        <w:br/>
        <w:t>Егеухан ақынға өз сыйлығын тапсыра тұрып қазақша сөйлегенде</w:t>
        <w:br/>
        <w:t>залдағы көрермен қауым қатты таңқалды. Себебі бір қарағанда түрі</w:t>
        <w:br/>
        <w:t>қазаққа ұқсамайды. Айтайын дегенім: жер, су адамның өмір сүрген</w:t>
        <w:br/>
        <w:t>ортасы оның сыртқы бет-бейнесінің қалыптасуына түбегейлі әсер</w:t>
        <w:br/>
        <w:t>ететінін әр елдің биолог, антрополог ғалымдары Дәлелдеп береді.</w:t>
        <w:br/>
        <w:t>Ал Қоңырдың үрім-бұтағы жеті ғасыр шетте болған. Соның өзінде</w:t>
        <w:br/>
        <w:t>қазақы қасиет өте мықты сақталған. Бірінші рет Қазақстанға келгенде</w:t>
        <w:br/>
        <w:t>:289</w:t>
        <w:br/>
        <w:t>жай жіптен тоқылған басқұрды алып барып үйінің төргі бөлмесіне</w:t>
        <w:br/>
        <w:t>қасиеттеп тұтқан. Моңғолиядағы Баян-өлгидегі қазақтардан тұскиіз,</w:t>
        <w:br/>
        <w:t>ер-тұрман анарып, қызықтап атырғанын көретін едім. Мен</w:t>
        <w:br/>
        <w:t>Мажарстанға соңғы барғанымда Қоңыр өзіне қазакша тік жаға көйлек</w:t>
        <w:br/>
        <w:t>тіктірін киіпті.</w:t>
        <w:br/>
        <w:t>Ия Қоңыр бар болмысымен қазақ еді. Қазақтар жөнінде</w:t>
        <w:br/>
        <w:t>жерлестеріне үлкен сүйіспеншілікпен айтқанда - көзі жайнап,</w:t>
        <w:br/>
        <w:t>ерінбей-жалықпай мадақтап сөйлегенде, екі беті нұрланып шалықтап</w:t>
        <w:br/>
        <w:t>отырушы еді, Әңгімені үзе салып, менен қазақтардың өмірі жайлы</w:t>
        <w:br/>
        <w:t>деректерді сұрап алып, әлгі қызғылықты әңгімені жалғастырып жүре</w:t>
        <w:br/>
        <w:t>беретін. Біздің ұлан-байтақ даламызды, оның бір жерінің бір жеріне</w:t>
        <w:br/>
        <w:t>ұқсамайтындығын, көкпар ойынын, әсіресе ақындар айтысы жөнінде</w:t>
        <w:br/>
        <w:t>айтқанда орнынан тұрып, тыңдаушылардың бәрін еліктіріп, қазақ</w:t>
        <w:br/>
        <w:t>даласына апарғандай күй кешетін. Біздің көп сөздерімізді ежіктеп,</w:t>
        <w:br/>
        <w:t>айтып, оның мағынасын түсіндіріп отыратын. Күнде келіп жатқан</w:t>
        <w:br/>
        <w:t>мажар студенттері, аспиранттар, зиялы қауымға қос4, Қоңыр мен</w:t>
        <w:br/>
        <w:t>Айшаның үйіне қазақ офицерлері, жауынгерлері, студенттері, оған</w:t>
        <w:br/>
        <w:t>қоса Алманиядан (Германия) қонақтар ат ізін суытпай келетін.</w:t>
        <w:br/>
        <w:t>Олардың үйін өздерінше кіші Қазақстан санайтын.</w:t>
        <w:br/>
        <w:t>Қоңырдың тағы бір ерекшелігі әр адамның көңілін дөп басып, тіл</w:t>
        <w:br/>
        <w:t>таба сөйлейтін парасаттылығы, кісілігі кімді де болса таңқалдырушы</w:t>
        <w:br/>
        <w:t>еді. 1980 жылы Қоңыр сабақ беретін университетте болғаным бар.</w:t>
        <w:br/>
        <w:t>Өзімен бірге жүріп студенттерге дәріс беру тәсілімен таныстым.</w:t>
        <w:br/>
        <w:t>Сонда Қоңыр мажар тіліндегі қазақ сөздерін шетінен тізіп айтып</w:t>
        <w:br/>
        <w:t>таңқалдырды. Сол жолғы сөйлеген көптеген ғалымдардың ішінде</w:t>
        <w:br/>
        <w:t>венгр тілін жетік білетін, мәнді сөйлеген де Қоңыр болды. Ол дуалы</w:t>
        <w:br/>
        <w:t>ауыздан шыққан даналық сөздерді үнемі қойын дәптеріне жазып</w:t>
        <w:br/>
        <w:t>алатын да, оның этимологиясын зерттейтін. Мысалы ыждағат, ләзім,</w:t>
        <w:br/>
        <w:t>ілтипат, ғибрат деген сөздердің мәнін білуге асығатын. Ол өте жан-</w:t>
        <w:br/>
        <w:t>жақты, терең білімді ғалым еді. Үйіне не жұмыстағы кабинетіне</w:t>
        <w:br/>
        <w:t>шартараптан келген әр ұлттын өкілдері, ғалымдары оған есеп беріп</w:t>
        <w:br/>
        <w:t>жатқандай әсер беретін, Ол жанындағы адаммен сөйлескенде үлкен</w:t>
        <w:br/>
        <w:t>мәдениеттілікпен тыңдайтын. Бірден өзіне баурап алып, өзіне</w:t>
        <w:br/>
        <w:t>қоршаған топтан бір адаммен әңгімелескенде, қалғандарын назардан</w:t>
        <w:br/>
        <w:t>тыс қалдырмайтын, бәрін де сөзге тартып отыратын.</w:t>
        <w:br/>
        <w:t>Мен- Қоңырмен достасқан сол сапарымда елу күндей өз үйінде</w:t>
      </w:r>
    </w:p>
    <w:p>
      <w:r>
        <w:t>ұстап, қонақ етті. Сонда бір байқағаным, күнде Айша танертен</w:t>
        <w:br/>
        <w:t>жұмысқа кетісімен 3-4 сағат тапжылмай ғылыми жұмыспен</w:t>
        <w:br/>
        <w:t>айналысады екен. Сондай күндердің бірінде мен оған:</w:t>
        <w:br/>
        <w:t>290</w:t>
        <w:br/>
        <w:t>- Қоңыр, өзіңді неге аямайсың, сағат сайын 5-10 Минут демалу</w:t>
        <w:br/>
        <w:t>қажет қой. Денсаулығыңды неге ойламайсың, шектен тыс шұқшию</w:t>
        <w:br/>
        <w:t>зиян ғой, дегенімде:</w:t>
        <w:br/>
        <w:t>- Тап солай екенін білемін. Осы әдет студент кезімнен сіресе</w:t>
        <w:br/>
        <w:t>қалыптасты. Қанша демалайын десем де, көңілім бөлінбейді.</w:t>
        <w:br/>
        <w:t>«Аурудан әдет күшті» деген осы да. Сенің айтқаныңды Ұстазым Немет</w:t>
        <w:br/>
        <w:t>та осыдан 15 жыл бұрын ескерткен-тін, - деп ағынан жарылды.</w:t>
        <w:br/>
        <w:t>Ол маған бірде барлық түркі халқы сүйсініп оқитын кітап жазу -</w:t>
        <w:br/>
        <w:t>арманы екенін айтқан еді. Оның бір бөлімі, ХІ, ХШ ғасырдағы Дунай</w:t>
        <w:br/>
        <w:t>бойына көшіп барған қыпшақтар жайың баян етпекші екен. Ол</w:t>
        <w:br/>
        <w:t>айтушы еді: - Сол заманда қырқыс-тартыс көп болған. Бірақ қуаты</w:t>
        <w:br/>
        <w:t>мықты, ауыз бірлігі жарасқан түркілердің Еуропада мерейі үстем,</w:t>
        <w:br/>
        <w:t>мысы басым түскен ғой,- деп мақтанышпен еске алатын.</w:t>
        <w:br/>
        <w:t>4 - Архивтік материалдардың: төрттен үшін жинап болдым.</w:t>
        <w:br/>
        <w:t>Солтүстік Қап тауындағы (Кавказ) қыпшақ тілді ағайындар: Дағыстан,</w:t>
        <w:br/>
        <w:t>Құмық, Қарашай, Ноғай, Балқарларды аралап, көп деректер жинадым.</w:t>
        <w:br/>
        <w:t>Енді Алматыға көшіп барып, үлкен мекен-жай сатып аламын. Оған</w:t>
        <w:br/>
        <w:t>шаңырағы зәулім алты қанат ақбоз үй тіктіріп, сонда тапжылмай</w:t>
        <w:br/>
        <w:t>отырып жазып шығамын. Әрине ол бірнеше том болады. Қазақ-</w:t>
        <w:br/>
        <w:t>қыпшақтардың шаң басқан, көмескі тартқан тарихын қайта тірілтіп</w:t>
        <w:br/>
        <w:t>сол халықтың өзіне тарту етсем», - деп армандайтын. Оның бір</w:t>
        <w:br/>
        <w:t>орында тапжылмай ұзақ отырып ізденуінің сыры осында екен.</w:t>
        <w:br/>
        <w:t>Өкінішке орай, сұм тағдыр Қоңырдың бұл үлкен арманын</w:t>
        <w:br/>
        <w:t>орындатпады.</w:t>
        <w:br/>
        <w:t>1982 жылдың қысында Қоңырдың Будапештегі үйіне бала-шағасын</w:t>
        <w:br/>
        <w:t>ертіп Тибор есімді түрколог ғалым келді. Ол жақында ғана Солтүстік</w:t>
        <w:br/>
        <w:t>Америкадағы үндістердің өмірін түбегейлі зерттеп, жаз бойы киноға</w:t>
        <w:br/>
        <w:t>түсіргенін айтты. Әңгіме арқауынан аңғарғаным, қазақтардың да өмір</w:t>
        <w:br/>
        <w:t>тарихын терен біледі екен. Қазақтар мен индейцтердің тілдерінде,</w:t>
        <w:br/>
        <w:t>салтында үлкен ұқсастық барлығын айтқан еді. Уақыт өте келе бұл</w:t>
        <w:br/>
        <w:t>сөздің де жаны бар екені расталды. ға</w:t>
        <w:br/>
        <w:t>1982 жылдың қараша айының ортасыңда Қоңыр мені өзі туған</w:t>
        <w:br/>
        <w:t>Қарсақ қаласындағы үйіне алып барды. Жиналған мүлік дүниелері</w:t>
        <w:br/>
        <w:t>мызғымай тұрған иессіз үй алғаш маған көңілсіздеу әсер етті. Бірақ</w:t>
        <w:br/>
        <w:t>Қоңыр айтқан сан-салалы тарихи әңгімелер бұйығы көңілімді жібітіп,</w:t>
        <w:br/>
        <w:t>елжіретіп-ақ жіберді, жабырқау мүлдем ғайыпқа кетті. )</w:t>
        <w:br/>
        <w:t>Бұл үйге Қоңыр жылына 3-4 рет келіп кетеді екен. Иесіз тұрса да</w:t>
        <w:br/>
        <w:t>соншама жиһазға қылау түспеген, бүлінбеген, Ұрланбаған. Бұзақы,</w:t>
        <w:br/>
        <w:t>ұрылар бұл маңда мүлдем болмайтын көрінеді. Қоңыр бала кезінде</w:t>
        <w:br/>
        <w:t>ойнаған жерлерін, арғымаққа мініп шабандоздық өнерді үйренген ат-</w:t>
        <w:br/>
        <w:t>шабыс алаңын көрсетті. Өзінің үйіне жақын жерден, Қыпшақтардың</w:t>
        <w:br/>
        <w:t>291</w:t>
        <w:br/>
        <w:t>аты шулы батыры Қотан атындағы кәше басталады екен. Сол батыр</w:t>
        <w:br/>
        <w:t>жайлы әңгімелескенде өзі ХІП ғасырдан келген қыпшақ өкіліндей,</w:t>
      </w:r>
    </w:p>
    <w:p>
      <w:r>
        <w:t>оны тыңдаған мен аңыздар елінде жүргендей сезіндім. Қоңыр бірде</w:t>
        <w:br/>
        <w:t>мүйістеу сол жерде қазақ жауынгерлерімен. кездесіп, достасқанын</w:t>
        <w:br/>
        <w:t>сүйіспеншілікпен әңгімелеген еді.</w:t>
        <w:br/>
        <w:t>Келесі күні Қоңырдың ата-анасы жатқан зиратқа барып мінажат</w:t>
        <w:br/>
        <w:t>еттік. Кері қайтуға бет алғанда Қоңыр:</w:t>
        <w:br/>
        <w:t>- Өзім әрдайым аят оқып тұрамын. Сен білгеніңді оқыл жібер, - деді</w:t>
        <w:br/>
        <w:t>де,- себебі ата-жұрттан келген кісінің орны бөлек қой, - деп қиылды.</w:t>
        <w:br/>
        <w:t>Аятты оқып болғанымда ол сөзін қайта сабақтап:</w:t>
        <w:br/>
        <w:t>- Ата-анам, әруақтар бір аунап түскен шығар. Ендігі арманым менің</w:t>
        <w:br/>
        <w:t>сүйегім сол ата-баба туын тіккен қазақ жерінде жерленсе, бұл пәниден</w:t>
        <w:br/>
        <w:t>басқа тілерім болмас еді, - деп егілді. Ауыр да болса Қоңыр сол</w:t>
        <w:br/>
        <w:t>арманына жетіп тынды. Сол сәтте мен әдейі:</w:t>
        <w:br/>
        <w:t>- Қоңыр, сонда қалай, кешеден бері әдемі әңгімеге арқау болған</w:t>
        <w:br/>
        <w:t>туған жерді қиғаның ба, шынымен, -- делім. Өл: - Туған жерімнен</w:t>
        <w:br/>
        <w:t>жерімеймін, бірақ оны ата-жұрттай жақсы көрмеймін десем,</w:t>
        <w:br/>
        <w:t>сенбейсің. Ғасырлар бойы ата-бабам аңсаған киелі жұртқа не жетсін, -</w:t>
        <w:br/>
        <w:t>деп турасын айтты.</w:t>
        <w:br/>
        <w:t>Осы ойын басқа мажар достарыңа да айтып жүріпті. «Топырағы</w:t>
        <w:br/>
        <w:t>бұйырды» деген осы шығар. Сол тілегіне орай Дағыстан жұртында,</w:t>
        <w:br/>
        <w:t>көне қыпшақ жерінде көз жұмды, марқұм. Егер дәм-тұзы</w:t>
        <w:br/>
        <w:t>Мажарстанда таусылғанда, сүйегінің мұнда жетуі екіталай еді.</w:t>
        <w:br/>
        <w:t>Қоңыр бірде маған:</w:t>
        <w:br/>
        <w:t>- Сәке, Өтеміс деген әкеңіздің, сіздің руға аттас біздің Мажарстанда</w:t>
        <w:br/>
        <w:t>қала аттары бар. Оны келесі бір келгенде асықпай аралатып</w:t>
        <w:br/>
        <w:t>көрсетемін, - деп еді. Енді оның бәрі Қоңырсыз, әсер етпейтін сияқты.</w:t>
        <w:br/>
        <w:t>Іштуан Қоңырдың денесін Алматыдағы мұсылман зиратына экеп</w:t>
        <w:br/>
        <w:t>жерлегенде қазақтың зиялы қауымы небір жақсы тілектер айтып еді.</w:t>
        <w:br/>
        <w:t>Сондағы ұсыныс-пікірлерде марқұмның есімімен Алматы қаласында</w:t>
        <w:br/>
        <w:t>бір көшенің аталуын, Қоңырдың артындағы қалған бай кітапханасын,</w:t>
        <w:br/>
        <w:t>музей үйіндегі қыпшақ, қазаққа Тән кәптеген көне мұраларды,</w:t>
        <w:br/>
        <w:t>этнографиялық бұйымдарды осында көшіріп әкеп, мұражай ашуды</w:t>
        <w:br/>
        <w:t>мәселе етіп: қойған еді. Ол үшін Қоңыр атындағы қорды ашу да</w:t>
        <w:br/>
        <w:t>көзделген-тін. Өз денесін туып-өскен, оқып-жетілген, білім, тәрбие</w:t>
        <w:br/>
        <w:t>алған Мажарстанға жерлетпей осында қойғызған Қоңырдың</w:t>
        <w:br/>
        <w:t>әруағынан қорқайык, ағайындар!</w:t>
        <w:br/>
        <w:t>Тағы бір өкініштісі, Қоңыр әлем қазақтары басын қосқан</w:t>
        <w:br/>
        <w:t>құрылтайдан сәл-ақ бұрын дүниеден әтті. Барлық қазақ-қыпшақтың</w:t>
        <w:br/>
        <w:t>тамыры бір екенін өле-өлгенше жағы сенбей айтып кеткен арқалы</w:t>
        <w:br/>
        <w:t>Қоңырды еске де алмай, оның атына. бірауыз жылы сөз меңземегені</w:t>
        <w:br/>
        <w:t>292</w:t>
        <w:br/>
        <w:t>яғни ерекше әскери каста мүшелері. Қоңырдың атасы Мандоки</w:t>
        <w:br/>
        <w:t>Андраш ХХ ғасырдың басында Ұлы Қыпшақ жерінің орталығы</w:t>
        <w:br/>
        <w:t>Қарсақ қаласының басшысы, әкімі (маговһдазда) болған. Әкесі</w:t>
        <w:br/>
        <w:t>Шандор да ауқатты, көп білімі болмаса да салиқалы, жұртқа беделді</w:t>
        <w:br/>
        <w:t>ел ағасы. Бірақ каншама байсалды болса да қорлыққа төзбейтін,</w:t>
        <w:br/>
        <w:t>кеуделі және өте қаншыл адам болса керек. Осы қасиеттері оны зиялы</w:t>
        <w:br/>
        <w:t>адамның кеудесінен басқысы келетін коммунистік түзім орнағаннан</w:t>
        <w:br/>
        <w:t>кейін көп жалпа шектірді. Анасы Ержебет Қараш Кочкар да текті</w:t>
        <w:br/>
        <w:t>жерден шыққан қыпшақ қызы болды. Жоғарғы білімді шет тілі</w:t>
        <w:br/>
        <w:t>маманы, бірақ онысына қарамай 1946 жылдан кейін орнаған билік</w:t>
      </w:r>
    </w:p>
    <w:p>
      <w:r>
        <w:t>талабы бойынша жұмыс бермеді. Университет бітірген бибі «қара</w:t>
        <w:br/>
        <w:t>жұмыс» істеуге мажбүр боды..</w:t>
        <w:br/>
        <w:t>Жастайынан қиямет қайымды басынан көп өткерген Қоңыр әмір</w:t>
        <w:br/>
        <w:t>мақсатын өзіне тез анықтады. Баланың намысы мен санасын оятқан</w:t>
        <w:br/>
        <w:t>оқиға 1956 жылы мадиарлардың балшабектерге қарсы жанкешті</w:t>
        <w:br/>
        <w:t>көтеріліс кезінде болған. Ол тура үйлерінің есігінің алдында әкесін</w:t>
        <w:br/>
        <w:t>тепкіге жығып жатқан кеңес солдаттарының үстінен түседі. Әкесі</w:t>
        <w:br/>
        <w:t>жендеттерге қарсыласып жатып мүлдем бейтаныс тілде, атаңа нәлет</w:t>
        <w:br/>
        <w:t>болар, сөйлеп кетеді. Кейіннен экесі оған: «Бұл сенің ата жұртыңның</w:t>
        <w:br/>
        <w:t>тілі, қайтсеңде сол жұртыңды тап, тым құрмаса барып кел» деген</w:t>
        <w:br/>
        <w:t>екен. «(Венгрияда) кез келген қыпшақ баласы өзін қыпшақпын деп</w:t>
        <w:br/>
        <w:t>мақтанышпен айта алады. Солардың бірі өзім боламын. Әкемнің</w:t>
        <w:br/>
        <w:t>өсиеті, аманат сөзі: Балам, сен Орта Азияда қалған қазақ, қыпшақ</w:t>
        <w:br/>
        <w:t>туғандарыңды тапсаң, біз өте бақытты боламыз. Халқымызды</w:t>
        <w:br/>
        <w:t>қайта байланыстырсаң өте риза боламыз. Сөйтіп, бұл аманат</w:t>
        <w:br/>
        <w:t>сөзге құлақ асып, бала кезімнен бастап осы байланысты іздей</w:t>
        <w:br/>
        <w:t>бастадым». Қоңыр Мандоки. 1992 ж. жазушы Темірхан Момбекұлы</w:t>
        <w:br/>
        <w:t>Қазақ Радиосы үшін алған сұбхатынан. (Мәтінде Қоңырға тән сөйлеу</w:t>
        <w:br/>
        <w:t>ерекшеліктері сақталған).</w:t>
        <w:br/>
        <w:t>Қазакстанға келгенде қазақ зиялыларын таңқалдырған қазақшасын</w:t>
        <w:br/>
        <w:t>Қоңыр Еуропада жүріп өз бетімен үйренген. Буған бізге тіл үйренуге</w:t>
        <w:br/>
        <w:t>жағдай жасалмайды деген, басқасын қойып, маргиналдымыз деп</w:t>
        <w:br/>
        <w:t>жүрген өзіміздің қазақтар не айтады екен. Мажар түркітануы</w:t>
        <w:br/>
        <w:t>әлемдегі осы саладағы топжарған ғылыми мектеп болса, оның атағын "</w:t>
        <w:br/>
        <w:t>дүниеге асырған өңшен қыпшақ түркі текті ғұламалар болған: ұлы</w:t>
        <w:br/>
        <w:t>Дьорфи Иштван, атышулы Немет Дыюла, Кун Геза, тағысын тағы.</w:t>
        <w:br/>
        <w:t>Осылардың ішінде де Қоңырдың шоқтығы бөлек. Отыздан астам тіл</w:t>
        <w:br/>
        <w:t>игерген, оның жиырма бірінде енбектер жазған яки аударма жасаған</w:t>
        <w:br/>
        <w:t>ерекше дарынды ғұлама. Небәрі қырық сегіз жыл өмір сүрсе де,</w:t>
        <w:br/>
        <w:t>үлгергеніне көз жүгіртсең - ғаламат. Еуропа түркілерінің арасына ғана</w:t>
        <w:br/>
        <w:t>қырық екі мәрте саяхат жасаған. Моңғолияға көне түркі жазуларын</w:t>
        <w:br/>
        <w:t>301</w:t>
        <w:br/>
        <w:t>Юлианның жазбаларында саяхатшылар Еділ мен Қаманың</w:t>
        <w:br/>
        <w:t>бойындағы қалған мадиарларды тапқаны туралы айтылады. Король</w:t>
        <w:br/>
        <w:t>мен хан Ұлы Мажар жазығында, осы күнгі Сегед қаласына жақын</w:t>
        <w:br/>
        <w:t>жерде кездесті. Қырық мың қыпшақтардың атты әскері жол жөнекей</w:t>
        <w:br/>
        <w:t>елдің егіншілігіне, жүзім өскен алқаптарына шығын келтіргеніне</w:t>
        <w:br/>
        <w:t>қарамастан, Бэла қабақ шытқан жоқ. Қазір Надькуншаг пен</w:t>
        <w:br/>
        <w:t>Кишкуншаг деп аталатын дала аймақтарын қандастарына бөліп берді.</w:t>
        <w:br/>
        <w:t>Шығыстан келе жатқан жойқын дауыл жөнінде, сөз жоқ, хабардар,</w:t>
        <w:br/>
        <w:t>тәжірибелі саясаткер, кейіннен Мажар мемлекетін қайтадан</w:t>
        <w:br/>
        <w:t>жаңғыртқан, осы мемлекеттің негізін қалаған Әулие І Иштван атағына</w:t>
        <w:br/>
        <w:t>сай мажар тарихында орын алған, сәуегей Иінтван өз әрекеттерінің</w:t>
        <w:br/>
        <w:t>салдарын болжады ма екен?</w:t>
        <w:br/>
        <w:t>Қыпшақтардың соңынан іле-шала Бату ханның елшілері де жетті.</w:t>
        <w:br/>
        <w:t>«Қашқындарды қайтар, сонда елің де жерің аман қалады» деген екен</w:t>
        <w:br/>
        <w:t>Сайын Баһадүр хан. Бэла сауға іздеп келген жандардың жанын</w:t>
        <w:br/>
        <w:t>саудаға салмай келіссөзден бас тартты. Елшілердің өздері қыпшақ</w:t>
        <w:br/>
        <w:t>болып шықты. Мажар тарихшы-этнографы Ласло Вад Баяндүрдің</w:t>
        <w:br/>
        <w:t>айтуы бойынша, осы кезеңде отырықшыл христиан мемлекеті көшпелі</w:t>
        <w:br/>
        <w:t>түркі мемлекетіне айнала бастаған еді. Үрүм Папасының қолтық</w:t>
        <w:br/>
        <w:t>астына су бүркеуімен біраз венгр дворяндары қыпшақтарға қарсы</w:t>
        <w:br/>
        <w:t>шықты. Солардың бірі, | тегі австриялық Фридеш Кимения.</w:t>
        <w:br/>
        <w:t>опасыздықпен Қотан ханды өлтірді. Қыпшақтар өре көтеріле көшіп,</w:t>
        <w:br/>
        <w:t>Балқандағы Бұлғар патшалығына өтіп кетті. Бұлғар патшасы ІІ Әсен</w:t>
        <w:br/>
        <w:t>мен оның інісі Бөріл елінің солтүстік шығысынан және Дунай өзенінің</w:t>
      </w:r>
    </w:p>
    <w:p>
      <w:r>
        <w:t>төменгі ағысындағы қазіргі Добрудже аймағынан оларға еншілікке</w:t>
        <w:br/>
        <w:t>жер кесіп береді. /967 жылғы Мандокидің алғашқы ғылыми</w:t>
        <w:br/>
        <w:t>экспедициясы осы өңірде болды, қаламалды ғылыми еңбегі де осы</w:t>
        <w:br/>
        <w:t>добрудж «татарларының» ауыз әдебиет үлгілеріне арналды.</w:t>
        <w:br/>
        <w:t>1240 жылдың желтоқсанынында Бату әскерінің негізгі тобын бастап</w:t>
        <w:br/>
        <w:t>Қарпат сайлары мен шатқалдарын: күзеткен қауқарсыз Палатин</w:t>
        <w:br/>
        <w:t>Дионицийдің әскерін ысырып тастап, Будапештке ат басын бірақ</w:t>
        <w:br/>
        <w:t>тіреді. Маңғұлдардың Шығыс Еуропаны басып алуы осылай</w:t>
        <w:br/>
        <w:t>басталды. Бэла алпыс төрт мың әскерімен қамалға тығылды. Екі ай</w:t>
        <w:br/>
        <w:t>бекіністі күзеткеннен жалыққан Бату өтірік шегінген болып, біріккен</w:t>
        <w:br/>
        <w:t>мадиар мен Бэланың інісі герцог Кальман (Қаламан) бастатқан</w:t>
        <w:br/>
        <w:t>моравтардың әскерімен Шайон өзенінің жағасында кездесті.</w:t>
        <w:br/>
        <w:t>Қотандағы қойдай ұйлығып қалған жауды көрген Бату, миығынан</w:t>
        <w:br/>
        <w:t>күліп, шабуылға бұйрық берген екен. Бұл шайқас мадиарлар үшін</w:t>
        <w:br/>
        <w:t>нағыз қырғын болды. Алпыс бес мың жауынгерлердің он бір мыны</w:t>
        <w:br/>
        <w:t>ғана тірі қалды. Бэланың маңғұл әскерінен қашқан одиссеясы Шыңғыс</w:t>
        <w:br/>
        <w:t>ханнан Хорезмшах Мұхамедтің қашқанына ұқсайды. Тығылмаған</w:t>
        <w:br/>
        <w:t>297</w:t>
        <w:br/>
        <w:t>БАКИРОВ Апас,</w:t>
        <w:br/>
        <w:t>КР УИА академиги</w:t>
        <w:br/>
        <w:t>ҚАЙРАН, КОНУР!”</w:t>
        <w:br/>
        <w:t>Жетимишинчи-сексенинчи жылдарда социалисттик өлкәлердүн</w:t>
        <w:br/>
        <w:t>илимдер академияларынын көп тармактүү кызматташтығы. деп</w:t>
        <w:br/>
        <w:t>аталган эл аралык уюм иштөөчү эле. Бардық илимдер боюнча ар</w:t>
        <w:br/>
        <w:t>кандай топтор уюшулуп, чоң-чоң программалар түзүлүп, бир топ</w:t>
        <w:br/>
        <w:t>кызыктуу эмгектер жаралган. Геология тармагы боюнча да бир нече</w:t>
        <w:br/>
        <w:t>топтор бар болучу. Алардын ар бири бардык соңиалисттик</w:t>
        <w:br/>
        <w:t>өлкелерден эки-үч адистен ашык эмес өкүлдердү бириктирип</w:t>
        <w:br/>
        <w:t>туруучу. Ушул топтордун бирине мени мүчөлүкке кабыл алышкан.</w:t>
        <w:br/>
        <w:t>Биздин топтун максаты - ар кайсы жерлердеги геологиялык</w:t>
        <w:br/>
        <w:t>шарттарды бири-бирине салыштырып изидеө болуучу. Ошондуктан</w:t>
        <w:br/>
        <w:t>ар жылы башка бир әлкеде болуп, кезектешип кыдырып жүргер элек.</w:t>
        <w:br/>
        <w:t>Ошол кездерде Тяньшань, Кавказ, Балкан, Карпат, Алпы тоолорун</w:t>
        <w:br/>
        <w:t>изилдеп, алардын түзүлүшү боюнча кызуу талкууларды уюштурчубуз</w:t>
        <w:br/>
        <w:t>Ушуға байланыштуу Болгария, Венгрия, Румыния, Чехословакия ж.б.</w:t>
        <w:br/>
        <w:t>Чығыш Европасындагы социалисттик өлкелерде болуп, жалаң эле ал</w:t>
        <w:br/>
        <w:t>жерлердин геологиялык түзүлүшү эмес, элдеринин маданияты,</w:t>
        <w:br/>
        <w:t>адабияты, турмуш шарты менен таанышыл калчубуз.</w:t>
        <w:br/>
        <w:t>Ошол кезде мени таң калтырган бир нерсе - ал жерлерде кезигүүчү</w:t>
        <w:br/>
        <w:t>жер-суунун, тамак-аштардын аттары болор эле. Ағард, Адам, Аккуш,,</w:t>
        <w:br/>
        <w:t>Актеле, Бажа, Балатон, Балатонжемес, Балатоналмады,</w:t>
        <w:br/>
        <w:t>Балатонберени, Балатонж абады, Бүк, Гөд, Гүйөр, Жазбергени, Жайк,</w:t>
        <w:br/>
        <w:t>Жайкы тавак, Жигетвар, Кизвард а, Көзчег, Тамаши, Тишсалигет,</w:t>
        <w:br/>
        <w:t>Токай деген сөздәрдүн ал жерлерде таралыш себебин көпке чейин</w:t>
        <w:br/>
        <w:t>түшүне албай жүрдүм. Бир күнү Британия энциклопедиясын карап</w:t>
        <w:br/>
        <w:t>олтурсам: кыргыз-кыпчак тилдери түрк тилдеринин ичиндеги бир</w:t>
        <w:br/>
        <w:t>семейства деп белгилеништир. Анын азырқы учурдагы таралган</w:t>
        <w:br/>
        <w:t>аймагы Алтайда, Тяньшаньда, Памирде деп көрсөетүлөт. Ал эми</w:t>
        <w:br/>
        <w:t>кыпчактар болсо илгери Европанын талааларында жашаган көчмән</w:t>
        <w:br/>
        <w:t>эл - эполовцы» экенин билебиз. Азыркы учурда кыпчак элдери</w:t>
        <w:br/>
        <w:t>Европа менен Азия элдеринин арасына сиңип кеткен, өзүнче мындай</w:t>
        <w:br/>
        <w:t>улут жоқ. Көп нерсени кийин түшүндүм.</w:t>
        <w:br/>
        <w:t>1988 жылы, ноябрь айынын аягы болуш ерек, биздин институттун</w:t>
      </w:r>
    </w:p>
    <w:p>
      <w:r>
        <w:t>илимий кызматкери Темиркул Эшенкулов келип: түрколог, Будапешт</w:t>
        <w:br/>
        <w:t>увиверситетинин профессору Коңур Иштван Мандоки биз менен</w:t>
        <w:br/>
        <w:t>қ Мажарстан маржандары (илими-популардык басылма). Автор-түзуүчү</w:t>
        <w:br/>
        <w:t>редактор П.Казыбаев. Бишкек, 2005. - 40-45 б.</w:t>
        <w:br/>
        <w:t>306</w:t>
        <w:br/>
        <w:t>қорықты. 1223 жылғы Қалқа шайқасының алдында Көтеннің күйеу</w:t>
        <w:br/>
        <w:t>баласы Ұлы Галиц кінәзі Жаужүрек Мстислав маңғұл елшілерін</w:t>
        <w:br/>
        <w:t>өлтірген тұғын. Гумилевтің айтуы бойынша, маңғұлдар. бұндайды</w:t>
        <w:br/>
        <w:t>кешірмейді. «Монголы «злыми» называли горада, в которых убивали</w:t>
        <w:br/>
        <w:t>их парламентеров. Убийство парламентера, с точки зрения монголов,</w:t>
        <w:br/>
        <w:t>было тяғчайшим иреступлением ( вспомните судьбу казахского</w:t>
        <w:br/>
        <w:t>Отрара и маленького русского города Козельска, и для этоғо</w:t>
        <w:br/>
        <w:t>“преступления, по всей видимости, у монголов не было срока давности.</w:t>
        <w:br/>
        <w:t>ЕМ). Конечно. можно возразить, что горожане не виновны в</w:t>
        <w:br/>
        <w:t>преступлениях князя, но у монголов было чрезвычайно развито</w:t>
        <w:br/>
        <w:t>понятие коллективной. ответственности... (Л.Н.Гумилев. | «Меня</w:t>
        <w:br/>
        <w:t>называют евразийцем»).</w:t>
        <w:br/>
        <w:t>Сайыпқыран Шыңғысхан бабамыз шашылып жатқан, береке</w:t>
        <w:br/>
        <w:t>бірліктері қашқан түркілердің басын біріктіріп, Ұлы Түркі елін</w:t>
        <w:br/>
        <w:t>жаңғыртып, көк бөрілер заманын тірілткісі келді. Осындай ұлы</w:t>
        <w:br/>
        <w:t>мақсаты бар, Тәңіріне сыйынған Шығыс түркілері -- маңғұлдар -</w:t>
        <w:br/>
        <w:t>сатқындықты кешірмейтін болған. Сондықтан, олар Отырарды өртеді,</w:t>
        <w:br/>
        <w:t>Мұхаммед Шахты Арал теңізінің алапестер тұратын аралына қуып</w:t>
        <w:br/>
        <w:t>тықты. Осы тұрғыдан қарағанда, орман орысымен бірігіп,</w:t>
        <w:br/>
        <w:t>қандастарына карсы соғысқан қыпшақтардың күнәсі ауыр еді.</w:t>
        <w:br/>
        <w:t>Маңғұлдармен жолай соғыса отырып, 1237 жылы Көтен хан қол</w:t>
        <w:br/>
        <w:t>астындағы жұртымен Мадиар корольдігінің жеріне жетті. Бұл Ұлы</w:t>
        <w:br/>
        <w:t>Даланың соңғы шебі еді. Ары қарай басқа дүние, басқа элем, ошаққа</w:t>
        <w:br/>
        <w:t>байланған түсініксіз басқа өмір. Гумилев «Ұлы Дала» деп Алтай мен</w:t>
        <w:br/>
        <w:t>Қарпат тауларының ортасында жатқан, арасынан өтпейтін көпірі,</w:t>
        <w:br/>
        <w:t>аспайтын тауы жоқ табиғи жағырафиялық аймақты айтады.</w:t>
        <w:br/>
        <w:t>Мадиар корольдігі - бұл заманда дүркіреп тұрған, бүкіл Еуропа</w:t>
        <w:br/>
        <w:t>санасатын үлкен мемлекет. Осы мемлекетті билейтін, 1000 жылы</w:t>
        <w:br/>
        <w:t>Ұрүм Папасы ПІ Силвестр Апостол (Киелі) атағын сыйлаған түркі</w:t>
        <w:br/>
        <w:t>Арпад әулетінен шыққан, король ГУ Бэла қыпшақ бауырларын құшақ</w:t>
        <w:br/>
        <w:t>жая қарсы алады. Аталған тарихи оқиғаға байланысты Венгрияның</w:t>
        <w:br/>
        <w:t>Карцаг қаласына кіре берісте ескерткіш орнатылған. Онда</w:t>
        <w:br/>
        <w:t>бейнеленген егде тартқан, басына тәж киген, қолына крест ұстаған</w:t>
        <w:br/>
        <w:t>венгр королі үрімдік гладиаторға ұқсайтын жас Көтен ханға қарап</w:t>
        <w:br/>
        <w:t>құшақ жайып түр. Бүл, әрине, мүсіншінің қиялы. Бірақ кездесу</w:t>
        <w:br/>
        <w:t>шынында да жүрекжарды болса керек. Сол замандағы мажар</w:t>
        <w:br/>
        <w:t>тарихшыларының куәлігі бойынша, Бэла қыпшақтарды өте жылы</w:t>
        <w:br/>
        <w:t>қарсы алды. Осыдан бірер жыл бұрын ол белгілі діндәр фраттер</w:t>
        <w:br/>
        <w:t>Юлнан (әкей) бастатқан монахтарды Едіп бойындағы туыстарға</w:t>
        <w:br/>
        <w:t>іздеу салып Шығысқа жөнелтіп еді. Экспедиция қайғылы аяқталды,</w:t>
        <w:br/>
        <w:t>монахтардың бәрі жолда қайтыс болды, бірақ жалғыз тірі қалған</w:t>
        <w:br/>
        <w:t>296</w:t>
        <w:br/>
        <w:t>Коңур аканин бир айткаң ғави алиям жадымда: «Ирамалик атам</w:t>
        <w:br/>
        <w:t>Кыпчак тилини биявеген банда (пенде) өзүнү кыпчакпын! Деп</w:t>
        <w:br/>
        <w:t>айтишка ич бир акысы жок» дечү эде. Мени ана тилими билишим ушу</w:t>
        <w:br/>
        <w:t>жүда балант (жогору) имканият (мүмкүндүк) жаратти:</w:t>
      </w:r>
    </w:p>
    <w:p>
      <w:r>
        <w:t>Маңа ушундай деген. Анан экеөвүз кадим доурларда бир (шайыр)</w:t>
        <w:br/>
        <w:t>ақын:</w:t>
        <w:br/>
        <w:t>«Күн кылкылдап чыккан жерден аттанып,</w:t>
        <w:br/>
        <w:t>Күн кызарып баткан жерге жеттиңер.</w:t>
        <w:br/>
        <w:t>Бирок улуу биримдикке жете албай.</w:t>
        <w:br/>
        <w:t>О, бабалар, арманда өтүп кеттиңдер» - деп жазылғандай, ҡыйырсыз</w:t>
        <w:br/>
        <w:t>кыябан - даштарда (чөлдерде) өмүр кечирип, кийин</w:t>
        <w:br/>
        <w:t>ылымсанашлыктын жогудан ар кимдерге тонолуп кеткен ата-</w:t>
        <w:br/>
        <w:t>бабаларыбыздын тилинде көп сукбатташтык эде. 29-августтагы пүт</w:t>
        <w:br/>
        <w:t>дүнүйанин кыргыздарынын курултайыға ону (аны)жұда (абдан) жол</w:t>
        <w:br/>
        <w:t>карап, жолду бир марта карап, сүретүнү эки марта карап күттүм.</w:t>
        <w:br/>
        <w:t>Лекин, кеведи. Көрсе...</w:t>
        <w:br/>
        <w:t>Коңур ака али киндигинин тагиға кум куйуп ойноп вакттарында</w:t>
        <w:br/>
        <w:t>(убактарында) кыпчактардын карттары авз кылышчув экендер: «Ушу</w:t>
        <w:br/>
        <w:t>асирдин (кылымдын) башыда эле кийиз үйүбүздү тигип</w:t>
        <w:br/>
        <w:t>кымызывызды ичип» деп гап атып (сүйлешүпі) калышчув экендер. Бул</w:t>
        <w:br/>
        <w:t>сөздер али кичи Коңурға кудду кыял дүнүйасидай сезилет экендер. О,</w:t>
        <w:br/>
        <w:t>кийин, ол чоңойгондо ошо гаптар (сөздер) онун жигардаги авазини</w:t>
        <w:br/>
        <w:t>ойготуп, Европа меен (менен) Азияның апайдеш даштиларида бир</w:t>
        <w:br/>
        <w:t>вактада заламди дүрбүткөн ата-баваларынын кечмишини, тилини</w:t>
        <w:br/>
        <w:t>аңдаштырып, олорду үргөнүшке пүт апсаласини жумшайттар. 1981-</w:t>
        <w:br/>
        <w:t>жылыда «Мажарстандағы кыпчак тилинин эскерткичтери» деген</w:t>
        <w:br/>
        <w:t>тақырып астыда (темада) аалымдык диссертацияны жактайттар.</w:t>
        <w:br/>
        <w:t>Пүтүн өмүрүнұ түркий илимини таанышка ыравалап, бериси</w:t>
        <w:br/>
        <w:t>кыпчактардын, нарысы түркий ааламинин заади-зардаси, кечмиши,</w:t>
        <w:br/>
        <w:t>санааты, маданияты мсен этнографиясыны зерттевлешке улашкан</w:t>
        <w:br/>
        <w:t>эделер. Аммабап билими, куш акылы-парасаты меен, нийет-кэвилети</w:t>
        <w:br/>
        <w:t>меен жаами түркий таану илиминин Европадагы жалғыз дағы,</w:t>
        <w:br/>
        <w:t>адемили дагы инсаны болғон. Ол өзүнүн китаптарини, эмгектерини,</w:t>
        <w:br/>
        <w:t>ағылчын «англис), француз, алмаң (немис) мажар тилдериде жазды.</w:t>
        <w:br/>
        <w:t>Хемде кыргызча казакча, каракалпакча, қумыкча, одон нарысы</w:t>
        <w:br/>
        <w:t>кытайча, жапончо, моголчо қавилетүү сүйлеше алаттар эде.</w:t>
        <w:br/>
        <w:t>Мен эшитип жүреттөрмүн, анаву Баткен, Кадамжай, Новкат,</w:t>
        <w:br/>
        <w:t>Чоңалай тамандарыда кыпчактар бар дешеттер. Ошо тамандарга бир</w:t>
        <w:br/>
        <w:t>барып, авлеттерим меген би-иир курсанчылық кып (кылып) кесем</w:t>
        <w:br/>
        <w:t>будан өткен шайирлик бовойт эде! - деп айткан ол мага бирде.</w:t>
        <w:br/>
        <w:t>Кыргыздардын дүнүйалик курултайыда ону, әң асил аками, бовурум</w:t>
        <w:br/>
        <w:t>304</w:t>
        <w:br/>
        <w:t>сұлтандары Қотұз бен Бейбарыс дәргейіне бас ұрған бір де бір</w:t>
        <w:br/>
        <w:t>халықтың дініне қол сұқпағаны баршаға мәлім, Нағыз</w:t>
        <w:br/>
        <w:t>өркениеттліктің белгісі асы болса керек. Тек бір-екі жүз жылдан</w:t>
        <w:br/>
        <w:t>кейін ғана қыпшақтар еуропа дінін, оның ішінде мадиарлар сияқты</w:t>
        <w:br/>
        <w:t>котолицизмді емес, христиан дінінің бір шатақ ағымын, кальвинизмді</w:t>
        <w:br/>
        <w:t>қабылдады. Қазір өздерін олар «реформатпыз» дейді. Қалай болғанда</w:t>
        <w:br/>
        <w:t>да, мажар қыпшақтарының қазіргі нанымы күрделі синкретикалық</w:t>
        <w:br/>
        <w:t>сенім. Кальвинизмнен өмірге прагматикалық көзқарасын алған,</w:t>
        <w:br/>
        <w:t>Құдайды Тәңір деп түсінеді, әдеп ғұрыптарында ата дәстүрінің</w:t>
        <w:br/>
        <w:t>жұрнақтары қалған, тіпті, кейбір жағдайларда, ислам дінінің де әсері</w:t>
        <w:br/>
        <w:t>байқалады. «Негізінде шаман бақсылыққа байланысты әдет -</w:t>
        <w:br/>
        <w:t>ғұрынтарымыз көбірек сақталған. Бізге Ислам діні аз әсерін</w:t>
        <w:br/>
        <w:t>тигізген, алыстан ғана байқалады, біраз Құраннан қалған</w:t>
        <w:br/>
        <w:t>дұғаларымыз бар, олар арабша айтылмайды, төл тілде</w:t>
      </w:r>
    </w:p>
    <w:p>
      <w:r>
        <w:t>айтылады. Балаларымызды сүндетке отырғызамыз» Қоңыр</w:t>
        <w:br/>
        <w:t>Мандоки, 1992 ж. жазушы Темірхан Момбекұлы Қазақ Радиосы</w:t>
        <w:br/>
        <w:t>үшін алған сұбхатынан (Мәтінде Қоңырға тән сөйлеу ерекшеліктері</w:t>
        <w:br/>
        <w:t>сақталған)..</w:t>
        <w:br/>
        <w:t>Мажар қыпшақтары тілдерін ХІХ ғасырға дейін аман алып келген.</w:t>
        <w:br/>
        <w:t>Сол тілде жазылған Көк Тәңіріміздің киесіне арналған (Мандоки)</w:t>
        <w:br/>
        <w:t>дұғасын марқұм Қоңыр өзі реконструкциялаған-ды: Біздің атамыз кім-</w:t>
        <w:br/>
        <w:t>сін көкте -Сентілесің сенің адың:» басы кәдуелгі «Отче наш ежи на</w:t>
        <w:br/>
        <w:t>небесах, Да святится имя твов ...», ары қарай «Дүшсің сеңін көңлүң</w:t>
        <w:br/>
        <w:t>- Нечік кім йерде алай көкте - Бізің екмегімізні бер бізге бүт - бүтүн</w:t>
        <w:br/>
        <w:t>күнде - Ілт бізің міңімізді - Нечік кім біз де ійерміз бізге әтрү</w:t>
        <w:br/>
        <w:t>келгенге - Ілтме бізні ол йаманға - Қутқар бізні ол йаманнан - Сен</w:t>
        <w:br/>
        <w:t>барсің бү күчлі бу чын ійгі- Тенри, Амен».</w:t>
        <w:br/>
        <w:t>Тәңрі қыпшақтарды осы заманға дейін аман алып келсе де, тіл мен</w:t>
        <w:br/>
        <w:t>діннен олар айрылды, қалғаны - кеудедегі бір ұшқын мен тарихи сана.</w:t>
        <w:br/>
        <w:t>«Біз, қыпшақтар, тілімізден айрылдық, бұл адам баласының</w:t>
        <w:br/>
        <w:t>басына түсетін ең үлкен кесел. Халық, ұлт тілінен айрылса, ол</w:t>
        <w:br/>
        <w:t>оның өлгенімен бірдей. Осы кесел қазақтың басына төнбесе екен.</w:t>
        <w:br/>
        <w:t>Жыл асқан сайын Қазақстан қазақтарымен қазақша сөйлеу</w:t>
        <w:br/>
        <w:t>қиындап барады». Қоңыр Мандоки. 1992 ж. жазушы Темірхан</w:t>
        <w:br/>
        <w:t>Момбекұлы Қазақ Радиосы үшін алған сұбхатынан.</w:t>
        <w:br/>
        <w:t>От жүректі қыпшақтар заман ағысында мажар елінін әскери</w:t>
        <w:br/>
        <w:t>элитасына айналды. Ғасырлар бойы мадиар корольдерінің төрт тірек</w:t>
        <w:br/>
        <w:t>діңгегі болған. Бірі.- ақсүйектер (дворянство), екіншісі - діндәрлер</w:t>
        <w:br/>
        <w:t>(свяценнослужители), үшіншісі - еркін қалалар (свободные города,</w:t>
        <w:br/>
        <w:t>соның бір Қарсақ), төртіншісі - үуйегі геппі, тәртіп сақшылары (витязи</w:t>
        <w:br/>
        <w:t>порядка). Діндәрләрдан басқасының дені қыпшақтар болды.</w:t>
        <w:br/>
        <w:t>2299</w:t>
        <w:br/>
        <w:t>ТАБАЛДЫ ТЕГИН БЕКТУРУШ</w:t>
        <w:br/>
        <w:t>Элдин уулу -- калк дилинде</w:t>
        <w:br/>
        <w:t>АСИЛИМ, АДА БОЛГОН КОҢУР АКАМ"</w:t>
        <w:br/>
        <w:t>Жакында жумурияттык басма сөздерде «Кош бол қырғыз</w:t>
        <w:br/>
        <w:t>сүймөнчүгу!» деген мазмүнда өзектөру өрттөнгөн, өкүнучке</w:t>
        <w:br/>
        <w:t>ширелген күйгүлтүктуүу кабарлар жарыяланды. Анда кадыр туткан</w:t>
        <w:br/>
        <w:t>атактуу Аалым, Будапешт университетинин профессору Иштван</w:t>
        <w:br/>
        <w:t>Коңур Мандокинин кырк сегиз жашында о дүйне салғандығы</w:t>
        <w:br/>
        <w:t>тууралуу айтылды. Ошол бирибизге ини, бирибизге аға, дағы</w:t>
        <w:br/>
        <w:t>.бирибизге теңтуш, эң негизгиси кырғызды өзұм деп, тилин изилдеп,</w:t>
        <w:br/>
        <w:t>дилин үзүрлеп, жылына Алатоосуна бир кайрылып келбесе, куса болуп</w:t>
        <w:br/>
        <w:t>сагынчу Коңур жөнүнде ички чексиз муң-кайғысын баяндаған</w:t>
        <w:br/>
        <w:t>макаласын жиберген жердешибиз мындайча жазған:</w:t>
        <w:br/>
        <w:t>«Сиздерден өтүнүч: макала түпнускасындай кетсе. Анан калса бу</w:t>
        <w:br/>
        <w:t>қыпчак тилиндеги, ыктымал, биринчи макаладыр. Бектуруш».</w:t>
        <w:br/>
        <w:t>Редакциядан: автордун өтүнүчу боюнча макала қыпчак тилинде</w:t>
        <w:br/>
        <w:t>жазылгандагыдай түрүнңде жарыяланды. Грамматикалық</w:t>
        <w:br/>
        <w:t>өзгөчөлүктерүн өзүңүздәр жетик, туура түшүнерсүздер деген</w:t>
        <w:br/>
        <w:t>ойдобуз.</w:t>
        <w:br/>
        <w:t>Мажарстанда (биз көп жылдар бою мамлекетти орустардан</w:t>
        <w:br/>
        <w:t>үйренгендей, Венгрия деп келдик) Улук Кыпчак, Кичик Кыпчак деп</w:t>
        <w:br/>
        <w:t>аталуучу эки аймак бар. Кыргыз жерине Үч-төрт жолу ат буруп,</w:t>
        <w:br/>
        <w:t>қыргыз сыналгысыдан, үналгысыдан чыгып сүйдеп, жами журтка өз</w:t>
        <w:br/>
        <w:t>уулдай сүймәнчук менен таанылган, насили кыпчак Иштван Конур</w:t>
      </w:r>
    </w:p>
    <w:p>
      <w:r>
        <w:t>Мандоки шол Улук Кыпчак аймағындагы Карсак деген калайга</w:t>
        <w:br/>
        <w:t>канатташ турган Мандок кыштағында ааламга кеген. Онун ошо</w:t>
        <w:br/>
        <w:t>Кыргызстанга келген учурларыда насили Кыпчак богону учун ээрчип</w:t>
        <w:br/>
        <w:t>жүрүп, сукбат курган учурларым болгон эле. Менин да насилим</w:t>
        <w:br/>
        <w:t>кыпчак болот дебедимби, анан каса бүгүн демократиянын аазирлиги</w:t>
        <w:br/>
        <w:t>жүрүп турган чак эмеспи. Ошон учун ушул мақаламы сунуштаған</w:t>
        <w:br/>
        <w:t>гезиттердин кызметкерлеринен илтимасум буки менин ушу макаламы ”</w:t>
        <w:br/>
        <w:t>биз Коңур ака экөөбүз сүйлешкөндей кыпчак тилиде чыгарсалар!</w:t>
        <w:br/>
        <w:t>«Оопасыз жалган дүнүйе» деген гаптин ирасида кадат жок: Чунки,</w:t>
        <w:br/>
        <w:t>буга бир мисал, мана, жакында бүтүн дүнүйаға айгили маалим болғон</w:t>
        <w:br/>
        <w:t>азамат, атактуу аалым Конур ақа ада болду.</w:t>
        <w:br/>
        <w:t>" Мажарстан маржандары (илими-популардык басылма)ю Явтор-түзуүчу</w:t>
        <w:br/>
        <w:t>Редактор П.Казыбаев. Бишкек, 2003. - 38-30 6.</w:t>
        <w:br/>
        <w:t>303</w:t>
        <w:br/>
        <w:t>Ернар МӘСӘЛІМ,</w:t>
        <w:br/>
        <w:t>түркітанушы</w:t>
        <w:br/>
        <w:t>ТІСПЕН ТУҒАН ҚОҢЫР БАҚСЫ...</w:t>
        <w:br/>
        <w:t>Әр халықтың өзінің ұлылары туралы аңыздары бар. Сайыпқыран</w:t>
        <w:br/>
        <w:t>Шыңғысханның бабаларын анасы Алан Қауа киіз үй шаңырағынан</w:t>
        <w:br/>
        <w:t>түскен күн сәулелі адамнан көтерген екен. Шыңғысханнан мың</w:t>
        <w:br/>
        <w:t>жылдан астам уақыт бұрын өмір сүрген христиан дінінің негізін</w:t>
        <w:br/>
        <w:t>қалаған Иса пайғамбардың да дүниеге келу аңызы осындай. Ол да</w:t>
        <w:br/>
        <w:t>көктен жаралған екен. Мұрат Аджи айтыл жүргендей, христиан</w:t>
        <w:br/>
        <w:t>дінінің канундері көшпенділердің Тәңірге сиынатын дінінен</w:t>
        <w:br/>
        <w:t>туындайтыны рас болса керек. Хакім Абай да дүниеге келгенін еске</w:t>
        <w:br/>
        <w:t>алғанда, айналам-қызыл жасыл болды деген екен. Онысы, үйдің</w:t>
        <w:br/>
        <w:t>ішінде айнала боялған жүн ілініп тұрған екен. Осы әңгімелердің</w:t>
        <w:br/>
        <w:t>төркінін «ғылыми» тұрғыдан түсіндіргісі келген .Лев Гумилев,</w:t>
        <w:br/>
        <w:t>ұлылар ана құрсағында күн радиациясының әсерінен оң мутацияға</w:t>
        <w:br/>
        <w:t>ұшырап пассионарий болып туады дейді (қазақтың «күші тасқан»,</w:t>
        <w:br/>
        <w:t>«қуаты ішіне симайды», «не тас жарады, не бас жарады» дегендері</w:t>
        <w:br/>
        <w:t>асылар).</w:t>
        <w:br/>
        <w:t>Еуропа қыпшақтарынан шыққан ғұлама ғалым, күллі түркілердің</w:t>
        <w:br/>
        <w:t>біртуар ұлы Қоңыр Мандоки туралы әзінің де тегі қыпшақ венгр</w:t>
        <w:br/>
        <w:t>ақыны Көрменді Лайош «Тіспен туған Қоңыр - бақсы, Бар парызды</w:t>
        <w:br/>
        <w:t>өтедің, «Мұрасыз граф» - атың жақсы, сен лаулаған от едің»</w:t>
        <w:br/>
        <w:t>(аударған Саламат Өтемісұлы) деп жазды. Осы жолдарда Мандокидің</w:t>
        <w:br/>
        <w:t>бүкіл өмірі жатыр. Ата бабасының текті болғаны, өмірі лаулаған от</w:t>
        <w:br/>
        <w:t>болғаны, мойнына Тәңірі салған парыздың бәрін өтеуге тырысқаны,</w:t>
        <w:br/>
        <w:t>бәрі - рас. Ал «бақсы» дегені оның бойында бір ерен күш болғанын</w:t>
        <w:br/>
        <w:t>Көрменді Лайош көрген болар. Осы күнгі венгрлердің (мажарлардын)</w:t>
        <w:br/>
        <w:t>бақсылыққа көзқарасы қызық.. «Бақсы» десе ішкен асын жерге</w:t>
        <w:br/>
        <w:t>қояды. Бүкіл Дүниежүзілік Мажарлардың Р/І-шы Құрылтайында</w:t>
        <w:br/>
        <w:t>Будапешттегі Мадиарлар Үйінде, сақалдары сапсиған</w:t>
        <w:br/>
        <w:t>профессорлардың, көзілдірік киген интеллектуалдардың Венгрияның</w:t>
        <w:br/>
        <w:t>бір аймағынан келген, үстіне алабажақ киім киген бақсыны қаумалап,</w:t>
        <w:br/>
        <w:t>өзеурегендерін өз көзіммен көрдім. Христиан венгрлер үшін бақсы</w:t>
        <w:br/>
        <w:t>атам замандағы Тәңір дінінің осы күнге жеткен белгісі. хабаршысы</w:t>
        <w:br/>
        <w:t>болар деп, өзімше түйіндедім.</w:t>
        <w:br/>
        <w:t>Құрметті оқырман, көз алдыңызға сонау орта ғасырларда, тіпті,</w:t>
        <w:br/>
        <w:t>одан да бұрын өмір сүрген түркі бабамыздың ғаламат бейнесін</w:t>
        <w:br/>
        <w:t>елестетіп көріңізші, Көкке ақырған көк бөрінің заманы. Түркілердің</w:t>
        <w:br/>
        <w:t>жарты дүниені билеп, әркениеттің алдында тұрған шағы. Сол</w:t>
      </w:r>
    </w:p>
    <w:p>
      <w:r>
        <w:t>294</w:t>
        <w:br/>
        <w:t>аңгеме дүкөн қурсам деп жатат, қаршы болбойсузбу деп калды. Мен</w:t>
        <w:br/>
        <w:t>макулдугумду бердим. Ал киши мурун эле Кыргызстанға келип, бул</w:t>
        <w:br/>
        <w:t>жерде өткөн элаларык түркологдордун жыйынына катышып жүргөнүн</w:t>
        <w:br/>
        <w:t>билчүмүн.</w:t>
        <w:br/>
        <w:t>Болжогон учурда биздин институттун актовый залында эл чогулду.</w:t>
        <w:br/>
        <w:t>Жалаң эле геологдор эмес, алардын ичинде башка мекемелерден</w:t>
        <w:br/>
        <w:t>келген адамдар да көп эле. Темиркул чыгып Конур Мандокини эл</w:t>
        <w:br/>
        <w:t>менен орус тилинде тааныштырып, анан аға сөз берди. Шыңға бойлуу,</w:t>
        <w:br/>
        <w:t>кырктын айналасындагы жигит трибунага чыкты. «Кайсы тилде</w:t>
        <w:br/>
        <w:t>сүйләөр экен, тилмечи да көрүнбөйт», - деген ой қылт ЭттИ. Ошол</w:t>
        <w:br/>
        <w:t>кезге чейин Геология институтунун трибунасында орус тилинде гана</w:t>
        <w:br/>
        <w:t>сөз сүйлөнсә керек. Атүгүл, бул жерде иштеген кыргыздар да бири--</w:t>
        <w:br/>
        <w:t>бири менен официалдуү эмес, жөнекей бакырчылык кептерин да</w:t>
        <w:br/>
        <w:t>орусча сүйләшүүсу адеттеги көрүнүш эле.</w:t>
        <w:br/>
        <w:t>Эсимде, 60-жылдардын аяғында, бир күнү ырамытылык Муса</w:t>
        <w:br/>
        <w:t>Мырзапаязович Адышев агай бир топ кыргыздын жаш окумуштууларын</w:t>
        <w:br/>
        <w:t>кабинетине чогултуп алып: «Балдар, Кыргыз энциклопедиясын түзөлү</w:t>
        <w:br/>
        <w:t>деп жатабыз. Аны мына силер түзесүңер. Кырғыз тилинде сүйлегөндү</w:t>
        <w:br/>
        <w:t>сагынып да калғандырсыңар. Сүйлөй турган жайыңар - ушул жер.</w:t>
        <w:br/>
        <w:t>Аябай талкуулап, өз тилиңерде мооқумуңар каңгыча сүйлөеп,</w:t>
        <w:br/>
        <w:t>энциклоледияны жакшылан түзгүле» - деген эле. Ошол жерде</w:t>
        <w:br/>
        <w:t>отургандарыбыз өзүбүзче кудундап, кырғыз тилинде сүйлөәге аз да</w:t>
        <w:br/>
        <w:t>болсо шарт түзүлә калганда маяшырланып, орусча-кыргызча сөздөрдү</w:t>
        <w:br/>
        <w:t>аралаштыра сүйлешүп кубанып калған элек.</w:t>
        <w:br/>
        <w:t>Геология институтунда орус тили үстемдүк қылат. Биз баарыбыз</w:t>
        <w:br/>
        <w:t>ушул тилде ушунчалык көнүп калган экенбиз, башка тилде бул жерде</w:t>
        <w:br/>
        <w:t>официалдуу сөз айтылса тилмечсиз болбогондой сезилген экен. Конур</w:t>
        <w:br/>
        <w:t>чыгып:</w:t>
        <w:br/>
        <w:t>Саламатсыздарбы, кымбатуу туугандар! - деди.</w:t>
        <w:br/>
        <w:t>Чет элдердин өкүлдөрү адатта жергиликтүү элдин бир-еки сөзүн</w:t>
        <w:br/>
        <w:t>Үйрөнүп алып, ошол тилде саламдашышат. Бул болсо мейманга</w:t>
        <w:br/>
        <w:t>келген элди сыйлоонун бир белгиси сыяктуу. Андан ары алар</w:t>
        <w:br/>
        <w:t>кайрадан өз тилине өтүшет да, сөзүн уланта беришет. Мандокинин да</w:t>
        <w:br/>
        <w:t>ушул ыкма менен кыргыздардын көңүлүн алайын деген аракети го”</w:t>
        <w:br/>
        <w:t>деген ойго келдим.</w:t>
        <w:br/>
        <w:t>-- Кыргыз тилинде сүйлөесөм болобу? - деп өзүбүздүн тилде тап-так</w:t>
        <w:br/>
        <w:t>сүйләп, сөзүн улантканда, залда олтурган эл дүркүрете кол чаач</w:t>
        <w:br/>
        <w:t>жиберди.</w:t>
        <w:br/>
        <w:t>- Албетте, албетте болот! -- деген үндер чыгып жатты залдан.</w:t>
        <w:br/>
        <w:t>Ошол күнү Конур кыргыз тилинде түрк элдеринин таралышы,</w:t>
        <w:br/>
        <w:t>тарыхы жөнүндә, кыпчактардын абалы, үрп-адаты жөнүнде, ҡыргыз-</w:t>
        <w:br/>
        <w:t>307</w:t>
        <w:br/>
        <w:t>тауы мен жасырылмаған қамалы қалмай, ақыры Алриатик теңізінің</w:t>
        <w:br/>
        <w:t>бір аралына тығылады. Мұхамедтен айырмашылығы, Құдайы сақтап</w:t>
        <w:br/>
        <w:t>тірі қалып, маңғұлдар кеткеннен кейін елін қайта көтеріл, қыпшақ</w:t>
      </w:r>
    </w:p>
    <w:p>
      <w:r>
        <w:t>туыстарын қайта өз ұлысына шақырды. Бэланы ізінен түсіп</w:t>
        <w:br/>
        <w:t>қуғындаған Батудың немере інісі Шағатайдың ұлы Қалдан жол</w:t>
        <w:br/>
        <w:t>жөнекей Сербия мен Хорватияны, Бұлғария мен Албанияны түгендеп</w:t>
        <w:br/>
        <w:t>келді Қиямет қайымдағы Қарақорымда Ұлы Қағанның қазасы</w:t>
        <w:br/>
        <w:t>болмағанда, бабаларымыз Атлант мұхитына атын суаруы хақ еді.</w:t>
        <w:br/>
        <w:t>Басқа амалы қалмаған еуропалықтар Құдайына қатты сиынған болу</w:t>
        <w:br/>
        <w:t>керек. Сол заманда өмір сүрген монах Маһеи Рағіз Еуропаның ең</w:t>
        <w:br/>
        <w:t>құдіретті билеушісі франк королі Людовиктің анасы королева</w:t>
        <w:br/>
        <w:t>Бланштың «Мына құдайсыз татарлардан қалай құтыламыз?» деген</w:t>
        <w:br/>
        <w:t>сауалына, «олар бұнда жетсе, біз аспанға жетіп құтыламыз» деген</w:t>
        <w:br/>
        <w:t>екен. (6...если эти татары. как они себя именуют, дойдут до нас ...</w:t>
        <w:br/>
        <w:t>мы пойдем на небеса»).</w:t>
        <w:br/>
        <w:t>Бэланың ұлы, Көтен ханның туған жиені король Кун Ласлоның</w:t>
        <w:br/>
        <w:t>билігі кезінде қыпшақтардың қасиеті Мадиар патшалығында арта</w:t>
        <w:br/>
        <w:t>түсті. Қыпшақ тілі сарай тіліне айнала бастады. Ел арасында</w:t>
        <w:br/>
        <w:t>қыпшақша киіну, қыпшақша сөйлеу, қыпшақтардың әдеп ғұрпын</w:t>
        <w:br/>
        <w:t>сақтау кеңінен орын алды. Король Ласло тас сарайда отырғаннан гәрі</w:t>
        <w:br/>
        <w:t>ат үстінде жүргенді, киіз үйде ұйықтағанды ұнатты. Бала кезінен бірге</w:t>
        <w:br/>
        <w:t>өскен Аппақ лен Ұзар достарымен мажар даласын кезіп жүріп, эскери</w:t>
        <w:br/>
        <w:t>ойын сауық құрды. Әулие І Иштван құрған Венгр христиан</w:t>
        <w:br/>
        <w:t>мемлекетінің құрдымға кетіп бара жатқанына қарап отыра алмаған,</w:t>
        <w:br/>
        <w:t>Батысқа мүлдем бет бұрған мадиар дворяндарының тобы Үрүм</w:t>
        <w:br/>
        <w:t>Папасының батасын алып, ақыры Кун Ласлоға у беріп әлтіріп тынды.</w:t>
        <w:br/>
        <w:t>Еуропаның тура ортасында орналасқан христиан мемлекетіне</w:t>
        <w:br/>
        <w:t>түркілердің билік жүргізуі, бұл, әрине, нонсенс, болмайтын нәрсе еді.</w:t>
        <w:br/>
        <w:t>Бұның қайталанбасының жолы, «дінсіз қыпшақтарды» өз дініне</w:t>
        <w:br/>
        <w:t>ауыстыру. Пала ІХ Иннокентий венгр қыпшақтарына манифест</w:t>
        <w:br/>
        <w:t>арнап, «Киіз үйде тұрғандарынды қойыңдар, отырықшыл өмірге</w:t>
        <w:br/>
        <w:t>көшіңдер, Тәңірге сиынуды доғарыңдар, христиан дінін қабылдаңдар»</w:t>
        <w:br/>
        <w:t>деп әмір шығарды. Толеранттықтан жұрдай, тасқа қашалған биізив</w:t>
        <w:br/>
        <w:t>кедіо, гіне гейдіо («билік кімдікі болса, діні де соныкі») қағидасын</w:t>
        <w:br/>
        <w:t>ұстанған котоликтер қыпшақтарға осындай қысас жасады. Олжастың</w:t>
        <w:br/>
        <w:t>«Қыш кітабындағы» сайқал үшін Тәнірінен безген Ешпакай құсамай,</w:t>
        <w:br/>
        <w:t>ата дінін кимаған қыпшақтар әре көтеріліп, Алтын Орда құзырына</w:t>
        <w:br/>
        <w:t>өтіп, діндес Днепр казактарымен бірігіп Мадиар еліне басып қайта</w:t>
        <w:br/>
        <w:t>кіріп, Пештке дейінгі жерді ойрандады. Осыдан кейін котоликтердің</w:t>
        <w:br/>
        <w:t>қарқыны біразға басылды: Европоцентристер «жабайы». «тағы» деп</w:t>
        <w:br/>
        <w:t>айдар таққан Еділ патша мен Шыңғыс хан, Мысыр елінің қыпшақ</w:t>
        <w:br/>
        <w:t>298</w:t>
        <w:br/>
        <w:t>зерттеу үшін (осы күнге дейін бэймәлім болып келген сегіз</w:t>
        <w:br/>
        <w:t>ескерткішті ашып, басқаларына жаңаша талдау ұсынған), қазақтармен</w:t>
        <w:br/>
        <w:t>танысу үшін он үш мәрте барған, Түрікменстан мен Өзбекстанға"төрт</w:t>
        <w:br/>
        <w:t>рет, т.т. экспедициялар үйымдастырған. Қапқазда канша болған.</w:t>
        <w:br/>
        <w:t>Барған жерінің бәрінде түркі кереметін паш етіп, олардың санасын</w:t>
        <w:br/>
        <w:t>оятып, басын біріктіруге ерен еңбек еткен. Еуропадан Жапон еліне</w:t>
        <w:br/>
        <w:t>дейін Тұран дүниесін шарқ ұрын, бірнеше мәрте аралап, сансыз</w:t>
        <w:br/>
        <w:t>құнды, тың деректі енбектер жазған. 1985 жылы бір сәт өзіне өзі есеп</w:t>
        <w:br/>
        <w:t>беріп, «осы күнге ішейін алпыс публикациям (бұның ішінде екі</w:t>
        <w:br/>
        <w:t>докторлық диссертация, қырық мың сөзден тұратын диалектологиялық</w:t>
        <w:br/>
        <w:t>сөздіктің қолжазбасы, т.т.) басылған» деп жазады. Одан кейінгісін</w:t>
        <w:br/>
        <w:t>санаған ешкім жоқ. Марқұмның үйінде тау-тау болып еденнен төбеге</w:t>
        <w:br/>
        <w:t>дейін қаланған сансыз экспедициялардан әкелінген материалдар</w:t>
        <w:br/>
        <w:t>(оның ішінде өзі жазғандай, «бірнеше томға жететін қалың жұртқа</w:t>
        <w:br/>
        <w:t>беймәлім батырлар жыры, ертегілер, қара әлең, айтыстар, мақал</w:t>
        <w:br/>
        <w:t>мәтелдер», т.т.), том-том болып сөрелерде қатталған қолжазбалар мен</w:t>
        <w:br/>
        <w:t>кітаптарды өз көзіммен көрдім. Ішінде қазақша жазылғандары да</w:t>
        <w:br/>
        <w:t>баршылық.Мандокидің еңбектерінде ашқан жаңалықтары мен ғылыми</w:t>
        <w:br/>
        <w:t>жорамалдары, түркітанудың дүдәмал мэселелеріне айтқан төреліктері</w:t>
      </w:r>
    </w:p>
    <w:p>
      <w:r>
        <w:t>- бөлек үлкен әңгіменің тақырыбы. Осындай ұлан-ғайыр дүниеден</w:t>
        <w:br/>
        <w:t>осы күнге дейін қазақ тілінде еш еңбегі басылмағаны өкінішті-ақ.</w:t>
        <w:br/>
        <w:t>Қоңырдың армандары көп еді. Ең бастысы, түркілердің төл тілі</w:t>
        <w:br/>
        <w:t>қазақ тілі арқылы ана тілін жаңғыртсам деп еді. Арманы аз да болса</w:t>
        <w:br/>
        <w:t>орындалғандай болды. Жалғыз ұлы Атлан өткен жазда Мажарстаннан</w:t>
        <w:br/>
        <w:t>келіп, Бурабайда өткен қазақ тіліне байланысты халықаралық сайыста</w:t>
        <w:br/>
        <w:t>жүлделі орын алып кетті. і</w:t>
        <w:br/>
        <w:t>Өмірінің соңғы жылдарында ата жұртына көшіп келуді армандап</w:t>
        <w:br/>
        <w:t>еді. Тағдырдың салғаны баска болды. Бірақ соңғы Тілеуі қабыл болып,</w:t>
        <w:br/>
        <w:t>бақилық орнын Кеңсайдан, қазақтың ардақтылары Бауыржан мен</w:t>
        <w:br/>
        <w:t>Шәмшінің жанынан тапты. Қазақтың Қоңырға деген көңілін ақын</w:t>
        <w:br/>
        <w:t>Молла Дос: «Көз тимесін, түкір» деп -- Тұратын жүрек лүпілдеп --</w:t>
        <w:br/>
        <w:t>Ерімді басқа білсін деп, өкпе-бауырым бүлкілдеп - Дүниеге сыймай</w:t>
        <w:br/>
        <w:t>жүргенім - Енді бүгін білгенім - Алаш болып бүлгенім - Қуанып</w:t>
        <w:br/>
        <w:t>қайда, күлгенім - Тастебемнен түсті жай - Не жаздым саған, уа</w:t>
        <w:br/>
        <w:t>Құдай! -- Іштуан Қоңыр қозым-ай! -- Бәйгеден озған бозым ай!» деп</w:t>
        <w:br/>
        <w:t>жоқтау айтып білдірсе, Елбасымыз: «Қоңырдың екі халықтың</w:t>
        <w:br/>
        <w:t>арасындағы ұлы тарихи қандастықты жан - жақты дәлелдеп қана</w:t>
        <w:br/>
        <w:t>қоймай, ел мен елдің бірлігі, ортақ мәдениеттің “гүлденуі, өзара</w:t>
        <w:br/>
        <w:t>қатынастардың кемелденуі жолында аянбай еңбек еткенін қазақ халқы</w:t>
        <w:br/>
        <w:t>жадында мақтанышпен сақтайды, үлгі-өнеге тұтады» деп әділ бағасын</w:t>
        <w:br/>
        <w:t>беріп еді.</w:t>
        <w:br/>
        <w:t>302</w:t>
        <w:br/>
        <w:t>Жапониядағы самурайлар секілді қыпшақтар Венгрияның әскери</w:t>
        <w:br/>
        <w:t>сословиесіне айнала бастады. Бұл элеуметтік топтың негізгі кәсібі</w:t>
        <w:br/>
        <w:t>соғыс, соғыс өнері болды. Төрт бес ғасыр мажар қыпшақтары Венгр</w:t>
        <w:br/>
        <w:t>корольдігінің қорғаны болды. Іштерінен ұлы жауынгерлер, белгілі</w:t>
        <w:br/>
        <w:t>саяси қайраткерлер, ел басшылары, әскери авантюристер шықты.</w:t>
        <w:br/>
        <w:t>Солардың бірі Адбша (Ақбура) Ковач Михай Ковачтордың көбі</w:t>
        <w:br/>
        <w:t>(ковач - түркіше ұста) қыпшақтар, тектерінің, есімдерінің алдына</w:t>
        <w:br/>
        <w:t>Кун (қыпшақ) дегенді қосып алады. Венгрияда көп кездестірдім;</w:t>
        <w:br/>
        <w:t>мысалы, Кун Ковач Ласло, фотосуретші, белгілі қазақтың зергері</w:t>
        <w:br/>
        <w:t>Дәркембай Шоқпарұлының досы. Солтүстік Америка азамат соғысына</w:t>
        <w:br/>
        <w:t>янкилер жағында шайқасып, көссіз батырлығымен аты аңызға</w:t>
        <w:br/>
        <w:t>айналған тарихи тұлға. Ақбура туралы түрлі қызықты хикаялар көп,</w:t>
        <w:br/>
        <w:t>соның бірі кәдімгі американ джинсиінің шығуына байланысты. Ол</w:t>
        <w:br/>
        <w:t>жеке атты әскер полкын басқарған, кебі қыпшақтар, киім киістері</w:t>
        <w:br/>
        <w:t>өзгеше, әсіресе, шалбарлары мықынынан төмен түскен, балағы кең, ат</w:t>
        <w:br/>
        <w:t>үстіне жүргенге ыңғайлы. Әскерге провиант таситын іскер жойыт</w:t>
        <w:br/>
        <w:t>Леви көріп, қызығып, қағып алып, далада қалған кенеп шатырлардан</w:t>
        <w:br/>
        <w:t>ойып алып, осы үлгіде дамбалдар тіккізіп, оларды әдемілеп көк түсті</w:t>
        <w:br/>
        <w:t>«индиго» баяуымен бояп, сатып, пайдаға белшесінен батқан екен.</w:t>
        <w:br/>
        <w:t>Сөйтіп, Америка әркенитінің бір белгісіне айналған джинсидің өзі</w:t>
        <w:br/>
        <w:t>қыпшақтардан болып шықты. Бұл қызық әңгімені Мандоки кезінде</w:t>
        <w:br/>
        <w:t>қазақ досы, шәкірті, қазір профессор Ерден Қажыбековке айтқан екен.</w:t>
        <w:br/>
        <w:t>Мен Мандокидің немере інісі Ласло Вад Баяндүрден естідім. Осы</w:t>
        <w:br/>
        <w:t>тарихи анекдоттың растығына айнымас бір-ақ дәлел - Мажарстандағы</w:t>
        <w:br/>
        <w:t>қыпшақ бакташыларының осыған дейін сақталған киім үлгілері. Басқа</w:t>
        <w:br/>
        <w:t>ешнәрсенің керегі жоқ. Көрген адам өзі түсінеді.</w:t>
        <w:br/>
        <w:t>Қыпшақтардың Мажар елінің туын көтерген жауынгерлерін ары</w:t>
        <w:br/>
        <w:t>қарай айтсақ, атақты адмирал Миклош Хорти да өзін қыпшақтардың</w:t>
        <w:br/>
        <w:t>тұқымымын деп жиі айтады екен. Ол 1921 жылы Нипрагіап МіНагу</w:t>
        <w:br/>
        <w:t>Кпірім Оғбеп атты еркін ерсеріктер (рыцарлар) орденін құрған.</w:t>
        <w:br/>
        <w:t>Опаагізһег МИНаг КіМет-Оғдеп т.т. бәрі МіИНагу, бәрі қыпшақ.</w:t>
        <w:br/>
        <w:t>Ал Қоңырдың бабалары бірнеше ғасыр бойы ел билеген атқамінер,</w:t>
      </w:r>
    </w:p>
    <w:p>
      <w:r>
        <w:t>ақсүйектер болған. Әулеттің аты, атақонысы Мандық жайлауына</w:t>
        <w:br/>
        <w:t>байланысты болса керек. Мандокилер кундардың (кыпшақтардың)</w:t>
        <w:br/>
        <w:t>ішінде Ігізіг Жалайыр руының Құлан атасынан тарайды. Құланның</w:t>
        <w:br/>
        <w:t>ұрпақтары Қоңыр мен Соқыр. Осы мәліметтерді маған берген Ласло</w:t>
        <w:br/>
        <w:t>(Лашын) Вад Баяндүр мырза да Жалайырға жатады, тек ол оның</w:t>
        <w:br/>
        <w:t>ішінде Вад (мажар тілінде «тағы, тарпаң» деген мағынаны білдіреді)</w:t>
        <w:br/>
        <w:t>-. Баяндүр - Балашының ұрпағы; Балашыға елге сінірген ерен еңбегі</w:t>
        <w:br/>
        <w:t>үшін Венгр королі 1608 жылы арнайы грамотамен дворян лауазымын</w:t>
        <w:br/>
        <w:t>сыйлаған екен; содан бері Баяндүрлер ууйегі гепд, король сақшылары;</w:t>
        <w:br/>
        <w:t>300</w:t>
        <w:br/>
        <w:t>бабамыздың айналадағы дүниеге кезқарасы, танымы, өресінің</w:t>
        <w:br/>
        <w:t>биіктігі, ең бастысы, дүниенің төрт тарабында тұратын басқа</w:t>
        <w:br/>
        <w:t>түркілермен өзін бүтін, бірге сөзінуі. Қоңыр Мандоки бейне бір сол</w:t>
        <w:br/>
        <w:t>заманның осы күнге жіберілген елшісі сияқты. Ол өзің мажар да емес,</w:t>
        <w:br/>
        <w:t>қыпшақ та емес, қазақ та емес, түркі болып сезінді. Сондықтан оны</w:t>
        <w:br/>
        <w:t>саха мен чуваш өзімсінді, Стамбул мен Анадолыда оны түрікке</w:t>
        <w:br/>
        <w:t>балады, басы бірікпейтін татар мен башқұрт түрегеп тұрып бірге</w:t>
        <w:br/>
        <w:t>күтті, қазасынан кейін құмық Бадрутдин өз халқынын ұлындай</w:t>
        <w:br/>
        <w:t>жоқтады («Жан иыбати гелдин сен, Жан тамурун тартылды.</w:t>
        <w:br/>
        <w:t>Дунайда туаған гюнюнг Акь денизде артылды...»), ал қазақтар оны</w:t>
        <w:br/>
        <w:t>өзінің қасиетті Кеңсайына жерледі. Қайран Қоңырдың арманы әммә</w:t>
        <w:br/>
        <w:t>түркілердің рухани бірлігі болды. Осы мақсатқа саналы өмірін сарп</w:t>
        <w:br/>
        <w:t>етті, жаны қыршыныңан қиылды.</w:t>
        <w:br/>
        <w:t>Қоңыр Атлан Мандоки (қырықтан асқанман кейін ол</w:t>
        <w:br/>
        <w:t>төлқұжатындағы атын осылай өзгертіп алған: жұбайы</w:t>
        <w:br/>
        <w:t>Оңғайшаның айтуы бойынша Рһитван аты оған ешқашан ұнамаған;</w:t>
        <w:br/>
        <w:t>өзі көрмей кеткен жалғыз ұлының аты да Атлан: «Аттан, елге</w:t>
        <w:br/>
        <w:t>аттан» деген мағынада) 1944 жылдың ақпан айынын 10 жұлдызында</w:t>
        <w:br/>
        <w:t>Кіндік Еуролодағы Мажар (Венгр) елінің Ұлы Қыпшақ даласында</w:t>
        <w:br/>
        <w:t>орналасқан Қарсақ шаһарында дүниеге келді. Арғы тегі қыпшақ.</w:t>
        <w:br/>
        <w:t>Сонау аумалы-төкпелі ХІП ғасырда ата-бабасы осы өңірге қоныс</w:t>
        <w:br/>
        <w:t>тепкен екен. Тарихтан белгілі қыпшақтың Көтен ханы Тәңір сыйлаған</w:t>
        <w:br/>
        <w:t>есімін осы күнгі зерттеушілер ерсі көріп, біресе Қотан, тіпті, «құт»</w:t>
        <w:br/>
        <w:t>деген түбірден шығарып, Құтан деп те атап жүр; үлкен ғалым,</w:t>
        <w:br/>
        <w:t>бірегей қыпшақтанушы, академик Болат Көмековтың айтуынша</w:t>
        <w:br/>
        <w:t>қыпшақтардың Дунай жағалауына жеткен ханының аты Көтен.</w:t>
        <w:br/>
        <w:t>Көтен деген сөздің лексикалық мағынасы ол заманда осы күннен біраз</w:t>
        <w:br/>
        <w:t>өзгешелеу болған, ол «ұлы, үлкен» деген мағынаны білдірген (мысалы,</w:t>
        <w:br/>
        <w:t>«қара», «сары» деген сөздер де ол заманда тек түсті білдірмеген:</w:t>
        <w:br/>
        <w:t>Қара Қыпшақ Қобланды - Ұлы Қыпшақ Қобыланды; қара жылан -</w:t>
        <w:br/>
        <w:t>Үлкен жылан, айдахар; тіпті бертін заманда қалмақтармен соғысқан</w:t>
        <w:br/>
        <w:t>Малай Сары батырдың да есімі оның ерен ерлігіне сай берілген;</w:t>
        <w:br/>
        <w:t>Малай Сарының замандасы Есет Көтібар батырдың. Тобықтының</w:t>
        <w:br/>
        <w:t>рубасы Көтібақ (Дәулетбақ сияқты) бабаларымыздың да есімдері ”</w:t>
        <w:br/>
        <w:t>олардың ұлылығы мен даралығын білдірген) Еділдің бойын</w:t>
        <w:br/>
        <w:t>мекендеген қыпшақтардың (ғалым Сейсенбай Құдасовтың айтуы</w:t>
        <w:br/>
        <w:t>бойынша, олар Еділге кұятын қазіргі Төменгі Донец дел аталатын</w:t>
        <w:br/>
        <w:t>өзеннің бойында өмір сүрген) бір бөлігін, орыс жылнамаларында</w:t>
        <w:br/>
        <w:t>жазылғандай, қырық мың «түтінімен» аударылып, 1236 жылы Батысқа</w:t>
        <w:br/>
        <w:t>қарай көшкен. Көшкен себебі, Бату ханның, оның Күнбатыс әлеміне</w:t>
        <w:br/>
        <w:t>жорығын бастаған жалғыз көзді Арыстан Сүбітай Баһадүрдің кәрінен</w:t>
        <w:br/>
        <w:t>295</w:t>
        <w:br/>
        <w:t>ҡыпчак элдеринин түп тамыры, көп жагынан бул эки элдин салт-</w:t>
      </w:r>
    </w:p>
    <w:p>
      <w:r>
        <w:t>санааларынын, ырым-жырымдарынын окшоштуктары жәнүнде бизге</w:t>
        <w:br/>
        <w:t>кеңири лекция окуду. Түрк элдеринин, ҡыргыз элинин тарыхы боюнча</w:t>
        <w:br/>
        <w:t>бизге буга чейин белгисиз мавлыматтарды уктук. Байыркы элдер</w:t>
        <w:br/>
        <w:t>катары булардын маданияты, үрп-адаты болгону жөнунде тиги киши</w:t>
        <w:br/>
        <w:t>чоң эргүү менен аңгеме куруп берди. Айтылған маалыматтар, ойлор</w:t>
        <w:br/>
        <w:t>ушунчалык кызыктуу болду, эл тарагысы келбейт. Суроо-жооп болуп</w:t>
        <w:br/>
        <w:t>атып, саат күндүзгү үчте баштаганбыз, күүтүмге чейин олтурдук.</w:t>
        <w:br/>
        <w:t>Караңгы кирип калганын байкабай калган экенбиз, сырттан бирев</w:t>
        <w:br/>
        <w:t>келип жарықты жандырғанда ғана кеч болуп калганын араң байкадык.</w:t>
        <w:br/>
        <w:t>Кийин кабинетке кирип алып да ар нерселерди сурай берип, далайға</w:t>
        <w:br/>
        <w:t>аңгемелештик.</w:t>
        <w:br/>
        <w:t>Ошол кезде бизге Конур Мандокинин аңгемеси тийгизген</w:t>
        <w:br/>
        <w:t>таасирдин күчүн сөз менен айтып бериш ҡыйын. Ар бирибиз</w:t>
        <w:br/>
        <w:t>ушунчалык дүүлүгүп калыптырбыз, барбалаңдап бири-бирибизге</w:t>
        <w:br/>
        <w:t>жарыша тиги кишиге ырахматыбызды айтып жатабыз, колун кысып</w:t>
        <w:br/>
        <w:t>куттуктап жатабыз, колубуздан келген белектерибизди берип атабыз.</w:t>
        <w:br/>
        <w:t>Белек демекчи. Чет элден келген конокторго урмат-сый кәрсөтүп, ар</w:t>
        <w:br/>
        <w:t>дайым бир белек берип коюу демейдеги нерсе катары болуп калды.</w:t>
        <w:br/>
        <w:t>Даярдап койғон белегинди бересин да, бир милдеттен кутулғандай</w:t>
        <w:br/>
        <w:t>болуп каласын. Ал эми бул күнкү биздин Мандокиге берген белек чын</w:t>
        <w:br/>
        <w:t>жүрөктөн, ички дилибизден чыкқан белек болду. Унутпасам</w:t>
        <w:br/>
        <w:t>«Манастын» сюжети пайдаланып жасалган шахмат болуш керек эле.</w:t>
        <w:br/>
        <w:t>Ал киши да чоң кубануу менен кабыл алды.</w:t>
        <w:br/>
        <w:t>Конурдун Кыргызстан менен Казакстанға кайра-кайра келип, жаны</w:t>
        <w:br/>
        <w:t>тынбай катуу эмгектенип жүрген себеби бар екен. Көрсе ал азаматтын</w:t>
        <w:br/>
        <w:t>алдыңа койгон мақсаты абдан чоң тура. Илгери Чынгыз хан, Батый</w:t>
        <w:br/>
        <w:t>хандардың чабуулунан жапа чеккен кыпчактар батышка куулуп,</w:t>
        <w:br/>
        <w:t>Европаның башка мамлекеттерине баш калкалооғо аргасыз болушат.</w:t>
        <w:br/>
        <w:t>Ал элдердин арасында жүрүп, өз тилинен, адабиятынан,</w:t>
        <w:br/>
        <w:t>маданиятынан ажырап калышат. Азыр болсо кыпчак эли таптакыр</w:t>
        <w:br/>
        <w:t>жоголуп кетүүнүн коркунучунда турат. Ошондуктан, Конур чоң</w:t>
        <w:br/>
        <w:t>окумуштуу гана эмес, кыпчак элинин чынығы уулу катары өз эне</w:t>
        <w:br/>
        <w:t>тилин, маданиятын, үрп-адатын кайра жанжандыруу учун, кайра</w:t>
        <w:br/>
        <w:t>калыбына келтирүү үчүн далбас уруп жүргөн кези экен.</w:t>
        <w:br/>
        <w:t>Эмне үчүн ушунча түрк элдеринин ичинен бу биздин кырғыз</w:t>
        <w:br/>
        <w:t>улутун тандап алдыңыз? Башқа элден биздин қандай өзгечәлүгүбүз</w:t>
        <w:br/>
        <w:t>бар? - деп сурап калдык.</w:t>
        <w:br/>
        <w:t>- Бул абдан жакшы суроо. Мен жанағы мақсатымды кантип иш</w:t>
        <w:br/>
        <w:t>жүзүне аткара алмакмын, -- деп баш катырып жүрүп, жалпы эле түрк</w:t>
        <w:br/>
        <w:t>элдеринин тарихын, этнографиясын, байырқы түрк. элдеринин</w:t>
        <w:br/>
        <w:t>308</w:t>
        <w:br/>
        <w:t>тилдерин терең изилдеп, азыркы учурда түрк элдери” жашаган</w:t>
        <w:br/>
        <w:t>жерлерди бүт кыдырып чыктым. Менимче, ушул маседеге</w:t>
        <w:br/>
        <w:t>байланыштыуу кыргыз элин бийик көтөрүп турган эки нерсе бар.</w:t>
        <w:br/>
        <w:t>Биринчиден, кыпчак элине эң жакын турган калк- қыргыздар экен.</w:t>
        <w:br/>
        <w:t>Бекеринен дүйнөлүк адабиятта, байырқы тарыхчылар «қыргыз-</w:t>
        <w:br/>
        <w:t>қыпчак» деп бир эл катары карап келген эмес, кыргыз-кыпчак тили</w:t>
        <w:br/>
        <w:t>түрк тилдеринин ичинен да бөлүнүп бир тил “катары каралат.</w:t>
        <w:br/>
        <w:t>«Кыргыз», «кыпчак» деген элдер, тилдер эмеб, «кыргыз-кыпчак»</w:t>
        <w:br/>
        <w:t>деген бир эл, бир тил катары. Демек, кыпчак элинин тилин изилдеп,</w:t>
        <w:br/>
        <w:t>анын грамматикасын түзүп чығууда ҡыргыз тили бирден-бир түркүк,</w:t>
        <w:br/>
        <w:t>өзөк эмеопи. Экинчиден, азыркы кыргыз элинде байыркы түрктәрдүн</w:t>
        <w:br/>
        <w:t>сөздөрдүн, салты, кулк-мүнезү башка түрк элдерине салыштырмалу</w:t>
        <w:br/>
        <w:t>көбүреек сақталғаны байкалган. Ошондуктан Мен эле эмес, башка</w:t>
        <w:br/>
        <w:t>окумуштуу түркологдор да бул элди ар тараптан толук Изилдеп, бул</w:t>
      </w:r>
    </w:p>
    <w:p>
      <w:r>
        <w:t>жактан көп нерселерди үйренүп кетүүгә аракеттенип жатышпайбы:</w:t>
        <w:br/>
        <w:t>Ошонда, баяғы Британ энциклопедиясындагы -«кырғыз-кыпчак:</w:t>
        <w:br/>
        <w:t>тилдеринин семействосу» деген баян эсиме келди. Мандокинин</w:t>
        <w:br/>
        <w:t>айтканына караганда азыркы кыргыз тилин жалаң эле кыпчак тили”</w:t>
        <w:br/>
        <w:t>эмес, байыркы түрк тилдерин түшүнүү үчүн ачкыч катары пайдаланса</w:t>
        <w:br/>
        <w:t>болот экен. Кыргыз элинде сакталып каоган байыркы салт, үрп-адат,</w:t>
        <w:br/>
        <w:t>илгерки түрк. элдеринин этнографиясын изилдееге чоң көмек</w:t>
        <w:br/>
        <w:t>көрсетет окшобойбу.</w:t>
        <w:br/>
        <w:t>- Эмне үчүн ушул убакка чейин қырыгз тилинин грамматикасы</w:t>
        <w:br/>
        <w:t>жакшылап изилденип, жалпы дүйнөлүк элге жеткиликтүү болчудай</w:t>
        <w:br/>
        <w:t>түрде жазыла элек? -- деген суроону койғон эле ал. - Францияда</w:t>
        <w:br/>
        <w:t>қырғыз тилинин грамматикасы жазылып үч томдон турган китеп</w:t>
        <w:br/>
        <w:t>болуп чыкты. Бирок ал азыр Кыргызстандын чегинен сыртта жашаган</w:t>
        <w:br/>
        <w:t>кыргыздардын тилиния негизинде жазылган эмгек (ал кезде чет</w:t>
        <w:br/>
        <w:t>өлкелерден, өзгөезе өнүккөн өлкәлерден, биздин республикага</w:t>
        <w:br/>
        <w:t>окумуштуулар келе алчу эмес эле да. «Железный занавес» менен</w:t>
        <w:br/>
        <w:t>калкаланып турбадыкпы!. Менимче начар эле китеп, бирок ошюго</w:t>
        <w:br/>
        <w:t>карабастан азыркы учурда бизге пайдасы тийп жатат. Кыргызстанда</w:t>
        <w:br/>
        <w:t>жашаган кадимки, чыныгы, негизги кыргыздардын тилине негизделип</w:t>
        <w:br/>
        <w:t>жазылган китеп болсо албетте сонун болоор эле. Эма Кырғыз</w:t>
        <w:br/>
        <w:t>Республикасынын академиясындағы окумуштуулар ошондай китепти</w:t>
        <w:br/>
        <w:t>жаратат го деген үмүт бар. Эртедир-кечтир андай эмгек чыгат го.</w:t>
        <w:br/>
        <w:t>Кыргыз тилинин грамматикасы деген китеп бар эмеспи? Эмне, ал</w:t>
        <w:br/>
        <w:t>жетишпейби? - деп сурап калды биреө.</w:t>
        <w:br/>
        <w:t>-- Албетте жетишпейт. Ал китептер - тим эле окуу китептери, кыргыз</w:t>
        <w:br/>
        <w:t>жаштарына эне тилин үйрөтүү үчүн жазылған китептер. Кыргыз</w:t>
        <w:br/>
        <w:t>Тилинин грамматикалык закондорун талдап, кыргыз элине ғана эмес,</w:t>
        <w:br/>
        <w:t>309</w:t>
        <w:br/>
        <w:t>Бітіегіпіп Копрш?ап дегететегіуіс ПрПепфіБілі рӛзіегтпекседіг, Үл?агт</w:t>
        <w:br/>
        <w:t>Кіші БӛШіпіегде Паһі Біг тізуол уіКкіейірі І.Мапбоку Копеш һакат4а</w:t>
        <w:br/>
        <w:t>Бірі ейіптелігі заБІауап Кйарға, іс шан уе ӛзішр Ыігіірше регек</w:t>
        <w:br/>
        <w:t>ӘӛігіІтетіб. Масагба Кете!егіп уегПізіпів уа?иа уаліааппа</w:t>
        <w:br/>
        <w:t>газПатуог, Кйаһп зопиада окпуиси Копвш”ипа Һауайтіп КйаріаКіпдеп</w:t>
        <w:br/>
        <w:t>сою даһа Шрі сеКкісі о!бифш, евенегіпіп “де даһа ауппви Мг</w:t>
        <w:br/>
        <w:t>Фебегепдігтпеуі һаКейіді Һіввіле Каріһуог.</w:t>
        <w:br/>
        <w:t>85 55 %</w:t>
        <w:br/>
        <w:t>319</w:t>
        <w:br/>
        <w:t>дагестанско-веңгерских отношений проявлял Расул Гамзатов, В 1998</w:t>
        <w:br/>
        <w:t>ГІ. В письме к председателю Союза писателей Венгрии Йожефу</w:t>
        <w:br/>
        <w:t>Торнаю он писал о том, что, возвратившись из свдего первого</w:t>
        <w:br/>
        <w:t>путешествия из Венгрии Бадрутдин Магомедов «пПривез бесценный</w:t>
        <w:br/>
        <w:t>материал, который диктует необходимость связи в сфере культуры,</w:t>
        <w:br/>
        <w:t>истории и этнографии двух народов с обшими корнями духовного</w:t>
        <w:br/>
        <w:t>наследия». Характерно, что в свовм письме Р. Гамзатов называл</w:t>
        <w:br/>
        <w:t>кунов «венгерскими кумықами», тем самым подчеркивая их не</w:t>
        <w:br/>
        <w:t>только духовную, но и кровную близость с Дагестаном.</w:t>
        <w:br/>
        <w:t>85 50%</w:t>
        <w:br/>
        <w:t>325</w:t>
      </w:r>
    </w:p>
    <w:p>
      <w:r>
        <w:t>түрі де, мінез-құлығы да Қоңырға ұқсас осы Лашын деген бауырын,</w:t>
        <w:br/>
        <w:t>жоғарыда айтқан Вадь Ласлоны таңдадым.</w:t>
        <w:br/>
        <w:t>- Қыпшақтар әмеңгерлік салтты сақтаған екен ғой.</w:t>
        <w:br/>
        <w:t>Иә. Лашын екеумізге елдің үлкендері бата берді. Жүсіп Торма да</w:t>
        <w:br/>
        <w:t>біліп, батасың беріп кеткен. Лашын да ғылымнан алыс емес, қазақтың</w:t>
        <w:br/>
        <w:t>салтын, мәдениетін біледі. Қоңырдың орны бөлек қой, әрине. Лашын</w:t>
        <w:br/>
        <w:t>екеуміз үлкендердің батасын алуға Қазақстанға баратын жолы ұшақ</w:t>
        <w:br/>
        <w:t>төрт күн қатарынан ұшпай қойды. Сосын балам Атлаң: «Шеше, сен</w:t>
        <w:br/>
        <w:t>жеті нан жасаған жоқсың, сосын ұша алмай жатырмыз» - дегені. Жеті</w:t>
        <w:br/>
        <w:t>наң жасадым, сосын ұшып кеттік. Сол жолы мені Қоңыр жібергісі</w:t>
        <w:br/>
        <w:t>келмеді, мені қимағаны деп ойлаймын.</w:t>
        <w:br/>
        <w:t>- Айша әпке, Сіздің жөніңіз бір басқа. Сіз ұлты - мажар, қаны</w:t>
        <w:br/>
        <w:t>қыпшақ, жаны қазақ жігітке тұрмысқа шықтыңыз. Ал мажарға</w:t>
        <w:br/>
        <w:t>шыққан қазақ қыздары туралы не айтасыз? )</w:t>
        <w:br/>
        <w:t>- Оның рас. Қазақ қыздары көбінесе «Теңіз» мұнай компаниясында</w:t>
        <w:br/>
        <w:t>жұмыс істейтін мажарларға шығып келіп жатыр.... Олар қазақтығын</w:t>
        <w:br/>
        <w:t>жоғалтпаса екен деймін.</w:t>
        <w:br/>
        <w:t>- Айша әпке, әңгімеңізге рахмет!</w:t>
        <w:br/>
        <w:t>5 Фф</w:t>
        <w:br/>
        <w:t>329</w:t>
        <w:br/>
        <w:t>жүргенін және кеудемізде бұрын сонды болып көрмеген ғасырлық</w:t>
        <w:br/>
        <w:t>бауырлық сезімін лаулатқанын ұмыта бастадық. ;</w:t>
        <w:br/>
        <w:t>Үстіміздегі жылдың ақпан айында, яғни күні кеше ғана оның</w:t>
        <w:br/>
        <w:t>туғанына 60 жыл толды. Сондықтан ең болмаса енді барып, «ештен</w:t>
        <w:br/>
        <w:t>кеш жақсы» дегендей, елдігімізді көрсете бастасақ та жаман болмас</w:t>
        <w:br/>
        <w:t>еді. Ең бастысы -- Мандоки Қоңыр мұраларымен қазақ оқырман</w:t>
        <w:br/>
        <w:t>қауымын жақыннан таныстыру. Бұл жерде бір қиындық бар. Қоңыр</w:t>
        <w:br/>
        <w:t>мұраларының дені оның туған тілі -- мадияр тілінде және Еуропа</w:t>
        <w:br/>
        <w:t>тілдерінде жарық көрген. Ал бір жағынан бұл тілдерді игерген, екінші</w:t>
        <w:br/>
        <w:t>жағынан мамандығы Қоңырдың зерттеу профиліне жақын мамандар</w:t>
        <w:br/>
        <w:t>жоқтың қасы.Дегенмен, ондай адамдар тіпті жоқ емес. Осы орайда біз</w:t>
        <w:br/>
        <w:t>Монғолиядан келген оралман, Қоңырдың көзін көрген, тәлімін алған</w:t>
        <w:br/>
        <w:t>төл шәкірті Бабақұмар Қинаятұлының атын атай аламыз. Ол Қоңыр</w:t>
        <w:br/>
        <w:t>зерттеуінің басым бағыттарын, еңбектерінің библиография тізімін</w:t>
        <w:br/>
        <w:t>бере отырып, олардың іргелілері мен маңыздарын (2 монография, 21</w:t>
        <w:br/>
        <w:t>ірілі-ұсақты ғылыми мақалаларды) қазақ тіліне аударып, ғылы</w:t>
        <w:br/>
        <w:t>ми түсініктерімен бірге бастыруға дайын. Тек қана осы бастамасына</w:t>
        <w:br/>
        <w:t>дұрыс қолдау таба алмай жүр. Жоспарлап отырған аударма көлемі</w:t>
        <w:br/>
        <w:t>17,5 баспа табақ. Ұсыныс білдіруші жас ғалым академиялық ғылым</w:t>
        <w:br/>
        <w:t>саласында әлденеше жыл еңбек еткен, дайындығы бар, таяу арада</w:t>
        <w:br/>
        <w:t>тарих ғылымы бойынша кандидаттық жұмыс қорғамақ ниетті.</w:t>
        <w:br/>
        <w:t>Әрине, бұл тек істелуге тиіс үлкен істердің басы ғана. Бірақ соны</w:t>
        <w:br/>
        <w:t>бастайтын узқыт келді. Ал қимылсыз, әрекетсіз қалу бәрімізге,</w:t>
        <w:br/>
        <w:t>бәріміздің ортақ елдігімізге сын.</w:t>
        <w:br/>
        <w:t>ҚР Мәдениет, ақпарат және қоғамдық келісім министрлігінен</w:t>
        <w:br/>
        <w:t>қолдау тауып жатса, Қоңырдың туған күніне орай еске алу шараларын</w:t>
        <w:br/>
        <w:t>ұйымдастырып, Иштван күндері өткізілсе, | басына ескерткіш</w:t>
        <w:br/>
        <w:t>орнатылса немесе көше аты берілсе нұр үстіне нұр болар еді.</w:t>
      </w:r>
    </w:p>
    <w:p>
      <w:r>
        <w:t>85 95 55</w:t>
        <w:br/>
        <w:t>34</w:t>
        <w:br/>
        <w:t>Навіш"д4ап Ваһвейтпеуе саһебік. ІСегіпдеп Ын, Кіза Фоуіш оізпі</w:t>
        <w:br/>
        <w:t>тегатітігі сок іуі ап!атізі. “Тат, Һіге Пер Бігіп Кізі ваігіагі</w:t>
        <w:br/>
        <w:t>зәлінШаг, ітді вігіп ак баігізгілігі бөгептек ізйуогиг”, беді о.</w:t>
        <w:br/>
        <w:t>Алтпао весепіп ел (Фікка(е дедег сіпшесілі “Бігде ТігкешйаКкпйп Ввавіагі</w:t>
        <w:br/>
        <w:t>Кегек” оштіеві ібі. Ваһседйеп еуіпіп КіШірһап евіпе сіктізіЕ уе</w:t>
        <w:br/>
        <w:t>Маһатпей 5айіһ Бігдеп ТӨтксширша Евавізгілі ішешізі.</w:t>
        <w:br/>
        <w:t>Бофгива, ӛпсе КиізКізгітліга іпапатайіК. 5обуані Біг ШІКепіп</w:t>
        <w:br/>
        <w:t>БазКкенйілііг, һепі2. деті регдепіп Өйпудізгі Қазкан</w:t>
        <w:br/>
        <w:t>Боіішен Ыг сарда Бігдеп 274уа бӛкгіргіп ебегі ізіепеМІішпіуді? Ата</w:t>
        <w:br/>
        <w:t>ізкетізі іне, Віг уір адат, Біг Тігкби адат Бі?деп мі еегі ізделік.</w:t>
        <w:br/>
        <w:t>Үе Ікі ау бопта Әш езегі Веп опа Шазбіптіітп, агі? бозаша шип</w:t>
        <w:br/>
        <w:t>үйдігітшгіп, Өтгітійгде Бс баһа уазатауасайтіп ім һайісе!егіп</w:t>
        <w:br/>
        <w:t>ігегіпдеп уШаг гесі.О уйбіші кесе, о ізікі уйтіег, о Кіуісіті б” ег</w:t>
        <w:br/>
        <w:t>уйгерітде Өшушін, Бауиди уе Ыіг (аі о14и уе 1998 ула Сійпаг аі</w:t>
        <w:br/>
        <w:t>Біг ғошала 4окшд4и,1986 уй Таҙкепі ус 1988 уй Вака Бепіт ісіп ісгін</w:t>
        <w:br/>
        <w:t>уШагіп агбіпда Қаһап Біг дезіала бопивтивіш. СШпагда уег ует готап</w:t>
        <w:br/>
        <w:t>ойтаЮап сіКір 4езіапа 4опаҙтизіш. бадесе бестісіп дедИ, сеіесері</w:t>
        <w:br/>
        <w:t>бсвіаліпа,</w:t>
        <w:br/>
        <w:t>Ніс өйрһе ештіуоғштікі, 186йпсі Біпгіп Тінік Әйпуаві 15іп дезіапіпбасак</w:t>
        <w:br/>
        <w:t>сізуізг 19 авт уе 20 уйгуШагда уазапді. ВеіКі, Біг йге даһа уазапасак.</w:t>
        <w:br/>
        <w:t>Тірісі уегікігезіпіп оішфшпштй байіауап тарта 1абаКка!агі оір ін</w:t>
        <w:br/>
        <w:t>таделіег, Біг ау 4а|рабі уе аіеҙ уштарі Һайілде Каупауір Кӛрйгеген.</w:t>
        <w:br/>
        <w:t>ӛсіпсі Ыіп уіп Тін Ойпуавіі ойшвішасаҚТағ.</w:t>
        <w:br/>
        <w:t>Жепі Біг уйіп тарта (аһакаві - Ваікапіағіғап Сі”е шазап ТігК</w:t>
        <w:br/>
        <w:t>содғаВуаві, Каупауап а!еміег іе іш сортайуайа саграп ушгекегеіг.</w:t>
        <w:br/>
        <w:t>Саврігей 15 таШаг, Ншвеулгабе АШег, 2іуа Сӛкгіріаг, ӘШеутап</w:t>
        <w:br/>
        <w:t>Соһратаг, Аһтеб Вауашвшпіаг, мінгісі аг, Оспап Ваішгіаг, Ме)даі</w:t>
        <w:br/>
        <w:t>КосаКкіаг, ЕршШ ег. ЕІсіреуіет, Мшһаттей ЗаН Мет...</w:t>
        <w:br/>
        <w:t>Фа</w:t>
        <w:br/>
        <w:t>316</w:t>
        <w:br/>
        <w:t>Құралай ИМАНБЕКҚЫЗЫ</w:t>
        <w:br/>
        <w:t>АТАЖҰРТЫН АСҚАҚТАТҚАН ИІНТВАН!</w:t>
        <w:br/>
        <w:t>Қазақты туғаным деп, қара жерін қасиетім деп өткен қайран Қоңыр</w:t>
        <w:br/>
        <w:t>тірі болса, осы ақпанда 60 жасқа толар еді. Қазақтың ағайын-тума,</w:t>
        <w:br/>
        <w:t>бауыр іздегіш халық екені белгілі. Біздің дәуірімізден бірнеше ғасыр</w:t>
        <w:br/>
        <w:t>бұрын Тұран елін жаулап алмақ болған парсы патшасы Кирдің қалың</w:t>
        <w:br/>
        <w:t>әскеріне соққы беріп, оның басын кесіп алған сақ қызы Томиристі де</w:t>
        <w:br/>
        <w:t>қазақ қылып шығарып, атын қазақшалап «Тұмарқыз» деп жүрміз.</w:t>
        <w:br/>
        <w:t>Жақында «Кода» агенттігі жер түбіндегі ағылшын елінің атышулы</w:t>
        <w:br/>
        <w:t>королі Артурдің өзі өте ертеде Батыс Қазақстан территориясында</w:t>
        <w:br/>
        <w:t>өмір сүрген сармат тайпасынан шыққаны туралы жаңа деректерді</w:t>
        <w:br/>
        <w:t>жария етті. Сарматтар мен сақтар замандас болған. Демек, ұлттық</w:t>
        <w:br/>
        <w:t>идеологиямыздың әсірешіл өкілдері: енді Еуропа әдебиеті мен</w:t>
        <w:br/>
        <w:t>мәдениетінің қалыптасуына айтарлықтай әсер еткен осы бір әйгілі</w:t>
        <w:br/>
        <w:t>тұлғаны игеріп-мемденуді қолға алуы әбден мүмкін. Мұның барі</w:t>
        <w:br/>
        <w:t>дұрыс шығар, қарсылығымыз жоқ. Бірақ...</w:t>
      </w:r>
    </w:p>
    <w:p>
      <w:r>
        <w:t>Бірақ осы орайда бір нәрсе түсініксіз. Атам заманда өмір сүрген</w:t>
        <w:br/>
        <w:t>және халқына тікелей қатысы бар екені тұрғыдан әлі тиісінше</w:t>
        <w:br/>
        <w:t>дәлелденбеген тарихи тұлғаларды өзіміздікі қылып шығарамыз,</w:t>
        <w:br/>
        <w:t>тарихымызға қосамыз, олар туралы түрлі шығармалар жазамыз,</w:t>
        <w:br/>
        <w:t>қылқаламмен олардың портретін саламыз. Сосын масайрап, оларды</w:t>
        <w:br/>
        <w:t>мақтан етеміз. Сөйте тұра кеше ғана арамызда жүрген, туысынан</w:t>
        <w:br/>
        <w:t>қазақ болмағаныменен, қазақшылықтың, қазақы патриотизмнің</w:t>
        <w:br/>
        <w:t>тамаша үлгісін көрсетіп қана қоймай, бүкіл ғұмырын қазақтың асқақ</w:t>
        <w:br/>
        <w:t>ұлттық идеясы жолына сарп еткен аяулы азаматты ескермейміз?!</w:t>
        <w:br/>
        <w:t>Сондағы айтқалы отырғанымыз, әрине, доктор Мандоки Қоңыр</w:t>
        <w:br/>
        <w:t>Иштван. Ол - түбі мадияр елінің, Венгрия мемлекетінің азаматы, ал</w:t>
        <w:br/>
        <w:t>өмірлік болмысы тұрғысынан қазақтың талай қаны, қазаққа бергісіз</w:t>
        <w:br/>
        <w:t>аяулы ұлы, сонау Еуропанын төрінен бабалары сан ғасыр бұрын</w:t>
        <w:br/>
        <w:t>қалдырған ата жұртына қанаты талмай самғап ұшып оралған ақиық</w:t>
        <w:br/>
        <w:t>сұңқары. «Алып таудың алыптығы жанында тұрып қарағанда дұрыс</w:t>
        <w:br/>
        <w:t>байқалмайды» деген бар. Сол сияқты өз отанымызда жүргендіктен де,</w:t>
        <w:br/>
        <w:t>кейде халқымыздын, еліміздің, жеріміздің қадірін біле бермейміз.</w:t>
        <w:br/>
        <w:t>Оларды тиісінше сыйлауға жарамай жатамыз. Кейде бәрін қоса жатып</w:t>
        <w:br/>
        <w:t>келіп сынаймыз. Ал қазақы, қазақ жерін алыстан аңсап келген мадияр</w:t>
        <w:br/>
        <w:t>қыпшақтарының өкілі Қоңыр Иштван өзінің осы түсініктерге деген</w:t>
        <w:br/>
        <w:t>1 Түркістан.- 2004.-23 ақпан-1 наурыз.</w:t>
        <w:br/>
        <w:t>312</w:t>
        <w:br/>
        <w:t>Рғо/ рғ. Айтей Вісап ЕКСИ.АЯДЛУ</w:t>
        <w:br/>
        <w:t>ОСЕСЕРЕМ ВИІСОМЕ</w:t>
        <w:br/>
        <w:t>1986 уйіпіп Еуші ейпіегіпі һіс шийатайдіт, Віп Уй ӛпсе аупідіріпіг</w:t>
        <w:br/>
        <w:t>ШоргаЮаға ШК афта әШірітіг ейтеегі. Тйгсіуе"деп оп МШнт айашіпіп</w:t>
        <w:br/>
        <w:t>Тагаізап вебгі ІЛивізғагаі АПауізИег Копіеғапвіпа. Канта Ыігі о</w:t>
        <w:br/>
        <w:t>Кадаг һеуесаміапдігпзіуогап, Ва іш юріапШаг һег уй! Әіпуапіп ӛлепіі</w:t>
        <w:br/>
        <w:t>тегкегіегіпде пав1 о1Ба. уарШуоғду, Вігіті іріп авй һеуасап уегісі оар</w:t>
        <w:br/>
        <w:t>1986 уШіпіакі Копіегапвіп ТаҙКерНе уарШуог ойтавіуді.Віп уШік</w:t>
        <w:br/>
        <w:t>һавгегі ағдіпдап Есеп (Кауивта 4шурияи, Неуасапі ісітігі</w:t>
        <w:br/>
        <w:t>боідштітцій.Бізі КагзИауап секік кб егде 4с аупі һеуесаті ефітйенік,</w:t>
        <w:br/>
        <w:t>Озфек Әйіп айатаігі, Ме1е Бепс авізізпізг пе Кайаг һеуасапШі, пе Қадағ</w:t>
        <w:br/>
        <w:t>жіКипіп іййег.ТабКелі уе ЗететкаяҒЧа весеп веКіг ребе уе ріпдітдеп һег</w:t>
        <w:br/>
        <w:t>ігі БабКа ВазКа рйзе Кет Тазіуогаш,</w:t>
        <w:br/>
        <w:t>ҒаКа! о ресепіп БатһавКа Біг віті уәгді, ТазКкепііп еҙісі тшаһаПегегіздеп</w:t>
        <w:br/>
        <w:t>Бігіпіе, Маһаттей баНҺліп еуіпіп Ваһсесіпде о ізіКізлдігіліз ағар</w:t>
        <w:br/>
        <w:t>аІіпда весігдірішіг сесе. Өзекініеліп ісі вайіагі уагді ағапігда., Віг де</w:t>
        <w:br/>
        <w:t>Кігті Аудбег Онлап. Спб? Копвте ваіопшпа Бер Ыгі дауеі</w:t>
        <w:br/>
        <w:t>ейте!егіуіе Вавіатііі һеуасапітіг. біп Шепедйіксе Зігріліепетеу. һас</w:t>
        <w:br/>
        <w:t>кейпіҙі. Өлсе вйрһеГеттіздік опһагдап, Ніс таліпадірішіз Біг Такіт</w:t>
        <w:br/>
        <w:t>абал!ағ Копвте ргоргаттіпіп «ііла сікағақ Бізі еуіегіпе сарілуонағі. ҮН</w:t>
        <w:br/>
        <w:t>Непй2. 1986 ІШІ. Нег зеуіп вӛ2 елдігі, і&gt;Шепдірі уШаг.Тарі КогктпизШис 1а.</w:t>
        <w:br/>
        <w:t>ҮеікіІШегдел ігіп айтадап рговгат Фізіпа сікаҺПіттіудік? Рговгатда аді</w:t>
        <w:br/>
        <w:t>оһтпауап адатізгіп «бауезіпе чуагаК, оп!агіп еуіпе Бідеріігтіудік? Ӛпсе</w:t>
        <w:br/>
        <w:t>Ыгі дауеі ейеп абап!агдап ешіп оһтатті? Іггіпйй.</w:t>
        <w:br/>
        <w:t>Масагізіал 1 4овіштш?. Әг, 15уАп Коприг ітдадітіга уенізітіві, О</w:t>
        <w:br/>
        <w:t>Масагізіаліі, ата Кірсак зоушпдапді, уе Кепісіпі Тік вауіуогіш. О</w:t>
        <w:br/>
        <w:t>Бігіт Ы ІЛкибавітігді. 5іншсі Тапгі Кайпа іше Біг озі, Мапдоку</w:t>
        <w:br/>
        <w:t>Копрш уапітіга есіді уе “и агКабадағ ӨлһеКізіапіп еп тШегсі заіг уе</w:t>
        <w:br/>
        <w:t>уагапағійіт, һіс секіптедел 4ауейегіпе зуаБ1ігвіпі? , дейі. Опап</w:t>
        <w:br/>
        <w:t>геГегапві Ыіге КаВуді. Апсақ Копвге заһіМЕегіпбап 4а тивалде айтаті&gt;.</w:t>
        <w:br/>
        <w:t>Пагітіді. ҮгікШШегкіһат, ҒакаіКесіпіңе зекіде ргоргата рфге ақзат</w:t>
      </w:r>
    </w:p>
    <w:p>
      <w:r>
        <w:t>КӨМеуі уарПасаріпі уе БаҙКа уеге вішетігіп Фофги ойпауасасіпі</w:t>
        <w:br/>
        <w:t>вбуіес ег.</w:t>
        <w:br/>
        <w:t>Кӛмеуіе КаН1Ч1К, Біг Кізппіптіг. вйгекі Ккӛкеуійе Каіді, фірег Кізтітіг</w:t>
        <w:br/>
        <w:t>ізе уагіт аі ісіпде КӛМмеуідел аушағак ТакөвПеге Біпдік уе Һіге (әгі</w:t>
        <w:br/>
        <w:t>еййеп еуе ШаздіК.</w:t>
        <w:br/>
        <w:t>О кесе Боуіе Баҙізтізі. ТігКіуе уе Өзһекінап ейеріуаіп4ап</w:t>
        <w:br/>
        <w:t>Баһвейірітіг, Магіт”дап уе Отһап Уен”деп Өшһек Тісезіпде егет</w:t>
        <w:br/>
        <w:t>Фііейігітіг. ресе. Біг опіға Үаһуа КетаГбап, Ментен АКІР Теп, Аһтедй</w:t>
        <w:br/>
        <w:t>35</w:t>
        <w:br/>
        <w:t>ИДРИСОВ Юсуп</w:t>
        <w:br/>
        <w:t>“Дагестан, публицист</w:t>
        <w:br/>
        <w:t>«КАЖДЫЙ МОЙ ШАГ БЫЛ ШАГОМ НА ПУТИ К БАМ...»</w:t>
        <w:br/>
        <w:t>Недавно в свет вышла қншға мо историн дагестанско-венгерских</w:t>
        <w:br/>
        <w:t>азанмоотношений, Имя ей «Уьзюлген өзенги», что в переводе с қумыкского</w:t>
        <w:br/>
        <w:t>«Оборванчов стремя». посвятцена она памяти ввнгерского ученого-лингвиста</w:t>
        <w:br/>
        <w:t>Нштвана Конаура Мандоки. Изначально предполагалось чмо Бадрутдин</w:t>
        <w:br/>
        <w:t>Мағомедов и (Иштван Көнгур напишут кишгу вместе, подпиоав г6 «Конгур</w:t>
        <w:br/>
        <w:t>Бадрутдын». Но этому и другим их Совместным замыслам помешала</w:t>
        <w:br/>
        <w:t>прежсдевргменная/ смерть венгерскога ученого. Пршшлось лауреату</w:t>
        <w:br/>
        <w:t>Государственной премии поэту Бадрутдину Магамедову писать книгу одному.</w:t>
        <w:br/>
        <w:t>Изменилея и сам первоначальный план книги, теперь образ Венгрии</w:t>
        <w:br/>
        <w:t>персонифипцировалея в личности пакойного друга автора.</w:t>
        <w:br/>
        <w:t>Кто же такой Иштван Конгур Мандоки, человек, ставший</w:t>
        <w:br/>
        <w:t>символом целой страны? Ответ, казалось бы, ясен - это выдаюицийся</w:t>
        <w:br/>
        <w:t>европейский ученый-востоковед ХХ века. Так-то оно так, но в том-то</w:t>
        <w:br/>
        <w:t>и ценность книги Бадрутдина Магомедова, что она не стала обычной</w:t>
        <w:br/>
        <w:t>научной биографией, а напоминает больше написанный широкими,</w:t>
        <w:br/>
        <w:t>эмоциональными мазками портрет глубоко уважаемого им друга. В</w:t>
        <w:br/>
        <w:t>книге говорится о детстве ученого и о труде, которому он Поовятил</w:t>
        <w:br/>
        <w:t>всю свою жизнь - изучению кыпчакских языков и возрождению</w:t>
        <w:br/>
        <w:t>своего родного кунского языка.</w:t>
        <w:br/>
        <w:t>Но всб-таки попытаемся рассказать все по порядку. Иштван Конгур</w:t>
        <w:br/>
        <w:t>Мандоки, потомок венгерских рыцарей, как он сам говорил - гусаров,</w:t>
        <w:br/>
        <w:t>представитель военной аристократии кыпчаков, которые столетиями</w:t>
        <w:br/>
        <w:t>охраняли Венгерское королевство от внешних врагов. Родной его</w:t>
        <w:br/>
        <w:t>город Карцаг - столица, пусть и областная, это центр области</w:t>
        <w:br/>
        <w:t>Большая Кумания - по-венгерски Надь Куншаг. В сознание многих</w:t>
        <w:br/>
        <w:t>поколений жителей нашей страны внушалась мысль о кыпчаках (в</w:t>
        <w:br/>
        <w:t>Европе их называют куманами, а их венгерские потомки отзываются</w:t>
        <w:br/>
        <w:t>на имя «кун», отсюда и название области Куншаг), известных в</w:t>
        <w:br/>
        <w:t>России под летописным именем половцев, как диких грабителях, не</w:t>
        <w:br/>
        <w:t>способных ни на какую культурную деятельность.</w:t>
        <w:br/>
        <w:t>Однако реальное положение вешей в разместившейся в сердце</w:t>
        <w:br/>
        <w:t>Центральной Европы столице Кумании говорит 06 ином. Все</w:t>
        <w:br/>
        <w:t>путешественники, побывавшие в Карцаге, а в их числе и автор книги,</w:t>
        <w:br/>
        <w:t>1 Полный текст см.: Дагестанская правда. - 2008. - 20 августа,</w:t>
        <w:br/>
        <w:t>320</w:t>
      </w:r>
    </w:p>
    <w:p>
      <w:r>
        <w:t>ұрп-адаты, жүрүм-туруму менең жақындан тТаанышып, изилдеп</w:t>
        <w:br/>
        <w:t>қайтышты,</w:t>
        <w:br/>
        <w:t>Экспедициядан келгенден кийин да бир топ убакытка чейин шаарда</w:t>
        <w:br/>
        <w:t>туруп иштеп калды. Жыйып келген материалдардын алгачкы ирээт</w:t>
        <w:br/>
        <w:t>иштеп чыкты окшойт. Биздин окумуштуулар ага: мүмкүн болгон</w:t>
        <w:br/>
        <w:t>шарттарды түзүп, ар қандай жардамдарын кәрсетүп атышты. Бир күнү</w:t>
        <w:br/>
        <w:t>мага келиптир, сүйлөшүп калдык. ”</w:t>
        <w:br/>
        <w:t>- Ыраазылығымды билдирип, сизге ыракмат айтып коеюн деп эле</w:t>
        <w:br/>
        <w:t>келип қалдым. Жакында үйге кайта турган болуп турам, - деди.</w:t>
        <w:br/>
        <w:t>- Кандай, керектүуү бир нерселерди таап ала тургансызбы? Ойлогон</w:t>
        <w:br/>
        <w:t>максатыңызда жетчүлесүзбү деги? - деп сурадым.</w:t>
        <w:br/>
        <w:t>- Агай, таппагандачы... тим эле жомоктогудай!</w:t>
        <w:br/>
        <w:t>Күнге күйүп, жайлоонун шамалы жалаганданбы, же айтайын Деген</w:t>
        <w:br/>
        <w:t>ою толкундатып канын бетине “уруп жатканданбы - аный өңу</w:t>
        <w:br/>
        <w:t>мойнунан бери кызарып, алоолонул турду.</w:t>
        <w:br/>
        <w:t>- Мен күткөнден алда канча ашып түштү! Мындай болот деп ойлогон</w:t>
        <w:br/>
        <w:t>да эмесмин, түшүме да кирген эмесі Куда кааласа дүйнеде жок</w:t>
        <w:br/>
        <w:t>материал жыйылды, азыр ылдамыраак олтуруп ишке чөмүлсөм деген</w:t>
        <w:br/>
        <w:t>эле максатым калды.</w:t>
        <w:br/>
        <w:t>Ырахматын дагы қайталап, чоң ыразылыгын билдирди. Мен ал.</w:t>
        <w:br/>
        <w:t>кишинин иштерине Ийгилик, әзүнә чың денсоолук кааладым.</w:t>
        <w:br/>
        <w:t>Кайран Конур! Шум ажал аны бизден эрте бөлүп кетти. Анын</w:t>
        <w:br/>
        <w:t>жакшынакай ойлору, алдына койгон Алатоодой албан максаттары</w:t>
        <w:br/>
        <w:t>ишке ашпай калды. Бүтүндәй бир элдин тилин, адабиятын,</w:t>
        <w:br/>
        <w:t>маданиятын кайра жандандырсам, капыбына келтирсем дебедиби. Не</w:t>
        <w:br/>
        <w:t>деген максат атаганат!</w:t>
        <w:br/>
        <w:t>Менимче кыпчак маданиятын бир кезде оргуштап атылып турган,</w:t>
        <w:br/>
        <w:t>бирок кийин оозу бутуп, чөп, бадал, калың чым менен жабылып,</w:t>
        <w:br/>
        <w:t>чытырман тоқойтун арасында калган байырқы булак менен</w:t>
        <w:br/>
        <w:t>салыштырса болот. Ар түрдүү изилдәөлердү жүргүзүп, как-кат болуп</w:t>
        <w:br/>
        <w:t>жаткан жер катмарынын арасынан байыркы ағымдын нугун таап, аны</w:t>
        <w:br/>
        <w:t>бойлой барып булактын бүтүп калган оозуна келип, курал-жарагын</w:t>
        <w:br/>
        <w:t>камдап, мына эми жыйылып жаткан чөп-чарды, таш-чополорду,</w:t>
        <w:br/>
        <w:t>тырышкан чым хатмарларын алып салып, бөгөлүп жаткан суунун</w:t>
        <w:br/>
        <w:t>жолун тазалап, кайрадан булактын оргуп агышына шарт түзөйүн деп</w:t>
        <w:br/>
        <w:t>жатканда акумуштуунун көзү жумулуп кетпедиби. Мыңдан ары</w:t>
        <w:br/>
        <w:t>Коңурдун жолун жолдоп, ишин улантып, кыпчак элинин тилин</w:t>
        <w:br/>
        <w:t>калыбына келтирип, анын адабият, маданиятынын бүтәлүп калган</w:t>
        <w:br/>
        <w:t>булағынын көзүн ачып, кайрадан оргуштатууға бел байлай турган</w:t>
        <w:br/>
        <w:t>инсан жаралар бекен.</w:t>
        <w:br/>
        <w:t>31</w:t>
        <w:br/>
        <w:t>Бос. Пг, Мигейіп ВЕМІК</w:t>
        <w:br/>
        <w:t>ҮАҮІМ ВЕСЕКІ.ЕМБІКМЕ</w:t>
        <w:br/>
        <w:t>Мегі, Назтді (2004), Үепійеп Бобап Кірсаһ. ізітап Мапаоку Жонриғ,</w:t>
        <w:br/>
        <w:t>Кірса//Тіғк Аз Масағ Тагісіов, Апкаға: Үспі Аугавуа Үзушізгі.</w:t>
        <w:br/>
        <w:t>1990 уінлда Виодбарере”бе, акадетік һауаінпбізісі ИК бпегін Ыйітееі</w:t>
        <w:br/>
        <w:t>шюоріапвуа, (Ливізғағав: ӨШйтекі АНауізік Копртевіле Кайітизінті,</w:t>
      </w:r>
    </w:p>
    <w:p>
      <w:r>
        <w:t>Адтібаһа опсе Әпутафвшпі Біс Масаг Тігкоіобша Тйгк Канінпсйаг</w:t>
        <w:br/>
        <w:t>еуіле баусі еНірі өӛуіепйі. Ви 4ауенел Бирйв акінпба Қайап ріге!</w:t>
        <w:br/>
        <w:t>һайгаіаг ағавтаа Бйуіксе Ыіг Кінірһале уег әш. Ви Шірһапе Тагк</w:t>
        <w:br/>
        <w:t>Шіпуазт (4еб ІК ЬӘІре!егілдеп денептіз еҙуаіағіа в0ептіен. &gt;</w:t>
        <w:br/>
        <w:t>Вшшағдап БаҙҚа «ШІ уе ІіКіог дегіететегі уе 4елетеіеге Шейі бөгіп</w:t>
        <w:br/>
        <w:t>уег аф) Кшшаг Әшипиуоғіи Кінірһапейе. Аша Әеліт асипдап</w:t>
        <w:br/>
        <w:t>бишіагдап сок даһа Исі секісі, ӛлтііг Боуш шашіашауасайт БазКа ғ апа.</w:t>
        <w:br/>
        <w:t>уаг. Бауес заһіһі “Ви репс ағҚадаҙтпи2 теггіі Ыігіпе Бепгіуог” уе ала”</w:t>
        <w:br/>
        <w:t>ага!агіпда Мовдауса-Вияса 5ӛгійК, Кагаітпсе-Кивса 58гік, Тауаса-Кивса</w:t>
        <w:br/>
        <w:t>5ӛгійк, Тігктеп Әйіліп ігаһ І.йраН”піп де Өшішкішіз Кісі Біг салға</w:t>
        <w:br/>
        <w:t>Әо!Әагасак Кадаг Кйар һейіуе ейтпізгі. Акабептіс һауайпіл ВазітдаКі һег</w:t>
        <w:br/>
        <w:t>Тік Шісііпіп тйуавти 5йвіеуеп, е!де едіппесі Әшейп ойдцбн віһі о ейп де</w:t>
        <w:br/>
        <w:t>тог ойап езепегеі іш Кйар!аг; о ейпе Кафағ ізітпесіБіті, о рйрдеп зопға ба</w:t>
        <w:br/>
        <w:t>шайтасфіт Ыіг ізшіп, 1Буап Мапдоку Копвш”ил уегдірі Киарізг.</w:t>
        <w:br/>
        <w:t>Бофтавінш 5ӛуіетек регеКігве Копвиг Фірег Һагі Масағг ТіпКоЮюріагуіа</w:t>
        <w:br/>
        <w:t>КагфИазтгінпса фок йгекеп- заушта&gt;ф. Ата опа Тагс Бйлуазішаіа аугі</w:t>
        <w:br/>
        <w:t>Ыіг өбӛһген о1бшбипи 2атапһа ӛдгелесекітт. О Тйгіс Бйлуавтіп дерісік</w:t>
        <w:br/>
        <w:t>Ьбірсіегіпі ре?тіҙ уе сок зауіба 4еНете уарпиҙі, Ме уағ.Кі 1.Мапфоку</w:t>
        <w:br/>
        <w:t>Копвшг уШагса 4епетіҙ оіішфи та!гетеуі дерепепдігтек іріп уакн</w:t>
        <w:br/>
        <w:t>бшатаф, 1992 уішаа КаЖсавуа”да һекіептедік Ыг зекіде һауаға уеда</w:t>
        <w:br/>
        <w:t>ейі. Копвигип ағйпдап опшп һаККіпда сері уашаг сіп. Вшнізгіп еп</w:t>
        <w:br/>
        <w:t>уепізі Әшгада Чапитауа саһвіфіпи? Үглійеп Бофап Кірсаһ. тап</w:t>
        <w:br/>
        <w:t>Мапаобу Копия. Кірса//Тиғі Яя Масағ Тігісіор айһ Кйаршг. Үепі</w:t>
        <w:br/>
        <w:t>Аугазуа Үаушап агавтда сікап КИар, Аһтеі Үсвеуі Глпіуегейесі</w:t>
        <w:br/>
        <w:t>МінеуеіН Неуеі ВабКап Машік Кегпгі ?еубеісіп Ыіг Яккгіні іәКір едеп</w:t>
        <w:br/>
        <w:t>Натв1 Мегі Загайпдап һағпатта5.</w:t>
        <w:br/>
        <w:t>Апа БӘШлііегдеп ӛлсекі “Сігіз "е (8. 15-18) уагаг-Колеш?иа Тік</w:t>
        <w:br/>
        <w:t>Бйпуаві. ісіп пебеп Әлет ізбіффілі алізйг; іг уегде педеп База Бігісі-.</w:t>
        <w:br/>
        <w:t>ЗеВі де Копвеш һаККінда Һӛуіе Біг Киар уазта регері боушааршши</w:t>
        <w:br/>
        <w:t>асіСаг, Копвшгип Вауанпда ФККағ секісі 1ебабі егін паз уӛтепндігісі</w:t>
        <w:br/>
        <w:t>Ыіг го! оулафӛні шш Ббійтдеп Өйгеліуоги?. Кісік уаҙагда Кірсак</w:t>
        <w:br/>
        <w:t>оіибола &gt; БаразітбФап Өӛфгепеп І.Мапдоку, даһа Икокша відегкеп</w:t>
        <w:br/>
        <w:t>217</w:t>
        <w:br/>
        <w:t>ыстық ықыласымен жұртты таңқалдыратын. «Сағыныштың не екенін</w:t>
        <w:br/>
        <w:t>сағынып, зарықпаған жан қайдан білсін» деген осы шығар.</w:t>
        <w:br/>
        <w:t>80-ші жылдардың аяғы мен 90-ші жылдардың басында қазақы</w:t>
        <w:br/>
        <w:t>қауым Қоңырды жақсы білетін еді. Ұлттық мемлекетімізбен соған сай</w:t>
        <w:br/>
        <w:t>Ұлттық сана-сезім қалыптасар Тұста ол қазақтың ең белді деген</w:t>
        <w:br/>
        <w:t>азаматтарындай-ақ белсенділік танытты. Мәселен, қазіргі жұрттың</w:t>
        <w:br/>
        <w:t>бәріне белгілі «Қазақ тілі» қоғамының осылай аталуы оның</w:t>
        <w:br/>
        <w:t>ұсынысының нәтижесі болғанын қазір көпшілік ұмытқан да шығар.</w:t>
        <w:br/>
        <w:t>Басында оны «Ана тілі» атамақ еді. Сонда жиналысқа қатысып</w:t>
        <w:br/>
        <w:t>отырған Қоңыр: «ОКоқ, ана тілі деген -- жалпы түсінік, ал қазақ тілі</w:t>
        <w:br/>
        <w:t>деген - жалқы түсінік, ана тілі көп, әр халықтың өз тілі-- ана тілі. Ал</w:t>
        <w:br/>
        <w:t>қазақ тілі әлемде жалғыз. Сондықтан қоғамды «Қазақ тілі» деп</w:t>
        <w:br/>
        <w:t>атайық» деген. Оның осындай аса маңызды ұсынысының қазақ</w:t>
        <w:br/>
        <w:t>зиялылары қауымының ығайлары мен сығайлары тарапынан</w:t>
        <w:br/>
        <w:t>қарсылықсыз қабылдануының әзі көп нәрсені аңғартатын болса керек.</w:t>
        <w:br/>
        <w:t>Тағы бір айта кететін жайт - аты қазақ, заты қазақ қандастарымыздың</w:t>
        <w:br/>
        <w:t>тілдері шұбарланып жатқанда осы жиналыста Өскемен қаласының</w:t>
        <w:br/>
        <w:t>пединститутынан келіп қатысқан Апексей Трунов деген орыс</w:t>
        <w:br/>
        <w:t>ақсақалының қазақ тілінде ешбір мүлтіксіз өз ойын ортаға салғанын</w:t>
        <w:br/>
        <w:t>естігенде қайран қалғандар көп.</w:t>
        <w:br/>
        <w:t>Мандоки Қоңыр Иштван өзінің туған жері мадияр елі үшін де</w:t>
        <w:br/>
        <w:t>қарапайым адам болмаған. Ол Венгрия түркологиясының ең жарық</w:t>
      </w:r>
    </w:p>
    <w:p>
      <w:r>
        <w:t>жұлдыздарының бірі ретінде тарихта қалды. Өмірден ерте кеткенімен,</w:t>
        <w:br/>
        <w:t>оның тірісінде істеп үлгергені қыруар. Қоңырдың шығармашылық</w:t>
        <w:br/>
        <w:t>мұрасының маңызы әсіресе қазақтың өзін-өзі танып білуі үшін өте</w:t>
        <w:br/>
        <w:t>зор. Ол қазақ елін, қазақ мәдениетін және қазақ тілін сырттан келіп</w:t>
        <w:br/>
        <w:t>зертгегенімен, бұларды ішінен мейлінше терең тани алған бірден-бір</w:t>
        <w:br/>
        <w:t>ғалым болар. )</w:t>
        <w:br/>
        <w:t>Ол 1992 жылы қайтыс болып, өзінің көзі тірісінде айтқан тілегі</w:t>
        <w:br/>
        <w:t>бойынша Қазақстанда жерленді. Сөйтіп ата жұртта, Кеңсай зиратында</w:t>
        <w:br/>
        <w:t>бақилық жай тапты. Оның өмірі мен рухы қазақы патриотизм</w:t>
        <w:br/>
        <w:t>тұрғысынан қарағанда -- теңдесі жоқ тамаша символ. 750 жыл бұрын</w:t>
        <w:br/>
        <w:t>бөлініп қалған қыпшақ елінің бір пұшпағынан тараған жұрттың өкілі</w:t>
        <w:br/>
        <w:t>жеті жарым ғасырдан соң атамекенімен қайта қауышып, осында енді</w:t>
        <w:br/>
        <w:t>Маңгіге қалды,</w:t>
        <w:br/>
        <w:t>Өкінішке қарай, оның мұраларын игеру мен өзін есте қалдыру</w:t>
        <w:br/>
        <w:t>аяқсыз қалып отыр. Бірінші кезекте істелуге тиіс шаралар</w:t>
        <w:br/>
        <w:t>орындалмай-ақ қалып қойды. Осының бәрінің алдымен қазаққа, оның</w:t>
        <w:br/>
        <w:t>бүгіні мен ертеңі үшін қажет екенін құнттап жатқан ешкім жоқ. Ол ол</w:t>
        <w:br/>
        <w:t>ма, жылдар өткен сайын біз Қонырдың болғанын, кеше ғана арамызда</w:t>
        <w:br/>
        <w:t>313</w:t>
        <w:br/>
        <w:t>башка тилдерде, мисалы үчүн орус, англис, немец, испан тилдеринде</w:t>
        <w:br/>
        <w:t>сүйлегән элдер пайдалана тургандай капиталдуу эмгек керек.</w:t>
        <w:br/>
        <w:t>Менимче мындай эмгектин ушу кезге чейин жоктугу - кҡыргыз</w:t>
        <w:br/>
        <w:t>тилинин маанасин анча түшүне бербегендиктен болуу керек, - деген</w:t>
        <w:br/>
        <w:t>эле кайран киши.</w:t>
        <w:br/>
        <w:t>Ошол жылы Мандоки демилге көтәрүп, академик М.М. Адышев</w:t>
        <w:br/>
        <w:t>атындағы Геология институту менен Будапешт университетинин</w:t>
        <w:br/>
        <w:t>ортосунда келишим түзүлдү. «Революцияга чейинки доордогу венгр</w:t>
        <w:br/>
        <w:t>окумуштууларынын Кыргызстандын жаратылышын жана</w:t>
        <w:br/>
        <w:t>экономикасын изилдееге кошкон салымы» деген теманын үстүнде</w:t>
        <w:br/>
        <w:t>эки тараптын тең окумуштуулары иш жүргүзмөк болушту. Мындай</w:t>
        <w:br/>
        <w:t>изилдеелердү жүргүзүүге ошол кезде жақшы шарт түзүлүп калган</w:t>
        <w:br/>
        <w:t>эле. Анткени, биздин институттун география бөлүмүнде ушул</w:t>
        <w:br/>
        <w:t>илимдин тарыхы жана топонимия боюнча тема коюлуп, өткен</w:t>
        <w:br/>
        <w:t>кылымдағы чет элдик саякатчылардын эмгектери изилденип, жер-</w:t>
        <w:br/>
        <w:t>суулардын аттары жөнүнде кызыктуу баяндар жыйылып, Садыбакас</w:t>
        <w:br/>
        <w:t>Өмүрзаков аксакалдын жетекчилиғи менен Эшенкулов Темиркул</w:t>
        <w:br/>
        <w:t>деген жигит қатуу эмгектенип жүрген учур эле. ХХ қылымдын</w:t>
        <w:br/>
        <w:t>аягында венгр окумуштуулары да биздин жерлерге саякат жасап,</w:t>
        <w:br/>
        <w:t>Д.Алмаши деген венгр тилинде «Азиянын жүрөгүне жасаган менин</w:t>
        <w:br/>
        <w:t>саякатым» аттуу китебин жазган экен. Ал китепте кыргыздар, алардын</w:t>
        <w:br/>
        <w:t>турмуш -абалы жөнүнде жақшы малыматтарды келтирген дейт.</w:t>
        <w:br/>
        <w:t>Конурдун байыркы түрк тилин жана азыркы Европа элдеринин</w:t>
        <w:br/>
        <w:t>тилдерин жақшы билиши биздин окумуштуулардынң тиши өтпегөн</w:t>
        <w:br/>
        <w:t>тилдерде жазылган эмгектерди изилдееге жана азыркы түрк элдери</w:t>
        <w:br/>
        <w:t>жашабаган жерлерде түрк тилиндеги жер-суулардын аталышын</w:t>
        <w:br/>
        <w:t>талдоого жакшы көмөк көргөзмек. Ал эми Мандокиге кыргыз элинин</w:t>
        <w:br/>
        <w:t>үрп-адатын, тарыхын, тилин китептерден, кино, театрлардан гана</w:t>
        <w:br/>
        <w:t>эмес, шаар ичинде азырқы европалык маданиятта тарбияланған</w:t>
        <w:br/>
        <w:t>интеллигенттердин арасында эмес, эл аралап,, нукура қыргыздардын</w:t>
        <w:br/>
        <w:t>арасында жүрүп, алардын байыркыдан сакталып келаткан салт-</w:t>
        <w:br/>
        <w:t>саналары менен таанышуға мүмкүнчүлүк алыш үчүн биздин</w:t>
        <w:br/>
        <w:t>география бөлүмүне чоң табылга болгон эле.</w:t>
        <w:br/>
        <w:t>Өшентип Конур Иштван Мандоки биздин окумуштуулар менен</w:t>
        <w:br/>
        <w:t>бирге иштеп калды. Бир жылы ал киши Садыбакас Өмүрзаков,</w:t>
        <w:br/>
        <w:t>Темиркул Эшенкулов ж.б. окумуштуулар менен бирге экспедицияда</w:t>
      </w:r>
    </w:p>
    <w:p>
      <w:r>
        <w:t>болуп келишти. Июль айы болуш керек эле, эл жайлоого чыккан</w:t>
        <w:br/>
        <w:t>учурда, алар кәпчүлүгу тоолуу жерлерде - Суусамыр, Соңкәл,</w:t>
        <w:br/>
        <w:t>Тогузторо, Карашоро, Чоңалай өроондөрүнде жүрүп, илгеркидей</w:t>
        <w:br/>
        <w:t>жайлоодо жүргөн эл менен жолугушуп, аңглемешип, жашоо-шарты,</w:t>
        <w:br/>
        <w:t>310</w:t>
        <w:br/>
        <w:t>ЗАХАНҚЫЗЫ РАУШАН</w:t>
        <w:br/>
        <w:t>ҚОҢЫР ӘҢГІМЕ</w:t>
        <w:br/>
        <w:t>(Мандоки Қоңырдың жары Айша Мақсұмқызымен сұхбат)!</w:t>
        <w:br/>
        <w:t>Мажарстанда қызмет еткен үш жылда атақты түрколог Мандоки Қоңыр</w:t>
        <w:br/>
        <w:t>Иштванның жары Айша әпкемізбен бірнеше рет кездесіл қысқаша тілдескенім</w:t>
        <w:br/>
        <w:t>болмаса, кең әңгімелесудің ргіті келмеп еді. Ғалым ағамыздың қазақ даласынан</w:t>
        <w:br/>
        <w:t>Еуропаның орталығына алып кеткен қазақ қызы туралы интервью дайындау</w:t>
        <w:br/>
        <w:t>көкейімде жүретін. Мен алдың ала телефон шалып, кездесіл, әңгімелессек деп</w:t>
        <w:br/>
        <w:t>өтініш білдірдім. Айша әпкем құп алып, «Геллерт» қонақ үйінің дәмханасында</w:t>
        <w:br/>
        <w:t>кездесуге келістік. Мен сәл ерте жеттім. Айша еуропалық дәлдікпен тура</w:t>
        <w:br/>
        <w:t>зәделескен уақытта келді. Дәмхананың тыныш жеріне жайғасып,</w:t>
        <w:br/>
        <w:t>сұбхатымызды бастадық.</w:t>
        <w:br/>
        <w:t>Ғалымның ғылыми мұрасын көзінің қарашығындай сақтап отырған Айша</w:t>
        <w:br/>
        <w:t>ханым екендігін білгендіктен алғашқы сұрағым Қоңырдың ғылыми мұраларының</w:t>
        <w:br/>
        <w:t>қазіргі жай-күйі, тағдыры туралы болды. Айша бұл сұраққа өзінің Қоңыр және</w:t>
        <w:br/>
        <w:t>Мажарстан қыпшақтары жайлы жазып жатқан кітабында жауап беретінін</w:t>
        <w:br/>
        <w:t>айтты. Осыдан кейін қойылатын сұрақтардың дені Айшаның ыңғайына</w:t>
        <w:br/>
        <w:t>байланысты ғана қойылып, әпкеміздің ырқына көшті.</w:t>
        <w:br/>
        <w:t>- Алдымен өзіңіз, мамандығыңыз туралы айтсаңыз.</w:t>
        <w:br/>
        <w:t>- Менің мамандығым қазақ мектебіндегі орыс тілі мен әдебиеті.</w:t>
        <w:br/>
        <w:t>Қазақстан Ғылым академиясының Мәскеу филиалында жұмыс</w:t>
        <w:br/>
        <w:t>істегенмін. Мажарстан экономикалық университетінің дипломатия</w:t>
        <w:br/>
        <w:t>факультетін бітірдім. Қазір «Барыс» қазак-мажар қорында Мандоки</w:t>
        <w:br/>
        <w:t>Қоңыр Иштван мұрасын қорғаушы ретінде қызмет атқарамын.</w:t>
        <w:br/>
        <w:t>- Ақселеу Сейдімбеков ағамыздың «Қоңыр қорын құру керек» деген</w:t>
        <w:br/>
        <w:t>сөзін естіп едім. Осы жөнінде не айтасыз?</w:t>
        <w:br/>
        <w:t>- Ақселеу Сейдімбеков - Қоңырдың жүрегіне жақын, адал</w:t>
        <w:br/>
        <w:t>достарының бірі. Ол кісінің Қоңыр қорын құру жөніндегі ұсынысы</w:t>
        <w:br/>
        <w:t>болған. Естігенде қуанғаным рас. Бірақ, қолдау таппады.</w:t>
        <w:br/>
        <w:t>- Жанашырлық білдірген үлкен адамдар болмады ма?</w:t>
        <w:br/>
        <w:t>- Қарғам, Қоңыр қайтқан соң, баламен қалып, есім шықты. Сол</w:t>
        <w:br/>
        <w:t>кезде, Айша, халің нешік деп сұраған адам болса, көкірегімде бәрі</w:t>
        <w:br/>
        <w:t>сайрап тұр ғой, айтар едім. Амал не, қолұшын берер ешкім</w:t>
        <w:br/>
        <w:t>табылмады. 1995 жылы Қазақстанда болғанымда үкімет адамдарына</w:t>
        <w:br/>
        <w:t>екі ұсыныспен кірген едім. Жалғыз мен емес, жанымда Нодь Лайош</w:t>
        <w:br/>
        <w:t>бастаған қыпшақ ағайындар да бар. Бірінші мәселе - Қазақстаннан екі</w:t>
        <w:br/>
        <w:t>кітапханашы алдырып Қоңырдан қалған материалдарды реттеу</w:t>
        <w:br/>
        <w:t>і Қазақ әдебиеті.- 2001.- 6- шілде, Л927.-6 6.</w:t>
        <w:br/>
        <w:t>326.</w:t>
        <w:br/>
        <w:t>бірінен кейін бірін бастыра берем», - дейтін. Елуге жетпей өмірден</w:t>
      </w:r>
    </w:p>
    <w:p>
      <w:r>
        <w:t>кетті ғой.</w:t>
        <w:br/>
        <w:t>2 Ғалым ағамыздың қасиеттері, мінез ерекшелігі туралы</w:t>
        <w:br/>
        <w:t>әңгімелесеңіз.</w:t>
        <w:br/>
        <w:t>-. Қоңыр баладай қуанып, баладай ренжитін. Біреуден көңілі қалса ол</w:t>
        <w:br/>
        <w:t>адамға қайта жібімейтін. Мінезі болаттай морт, тік еді. Өзіне де,</w:t>
        <w:br/>
        <w:t>өзгелерге де сыны қатал еді. Қолы да, көңілі де қазақтың баласындай</w:t>
        <w:br/>
        <w:t>ашық еді. Қазақтың салтын терең білетін, Алғаш рет Қазақстанға,</w:t>
        <w:br/>
        <w:t>менің төркініме, Атырауға Олжас Сүлейменовтің көмегімен келдік.</w:t>
        <w:br/>
        <w:t>Атырауға келіп, үйге түстік. Туғандар: «Жоғары шық, күйеубала», -</w:t>
        <w:br/>
        <w:t>деп төр ұсынды. Қоңыр: «Жоқ, менің орным төр емес, босағадағы</w:t>
        <w:br/>
        <w:t>тулақта. Күйеубаланы тулаққа отырғызған, тулақ қайда?» -- дегенде,</w:t>
        <w:br/>
        <w:t>жұрт оның әдет-ғұрыпты мұнша жақсы білетініне таңқалған. Әрине,</w:t>
        <w:br/>
        <w:t>Қоңырды бәрібір төрге отырғызды. Қоңыр қазақтың салтын,</w:t>
        <w:br/>
        <w:t>мәдениетін қазақтан артық білетін. Маған қазақ даласында, қазақтың</w:t>
        <w:br/>
        <w:t>киіз үйінде өскен, қазақы тәрбие көрген қыз екенімді біліп, көңіл</w:t>
        <w:br/>
        <w:t>қосты. Мен сол қазақтығымды Буролада отырсам да ұмытқан жоқпын.</w:t>
        <w:br/>
        <w:t>Қоныр қазақ үйінде отырғандай, қазақтың ою-сырмағында отырып</w:t>
        <w:br/>
        <w:t>қазақша тамақ ішті. Тек қазақша сөйлейтінбіз. Ұлым Атлан (Аттан</w:t>
        <w:br/>
        <w:t>дегенді білдіреді) да қазақша сөйлейді. Қазақ дәстүрін үлкен кісідей</w:t>
        <w:br/>
        <w:t>біледі. Мен оны кишкентай этнограф деп еркелетемін.</w:t>
        <w:br/>
        <w:t>- Қоңыр аға екеулеріңіз қалай таныстыңыздар?</w:t>
        <w:br/>
        <w:t>- 1978 жылы Қазақстан Ғылым академиясының Мәскеу филиалында</w:t>
        <w:br/>
        <w:t>жұмыс істеп жүргенмін. Әлия деген құрбымның үйлену тойы болды.</w:t>
        <w:br/>
        <w:t>Жінітке көз сала бермейтін, ұл мінезді қыз едім. Дегенмен, жасым</w:t>
        <w:br/>
        <w:t>келді ғой, тұрмыс құруға лайық жігіт кездессе жөн деп жүруші едім.</w:t>
        <w:br/>
        <w:t>Тойда ондай жігіт көрінбейді. Кенет бір жігітке сөз берілді. Асаба</w:t>
        <w:br/>
        <w:t>Мажарстаннан келген бауырымыз деп таныстырды. Қазақша</w:t>
        <w:br/>
        <w:t>сөйлегенде, таңқалдым. Үзілісте мені биге шақырды. «Руың кім, Адай</w:t>
        <w:br/>
        <w:t>емессің бе?» - деп сұрады. «Иә, Адаймын, оны қайдан білдіңіз?» -</w:t>
        <w:br/>
        <w:t>дедім таңқалып. Бір аптадан соң сөз айтты: Мен: «Мен Сізді әлі</w:t>
        <w:br/>
        <w:t>білмеймін ғой, оның үстіне мен сізге ыңғай да танытпадым...</w:t>
        <w:br/>
        <w:t>Мұныңыз қалай?» - деп келте қайырдым. Сөйтіп ол Мажарстанға</w:t>
        <w:br/>
        <w:t>кетті. Сол жақтан хат жазып тұрды. Үшінші жазған хатына жауап</w:t>
        <w:br/>
        <w:t>қайырдым. 1980 жылы 15 наурызда, Мажарстан тәуелсіздігі күнінде</w:t>
        <w:br/>
        <w:t>некелесіп, 1981 жылы Қоңырдың қыпшак ауылында тойымыз болды.</w:t>
        <w:br/>
        <w:t>Қоңыр қайтыс болған сон, ағайын-туғандары жиылып: «Қоңырдың</w:t>
        <w:br/>
        <w:t>артын алты жыл күттің. Қоңырдың орнының бізге де бөлек екенін</w:t>
        <w:br/>
        <w:t>түсін. Саған да, балаға да оңай емес. Қоңырдың үш ағайынының</w:t>
        <w:br/>
        <w:t>біреуімен тұрмыс құрсаң деп ойлаймыз», - деген сөзді айтты. Мен</w:t>
        <w:br/>
        <w:t>%28</w:t>
        <w:br/>
        <w:t>вовремя. Очень многов он не успел. Не увидел изданными</w:t>
        <w:br/>
        <w:t>большинства своих трудов, не увидел маленьких кунов, говоряших на</w:t>
        <w:br/>
        <w:t>родном языке, и не успел увидеть своего сына Атлана, родившегося</w:t>
        <w:br/>
        <w:t>вокоре после его смерти. Его жизнь оборвалась, как стремя всадника,</w:t>
        <w:br/>
        <w:t>мчашегося во весь опор на куманском коне по Великой степи, именно</w:t>
        <w:br/>
        <w:t>тогда, когда он достиг своей цели, выполнил миссию</w:t>
        <w:br/>
        <w:t>первооткрывателя. Дальше по этому Пути Всевышним было</w:t>
        <w:br/>
        <w:t>предначертано ступать иным.</w:t>
        <w:br/>
        <w:t>Накануне смерти Конгур говорил своему другу Бадрутдину, что</w:t>
        <w:br/>
        <w:t>дела и труды человеческие бессмертны, ибо они выше самой смерти.</w:t>
        <w:br/>
        <w:t>Сегодняшний день дәказывает правоту его слов.</w:t>
        <w:br/>
        <w:t>Умер Конгур, но его святое дело, посеянные им сомена дали</w:t>
        <w:br/>
        <w:t>прекрасные всходы. Современное поколение кунской молодежи учит</w:t>
      </w:r>
    </w:p>
    <w:p>
      <w:r>
        <w:t>в школе историю своего народа по учебным пособиям, написанным на</w:t>
        <w:br/>
        <w:t>основе его изысканий и открытий. Сегодня куны-куманы ошушают</w:t>
        <w:br/>
        <w:t>себя самобытным народом. С целью возрождения и пропаганды</w:t>
        <w:br/>
        <w:t>родной культуры ими создано обшественное движение «Барс-</w:t>
        <w:br/>
        <w:t>Кумания», которое, следуя заветам Иштваңа Конгура, старается</w:t>
        <w:br/>
        <w:t>развивать научно-культурные контакты с соплеменниками кунов на</w:t>
        <w:br/>
        <w:t>Востоке.</w:t>
        <w:br/>
        <w:t>Если 40 лет назад проблемами кунов занимался только один</w:t>
        <w:br/>
        <w:t>Конгур, то сегодня историей и культурой этого народа занимаютоя</w:t>
        <w:br/>
        <w:t>сотни людей во многих странах мира. Продолжает дело своего мужа</w:t>
        <w:br/>
        <w:t>вдова Иштвана Конгура казашка Онгайша. Она сегодня воспитываст</w:t>
        <w:br/>
        <w:t>гдинственного сына Конгура Атлана, и возглавляет «Обіцество</w:t>
        <w:br/>
        <w:t>венгерско-казахской дружбы».</w:t>
        <w:br/>
        <w:t>Дело Конгура продолжают его ученики: ученый Имре Башки,</w:t>
        <w:br/>
        <w:t>работник музея Юлия Барта, поэт и переводчик Лайош Керменди,</w:t>
        <w:br/>
        <w:t>фотограф-этнограф Михай Бенке, автор книги о казахском племени</w:t>
        <w:br/>
        <w:t>малжар, выпускник Будапештского университета казахский историк</w:t>
        <w:br/>
        <w:t>Бабакумар Хинаят.</w:t>
        <w:br/>
        <w:t>На Алтае, в Казахстане и в Карцаге давно стали уже традицией</w:t>
        <w:br/>
        <w:t>мероприятия, посвяшЕнные памяти Иштвана Конгура Мандоки.</w:t>
        <w:br/>
        <w:t>Автор, сам того не предвидя, сделал свою книгу памятником</w:t>
        <w:br/>
        <w:t>людям, которым по-настояшему была не безразлична судьба</w:t>
        <w:br/>
        <w:t>Дагестана. Среди них особо хотелось бы отметить Абдуразака</w:t>
        <w:br/>
        <w:t>Мардановича Мирзабекова, всемерно старавшегося наладить</w:t>
        <w:br/>
        <w:t>культурные и экономические отношения между Дагестаном и</w:t>
        <w:br/>
        <w:t>астальными регионами мира. Именно благодаря его поддержке</w:t>
        <w:br/>
        <w:t>состоялась поездка Бадрутдина на Родину Конгура по приглашению</w:t>
        <w:br/>
        <w:t>его близких друзей. Болыңую заинтересованность в развитии</w:t>
        <w:br/>
        <w:t>324</w:t>
        <w:br/>
        <w:t>Масағізалғіп ейпеуіпбе уег аап Кірбак делгі Киппадағав Чакі (БигадаКі</w:t>
        <w:br/>
        <w:t>Коп Кейітесі Масагсада Кішпап апіапшпа бег уе баҙКа а21 Масаг уег</w:t>
        <w:br/>
        <w:t>айаппда да рӛгініг) Кив авКегі БігіБіпде Байшпап Кігип Тігій Біс 9ӘПе</w:t>
        <w:br/>
        <w:t>бәле уе опбап Кігіп Таһагсаві ӛбтепіг. О да ізпізталагіпіп ігегіпдел 16</w:t>
        <w:br/>
        <w:t>ау сесіібеп волга 1егһів оішгкеп Әш тегаю сосиш Мг Кауак а5Кеге</w:t>
        <w:br/>
        <w:t>әтапей едег, 1. Малфоку опдап 4а Катакда ӛбгеліг. Малдоку, 1956</w:t>
        <w:br/>
        <w:t>ушпда даһа оп ІКі уавтаауКеп, Вибареҙіс ӘпіуегвИеві реп егіліп Ки</w:t>
        <w:br/>
        <w:t>ішайпе Кагі ӨйгепейіКіггі ргоһювіоуа Кант; ійаапагак сосик</w:t>
        <w:br/>
        <w:t>ашшкеуіпе ашіш. Ви (ибйсапта едйіт ПаКЮшип еіпдел аһптаві гізі</w:t>
        <w:br/>
        <w:t>Әйіп һауаши е Пеуесек Біг шіпептеуіс вөліқатг (5. 24-25). Апсак</w:t>
        <w:br/>
        <w:t>Ба пөійтіештпе опип оқша із(еріпі епреПеуетие. Іізеуі Шзапбап Бінігіт.</w:t>
        <w:br/>
        <w:t>Өпіуетеһеуе віппесіпе ігіп уегіе?. іве 4е Кепдізі де Кірсак ав оп</w:t>
        <w:br/>
        <w:t>тезіш Тігкоіор 1.Мешейп, Әш “Ғұн дим репсіп ейпбеп іаштауа</w:t>
        <w:br/>
        <w:t>Кагаг мегі” (8. 27). ТпімеуеИйе ӛРтепсіірі уШаппда Кошапуа уе</w:t>
        <w:br/>
        <w:t>Вшрагінап”ба ТігКІегіп уазабфт Ә8іреіегіе ІІ деіетеіегі уараг.</w:t>
        <w:br/>
        <w:t>Метеін, Мапдоку?уі тегштіуегіпдеп болға ауп! ЬӛіШте авізіап о1ағак аг</w:t>
        <w:br/>
        <w:t>уе акадетік һауай Һӛуіесе ргогевуоле| ап!атаа һаб1ат15 о1шт.</w:t>
        <w:br/>
        <w:t>Қйаһп 41-57. зауізізгі ағавпдба Коприт”иа саһөта!агіпдап Біг таКаһе</w:t>
        <w:br/>
        <w:t>Әгпейі уегішпіҙ. Апсак Фірпоба Бипап Қитап Пйіпіп Масагізіап ааКі</w:t>
        <w:br/>
        <w:t>Шері айп евегіпіп бігіз БӨІштй ойды ӘеНгіуог. Випа ЧәКір сфеп</w:t>
        <w:br/>
        <w:t>бөштіе “Кйаран” афуіа, 1. М. Копвиг?ип ӘШтійпдеп Біг уй зопға</w:t>
        <w:br/>
        <w:t>уаушаіапап Би КИиабтып Біг іалінтілі Ьшпуоги2. (58-60). Пегісуеп</w:t>
        <w:br/>
        <w:t>сауіліагда 1. М. Копвш”ші ағаҙаппа вегіегіліп вопшбагі оһап обгиса</w:t>
        <w:br/>
        <w:t>Тайағағ Копизипаа Ой Ағаҙиғта!йағу ув Ати Регуа Сепіҙ бшуш, Г7ГйғЕ</w:t>
        <w:br/>
        <w:t>НаШантт НаКЫйіті Өгітегі) айһ Кйарізгіліп (апбітпавни Биішгі2.</w:t>
      </w:r>
    </w:p>
    <w:p>
      <w:r>
        <w:t>Ейаітт ІКіпсі Б8ішпй (91-115) уағагп М. Копвш?ип уазафф1 сеугеде</w:t>
        <w:br/>
        <w:t>уартив өі4офи рӛ2 еліегдеп ошзшт. Витада Вйуйк уе КӛсйК Киппапізіат</w:t>
        <w:br/>
        <w:t>(Кізісип, МаруКшт) оһагак ӘИілел ейпеу Масағібап оуав! һаҚтпда БірИег</w:t>
        <w:br/>
        <w:t>уе вӛтіетіег үсгііг. бейпей БӘ “КізіШі уе Мізуопи” Баҙһбілі (арг</w:t>
        <w:br/>
        <w:t>(417-126), Ви БӛШтде уагаг Тіге Фалуазипба Егдепекол” дап волга Бігі</w:t>
        <w:br/>
        <w:t>Моро! іШаві вігавіпба ірегі де Сазік 4ӛпетінде ай уарізі һагапап 70</w:t>
        <w:br/>
        <w:t>у!Шіс боууеб 4ӛбпетілде оһпак геге ікі Бауік Кіпішайап 582 сдеғ уе</w:t>
        <w:br/>
        <w:t>Копршеиа Тйте (оршіКізгіні Ыйіпелбіпте саһайалуіа “іКіпсі</w:t>
        <w:br/>
        <w:t>Юіпітауғ” ӛшейіріні Бейініг (5. 121). нат Әӛгдіӛлей ЫШ Копвиғ</w:t>
        <w:br/>
        <w:t>вакііпдаКі ӨбебегепбігтеГегі 18ле айг (127-185). Ви дебегіелдігтеісгде</w:t>
        <w:br/>
        <w:t>ӛгейкік штізуолипи Өӛпе сікаган өӛгіңісг Әйе ейгітіҙіг. Оуза</w:t>
        <w:br/>
        <w:t>Кшпатана Масағізбал"дакі і2егі һаКктпдаКі сайпатайалат іуі Біг</w:t>
        <w:br/>
        <w:t>Әебелелдігіітеві окиуиси асивпдал сок Ғаудаһ оішгйі.</w:t>
        <w:br/>
        <w:t>бауға 20746 “М. КопвиГип Еп Әлетіі Езегегі” афуһа іш 4ебегі</w:t>
        <w:br/>
        <w:t>Төгкоіофип дерірік ӨШегде уазт15 оіш шш, волиасшя 2002. Үәгіміі 31</w:t>
        <w:br/>
        <w:t>уаушшіп Біг Пініеві уег айғ. Зол (әгі оһапі бгеі1Кіе уегіуогиз, сйпкі һь,</w:t>
        <w:br/>
        <w:t>318</w:t>
        <w:br/>
        <w:t>жөнінде еді. Екінші мәселе, Қазақстаннан Кунмадарошқа (қыпшақтар</w:t>
        <w:br/>
        <w:t>Мекені) қазақ жастарын тарту еді. Ұлы қышшақ жерінде орыс</w:t>
        <w:br/>
        <w:t>гарнизонынан қалған бос жер бар, сонда қазақ жастарын әкеліп,</w:t>
        <w:br/>
        <w:t>қыпшақтардың салтымен тәрбиелеп оқыту еді мақсатымыз. “Сөйтіп</w:t>
        <w:br/>
        <w:t>Мажарстанда Ұлы қыпшақ орталығын құруға болатын еді. Әкінішке</w:t>
        <w:br/>
        <w:t>орай, бұл да іске аспады. Ешкімге өкпем жоқ. Елдің қазіргі жағдайы</w:t>
        <w:br/>
        <w:t>да белгілі.</w:t>
        <w:br/>
        <w:t>- Менің Қарсақтағы (Мажарстандағы қала - Р.3.) гимназияда</w:t>
        <w:br/>
        <w:t>Қазақстан туролы елтану сабақтарын өткізгенім бар еді. Шамның</w:t>
        <w:br/>
        <w:t>жарығы түбіне түспейді дегендей, гимназистер өздерінің атақты</w:t>
        <w:br/>
        <w:t>түрколог жерлестері бар екенін білмейді екен, Қоңырды</w:t>
        <w:br/>
        <w:t>Мажарстанда насихаттау жағы жетіспейтін сияқты.</w:t>
        <w:br/>
        <w:t>- Ол сөзің рас. Қоңырды насихаттау жағы шынымен де элсіз.</w:t>
        <w:br/>
        <w:t>- Қоңырдың шәкірттері бар ма?</w:t>
        <w:br/>
        <w:t>- Қоңырдың шәкірті деп музыкатанушы Кобзош Киш Тамашты атар</w:t>
        <w:br/>
        <w:t>едім. Ол - мажар ұлттық музыкасын, түркі музыкасын зерттеуші.</w:t>
        <w:br/>
        <w:t>Сөзін қыпшақ фольклорынан Қоңыр реконструкциялаған- Қыпшақ</w:t>
        <w:br/>
        <w:t>гимніне музыка жазған. Екінші- Вадь Ласло Лашын - тарихшы; Екеуі</w:t>
        <w:br/>
        <w:t>әңгімелескенде: «Қонырдың академиясынан» оқыған аз ғана ғалым</w:t>
        <w:br/>
        <w:t>қалдық» деп отырады. .</w:t>
        <w:br/>
        <w:t>- Қоңыр мұраларын жарыққа шығару жағы қалай болуда? &gt;</w:t>
        <w:br/>
        <w:t>- Қоңыр мұраларын жарыққа шығаруға алғашқы талпынысым</w:t>
        <w:br/>
        <w:t>сәтсіздікке тап болды. Моңғолияда жинаған мақалдарын Қара Дәуіт</w:t>
        <w:br/>
        <w:t>деген студентіммен мажар тіліне аудардық. Бірақ әлі жарық көрмей</w:t>
        <w:br/>
        <w:t>отыр.</w:t>
        <w:br/>
        <w:t>- Қоңыр ағамызды көре алмағанмен Йожеф Тормамен кездесіп,</w:t>
        <w:br/>
        <w:t>сұбхаттасқан едім. Сөзін Қоңырсыз бастамайтын еді.</w:t>
        <w:br/>
        <w:t>- Ия, оның рас. Жүсіп ағамыз қатты сырқаттанып жатқанда,</w:t>
        <w:br/>
        <w:t>ауруханаға жиі барып халін біліп тұрдым. Соңғы уақытта, ауру қатты</w:t>
        <w:br/>
        <w:t>қысып, есі бірде бар, бірде жоқ боп жатты. Сол кезде үлкен баласы:</w:t>
        <w:br/>
        <w:t>«Атың кім десе, біресе Мандоки Иштван, біресе Қоңыр Торма деп</w:t>
        <w:br/>
        <w:t>жауап береді» -- деп айтады. Көзі жұмылғанша өзінің атын Қоңырмен</w:t>
      </w:r>
    </w:p>
    <w:p>
      <w:r>
        <w:t>бірге атап өтті ғой дүниеден марқұм. Жұма күндері жеті нан</w:t>
        <w:br/>
        <w:t>пісіргенде Қоңырдың атын атаушы едім. Бірде түсіме марқұм Йожеф</w:t>
        <w:br/>
        <w:t>Торма кіріп: «Айша, меңі ұмытып жүрсің. Менің атымды неге</w:t>
        <w:br/>
        <w:t>атамайсың?- дегені. Содан бері жеті нан құдайы атағанда Қоңыр мен</w:t>
        <w:br/>
        <w:t>Йожеф Торманың атын қатар атаймын.</w:t>
        <w:br/>
        <w:t>- Қоңыр ағамыздың орындалмаған арманы бар ма?</w:t>
        <w:br/>
        <w:t>т Көп қой, шырағым. Кейде киял құшып отырып: «Жасым елуге</w:t>
        <w:br/>
        <w:t>келгенде, біз Қазақстанда тұрамыз. Атқа мініп, елде жүрем. Сен,</w:t>
        <w:br/>
        <w:t>Айша, қымыз сапырып үйде отырасын, мен еңбектерімді бұрқыратып</w:t>
        <w:br/>
        <w:t>327</w:t>
        <w:br/>
        <w:t>овидетельствуют о нем, как о чистеньком, зеленом городе, состояшем</w:t>
        <w:br/>
        <w:t>из множества красивых домов, украшенных родовыми гербами кунов.</w:t>
        <w:br/>
        <w:t>Слово кун в Венгрии это почти синоним слов «рыңарь» и «дворянин».</w:t>
        <w:br/>
        <w:t>Дело в том, что, как исторически сложилось, кыпчаки-куны являлись</w:t>
        <w:br/>
        <w:t>военно-политическим и культурным ялром венгерского народа.</w:t>
        <w:br/>
        <w:t>Когда о венгре говорят как о типичном представителе своего</w:t>
        <w:br/>
        <w:t>народа, нередко добавляют: «ну прямо как кун из Хортобада»,</w:t>
        <w:br/>
        <w:t>подразумевая При этом наличие в нем лучших человеческих қачеств:</w:t>
        <w:br/>
        <w:t>добродушия, честности и верности слову. Двухсоттысячный</w:t>
        <w:br/>
        <w:t>куманский народ дал миру писателя Яноша Хороньи, ученых</w:t>
        <w:br/>
        <w:t>историков, этнографов и лингвистов Дьюлу Немета, Игнаца Куноша,</w:t>
        <w:br/>
        <w:t>Иштвана Конгура, Дыюлу Гьорфи, Антала и Юлию Барта, Лайоша</w:t>
        <w:br/>
        <w:t>Керменди, Имре Башки, Агости Г абора, Ласло Вад Баяндура и</w:t>
        <w:br/>
        <w:t>многих других.</w:t>
        <w:br/>
        <w:t>Хотя современные қуны практически не отличаются внешне мпо</w:t>
        <w:br/>
        <w:t>языку от венгров. Главной трагедией в история кунов явилась” потеря</w:t>
        <w:br/>
        <w:t>их родного языка, умершего вместе с последним говорившим на нем</w:t>
        <w:br/>
        <w:t>стариком в 1804 г. Казалось бы, язык исчез уже навсегда, как десятки</w:t>
        <w:br/>
        <w:t>других языков в Европе, но Всевышнему было уғодно подарить</w:t>
        <w:br/>
        <w:t>кунам шанс На возрождение. И ровно через 140 лет, в холодный</w:t>
        <w:br/>
        <w:t>воснный февраль 1944 г. на свет появился человек, сделавший</w:t>
        <w:br/>
        <w:t>спасенне родного языка смыслом всей своей жизни. На выбор</w:t>
        <w:br/>
        <w:t>Конгуром своего. пути Повлиял отец: «Иштваном, выросшим на</w:t>
        <w:br/>
        <w:t>преданиях о доблести предков, на всю жизнь овладела мечта найти</w:t>
        <w:br/>
        <w:t>ролину кунов, где согласно рассказам еғо отца еше живут их</w:t>
        <w:br/>
        <w:t>соплеменники, помняшие родной язык. Юноше хотелось как можно</w:t>
        <w:br/>
        <w:t>скорве отправиться в путь на поиски прародины. Но для начала</w:t>
        <w:br/>
        <w:t>следавало определить территорию поисков, а для этого было</w:t>
        <w:br/>
        <w:t>необходимо обратиться к остаткам кунской письменности, да и</w:t>
        <w:br/>
        <w:t>высшее образование молодому человеку не помешало бы. Однако,</w:t>
        <w:br/>
        <w:t>будучи потомком известного аристократического рода Мандоки,</w:t>
        <w:br/>
        <w:t>ведушего свов происхождение от қыпчакских феодалов, Иштван был</w:t>
        <w:br/>
        <w:t>лишен в социалистической Венгрии элементарных гражданских прав.</w:t>
        <w:br/>
        <w:t>Получить образование Конгур смог только благодаря заступничеству</w:t>
        <w:br/>
        <w:t>своего всемирно известного земляка, также эгнического куна Дьюлы</w:t>
        <w:br/>
        <w:t>(Юлиуса) Немета. От него же Конгур впервые услышал о</w:t>
        <w:br/>
        <w:t>тайнственной стране Дагестан, где живет народ очень похожий на</w:t>
        <w:br/>
        <w:t>кунов -- кумыки. Но откуда об этом знал сам Немет? К сожалению,</w:t>
        <w:br/>
        <w:t>пока в Дагестане имя этого всемирно иэвестного ученого знают</w:t>
        <w:br/>
        <w:t>немногие, а ведь Дьюла Немет явился подлинным первооткрывателем</w:t>
        <w:br/>
        <w:t>Дагестана для венгров и всей Центральной Европы. Еше в 1913 г. он</w:t>
        <w:br/>
        <w:t>321</w:t>
      </w:r>
    </w:p>
    <w:p>
      <w:r>
        <w:t>Иштвана Конгура, его интервью, воспоминания его друзей, путевые</w:t>
        <w:br/>
        <w:t>заметки, стихи-автора о нім и о героях венгерской и кҡыпчакской</w:t>
        <w:br/>
        <w:t>истории, тексты Немета, переводы стихов Петефи, переписка</w:t>
        <w:br/>
        <w:t>дагестанского поэта с учбным, а затем с друзьямн уже покойного</w:t>
        <w:br/>
        <w:t>Конгура. Я тіцетно перебирал в уме все знакомыс мне образцы</w:t>
        <w:br/>
        <w:t>мировой классики, пока не вспомнил о замечательной по своей</w:t>
        <w:br/>
        <w:t>полноте и многогранности автобиография среднеазиатского</w:t>
        <w:br/>
        <w:t>правителя, полководца, поэта и ученого Мухаммеда Захиреддина</w:t>
        <w:br/>
        <w:t>Бабура «Бабур-Наме». В этой книге основатель Империи Великих</w:t>
        <w:br/>
        <w:t>Моголов, скромно умалчивая о себе, восторженно описывал</w:t>
        <w:br/>
        <w:t>увиденные страны, слагал стихи о мудрости своего старшего</w:t>
        <w:br/>
        <w:t>современника поэта Алишера Навои и о красоте окружаюшего мира,</w:t>
        <w:br/>
        <w:t>грустил о мужестве и доблести своих- умерших друзей и соратников,</w:t>
        <w:br/>
        <w:t>рядом с которыми смерть оң считал «пиршеством» для себя. На</w:t>
        <w:br/>
        <w:t>востоке вообше масштабные произведения было принято называть</w:t>
        <w:br/>
        <w:t>скромным словом «наме», что с персидского означает «книга». В уме</w:t>
        <w:br/>
        <w:t>сразу всплывают «Шах-Наме» Фирдоуси, «Искандер-Наме» Низами,</w:t>
        <w:br/>
        <w:t>дагестанские «Дербент-Наме» и «Анжи-Наме».</w:t>
        <w:br/>
        <w:t>Вполие вероятно, если бы Конгур прожил еше несколько лет, и они</w:t>
        <w:br/>
        <w:t>с Бадрутдином Магомедовым написали бы задуманную книгу, они</w:t>
        <w:br/>
        <w:t>могли бы назвать еб «Куман-Наме», тем самым подчеркивая</w:t>
        <w:br/>
        <w:t>эпический размах прошлого обіңих предков. Но Конгур не дожил до</w:t>
        <w:br/>
        <w:t>этого. Он умер в расцвете сил в 48 лет, 22 августа 1992 г. Умер на</w:t>
        <w:br/>
        <w:t>всем скаку, как воин.</w:t>
        <w:br/>
        <w:t>Значительное место в книге занимает описание последних дней</w:t>
        <w:br/>
        <w:t>Конгура. В это время он находился в Дагестане. Совершенно не</w:t>
        <w:br/>
        <w:t>догадываясь 0 своей скорой кончине, он много шутид, размышлял</w:t>
        <w:br/>
        <w:t>волух, делился собственным мнением 0 ситуаций в стремительно</w:t>
        <w:br/>
        <w:t>менлюшемся мире. Так, например, ңакануне своего последнего дня,</w:t>
        <w:br/>
        <w:t>находясь в селении Атланаул, венгерский ученый назвал его своей</w:t>
        <w:br/>
        <w:t>второй родиной, тақ как его собственным тюркским именем было</w:t>
        <w:br/>
        <w:t>Атлан. Сетуя на тяжелую судьбу собственного народа, ученый</w:t>
        <w:br/>
        <w:t>говорил: «Нас лентяй погубили, у ленивого человека нет родины»,</w:t>
        <w:br/>
        <w:t>Свою точку на дальнейшее развитие мировой экономики он выразил</w:t>
        <w:br/>
        <w:t>предельно қоротко и ясно: «Время Америки прошло. Вся Европа</w:t>
        <w:br/>
        <w:t>вместе с Америкой работают на Японию, Корею, Китай. Впереди</w:t>
        <w:br/>
        <w:t>возвышение Азии». Правоту Конгура в очередной. раз доказала</w:t>
        <w:br/>
        <w:t>Олимпиада в Пекине, Где на китайцев пролился дождь из медалей</w:t>
        <w:br/>
        <w:t>золота высшей пробы. :</w:t>
        <w:br/>
        <w:t>Он.умер коғда, казалось бы, открылись широкие просторы для</w:t>
        <w:br/>
        <w:t>развития науки, не ограниченной партийными указаниями. Совсем не</w:t>
        <w:br/>
        <w:t>323</w:t>
        <w:br/>
        <w:t>побывал в Дагестанской области с научными целями, изучая язык и</w:t>
        <w:br/>
        <w:t>литературу ҡумыков. Результаты своих исследований он ИЗДаЛ в</w:t>
        <w:br/>
        <w:t>Мюнхене на языке оригинала и в переводе на немецкий язык. В этих</w:t>
        <w:br/>
        <w:t>работак им были опубликованы произведения фольклора, Йырчи</w:t>
        <w:br/>
        <w:t>Казака, Магомеда-эфенди Османова, Битева из Какашуры и сотни</w:t>
        <w:br/>
        <w:t>отаринных қумыкқских пословиц, Все они включены Бадрутдином</w:t>
        <w:br/>
        <w:t>Магомедовым в свою книгу, отчеғо она приобретает не только</w:t>
        <w:br/>
        <w:t>художественную, но и особую научную эзначимость.</w:t>
        <w:br/>
        <w:t>В 1240 г. монгольский хан Менгу (двоюродный брат Бату) взял В</w:t>
        <w:br/>
        <w:t>плен вождя кыпчакского сопротивления удалого Бачмана Альбури и,</w:t>
        <w:br/>
        <w:t>потребовав от него встать на колени, услышал в ответ: «Я -- князь</w:t>
      </w:r>
    </w:p>
    <w:p>
      <w:r>
        <w:t>своего народа, пристало ли мне молить о жизни столь недостойным</w:t>
        <w:br/>
        <w:t>образом? И ведь Я не верблюд, чтобы опускаться перед тобой на</w:t>
        <w:br/>
        <w:t>колени!».</w:t>
        <w:br/>
        <w:t>Долг правителя - беречь свою землю и свой народ. Котен-Хан, видя</w:t>
        <w:br/>
        <w:t>гибель своего союзника, решил: если не возможно спасти родную</w:t>
        <w:br/>
        <w:t>землю от завоевания, то спасти свой народ хотя бы от монгольского</w:t>
        <w:br/>
        <w:t>рабства. Собрали куны свои юрты, и пошли в поход на Запад,</w:t>
        <w:br/>
        <w:t>подалыпе от грозных завоевателей. Дальнейшей судьбе ҡунов, тепло</w:t>
        <w:br/>
        <w:t>встреченных венгерским королем Бэлой, посвяцена поэма Бадрутдина</w:t>
        <w:br/>
        <w:t>Мағомедова «Венгерский король и куманский хан». |</w:t>
        <w:br/>
        <w:t>Лично я убежден, что Конгур не случайно принял решение писать</w:t>
        <w:br/>
        <w:t>книгу о куманах совместно не с учӛными лингвистами и историками,</w:t>
        <w:br/>
        <w:t>а именно с поэтом. Он знал, что только на мӛртвых языках не пишут</w:t>
        <w:br/>
        <w:t>стихов и не поют песен. И лишь такой человек как Бадрутдин,</w:t>
        <w:br/>
        <w:t>умеюций не только слагать стихи, но и владеюций древним талантом</w:t>
        <w:br/>
        <w:t>петь их, аккомпанируя себе на агач-комузе, мог воскресить мбртвый</w:t>
        <w:br/>
        <w:t>язык предков. Он нуждался не просто в поэте, но в человеке,</w:t>
        <w:br/>
        <w:t>напоминаюшем образ средневекового кыпчакского барда - йырчи.</w:t>
        <w:br/>
        <w:t>Несмотря на преждевременную смерть цель венгерского ученого,</w:t>
        <w:br/>
        <w:t>пусть пока и не полностью, вс8-таки осушествилась, стихи</w:t>
        <w:br/>
        <w:t>Бадрутдина были опубликованы в Венгрии отдельной книгой в</w:t>
        <w:br/>
        <w:t>переводе Лайоша Керменди. И вот, наконец, вышла Эта книга,</w:t>
        <w:br/>
        <w:t>В «Оборванное стремя» включены также осушествленные</w:t>
        <w:br/>
        <w:t>Бадрутдином Магомедовым переводы стихов национального героя</w:t>
        <w:br/>
        <w:t>Венгрии Шандора Петефи.</w:t>
        <w:br/>
        <w:t>Книға Бадрутдина Магомедова это не только письменный</w:t>
        <w:br/>
        <w:t>памятник другу, но и свовобразная энциклопедия дагестанско-</w:t>
        <w:br/>
        <w:t>венгерских отношений. Прочитав «Оборванное стремя», я попытался</w:t>
        <w:br/>
        <w:t>определить, в рамқах какого жанра написана книга, слишком уж</w:t>
        <w:br/>
        <w:t>разнообразно ег содержание. В книгу вошли автобиография самого</w:t>
        <w:br/>
        <w:t>322</w:t>
        <w:br/>
        <w:t>ҚАЗАКСТАН ӨЛЕНИЕ</w:t>
        <w:br/>
        <w:t>РЕСІТУБЛИКАСЫ ПОСТАНОЫЛҒНА</w:t>
        <w:br/>
        <w:t>ҮКІМЕТІНІҢ РБСПУБЛИКИ</w:t>
        <w:br/>
        <w:t>ҚАУЛЫСЫ КАЗАХСТАН</w:t>
        <w:br/>
        <w:t>2005 жылғы 5 шілде й 0т« »--200 года</w:t>
        <w:br/>
        <w:t>%690 МЕ</w:t>
        <w:br/>
        <w:t>ы. экз. Ме</w:t>
        <w:br/>
        <w:t>данасы</w:t>
        <w:br/>
        <w:t>Қазақстан Республикасының білім беру, мәдениет және спорт</w:t>
        <w:br/>
        <w:t>ұйымдарын атау мен қайта атау туралы</w:t>
        <w:br/>
        <w:t>«Қазақстан Республикасындағы ұйымдарды, темір жол станцияларын,</w:t>
        <w:br/>
        <w:t>ауежайларды, сондай-ак физикалық-географиялық обҡектілерді атау мен</w:t>
        <w:br/>
        <w:t>қайта атаудың жэне олардың атауларының транскрипциясын өзгертудің</w:t>
        <w:br/>
        <w:t>тәртібін бекіту туралы» Қазақстан Республикасы Үкіметінің 1996 жылғы 5</w:t>
        <w:br/>
        <w:t>наурыздағы Ме 281 қаулысына сәйкес Қазақстан Республикасының Үкіметі</w:t>
        <w:br/>
        <w:t>ҚАУЛЫ ЕТЕДІ:</w:t>
        <w:br/>
        <w:t>1. 1-қосымшаға сәйкес білім беру, мәдениет және спорт ұйымдарына</w:t>
      </w:r>
    </w:p>
    <w:p>
      <w:r>
        <w:t>белгілі қоғам қайраткерлерінің, ғалымдардың, жазушылардың, ақындардың,</w:t>
        <w:br/>
        <w:t>суретшілердің, педагогтардың есімдері берілсін.</w:t>
        <w:br/>
        <w:t>2. 2-қосымшаға сәйкес білім беру ұйымдары қайта аталсын.</w:t>
        <w:br/>
        <w:t>3. Осы қаулы алғаш рет ресмн жарияланған күнінен бастап қолданысқа</w:t>
        <w:br/>
        <w:t>енгізіледі.</w:t>
        <w:br/>
        <w:t>Қазақстан Республикасының Д. Ахметов</w:t>
        <w:br/>
        <w:t>Премьер-Министрі</w:t>
        <w:br/>
        <w:t>2330</w:t>
        <w:br/>
        <w:t>Қазақстан Республикасы Үкіметінің</w:t>
        <w:br/>
        <w:t>2005 жылғы 5 шілдедегі</w:t>
        <w:br/>
        <w:t>5 690 қаулысына</w:t>
        <w:br/>
        <w:t>1-қосымша</w:t>
        <w:br/>
        <w:t>Белгілі қоғам қайраткерлерінің, ғалымдардың,</w:t>
        <w:br/>
        <w:t>жазушылардың, ақындардың, суретшілердің,</w:t>
        <w:br/>
        <w:t>педагогтардың есімдері берілген білім беру,</w:t>
        <w:br/>
        <w:t>мәдениет және спорт ұйымдарының</w:t>
        <w:br/>
        <w:t>ТІЗБЕСІ</w:t>
        <w:br/>
        <w:t>Алматы облысы бойынша</w:t>
        <w:br/>
        <w:t>Алакөл ауданының (ошарал қаласындағы Үшарал орта мектебіне --</w:t>
        <w:br/>
        <w:t>педагог Мұхаметбай Мың айұлының есімі;</w:t>
        <w:br/>
        <w:t>Атырау облысы бойынша</w:t>
        <w:br/>
        <w:t>облыстық көркемсурет және қолданбалы сәндік өнер мұражайына -</w:t>
        <w:br/>
        <w:t>суретші Шаймардан Сариевтің есімі;</w:t>
        <w:br/>
        <w:t>Шығыс Қазақстан облысы бойынша</w:t>
        <w:br/>
        <w:t>Семей қаласының “Жас ұлан” ерлер лицейіне -- ағартушы-ғалым,</w:t>
        <w:br/>
        <w:t>этнограф НІоқан Уәлихановтың есімі;</w:t>
        <w:br/>
        <w:t>Ұлан ауданы Молодежный кентінің жалпы білім беретін қазақ орта</w:t>
        <w:br/>
        <w:t>мектебіне -- Алашорда қозғалысы жетекшілерінің бірі. Райымжан</w:t>
        <w:br/>
        <w:t>Мәрсековтің есімі:</w:t>
        <w:br/>
        <w:t>Алматы қаласы бойынша</w:t>
        <w:br/>
        <w:t>Алматы қаласы “Ақбұлақ” шағын ауданының 9154 орта</w:t>
        <w:br/>
        <w:t>мектебіне -- белгілі түрколог, профессор Иштван Қоңыр Мандокидің</w:t>
        <w:br/>
        <w:t>есімі;</w:t>
        <w:br/>
        <w:t>Астана каласы бойынша</w:t>
        <w:br/>
        <w:t>мемлекеттік тілді тереңдетіп оқытатын мамандандырылған 2% 7</w:t>
        <w:br/>
        <w:t>мектепке - ақын Ғали Ормановтың есімі; ЕН</w:t>
        <w:br/>
        <w:t>Хе 40 орта мектепке - академиқ Әлкей Марғұланның есімі.</w:t>
        <w:br/>
        <w:t>331</w:t>
      </w:r>
    </w:p>
    <w:p>
      <w:r>
        <w:t>Аким</w:t>
        <w:br/>
        <w:t>АЛМАТЫ ҚАЛАСЫНЫҢ</w:t>
        <w:br/>
        <w:t>ӘКІМІ</w:t>
        <w:br/>
        <w:t>Иштван Қоңырды</w:t>
        <w:br/>
        <w:t>7 есте қалдыру туралы</w:t>
        <w:br/>
        <w:t>Әлемге белгілі ғалым, түрколог жәнс ірі қоғам қайраткері</w:t>
        <w:br/>
        <w:t>Иштван Қоңырды мәңгі есте қалдыру мақсатында Алматы қаласының</w:t>
        <w:br/>
        <w:t>Әкімі əр</w:t>
        <w:br/>
        <w:t>ШЕШІМ ҚАБЫЛДАДЫ:</w:t>
        <w:br/>
        <w:t>1. Красный партизан көшесі (2100 м., Медеу ауданы) Иштван</w:t>
        <w:br/>
        <w:t>Қоңыр көшесі болып аталсын.</w:t>
        <w:br/>
        <w:t>2. Алматы қаласының жылжымайтын мүлік жөніндегі орталығы</w:t>
        <w:br/>
        <w:t>(Э.Ксрімшсев) Иштван Қоңыр көшесінің жаңа есім корссткіштерін</w:t>
        <w:br/>
        <w:t>және үйлердің рст сандарын жасап, орнатсын.</w:t>
        <w:br/>
        <w:t>Иштван Қоңыр көшесі көрсеткіштерінің жасалуы мен</w:t>
        <w:br/>
        <w:t>орнатылуы қалалық қаржы басқармасының (Қ.Тәжібасв) қаржысы</w:t>
        <w:br/>
        <w:t>ссебінен жүзеге асырылсын: &gt;</w:t>
        <w:br/>
        <w:t>3. Медеу ауданының “өкімі (В.Васильев) осы шешімді тиісті</w:t>
        <w:br/>
        <w:t>орыңдарға жеткізсін. : е е</w:t>
        <w:br/>
        <w:t>4. Осы шешімнің орындалуын бақылау Тіл басқармасының</w:t>
        <w:br/>
        <w:t>бастығы Ж.Нолібасвқа жүктелсін. і</w:t>
        <w:br/>
        <w:t>В.ХРАПУНОВ</w:t>
        <w:br/>
        <w:t>3з2</w:t>
        <w:br/>
        <w:t>ҚОСЫМШАЛАР</w:t>
        <w:br/>
        <w:t>(Библиография)</w:t>
        <w:br/>
        <w:t>МАНДОКИ ҚОҢЫР ІШТУАННЫҢ :</w:t>
        <w:br/>
        <w:t>а ӨМІРІ мен еңбектері туралы әдебиеттер.</w:t>
        <w:br/>
        <w:t>ЕҢБЕКТЕРІНІҢ хронологиялық көрсеткіші</w:t>
        <w:br/>
        <w:t>(материалдар хронологиялық ретпен жүйеге</w:t>
        <w:br/>
        <w:t>келтірілген: әр жыл деңгейінде -- әліпби бойынша).</w:t>
        <w:br/>
        <w:t>ЕҢБЕКТЕРІНІҢ әліпбилік көрсеткіші (сілтемелер</w:t>
        <w:br/>
        <w:t>хронологиялық көрсеткіштегі жұмыстардың рет саны</w:t>
        <w:br/>
        <w:t>бойынша берілген).</w:t>
        <w:br/>
        <w:t>АТАУЛАР көрсеткіші (сілтемелерде көрсетілген</w:t>
        <w:br/>
        <w:t>атаулардың беттері берілген)</w:t>
        <w:br/>
        <w:t>339</w:t>
      </w:r>
    </w:p>
    <w:p>
      <w:r>
        <w:t>Ахмет Б.Ержиласун, М.Әнер, Хамди Мерт, дағыстандық Бадрудтин</w:t>
        <w:br/>
        <w:t>Магомедов, Польшадағы Хенрик Янковски, Қырғызстандық түрколог</w:t>
        <w:br/>
        <w:t>Кадыралы Конкобаев және т.б. көптеген әріптестер.</w:t>
        <w:br/>
        <w:t>Мандоки Қоңыр Иштван Мажарстан түркологиясындағы</w:t>
        <w:br/>
        <w:t>дәстүрлі салаларының ішінен мажарлардың кәне тарихы мен түркі-</w:t>
        <w:br/>
        <w:t>мадьяр байланыстарын зерттеуінің негізгі нысанасы етіп ұстанған.</w:t>
        <w:br/>
        <w:t>Қоңырдың ғылыми зерттеулері көне түркі текті көптеген мадьяр</w:t>
        <w:br/>
        <w:t>сөздерінің этимологиясының түйінін шешті, башқұрт-мадьяр</w:t>
        <w:br/>
        <w:t>ортақ этнонимі төнірегінде қалыптасқан жаңсақтыққа төрелік</w:t>
        <w:br/>
        <w:t>айтты, мадьярлар мен құмандардың түркілермен байланыстарын</w:t>
        <w:br/>
        <w:t>бірнеше қырынан жан-жақты дәлелдей білді. Қоңыр Еуропадағы</w:t>
        <w:br/>
        <w:t>құман-қыпшақтар мен түркі жұрттары арасындағы тарихи-мәдени</w:t>
        <w:br/>
        <w:t>байланысты зерттеу мәселесін сапалық жаңа деңгейге көтере білген</w:t>
        <w:br/>
        <w:t>бірден-бір ғалым. :</w:t>
        <w:br/>
        <w:t>Бұл ғұмырнамалық жинақта Қоңырдың ғылыми, адами, азаматтық</w:t>
        <w:br/>
        <w:t>келбетіне қатысты әр алуан материалдарды қамти отырып, Ұлы</w:t>
        <w:br/>
        <w:t>тұлғаның қырларын көрсетуге ниет еттік.</w:t>
        <w:br/>
        <w:t>Қоңырдың нағыз ғылыми сүбелі еңбектерінің аудармасын ғылыми</w:t>
        <w:br/>
        <w:t>комментарийлерімен қоса шығару, естеліктер құрастыру сияқты үлкен</w:t>
        <w:br/>
        <w:t>істер алдағы күннің еншісінде өз кезегін күтуде (ол төменде қосымша</w:t>
        <w:br/>
        <w:t>ретінде берілді).</w:t>
        <w:br/>
        <w:t>Қоңыр мұрасын зерттеуші Бабақұмар ХИНАЯТ</w:t>
        <w:br/>
        <w:t>85 5% %</w:t>
        <w:br/>
        <w:t>336</w:t>
        <w:br/>
        <w:t>7.Мажарстан Үкіметі, Мажар Ғылым Академиясы, Будапешітдегі</w:t>
        <w:br/>
        <w:t>Мемлекеттік университет, Мажарстандағы қыпшақтар тұратын</w:t>
        <w:br/>
        <w:t>Куншаг өлкесіндегі Қоңырдың туған қаласы Карцагтағы Мандоки</w:t>
        <w:br/>
        <w:t>әулетінің байырғы иелігі - Қоңырдың үйіне музей-кітапхана</w:t>
        <w:br/>
        <w:t>жабдықтауды ұсыныс ету.</w:t>
        <w:br/>
        <w:t>8. Қоныр мұраларын игеру мәселесін жүйелі, кешенді түрде</w:t>
        <w:br/>
        <w:t>жүргізу:</w:t>
        <w:br/>
        <w:t>Қоңырдың жинақтаған түркі халықтарының ауыз әдебиет</w:t>
        <w:br/>
        <w:t>үлгілері мен этнографиясы туралы деректерін топтап, жинақ етіп</w:t>
        <w:br/>
        <w:t>бастыру;</w:t>
        <w:br/>
        <w:t>1965 жылдан Румыния, Бұлғариядағы Добружа, Дели орман</w:t>
        <w:br/>
        <w:t>өңірінде тұратын түркі текті жұрттар арасында жүргізген тілдік-</w:t>
        <w:br/>
        <w:t>этнографиялық-фольклорлық экспедициялық зерттеу нәтижесінде</w:t>
        <w:br/>
        <w:t>40 мыңдай сөзден тұратын диалектологиялық сөздікті баспадан</w:t>
        <w:br/>
        <w:t>шығару:</w:t>
        <w:br/>
        <w:t>Қоңырдың ғылыми еңбектерінің және ғылыми-көпшілік</w:t>
        <w:br/>
        <w:t>еңбектерінің толық жинағын жеке-жеке шығару;</w:t>
        <w:br/>
        <w:t>Қоңырдың ғылыми еңбектерін аударып, ғылыми</w:t>
        <w:br/>
        <w:t>комментарийлерімен. қоса отырып, жеке жинақ етіп</w:t>
        <w:br/>
        <w:t>шығару.Қоңырдың еңбегінің ғылыми маңыздылығын ескере отырын,</w:t>
        <w:br/>
        <w:t>Мемлекеттік «Мәдени мұра» бағдарламасына енгізу жолдарын</w:t>
        <w:br/>
        <w:t>құрастыру.</w:t>
      </w:r>
    </w:p>
    <w:p>
      <w:r>
        <w:t>Қоңыр қолжазбаларымен жұмыс жасау және еңбектерін</w:t>
        <w:br/>
        <w:t>аударумен айналысу үшін арнайы бағдарлама мен шетелдік ғылыми</w:t>
        <w:br/>
        <w:t>мекемелермен, атап айтқанда Қоңыр өзі қызмет атқарған</w:t>
        <w:br/>
        <w:t>Будапешт Мемлекеттік университеті мен Мажарстан ғылым</w:t>
        <w:br/>
        <w:t>академиясының алтаистика орталығымен. бірлесіп жұмыс</w:t>
        <w:br/>
        <w:t>жасауға қол жеткізу, келісім -шарт жасасу.</w:t>
        <w:br/>
        <w:t>9. Қоңырды еске қалдыру шараларын жалғастыру:</w:t>
        <w:br/>
        <w:t>Түркі республикаларының бас қалаларындағы бір көшесіне Қоңыр</w:t>
        <w:br/>
        <w:t>есімін беру;</w:t>
        <w:br/>
        <w:t>Алматыдағы Қоңыр атына берілген көшеге оның бюст ескерткіш</w:t>
        <w:br/>
        <w:t>тақтасын орнату; 1</w:t>
        <w:br/>
        <w:t>Атырау облысы Құлсары ауданының Теңіз кенішіндегі венгр</w:t>
        <w:br/>
        <w:t>мұнайшыларының ауылына Қоңыр атын беру);</w:t>
        <w:br/>
        <w:t>КР жоғарғы оқу орындарының студенттері мен жас филолог,</w:t>
        <w:br/>
        <w:t>этнографтарға арнап Қоңыр атындағы стипендия тағайындау;</w:t>
        <w:br/>
        <w:t>33%</w:t>
        <w:br/>
        <w:t>МАНДОКИ ҚОҢЫР ИНІТВАННЫҢ МҰРАСЫН ИГЕРУ ЖӘНЕ</w:t>
        <w:br/>
        <w:t>ЕСТЕ ҚАЛДЫРУҒА АРНАЛҒАН ІС-ШАРАЛАРДЫҢ</w:t>
        <w:br/>
        <w:t>ЖОБАСЫ</w:t>
        <w:br/>
        <w:t>1.Мандоки Қоңыр Иштванның 2009 жылы 65 жасқа толу</w:t>
        <w:br/>
        <w:t>қарсаңында ТІКА мен ТГ0ОЕК5ОҮ бірлескен| арнайы</w:t>
        <w:br/>
        <w:t>ХАЛЫҚАРАЛЫҚ КОМИССИЯСЫН құру; құрамына марқұмның</w:t>
        <w:br/>
        <w:t>әзімен тығыз байланыста болған ғылым, өнер, мәдениет саласының</w:t>
        <w:br/>
        <w:t>қайраткерлерінен тұратын ақылдастар алқасын және ұйымдастыру</w:t>
        <w:br/>
        <w:t>тобын құру;</w:t>
        <w:br/>
        <w:t>2.Мандоки Қоңыр мұраларын игеруге қатысты жобаны талқылай</w:t>
        <w:br/>
        <w:t>отырып. халықаралық ҚОҢЫР ҚОРЫН ұйымдастыру (құрамына</w:t>
        <w:br/>
        <w:t>ықпалды ғылым, қоғам қайраткерлері енеді);</w:t>
        <w:br/>
        <w:t>3.Мандоки Қоңырмен ғылыми, рухани қарым қатынаста болған</w:t>
        <w:br/>
        <w:t>алыс, жақын шетелдік ғылым, өнер, мәдениет саласының</w:t>
        <w:br/>
        <w:t>қайраткерлерімен байланыс орнату, ақпарат беру, Қоңыр</w:t>
        <w:br/>
        <w:t>мұраларына арналған халықаралық І «ҚОҢЫР ОҚУЛАРЫ»</w:t>
        <w:br/>
        <w:t>конференциясына шақыру (2009 жылдың ақпаны немесе күзі, 10-</w:t>
        <w:br/>
        <w:t>ақпан Қоңырдың туған күні, 22-тамыз Қоңырдың қайтыс болған</w:t>
        <w:br/>
        <w:t>күніне орайластыру);</w:t>
        <w:br/>
        <w:t>4.Түркі дүниесі өнер адамдары ортасында Алматы іргесіндегі</w:t>
        <w:br/>
        <w:t>Кеңсайдағы ҚОҢЫР ЗИРАТЫНЫҢ БАСЫНА КЕСЕНЕ,</w:t>
        <w:br/>
        <w:t>ЕСКЕРТКІШ ОРНАТУҒА АРНАЛҒАН жобалар бәйгесін</w:t>
        <w:br/>
        <w:t>жариялау;</w:t>
        <w:br/>
        <w:t>5.Дунайдан - Орхонға дейін «ҚОҢЫР ЖОЛЫ» ҒЫЛЫМИ</w:t>
        <w:br/>
        <w:t>ЭКСПЕДИЦИЯСЫН ұйымдастыру: Мажарстан - Балқан - Кіші</w:t>
        <w:br/>
        <w:t>Азия -- Кавказ - Түркіменстан - Өзбекстан -- Қазақстан - Қырғызстан</w:t>
        <w:br/>
        <w:t>- Кіндік Азия - Монғолия бағытымен.</w:t>
        <w:br/>
        <w:t>6.Қоңырдың қалған мол мұраларын реттеу; болашақ Қоңыр</w:t>
        <w:br/>
        <w:t>кітапханасының негізін қалау. Мұнда:</w:t>
        <w:br/>
        <w:t>а) Марқұм Қоңырдың Будапештдегі кітапхана, мұраларын дұрыс</w:t>
      </w:r>
    </w:p>
    <w:p>
      <w:r>
        <w:t>сақтау, мұрағаттап, жүйелеу және қауіп-қатерден, бүлінуден</w:t>
        <w:br/>
        <w:t>сақтандыру мақсатымен оның қолжазба, сирек жәдігерлерінінің</w:t>
        <w:br/>
        <w:t>көшірме нұсқасын жасап, ҚР Ғылым Академиясының Орталық</w:t>
        <w:br/>
        <w:t>ғылыми кітапханасына өткізу ісін жүзеге асыру;</w:t>
        <w:br/>
        <w:t>ә) Марқұмның қолжазбаларын реттеп мұрағаттау (архивациялау),</w:t>
        <w:br/>
        <w:t>көшіріп көбейтіп, сақтауға және жариялауға дайындау. Сол арқылы</w:t>
        <w:br/>
        <w:t>зерттеу мүмкіндігіне кең жол ашу;</w:t>
        <w:br/>
        <w:t>6) Қоңырдың жеке мүліктері мен заттарын реттеп, ерекше тізімге</w:t>
        <w:br/>
        <w:t>апу. Марқұмның жеке кітаптарын әр тілдік және тақырыптық жүйеге</w:t>
        <w:br/>
        <w:t>келтіріп тізімге алу, мөр басу;</w:t>
        <w:br/>
        <w:t>337</w:t>
        <w:br/>
        <w:t>ҚОҢЫР ИШТВАН МАНДОКИДІҢ</w:t>
        <w:br/>
        <w:t>ЕҢБЕКТЕРІНІҢ ХРОНОЛОГИЯЛЫҚ КӨРСЕТКІШІ</w:t>
        <w:br/>
        <w:t>1965</w:t>
        <w:br/>
        <w:t>1. Тезуегейпікеі ПоВгийаяйһап // МарвуКипвӛр, - 1965. - ТІГУ, ш Р.3-2.</w:t>
        <w:br/>
        <w:t>(Добружадағы туыстар ортасында. Мажар тілінде).</w:t>
        <w:br/>
        <w:t>1967</w:t>
        <w:br/>
        <w:t>2. ӛйгі ӛгелдеп Тапарасік // Соктак - 1967, - Мы, - Р.43-48. (Сары өзеннен</w:t>
        <w:br/>
        <w:t>Дунайға дейін).</w:t>
        <w:br/>
        <w:t>1968</w:t>
        <w:br/>
        <w:t>3. Беуіейев (шізгев де Влірагіг // Аса Огетаіа Нипрагіса, - 1968.- Т.ХХХ (3).</w:t>
        <w:br/>
        <w:t>-Р.368-379. (Бұлғариядағы татарлардың әндері. Французша).</w:t>
        <w:br/>
        <w:t>4. Масагізізтіпр Киппәл-Кірсак-Тағагіағі // (октак (Чокрак журнал). - 1968. -</w:t>
        <w:br/>
        <w:t>%2.-Р.7-12.</w:t>
        <w:br/>
        <w:t>1969</w:t>
        <w:br/>
        <w:t>5. Бофгийгваі 1зійг пуеім(агиітіапуок, оргиса ішаг Гй Ағавйігтгізгі 1/піуегейе</w:t>
        <w:br/>
        <w:t>ӘоКіюга егі. Видзргві, 1969. -- 1050. - (Добруджадағы татарлардың тілдік</w:t>
        <w:br/>
        <w:t>зерттеулері. Университеттің докторлық диссертациясы)</w:t>
        <w:br/>
        <w:t>6. Таршаса!һаг (Деректер) // СоктаК. - 1969.-.Ж3.- Р.22-29.</w:t>
        <w:br/>
        <w:t>7. Оупауід 1а сілауік (Ойнайық та жырлайық) // Соқтак. -1069.--Ма3,- 52-576.</w:t>
        <w:br/>
        <w:t>1970</w:t>
        <w:br/>
        <w:t>8. АҺӛШашеі | Імаріп //) Уйариовбайті | ехісоп (Әлем әдебиетінің</w:t>
        <w:br/>
        <w:t>энциклопедиясы).- 1970.- ҮП (1).-Р.12. (Абдуллаұғлы Ибраһим).</w:t>
        <w:br/>
        <w:t>9. Авваінтері Аһаштаһтпап // Уйарігодаіті Ісхікоп. -- 1970. - ҮП 0) - Р&gt;.</w:t>
        <w:br/>
        <w:t>(Абсаламұғлы Абдурахман).</w:t>
        <w:br/>
        <w:t>10. Аһташен баһі // Үйӛрігойанті 1.ехікоп.- 1970-- ҮП 0). -Р100. (Ахматұғлы</w:t>
        <w:br/>
        <w:t>Шайшт),</w:t>
        <w:br/>
        <w:t>11. Алипгаде 5Шейтап // Үйӛрігодайті Іехікоп-- 1970. - УН (1).-Р.106. (Ахунзаде</w:t>
        <w:br/>
        <w:t>Сулейман). ы</w:t>
        <w:br/>
        <w:t>12. Айтаггаші Соһайға // Үйӛрігәйдіті І/ехісоп, -1970. -МІҢІ)-1226 (Иймырзаұлы</w:t>
        <w:br/>
        <w:t>Жолмырза).</w:t>
        <w:br/>
        <w:t>ІЗ.АНВегйіоіі АІмішганйп // Үйӛнігодаіті 1 кехікоп.- 1970.-УШ(1),- Р106.(Ақбердіұғлы</w:t>
      </w:r>
    </w:p>
    <w:p>
      <w:r>
        <w:t>Ябдурахим).</w:t>
        <w:br/>
        <w:t>М.АктоШа Мійдосейдіп // Ушйарігодаіті І.ехісоп. - 1970.- УШ 68) - РІЗ5 (Якмолла</w:t>
        <w:br/>
        <w:t>Мифтасееддин). :</w:t>
        <w:br/>
        <w:t>15.А1екретгадбе Афшһавап // Уйзрігадайта 1 ехікоп.-1970.-УІ( .-Һ173. (4лекперзаде</w:t>
        <w:br/>
        <w:t>Абулхасан).</w:t>
        <w:br/>
        <w:t>16. А1іпвагіп Пініғді // Уйарігоданпі 1 ехікоп.- 1970, -- ҮП О)-Р2А. (Алтынсарин</w:t>
        <w:br/>
        <w:t>Ыбырай). :</w:t>
        <w:br/>
        <w:t>17. Агегар 1 Ва!а // Үйӛрігодбайті І.ехікоп.- 1070.-УІЦІ)- Р.597. (4зерұғлы Балаш).</w:t>
        <w:br/>
        <w:t>18.А?5 әлі Атшаг // УШарігодайті І.ехікоп.--1970.-УШС1).- Р66. (жылани Ануар).</w:t>
        <w:br/>
        <w:t>15. Варіс Зейрабе // УіӘдігодайті Гехікоп. - 1970, - УП 0) - Р69. (Бабич</w:t>
        <w:br/>
        <w:t>Шейхзаде). - -</w:t>
        <w:br/>
        <w:t>5&lt;М7</w:t>
        <w:br/>
        <w:t>ТҮЙІН СӨЗ</w:t>
        <w:br/>
        <w:t>Қоңыр, бұл қазақ түсінігінде ауқымы кең философиялық ұғым,</w:t>
        <w:br/>
        <w:t>эргологиялық аспект. Ал, Қоңыр Мандоки да қазақ рухани өмірінде</w:t>
        <w:br/>
        <w:t>1970 ж. соңы - 1980 жж. бас кезінен бастап соны құбылысқа</w:t>
        <w:br/>
        <w:t>айналған қасиетті есім. Атына заты сай, Қоңыр десе қоңыр күш,</w:t>
        <w:br/>
        <w:t>сергек ой, білігі асқақ, тың мұраттарға дем берген тұлға еді, қазақтар</w:t>
        <w:br/>
        <w:t>оны туған ұлындай көрді, тез бауыр басып кетті.</w:t>
        <w:br/>
        <w:t>Тарих сергелдеңінде ажыран қалып, Еуропадан қоныс тепкен</w:t>
        <w:br/>
        <w:t>шығыстық жұрт -- мадиярлардан қоныс тапқан қыпшақ бабаларының</w:t>
        <w:br/>
        <w:t>туысқандарды аңсаған арманын жеті жарым ғасыр өтсе де қайта</w:t>
        <w:br/>
        <w:t>жалғап, боздаған ботадай аңсап келіп, алты Алаштан пана табуы -</w:t>
        <w:br/>
        <w:t>Қоңырдың тарихи ерлігі болып қалды. Яғни, ата-баба аманатын</w:t>
        <w:br/>
        <w:t>орындау жолында өзінің бар саналы ғұмырын сарп етті. Тіптен осы</w:t>
        <w:br/>
        <w:t>мақсатқа жету барысында өз өмірін құрбан етті деп айтуға.болады.</w:t>
        <w:br/>
        <w:t>Расында да жерлестері өмірден қапыда аттанған Қоңыр туралы</w:t>
        <w:br/>
        <w:t>«құмандардың құрбандығы» деп бағалауы соның айғағы еді.</w:t>
        <w:br/>
        <w:t>Қоңыр аға отасқан қазақ қызы Оңайшаның жерлесі ақын</w:t>
        <w:br/>
        <w:t>М.Сатыбалдиевтің «Өмірден бір мықтап қайтса ден жүрмін</w:t>
        <w:br/>
        <w:t>бір есем...» деп келетін жыр жолдарын оқта-текте қайталап отыра-</w:t>
        <w:br/>
        <w:t>тын. Бұл оның өмірлік кредосы іспетті еді. Мадияр халқына сіңісіп</w:t>
        <w:br/>
        <w:t>кетсе де өзінінің қыпшақтық болмысының сорабы мен солғын іздерін</w:t>
        <w:br/>
        <w:t>сақтап қалған құман-қыпшақтың тілін, ділін, болмысын жаңғырту</w:t>
        <w:br/>
        <w:t>жолында көп іс тындырды, үлкен жоспарларды өмірге әкелді.</w:t>
        <w:br/>
        <w:t>1965 жылдан өмірден озғанға дейін (ол сапар барысында</w:t>
        <w:br/>
        <w:t>Дағыстанда Мақачкалада үзілді) шығыс Еуропада Балқаннан бастап,</w:t>
        <w:br/>
        <w:t>Орта, Кіші, Кіндік Азия, Орал, Алтай, Памир, Орхон бойына дейін</w:t>
        <w:br/>
        <w:t>жүріп өткен кең аумақта Қоңыр дүйім жұртқа тарих қойнауынан</w:t>
        <w:br/>
        <w:t>келген. «уақыт машинасы» іспетті әсер қалдырды. Мыңдаған</w:t>
        <w:br/>
        <w:t>жандарға ой салды, арманына қанат бітірді, қысқасы сол аумақта</w:t>
        <w:br/>
        <w:t>Қоңырдың ізі қалды.</w:t>
        <w:br/>
        <w:t>Өмірі бір өнеге іспетті Қоңыр 1972 жылдан қазақ тілімен дендеп</w:t>
        <w:br/>
        <w:t>шұғылданды. 1974 ж. Моңғолиядағы қазақтар арасына барды, ондағы</w:t>
        <w:br/>
        <w:t>Мұзтауға шығып, досы Едігенің әкесі Төлетей қажыға «кекілташ»</w:t>
        <w:br/>
        <w:t>рәсімімен тонды бала болды. Тау мен тасты кезіп, кәне түркі</w:t>
        <w:br/>
        <w:t>балбалдарымен жылап қауышты (ол туралы жинақта Торма Йожеф</w:t>
        <w:br/>
        <w:t>мақаласында баяндалады).</w:t>
      </w:r>
    </w:p>
    <w:p>
      <w:r>
        <w:t>Бүкіләлемді қамтыған саяси тоқырау, үлкен өзгерістер кезінде</w:t>
        <w:br/>
        <w:t>Қоңыр мемлекеттік қызмет, дипломатиялық мансапты місе тұтпады,</w:t>
        <w:br/>
        <w:t>ғылымға адал болды. Керісінше жүріп-тұруды жиілетті. Сондай бір</w:t>
        <w:br/>
        <w:t>сапары барысында 1991ж. («Арай» журналы, Л21) жұбайы Айшаның</w:t>
        <w:br/>
        <w:t>333</w:t>
        <w:br/>
        <w:t>49. Еюушоідіс бе депх 1045 һопшгоіз ргоуепалі де Гапсіеп ішс ғ Аса</w:t>
        <w:br/>
        <w:t>ОпепаНа Асадфепізс 5сіспагша Ниввагісде. - 1972. - Т. ХХУ. - Р.391-</w:t>
        <w:br/>
        <w:t>403.(Этимология двух венгерских слов тюоркского пронсхождения)</w:t>
        <w:br/>
        <w:t>50. Коттпа "Витт // Мануаг пуеіу, - 1972. -Т.ІХУШ- Р.299-303.</w:t>
        <w:br/>
        <w:t>1973</w:t>
        <w:br/>
        <w:t>51. А Юшп Мішудекс ( Тһе Сшпатіан І.огФ?в Ргауаг) (Құмандық бабаларымыз</w:t>
        <w:br/>
        <w:t>(дұға) // 8гоіпок теругі Мігешпі ЕуіӘлуу (Солнок облыстық Музей альманағы). -</w:t>
        <w:br/>
        <w:t>1973.-Р.117-125.</w:t>
        <w:br/>
        <w:t>52. Едіре Байт (Едіге батыр) // Соқгак, - 1973,- М85..-Р.7-2 1</w:t>
        <w:br/>
        <w:t>53. Кипвӛрі Карйапу, ІӘіпдгозопгубрев 1) (Құмандық капитан, сүйек адырналы</w:t>
        <w:br/>
        <w:t>садақ) // 520іпоК терусі Меріар (Солнок облысының халық хабаршысы). ХХҒУ. -</w:t>
        <w:br/>
        <w:t>1973.--Р.34-7.</w:t>
        <w:br/>
        <w:t>1974</w:t>
        <w:br/>
        <w:t>54. А Ют пуеіу (Тһе сшпап Паприаре) (Құман-қыпшақ тілі) // Қағсарі</w:t>
        <w:br/>
        <w:t>Уаговібпепен Тапшплуок. Марукиаварі Ейгейек (Карцаг қала тарихы зертеулері,</w:t>
        <w:br/>
        <w:t>Үлкен Құмания дәсптерлері (сериясы)). 1. Кагсар, 1974. --Р.35-44.</w:t>
        <w:br/>
        <w:t>55. Сӛкепу ӨМУОШҒ5 пик) (Сүттіген шөбінің этцмологиясы жайында) /</w:t>
        <w:br/>
        <w:t>Маруаг пугіу. - 1974.-Т.ІХІХ.- Р.457-465.</w:t>
        <w:br/>
        <w:t>56.Масаг ӘІініп Юнпапса шівитіггі // ССоқтақ, - 1074,- М4,- Р.7-25.</w:t>
        <w:br/>
        <w:t>57. А багра Ю1уб уідекеубі а ипа-Тівга вікейрдга: Кипок егедее, уӛпіоПдва,</w:t>
        <w:br/>
        <w:t>таруағотвеарі теріеіерейевік // 52оілок шеругі Мӛріар (Солнок облысының халық</w:t>
        <w:br/>
        <w:t>хабаршысы). 1974. - ХУУІ. - Р.7-24. (Құмандар этногенезі, -миграциясы,</w:t>
        <w:br/>
        <w:t>Мажарстанға қоныс тебуі). Ң</w:t>
        <w:br/>
        <w:t>58. Тгоів сошев роршйігев 1з12ге5 4 Побтиф)а (Добруджа татарларының кең</w:t>
        <w:br/>
        <w:t>тараған үш ертегісі) //. Асба ОпетаНа Асайешізе 5сіепііагип. Нипвагісде. - 1974.</w:t>
        <w:br/>
        <w:t>- ХХУШ (1).- Р.127- 137.</w:t>
        <w:br/>
        <w:t>59. Пег УҒалдет 2уееіег Копвопатнеп іп дег шпрагіапі1өсһеп Котапізсһеп 5ргасһе</w:t>
        <w:br/>
        <w:t>/ ЗсһгіЙеп әш Сезсіісме ипд Кшішг дез Айеп Огіепе. Зрғасһе, бевслісме- шкі</w:t>
        <w:br/>
        <w:t>Киішг АПаівсһеп Уо1Кет. РгоюкоПБапа дег ХІ азил Фег РІАС 1969 іп Веліп, -</w:t>
        <w:br/>
        <w:t>Р.391-395. (Мадияр құман диалектісіндегі екі дауысты дыбыстың өзгеруй,.</w:t>
        <w:br/>
        <w:t>1975</w:t>
        <w:br/>
        <w:t>60. А Кап Мізуйліс уейеішеһел // Еіші 68 Ігобаот, - 1975.- ХІХ. - 11.02.</w:t>
        <w:br/>
        <w:t>(Құман бабаларымыздың желеп-жебеуінде).</w:t>
        <w:br/>
        <w:t>61. А Юш пугіу таруагогв2дді епіекеі // Кейейон2і46, 1975. - Р.149-151.</w:t>
        <w:br/>
        <w:t>(Құман тілінің Мажарстандағы ескерткіштері).</w:t>
        <w:br/>
        <w:t>62. Вйуйк-Кшпәпізал уе Кірік-Қішпалізіап Авігізгіпді Кашпап БЕТШЕНІІІІ</w:t>
        <w:br/>
        <w:t>ГІ. Тш Әйі Вйітвгі Колійауіпа билшап Віігйег, 1972. - Апкага Шніуегвйесі</w:t>
      </w:r>
    </w:p>
    <w:p>
      <w:r>
        <w:t>Вавітеуі, АпКаға, 1975. - Р, 321-329.</w:t>
        <w:br/>
        <w:t>63. Кагак перда/юок // 1ав?Кшпзйн. - 1975. - ХХІ (4). - Р55-58. (Қазақтың</w:t>
        <w:br/>
        <w:t>халық әндері).</w:t>
        <w:br/>
        <w:t>64. Ва)ксопш, ҚагвгаКраі 45 а МаруКөнеӛр (Байқоныр, Қарсақпай және Үлкен</w:t>
        <w:br/>
        <w:t>Құмания) // /йкеікшівӛр. - 1975.- Май, -Р.51-54.</w:t>
        <w:br/>
        <w:t>349</w:t>
        <w:br/>
        <w:t>109.ВІЛЧЕУАС?. 2зилза. Кеені Тезіубгейе, а тайагок // МАСҮАВ МЕМ2ЕТ</w:t>
        <w:br/>
        <w:t>(Марагіп). --2004. - ішіне 17-- сәйогок. - 12-13 о.</w:t>
        <w:br/>
        <w:t>110. ЕЮСИ.А8ОУ/Ч Антпей Вісап, О дебедеп Әйділе ІІ АғаНК. - АпКага, 1999.</w:t>
        <w:br/>
        <w:t>111.НАМБІ Мегі. Үспійеп баран Кіргак. 15іуай Мәлбіюку Коприг. Кірсе / Тйес</w:t>
        <w:br/>
        <w:t>АвЙІҢ Масаг Тігкоіов. - АлКага : Үспі Аугавуа уәуішізгі, 2004.</w:t>
        <w:br/>
        <w:t>112. НЕМЕҮК ТәлкоузКі. Іп тиетогіаті 151убп Мӛпдоку Колвшг // Тоштай оҒ</w:t>
        <w:br/>
        <w:t>Тшкоіору. - 1993. -Уо1.1. -Х02, Жішег.-Р. 327-332.</w:t>
        <w:br/>
        <w:t>13. А РИЗ?ТА ҒІЛІ. Катак КӨШІ уегесі. КӨБМЕМІІ 1.А105 іогійдздһап, А.</w:t>
        <w:br/>
        <w:t>боғайда терібвгӛпі Ушкекен Е., Уағаа О., Мапдоку Коприг Е, Топпа )., е Кӛіеі</w:t>
        <w:br/>
        <w:t>сІкезуйезеһег пуййой 6пекев зеріедеі. - Қағсар, Ваграгісіті Кӛпуулііһеіу 1996.</w:t>
        <w:br/>
        <w:t>Кейі бгбізеіпк 3.- Зого?аівеетКевгіб: Өкебвле Вагһа ТаНа - РаІібсті Ногуй</w:t>
        <w:br/>
        <w:t>Апдғӛз. (Шығыстық тектамырымыз сериясы 3. Карцаг,- 1996). (Көрменди (Лайош</w:t>
        <w:br/>
        <w:t>аудармасында. Дала ұландары. Қазақ ақындарының өлеңдері. Тәржімалауға қол</w:t>
        <w:br/>
        <w:t>ұшын бергендердің бірі Мандоки Қоңыр және т.б.)</w:t>
        <w:br/>
        <w:t>114.МІНАТ,У Вепкб. Мошадіс 1Не іп Сепіга! Асіз (Уізі аб ош апсевіогв) Рһо(о</w:t>
        <w:br/>
        <w:t>АПыпт. (Михаил Бенке. Кочевники Центральной Азим. «фотоальбом с текстами на</w:t>
        <w:br/>
        <w:t>английском-русском и венгерско-английском языках (2 версии). - Вибаревс ТІМР</w:t>
        <w:br/>
        <w:t>кй., 1998. (При содействии международного хазахско-венгерского фонда</w:t>
        <w:br/>
        <w:t>“Барс”). іп шешогізлі Малдоку Копвиғ Ііуап. (Мандоки Қоңырдың рухына</w:t>
        <w:br/>
        <w:t>бағышталады)</w:t>
        <w:br/>
        <w:t>115. МОВЕТТІМ Пеші- Үауішас еделендітте, Натфі Мегі. Үгпійеп Бобап</w:t>
        <w:br/>
        <w:t>Кірсак. ізіуал Мапдоку Копвш, Кірсак / Тш АвШн Мараг ТиКоіов. - АлпКага:</w:t>
        <w:br/>
        <w:t>Жепі Аугавуа Үауішіагі // ВіНе, Аһтей Үевеуі І/піуегеіезі МшеуеШ Неусі</w:t>
        <w:br/>
        <w:t>Вазкапірі. Ваһаг, 2004, вауі 29. - Р.223-225.</w:t>
        <w:br/>
        <w:t>116.ОКҚОЗМЕ Бапһа Ла. Мӛлдоку Копдаг 15іудп енйекете // ҠАҚСАОІ</w:t>
        <w:br/>
        <w:t>ШЕМОМГО.- 1992. - 834, герістіһет 18 - 1 еуіоіуат.</w:t>
        <w:br/>
        <w:t>117. ӨККӨ5МЕ Вапһа Ла. Кейегі аапакпйлуок. - Кезегі Өгӛкверйпк. - Кагсав,</w:t>
        <w:br/>
        <w:t>1996.--3. .</w:t>
        <w:br/>
        <w:t>118. ТОҚМА 1. Мӛлфоку Коприг Івгуйп шо!вб тбкогвгарі ШҘа // Кеебсша!і95.</w:t>
        <w:br/>
        <w:t>Видарев. - 1993.- Өсг.- Р.148-155. (Последнее путвшествие Иштвана Конгура в</w:t>
        <w:br/>
        <w:t>Турцию). )</w:t>
        <w:br/>
        <w:t>119. ТОВМА ). Мапфоку Копвмг АПап “уетөзеггӛбеве”, Іп: Маруаг 52етпіс. ІЛ</w:t>
        <w:br/>
        <w:t>Ғоуат ШІ. 1994,- 6.- Р.608-615. (Кровное братство Конгура Атлана Мандоки).</w:t>
        <w:br/>
        <w:t>120. ТОВМА 1. Кап-Қағак еруегбвек а пеуапуарбал / Уа1өөід, ХХХІХ. 1996.</w:t>
        <w:br/>
        <w:t>М5.Р.93-101 (Кумано-кипчакские и казахские параллели в топонимии)</w:t>
        <w:br/>
        <w:t>121. ТОЮМА 1, Әйғгауаі8 а Мӛпбоку Копршг Ісіуді пуогадһа 52ер546 ехредісіб</w:t>
        <w:br/>
        <w:t>бәбізілак Іңгізепуйійһа // Тағап, -1998. -Х41-2. - Р. 50-53. (По следам Иштвана</w:t>
        <w:br/>
        <w:t>Конгура Мандоки. Путевка для членов экспедиция).</w:t>
      </w:r>
    </w:p>
    <w:p>
      <w:r>
        <w:t>122. ТОВМА 1. Вегет Б616, Ткелп ірд... - Мӛпдоку Коприг Быуап епіекеге //</w:t>
        <w:br/>
        <w:t>Кейеі ӛгӛкөешіпк 6.- Касар. 1999 (Бірім білеу, екім егеу .. Мандоки Қоңыр</w:t>
        <w:br/>
        <w:t>Иштван рухына. Шығыстық тектамырымыз сериясы 6. Карцаг, (В мамять</w:t>
        <w:br/>
        <w:t>Иштвана Конгура Мандоки. Наһше восточног наследства 6. Карцаг).</w:t>
        <w:br/>
        <w:t>125. УЕОН АҺРАҚ 5АМБОВ. Кші 2догаі (Кете Маруаг, ауару һоруап</w:t>
        <w:br/>
        <w:t>пуегі0к уізеда Шігібакаі // Марунг Метпгей - Мадагіп. 2004. - Есті 14. -</w:t>
        <w:br/>
        <w:t>82отһаі.- Р.25.</w:t>
        <w:br/>
        <w:t>124, 75025 А Көші. А Кшп пуеіу таруягогвгдрі етпіеКеі // Әоштпа! о? ТиКо1ору.</w:t>
        <w:br/>
        <w:t>хі. - 1993. - Мшпһег 2, Угітіег. - Р.327-332.</w:t>
        <w:br/>
        <w:t>346</w:t>
        <w:br/>
        <w:t>1976</w:t>
        <w:br/>
        <w:t>65. Вен8 (бо!деп РеПеғ) //Мағуаг пуеіу. - 1976. - Т. ІХХВ. - Р.300-307.</w:t>
        <w:br/>
        <w:t>(Берте сөзінің этимологиясы туралы).</w:t>
        <w:br/>
        <w:t>66. Ұшп Көдек іәій165кетдевеі // Уавгісшізде. - 1976. - Т. ХХУП (3).-Р.131-134.</w:t>
        <w:br/>
        <w:t>(Құман Кодексі жұмбақтары).</w:t>
        <w:br/>
        <w:t>67. Ге Егушоіодіе еілез апрагізсһеп РЙап&gt;еплатпеп5 Кшпалізсһеп 1Лләргшив //</w:t>
        <w:br/>
        <w:t>5ішШа Напдаго-Тісіса. Іп буша КА14у-Мару (ед) Видарезі. - 1976.- Р.249-254,</w:t>
        <w:br/>
        <w:t>68. Қазӛпі (аййг пердаюк // 4вдошвйв, - 1976. - Т. ХХП (1-2). -Р.60-67. (Қазан</w:t>
        <w:br/>
        <w:t>татарларының халық әндері).</w:t>
        <w:br/>
        <w:t>69. Кшпап-Кірсак Кісі аПагі // Сокғақ, - 1975-1976. -87.- Р.5-25.</w:t>
        <w:br/>
        <w:t>70. Кипок (/25 19гг5е 68 %Өтдкөері Карсвоішггі // 2452сшпвйр. - 1976. - Т.ХХИ (1-</w:t>
        <w:br/>
        <w:t>2) - Р44-54. (Құмандардың Улаш тайпасы және олардың түркілермен</w:t>
        <w:br/>
        <w:t>байланысы).</w:t>
        <w:br/>
        <w:t>71. Мавуаг егейейй 16гезек а Ва8Кітокпді // Тізгііді. - 1976. - Т.ХХХ. (10). -</w:t>
        <w:br/>
        <w:t>Р.41-44. (Башкирские этнонимы венгерскоға происхождения).</w:t>
        <w:br/>
        <w:t>1977.</w:t>
        <w:br/>
        <w:t>22. А 4овтидгвгі (аідг (гіШӨзкегдевек // 2252ііп546,- 1977.- Т.ХХНІ (1-2). -</w:t>
        <w:br/>
        <w:t>Р.80-82. (Добрудажса татарларының жұмбақтары).</w:t>
        <w:br/>
        <w:t>13. А доһгибзвді ідг Кӛзтовдавок //Кеһеікша!із. 1976/1977. - Р.199-203.</w:t>
        <w:br/>
        <w:t>19777 (Добруджа татарларының мақалдары).</w:t>
        <w:br/>
        <w:t>74. Кішпікек перувогов өгегеіті даізі Мете Оуша вуйдіееҺді // 7ав2килзйд,</w:t>
        <w:br/>
        <w:t>Журналдың Немет Дьюлаға арналған саны. - 1977.- Т.ХХИІ (3). -Р.37-39.</w:t>
        <w:br/>
        <w:t>75. А Әйпуепев 19. Ма Катак г1Бев2610К. Маруага2 в28)еругек. Висіреі, 1977.</w:t>
        <w:br/>
        <w:t>- 217-227 6. (Бәйгелі сәйгүлік Қазақ жазушыларының мадияр тілінде шыққан</w:t>
        <w:br/>
        <w:t>әңгімелер жинағына түсініктеме).</w:t>
        <w:br/>
        <w:t>1978</w:t>
        <w:br/>
        <w:t>26. Масагвөппіле Кшпап-Кірсак Ішріі сег-біу Шагі // Соқтак. ҮШ - (1977-</w:t>
        <w:br/>
        <w:t>1978).-Р.3-21 (Мажарстанның құман-қыпшақ негізді жер-су аттары)</w:t>
        <w:br/>
        <w:t>27. А уігӛнгб Вауап-Оініі // Реві Мегусі НіНар. - 1978. оюрег 10. 2. (Гүлденген</w:t>
        <w:br/>
        <w:t>Баян-Өлгий қазақтары)</w:t>
        <w:br/>
        <w:t>78. Карійпу (сөз төркіні) // Мануаг пуеіу.-Т. ІХХІУ. 1978. - Р213-216.”</w:t>
      </w:r>
    </w:p>
    <w:p>
      <w:r>
        <w:t>79. Телмұра // Қазақ эдебиеті. - 1978. - 29 желтоқсан.</w:t>
        <w:br/>
        <w:t>1979</w:t>
        <w:br/>
        <w:t>80. іуБаюу А. Ошімүлд, “Нивтовуу ууа бігіл” ровтпавүлүне 5ӛгдірі (ХТУ фавүг). -</w:t>
        <w:br/>
        <w:t>Аштакү: ӘШітп, 1974. -279р. // Асһа Огістаһа Асаделаіас ӛсіепіагитп Нипвагісае.-</w:t>
        <w:br/>
        <w:t>ХХХ (3). - 1979.-Р. 362-364. ГА геуіемд. (Ә.М. Ибатов. Құтбтың «Хасрау уә</w:t>
        <w:br/>
        <w:t>Шырын» поэмасының сөздігі (ХІУ г.).</w:t>
        <w:br/>
        <w:t>81. Коаһасу Е. Кгайі) 101коууі 5іоуаг” Іорөлішоу Қагаһвапа. АМ Ка? 55Е,</w:t>
        <w:br/>
        <w:t>шенін іа?укозпапіа. -- Аһпа-А(а: Мачка, 1974. - 275 р.// Асія Әпешаһа Асадетіасе</w:t>
        <w:br/>
        <w:t>5сіептізгіпті Налрагісае. - ХХХШ (3). -1979.-Р. 364-365. (А геуісм). (Койчубаев</w:t>
        <w:br/>
        <w:t>Е Краткий толковый словарь топонимов Казахстана).</w:t>
        <w:br/>
        <w:t>82. Мшптпабатфеюоу А. Тігінпепеалдай аағадагдіпд 1. Оа?ад 55К дүүт</w:t>
        <w:br/>
        <w:t>Акадетіуаву. ТИ Вйіші Шпөійү. - Аішау:Оііш, 1974. - 167 р. / Ада Огістаһіа</w:t>
        <w:br/>
        <w:t>350</w:t>
        <w:br/>
        <w:t>36. МӘСӘЛІМ Е. Қоңырдың мұрасын игеру туралы //«Қазақ тілінің тарихы:</w:t>
        <w:br/>
        <w:t>алтай дәуірі - прототүрк кезеңі - көне түркі ескерткіштері» атты Халықаралық</w:t>
        <w:br/>
        <w:t>ғылыми-теориялық конф. Материалдары. Астана, 2007. - 29 қараша - 2</w:t>
        <w:br/>
        <w:t>желтоқсан.</w:t>
        <w:br/>
        <w:t>37. МӘСӘЛІМ Е. Меңзей қор Балатонға барар жолды // Қазақстан Заман. -</w:t>
        <w:br/>
        <w:t>2006. - 31 наурыз, М4 (577); 7 сәуір, Х845 (578).-1,5 6.</w:t>
        <w:br/>
        <w:t>38. МӘСӘЛІМ Е. О, аруақ! Меңзей Балатонға барар жолды! (Эссе) // Қазақ</w:t>
        <w:br/>
        <w:t>және әлем эдебиеті. - 2906. - 6 (18).-3-5 6.</w:t>
        <w:br/>
        <w:t>ЗӘМӘСӘЛІМ Е. Қазақтар мен мадиярлар // Шекарашы. - 2006.-Хо.-57-606.</w:t>
        <w:br/>
        <w:t>40МӘСӘЛІМ Е. Тіспен туған Қоңыр бақсы... // Шекарашы. -2%6.-У%.-57-606.</w:t>
        <w:br/>
        <w:t>41. МӘСӘЛІМ Е. Ұлы Қоныр Мандоки /ПШекарашы.-2006.-У%5(26). -57-606.</w:t>
        <w:br/>
        <w:t>42. МӘСӘЛІМ Е. Балатонға барар жол // Президент және халық. - 2006. -21</w:t>
        <w:br/>
        <w:t>сәуір, У816; Алдаспан (журнал). -- 2006. - Һ93..</w:t>
        <w:br/>
        <w:t>43. МӘСӘЛІМ Е. Іштуан Қоңыр қозым-ай, Бәйгеден озған бозым-ай немесе</w:t>
        <w:br/>
        <w:t>Қоңыр Мандокидің ерлігі // Алматы ақшамы. - 2007.-- 7 маусым, Уе68. -22-23 б.</w:t>
        <w:br/>
        <w:t>44. МӘМЕТ Сүлеймен. Венгриядағы Қоңыр мұрағаты: Оп Астанадағы</w:t>
        <w:br/>
        <w:t>Президенттік мәдениет орталығынан орын алады деген үміт бар // Егемен</w:t>
        <w:br/>
        <w:t>Қазақстан. - 2007. - 22 желт. - 5 б.</w:t>
        <w:br/>
        <w:t>45. МОЛЛА ДОС. Іштуан Қоңыр қозым-ай! (жоқтау) ІІ Мәдениет. - 1992.-2-</w:t>
        <w:br/>
        <w:t>15 қазан, Хг19.</w:t>
        <w:br/>
        <w:t>46. МЫҢЖАСАРҚЫЗЫ Д. Қазақ пен мажар бір туған МТүркістан. - 2007. - 12</w:t>
        <w:br/>
        <w:t>шілде, Х%28.- 1 6.</w:t>
        <w:br/>
        <w:t>47. НҰРМАҒАМБЕТОВА О. Алыстан жазылған хаттар: (Филолог</w:t>
        <w:br/>
        <w:t>О.Нұрмағанбетова мен түрколог Қ. Иштванның жазған хаттары) // Жұлдыз. -</w:t>
        <w:br/>
        <w:t>2004. - Хз1.- 132-1346.</w:t>
        <w:br/>
        <w:t>48. НҰРМАХАНОВ Ж. Қош бол, Қоңыр інім! // Кең Жылыой (Ембі аудандық</w:t>
        <w:br/>
        <w:t>газеті).- 1992.-5 қырқ,.</w:t>
        <w:br/>
        <w:t>ДОНҰРПЕЙІСОВ К. Қоңыр жазған хаттардан (И.Қ.Мандокидің К.Нұрпейісовке</w:t>
      </w:r>
    </w:p>
    <w:p>
      <w:r>
        <w:t>жазған хаттары) // Егемен Қазақстан.-- ХХ. -29 мамыр, Хв118-121.-46.</w:t>
        <w:br/>
        <w:t>50. ӨКРЕШНЕ Барта Юля. Мажарстандық түркология және Куншаг</w:t>
        <w:br/>
        <w:t>байланысы: |Қоңыр Иаптванды еске алу) // Қазақ елі.- 1996. - 6 қырк., У925.</w:t>
        <w:br/>
        <w:t>61, ӨНЕР М. Татар түріктерінің түріктілдес халықтармен ортақ ерекшіліктері</w:t>
        <w:br/>
        <w:t>) «Қазақ тілінің тарихы: алтай дәуірі - прототүрк кезеңі - көне түрік</w:t>
        <w:br/>
        <w:t>ескерткіштері» атты Халықаралық ғылыми-теориялық конф. Материалдары.</w:t>
        <w:br/>
        <w:t>Астана, 2007. 29 қараша -- 2 желтоқсан.</w:t>
        <w:br/>
        <w:t>52ӨТЕМІСҰЛЫ С. Туысқан мадияр жерінде // Қазақ әдебиеті. - 1983.- 1 апр.</w:t>
        <w:br/>
        <w:t>53. ӨТЕМІСҰЛЫ С. Көргенде Кишкуншак пен Нодкуншакты... ) Ана тілі. -</w:t>
        <w:br/>
        <w:t>1991.- 15 тамыз, Уг 15.-76.</w:t>
        <w:br/>
        <w:t>54, ӨТЕМІСҰЛЫ С. Мажарстанға бет алған экспедиция қыпшақтардың салт</w:t>
        <w:br/>
        <w:t>дәстүрлеріне қанық на? // Ана тілі. - 2000. - 6 қаңт,. Хәі (12).</w:t>
        <w:br/>
        <w:t>55. ӨТЕМІСҰЛЫ С. Қайран Қоңыр... // Мәдениет. -1993,--Х92, 15-31 яна.- 14 6.</w:t>
        <w:br/>
        <w:t>ӨТЕМІСҰЛЫ С. Ұлы құштарлық немесе қазақ халқын, қазақ тілін, қазақ</w:t>
        <w:br/>
        <w:t>даласын шексіз сүйген Мажарстан азаматы, түркітанушы ғалым, профессор</w:t>
        <w:br/>
        <w:t>Иштван Қоңыр жайлы естелік-эссе // Қазақстан әйелдері. - 19%.-Хе6.- 10-26</w:t>
        <w:br/>
        <w:t>57. ӨТЕМІСҰЛЫ С. Мандоки Иштван Қоңыр женінде естелік // Тамыр.</w:t>
        <w:br/>
        <w:t>ТАМҮБВ. Агі, саһшге, рһйоворһу. - 2000. - Х2102). -63-72.6.</w:t>
        <w:br/>
        <w:t>342</w:t>
        <w:br/>
        <w:t>ҚОҢЫР ИШТВАН МАНДОКИДІҢ</w:t>
        <w:br/>
        <w:t>ӨМІРІ МЕН ЕҢБЕКТЕРІ ТУРАЛЫ ӘДЕБИЕТТЕР</w:t>
        <w:br/>
        <w:t>і. АБЛАЕВА А. ИМАНБЕКОВА Қ. Қазақтың Қоныры // Қазақ және әлем</w:t>
        <w:br/>
        <w:t>әдебиеті. - 2004. - Ма2-3..- 42-42 6.</w:t>
        <w:br/>
        <w:t>2. АУПБАЕВ Ж. Төркіні терең туыстық: |Венгрия Ғылым академиясы</w:t>
        <w:br/>
        <w:t>жанындағы тунгус-монгол тілдерін зерттейтін алтаистика институтының</w:t>
        <w:br/>
        <w:t>түркологы М.К. Иштван туралы) // Лениншіл жас. - 1979. -- 19 янв.</w:t>
        <w:br/>
        <w:t>3. АУПБАЕВ ЖӘ. Сіз бен біз туысқанбыз // Мынау ғажап дүние. -- Алматы:</w:t>
        <w:br/>
        <w:t>Жалын, 1984. -70-77 б.</w:t>
        <w:br/>
        <w:t>4. АУПБАЕВ Ж.Ә. Иштван Қоңыр // Автоғраф. Эсселер. - Астана: Елорда,</w:t>
        <w:br/>
        <w:t>2005.-35-41 6.</w:t>
        <w:br/>
        <w:t>5. ӘБЕНОВА Л.Д. Қазақ пен мажарға ортак ұлы ғалым // Кітапхана. -2008.-</w:t>
        <w:br/>
        <w:t>хә-2-346.</w:t>
        <w:br/>
        <w:t>6. БАЙТҰРСЫН Дәулетбек. Ортағасырдан келген емші секілді еді Суретші,</w:t>
        <w:br/>
        <w:t>мүсінші С.Өтемісұлымен осы Қоңыр туралы сұқбат // Әдебиет айдыны. - 2000. -</w:t>
        <w:br/>
        <w:t>19 қаңт., Х% 02 (48) -9 6.</w:t>
        <w:br/>
        <w:t>7. БАКИРОВ А. Қайран, Конур! // Казыбаев П. Мажарстан маржандары</w:t>
        <w:br/>
        <w:t>(Илимий-популярдык басылма). - Бишкек, 2005. - 40-45 6.</w:t>
        <w:br/>
        <w:t>8. БЕКТУРУШ Табалды Тегин. Асилим, Ада богон Коңур акам // Казыбаев П.</w:t>
        <w:br/>
        <w:t>Мажарстан маржандары (Илимий-популярдык басылма). - Бишкек, 2005. -- 38-40</w:t>
        <w:br/>
        <w:t>б.; Ош жаңырығы. - 1992. -8 оқт.</w:t>
        <w:br/>
        <w:t>9. БЕНЦЕ Иштван. Мажарлар мен құмандар жайлы аз сөз |! Шетелдегі</w:t>
        <w:br/>
        <w:t>қандастардың мәселесі. Қоғам қайраткері, қаламгер Қ. Найманбаевтың 60</w:t>
      </w:r>
    </w:p>
    <w:p>
      <w:r>
        <w:t>жылдығына арналған халықаралық ғылыми-практикалық конференция</w:t>
        <w:br/>
        <w:t>матермалы. Алматы, Дүниежүзі қазақтары қауымдастығы. 2004.</w:t>
        <w:br/>
        <w:t>10. ВАД Ласло Лашин. Иштван Мандоки Қоңыр мұралары және оның</w:t>
        <w:br/>
        <w:t>зерттелуі // «Қазақ тілінің тарихы: алтай дәуірі - прототүрк кезеңі - көне түрік</w:t>
        <w:br/>
        <w:t>ескерткіштері» атты Халықаралық ғылыми-теориялық конф. Материалдары.</w:t>
        <w:br/>
        <w:t>Астана, 2007. - 29 қараша -2 желтоқсан.</w:t>
        <w:br/>
        <w:t>П.ВАШАРИ Иштван. Достық көңілі: (Түркітанушы Иштван Мандоки</w:t>
        <w:br/>
        <w:t>Қоңырдың 60 жылдығына 2004 жылы 12 ақпанда Будапешт қаласында Өтвеш</w:t>
        <w:br/>
        <w:t>Лоранд университетінде аталып өтті) // Қазақ эдебиеті. - 2ХМ. -25 маусым-- І шілде.</w:t>
        <w:br/>
        <w:t>12. ҒАЛЫМБЕКҰЛЫ Ғанибет. Қоныр Мандоки -- ұлы тұлға // Ұлан.-2007. -</w:t>
        <w:br/>
        <w:t>25 желтоқсан, Ув52.</w:t>
        <w:br/>
        <w:t>13. ГӨНЦ Арпад. Белгісіз мажар бейнесі (Венгрия Президенті, қоғам</w:t>
        <w:br/>
        <w:t>қайратері, драматург-жазушы. Гөни Арпадтың драмалары мен эссе,</w:t>
        <w:br/>
        <w:t>новеллалары).- Алматы: Буразия қоры, 1997. - 222 6. (Қазақстан</w:t>
        <w:br/>
        <w:t>Республикасының Президенті Н. Назарбаевтың алғы сөзімен) қазақ тіліңе</w:t>
        <w:br/>
        <w:t>аударғандар: М.Айша, М. Малбақов және Б.Қинаятұлы.</w:t>
        <w:br/>
        <w:t>14. ДАУТ Шомфан Қара. Ой-мақсаты улуу эле // Казыбаев П. Мажарстан</w:t>
        <w:br/>
        <w:t>маржандары (Илимий-популярдык басылма). -- Бишкек, 2005. - 46-48 б.; 7аман</w:t>
        <w:br/>
        <w:t>Кыргызстан. - 2002. - 1 март.</w:t>
        <w:br/>
        <w:t>15. ЖУСУПОВ К. Қоныр Мандоки және қырғыз рухының жандануы //«Қазак</w:t>
        <w:br/>
        <w:t>тілінің тарихы: алтай дәуірі - прототүрк кезеңі - көне түркі ескерткіштері» атты</w:t>
        <w:br/>
        <w:t>Халықаралық ғылыми-теориялық конф. Материалдары. Астана, 2007. - 29 қараша</w:t>
        <w:br/>
        <w:t>--2 желтоқсан.</w:t>
        <w:br/>
        <w:t>34%</w:t>
        <w:br/>
        <w:t>сұқбатында («Азия» апталығы, 1992. М0) «Тумақ бар да өлмек бар.</w:t>
        <w:br/>
        <w:t>Көз жұма қалсақ сүйегіміз ата-баба жеріне қойылса деп тілейді</w:t>
        <w:br/>
        <w:t>Иштван» дегені білгендей, сезгендей. Өйткені досы ақын Көрменді</w:t>
        <w:br/>
        <w:t>жырлағандай «тіспен туған Қоңыр бақсы» сәуегей, заманынан озып</w:t>
        <w:br/>
        <w:t>туған кемеңгер еді. 1992 жылы көз жұмған Қоңырды өз аманаты</w:t>
        <w:br/>
        <w:t>бойынша Алматыдағы Кеңсай бауырайына қазақ, түркі зиялылары,</w:t>
        <w:br/>
        <w:t>әсіресе тіл, тарих, әдебиет зерттеуші ғұламалар қатты қайғыра,</w:t>
        <w:br/>
        <w:t>күңіріне жоқтап, арулап соңғы сапарға шығарып салды.</w:t>
        <w:br/>
        <w:t>Өзінің шолақтау ғұмыр кешкендігіне қарамай сөз жоқ, Қоңыр аға</w:t>
        <w:br/>
        <w:t>бақытты жандардың бірі. «Бақыттысың бақыт іздеп сорласан, бақытты</w:t>
        <w:br/>
        <w:t>боп сорлап жүрсен масқара» деп Мұқағали ақын жырлағандай ол</w:t>
        <w:br/>
        <w:t>іздену, күресу, үлкен мұратқа ниеттестерін бағыттай алған, өмірімен</w:t>
        <w:br/>
        <w:t>де, қазасымен де мифологиялық заңғарға көтеріле білген тұлға болып</w:t>
        <w:br/>
        <w:t>біздің жадымызда қалды. .</w:t>
        <w:br/>
        <w:t>Мадиярлар мен басқа түркі халықтары Қоңырды есте қалдыру мен</w:t>
        <w:br/>
        <w:t>мұрасын игеруге ерекше мән береді: жерлестері Карцагтықтар мен</w:t>
        <w:br/>
        <w:t>қырғыздар Қоңырдың рухына бағышталған шаралар өткізді, бірнеше</w:t>
        <w:br/>
        <w:t>жинақ арнады, Қоңыр еңбектерін жарыққа шығаруда.</w:t>
        <w:br/>
        <w:t>Алайда, біздің елде оның мұрасын игеруден гөрі «жан еді бір өр</w:t>
        <w:br/>
        <w:t>тұлғалы» деп келетін естеліктермен шектеліп отырған жайымыз бар.</w:t>
        <w:br/>
        <w:t>Түркі-мадияр халықтарының арасындағы алтын көпір, түркі</w:t>
        <w:br/>
        <w:t>халықтары арасында аңызды тұлғаға, сүйіспеншіліктің үлгісіне</w:t>
        <w:br/>
        <w:t>айналған Қоңырдың мұрасын игеру, есте қалдыру шаралары қазақ</w:t>
        <w:br/>
        <w:t>жерінде аса қарқынды бола қойған жоқ, жүйелі жүрілмеді.</w:t>
        <w:br/>
        <w:t>Дегенмен,Қоңыр мұрасын игеруде ең бірінші болып қолдау</w:t>
      </w:r>
    </w:p>
    <w:p>
      <w:r>
        <w:t>білдірген белгілі қоғам қайраткері Мұрат Әуезов болды. Ол кісі</w:t>
        <w:br/>
        <w:t>үкімет адамдарына шықты. Қазақстан Республикасы Үкіметінің вице-</w:t>
        <w:br/>
        <w:t>премьері ұлтжанды, үлкен жүректі азамат Иманғали Нұрғалиұлының</w:t>
        <w:br/>
        <w:t>тікелей қолдауымен істін алға басып, қадамын жайып кеткендігі -</w:t>
        <w:br/>
        <w:t>үлкен істің бастауы іспетті болды. Көп кешікпей Қазақ Елбасының</w:t>
        <w:br/>
        <w:t>бастамасымен қолға алыңған ғылыми зерттеулерге бөлінген Гранттан</w:t>
        <w:br/>
        <w:t>Қазақстан Ұлттық Ғылым Академиясы басшылығы (С.Дәукеевумен</w:t>
        <w:br/>
        <w:t>Р.Сүлейменов атындағы Шығыстану институты (директоры М.Қ.</w:t>
        <w:br/>
        <w:t>Әбусейтова) қолдауымен Мандоки Қоңырдың мұраларын игеру,</w:t>
        <w:br/>
        <w:t>аудару ісі алға жылжып, діттеген межеге қарай қарыштады.</w:t>
        <w:br/>
        <w:t>Осындай игі шаралар мен ұлтжанды азаматтар мен зиялы</w:t>
        <w:br/>
        <w:t>қауымның қолдауының арқасында Алматы қаласының көне</w:t>
        <w:br/>
        <w:t>аудандарының біріндегі ұзындығы 2 шақырымдық көше Қоңыр</w:t>
        <w:br/>
        <w:t>Иштван (бұрыңғы Красный Партизан к.) аты берілді. Сондай-ақ</w:t>
        <w:br/>
        <w:t>ұлтжанды азамат Ернар Мәсәлімнің жанкештілігінің арқасында</w:t>
        <w:br/>
        <w:t>Қазақстан Республикасы Үкіметінің 2005 жылғы 5-шілдедегі Хв690</w:t>
        <w:br/>
        <w:t>334</w:t>
        <w:br/>
        <w:t>Қаулысымен Алматыдағы 2154 орта мектепке Қоңырдың есімі</w:t>
        <w:br/>
        <w:t>берілген. Мектепте «Жаңа сахна» атты оқушылар театры, қазақша</w:t>
        <w:br/>
        <w:t>КВН жеңімпазы «Қоңыр ұландары» командасы, мұражай-мүйіс және</w:t>
        <w:br/>
        <w:t>т.б. шаралар Қоңырға арналған іс-насихаттың ұдайы жанашыры.</w:t>
        <w:br/>
        <w:t>Осындай көңілген медеу етерлік тірліктерге қолдау көрсетуші</w:t>
        <w:br/>
        <w:t>профессор Ерден Қажыбектің бастамасымен Тіл комитеті тарапынан</w:t>
        <w:br/>
        <w:t>2007 жылы желтоқсанда Астанада өткен «Қазақ тілінің тарихы: алтай</w:t>
        <w:br/>
        <w:t>дәуірі - прототүрік кезеңі - көне түрік ескерткіштері» атты</w:t>
        <w:br/>
        <w:t>халықаралық | ғылыми-теориялық конференцияяы Мандоки</w:t>
        <w:br/>
        <w:t>Қоңырдың рухына бағыштады.</w:t>
        <w:br/>
        <w:t>Қоңырдың мерейлік даталары ескерусіз қалып келеді. Келер 2009</w:t>
        <w:br/>
        <w:t>ж. Қоңырдың туғанына 65 жыл толады... Қоңырды есте қалдыру,</w:t>
        <w:br/>
        <w:t>оның мұраларын игеру барысында елеулі шаралар атқару - барша</w:t>
        <w:br/>
        <w:t>түркі халықтарына ортақ парыз, соның ішінде ТІКА, ТПЕК5ОҮ</w:t>
        <w:br/>
        <w:t>сияқты үлкен халықаралық ұйымдарға, қазақ руханиятына үлкен сын</w:t>
        <w:br/>
        <w:t>болып тұрғаны белгілі. (Осыған орай атқарылар істердің жобасын</w:t>
        <w:br/>
        <w:t>жинақтың соңына қосымша бердік).</w:t>
        <w:br/>
        <w:t>Қоңыр отбасы баяғы қазақтың мырзаларындай түсел көп түсетін,</w:t>
        <w:br/>
        <w:t>барлық құрлықтан келіп-кетіп жататын қазақ-қыпшақ мәдениетінің</w:t>
        <w:br/>
        <w:t>кішкене аралы, елшісі іспетті баспанасындағы Қоңырдың 40 мыңдай</w:t>
        <w:br/>
        <w:t>кітап пен қолжазбадан тұратын бай кітапханасына қолдау көрсетіп,</w:t>
        <w:br/>
        <w:t>мемориалдық мұражай ашу, Қоңыр еңбектерінің жинағын</w:t>
        <w:br/>
        <w:t>аудармасымен қоса шығару - ең басты шаралардың бірегейі болмақ.</w:t>
        <w:br/>
        <w:t>Қоңырдан тәлім, өнеге алған, мадияр тілін игерген маман ретінде</w:t>
        <w:br/>
        <w:t>өз басым оның мұраларын игеруді инициативті жұмыс ретінде</w:t>
        <w:br/>
        <w:t>жүргізіп келемін. Қияметі көп, қым-қуат ауқымды іске жанашырлық</w:t>
        <w:br/>
        <w:t>көрсетіп қол ұшын ұдайы созып келген жандарға Қоңыр аруағы риза</w:t>
        <w:br/>
        <w:t>болсын дей отырып, ерекше рахмет айтамыз; олар - көрнекті</w:t>
        <w:br/>
        <w:t>мемлекет қайраткер, мәдениеттанушы, ұлтжанды азамат Иманғали</w:t>
        <w:br/>
        <w:t>Нұрғалиұлы Тасмағамбетов, Қоңырдың достары -- академик Болат</w:t>
        <w:br/>
        <w:t>Көмеков, профессорлар: Ерден Қажыбек, Нұрсан Әлімбай, Көбей</w:t>
        <w:br/>
        <w:t>Хұсайынов, Нұргелді Уәли, Марат Сембі, Мұрат Әуезов, Мырзатай</w:t>
        <w:br/>
        <w:t>Жолдасбеков, Саламат Өтемісұлы және басқадай көптеген қазақ</w:t>
        <w:br/>
        <w:t>зиялылары, Атыраудағы Қоңырдың қайынағасы Машырық Өтеулиев</w:t>
        <w:br/>
        <w:t>басқаратын «Дариға-М», мадияр-қазақ ынтымақтастығы саласындағы</w:t>
        <w:br/>
        <w:t>ұдайы қолдаушы Гал Андраш басқаратын «БАРЫС» қоры, меценат</w:t>
        <w:br/>
        <w:t>Серемлей Хуба, Балатондағы балалар мен жасөспірімдердің</w:t>
        <w:br/>
        <w:t>«?АМКА» лагерінің жетекінісі Бого Агнеш, Қоңырдың әріптестері</w:t>
      </w:r>
    </w:p>
    <w:p>
      <w:r>
        <w:t>марқұм Торма Йожеф, академик Вашари Иштван, доктор Эрдели</w:t>
        <w:br/>
        <w:t>Иштван, Бирталан Агнеш, Башки Имре, Бенке Михай, зерттеушілер</w:t>
        <w:br/>
        <w:t>Шомфай Кара, Кун Петер, Түркиялық профессор Гүнай Карлаагач,</w:t>
        <w:br/>
        <w:t>335</w:t>
        <w:br/>
        <w:t>Научный мир Казахстана, 5сіепіііс У/оНа оғ Қатакіһетап. Ішегпабопаі өсіспіс</w:t>
        <w:br/>
        <w:t>Дошпа!. 5іітКеш 2008, Кв 1.--62-74</w:t>
        <w:br/>
        <w:t>93. КУМЕКОВ Б.Е. Казахско-мадиярские связи: кипчакский компонент</w:t>
        <w:br/>
        <w:t>«Қазақ тілінің тарихы: алтай дәуірі - прототүрк кезені - көне түрік</w:t>
        <w:br/>
        <w:t>ескерткіштері» атты Халықаралық ғылыми-теориялық конф. Материалдары.</w:t>
        <w:br/>
        <w:t>Астана, 2007, -29 қараша - 2 желтоқсан,</w:t>
        <w:br/>
        <w:t>94. МАСАЛИМ Е. Аруах, укажи мне дорогу на Балатон... (Эссе) // Қазақ және</w:t>
        <w:br/>
        <w:t>әлем әдебиеті. - 2005. -- Хо3.</w:t>
        <w:br/>
        <w:t>95. МАСАЛИМ Е. О «западных» қазахах и восточных» вентрах» // Страна и</w:t>
        <w:br/>
        <w:t>мир. Этнокультура. -2005. 1 Июля, 8 июля, 15 жоля. М%26, 27,28 (111; 9 113)</w:t>
        <w:br/>
        <w:t>96. МАСАЛИМ Е.Одинокое дерево не обойду : из истории европейских</w:t>
        <w:br/>
        <w:t>кипчаков. (Исследование-эссе). Великий тюрк Мандоки. Ушибленный звездой</w:t>
        <w:br/>
        <w:t>Котэн. Мадияр брат Алдияра. О кыпчаки мой, молодые и древние... //Қазақ және</w:t>
        <w:br/>
        <w:t>әлем әдебиеті. - 2006. - Хв2 (14). -С.41-45.</w:t>
        <w:br/>
        <w:t>97. МАСАЛИМ В. Одинокое дерево не обойду : из истории европейских</w:t>
        <w:br/>
        <w:t>кипчаков. (Исследование-эссе, продолжение) «Дьявольокие всадники.</w:t>
        <w:br/>
        <w:t>Кыпчакский король Венгрии. Ты веришь в молнию, Тенгри и Лело...» // Қазақ</w:t>
        <w:br/>
        <w:t>және әлем әдебиеті. - 2006.- Х53.-С.10-14. )</w:t>
        <w:br/>
        <w:t>98. МАСАЛИМ Е. Одинокое дерево не обойду : из историн европейских</w:t>
        <w:br/>
        <w:t>кипчаков. (Исследование-эссе, окончание). «Шаман Конгур» // Қазақ және әлем</w:t>
        <w:br/>
        <w:t>әдебиеті. - 2006. -Хг4 (16).-С.8-11.</w:t>
        <w:br/>
        <w:t>99. ТАЖУТОВ А. Коныр Иштван как символ национальной илей //</w:t>
        <w:br/>
        <w:t>Мегаполис. - 2001.-28 февраля, Х8.</w:t>
        <w:br/>
        <w:t>100.ТОРМА Йожеф. Кунский языковой субстрат в венгерских диалектах (2</w:t>
        <w:br/>
        <w:t>Культура кочевников на рубеже веков (ХІХ-ХХ, ХХ-ХХІ ва): Проблемы</w:t>
        <w:br/>
        <w:t>генезиса и трансформацин. Материалы международной конференции. Г.Алматы,</w:t>
        <w:br/>
        <w:t>5-7 июня 1995. Алматы, 1995. -С,57-68</w:t>
        <w:br/>
        <w:t>101.ТОРМА Йожеф. К вопросу о родственных овязях языков венгерских кунов</w:t>
        <w:br/>
        <w:t>и казахов / Культура кочевников на рубеже веков (ХІХ-ХХ, ХХ-ХХІ вв.):</w:t>
        <w:br/>
        <w:t>Проблемы генезиса и трансформации. Тезисы доқладов международной</w:t>
        <w:br/>
        <w:t>конференции. Г.Алматы, 5-7 июня 1995. Алматы, 1995.- С.36-41</w:t>
        <w:br/>
        <w:t>102.ТОРМА Й. Последнес Путешествис Мандоки Конгура в Турцию // Атамұра</w:t>
        <w:br/>
        <w:t>-Столичнов обозревие. -- 1996, - Уе50, М дек. -С.4.</w:t>
        <w:br/>
        <w:t>103.ТОРМА Йожеф. Кровное братство Мандоки Конгур Иштвана // Горизонт.</w:t>
        <w:br/>
        <w:t>-1996.-./%1,2 (416-417),5-Н янв.; 417, 12-18 янв.</w:t>
        <w:br/>
        <w:t>104.ТОРМА Исжеф. Кронное братство Мандоки Конгура Иштвана // Эхо</w:t>
        <w:br/>
        <w:t>науки. Бишкек - 1996. -/%2.-С.143-147.</w:t>
        <w:br/>
        <w:t>105. ХИНАЯТ Б. Великая степь и ее поклонник // Казахстанская правда. -</w:t>
        <w:br/>
        <w:t>2003. -20 сент.</w:t>
        <w:br/>
        <w:t>ж ж ж</w:t>
      </w:r>
    </w:p>
    <w:p>
      <w:r>
        <w:t>106.АСО8ТОМ Оӛюг- Маквіптісігі Опраіва. Мапдоку Колвиг Ізіудп (1944</w:t>
        <w:br/>
        <w:t>ЕеБгияг 10 -1992 ашрив2ше 22) // ТА87К17Ч5АС. Тагвайаіюгт, Кшшға, 1993.</w:t>
        <w:br/>
        <w:t>107.АСО5ТОМ Оӛог. Іп телюгізт Мандоку Коприг ізімді (1944-1992) //</w:t>
        <w:br/>
        <w:t>КЕ.ЕТКІ)ТАТА8, Кізфа а Кӛгӛзі Сзота Тағзазан. 1993. - 52.52егкевті Каікшік</w:t>
        <w:br/>
        <w:t>2зиғяа. Виіарезі. - 5-11 о. )</w:t>
        <w:br/>
        <w:t>108.ВАЛАМООВ Уай і.әвіп. А ісі ішббе // 1А82К/0М65АО. Тағвадаюот, ісшіліг, -</w:t>
        <w:br/>
        <w:t>1993.-Т.ХХХІХ (3) ӛуіеіугтт, 3 веат )йтіше, Шие. - 16-20 о.</w:t>
        <w:br/>
        <w:t>345</w:t>
        <w:br/>
        <w:t>76. ХИНАЯТ Б. Түрколог Қоңыр Иштван / Қазақ эдебиеті. - 2007.-30- қараша</w:t>
        <w:br/>
        <w:t>-6 желг., Ме48.- 1,3 6.</w:t>
        <w:br/>
        <w:t>77. ХИНАЯТ Б. Түркі халықтарын жанындай сүйген Еуропа қыпшағы Жас</w:t>
        <w:br/>
        <w:t>Алаш-- 2002. - 4-маусым, Хе66. - 36.</w:t>
        <w:br/>
        <w:t>78%. ХИНАЯТ Б. Түркі халықтарын жанындай сүйген Буропадағы</w:t>
        <w:br/>
        <w:t>қыпшақтардың өкілі Мандоки Қоныр Иштван // Тілтаным. Языкознание. - 2002. -</w:t>
        <w:br/>
        <w:t>Ң2.- 139-153 6.( А.Байтұрсынұлы атындағы Тіл білімі институтының журналы )</w:t>
        <w:br/>
        <w:t>19. ХИНАЯТ Б. Түркілердің тамырына үңілген Мандоки Қоңыр Иштван Ии</w:t>
        <w:br/>
        <w:t>Президент жэне халық. - 2007. - 7 желтоқсан, Уғ49 (1 19).-76.</w:t>
        <w:br/>
        <w:t>80 ШАБДАНОВ Д. Бишкек-Будапешт байланышы: чыңдалат ІІ. Казыбаев ПІ.</w:t>
        <w:br/>
        <w:t>Мажарстан маржандары (Илимий-популярдык басылма). - Бишкек, 2005.-57 -586.</w:t>
        <w:br/>
        <w:t>81. ШӘМІШБЕК Миятбек. Осы жұрт Мандокиді біле ме екен?.. // Алматы</w:t>
        <w:br/>
        <w:t>ақшамы. - 2004. - қазан.</w:t>
        <w:br/>
        <w:t>%2. ШЕРМАНБЕТОВА Б. Коөбәйе бергиле туушкандарым ! Ҡыргызстан</w:t>
        <w:br/>
        <w:t>пионери. - 1989. - 9 авг); Казыбаев П. Мажарстан маржандары (Илимий-</w:t>
        <w:br/>
        <w:t>популярдык басылма). - Бишкек, 2005. -22-24 6.</w:t>
        <w:br/>
        <w:t>83. ЫБРАЙЫМОВ Б. Туыстық арқауы (Қазақстанға арнайы ғылыми сапармен</w:t>
        <w:br/>
        <w:t>келген Венгрияның жас ғалымы Иштван Қоңырмен әңгіме, Әңгімелескен тілші) //</w:t>
        <w:br/>
        <w:t>Қазак әдебиеті. - 1977.-14 окт., Хе41.</w:t>
        <w:br/>
        <w:t>ФАЭЭШЕНКУЛОВ Т. Коңур акенин кыргыз жергесиндегі издери // Қазыбаев ПІ.</w:t>
        <w:br/>
        <w:t>Мажарстан маржандары (Илимий-популярлык басылма). - Бишкек,2005.-26-35.</w:t>
        <w:br/>
        <w:t>ж ж ж</w:t>
        <w:br/>
        <w:t>85. АБЕНОВА Л.Д. Символ времени и пространства // Сб.материалов</w:t>
        <w:br/>
        <w:t>междунар. научно-практ. конф. «Книға- источник культуры. Проблемы и методы</w:t>
        <w:br/>
        <w:t>исследований». Минск, 2008. - 25-27 ноября- М.: Наука, 2008. ІМААН. ЦНБ</w:t>
        <w:br/>
        <w:t>им. Якуба Коласа АН Беларуси. Научный центр исследований историй книжной</w:t>
        <w:br/>
        <w:t>культуры РАН).</w:t>
        <w:br/>
        <w:t>86. АНДРАІН ЖОЛТ БИРО. Сравнительный анализ хромосомы Ұ популяции</w:t>
        <w:br/>
        <w:t>Казахстана (Новые миграционные гипотезы) // «Қазақ тілінің тарихы: алтай дәуірі</w:t>
        <w:br/>
        <w:t>- прототүрк кезеңі - көне түрік ескерткіштері» атты Халықаралық ғылыми-</w:t>
        <w:br/>
        <w:t>теориялық конф. Материалдары. Астана, 2007. - 29 қараша--2 желтоқсан.”</w:t>
        <w:br/>
        <w:t>87. АРИСТОВ В. «Восточныс венгры» и «западные казахи» /) Курһер</w:t>
        <w:br/>
        <w:t>(Будансінт). - 2004. - 15-20 июня. -С.4.</w:t>
        <w:br/>
        <w:t>88. ЕЛИСЕЕВА А., УТЕШЕВА А., ШУЛЕМБАЕВА Р: Венгерский кипчак</w:t>
        <w:br/>
        <w:t>ПБайтерек. - 2008. - Хе1.</w:t>
      </w:r>
    </w:p>
    <w:p>
      <w:r>
        <w:t>49. ЖАПАКОВА Ж. Конгур Мандоки -- человек, который жил раньше своего</w:t>
        <w:br/>
        <w:t>времени //«Қазақ тілінің тарихы: алтай дәуірі - прототүрк кезеңі - көне түрік</w:t>
        <w:br/>
        <w:t>ескерткіштері» атты Халыкаралык ғылыми-теориялық конф. Материалдары.</w:t>
        <w:br/>
        <w:t>Астана, 2007. - 29 караша - 2 желтоқсан."</w:t>
        <w:br/>
        <w:t>90. ИДРИСОВ Ю. «Каждый мой шаг был шагом на пути к вам..»</w:t>
        <w:br/>
        <w:t>/Дагестанская правда. - 2008. - 20 авг.</w:t>
        <w:br/>
        <w:t>91. КУМЕКОВ Б.Е. К кыпчакоко-мадиярским этническим связям // Культура</w:t>
        <w:br/>
        <w:t>кочевников на рубеже веков (хіх-хх, хх-ххі вв.): Проблемы генезиса И</w:t>
        <w:br/>
        <w:t>трансформанин, Материалы международной конференции. Г.Алматы, 5-7 июня</w:t>
        <w:br/>
        <w:t>1995. Алматы, 1995. - С.68-77</w:t>
        <w:br/>
        <w:t>92. КУМЕКОВ Б.Б. Казахи и венгры : обшие историческиев корни</w:t>
        <w:br/>
        <w:t>(посвяшается памяти Конгура И.Мандоки) // Қазақстанның ғылыми әлемі.</w:t>
        <w:br/>
        <w:t>344</w:t>
        <w:br/>
        <w:t>58. СААЛАЕВ Ж. Мажарстан дегенде, Мандоки түшөт эсиме / Бишкек</w:t>
        <w:br/>
        <w:t>шамы. - 1990. -- июль.; Мажарстан маржандары (Илимий-популярдык басылма). -</w:t>
        <w:br/>
        <w:t>Бишкек, 2005. - 24-26 6.</w:t>
        <w:br/>
        <w:t>59. СЕРТСКАЯ О.Ф. Иштван Мандоки Қоңырдың суреттік бейнелері // «Қазақ</w:t>
        <w:br/>
        <w:t>тілінің тарихы: алтай дәуірі -- прототүрк кезеңі -- көне түрік ескерткіштері» атты</w:t>
        <w:br/>
        <w:t>Халықаралық ғылыми-теориялық конф. Материалдары. Астана, 29 қараша - 2</w:t>
        <w:br/>
        <w:t>желтоқсан.</w:t>
        <w:br/>
        <w:t>60. ТАБАЛДЫ Б. Асилим, ада богон Коңур акам // Казыбаев П. Мажарстан</w:t>
        <w:br/>
        <w:t>маржандары (Илимий-популярдык басылма).- Бишкек, 2005. - 38-40 6.</w:t>
        <w:br/>
        <w:t>61. ТӘЖУІТОВ А. Қоныр Иштван - Ұлттық Идея айшығы // Алтын Орда. -</w:t>
        <w:br/>
        <w:t>2001.-9 наурыз</w:t>
        <w:br/>
        <w:t>62, ТӘШЕНОВ Т. Қазақтың Қоңыры. Қоңыр Мандоки есімін мектепке беруге</w:t>
        <w:br/>
        <w:t>болар еді // 2атап-Қазақстан. -- 2002. -27 желт., У%52. (407).-66.</w:t>
        <w:br/>
        <w:t>63. ТОРМА Йожеф. Мен қыпшақпын деуші еді қайран Қоңыр // Ана тілі.-</w:t>
        <w:br/>
        <w:t>1995. -4 қаңт., М21 (302)-5 б.</w:t>
        <w:br/>
        <w:t>64. ТОРМА Йожеф. Біз сіздерге туыспыз: |Мажарстанның (Венгрияның)</w:t>
        <w:br/>
        <w:t>Қазақстандағы төтенше өкіметті елшісі. Торма Йожефпен әңгіме, Әңгімелескен 3.</w:t>
        <w:br/>
        <w:t>Имашева) // Жалын. - 1995. -- М%7-8.-211-214 6.</w:t>
        <w:br/>
        <w:t>65. ТОРМА Йожеф. Мажарстандағы Қотан батыр // Қазақ әдебиеті. - 1995, --</w:t>
        <w:br/>
        <w:t>31 қаңт., Ув3-4.</w:t>
        <w:br/>
        <w:t>66. ТОРМА Йожеф. Қазақтарды қадыр тұтамын... “ Мажарстан (Венгрия)</w:t>
        <w:br/>
        <w:t>Республикасының Қазақстандағы төтенше және өкіметті елшісі Т. Йожефпен</w:t>
        <w:br/>
        <w:t>сұхбат). Сұхбаттасқан Қ. Қошқарұлы // Парасат. - 1996,-Х1.- 12-136.</w:t>
        <w:br/>
        <w:t>67. ТОРМА Йожеф. Биз билген Коныр // Кыргызстан маданияты. -1996.- 16</w:t>
        <w:br/>
        <w:t>май, М6 (1448),</w:t>
        <w:br/>
        <w:t>68. ТОРМА Йожеф. Қоңыр десе қоңыр еді... Мадияр түркітанушысы</w:t>
        <w:br/>
        <w:t>Мандоки Конгур (Иштван Қоңыр) туралы) // Парасат. - 199,-Жы1,-1-2 б, 12-</w:t>
        <w:br/>
        <w:t>14 б. (Қазақшалаған С.Өтемісұлы).</w:t>
        <w:br/>
        <w:t>Ө.ТОРМА Йожеф. Мен қыпшақпын деуші еді... / Қостанай таңы.-1096.-26 қан.</w:t>
        <w:br/>
        <w:t>70. ХИНАЯТ Б. Еуропадағы қыпшақтардың өкілі Мандоки Қоныр Иштван</w:t>
        <w:br/>
        <w:t>түркі халықтарына ортақ жан //Егемен Қазақстан. -2004.-- 25-ақп. -166</w:t>
      </w:r>
    </w:p>
    <w:p>
      <w:r>
        <w:t>71. ХИНАЯТ Б. Иштван Мандоки Қоныр // Қазақстан Ұлттық</w:t>
        <w:br/>
        <w:t>Энциклопедиясы. ІУ том. Ж-Қ. - Қазақ Ұлттық энциклопедиясының Бас</w:t>
        <w:br/>
        <w:t>редакциясы: Алматы, 2002. - 355 б</w:t>
        <w:br/>
        <w:t>72. ХИНАЯТ Б. Қазақ этнографиясы венгр визуаль антропологтар</w:t>
        <w:br/>
        <w:t>зерттеуінде (Мандоки Қоңыр рухына арналған еңбектер туралы) // Алтын бесік</w:t>
        <w:br/>
        <w:t>(журнал) - 2005 .- М4.-23-256</w:t>
        <w:br/>
        <w:t>73. ХИНАЯТ Б. Мажарстан түркологиясы: дамуы мең бүгіні жайлы қысқаша</w:t>
        <w:br/>
        <w:t>дискурс // «Көне түркі ескерткіштері: жазу мәдениетінің бастаулары, тілдің даму</w:t>
        <w:br/>
        <w:t>құбылыстарың халықаралық ғылыми-практикалық конференция, Астана. 2005 ж.</w:t>
        <w:br/>
        <w:t>30-мамыры мен 1-маусымы. «Тіл және коғам» альманағы.-- 2005- 93.</w:t>
        <w:br/>
        <w:t>74. ХИНАЯТ Б. Мажарстан түркологиясы: құман-қытишақ текті ғалымдар</w:t>
        <w:br/>
        <w:t>және Мандоки Қоныр Иштван //«Қазақ тілінің тарихы: алтай дәуірі - протогүрк</w:t>
        <w:br/>
        <w:t>кезені - көне түркі ескерткіштері» атты Халықаралық ғылыми-теориялық конф.</w:t>
        <w:br/>
        <w:t>Материалдары. Астана, 2007. -29 қараша - 2 желтоқсан.</w:t>
        <w:br/>
        <w:t>75. ХИНАЯТ Б. Мандоки Қоңыр // Түркістан халықаралық энциклопедиясы, -</w:t>
        <w:br/>
        <w:t>Алматы: Қазақ ұлттық энциклопедиясының Бас редакциясы: 2000. -- 466 б,</w:t>
        <w:br/>
        <w:t>343</w:t>
        <w:br/>
        <w:t>Асадетпізе 8сіепнагштп Напрапсае. ХХХШІ (3). 1979. - Р.365-266. ГА тгеуіемд).</w:t>
        <w:br/>
        <w:t>(Нұрмағанбетов А. Түркменстандағы қазақтардың тілі).</w:t>
        <w:br/>
        <w:t>83. Оятад до/?агҺа!агүлүпр; бүіүтуу зүурайатазү. Ой?аа 55Б. бүт</w:t>
        <w:br/>
        <w:t>АКайетіуавүлүле Олау: бүйутүу Карһапаву шеп М.О. Амғе?оу жтүпдафуү</w:t>
        <w:br/>
        <w:t>Айеһіугі 24пе Олег ІпөҢіалүлдадү даа! до1%а2Ьа!агү, 1-юлп, 1 Кйар. Вагүміағ 2угу /</w:t>
        <w:br/>
        <w:t>2аірү тейаксіуазүп Баздагдап М.О. Әаб4Шіп. - Аіпшу: Оіңш, 1975.- 52р. /</w:t>
        <w:br/>
        <w:t>Асіз Огіешіа йа Асайешізе Әсіспіагіті Ншпвагісае. - 1079. -- ХХХШІ Ө):-Р.366-</w:t>
        <w:br/>
        <w:t>373. ГА теуіем). (Қазақ қолжазбаларының ғылыми сипаттамасы)</w:t>
        <w:br/>
        <w:t>84. А ип пуеіу таруаготвгйні ешіеКеі // Нипвагіап раві. - 1973 (7) 5уйпеу;</w:t>
        <w:br/>
        <w:t>1979.-Р.103-112.</w:t>
        <w:br/>
        <w:t>85. Масагват” дәкі Кшпап ішіп Мәроіса І/лешізгі // т Ашпсі Тешіг (с4)</w:t>
        <w:br/>
        <w:t>Гайті МИеіагаві Айвініс Көтегепвіпіп ВИФтйер 21-26. Х. 1973. Тагіһіпде</w:t>
        <w:br/>
        <w:t>Апкағада Тегір!елеп ХУІ Тор!апгізізпйа Окупап ТеМішег: Апкага, 1979, -р. 221-</w:t>
        <w:br/>
        <w:t>229.</w:t>
        <w:br/>
        <w:t>86. Тио Нипдагап Уегіз об Оі8 Титісіс Опівіп // Аса ОгешаНа Асайепіас</w:t>
        <w:br/>
        <w:t>бсіепіагшп Ншпрагісае, 1979. -Т.ХХХШІ3).- Р.201-2299,</w:t>
        <w:br/>
        <w:t>87. Дунай жазығындағы қыпшақтар // Алматы, 1979. - 328 6. %34 бур.</w:t>
        <w:br/>
        <w:t>(қолжазба күйінде қалдырылды).</w:t>
        <w:br/>
        <w:t>88. Төркіні терең туыстық // Лениншіл жас. -- 1979... 13 апрель,</w:t>
        <w:br/>
        <w:t>1980</w:t>
        <w:br/>
        <w:t>89. Адапаг 021 // Сақтақ. - 1980, - аф, &lt;р. 3-9.</w:t>
        <w:br/>
        <w:t>90. Өзһек пердаюк // Рабсбӛікі. - 1980.-Уе5.13</w:t>
        <w:br/>
        <w:t>91. Баіюіі, топай, баюок - Үзгіа Феуді уагвйаг, Табйг леркӘНезгег // ДЕСУ З13 д</w:t>
        <w:br/>
        <w:t>- 1980.- ХХУІ,-Р.5-6. (Татар халық поэзиясы жайлы).</w:t>
        <w:br/>
        <w:t>92. А Юіп пугіу таруагогвейді етіеКеі (осапеліягу Еуідепсе оҒ іне Сишпапіап</w:t>
        <w:br/>
        <w:t>Папашаве іп Напвагу). Рі. Г). Тһесіз, Вадареві, -250 р.</w:t>
      </w:r>
    </w:p>
    <w:p>
      <w:r>
        <w:t>93. Мотівші Вауш?2вап. А Мару сваідіа, Момышұлы Б. Ұшқан ұя. -- Видареві,</w:t>
        <w:br/>
        <w:t>1980. - Р.210-236. (Мадиярша басылымына қазақ есімдері мен атауларына</w:t>
        <w:br/>
        <w:t>түсініктеме).</w:t>
        <w:br/>
        <w:t>94. Тоғыз құмалақ, асық жэне басқа ойындар // Біздің Отан. 1980. 1833,-36.</w:t>
        <w:br/>
        <w:t>95. Сһапів “8мдө” 4 Тағагв де 1а Бовғибфа гесией ев еп Вшагіс // (Брлғарияда</w:t>
        <w:br/>
        <w:t>тұратын Дабруджа татарларының халық әндері) // Кәкікс 2зцова. Міі ізгбе</w:t>
        <w:br/>
        <w:t>пуе!уек. ПІ 82дугдек. ЕІ/ТЕ. Көдігді. - Видареві: ТаһкдпучКіааб, 1980. - 99-100 о.</w:t>
        <w:br/>
        <w:t>96. Тгоів союіев роршізігев ілізгез 4ц Побтифа (Добруджа татарларының кең</w:t>
        <w:br/>
        <w:t>тараған үш ертегісі) Н/ Қакік 2зшоа. Мі і8гӘк лусіуек. П 528уедек. ЕІ.ТЕ,</w:t>
        <w:br/>
        <w:t>Кегігеі. - Вивареві: ТапкдпумКіз46, 1980. -- 99-100 0.</w:t>
        <w:br/>
        <w:t>1981</w:t>
        <w:br/>
        <w:t>97. Тилде жүрөктев бирбиз //Алатоо. -- 1981.- М9.--21-236.</w:t>
        <w:br/>
        <w:t>1982</w:t>
        <w:br/>
        <w:t>98. ?йв-ейудін а Тегесіев. Кагасвді перда! // /ав2Кипвйр. - 1982. - Т. ХХУШІ, -</w:t>
        <w:br/>
        <w:t>Р.4-5. (Шарпысқан найзағай, Қарашай халық әндері туралы).</w:t>
        <w:br/>
        <w:t>99. Ати-4аңа в26ез уіге, Кағақа!рак пердіі // 28в2Кшпөдр, - 1982. -Т.ХХУШ,-</w:t>
        <w:br/>
        <w:t>Р.4-5. (Әмудің арнасы кең. Қарақалпақ халық әндері туралы).</w:t>
        <w:br/>
        <w:t>7351</w:t>
        <w:br/>
        <w:t>11.Тіе Еіупюіоеу оҒіһе Напрагіайһ Үсгр Буби” “(ю сопевв) ОҒ өібі шшгісіс өгіріп</w:t>
        <w:br/>
        <w:t>/ Аша ОгешаһНа Асабешіде бсіепбілгітті Нишвагісае. - 1984, - Т.ХХХУШ (3). -</w:t>
        <w:br/>
        <w:t>Р.351-356.</w:t>
        <w:br/>
        <w:t>112.Қазақ менің бауырым (Сұқбат. Сұқбаттасқан журналист, М.Тоқашбаев) //</w:t>
        <w:br/>
        <w:t>Лениншіл жас. - 1984. -22 желтоқсан. - 4 б. і</w:t>
        <w:br/>
        <w:t>11З.Әлемге құлақ түргізген:. ТЕуропа ориенталистикабындағы Шоқанның</w:t>
        <w:br/>
        <w:t>орыны) // Білім және еңбек. - 1985. -- М1 1.-5-76.</w:t>
        <w:br/>
        <w:t>114.Көңілдің шалқар көлі - жүректің ыстық лебінен ЙІ Біздің Отан газеті. -</w:t>
        <w:br/>
        <w:t>1985.--5 маусым. 38148-149.</w:t>
        <w:br/>
        <w:t>1986</w:t>
        <w:br/>
        <w:t>15. Вемепоу 2іуаб, Мивіп Үшше. бүгдүгдүп емік оушкйнгі. Етшіге :</w:t>
        <w:br/>
        <w:t>Оүгеү?тап, 1978. - 138 р.Ғ Аса Опетаһа Асадептізе ӛсіетіагіті Напрагісае. -</w:t>
        <w:br/>
        <w:t>1986.- Т.ХІ.(1).- Р.204-205. ГА геуісмд). (Қырғыздың ел ойындары).</w:t>
        <w:br/>
        <w:t>П6.ВӨКТЕ: А Нипвагіап УУогд өҒО1 Төіс Огіріп Веіюлріпе ію фһе Уосафшагу</w:t>
        <w:br/>
        <w:t>ОҒ бойбөтйАе” Ал / Аса ОгівмаҒа Асадетізе 5сіепіагшп Напрагісае, - 1986, -</w:t>
        <w:br/>
        <w:t>Т.ХІ.(1),- Р.39-51,</w:t>
        <w:br/>
        <w:t>117.БіпоргаЯ|а Кағака!раКоу, ХІХ-лабаіо ХХ уека. (Маегізіу і ііІедоуапціа). Ок-</w:t>
        <w:br/>
        <w:t>уеізіуеплуе гедаЮогу: Т. А. бапко, 8. К. Ката!оу. Ц&gt;һекекоі 586, Таке; Ғап,</w:t>
        <w:br/>
        <w:t>1980.-204р.; 42 рһоһоргарі // Аса ОгіетаҢа Асадешійе 5сіепіагип Ничпвагісае, -</w:t>
        <w:br/>
        <w:t>1986. - Т.ХІ. (1). - Р202-204. ГА геуіез). (Этнография каракаллаков. ЖІК и</w:t>
        <w:br/>
        <w:t>начало ХХ века).</w:t>
        <w:br/>
        <w:t>118.ело ев Үспау // Кейейана4з. - 1986. - Мы - Р.70-174. (Мадияр,</w:t>
        <w:br/>
        <w:t>башқұрттарға ортақ антропонимдерге қатысты жаңаша пайымдар).</w:t>
        <w:br/>
        <w:t>119.МаКһапоу М. 8. Ка?асһвкіс Фотаӛпіс сһибо2езімелтіс гешесій. АШпа-Дін:</w:t>
      </w:r>
    </w:p>
    <w:p>
      <w:r>
        <w:t>Қатасһятап, 1979. - 78 р2 57 рһоювғарһв // Асіп Оғіетшайа Асайетізе 5сіепізгілі</w:t>
        <w:br/>
        <w:t>Ниввагісае, - 1986. - Т.ХІ, (8). - Р.206-207. ГА геуіеу!). (Муханов МС. Жазахские</w:t>
        <w:br/>
        <w:t>домашние художественные ремесла).</w:t>
        <w:br/>
        <w:t>120.Отштакоу |. О,, бағааеу М. Қ. Кігрігзісіс пасіопа”пуе уіду врона і</w:t>
        <w:br/>
        <w:t>пагодлуе ірту. - Егшізе: Оүгвүгатап, 1981. -32 Р- 30 рһоіоргарһв // Асба ОпіетіаҢа.</w:t>
        <w:br/>
        <w:t>Асадетізе 5сіепіінгіпті Нитвагісае. - 1986. - Т.ХІ. (1).- Р.201-202. ГА геуісуд.</w:t>
        <w:br/>
        <w:t>(Омирзаков Д.О, Саралиев М.К. Киргизские национальные виды спорта и</w:t>
        <w:br/>
        <w:t>народные игры).</w:t>
        <w:br/>
        <w:t>121.Ол?а4 9оі2а2һаіагүпүпд, вүіүтүу вүурайатағү. Оя2а4 55В бүіүт</w:t>
        <w:br/>
        <w:t>Акадешіуакүлүпе Әпаіуа Сүіүтүу Киарһапазу шеп М. О. Алув2оу айпдарі</w:t>
        <w:br/>
        <w:t>Адйеміуес іле Өпег Пуляйулулдаді 4ағғғ до? Ьаінгі. 3-іота, Тағүуһүу Зікіпг.</w:t>
        <w:br/>
        <w:t>Кейаксіуайа аіда: Аһтетоу 2. АІшпеюу 8.) Вӛгеву М, Сишиагоуа М. (алар</w:t>
        <w:br/>
        <w:t>гедакіоғ), МШипадапекюча О., 5ӛгіроу А.; Тамар Зүдагүмеү: АБ5еу ?агү!Бабүп. -</w:t>
        <w:br/>
        <w:t>Айашү: Сүйші, 1979..-219 р./ Аса Огетіаіз Асадештіге 5сіепіагшп Нипвагісае.</w:t>
        <w:br/>
        <w:t>- 1986. - Т.ХІ. (1). - Р.205-206. ГА теуіемд). (Қазақ қолжазбаларының ғылыми</w:t>
        <w:br/>
        <w:t>сипаттамасы).</w:t>
        <w:br/>
        <w:t>1987</w:t>
        <w:br/>
        <w:t>122.Свіпрізг А)тпаюу «Уевтбһеіу». -Вивярез: Соғуіпа, 1987. - Р, 356-369.</w:t>
        <w:br/>
        <w:t>Айтматов ШІ, «Жанлида» романының мадиярша аудармасының ономастикалық</w:t>
        <w:br/>
        <w:t>атаулар мен кейбір ұғымдарға түсініктеме, талдау,</w:t>
        <w:br/>
        <w:t>“353</w:t>
        <w:br/>
        <w:t>100.Мажарстандағы қыпшақтар мирасы // Ембі газеті. - 1982. -25 мамыр, -3.</w:t>
        <w:br/>
        <w:t>1983</w:t>
        <w:br/>
        <w:t>101.МблағкӘ4 // Муеіушкіотаяпуі Кӛдетепуек. - 1983.-Т.ІХХХУШ.- Р.391-</w:t>
        <w:br/>
        <w:t>393. (Мұнартұман сөз этимологиясы).</w:t>
        <w:br/>
        <w:t>102.Солтоо, Багыш, Черсек, Теелөш, Базрин, Баргы Калша қырғыз уруулары</w:t>
        <w:br/>
        <w:t>жаңа- ескі кыпшақтар // Қырғызстан маданияты. - 1983. - 7 тамыз.</w:t>
        <w:br/>
        <w:t>1984</w:t>
        <w:br/>
        <w:t>103.А геді 18гӛК егейеші “руб” іре тпадуагіғаа // Мусіуішістӛпуі Кӛдетбауек.</w:t>
        <w:br/>
        <w:t>- 1984. - Т. ІХХУІ. - Р.135-139. (Этимология глагола «дьмон» тюркского</w:t>
        <w:br/>
        <w:t>пронехождения в венгерском языке).</w:t>
        <w:br/>
        <w:t>104.баййеуа 5.8. Майегі пара Кшіша поргісеу у ХІХ - пас ХХ у. -</w:t>
        <w:br/>
        <w:t>Мовсоуу: Машка, 1976. -227 р. // Аса Опеліа Па Асадетізе ӛсіепіагат Нипв. -</w:t>
        <w:br/>
        <w:t>1984.- Т. ХХХУШ (3). - Р.415--416. ГА геміеуд.</w:t>
        <w:br/>
        <w:t>105.байЖеуа 5.5. Обегкі імөгі белгі і тақа повдісеу. (ХІХ -пабаю ХХ у.-</w:t>
        <w:br/>
        <w:t>Мовсоуғ: Маша, 1979. - 173 р. // Аспа ОпетіаНа Асадепиіге 5сісіпіагшті Напвагісае.</w:t>
        <w:br/>
        <w:t>-1984.-Т. ХХХУШ (3).- Р.А13-414. (А геуісмд), (Гаджиева С.С. Очерки истории</w:t>
        <w:br/>
        <w:t>семьн и брака у ноғайцев, ХІХ начала ХХ вв.).</w:t>
        <w:br/>
        <w:t>106.Олагоу 1.М. РтгоҒеввіопа лаһа Іеквіка Кагабаеуо-БіКагӛКодо іагуКа. (Ма</w:t>
        <w:br/>
        <w:t>тагегізіе пазуатіф оде2ду і оһшмі). - Ма/?бік: ЕГӘгиз, 1978.- 108р. / Асба Опешайа</w:t>
        <w:br/>
        <w:t>Асадетіге 5сіепбіагша Нилвагісйе. - 1984. - Т.ХХХУШ(3)-Р.416-417. (А теуіемі).</w:t>
        <w:br/>
        <w:t>(Отаров И.М. Профессиональная лексика карачаево-балкарского языка (на</w:t>
        <w:br/>
        <w:t>материале названии одежды и обуви).</w:t>
        <w:br/>
        <w:t>107.Оаһүбшү 1уяіат. Кегеуіег Кегугелі. (Тагүулүу топоргайуа!уа дүздаза 5оһуғ).</w:t>
        <w:br/>
        <w:t>-біріу, 1978.- 113р. // Аса ОгіетаНа Асайетіге 5сіепізгішті Нипрагісде, - 1984.</w:t>
        <w:br/>
        <w:t>- Т.ХХХУШ (3). -Я4Н-412 рр. (А геуіеуі. (Қабышұлы И. Керейлер керуені.</w:t>
        <w:br/>
        <w:t>Моңғолиядағы қазақтар тарихынан).</w:t>
      </w:r>
    </w:p>
    <w:p>
      <w:r>
        <w:t>108.Оа?ад ао!?агВаагүлүпе вүіүтүу зүурапатавү. Оа?ад 558 (Сүт</w:t>
        <w:br/>
        <w:t>Акайетіуавүлүпе Олаіуд бүйүтүу Киарлһапавү шеп М. О. Амгегоу агүпізрү</w:t>
        <w:br/>
        <w:t>Ааемуег Зәпе Өпег Іупзіуімлүлдарү дага4 до1а?Әлізгү. 2-ют. (Оа5үдіүа Япаг -</w:t>
        <w:br/>
        <w:t>Ііго-бров. Ведбаксіуа аШйдаві: ШІ, 2. А, Аһтеюу, 5., Олипаһоуа М,</w:t>
        <w:br/>
        <w:t>Мшптаратһеоуа 0., 15дадоу В. В. (бауғартү тейаюог). - Айпаү: бүіүт, 1979. -</w:t>
        <w:br/>
        <w:t>255 р. // Асба Ойетаһа Асабетіае ӛсіепһагшп Нипвагісае. - 1984. - Т. ХХХУІП</w:t>
        <w:br/>
        <w:t>09).- Р412-413. ГА геуіеуд, (Қазақ қолжазбаларының ғылыми сиппатамасы).</w:t>
        <w:br/>
        <w:t>109.Ошгү?алоу А. О., 2аһапоу А. О., Веідізеу А.В. Киштап5а-дагафа ЯуШЕ</w:t>
        <w:br/>
        <w:t>зӛгік (Кшпапвко-Кагасһвісі) базоіту) 510уаг). - А!тпа!ү: бүіүт, 1978.-277 р.//</w:t>
        <w:br/>
        <w:t>Асһа Опетаһа Асайепуізе 5сіепіізгіті Нипрагісав. - 1984, - Т. ХХХУІШ (3). -</w:t>
        <w:br/>
        <w:t>Р.418-420. ТА теуіеуД. (Құрышжанов А.Қ., Жұбанов А.Қ. Бекболтаев А.Б.</w:t>
        <w:br/>
        <w:t>Құманша-қазақша жиілік сөздік).</w:t>
        <w:br/>
        <w:t>110.5елга і зетсіпуе ордаду и пагойоу 5гедле) Азй і Катасһябала / Акабеті)а</w:t>
        <w:br/>
        <w:t>папк 555Е, пейіш кіһлоргані іг. М.М. Мікінеіҙ-МаКдҙа. -- МовКоу/: Маша, 1978.-</w:t>
        <w:br/>
        <w:t>215 р.// Аспа Олешаһа Асайетіле 5сіепіагіт Ншарагісае.. - 1984. - Т. ХХХУШ</w:t>
        <w:br/>
        <w:t>6).-Р.417-418 (ДА теуіемд. (Семья и семейные обряды у народов Средней Азии и</w:t>
        <w:br/>
        <w:t>Казахстана).</w:t>
        <w:br/>
        <w:t>:352</w:t>
        <w:br/>
        <w:t>20 Ваһацріі Маһ // Уйарігодаіті 1.ехікол.-- 1070. - УШ). - Р606.(Бабаұғлы Наби).</w:t>
        <w:br/>
        <w:t>21.Ваудапа Мигреіз // Уйарігодаіті 1.ехікоп, - 1970. - УШ (1). - Р635. (Байғана</w:t>
        <w:br/>
        <w:t>(Байғанин) Нұрпейіс).</w:t>
        <w:br/>
        <w:t>2Вайкаһапі Баш // Үідіғобаітлі 1.ехікоп.- 1970.- УЛ (4)-Р636.(Байкуллани Дәуіт).</w:t>
        <w:br/>
        <w:t>23. Вавіг бошаг // Уйддігодбаіні 1. ехіКол, -1970.--УІГІ).-Р/736. (Башар Гомар)</w:t>
        <w:br/>
        <w:t>24. Ванга! баНһ // УІӘдігодайті 1.ехікол.-1970.--УШ(1).-Р.747.(Баттал Салих).</w:t>
        <w:br/>
        <w:t>25. Вегдак // Уйасігоаіті Іехікоп. - 1970.- УІ (4а),-Р.845. (Бердак)</w:t>
        <w:br/>
        <w:t>26. Віргі ?аһіг // Уйдіто4аіті І.ехіКол. &gt;- 1970. -УИ ().-Р.926. (Бигей Захип).</w:t>
        <w:br/>
        <w:t>27.ВйеБгі Велаги // Уйӛрігобайті 1 ехікол. -1970. - УІҢІ).- Р.928. (Бикбай Бейазит).</w:t>
        <w:br/>
        <w:t>28 БіКшіші бегі //Үйерігода!ті 1схіюкі.-1970.- УІ(1). - Р.928.. (Бихкулұғлы Шериф).</w:t>
        <w:br/>
        <w:t>29 Біксепізі Апша// Үйеігодайты 1.ехйаз - 1970. -ҮШІ1)- Р.928. (бикшентай Әнуар)</w:t>
        <w:br/>
        <w:t>30 Вагпаяһ ейні // Уй ӛвігодаіті ікехікоп.-1970.-УШСІ).- Р.1199. (Бурнаш Фетш).</w:t>
        <w:br/>
        <w:t>1971</w:t>
        <w:br/>
        <w:t>31. Сһәпів "Зімез” деб Таіагв де 1д оБгифа теспеіМев еп Вшрагіе // 5а Тисіса,</w:t>
        <w:br/>
        <w:t>Із і.зіов І4рен (ей.) Вибареві, 1971. - Р.331--348. (Бұлғарияда тұратын Добруджа</w:t>
        <w:br/>
        <w:t>татарларының халық әндері).</w:t>
        <w:br/>
        <w:t>32.Меһӛпу Кшп егебейі парукилвйгді 14)576 (боле фаесізі зоб оҒ Сштап огіріп</w:t>
        <w:br/>
        <w:t>Ғош Огезс Сшпаліа // Муеһвміютӛпуі Кӛшетеплуек 73 (1971) Т. 1.ХХШ К2.- Р.365-</w:t>
        <w:br/>
        <w:t>385.</w:t>
        <w:br/>
        <w:t>33. 5ппрпағ // Сокғак. -1971.- Хе4.- Р.14-38.</w:t>
        <w:br/>
        <w:t>34. Саһаті Сей // Уйздігайаітаі І.ехікоп. - 1971.- Уй (2) - РО2 (Жабарлы</w:t>
        <w:br/>
        <w:t>Жефер)</w:t>
      </w:r>
    </w:p>
    <w:p>
      <w:r>
        <w:t>35Сатй Саһау // Үйӛгітодбаітші І.схікоп, 1971.-УШ().-Р972. Жамбыл Жабай)</w:t>
        <w:br/>
        <w:t>36 Салсінігші ІНуав / Уй8дітодаітті Іехікоп - 1971. - УЛ (02), - Р928-909. (Жансүгірұлы</w:t>
        <w:br/>
        <w:t>һияс)</w:t>
        <w:br/>
        <w:t>37. Сашавшиі Кавітан / Уйӛрігобанті І/ехікол. - 1971. - УН (2) - р.929.</w:t>
        <w:br/>
        <w:t>(Жантасуұлы Қасымали)</w:t>
        <w:br/>
        <w:t>38. Соһау (жоқтау) // Үйӛрігодайті 1.ехікоп. - 1971. - УШ (2),- Р.934. (Жоқтау)</w:t>
        <w:br/>
        <w:t>39. СшпаН Кәсіраші // Үйірігодаіті І.ехіков, - 1971. - МП (2). - Р.936. (Жұмали</w:t>
        <w:br/>
        <w:t>Қажығали).</w:t>
        <w:br/>
        <w:t>40. Оапй Зетуон // Уйӛрігодантуі 1.ехікоп, - 1971. - УПП 0). -Р. 566. (Данил</w:t>
        <w:br/>
        <w:t>Семион )</w:t>
        <w:br/>
        <w:t>41. Олай 5обоп // Уйӛрігодвтты ісхікоп. - 1971. - үп (2) - Р.566. (Данил</w:t>
        <w:br/>
        <w:t>Шофрон)</w:t>
        <w:br/>
        <w:t>22. Әемевіп ОСшһеу // Уййрігодайлі һехікоп. - 1971. - УІЦ2). - В.592.</w:t>
        <w:br/>
        <w:t>(Даулетшин Губей)</w:t>
        <w:br/>
        <w:t>43. Рауап Кәсіг// Уйӛдігодбаіпті 1шехікоп..- 1971. -УП. 0). -В516. (Даян Қадыр)</w:t>
        <w:br/>
        <w:t>арштамі Масір // Үйӛрігодігіші 1,ехіКоп. -1971:-УШ(2) - Р595. (Думави Нажип)</w:t>
        <w:br/>
        <w:t>45. Ебткі уге //Уйарігодізітпі Іехікоп -1971.- УІЦ2).- Р962. (Ефенди Илия)</w:t>
        <w:br/>
        <w:t>46Мава Сай // Уніздігодайті Ісхіюп.-1971.- УШ), - Р932.ОЖалш Муоа )</w:t>
        <w:br/>
        <w:t>1972</w:t>
        <w:br/>
        <w:t>47. А Натов-вгеКкі кипок (М/ЙІ а бегтпап зшаллагу // 52%кевбелегуйг Еузтагайгі</w:t>
        <w:br/>
        <w:t>2. Кӛзерког. (Секешфехервар дәуірлері 2. Орта ғасыр). - 526кевТеһйгудг, 1972. -</w:t>
        <w:br/>
        <w:t>Р.73-82. (Хантошсектік құмандар).</w:t>
        <w:br/>
        <w:t>48. Біні "Вші-едге // Маруаг пуеіу. - 1972. - ТІХУШ.- Р.170-174. (Бүтү</w:t>
        <w:br/>
        <w:t>сөзінің этимологиясы туралы) ы.</w:t>
        <w:br/>
        <w:t>,348</w:t>
        <w:br/>
        <w:t>16. ИМАНБЕКҚЫЗЫ Қ, Ала-жұртын асқақтатқан Иштван ТҚоңыр Мандоки:</w:t>
        <w:br/>
        <w:t>Түркологтың шығармашылық мұрасын игеру, өзін есге қалдырудың қажеттігі) //</w:t>
        <w:br/>
        <w:t>Түркістан. - 2001. -- У88 (346), 23 ақпан-І наурыз.</w:t>
        <w:br/>
        <w:t>17. ИСМАҒҰЛОВ О. Еуразия түріктерінің бағзы тарихы туралы // «Қазақ</w:t>
        <w:br/>
        <w:t>Тілінің тарихы: алтай дәуірі - прототүрк кезеңі -- көне түркі ескерткіштері» атты</w:t>
        <w:br/>
        <w:t>Халықаралық ғылыми-теориялық конф. Материалдары. Астана, 29 қараша - 2</w:t>
        <w:br/>
        <w:t>желтоқсан.</w:t>
        <w:br/>
        <w:t>18. ИШТВАН Қоңыр Мандоки: ГТүрколог - ғалым: Будапешт Университетінің</w:t>
        <w:br/>
        <w:t>профессоры. 1945-1992) //Еғеменді Қазақстан. - 1992... 29 тамыз; Жас алаш. -</w:t>
        <w:br/>
        <w:t>1992 - 1 қыркүйек. (Қазанама-Некролог: М.Жолдасбеков) Ж.Әбділдин,</w:t>
        <w:br/>
        <w:t>М.Қозыбагв, М.Әуезов, О.Сүлейменов, М.Шаханов, Ә.Қайдаров, Р.Сыздықов,</w:t>
        <w:br/>
        <w:t>С.Қирабаев, Б.Көмеков, Ф.Оңғарсынова, А.Сейдімбеков, Ө.Күмісбаев,</w:t>
        <w:br/>
        <w:t>Е.Қажыбеков, С.Өтемісов, М. Сенбин, Ә.Кекілбаев).</w:t>
        <w:br/>
        <w:t>19. КАЗЫБАЕВ П. Мажарстан маржандары // Қазыбаев П. Мажарстан</w:t>
        <w:br/>
        <w:t>маржандары (Илимий-популярдык басылма). - Бишкек, 2005. - 59-806.</w:t>
        <w:br/>
        <w:t>20. КАРАТАЕВ О. Сиздерде Батыштын таасири экен // Казыбаев ПІ.</w:t>
      </w:r>
    </w:p>
    <w:p>
      <w:r>
        <w:t>Мажарстан маржандары (Илимий-популярдык басылма). - Бишкек, 2005, - 36-38</w:t>
        <w:br/>
        <w:t>б.; Фрунзе шамы. - 1990, -28 сент.</w:t>
        <w:br/>
        <w:t>21. ҚАБИҚЫЗЫ Ұрқия. Атажұртына асыққан гді... (Қоңырдың жеңгесі,</w:t>
        <w:br/>
        <w:t>жерлесі жәңе жарымен сұбхат) // Азия. - 1994, -- қырк.</w:t>
        <w:br/>
        <w:t>22. ҚИНАЯТҰЛЫ Б. Қоңыр аға // Ана тілі. - 1993.--7 қазан, Хә40.-4 б.</w:t>
        <w:br/>
        <w:t>23. ҚИНАЯТҰЛЫ Б. Ошақ басындағы әңгіме (Мажарстандағы қыпшақтардың</w:t>
        <w:br/>
        <w:t>әзілдері туралы) // Ана тілі. - 1993.- 11 қараша. - 4 б. (Қоңыр кітапханасынан.).</w:t>
        <w:br/>
        <w:t>24. ҚИНАЯТҰЛЫ Б. Болашақтың ісі // Шалқар. - 1994.- қаңтар. 5-6.</w:t>
        <w:br/>
        <w:t>25. ҚИНАЯТҰЛЫ Б. Қоңыр дала, Қоңыр ұл (Иштван Қоңырдың туғанына 50</w:t>
        <w:br/>
        <w:t>жыл.) // Азия. -- 1994. - мамыр, М20 (100).</w:t>
        <w:br/>
        <w:t>26. ҚОЖАБЕКҰЛЫ БАЙҰЗАҚ АЛБАНИ. Таң ағарып атты. Будапешт.</w:t>
        <w:br/>
        <w:t>Мажарстан Мандоку Қоңырға. Эссе // Ақиқат. - 1990. - 15-31 тамыз, М%2--4-5 6.</w:t>
        <w:br/>
        <w:t>27. ҚОЖАБЕКҰЛЫ БАЙҰЗАҚ АЛБАНИ. Қазақия. Роман-эссе. Алматы:</w:t>
        <w:br/>
        <w:t>Ататек, 1997.</w:t>
        <w:br/>
        <w:t>28. ҚОҢЫР әңгіме: (Атақты түрколоғ Мандоки Қоңыр Иштванның жары</w:t>
        <w:br/>
        <w:t>Айшамен сұхбат. Әңгімелескен Р, Заханқызы) // Қазақ әдебиеті. - 2001. - 27,6</w:t>
        <w:br/>
        <w:t>шілде. - 6 б.</w:t>
        <w:br/>
        <w:t>29. МАЖАРСТАН таасирлери // Казыбаев П. Мажарстан маржандары</w:t>
        <w:br/>
        <w:t>(Илимий-популярдық басылма). - Биіпкек, 2005.-49-576.</w:t>
        <w:br/>
        <w:t>30. МАГОМЕДОВ Б.М. Уьзюлген озенги (Оборванндесіремя). - Махачкала, 2008,</w:t>
        <w:br/>
        <w:t>31. МАНДОКИ Айша Мақсұмқызы. Қоңыр Мандоки әміріне түріктану</w:t>
        <w:br/>
        <w:t>саласындағы кейбір тылсымдары //«Қазақ тілінің тарихы: алтай дәуірі -</w:t>
        <w:br/>
        <w:t>прототүрк кезеңі - көне түрік ескерткіштері» атты Халықаралық ғылыми-</w:t>
        <w:br/>
        <w:t>теориялық конф. Материалдары. Астана, 2007. - 29 қараша - 2 желтоқсан.</w:t>
        <w:br/>
        <w:t>32. МӘСӘЛІМ Е. Қоңыр қазаққа қажет // Қазақ әдебиеті. - 2005. - 18 наурыз,</w:t>
        <w:br/>
        <w:t>Мп-мМ6.</w:t>
        <w:br/>
        <w:t>33. МӘСӘЛІМ Е. Осы жұрт Мандокиді біле ме екен? // Дала мен қала. - 2005.</w:t>
        <w:br/>
        <w:t>- 13 мамыр, Мв19.--126. )</w:t>
        <w:br/>
        <w:t>34. МӘСӘЛІМ Е. Балатонға барар жол // Президент жэне халық. -- 2006. -24</w:t>
        <w:br/>
        <w:t>сәуір, Хв16. -7 6.; Алдаспан журналы. - 2006, - Х95.</w:t>
        <w:br/>
        <w:t>35. МӘСӘЛІМ Е. Қазақта Иштванды кім білмейді?! // Президент және халық.</w:t>
        <w:br/>
        <w:t>- 2006. -- 10 ақпан, Хе6. - 4 6.</w:t>
        <w:br/>
        <w:t>341</w:t>
        <w:br/>
        <w:t>1988</w:t>
        <w:br/>
        <w:t>123.Кагдпі (өй пердаюк // 52епі Ғотт4з.- Кагсар, - 1988. - Р.8-13.</w:t>
        <w:br/>
        <w:t>124, Мівегі (аідғ пердаіок // 52елі Ғотгй8. - Кағсар. -1998.-Р.4-16.</w:t>
        <w:br/>
        <w:t>125.Тһе ашевбіюп оҒ 14ешііЗуіпе; һе Ншадагізп Тгіраі пагае ./еб уй һе 12221314</w:t>
        <w:br/>
        <w:t>ебмлолігі Үйпау // Аса ОғетаНа Асадетізе 5сіептіагіші Ниавагісае. - 1988, -</w:t>
        <w:br/>
        <w:t>т.ХІЛ.-Р. 43-48.</w:t>
        <w:br/>
        <w:t>1989</w:t>
      </w:r>
    </w:p>
    <w:p>
      <w:r>
        <w:t>126. Ақындар шықты айтысқа: (Ағайындар лебізі /Бңдің Отан.-- 1989. -Қа22.-26.</w:t>
        <w:br/>
        <w:t>127. Көркем аударманың көкжиегі // Қазақ эдебиеті. - 1989. - 20 қырк.-78.</w:t>
        <w:br/>
        <w:t>1990</w:t>
        <w:br/>
        <w:t>р8. Башгорт- мадияр уртак ырыу аттары // Башгортстан. - 1090.-209 желі. -2.</w:t>
        <w:br/>
        <w:t>1991</w:t>
        <w:br/>
        <w:t>129.Масагтап Шшпал-Кірсак Воу Тезкйәі // Т.р.К. Е. Капшізуі. Егсіуев</w:t>
        <w:br/>
        <w:t>Тліуетвйесі Үауаіпізгі. - 1991. --20. 47.</w:t>
        <w:br/>
        <w:t>130.Йонай этнонимының килеп сығышы // Ағизел. (Әзеби һәм ижтимағи-</w:t>
        <w:br/>
        <w:t>сәйәси журнал). - 1991. - 812.- 162-163 б.</w:t>
        <w:br/>
        <w:t>131.Мажарстан сизге тәләктәш // Шаһри Қазан. - 1991. -- 20 қырк. -36.</w:t>
        <w:br/>
        <w:t>132. Тарихымызды ашықклауға бірінші адым // Ногай дауысы. -- 1991.-28 желг.-2.</w:t>
        <w:br/>
        <w:t>1992</w:t>
        <w:br/>
        <w:t>133.Байырғы жер-суларымызға сақ болыңдар, туғандарым 1 Жаңа өмір. - Баян-</w:t>
        <w:br/>
        <w:t>Әлгий. - 1992. - 10 ақп. 1-2. )</w:t>
        <w:br/>
        <w:t>134. оһтидгваі һаідг Кӛтпопвізок // /4в%килвйр. - 1992.- ХХХУОІ. Еуііуаш,</w:t>
        <w:br/>
        <w:t>6. вғйа. - есешіфег, 12. (Добружа татарларының мақалдары)</w:t>
        <w:br/>
        <w:t>2 135.А Кша пусіу таруаготвӛрі епіекеі // 24в2ішпздр. - 1993. -ХХХІХ.</w:t>
        <w:br/>
        <w:t>Еуісіуат, 2. 5?ат. - йргШі5, 4-8. (Құман-қыпшақ тілінің мажарстандық</w:t>
        <w:br/>
        <w:t>ескерткіштері)</w:t>
        <w:br/>
        <w:t>Бұлардан басқа ““Минни тау", “Ноғай чөллүгі“, “Ленин байрағы”,</w:t>
        <w:br/>
        <w:t>“Дағыстан, “Қазақ әдебиеті“, “Ембі”, “Социалистік еңбек, “Лениншіл жас“,</w:t>
        <w:br/>
        <w:t>“Қыргыз маданияты“, ““Мурок”, “Кыргызстан, “Надькуншаг“, ““Иаскуншаг“</w:t>
        <w:br/>
        <w:t>т.б. малқар, қарашай, ноғай, құмық, қазак, қырғыз, башқұрт, казан татарларының</w:t>
        <w:br/>
        <w:t>газет, журналдарында 30-дан астам ірілі-ұсақты, 1-2 беттік танымдық-көпшілік</w:t>
        <w:br/>
        <w:t>мақалаларым, жазбаларым да жарияланды. Бірақ оларды жинастыруға уақыт та,</w:t>
        <w:br/>
        <w:t>мүмкіндік те болмады.</w:t>
        <w:br/>
        <w:t>(Машинкамен терілген текстің соңына Мандоки Қоңыр деп атын жазып,</w:t>
        <w:br/>
        <w:t>қолын қойған )</w:t>
        <w:br/>
        <w:t>(Қолжазбаны баспаға икемдем аударып, дайындаған Б.Хинаят)</w:t>
        <w:br/>
        <w:t>354</w:t>
        <w:br/>
        <w:t>МАЖАРСТАНДАҒЫ қыпшақтар ” й</w:t>
        <w:br/>
        <w:t>мирасы - 100 !</w:t>
        <w:br/>
        <w:t>МОҢҒОЛДАҒЫ қазак жұмбақтары -</w:t>
        <w:br/>
        <w:t>138</w:t>
        <w:br/>
        <w:t>СОЛТОО, Багыш, Черсек, Төөлеш,</w:t>
        <w:br/>
        <w:t>Баарин, Баргы Кала қырғыз уруулары</w:t>
        <w:br/>
        <w:t>жаңа- ескі кыппақтар - 102</w:t>
        <w:br/>
        <w:t>ТАРИХЫМЫЗДЫ ашықклауга</w:t>
        <w:br/>
        <w:t>бірінші адым - 132.</w:t>
        <w:br/>
        <w:t>ТЕЛМҰРА -79</w:t>
      </w:r>
    </w:p>
    <w:p>
      <w:r>
        <w:t>ТИЛДЕ жүрөктаә бирбиз - 97</w:t>
        <w:br/>
        <w:t>ТОҒЫЗ құмалақ, асык және басқа</w:t>
        <w:br/>
        <w:t>ойындар- 94</w:t>
        <w:br/>
        <w:t>ТӨРКІНІ терең туыстық- 88</w:t>
        <w:br/>
        <w:t>ХАНТОШСЕКТІК құмандар - 140,</w:t>
        <w:br/>
        <w:t>145</w:t>
        <w:br/>
        <w:t>ЭТИМОЛОГИЯ двух венгерских</w:t>
        <w:br/>
        <w:t>слов тюркского происхождения -</w:t>
        <w:br/>
        <w:t>Ін2</w:t>
        <w:br/>
        <w:t>358</w:t>
        <w:br/>
        <w:t>байдау 2.- 135</w:t>
        <w:br/>
        <w:t>ӛгімпугі /.- 136, 145</w:t>
        <w:br/>
        <w:t>Таутапш Аузайау- 218</w:t>
        <w:br/>
        <w:t>Тайтиғаоу А.- 220,224</w:t>
        <w:br/>
        <w:t>Тетіііп- 223</w:t>
        <w:br/>
        <w:t>Тлһотяоп - 184</w:t>
        <w:br/>
        <w:t>Тойзгоба (Тод ЗаБа) 115</w:t>
        <w:br/>
        <w:t>Тбіг Ыу-218</w:t>
        <w:br/>
        <w:t>Тооғ!- 223</w:t>
        <w:br/>
        <w:t>Тоғі- 223</w:t>
        <w:br/>
        <w:t>Оғиноу Г.-224</w:t>
        <w:br/>
        <w:t>аа Газгіо- 245</w:t>
        <w:br/>
        <w:t>Иатбеғу- 138</w:t>
        <w:br/>
        <w:t>Роп Сабат- 149</w:t>
        <w:br/>
        <w:t>Майуһапоу 5. - 216</w:t>
        <w:br/>
        <w:t>Үаһуа Кета! - 318</w:t>
        <w:br/>
        <w:t>Уізйреу -223</w:t>
        <w:br/>
        <w:t>Үймиз Мизім--227</w:t>
        <w:br/>
        <w:t>Фауасгоу/і - 139 207-209</w:t>
        <w:br/>
        <w:t>2ӛпіһек-218</w:t>
        <w:br/>
        <w:t>Зарриеу А. 42-224</w:t>
        <w:br/>
        <w:t>2ейсеп- 206</w:t>
        <w:br/>
        <w:t>Жата А. М.-226</w:t>
        <w:br/>
        <w:t>Туа Сдісір- 318</w:t>
        <w:br/>
        <w:t>ФІУАЗ ВЕКТЕМО/- 227</w:t>
        <w:br/>
        <w:t>Зат А. О.-215</w:t>
        <w:br/>
        <w:t>Бау 4.-202-209</w:t>
        <w:br/>
        <w:t>361</w:t>
        <w:br/>
        <w:t>Абай--7, 77, 294</w:t>
        <w:br/>
        <w:t>Абдрахманов 4. -- 68</w:t>
      </w:r>
    </w:p>
    <w:p>
      <w:r>
        <w:t>Абдуразак Марданович Мирзабеков --</w:t>
        <w:br/>
        <w:t>324</w:t>
        <w:br/>
        <w:t>Аблай - 70</w:t>
        <w:br/>
        <w:t>“Абу Хамид аль-Гарнатш -- 34</w:t>
        <w:br/>
        <w:t>Абу-ль-Фида- 39</w:t>
        <w:br/>
        <w:t>Ағост Ғабор -321</w:t>
        <w:br/>
        <w:t>Аджи Мұрат - 62,204</w:t>
        <w:br/>
        <w:t>Ядьягачи Клара- 98</w:t>
        <w:br/>
        <w:t>Язизова Алиева Шукран- 174</w:t>
        <w:br/>
        <w:t>Айша - 20, 80, 231, 244, 245, 268, 278,</w:t>
        <w:br/>
        <w:t>290, 326,327,329,331. Қара: Оңайша</w:t>
        <w:br/>
        <w:t>Ақан сері- 59 )</w:t>
        <w:br/>
        <w:t>Ақбура -300</w:t>
        <w:br/>
        <w:t>қселеу Сейдімбеков-- 322,326</w:t>
        <w:br/>
        <w:t>Алағаз Имре- 168</w:t>
        <w:br/>
        <w:t>Алан Кауа- 77,294</w:t>
        <w:br/>
        <w:t>Алдияр - 65,66</w:t>
        <w:br/>
        <w:t>Ялександр Невский - 71</w:t>
        <w:br/>
        <w:t>Алексей Трунов- 315</w:t>
        <w:br/>
        <w:t>Ялексиос Комненес бемератар)-162</w:t>
        <w:br/>
        <w:t>Али Садык- 174</w:t>
        <w:br/>
        <w:t>Ялихан Букейхан -81</w:t>
        <w:br/>
        <w:t>Ятишер Навои -323</w:t>
        <w:br/>
        <w:t>Алмас ( вождь Мадияр)- 65</w:t>
        <w:br/>
        <w:t>Алмаш- 88,117</w:t>
        <w:br/>
        <w:t>Ялмаши Д.- 81,234311</w:t>
        <w:br/>
        <w:t>Алпамыс -272, 284</w:t>
        <w:br/>
        <w:t>Алтынсарин Ы. -7</w:t>
        <w:br/>
        <w:t>Яндраш- 78</w:t>
        <w:br/>
        <w:t>Андраш Мандоки - 80</w:t>
        <w:br/>
        <w:t>Анжу -64</w:t>
        <w:br/>
        <w:t>Анна- 80</w:t>
        <w:br/>
        <w:t>Антал Барта -321</w:t>
        <w:br/>
        <w:t>“Антонио де Зиуам (бина) -128</w:t>
        <w:br/>
        <w:t>Яппак- 73,298</w:t>
        <w:br/>
        <w:t>Арғынбаев Х - ІІ, 262, 263</w:t>
        <w:br/>
        <w:t>Фристотель - 190</w:t>
        <w:br/>
        <w:t>“Армин Вамбери - қара: Вамбери</w:t>
      </w:r>
    </w:p>
    <w:p>
      <w:r>
        <w:t>Арнад-64,65,69,71,24, 119, 151,296</w:t>
        <w:br/>
        <w:t>Арпад Генц-485</w:t>
        <w:br/>
        <w:t>Артур (король) - 314</w:t>
        <w:br/>
        <w:t>Арыстан Сұбітай Баһадур - 296</w:t>
        <w:br/>
        <w:t>Асен - 284</w:t>
        <w:br/>
        <w:t>Ясен - 70,163</w:t>
        <w:br/>
        <w:t>Атилға -75,84,151</w:t>
        <w:br/>
        <w:t>Атина- 73</w:t>
        <w:br/>
        <w:t>АТАУЛАР КӨРСЕТКІШ ТЕРІ</w:t>
        <w:br/>
        <w:t>Аһдйғаһтаноу Я.-210</w:t>
        <w:br/>
        <w:t>АБітітігі- 218</w:t>
        <w:br/>
        <w:t>Жызеу ФағуіБавуүл.- 217</w:t>
        <w:br/>
        <w:t>Ябғатгон 6. М, -226</w:t>
        <w:br/>
        <w:t>ЯБй Наууап - 200</w:t>
        <w:br/>
        <w:t>Абйау-218</w:t>
        <w:br/>
        <w:t>Арбиға (Ар Виға) - 115</w:t>
        <w:br/>
        <w:t>Ябтеа Назіт- 318</w:t>
        <w:br/>
        <w:t>Афтеа Вісан Еғейазип - 315</w:t>
        <w:br/>
        <w:t>Айтеғ Вауйикзия - 318</w:t>
        <w:br/>
        <w:t>Аһтеюу 2 -217</w:t>
        <w:br/>
        <w:t>Яйтеооу 2. А. -213</w:t>
        <w:br/>
        <w:t>Яіратіз - 206</w:t>
        <w:br/>
        <w:t>Аійпвағіп ) - 218</w:t>
        <w:br/>
        <w:t>Япісіоу 1. - 218</w:t>
        <w:br/>
        <w:t>Ааапав ий Ек Кепрез -206</w:t>
        <w:br/>
        <w:t>Ағсупагу А. - 226</w:t>
        <w:br/>
        <w:t>Ағіноу М, 4.-209</w:t>
        <w:br/>
        <w:t>Ағдайа Бай» -218</w:t>
        <w:br/>
        <w:t>Азатшійіноуа М.-224</w:t>
        <w:br/>
        <w:t>Аутап- бзіран- 214</w:t>
        <w:br/>
        <w:t>ВаеузЕЙ 8.1. - 205</w:t>
        <w:br/>
        <w:t>Вағад Бай» - 206, 278</w:t>
        <w:br/>
        <w:t>Вағй В.- 135</w:t>
        <w:br/>
        <w:t>Вағаюу 8. -224</w:t>
        <w:br/>
        <w:t>Ваксгі- 142</w:t>
        <w:br/>
        <w:t>Вагтіпсеуа Л.М. -227</w:t>
        <w:br/>
        <w:t>Вағди бзаһд Б, - 135, 143</w:t>
        <w:br/>
        <w:t>Вазбайоу М. 4.- 200,208</w:t>
        <w:br/>
        <w:t>Вағағ Бай - 214</w:t>
        <w:br/>
        <w:t>Весеп Байу - 206</w:t>
        <w:br/>
        <w:t>Вейтиғаюу 4.7-225</w:t>
        <w:br/>
        <w:t>Вейойаеу Я.В. -215</w:t>
        <w:br/>
        <w:t>Буайеу А.-224</w:t>
        <w:br/>
        <w:t>Воӛуеу 11-227</w:t>
        <w:br/>
        <w:t>ақыл байт (Вдренһау)-</w:t>
        <w:br/>
        <w:t>206, 218</w:t>
      </w:r>
    </w:p>
    <w:p>
      <w:r>
        <w:t>Воғота М.О.- 226</w:t>
        <w:br/>
        <w:t>Вдлееу М. -217</w:t>
        <w:br/>
        <w:t>Вогйан-214</w:t>
        <w:br/>
        <w:t>Вгосісітанп - 184, 201</w:t>
        <w:br/>
        <w:t>Вагсгі Обға- 141,147</w:t>
        <w:br/>
        <w:t>Сегетізоу- 201</w:t>
        <w:br/>
        <w:t>Есімдер атаулары</w:t>
        <w:br/>
        <w:t>359</w:t>
        <w:br/>
        <w:t>Слатбеға /.-73</w:t>
        <w:br/>
        <w:t>С/аизов - 186,187</w:t>
        <w:br/>
        <w:t>Соһау С. - 187</w:t>
        <w:br/>
        <w:t>Сийиғоуа- 148</w:t>
        <w:br/>
        <w:t>Сгеңіғау - 260</w:t>
        <w:br/>
        <w:t>Сзистов С.- 135</w:t>
        <w:br/>
        <w:t>Радйасбаноуа Т. -224</w:t>
        <w:br/>
        <w:t>Бай 5ігіт- 218</w:t>
        <w:br/>
        <w:t>Піудеу А. -219</w:t>
        <w:br/>
        <w:t>Бтйліеу 1. /.- 205</w:t>
        <w:br/>
        <w:t>Фовйағаеу 2. -224</w:t>
        <w:br/>
        <w:t>Онуепайеуа 7.- 224</w:t>
        <w:br/>
        <w:t>Биезип Үйдікіт - 318</w:t>
        <w:br/>
        <w:t>Ебі Еірібеу- 318</w:t>
        <w:br/>
        <w:t>Епві- Кебек -214</w:t>
        <w:br/>
        <w:t>Еу Тойітбеі -214</w:t>
        <w:br/>
        <w:t>Енегімі Вағба 5таһб - 1 м</w:t>
        <w:br/>
        <w:t>Ез -2/8</w:t>
        <w:br/>
        <w:t>Езіт, Овзіт- 218</w:t>
        <w:br/>
        <w:t>Езуеу- 223</w:t>
        <w:br/>
        <w:t>Ееееу Байік - 206</w:t>
        <w:br/>
        <w:t>Ғағардӛ 4-і</w:t>
        <w:br/>
        <w:t>Ғатиіов Е -- 208</w:t>
        <w:br/>
        <w:t>Ғінйеін 1.А.- 226</w:t>
        <w:br/>
        <w:t>Бораған )- 135</w:t>
        <w:br/>
        <w:t>Сабан М0.-205</w:t>
        <w:br/>
        <w:t>безрігеһ втай-318</w:t>
        <w:br/>
        <w:t>Сауеғаоувіді 7а. -219</w:t>
        <w:br/>
        <w:t>Сӛға Кицп- 216</w:t>
        <w:br/>
        <w:t>Сйілар - 318</w:t>
        <w:br/>
        <w:t>Ситағоуа М.-213, 217</w:t>
        <w:br/>
        <w:t>Сиғалбенфеу А.-224</w:t>
        <w:br/>
        <w:t>НаБбау5,-221</w:t>
        <w:br/>
        <w:t>Насіетілорін М, М. -207</w:t>
        <w:br/>
        <w:t>НонуС.- 1402</w:t>
        <w:br/>
        <w:t>Низеунгайе 48-318</w:t>
        <w:br/>
        <w:t>Тғадйтоз 8, -224</w:t>
        <w:br/>
        <w:t>Ідадөу В. В.-213</w:t>
        <w:br/>
        <w:t>Ізіуап Коприғ (ол туралы) --317, 319,</w:t>
        <w:br/>
        <w:t>320, 258</w:t>
      </w:r>
    </w:p>
    <w:p>
      <w:r>
        <w:t>КІАМішудак (Тізе Сшпапіаң І.ог475</w:t>
        <w:br/>
        <w:t>Ртаует)-31</w:t>
        <w:br/>
        <w:t>КОМ Мішудек уедентереп- 60</w:t>
        <w:br/>
        <w:t>КІЛ пугіу-54</w:t>
        <w:br/>
        <w:t>КОМ пусіу таруагогв&gt;дрі еліекеі -</w:t>
        <w:br/>
        <w:t>61, 84, 92, 135, 136</w:t>
        <w:br/>
        <w:t>КОКОК ІЛав 19гге 65 ЮӨгӛкеері</w:t>
        <w:br/>
        <w:t>Карсвоізігі -- 70</w:t>
        <w:br/>
        <w:t>КОМЗАСІ Каридпу, ІӘтабгсволіуерев</w:t>
        <w:br/>
        <w:t>4-33</w:t>
        <w:br/>
        <w:t>МАСАҺ яйіпіп Киппалса шівшгізгі - %</w:t>
        <w:br/>
        <w:t>МАСАКІТАММІМО Кшпап-Кірсак</w:t>
        <w:br/>
        <w:t>Таагіагі-4</w:t>
        <w:br/>
        <w:t>МАСАҚ65ТАМ (ашпап-Кірсак Боу</w:t>
        <w:br/>
        <w:t>Тезкйалі-120</w:t>
        <w:br/>
        <w:t>МАСАЯ5ТАМ?4аісі Кшпав Әйнліп</w:t>
        <w:br/>
        <w:t>Мовоіса Г/пвитізгі- 85</w:t>
        <w:br/>
        <w:t>МАСАҚ5ТАММИІМО Кшпал-Кірсақ</w:t>
        <w:br/>
        <w:t>Шри сег-сіу аНагі - 26</w:t>
        <w:br/>
        <w:t>МАСҮАКегедеті 18ггзек а Вазісігокпа1</w:t>
        <w:br/>
        <w:t>-?і</w:t>
        <w:br/>
        <w:t>МІБЕҢІ г пердаюк - 724</w:t>
        <w:br/>
        <w:t>МОМАЕКОр- 101</w:t>
        <w:br/>
        <w:t>МОЗА Сеші -46</w:t>
        <w:br/>
        <w:t>МЕНАМҰ кш егейенін парукипедгі</w:t>
        <w:br/>
        <w:t>іі? -32</w:t>
        <w:br/>
        <w:t>- 106</w:t>
        <w:br/>
        <w:t>ОҰМАҮЧО ассіпауіс (Ойнайық та</w:t>
        <w:br/>
        <w:t>жырлайық) - 7</w:t>
        <w:br/>
        <w:t>О2ВЕК перддіок- 90</w:t>
        <w:br/>
        <w:t>ОА?АО ЧоРазһа!агүпүпр вүіүтүу</w:t>
        <w:br/>
        <w:t>зүурайатавү -- 108, 83,121</w:t>
        <w:br/>
        <w:t>КЕСЕ 1ӨгдЕс егейеші “вудп” іре</w:t>
        <w:br/>
        <w:t>таруагаӛгдіп - 103</w:t>
        <w:br/>
        <w:t>ЗАКСА боуб уідекетбра Бапа-Тізга</w:t>
        <w:br/>
        <w:t>вікарага: Кипок егейеге, уӛпбо4са,</w:t>
        <w:br/>
        <w:t>таруагогзгӛрі тебтелерейевік - 57</w:t>
        <w:br/>
        <w:t>БАҢІ дгендеп Типарасік-- 2</w:t>
        <w:br/>
        <w:t>ЗЕМЗДІ ветеіпуе обгіаду и пагойоу</w:t>
        <w:br/>
        <w:t>5гейпеі Азіі і Катасһиала -110</w:t>
        <w:br/>
        <w:t>8ПМСМАВ-3Ҙ</w:t>
        <w:br/>
        <w:t>ТАРМАСА! АҚ, (Деректер) - 6</w:t>
        <w:br/>
        <w:t>Бобтшдовдрал -1</w:t>
      </w:r>
    </w:p>
    <w:p>
      <w:r>
        <w:t>357</w:t>
        <w:br/>
        <w:t>ТНЕ ЕТҮМОЦОСҮ оғ Ше Нипзряғіді</w:t>
        <w:br/>
        <w:t>уәкі "еуда” (ю соп1евз) оҒ оі шііс</w:t>
        <w:br/>
        <w:t>огіріп - НІ</w:t>
        <w:br/>
        <w:t>ТНЕ ООЕЗТІОМ оғ ІӘәшіуізр (һе</w:t>
        <w:br/>
        <w:t>Нашвагізп Тгізг! пате сл үу Те</w:t>
        <w:br/>
        <w:t>Вавһісіг еіплопіт Үйлау- 125</w:t>
        <w:br/>
        <w:t>ТЕОІ8 сошев рөрнізігев 1зішгев йі</w:t>
        <w:br/>
        <w:t>ПоБафа- 58, 96</w:t>
        <w:br/>
        <w:t>ТУУО Нипрагіап Уегів оҒОН Тшісіс</w:t>
        <w:br/>
        <w:t>Огіріп - 86</w:t>
        <w:br/>
        <w:t>УІБАО2О Вауап-Оіріі - 77</w:t>
        <w:br/>
        <w:t>Фйю-50убыта Тегдеіер, Кагасвді</w:t>
        <w:br/>
        <w:t>перда! - 98</w:t>
        <w:br/>
        <w:t>%Ж жж</w:t>
        <w:br/>
        <w:t>АҚЫНДАР шықты айтысқа:</w:t>
        <w:br/>
        <w:t>ТАғайындар лебізі)-- 126</w:t>
        <w:br/>
        <w:t>ӘЛЕМГЕ құлақ түргізген: (Еуропа</w:t>
        <w:br/>
        <w:t>бриенталистикасындағы Шоқанның</w:t>
        <w:br/>
        <w:t>орыны|- 713</w:t>
        <w:br/>
        <w:t>БАЙЫРҒЫ жер-суларымызға сак</w:t>
        <w:br/>
        <w:t>болыңдар, туғандарым -- 733</w:t>
        <w:br/>
        <w:t>БАШГОРТ-- мадияр уртак ырыу</w:t>
        <w:br/>
        <w:t>аттары - 128</w:t>
        <w:br/>
        <w:t>ДУНАЙ жазығыңдағы қыпшақтар -</w:t>
        <w:br/>
        <w:t>87</w:t>
        <w:br/>
        <w:t>ДҮНИЕНІ кезіп кеткен көне қыпшақ</w:t>
        <w:br/>
        <w:t>әуені- 143</w:t>
        <w:br/>
        <w:t>ЙӘНАЙ этнонимының килеп</w:t>
        <w:br/>
        <w:t>сығышы- 130</w:t>
        <w:br/>
        <w:t>КӨҢІЛДІҢ шалқар көлі- жүректің</w:t>
        <w:br/>
        <w:t>ыстық лебінен - 114</w:t>
        <w:br/>
        <w:t>КӨРКЕМ аударманың көкжиегі - 127</w:t>
        <w:br/>
        <w:t>ҚАЗАҚ менің бауырым (Сұқбат)-</w:t>
        <w:br/>
        <w:t>112</w:t>
        <w:br/>
        <w:t>«ҚҰМАН кодексі» (Кодекс</w:t>
        <w:br/>
        <w:t>Куманикус) жұмбақтары - 144</w:t>
        <w:br/>
        <w:t>ҚҰМАНДАРДЫҢ Улаш тайпасы</w:t>
        <w:br/>
        <w:t>және оладың түркілермен</w:t>
        <w:br/>
        <w:t>байланысы - 141</w:t>
        <w:br/>
        <w:t>МАЖАРСТАН сизге тәлактәш - ЕЕУІ</w:t>
      </w:r>
    </w:p>
    <w:p>
      <w:r>
        <w:t>Чучора - 145</w:t>
        <w:br/>
        <w:t>Чыңғыз Айтматов - 23</w:t>
        <w:br/>
        <w:t>Чыңғыз хан - 23 ,309</w:t>
        <w:br/>
        <w:t>Чәмберс- 74</w:t>
        <w:br/>
        <w:t>Шағатай- 298</w:t>
        <w:br/>
        <w:t>Шайбанизар - 194</w:t>
        <w:br/>
        <w:t>Шакарим Кудайберды-улы -- 67,68</w:t>
        <w:br/>
        <w:t>Шамле- 194</w:t>
        <w:br/>
        <w:t>Шамфой Давид ( Дәуіт Қара) - 84,</w:t>
        <w:br/>
        <w:t>98,332</w:t>
        <w:br/>
        <w:t>Шамхат - 74</w:t>
        <w:br/>
        <w:t>Шандор - 18,78</w:t>
        <w:br/>
        <w:t>Шандор Мандоки (Қоңырдың әкесі) -</w:t>
        <w:br/>
        <w:t>54,81, 301</w:t>
        <w:br/>
        <w:t>Шандор Петефи - 322,323</w:t>
        <w:br/>
        <w:t>Шандор Суч- 54,80</w:t>
        <w:br/>
        <w:t>Шанта Иштван - 98</w:t>
        <w:br/>
        <w:t>Шаханов М.- 282</w:t>
        <w:br/>
        <w:t>Шәріпов Ә.- 11</w:t>
        <w:br/>
        <w:t>Шекспир - 190</w:t>
        <w:br/>
        <w:t>Шерманбетова Бахтыгүл- 22</w:t>
        <w:br/>
        <w:t>Шипош Янош - 98</w:t>
        <w:br/>
        <w:t>Шотт- 190</w:t>
        <w:br/>
        <w:t>Штраус - 76</w:t>
        <w:br/>
        <w:t>Шукран - 174</w:t>
        <w:br/>
        <w:t>Шутц Әдөн- 91</w:t>
        <w:br/>
        <w:t>Шыңғыс - 163</w:t>
        <w:br/>
        <w:t>Шыңғыс хан - 10, 13, 234, 242, 294,</w:t>
        <w:br/>
        <w:t>:296, 298, 299</w:t>
        <w:br/>
        <w:t>368</w:t>
        <w:br/>
        <w:t>Ыбырайымов Б.- 10</w:t>
        <w:br/>
        <w:t>Ісмет Кеңесбаев - 20</w:t>
        <w:br/>
        <w:t>Эден Сеченьш- 81</w:t>
        <w:br/>
        <w:t>Элізе Рехлю - 190</w:t>
        <w:br/>
        <w:t>Эмиль Жонво - 190</w:t>
        <w:br/>
        <w:t>Эрдели Иштван - 92, 93,332</w:t>
      </w:r>
    </w:p>
    <w:p>
      <w:r>
        <w:t>ЖЮдахин - 140</w:t>
        <w:br/>
        <w:t>Юлай Шамшлоғұны - 192</w:t>
        <w:br/>
        <w:t>Юлиан (әкей) Фраттер - 34, 64, 86,</w:t>
        <w:br/>
        <w:t>117, 297</w:t>
        <w:br/>
        <w:t>Юрматы- 193</w:t>
        <w:br/>
        <w:t>Янай - 194</w:t>
        <w:br/>
        <w:t>Янош- 165</w:t>
        <w:br/>
        <w:t>Янош патша - 166</w:t>
        <w:br/>
        <w:t>Янош Хоронья -321</w:t>
        <w:br/>
        <w:t>Яфс- 68</w:t>
        <w:br/>
        <w:t>Ізіміп Рағтб (Уағедп)- 216</w:t>
        <w:br/>
        <w:t>ІР Бела патша - 164</w:t>
        <w:br/>
        <w:t>ІР Құман Ласло - 164</w:t>
        <w:br/>
        <w:t>Кағййа (Олай) - 115</w:t>
        <w:br/>
        <w:t>Каға буогеу -203, 258</w:t>
        <w:br/>
        <w:t>Кағасв (Оағас-уйғд) - 115</w:t>
        <w:br/>
        <w:t>Қағазғоп (Оағазін, Оағатип) -415</w:t>
        <w:br/>
        <w:t>Қағһаһаов В - 188</w:t>
        <w:br/>
        <w:t>Кіарғойй 7. - 216</w:t>
        <w:br/>
        <w:t>Қосвһоғ (Кочкар) -115</w:t>
        <w:br/>
        <w:t>Ко)бибаеу Е. -20, 210,201</w:t>
        <w:br/>
        <w:t>Котбафауеу С. К.-210</w:t>
        <w:br/>
        <w:t>Копӛп М.О.- 209</w:t>
        <w:br/>
        <w:t>Кбзгдтдбв (дорогой, воды) - 115</w:t>
        <w:br/>
        <w:t>Комайюузіі - 140, 150, 201</w:t>
        <w:br/>
        <w:t>Кпға / - 135</w:t>
        <w:br/>
        <w:t>Кйгепарау əні -206</w:t>
        <w:br/>
        <w:t>Кигуіоу Г.Р. -226</w:t>
        <w:br/>
        <w:t>Киип С.-216</w:t>
        <w:br/>
        <w:t>Қиуапдаағ- 115</w:t>
        <w:br/>
        <w:t>ТоВасеуа М. Р.- 226</w:t>
        <w:br/>
        <w:t>фнувапаенағу - 201</w:t>
        <w:br/>
        <w:t>Марашуа 8. - 221</w:t>
        <w:br/>
        <w:t>Матавгоу М. - 224</w:t>
        <w:br/>
        <w:t>Мапая - 203</w:t>
        <w:br/>
        <w:t>Мағаи К. - 185.</w:t>
        <w:br/>
        <w:t>Мағта Тһекеза - 216</w:t>
        <w:br/>
        <w:t>Магіон /. - 134</w:t>
      </w:r>
    </w:p>
    <w:p>
      <w:r>
        <w:t>Мейнмей АҚ/Г- 318</w:t>
        <w:br/>
        <w:t>Міні 4.- 221</w:t>
        <w:br/>
        <w:t>Мі" Метійк - 200</w:t>
        <w:br/>
        <w:t>Мовідегі - 201</w:t>
        <w:br/>
        <w:t>Мидіпоу А. М. - 205</w:t>
        <w:br/>
        <w:t>Миһаттеа Зайһ- 317,318</w:t>
        <w:br/>
        <w:t>Миһапоу М. 8. - 219-221</w:t>
        <w:br/>
        <w:t>Миғайоуа 5. - 224</w:t>
        <w:br/>
        <w:t>Миғашу 8. М. - 205</w:t>
        <w:br/>
        <w:t>Мағгаву В. М.-210</w:t>
        <w:br/>
        <w:t>Міизіп ж. - 227</w:t>
        <w:br/>
        <w:t>Мәдінр Е. М.- 208</w:t>
        <w:br/>
        <w:t>Мағдіз, Заһіуғада - баіпта! - 214</w:t>
        <w:br/>
        <w:t>Матағаһеу Т. - 224</w:t>
        <w:br/>
        <w:t>Магіт-- 318</w:t>
        <w:br/>
        <w:t>Магіт-Век- 214</w:t>
        <w:br/>
        <w:t>Меуаай Косак- 318</w:t>
        <w:br/>
        <w:t>Метсій /. - 184,189,320</w:t>
        <w:br/>
        <w:t>Мегагік Е. Е, - 225</w:t>
        <w:br/>
        <w:t>Мійеі Аі: - 318</w:t>
        <w:br/>
        <w:t>Миғенін Репик - 319</w:t>
        <w:br/>
        <w:t>МиктафатВеіоу А.- 211</w:t>
        <w:br/>
        <w:t>Миғтадатбетоуа 0.-213. 217</w:t>
        <w:br/>
        <w:t>Отиггаіоу ГР. -227</w:t>
        <w:br/>
        <w:t>Оғадй Бай - 206</w:t>
        <w:br/>
        <w:t>Оғһап Рей-318</w:t>
        <w:br/>
        <w:t>Ома- Кі5е-214</w:t>
        <w:br/>
        <w:t>Озтап Ваше - 318</w:t>
        <w:br/>
        <w:t>Ойағоу І. М.-223. 225</w:t>
        <w:br/>
        <w:t>(метівиіі Маһатбеі - 218</w:t>
        <w:br/>
        <w:t>Райаз- 201</w:t>
        <w:br/>
        <w:t>Раугі дс Сонғі- 20)</w:t>
        <w:br/>
        <w:t>Реӛбеғеуа Е. М.-226</w:t>
        <w:br/>
        <w:t>Рорре - 130</w:t>
        <w:br/>
        <w:t>Олбапбау - 218</w:t>
        <w:br/>
        <w:t>Ольуйніу 1узіат - 221</w:t>
        <w:br/>
        <w:t>Олзарас - 115</w:t>
        <w:br/>
        <w:t>Оазіутапоу 8. - 220</w:t>
        <w:br/>
        <w:t>Оагизрап -206</w:t>
        <w:br/>
        <w:t>ОоБала!- 206</w:t>
        <w:br/>
        <w:t>Ооғі Кдгреі - Вауап биінм- 214</w:t>
        <w:br/>
        <w:t>Оилапбауші Абау- 186</w:t>
        <w:br/>
        <w:t>Онғі алоу А. 0.- 245</w:t>
        <w:br/>
        <w:t>Оз Жімк-214</w:t>
      </w:r>
    </w:p>
    <w:p>
      <w:r>
        <w:t>Басһітоуа В. К. - 224</w:t>
        <w:br/>
        <w:t>Яайо/- 146, 148, 201, 203. 216, 2/8</w:t>
        <w:br/>
        <w:t>Байаіеузһара 6. Р. - 205</w:t>
        <w:br/>
        <w:t>БВатшейі - 150, 201</w:t>
        <w:br/>
        <w:t>Ваздпеп М.- 142</w:t>
        <w:br/>
        <w:t>батойоуіс А. М.- 208</w:t>
        <w:br/>
        <w:t>Затісйоуа А. -224</w:t>
        <w:br/>
        <w:t>5ағау А.- 221</w:t>
        <w:br/>
        <w:t>багіроу А.- 217</w:t>
        <w:br/>
        <w:t>баипаеға /../- 73</w:t>
        <w:br/>
        <w:t>бсегһак А.М. - 208</w:t>
        <w:br/>
        <w:t>бітопуі 28.-134,</w:t>
        <w:br/>
        <w:t>Бігіп- 207</w:t>
        <w:br/>
        <w:t>&lt;йБедеу- 223</w:t>
        <w:br/>
        <w:t>Зисһағауа О.А. - 226</w:t>
        <w:br/>
        <w:t>Әшеутап Соірап - 318</w:t>
        <w:br/>
        <w:t>баб Тегдг Мағіа -150</w:t>
        <w:br/>
        <w:t>Зеагтаз С.- 134</w:t>
        <w:br/>
        <w:t>Исабеков Д. - 15</w:t>
        <w:br/>
        <w:t>Исай Калашников- 63</w:t>
        <w:br/>
        <w:t>Истеми - 62</w:t>
        <w:br/>
        <w:t>Иуламан -112</w:t>
        <w:br/>
        <w:t>Ишпакай - 74</w:t>
        <w:br/>
        <w:t>Иштван - 79, 81</w:t>
        <w:br/>
        <w:t>Иштван (Вашари) - 58</w:t>
        <w:br/>
        <w:t>Иштван (сәуегей) - 297</w:t>
        <w:br/>
        <w:t>Шатван (сын короля Бзла) - 73</w:t>
        <w:br/>
        <w:t>Иштван Р- 164</w:t>
        <w:br/>
        <w:t>Иштван Дыгрфа - 54</w:t>
        <w:br/>
        <w:t>Иштван Киш -80</w:t>
        <w:br/>
        <w:t>Иштван Конгур - қара: Қоңыр</w:t>
        <w:br/>
        <w:t>Иэнэ-112</w:t>
        <w:br/>
        <w:t>Йәнай- 193,195</w:t>
        <w:br/>
        <w:t>Йәнай (Жанай) - 194, 195</w:t>
        <w:br/>
        <w:t>Йәнәй Гәрәй-194</w:t>
        <w:br/>
        <w:t>Йәнай Солтан - 194</w:t>
        <w:br/>
        <w:t>Йожеф Торма - қара: Торма Йожеф</w:t>
        <w:br/>
        <w:t>Йожеф Торнай - 325</w:t>
        <w:br/>
        <w:t>Йуламыан -125</w:t>
      </w:r>
    </w:p>
    <w:p>
      <w:r>
        <w:t>Йырчи Казака-322</w:t>
        <w:br/>
        <w:t>Кадан-72</w:t>
        <w:br/>
        <w:t>Кадыролы Конкобаев - 332</w:t>
        <w:br/>
        <w:t>Казах - 45</w:t>
        <w:br/>
        <w:t>Какук Жужа (Сюзен)- 92</w:t>
        <w:br/>
        <w:t>Каламана (Кальмана) (герцог) - 71</w:t>
        <w:br/>
        <w:t>ЖКалди Надь- 54</w:t>
        <w:br/>
        <w:t>Калди Надь Дьюла - 92</w:t>
        <w:br/>
        <w:t>Калибек Данияров- 68</w:t>
        <w:br/>
        <w:t>Кальман (герцог Қаламан) - 297</w:t>
        <w:br/>
        <w:t>Карамзин Н.М.- 67</w:t>
        <w:br/>
        <w:t>Карачон Имре- 88</w:t>
        <w:br/>
        <w:t>Карои Цегледа - 54</w:t>
        <w:br/>
        <w:t>Карой Роберт - 164</w:t>
        <w:br/>
        <w:t>Карой Янош - 165</w:t>
        <w:br/>
        <w:t>Кейекбаев Ж.Ғ. - 193</w:t>
        <w:br/>
        <w:t>Кекілбаев Ә. - 14,282</w:t>
        <w:br/>
        <w:t>Кеси -112,125</w:t>
        <w:br/>
        <w:t>Кеше -125</w:t>
        <w:br/>
        <w:t>Кир- 284,314</w:t>
        <w:br/>
        <w:t>Кисинжи- 289</w:t>
        <w:br/>
        <w:t>Киш Иштван -93,106</w:t>
        <w:br/>
        <w:t>Клапрот- 190</w:t>
        <w:br/>
        <w:t>Кобзош Киш (музыкатанушы ) - 327</w:t>
        <w:br/>
        <w:t>Койчубаев Е. -209</w:t>
        <w:br/>
        <w:t>Конгур Атлан (сын Конаура)-324</w:t>
        <w:br/>
        <w:t>Конгур - см. Қоңыр</w:t>
        <w:br/>
        <w:t>Конгуры - 80</w:t>
        <w:br/>
        <w:t>Конд- 65</w:t>
        <w:br/>
        <w:t>ЖКонстантинос Порфирогеннветос</w:t>
        <w:br/>
        <w:t>(русса Константин Багрянородный)</w:t>
        <w:br/>
        <w:t>-І94</w:t>
        <w:br/>
        <w:t>Контур- 46</w:t>
        <w:br/>
        <w:t>Коныр - қара: Қоңыр</w:t>
        <w:br/>
        <w:t>Қоныр Каргаш Ержебет -105</w:t>
        <w:br/>
        <w:t>Корменди Лайош -- 77</w:t>
      </w:r>
    </w:p>
    <w:p>
      <w:r>
        <w:t>Король Людовик -- 72</w:t>
        <w:br/>
        <w:t>Котэн (Қотан, Котаном, Көтен,</w:t>
        <w:br/>
        <w:t>Кутан) - 62-66, 69,73,118, 231, 287,</w:t>
        <w:br/>
        <w:t>297, 295, 296, 322</w:t>
        <w:br/>
        <w:t>Көзімбет - 266</w:t>
        <w:br/>
        <w:t>Көмеков Б.Е. (Комеков, Кумеков) -</w:t>
        <w:br/>
        <w:t>1, 29, 62, 64, 282, 295, 332,258</w:t>
        <w:br/>
        <w:t>Көрменди Лайош - 104,265,294,</w:t>
        <w:br/>
        <w:t>321,322, 324</w:t>
        <w:br/>
        <w:t>Көрөчи Чома- 87, 90,11?</w:t>
        <w:br/>
        <w:t>Көтібақ- 295</w:t>
        <w:br/>
        <w:t>Қрадер Л. - 190</w:t>
        <w:br/>
        <w:t>Кудасова С - 63</w:t>
        <w:br/>
        <w:t>Кудияр - 66</w:t>
        <w:br/>
        <w:t>Кулееа Р.Ғ.- 193</w:t>
        <w:br/>
        <w:t>Кулмат Омиралиев - 65</w:t>
        <w:br/>
        <w:t>Кумандур - 38</w:t>
        <w:br/>
        <w:t>аль-Кумани (эмир)- 38</w:t>
        <w:br/>
        <w:t>Кун- 45 й</w:t>
        <w:br/>
        <w:t>Кун Геза- 77,94,109,302</w:t>
        <w:br/>
        <w:t>Кун Ковач Ласло - 300</w:t>
        <w:br/>
        <w:t>Кун Ласло - 73,298</w:t>
        <w:br/>
        <w:t>Кун Михай - 166</w:t>
        <w:br/>
        <w:t>Кун Петер - 332</w:t>
        <w:br/>
        <w:t>Кун Таза - 102</w:t>
        <w:br/>
        <w:t>Куники А.А. - 68</w:t>
        <w:br/>
        <w:t>Кунош ЙИгнац- 81, 88,114</w:t>
        <w:br/>
        <w:t>Күмісбаев Ә. - 282</w:t>
        <w:br/>
        <w:t>Қабышұлы И.- 221</w:t>
        <w:br/>
        <w:t>Қажыбек Ерден - 76, 231, 282, 300,</w:t>
        <w:br/>
        <w:t>331,332</w:t>
        <w:br/>
        <w:t>Қазан хан- 135</w:t>
        <w:br/>
        <w:t>Қазтуған - 284</w:t>
        <w:br/>
        <w:t>Қайдаров Ә. - 233, 282</w:t>
        <w:br/>
        <w:t>Қалдаяков Шәмші - 85, 303</w:t>
      </w:r>
    </w:p>
    <w:p>
      <w:r>
        <w:t>Қамбар - 19</w:t>
        <w:br/>
        <w:t>Қара Дьерд -92, 258-260</w:t>
        <w:br/>
        <w:t>Субутай Бағадур - 63</w:t>
        <w:br/>
        <w:t>Сулейменов Олжас -- 63, 69, 74, 77,</w:t>
        <w:br/>
        <w:t>79, 231, 282, 299,328</w:t>
        <w:br/>
        <w:t>Сүч Шандор- 93</w:t>
        <w:br/>
        <w:t>Сыздықова Р. - 282</w:t>
        <w:br/>
        <w:t>Табалды тегин Бектуруш - 304</w:t>
        <w:br/>
        <w:t>ибн Тагриберди - 38</w:t>
        <w:br/>
        <w:t>Таған Ғалымжан --89</w:t>
        <w:br/>
        <w:t>Тажутов Якас - 287</w:t>
        <w:br/>
        <w:t>Таш-65</w:t>
        <w:br/>
        <w:t>Тәжібаев Ә - 1!</w:t>
        <w:br/>
        <w:t>Текес- 17</w:t>
        <w:br/>
        <w:t>Телегди Жигмонд- 93, 107</w:t>
        <w:br/>
        <w:t>Телқожа Жанұзақов - 19, 20</w:t>
        <w:br/>
        <w:t>Темір -- 119</w:t>
        <w:br/>
        <w:t>Темиркул Эшенкулов - 308,312</w:t>
        <w:br/>
        <w:t>Темирши- 77</w:t>
        <w:br/>
        <w:t>Темірхан Момбекұлы -231,299,300,</w:t>
        <w:br/>
        <w:t>301</w:t>
        <w:br/>
        <w:t>Тенгри - 62</w:t>
        <w:br/>
        <w:t>Тибор Тот -- 17,34,64,66,98,291</w:t>
        <w:br/>
        <w:t>Тоған 3.В.- 36</w:t>
        <w:br/>
        <w:t>Токшун (князь) -- 33</w:t>
        <w:br/>
        <w:t>Тоқашбаев Марат - 16</w:t>
        <w:br/>
        <w:t>Тоқсаба -- 266</w:t>
        <w:br/>
        <w:t>Тоқсаба Құлан - 269</w:t>
        <w:br/>
        <w:t>Толан - 266</w:t>
        <w:br/>
        <w:t>Томан Якав - 165</w:t>
        <w:br/>
        <w:t>Томирис (Тұмарқыз) - 284,314</w:t>
        <w:br/>
        <w:t>Торма Иожеф (Жүсіп) - 46, 78,</w:t>
      </w:r>
    </w:p>
    <w:p>
      <w:r>
        <w:t>29,82, 93, 96, 97, 98, 104, 314, 323,</w:t>
        <w:br/>
        <w:t>324, 330,325,327,329,332</w:t>
        <w:br/>
        <w:t>Тохотом - 65</w:t>
        <w:br/>
        <w:t>Төлетей - 330</w:t>
        <w:br/>
        <w:t>Тури Йожеф -- 88</w:t>
        <w:br/>
        <w:t>Тұрсынбек Кәкішұлы - 273, 275, 276,</w:t>
        <w:br/>
        <w:t>277</w:t>
        <w:br/>
        <w:t>Тұрсынов Е.- 11</w:t>
        <w:br/>
        <w:t>Түләк Тимер - 194</w:t>
        <w:br/>
        <w:t>Уәли Н.-332</w:t>
        <w:br/>
        <w:t>Уәлиханов Шоқан - 190-192</w:t>
        <w:br/>
        <w:t>Узар- 73</w:t>
        <w:br/>
        <w:t>Уйфалви - 88, 117,234</w:t>
        <w:br/>
        <w:t>Укутай (каған) - 71</w:t>
        <w:br/>
        <w:t>Улаш хан - 155</w:t>
        <w:br/>
        <w:t>367</w:t>
        <w:br/>
        <w:t>Ұзар-298</w:t>
        <w:br/>
        <w:t>Үрүм Папасы И Сшлвестр Алостол</w:t>
        <w:br/>
        <w:t>(Киелі) - 296</w:t>
        <w:br/>
        <w:t>Фазылов -- 139</w:t>
        <w:br/>
        <w:t>Фекете Лайош- 92</w:t>
        <w:br/>
        <w:t>Ферену Тот - 80</w:t>
        <w:br/>
        <w:t>фиа) -47, 282, 285, 289,332</w:t>
        <w:br/>
        <w:t>Фердинанд 1- 166</w:t>
        <w:br/>
        <w:t>Фирдоуси-323</w:t>
        <w:br/>
        <w:t>Фоғарачи Я.- 145</w:t>
        <w:br/>
        <w:t>Форрай Шандор- 98</w:t>
        <w:br/>
        <w:t>Фридеш фон Кимения (барон) - 69,</w:t>
        <w:br/>
        <w:t>297</w:t>
        <w:br/>
        <w:t>Ибн аль-Фурат-- 38</w:t>
        <w:br/>
        <w:t>Хазай Дьордь - 92</w:t>
        <w:br/>
        <w:t>Хайду-78</w:t>
        <w:br/>
        <w:t>Хайду Бела - 106</w:t>
        <w:br/>
        <w:t>ибн Халдун -35,41</w:t>
        <w:br/>
        <w:t>Хам- 68</w:t>
        <w:br/>
        <w:t>Хан Сулу- 70</w:t>
      </w:r>
    </w:p>
    <w:p>
      <w:r>
        <w:t>Хара-Даван Э.- 22</w:t>
        <w:br/>
        <w:t>Харматта Янош- 92</w:t>
        <w:br/>
        <w:t>Хәс Йәнәй- 194</w:t>
        <w:br/>
        <w:t>Женкей -17</w:t>
        <w:br/>
        <w:t>Хенрик Янковски- 332</w:t>
        <w:br/>
        <w:t>Хинаят Бабақұмар - қара: Бабақұмар</w:t>
        <w:br/>
        <w:t>Хоппал Михай - 98</w:t>
        <w:br/>
        <w:t>Хорват Ференц - 98</w:t>
        <w:br/>
        <w:t>Хорезмшах Мұхамед -298</w:t>
        <w:br/>
        <w:t>Хуба- 65</w:t>
        <w:br/>
        <w:t>Хунфалви Пал- 86, 88,117</w:t>
        <w:br/>
        <w:t>Хұсайынов Көбей Шахметұлы</w:t>
        <w:br/>
        <w:t>(Құсайынов) - 9, 273, 274,332</w:t>
        <w:br/>
        <w:t>Цевен Рабдан - 79</w:t>
        <w:br/>
        <w:t>Цегледи Карой- 32,91,93,107,260</w:t>
        <w:br/>
        <w:t>Чагатай- 72</w:t>
        <w:br/>
        <w:t>Чамберс - 73</w:t>
        <w:br/>
        <w:t>Чингачкук - 62</w:t>
        <w:br/>
        <w:t>Чингиз - 72</w:t>
        <w:br/>
        <w:t>Чингисхан - 63,67,75</w:t>
        <w:br/>
        <w:t>Чукаш Иштван- 77</w:t>
        <w:br/>
        <w:t>Чуртан (Джортан-Шортан) - 38</w:t>
        <w:br/>
        <w:t>Токсоба - 38</w:t>
        <w:br/>
        <w:t>Мұхаммед Шах - 296</w:t>
        <w:br/>
        <w:t>Мүсірепов Ғ.-14</w:t>
        <w:br/>
        <w:t>Надь Лайош - 160, 164</w:t>
        <w:br/>
        <w:t>Намән -125</w:t>
        <w:br/>
        <w:t>Немет Дьюла- 20. 2746, 54, 57, 58,,</w:t>
        <w:br/>
        <w:t>77, 80,8284,, 88,89, 90, 93, 94, 102,</w:t>
        <w:br/>
        <w:t>104, 106, 107,108, 109,115, 129,194,</w:t>
        <w:br/>
        <w:t>257, 291, 302,321,323</w:t>
        <w:br/>
        <w:t>Нодь Лайош - 326</w:t>
        <w:br/>
        <w:t>Нуғай (хан) - 194</w:t>
        <w:br/>
        <w:t>аль-Нувайри - 41</w:t>
        <w:br/>
        <w:t>Нурпеис Байғанин -112</w:t>
        <w:br/>
        <w:t>Нурсултан Назарбаев - 26, 61, 63, 78,</w:t>
        <w:br/>
        <w:t>85, 105</w:t>
      </w:r>
    </w:p>
    <w:p>
      <w:r>
        <w:t>Нуха (Ноя) - 68</w:t>
        <w:br/>
        <w:t>Нұрмағанбетов Ә. - 7,211</w:t>
        <w:br/>
        <w:t>Нұрмағанбетова Оразғул - 269</w:t>
        <w:br/>
        <w:t>Нұрпейісов Кеңес - 261,263</w:t>
        <w:br/>
        <w:t>Нұсінбекұлы А.- 11,262</w:t>
        <w:br/>
        <w:t>Ньек-112,125</w:t>
        <w:br/>
        <w:t>Нэмэн- 112</w:t>
        <w:br/>
        <w:t>Оғыз хан - 155</w:t>
        <w:br/>
        <w:t>Олег- 67</w:t>
        <w:br/>
        <w:t>Олжас Сүлейменов - қара:</w:t>
        <w:br/>
        <w:t>Сулейменов</w:t>
        <w:br/>
        <w:t>Он Диб Бакуй хан - 155 Салур- 155</w:t>
        <w:br/>
        <w:t>Онд- 65</w:t>
        <w:br/>
        <w:t>Оңайша Мандоки - 28, 48, 50, 55, 59,</w:t>
        <w:br/>
        <w:t>62, 83, 247, 324, 330</w:t>
        <w:br/>
        <w:t>Оңғарсынова Ф.- 282</w:t>
        <w:br/>
        <w:t>Оңдасынұлы Н.-272</w:t>
        <w:br/>
        <w:t>Оразгүл - 270, 271</w:t>
        <w:br/>
        <w:t>Орақ- 17</w:t>
        <w:br/>
        <w:t>Оскар Ашбот - 80</w:t>
        <w:br/>
        <w:t>Отто (монах) - 64</w:t>
        <w:br/>
        <w:t>Оттон Великий - 66</w:t>
        <w:br/>
        <w:t>Өтемісұлы Саламат (Өттөмөшфиа)</w:t>
        <w:br/>
        <w:t>- 47, 282,285,289</w:t>
        <w:br/>
        <w:t>Палатин Диониций -297</w:t>
        <w:br/>
        <w:t>Палоци Хорват - 98</w:t>
        <w:br/>
        <w:t>Лапа ІХ Иннокентий - 298</w:t>
        <w:br/>
        <w:t>Папа Римский Николай 1 - 74</w:t>
        <w:br/>
        <w:t>Папе Римский Иннокенти 1Х- 72</w:t>
        <w:br/>
        <w:t>Паулерз Дьюла - 193</w:t>
        <w:br/>
        <w:t>Пельо П.-37</w:t>
        <w:br/>
        <w:t>Петер - 165</w:t>
        <w:br/>
        <w:t>Пишата- 54,56,58,59</w:t>
        <w:br/>
        <w:t>Пономарев А.- 68</w:t>
        <w:br/>
        <w:t>Потанин - 190</w:t>
        <w:br/>
        <w:t>Принц- 88</w:t>
        <w:br/>
        <w:t>Принц(түрколог) -234</w:t>
        <w:br/>
        <w:t>Рабиға - 278</w:t>
        <w:br/>
        <w:t>Ракош, Барта - 98</w:t>
      </w:r>
    </w:p>
    <w:p>
      <w:r>
        <w:t>Расул Гамзатов -325</w:t>
        <w:br/>
        <w:t>Раушангүл Заханқызы -- 99</w:t>
        <w:br/>
        <w:t>Рашоньи Ласло - 36,92,169</w:t>
        <w:br/>
        <w:t>Рәзия - 267,268,269</w:t>
        <w:br/>
        <w:t>Регули- 86</w:t>
        <w:br/>
        <w:t>Редемтио- 78</w:t>
        <w:br/>
        <w:t>Римский Папа Сильвестр Второй -</w:t>
        <w:br/>
        <w:t>64</w:t>
        <w:br/>
        <w:t>Риттер - 190</w:t>
        <w:br/>
        <w:t>Рона-Таш Андраш - 92</w:t>
        <w:br/>
        <w:t>Роуминсон - 190</w:t>
        <w:br/>
        <w:t>Ибн Русте -33</w:t>
        <w:br/>
        <w:t>Сағыр- 17</w:t>
        <w:br/>
        <w:t>Садыбакас Әмурзаков- 312</w:t>
        <w:br/>
        <w:t>Ибн Санд -38</w:t>
        <w:br/>
        <w:t>Сайын Баһадүр хан -63,297</w:t>
        <w:br/>
        <w:t>Сайыпқыран - 294,296</w:t>
        <w:br/>
        <w:t>Саламат Өтемісұлы - 47,231,294</w:t>
        <w:br/>
        <w:t>Саламатқызы А. - 285</w:t>
        <w:br/>
        <w:t>Салим Курманкожа - 47</w:t>
        <w:br/>
        <w:t>Сам - 68</w:t>
        <w:br/>
        <w:t>Сапалақ - 266</w:t>
        <w:br/>
        <w:t>Сапар- 266</w:t>
        <w:br/>
        <w:t>Сарыбаев Ш.-- 11</w:t>
        <w:br/>
        <w:t>Сатыбалдиев М.- 330</w:t>
        <w:br/>
        <w:t>Сафи - 266</w:t>
        <w:br/>
        <w:t>Сәукей Сағидуллин - 266</w:t>
        <w:br/>
        <w:t>Святослав- 67</w:t>
        <w:br/>
        <w:t>Сейдімбеков А. - 282</w:t>
        <w:br/>
        <w:t>Сейсенбай Құдасов (ғалым) - 293</w:t>
        <w:br/>
        <w:t>Сембі М.- 282</w:t>
        <w:br/>
        <w:t>Серемлей Хуба - 332</w:t>
        <w:br/>
        <w:t>Сечени- 88,117</w:t>
        <w:br/>
        <w:t>Сокур-78</w:t>
        <w:br/>
        <w:t>Сокуры - 80</w:t>
        <w:br/>
        <w:t>Соқыр- 231,301</w:t>
        <w:br/>
        <w:t>Спартак - 284</w:t>
        <w:br/>
        <w:t>Сталин - 233</w:t>
        <w:br/>
        <w:t>Вашари Иштван - 54,92,98,110,123,</w:t>
        <w:br/>
        <w:t>332</w:t>
      </w:r>
    </w:p>
    <w:p>
      <w:r>
        <w:t>Всеволод (князь) - 162</w:t>
        <w:br/>
        <w:t>Всеволод Большое Гиездо - 67</w:t>
        <w:br/>
        <w:t>Габсбург - 64</w:t>
        <w:br/>
        <w:t>Гал Андраш - 332</w:t>
        <w:br/>
        <w:t>Галдан-Церен - 70,79</w:t>
        <w:br/>
        <w:t>Галдыю - 165</w:t>
        <w:br/>
        <w:t>Гардизи -33</w:t>
        <w:br/>
        <w:t>Гаркавец А.Г. - 68</w:t>
        <w:br/>
        <w:t>Геза (король) - 69</w:t>
        <w:br/>
        <w:t>Геннади Г.Н.- 190</w:t>
        <w:br/>
        <w:t>Гомбоң 3. - 139</w:t>
        <w:br/>
        <w:t>Гонц Арпад - 105</w:t>
        <w:br/>
        <w:t>Гран --74</w:t>
        <w:br/>
        <w:t>Гроттер - 190</w:t>
        <w:br/>
        <w:t>Гумбольд - 190</w:t>
        <w:br/>
        <w:t>Гумилев Л.- 63, 67, 70, 93,294, 296</w:t>
        <w:br/>
        <w:t>Гүнай Кардаагач - 332</w:t>
        <w:br/>
        <w:t>Ғарипов Т.М.- 193</w:t>
        <w:br/>
        <w:t>Ғадилә Мәдерисқызы Ғәликеева - 50</w:t>
        <w:br/>
        <w:t>Ғиясетдин - 194</w:t>
        <w:br/>
        <w:t>Дәркембай Шоқпарұлы -300</w:t>
        <w:br/>
        <w:t>/Джебе - 63</w:t>
        <w:br/>
        <w:t>Джеймс Чэмберс - 73</w:t>
        <w:br/>
        <w:t>Джучи - 63</w:t>
        <w:br/>
        <w:t>Диарфаш Иштван - 102</w:t>
        <w:br/>
        <w:t>ад-Димашк - 35,36,37</w:t>
        <w:br/>
        <w:t>Жиолта, Дьулча (Гіойа, буоісһа) -</w:t>
        <w:br/>
        <w:t>169</w:t>
        <w:br/>
        <w:t>Диосеги Вилмош - 92</w:t>
        <w:br/>
        <w:t>Диула -112, 126</w:t>
        <w:br/>
        <w:t>Дос Молла - 283</w:t>
        <w:br/>
        <w:t>Досжанов Д. - 14</w:t>
        <w:br/>
        <w:t>Дубровичз Михай -- 98</w:t>
        <w:br/>
        <w:t>Ибн Дукмак - 36</w:t>
        <w:br/>
        <w:t>Дулатов М.- 98</w:t>
        <w:br/>
        <w:t>/Дьерфи Дьөрд - 92,165, 168</w:t>
        <w:br/>
        <w:t>Дьөрфи Иштван -- 94, 77, 102, 109,</w:t>
        <w:br/>
        <w:t>231, 302</w:t>
        <w:br/>
        <w:t>Дыюла Дьорфи-321</w:t>
        <w:br/>
        <w:t>Дьюла Немет - қара: Немет Дьюла</w:t>
        <w:br/>
        <w:t>Егеухан - 289</w:t>
      </w:r>
    </w:p>
    <w:p>
      <w:r>
        <w:t>Едіз (Аттила)- 86,117</w:t>
        <w:br/>
        <w:t>Едиге - 50, 330</w:t>
        <w:br/>
        <w:t>Едіге Төлетайұлы - 19</w:t>
        <w:br/>
        <w:t>Еділ патша-299</w:t>
        <w:br/>
        <w:t>Ер Нарымбет - 284</w:t>
        <w:br/>
        <w:t>Ер Түрік баба - 284</w:t>
        <w:br/>
        <w:t>Ержебет Караси Кочкар - 54, 79.</w:t>
        <w:br/>
        <w:t>301</w:t>
        <w:br/>
        <w:t>Есет Көтібар батыр-- 295</w:t>
        <w:br/>
        <w:t>Ечеди Илдико - 92</w:t>
        <w:br/>
        <w:t>Ешпақай - 299</w:t>
        <w:br/>
        <w:t>Жамбыл Жабаев -7, 14, 112</w:t>
        <w:br/>
        <w:t>Жанаев - 195</w:t>
        <w:br/>
        <w:t>Жанай - 194, 195</w:t>
        <w:br/>
        <w:t>Жанай Солтан - 194</w:t>
        <w:br/>
        <w:t>Жансүгірұлы І.-7, 112</w:t>
        <w:br/>
        <w:t>Жанұзақов Т. - 11</w:t>
        <w:br/>
        <w:t>Жейхан (в христ-ве - Ержебет) - 73</w:t>
        <w:br/>
        <w:t>Жиғмонд Телегди- 54</w:t>
        <w:br/>
        <w:t>Жиенбай - 266</w:t>
        <w:br/>
        <w:t>Жоктау- 112</w:t>
        <w:br/>
        <w:t>Жолдасбеков М. - 282</w:t>
        <w:br/>
        <w:t>Жошы - 163</w:t>
        <w:br/>
        <w:t>Жужа Какук - 54</w:t>
        <w:br/>
        <w:t>Жұбанов А.Қ. -7,215</w:t>
        <w:br/>
        <w:t>Жұла Немет - 191</w:t>
        <w:br/>
        <w:t>Жүсіп - қара: Торма Йожеф</w:t>
        <w:br/>
        <w:t>Зайн ад-дин Абу Бакр аль-Кумани</w:t>
        <w:br/>
        <w:t>(шейх) -38</w:t>
        <w:br/>
        <w:t>Заханқызы Раушан-60,326</w:t>
        <w:br/>
        <w:t>Зәки В. Тоған- 84,89</w:t>
        <w:br/>
        <w:t>Ибатов Ә.М. - 7,207</w:t>
        <w:br/>
        <w:t>Ибрагим Мюттеферик- 81</w:t>
        <w:br/>
        <w:t>Иған Калита-- 6?</w:t>
        <w:br/>
        <w:t>Иванич Мария- 98</w:t>
        <w:br/>
        <w:t>Иғнац Кунош- 321</w:t>
      </w:r>
    </w:p>
    <w:p>
      <w:r>
        <w:t>аль-Идриси - 38,40</w:t>
        <w:br/>
        <w:t>Иғна-112,125</w:t>
        <w:br/>
        <w:t>Изабелла Анжуйская - 74</w:t>
        <w:br/>
        <w:t>Измашла (пророқ) - 68. .</w:t>
        <w:br/>
        <w:t>Инсус(Иса пайғамбар) - 77,294</w:t>
        <w:br/>
        <w:t>Иманбекқызы Құралай - 83, 314</w:t>
        <w:br/>
        <w:t>Имра Тренчени Вальдапфель- 14</w:t>
        <w:br/>
        <w:t>Имре Башки-321,324</w:t>
        <w:br/>
        <w:t>Имре Карачон - 8)</w:t>
        <w:br/>
        <w:t>Инан Ә.- 89</w:t>
        <w:br/>
        <w:t>363</w:t>
        <w:br/>
        <w:t>ҚОҢЫР ИШТВАН МАНДОКИ</w:t>
        <w:br/>
        <w:t>ЕҢБЕКТЕРІНІҢ ӘЛІПБИЛІК КӨРСЕТКІШІ</w:t>
        <w:br/>
        <w:t>АВООЛА,АУСЫ Шғавіт -8</w:t>
        <w:br/>
        <w:t>АВЗАҺАМЦОВЛ Аһдштаһтан - 9</w:t>
        <w:br/>
        <w:t>АПАП.АҚ өӛгі -89</w:t>
        <w:br/>
        <w:t>АНВЕЕІЛОСОІЛ Аһвйштаһіт- 13</w:t>
        <w:br/>
        <w:t>АНМАТУОІЛ баһ е - 70</w:t>
        <w:br/>
        <w:t>АНОМ2АРЕ ӛШейпап - 11</w:t>
        <w:br/>
        <w:t>АТІМЫВ2АНЫ Сойтіта- 12</w:t>
        <w:br/>
        <w:t>АКМОЛА Мійәсееддіп -/4</w:t>
        <w:br/>
        <w:t>АТЕКРЕК?АБЕ Ашйһавап - 15</w:t>
        <w:br/>
        <w:t>АШ.ТІМ5АКТІМ Пығаі - 16</w:t>
        <w:br/>
        <w:t>АМШЦРАВЛА вг4ев уіге.- 99, 139</w:t>
        <w:br/>
        <w:t>А?ЕКООЧЛ Ваһа5- 17</w:t>
        <w:br/>
        <w:t>А?ШАМІ Аппаг- 18</w:t>
        <w:br/>
        <w:t>ВАВАООЫ Мам-20</w:t>
        <w:br/>
        <w:t>ВАВІС 5сілдсе - 19</w:t>
        <w:br/>
        <w:t>ВДІКІЛІ.АМІ Оаай - 22</w:t>
        <w:br/>
        <w:t>ВАЛКОМЦВ, Кагвгакраі ев а</w:t>
        <w:br/>
        <w:t>Маруіптейр- 64</w:t>
        <w:br/>
        <w:t>ВАЗІК бошағ- 23</w:t>
        <w:br/>
        <w:t>ВАТТАІ!. Зайһ- 24</w:t>
        <w:br/>
        <w:t>ВАҮСАМА Мшреів -2/</w:t>
        <w:br/>
        <w:t>ВЕКПБАК -25</w:t>
        <w:br/>
        <w:t>ВЕКТО (бойдеп РеПег) - 65</w:t>
        <w:br/>
        <w:t>ВСЕ! 2аһіг- 26</w:t>
        <w:br/>
        <w:t>ВБІКВДІ Вейа2й - 27</w:t>
        <w:br/>
        <w:t>ВІКСЕМТА! Апшаг-29</w:t>
        <w:br/>
        <w:t>ВІККІЛДІСІ 16егі”-28</w:t>
        <w:br/>
        <w:t>ВӨКТО: А Нипрагізп У/оғд оҒО1й Тийсіс</w:t>
        <w:br/>
        <w:t>Оғіріп Бе!олвілв ію Іне УосавШагу оҒ</w:t>
        <w:br/>
        <w:t>Әо1бзшііе” Агі - 116</w:t>
      </w:r>
    </w:p>
    <w:p>
      <w:r>
        <w:t>ВОКВМАЗН Ғеті- 30</w:t>
        <w:br/>
        <w:t>ВОТО “Вай-едге - 49</w:t>
        <w:br/>
        <w:t>ВСҮОК-Кштпалізал уе Кісік-</w:t>
        <w:br/>
        <w:t>Кшпәлізгал Ав іагіпда Кшпап АвіЛі</w:t>
        <w:br/>
        <w:t>Ппвшгізг - 62</w:t>
        <w:br/>
        <w:t>САВАКЫ Се(ег- 34</w:t>
        <w:br/>
        <w:t>САМВП, Саһау -35</w:t>
        <w:br/>
        <w:t>САМСОСІКІЛА ІЕуав- 36</w:t>
        <w:br/>
        <w:t>САМТАБІЛЛА Казіпайі - 37</w:t>
        <w:br/>
        <w:t>СНАМТ68 “ӛіпез” дез Тағагв бе 1а ПоВтифа</w:t>
        <w:br/>
        <w:t>геспе ев еп Виірагів- 31, 95</w:t>
        <w:br/>
        <w:t>СОКТАУ -38</w:t>
        <w:br/>
        <w:t>СӚТКЕМҮ (УІҒ5 тайКу- 55</w:t>
        <w:br/>
        <w:t>С8ІМС152. Айтпаюу «Уев ӛһеу» - 122</w:t>
        <w:br/>
        <w:t>СОМА Касірай - 39</w:t>
        <w:br/>
        <w:t>РАГО, попдоб, дзісірі- Үі”а деуді</w:t>
        <w:br/>
        <w:t>уагвЙаг. Та(дг перкӛЦезгеі - 21</w:t>
        <w:br/>
        <w:t>ПБАМП, бетуоп -%0</w:t>
        <w:br/>
        <w:t>рАМП, боғоп- 41</w:t>
        <w:br/>
        <w:t>БРАҮАМКадғг--43</w:t>
        <w:br/>
        <w:t>БЕК У/апдет гууеіег Копзопатіст іп дег</w:t>
        <w:br/>
        <w:t>шарапійпбівсһеп кошапізсһел бргасһе - 59</w:t>
        <w:br/>
        <w:t>БЕУІМЕТТЕ5 інтагев бе ВШрагіе - 3</w:t>
        <w:br/>
        <w:t>РЕУІ.ЕТ6ІМ Сафеу -42</w:t>
        <w:br/>
        <w:t>ІЛЕ ЕТҮМООСНЕ еілев шпрагізсһеп</w:t>
        <w:br/>
        <w:t>РИапгелпагаевв Кштпапізсһеп Гкөргилв5 -</w:t>
        <w:br/>
        <w:t>67</w:t>
        <w:br/>
        <w:t>рОВЕЦ02541 пөтаг Кӛгтаопаавок - 73,</w:t>
        <w:br/>
        <w:t>134</w:t>
        <w:br/>
        <w:t>БІЛЧҮЕЕТЕӨ 16. Ма Кағак е)фез2418к -</w:t>
        <w:br/>
        <w:t>2%</w:t>
        <w:br/>
        <w:t>ГОВЕОГ75А! Яайдғ ТәііӨбзкегдевек - 72</w:t>
        <w:br/>
        <w:t>ГОВЕОр25А1 (алаг пуеіуғагитпапуок - 5</w:t>
        <w:br/>
        <w:t>РОМАУІ Маәсір-4%4</w:t>
        <w:br/>
        <w:t>ЕГЕ Һай (Едіге батыр) - 52</w:t>
        <w:br/>
        <w:t>ЕГЕМПІ Інуав - 45</w:t>
        <w:br/>
        <w:t>ЕТМОСЕАЕМА Кағака!ракоу. ХІХ-</w:t>
        <w:br/>
        <w:t>пабаіо ХХ уека- 117</w:t>
        <w:br/>
        <w:t>ЕТҮМОІ.ОСОЯЕ 4е дейх тов һопр/оіз</w:t>
        <w:br/>
        <w:t>ргоуелат де Галсіеп Шшүс -49</w:t>
        <w:br/>
        <w:t>НАМТО852ЕКІ Кипок-47</w:t>
        <w:br/>
        <w:t>2ЕМО ее Үспау- 18</w:t>
      </w:r>
    </w:p>
    <w:p>
      <w:r>
        <w:t>ҚАРТАМҮ-78</w:t>
        <w:br/>
        <w:t>КА?АҚК пердаіок - 63</w:t>
        <w:br/>
        <w:t>КА?АМІ айдг пердаіок - 68,123</w:t>
        <w:br/>
        <w:t>КО?МА "Витт - 50</w:t>
        <w:br/>
        <w:t>КОМАМ-Кірсак Кісі айагі - 69</w:t>
        <w:br/>
        <w:t>ҚОМАМ.АКІЫМ тәгіні- 137</w:t>
        <w:br/>
        <w:t>КИМІКОК перувогов влегеіші даізі</w:t>
        <w:br/>
        <w:t>Көшей Суша суйіееһбі- 74</w:t>
        <w:br/>
        <w:t>КОМ Кӛдехеві10кегдбзеі - 66</w:t>
        <w:br/>
        <w:t>356.</w:t>
        <w:br/>
        <w:t>Қара Дәуіл- 327</w:t>
        <w:br/>
        <w:t>Қаржаубай Сартқожаұлы - 96</w:t>
        <w:br/>
        <w:t>Қасым - 194</w:t>
        <w:br/>
        <w:t>Қирабаев С.- 282</w:t>
        <w:br/>
        <w:t>Қобыланды батыр (Кара Кыпчак</w:t>
        <w:br/>
        <w:t>Кобланды, Қаблан) - 17, 65, 263, 2 22,</w:t>
        <w:br/>
        <w:t>295</w:t>
        <w:br/>
        <w:t>Қодан (қыпшақ ханы) - 10</w:t>
        <w:br/>
        <w:t>Қожабек Байұзақ Рахымұлы -</w:t>
        <w:br/>
        <w:t>264,265</w:t>
        <w:br/>
        <w:t>Қойшыбаев Е. -- 7</w:t>
        <w:br/>
        <w:t>Қоныр Иштван Мандоки (Конгур,</w:t>
        <w:br/>
        <w:t>Қоңыр, Қуңыр, Конур, Кьонгур,</w:t>
        <w:br/>
        <w:t>Туқсаба, Тоқсаба, Атлан) - 6,8, 10,</w:t>
        <w:br/>
        <w:t>12, 14-16, 19,21, 22,27, 29, 41,45-</w:t>
        <w:br/>
        <w:t>48, 50- 54, 56-62,64, 67, 73-86, 93-</w:t>
        <w:br/>
        <w:t>98, 101, 103-109, 112-116, 118,</w:t>
        <w:br/>
        <w:t>121,123, 130, 146,158, 193, 231-234,</w:t>
        <w:br/>
        <w:t>236-241, 245, 247, 257, 258, 26І, 281,</w:t>
        <w:br/>
        <w:t>283, 284, 285-287, 290-295, 297,300.</w:t>
        <w:br/>
        <w:t>303, 305, 306, 308, 309, 311-317, 320-</w:t>
        <w:br/>
        <w:t>333</w:t>
        <w:br/>
        <w:t>Қотан (батыр) -292</w:t>
        <w:br/>
        <w:t>Қотұз - 299</w:t>
        <w:br/>
        <w:t>Құрышжанов Ә.- 7,11,215</w:t>
        <w:br/>
        <w:t>Құлан - 78,301</w:t>
        <w:br/>
        <w:t>Қыз-Жібек- 272</w:t>
        <w:br/>
        <w:t>Ладислас Куман- 73</w:t>
        <w:br/>
        <w:t>Ладислас Четвертый -- 73, 74</w:t>
        <w:br/>
        <w:t>Лайош Бода - 76</w:t>
        <w:br/>
        <w:t>Лайош КӨрменди - қара Керменди</w:t>
        <w:br/>
        <w:t>Лайош Лигети -- 17,54,57</w:t>
      </w:r>
    </w:p>
    <w:p>
      <w:r>
        <w:t>Лайош патша - 165</w:t>
        <w:br/>
        <w:t>Лайош Фекете - 54,80</w:t>
        <w:br/>
        <w:t>Ласло (внук короля Бэла)- 73</w:t>
        <w:br/>
        <w:t>“Ласло (король) - 74, 119,298</w:t>
        <w:br/>
        <w:t>Ласло (Лашын) Вад Баяндұр - 64, 69,</w:t>
        <w:br/>
        <w:t>76, 78, 300, 301, 321,329</w:t>
        <w:br/>
        <w:t>Ласло Дьюла - 93</w:t>
        <w:br/>
        <w:t>Ласло Эдом Альмаши- 66</w:t>
        <w:br/>
        <w:t>Леви -300</w:t>
        <w:br/>
        <w:t>Левшин - 190</w:t>
        <w:br/>
        <w:t>Ленин - 24 ,</w:t>
        <w:br/>
        <w:t>Лечкей Шуйон Дьерд- 166</w:t>
        <w:br/>
        <w:t>Лечкей Шуйон Иштван - 166</w:t>
        <w:br/>
        <w:t>Лигети Лайош-- 54, 91, 93, 107,193</w:t>
        <w:br/>
        <w:t>Лувсандзндэв - 150</w:t>
        <w:br/>
        <w:t>365</w:t>
        <w:br/>
        <w:t>Людовик (король) -298</w:t>
        <w:br/>
        <w:t>Магомеда-эфенди Османова -322</w:t>
        <w:br/>
        <w:t>Мадиар - 65,66</w:t>
        <w:br/>
        <w:t>Мадияр Габор (один из потомков</w:t>
        <w:br/>
        <w:t>короля Ласло І)- 73</w:t>
        <w:br/>
        <w:t>Мақатаев Мұқағали- 280</w:t>
        <w:br/>
        <w:t>Малай Сары (батыр) - 65,205</w:t>
        <w:br/>
        <w:t>Мандоки Андраш - 301</w:t>
        <w:br/>
        <w:t>Мандоки Қоңыр- қара : Қоңыр</w:t>
        <w:br/>
        <w:t>Мандоки Шандор- 27,105</w:t>
        <w:br/>
        <w:t>Марғұлан Ә.- 11</w:t>
        <w:br/>
        <w:t>аль-Марвази -33,37</w:t>
        <w:br/>
        <w:t>Мария-77</w:t>
        <w:br/>
        <w:t>Марко Поло- 86</w:t>
        <w:br/>
        <w:t>Матчаш- 166</w:t>
        <w:br/>
        <w:t>Матэ Залка - 12</w:t>
        <w:br/>
        <w:t>Махмуд Аль-Кашғари-- 33,39</w:t>
        <w:br/>
        <w:t>Машырық Өтеулиев - 332</w:t>
        <w:br/>
        <w:t>Мәриям - 259</w:t>
        <w:br/>
        <w:t>Мәсәлім Ернар -- 9, 61,232, 241, 244,</w:t>
        <w:br/>
        <w:t>2% і</w:t>
        <w:br/>
        <w:t>Меличем Я. - 139</w:t>
      </w:r>
    </w:p>
    <w:p>
      <w:r>
        <w:t>Мангеса К.-37</w:t>
        <w:br/>
        <w:t>Менгу (монгольский хан) - 322</w:t>
        <w:br/>
        <w:t>Меңгулов Н.- 11</w:t>
        <w:br/>
        <w:t>Мервин - 190</w:t>
        <w:br/>
        <w:t>Миклош (патша уәзірі Ҙ-і63</w:t>
        <w:br/>
        <w:t>Миклош Хорти - 66,76,300</w:t>
        <w:br/>
        <w:t>Матчелл Д.И Р.- 190</w:t>
        <w:br/>
        <w:t>Михай Бенке - 64,66,324</w:t>
        <w:br/>
        <w:t>Михай Ковач - 76</w:t>
        <w:br/>
        <w:t>Молдағалиев Ж. - 122</w:t>
        <w:br/>
        <w:t>Молнар Адам - 98</w:t>
        <w:br/>
        <w:t>Момышұлы Бауыржан - 7,269,276</w:t>
        <w:br/>
        <w:t>Мономах - 67</w:t>
        <w:br/>
        <w:t>Мстислав (Ұлы Г/ алың кінәзі)-- 296 -</w:t>
        <w:br/>
        <w:t>Мстислав Храбрый- 67</w:t>
        <w:br/>
        <w:t>Мстислава (голицкий князы- 63</w:t>
        <w:br/>
        <w:t>Муконов М.С.-219</w:t>
        <w:br/>
        <w:t>Муга Мырзалаязович Адышев-308</w:t>
        <w:br/>
        <w:t>Мустафа Чокай - 62, 81</w:t>
        <w:br/>
        <w:t>Мухамедшаха - 72</w:t>
        <w:br/>
        <w:t>Мухаммед Захиреддин Бабур - 323</w:t>
        <w:br/>
        <w:t>Мұқан Сәбитұлы Марс - 262</w:t>
        <w:br/>
        <w:t>Мұқанов М.-7</w:t>
        <w:br/>
        <w:t>Мұрат Аджи- 62,204</w:t>
        <w:br/>
        <w:t>Мұратбеков С.- 14</w:t>
        <w:br/>
        <w:t>Мандоки Қоңыр Иштванның дүниеден озғаннан кейін</w:t>
        <w:br/>
        <w:t>жарық көрген еңбектерінің тізімі</w:t>
        <w:br/>
        <w:t>1993</w:t>
        <w:br/>
        <w:t>ІЗ6.А Көп пуеіу шаруаготведрі енесі (Словесность и ЯЗЫҚОвЫЙ памятник</w:t>
        <w:br/>
        <w:t>кипчаков Венгрим). - Кағсар, 1993, Кеп ӘӘКө айты 1.- богозвівгегісезгіб:</w:t>
        <w:br/>
        <w:t>Өікбөле Вапһа Ша - Рдібсгі Ногуйіһ Апағдз. 5айб аі телбіегде: Өйтӛвле Вагһа</w:t>
        <w:br/>
        <w:t>Ша (Шығыстық Тектамырымыз сериясы 1. Карцаг.- 1993). Мегісіетіс Қагсар</w:t>
        <w:br/>
        <w:t>Уагов Опкоптйлуғата, Гакіеіек АПарйуапу, Тағшһа?а Аһаріудау 1аторайвйуді -</w:t>
        <w:br/>
        <w:t>193 р. (Монография).</w:t>
        <w:br/>
        <w:t>199%</w:t>
        <w:br/>
        <w:t>137.Көташаніп (агіні (Китатіагіп езі бгіБіпіп, Бауйп Уарізіпіп, айағтін</w:t>
        <w:br/>
        <w:t>Қаупартіп за батт, едсіегі, зе/йгіегі уе Жейірегініп гегійіліп, Масағізійп "ааіі</w:t>
        <w:br/>
        <w:t>»емеҙітігініп ӛгей ойағай Ебгаеп гесігітезіуі Тағк Әйпуаві ағавіғтаві егізі.</w:t>
        <w:br/>
        <w:t>1996, Ісін? М8 115 »&lt;15-20 в. (беуігеп РгоҒ. Бе Ойлау Кағараб).</w:t>
        <w:br/>
        <w:t>138.Моңғолдағы қазақ жұмбақтары (Мандоки Қоңыр жинақтаған фольклор</w:t>
        <w:br/>
        <w:t>үлгілеріндегі Моңғолиялық қазақтар жұмбақтары (Марқұмның мұрағатындағы</w:t>
        <w:br/>
        <w:t>2002</w:t>
      </w:r>
    </w:p>
    <w:p>
      <w:r>
        <w:t>139.АМПБАҚЛА ЕУ 853 УІРЕ. Уаіораі4: а тогак перек” ЮюбтАһЫ</w:t>
        <w:br/>
        <w:t>МАМРОКҮ КОМСЧВ І8ТУАМ отанавАһап, Згегкезеі8: Вагіһа Лша, А Кӛтес</w:t>
        <w:br/>
        <w:t>тер)еепезі (ашорана а Вагер Мазуаг-Қағақ Аіарихдпу. Кагсав, Вагвагісші</w:t>
        <w:br/>
        <w:t>Кӛпуутйһеіу, 2002.-107 р. (Фольклор тюркских народов в собраниях и переводе</w:t>
        <w:br/>
        <w:t>Мандоки Конгура Иштвана, При финансовой поддержке Венгерско-Қазахского</w:t>
        <w:br/>
        <w:t>фонда Барс ). (сборник).</w:t>
        <w:br/>
        <w:t>140.Хантошсектік құмандар // Қазақ тарихы. 2002.- Мв2.</w:t>
        <w:br/>
        <w:t>2003</w:t>
        <w:br/>
        <w:t>141.Құмандардың Улаш тайпасы және оладың түркілермен байланысы М</w:t>
        <w:br/>
        <w:t>«Қазақ Ордасы» республикалық ғылыми-педагогикалық «Қазақ тарихы»</w:t>
        <w:br/>
        <w:t>журналының екі айда бір шығатын қосымшасы. Хижра 1424. қазақша қой жылы.-</w:t>
        <w:br/>
        <w:t>2003.- М4, шілде-тамыз. - 16-21 6. (Мажар тілінен аударған Б.Хинаят).</w:t>
        <w:br/>
        <w:t>2004</w:t>
        <w:br/>
        <w:t>142. Этимология двух венгерских слов тюркского происхождения // Тілтаным.</w:t>
        <w:br/>
        <w:t>Языкознание, - 2004. - 2 (14), апрель-май-июнь.- С.132-144.</w:t>
        <w:br/>
        <w:t>ТА.Байтұрсынұлы атындағы Тіп білімі институты) (Перевод с венгерского</w:t>
        <w:br/>
        <w:t>Хинаята Б.).</w:t>
        <w:br/>
        <w:t>2007</w:t>
        <w:br/>
        <w:t>143. Дүниені кезіп кеткен көне қыпшақ әуені // Егемен Қазақстан, -2007.--30</w:t>
        <w:br/>
        <w:t>қараша, Ме371--372, -- 10 6. (Мадияр тілінен аударған Б.Хинаят).</w:t>
        <w:br/>
        <w:t>144.«Құман кодексі» (Кодекс Куманикус) жұмбақтары // Қазақ әдебиеті. -</w:t>
        <w:br/>
        <w:t>2007. - 30 қараша -- 6 желтоқсан, Хе 48(3052) - 1,3 6, (Мадияр тілінен аударған</w:t>
        <w:br/>
        <w:t>Б.Хинаят).</w:t>
        <w:br/>
        <w:t>145.Хантошсектік құмандар // Алтын Орда. - 2007. - % 49 (ап), 6-12</w:t>
        <w:br/>
        <w:t>желтоқсан, - 3, 26-27 6. (Мадияр тілінен аударған Б.Хинаят).</w:t>
        <w:br/>
        <w:t>ЖЕ</w:t>
        <w:br/>
        <w:t>Атлан- 46,47,85, 295,325</w:t>
        <w:br/>
        <w:t>Атлан (Қоңырдың ұлы) - 47, 84, 302,</w:t>
        <w:br/>
        <w:t>324,328</w:t>
        <w:br/>
        <w:t>Аулбагв Жанболат - 12</w:t>
        <w:br/>
        <w:t>Ахас Тажутов - 85</w:t>
        <w:br/>
        <w:t>Ахмад ат-Тини - 35,36,37</w:t>
        <w:br/>
        <w:t>Ахмет Ярлыканов - 62</w:t>
        <w:br/>
        <w:t>Әбділда Тәжібаев (Әбеке) -269,270</w:t>
        <w:br/>
        <w:t>Әбділдин Ж.- 282</w:t>
        <w:br/>
        <w:t>Әбдірахманов Ә. - 11</w:t>
        <w:br/>
        <w:t>Әбенова Л.Д.-8</w:t>
        <w:br/>
        <w:t>Әбуғалиева К.К. -8</w:t>
        <w:br/>
        <w:t>Әбілғазы Баһадур (Хиуа әміршісі,</w:t>
        <w:br/>
        <w:t>хан)- 155</w:t>
      </w:r>
    </w:p>
    <w:p>
      <w:r>
        <w:t>Әлі Бәкіроғлы Бәкір - 157</w:t>
        <w:br/>
        <w:t>Әлия - 324</w:t>
        <w:br/>
        <w:t>Әлкей Марғұлан - 192</w:t>
        <w:br/>
        <w:t>Әл-Фараби- 190</w:t>
        <w:br/>
        <w:t>Әлімжанов Ә. -15</w:t>
        <w:br/>
        <w:t>Әсен ПІ (Бұлғар патшасы) - 297</w:t>
        <w:br/>
        <w:t>Әуезов М. - 14, 282,332</w:t>
        <w:br/>
        <w:t>Әулие 1 Инолван - 297,298</w:t>
        <w:br/>
        <w:t>Әхмәт - 194</w:t>
        <w:br/>
        <w:t>Әхмәтзәки Вәлиди -193</w:t>
        <w:br/>
        <w:t>Бабақұмар Қинаятұлы (Ха инаят) - 8,</w:t>
        <w:br/>
        <w:t>86,105,120,126, 133, 150, 159, 172</w:t>
        <w:br/>
        <w:t>183, 247,324, 333</w:t>
        <w:br/>
        <w:t>Бағадур - 63</w:t>
        <w:br/>
        <w:t>Бадрутдин Магомедов -- 61, 286, 320,</w:t>
        <w:br/>
        <w:t>322, 323, 324, 325</w:t>
        <w:br/>
        <w:t>Байандар - 155</w:t>
        <w:br/>
        <w:t>Байбақты- 266</w:t>
        <w:br/>
        <w:t>Байғанин Н.-7</w:t>
        <w:br/>
        <w:t>Байұзақ - 267</w:t>
        <w:br/>
        <w:t>Бакай Корнел - 98</w:t>
        <w:br/>
        <w:t>Бакиров Ағас -- 307</w:t>
        <w:br/>
        <w:t>аль-Бакри - 33</w:t>
        <w:br/>
        <w:t>Балаж- 166</w:t>
        <w:br/>
        <w:t>Балаши (Балашы) -- 78,301</w:t>
        <w:br/>
        <w:t>Бандара- 71</w:t>
        <w:br/>
        <w:t>Барманкулов М.- 67,68,83</w:t>
        <w:br/>
        <w:t>Барта Юля -56, 98,101, 321,324</w:t>
        <w:br/>
        <w:t>Барток - 158 81,88, 157,159</w:t>
        <w:br/>
        <w:t>Барци- 145</w:t>
        <w:br/>
        <w:t>Баскаков Н.А. - 35</w:t>
        <w:br/>
        <w:t>362</w:t>
        <w:br/>
        <w:t>Батый хан (Бату, Бату Бағадур хан)</w:t>
        <w:br/>
        <w:t>-10, 13, 63, 71, 69, 70, 72, 242</w:t>
        <w:br/>
        <w:t>287,297, 298, 309,322</w:t>
        <w:br/>
        <w:t>Баурджан Момышулы - 85, 303</w:t>
        <w:br/>
        <w:t>Бачмана Альбури - 322</w:t>
        <w:br/>
        <w:t>Башки Имре- 98,332</w:t>
      </w:r>
    </w:p>
    <w:p>
      <w:r>
        <w:t>Баян хан (Баян) - 65,7, 17</w:t>
        <w:br/>
        <w:t>Баяндур - 78 ,301</w:t>
        <w:br/>
        <w:t>Бәкір - 158</w:t>
        <w:br/>
        <w:t>Бейбарыс-299</w:t>
        <w:br/>
        <w:t>Бекболтаев 4. - 7, 215</w:t>
        <w:br/>
        <w:t>Бекмұхамбетов Е.Б. - 270</w:t>
        <w:br/>
        <w:t>Бала 1/-118</w:t>
        <w:br/>
        <w:t>Бела Хайду- 81</w:t>
        <w:br/>
        <w:t>Бенко Михай - 98,245,332</w:t>
        <w:br/>
        <w:t>Бенце Иштван - 117</w:t>
        <w:br/>
        <w:t>Бердібаев Р.- 11</w:t>
        <w:br/>
        <w:t>Березин - 190</w:t>
        <w:br/>
        <w:t>Берзенцейл (түрколог) - 234</w:t>
        <w:br/>
        <w:t>Барта Арпад- 98</w:t>
        <w:br/>
        <w:t>Бидольф -190</w:t>
        <w:br/>
        <w:t>Бияла ( князь) -33</w:t>
        <w:br/>
        <w:t>Биро- 233</w:t>
        <w:br/>
        <w:t>Бирсен Атеш - 49</w:t>
        <w:br/>
        <w:t>Бирталан Агнеш - 98,332</w:t>
        <w:br/>
        <w:t>Битава -322</w:t>
        <w:br/>
        <w:t>Бланш (королева) - 72, 298</w:t>
        <w:br/>
        <w:t>Блумингтон- 192</w:t>
        <w:br/>
        <w:t>Бого Агнеш - 332</w:t>
        <w:br/>
        <w:t>Бодроглигети Андраш - 54,92, 93</w:t>
        <w:br/>
        <w:t>Бокшу (князь) -33</w:t>
        <w:br/>
        <w:t>Борил - 70</w:t>
        <w:br/>
        <w:t>Борчул (Бурджоглу) - 38</w:t>
        <w:br/>
        <w:t>Беріл -297</w:t>
        <w:br/>
        <w:t>Брэтиан Г.И.- 65</w:t>
        <w:br/>
        <w:t>Биден, -86, 87,138,139,145</w:t>
        <w:br/>
        <w:t>Булэк- 47</w:t>
        <w:br/>
        <w:t>Бумын - 62</w:t>
        <w:br/>
        <w:t>Бутелер - 168,169</w:t>
        <w:br/>
        <w:t>Бутемер - 165</w:t>
        <w:br/>
        <w:t>Біржан- 59</w:t>
        <w:br/>
        <w:t>Бэла Т? (король) - 64, 69,70,71, 72 .73,</w:t>
        <w:br/>
        <w:t>296, 297, 298, 322</w:t>
        <w:br/>
        <w:t>Вад Ласло - 96, 245, 327</w:t>
        <w:br/>
        <w:t>Вамбери Армин - 12, 52, 87, 138, 130, 15),</w:t>
      </w:r>
    </w:p>
    <w:p>
      <w:r>
        <w:t>87, 88, 101, 117, 145, 149</w:t>
        <w:br/>
        <w:t>СРЕДНИЙ жуз-34,42</w:t>
        <w:br/>
        <w:t>СЮННУ (хұн) -31, 90</w:t>
        <w:br/>
        <w:t>ТАБЫН (племя) - 41</w:t>
        <w:br/>
        <w:t>ТАЗ-67</w:t>
        <w:br/>
        <w:t>ТАЗДАР - 10, 41 (племя), 134</w:t>
        <w:br/>
        <w:t>ТАТАРЛАР - 8, 45, 55, БІ, 68, 9%,</w:t>
        <w:br/>
        <w:t>103, 2, 114. 126, 160, 16. 162,</w:t>
        <w:br/>
        <w:t>164 161, 173, 236, 264</w:t>
        <w:br/>
        <w:t>ТАТАРЫ Болғарии и Румынш&gt;- 131</w:t>
        <w:br/>
        <w:t>ТАТАРЫ и ноған Добрудәки -</w:t>
        <w:br/>
        <w:t>107,140, 112, 14</w:t>
        <w:br/>
        <w:t>ТИСАКҮРТ (тайпа атауы) -134</w:t>
        <w:br/>
        <w:t>ТОКСОБА (Тоқсаба, Токсовичи)-</w:t>
        <w:br/>
        <w:t>10,35,38, 41, 67, 154,289</w:t>
        <w:br/>
        <w:t>ТОҚСАБА руы (Тоқсаба бес ата:</w:t>
        <w:br/>
        <w:t>Сафи, Сапар. Сапалақ, Толан,</w:t>
        <w:br/>
        <w:t>Көзімбет) - 266</w:t>
        <w:br/>
        <w:t>ТОРҒАЙДАҒЫ мадьярлар - 98</w:t>
        <w:br/>
        <w:t>ТОРТ-кара (ру)- 42</w:t>
        <w:br/>
        <w:t>ТОРТУЛ- 41</w:t>
        <w:br/>
        <w:t>тоғт-уліру) -42</w:t>
        <w:br/>
        <w:t>ТОРТУУЛ (алтай найманы) - 67</w:t>
        <w:br/>
        <w:t>ТОРЫ айғыр - 67</w:t>
        <w:br/>
        <w:t>ТӨРТЕЛ-154</w:t>
        <w:br/>
        <w:t>ТОРТ-УЛ-41</w:t>
        <w:br/>
        <w:t>ТОРТУЫЯ - 10</w:t>
        <w:br/>
        <w:t>ТРАНСИЛЬВАНСКИЕ секляры - 82</w:t>
        <w:br/>
        <w:t>ТУВА ( Тувинцы) -27, 93, 103, 109.</w:t>
        <w:br/>
        <w:t>1, 123</w:t>
        <w:br/>
        <w:t>ТУРКІМЕН (туркмены)- 67, 95, 1 09,</w:t>
        <w:br/>
        <w:t>ы!</w:t>
        <w:br/>
        <w:t>ТҰРЫЛ тайпасы - 119</w:t>
        <w:br/>
        <w:t>ТҮРІКТЕР (турки) - 61,94, 109, 155</w:t>
        <w:br/>
        <w:t>ТҮРКІ халықтары - 118</w:t>
        <w:br/>
        <w:t>ТҮРКІМЕНДЕР - 123, 125, 135, 156</w:t>
        <w:br/>
        <w:t>ТҮРІК-аварлар - 90</w:t>
        <w:br/>
        <w:t>ТҮРІК-бұлғарлар - 90</w:t>
        <w:br/>
        <w:t>ТҮРІКТЕКТЕР - 27, 90, 91, 155</w:t>
        <w:br/>
        <w:t>ПОРГЕШІН (племя) - 39</w:t>
        <w:br/>
        <w:t>ТЮРКИ- 1. 108, 110</w:t>
      </w:r>
    </w:p>
    <w:p>
      <w:r>
        <w:t>ТОРКОЯЗЫЧНЫЕ кимекские</w:t>
        <w:br/>
        <w:t>(племена) - 35</w:t>
        <w:br/>
        <w:t>ТЮРКСКИЕ (племенная группа) -29</w:t>
        <w:br/>
        <w:t>ТПЮОРКСЕНЕ и фино-угорские</w:t>
        <w:br/>
        <w:t>народы - 51</w:t>
        <w:br/>
        <w:t>УГОРСКИЕ (племенная гр.) - 29,30,</w:t>
        <w:br/>
        <w:t>372</w:t>
        <w:br/>
        <w:t>УГРЫ - 32</w:t>
        <w:br/>
        <w:t>УЗ (оғыз) - 157</w:t>
        <w:br/>
        <w:t>УЗБЕКИ - 79, 109, 111, 112</w:t>
        <w:br/>
        <w:t>УЗДАР (оғыздар) - 152</w:t>
        <w:br/>
        <w:t>УЛАШ -67 :</w:t>
        <w:br/>
        <w:t>ҰЛУ жуз -41</w:t>
        <w:br/>
        <w:t>ҰЙҒЫР - 55,92, 94, 95, 123</w:t>
        <w:br/>
        <w:t>ҰЛАС-10</w:t>
        <w:br/>
        <w:t>ҰЛАШ тайпа, ру (Улаш, Ойаз,</w:t>
        <w:br/>
        <w:t>Улашевичи) - 131,154, 155, 156,157</w:t>
        <w:br/>
        <w:t>ҮНДІСТЕР -291</w:t>
        <w:br/>
        <w:t>ФИНН-угарлар - 87, 88</w:t>
        <w:br/>
        <w:t>ФИННЫ - 68</w:t>
        <w:br/>
        <w:t>ФУЗЕШДЬЮОРМАТ (тайпа атауы) -</w:t>
        <w:br/>
        <w:t>154</w:t>
        <w:br/>
        <w:t>ХАЗАР - 90,91, 102</w:t>
        <w:br/>
        <w:t>ХАНТОШСЕКТІК құмандар - 160</w:t>
        <w:br/>
        <w:t>ХОНТРУЗЕШДЬЙАРМАТ- 158</w:t>
        <w:br/>
        <w:t>ХҰНДАР (ХУННЫ) -31, 68,117</w:t>
        <w:br/>
        <w:t>ЧАБАК- Сһабак - 1689</w:t>
        <w:br/>
        <w:t>ЧЕРЕМИС- 159</w:t>
        <w:br/>
        <w:t>ЧЕРТАН-джертан (тайпа) - 36,164</w:t>
        <w:br/>
        <w:t>ЧИГИЛИ - 39, 40</w:t>
        <w:br/>
        <w:t>ЧУВАШТАР- 55. 61, 87, 88</w:t>
        <w:br/>
        <w:t>ЧУРТАН (Джсортан-Шортан) -38</w:t>
        <w:br/>
        <w:t>ШОВТАН, шортанович - 10, 36. 67,</w:t>
        <w:br/>
        <w:t>289</w:t>
        <w:br/>
        <w:t>ШЫҒЫС жұрттары - 118</w:t>
        <w:br/>
        <w:t>ЯГМА (племя) -39/</w:t>
        <w:br/>
        <w:t>ЯКУТЫ- 112, 126</w:t>
        <w:br/>
        <w:t>Жағрафиялық атаулар</w:t>
        <w:br/>
        <w:t>МАОМА НЫМСАЫА</w:t>
        <w:br/>
        <w:t>мадиярских племен)-- 32</w:t>
      </w:r>
    </w:p>
    <w:p>
      <w:r>
        <w:t>(прародина</w:t>
        <w:br/>
        <w:t>АБАКАН - 0</w:t>
        <w:br/>
        <w:t>АВСТРИЯ-233</w:t>
        <w:br/>
        <w:t>АГАРД-307</w:t>
        <w:br/>
        <w:t>АДАМ-307</w:t>
        <w:br/>
        <w:t>АДАНА (қала) - 187</w:t>
        <w:br/>
        <w:t>ААДРИАТИЧЕСКОЕ море - 72</w:t>
        <w:br/>
        <w:t>АЗИЯ --32, 55, 120, 191,307</w:t>
        <w:br/>
        <w:t>АЙТОНЬ-91</w:t>
        <w:br/>
        <w:t>АК ЕДИЛ-64</w:t>
        <w:br/>
        <w:t>АККУШ-307</w:t>
        <w:br/>
        <w:t>АКТЕЛЕ--307</w:t>
        <w:br/>
        <w:t>АЛБАНИЯ- 72</w:t>
        <w:br/>
        <w:t>АЛМАНИЯ (Германия) - 290</w:t>
        <w:br/>
        <w:t>АЛМАТЫ ( АЛМА-АТА ) - 8, 14, 18,</w:t>
        <w:br/>
        <w:t>19, 20,,28,46, 47, 48,53, 55,83, 97,</w:t>
        <w:br/>
        <w:t>05, 115, 232, 239, 258, 261, 262, 264,</w:t>
        <w:br/>
        <w:t>287, 291, 293, 306,331</w:t>
        <w:br/>
        <w:t>АЛПЫ - 307</w:t>
        <w:br/>
        <w:t>АЛТАЙ - 67, 110, 288, 296,324</w:t>
        <w:br/>
        <w:t>АЛТАЙ-САЯН-АБАҚАН - 124:</w:t>
        <w:br/>
        <w:t>АЛТЫН ОРДА МЕМЛЕКЕТІ -242</w:t>
        <w:br/>
        <w:t>АЛЬФӨЛЬДІ МЕКЕНІ - 161</w:t>
        <w:br/>
        <w:t>АМЕРИКА - 191,323</w:t>
        <w:br/>
        <w:t>ЯНАДОЛ (МАЛАЯ АЗИЯ) -61,107</w:t>
        <w:br/>
        <w:t>АНАТОЛИЯ-157</w:t>
        <w:br/>
        <w:t>АНКАРА- 47,136,158</w:t>
        <w:br/>
        <w:t>АНТАЛИЯ - 156</w:t>
        <w:br/>
        <w:t>АРАЛ -10,242</w:t>
        <w:br/>
        <w:t>АРАЛ теңізі (Аральск. море)-41,72,</w:t>
        <w:br/>
        <w:t>із</w:t>
        <w:br/>
        <w:t>АРТВИН - 156</w:t>
        <w:br/>
        <w:t>АСКАСИЯ (Уральские горы) - 38</w:t>
        <w:br/>
        <w:t>АТКАР-- АЖағ (географ. Атау)- 115</w:t>
        <w:br/>
        <w:t>АТЛАНАУЛ (селенме) -323</w:t>
        <w:br/>
        <w:t>АТЫРАУ -48,528</w:t>
        <w:br/>
        <w:t>АУҒАНЫСТАН - 124</w:t>
        <w:br/>
        <w:t>АУСБУРГ- 66</w:t>
        <w:br/>
        <w:t>АУСТРИЯ -235</w:t>
        <w:br/>
        <w:t>АҢЦАПЛАНА (Добруджинск село в</w:t>
      </w:r>
    </w:p>
    <w:p>
      <w:r>
        <w:t>Румынши)-114</w:t>
        <w:br/>
        <w:t>ӘЗЕРБАЙЖАН -- 245</w:t>
        <w:br/>
        <w:t>373</w:t>
        <w:br/>
        <w:t>БАЖА-307</w:t>
        <w:br/>
        <w:t>БАЙАНДОР (мекен) -155</w:t>
        <w:br/>
        <w:t>БАЙДЕМЕРСАЛЛАШ-165,167</w:t>
        <w:br/>
        <w:t>БАЛАТОН- 160, 307</w:t>
        <w:br/>
        <w:t>БАЛКАН - 70, 73, 88, 102, 124, 127,</w:t>
        <w:br/>
        <w:t>152, 162, 163, 164, 162, 297, 306, 307,</w:t>
        <w:br/>
        <w:t>330</w:t>
        <w:br/>
        <w:t>БАЛҚАШ- 242</w:t>
        <w:br/>
        <w:t>БАХАЙРАТаль-ХВАРИЗМ (АРАЛЬСКОЕ</w:t>
        <w:br/>
        <w:t>морг) -38</w:t>
        <w:br/>
        <w:t>БАХР аль-ХАЗАР (КАСПИЙСКОЕ море)</w:t>
        <w:br/>
        <w:t>-38</w:t>
        <w:br/>
        <w:t>БАШҚОРСТАН (БАШКИРИЯ ) 28, 49,</w:t>
        <w:br/>
        <w:t>89, 108; 233</w:t>
        <w:br/>
        <w:t>БАЯН-ӨЛГИЙ (Баян-Ульгей)- 18, 10,</w:t>
        <w:br/>
        <w:t>ІП, 125,290 )</w:t>
        <w:br/>
        <w:t>БЕЛАЯ КУМАНИЯ (Приднепровская)-</w:t>
        <w:br/>
        <w:t>40</w:t>
        <w:br/>
        <w:t>БЕРЕНЬ-сек - 165</w:t>
        <w:br/>
        <w:t>БЕРЛИН-99</w:t>
        <w:br/>
        <w:t>БЕССАРАВИЯ - 88</w:t>
        <w:br/>
        <w:t>БЕСТЕРСАЛЛАШ - 167</w:t>
        <w:br/>
        <w:t>БЛИЖНИЙ ВОСТОК-74</w:t>
        <w:br/>
        <w:t>БОЛГАРИЯ (Бұлғарыстан )- 20, 34,</w:t>
        <w:br/>
        <w:t>72, 73, 89, 107, 110, 173, 307</w:t>
        <w:br/>
        <w:t>БОЛУ- 136</w:t>
        <w:br/>
        <w:t>БОЛЬИЯЯ КУМАНИЯ (Надь Куншаг)</w:t>
        <w:br/>
        <w:t>- 76,106, 320</w:t>
        <w:br/>
        <w:t>БУДАПЕШТ - 10, 12, 14, 16, 18, 20,:</w:t>
        <w:br/>
        <w:t>27, 46, 47, 31, 55, 56, 65, 71, 80, 80,</w:t>
        <w:br/>
        <w:t>83, 84,, 87, 99, 107, 160, 193, 245,</w:t>
        <w:br/>
        <w:t>257, 258, 261, 273, 291, 297, 308, 308</w:t>
        <w:br/>
        <w:t>БҮК-307</w:t>
        <w:br/>
        <w:t>БУЛГАРИЯ-33</w:t>
        <w:br/>
        <w:t>БУРАБАЙ -- 302</w:t>
        <w:br/>
        <w:t>БУХАРЕСТ- 18,19</w:t>
        <w:br/>
        <w:t>БУХНА - 91</w:t>
        <w:br/>
        <w:t>БҰЛҒАРИЯ - 27, 94, 95, 124,125</w:t>
        <w:br/>
        <w:t>ВАЛЕНЦИЯ--127</w:t>
      </w:r>
    </w:p>
    <w:p>
      <w:r>
        <w:t>ВЕЛИКАЯ ВЕНГЕРСКАЯ равнина - 64</w:t>
        <w:br/>
        <w:t>ВЕЛИКАЯ СТЕПЬ -106, 288</w:t>
        <w:br/>
        <w:t>ВЕНА-99</w:t>
        <w:br/>
        <w:t>ВЕНГЕР - 12,16, 24</w:t>
        <w:br/>
        <w:t>ВЕНГЕРСКАЯ Пуста - 67</w:t>
        <w:br/>
        <w:t>ВЕНГЕРСКОЕ государство -- 33,68,</w:t>
        <w:br/>
        <w:t>%9 - ;</w:t>
        <w:br/>
        <w:t>Рулар, тайпалар, этностар</w:t>
        <w:br/>
        <w:t>АВАРСКИЙ кағанат- 32</w:t>
        <w:br/>
        <w:t>АЛТЫН ОРДА - 98, 123, 299</w:t>
        <w:br/>
        <w:t>ВАЛО-ВА/ЮГО (Байулы) - 40</w:t>
        <w:br/>
        <w:t>КАМСАҒА (Канглы) - 40</w:t>
        <w:br/>
        <w:t>КАРСЗАС-КОРСЗАС-КАРС5ОС</w:t>
        <w:br/>
        <w:t>(Кыпшақ) - 40</w:t>
        <w:br/>
        <w:t>ТАВОМҮ (Табын) - 40</w:t>
        <w:br/>
        <w:t>ТА2.АВ (Тазлар) -40</w:t>
        <w:br/>
        <w:t>ж жж</w:t>
        <w:br/>
        <w:t>АВАРЛАР - 31, 32, 68, 91, 117, 152,</w:t>
        <w:br/>
        <w:t>236</w:t>
        <w:br/>
        <w:t>АЗИЯ--32</w:t>
        <w:br/>
        <w:t>АЛАНО-АССКИЕ (ялемена)- 33</w:t>
        <w:br/>
        <w:t>АЛАНЫ-31</w:t>
        <w:br/>
        <w:t>АЛАШЕВИЧ- 289</w:t>
        <w:br/>
        <w:t>АЛТАЙ- 126</w:t>
        <w:br/>
        <w:t>АЛТАЙСКИЕ тюрки -31</w:t>
        <w:br/>
        <w:t>АЛТАЙЦЫ - 112</w:t>
        <w:br/>
        <w:t>АНГЛОСАКИ -276</w:t>
        <w:br/>
        <w:t>АРГЫНЫ --34, 41,42, 66,216, 242</w:t>
        <w:br/>
        <w:t>АРМЯНДАР -68, 91,92</w:t>
        <w:br/>
        <w:t>АСЫ-31</w:t>
        <w:br/>
        <w:t>АУЛАКИ- 68</w:t>
        <w:br/>
        <w:t>ӘЗІРБАЙЖАНДАР- 153</w:t>
        <w:br/>
        <w:t>БАДЖНА - 41</w:t>
        <w:br/>
        <w:t>БАЗАНАК ) байжма (ә) - 41</w:t>
        <w:br/>
        <w:t>БАЙАНДО -154</w:t>
        <w:br/>
        <w:t>БАЙБАҚТЫ (РОД)- 41</w:t>
        <w:br/>
        <w:t>БАЙСЫН-67</w:t>
        <w:br/>
        <w:t>БАЙУЛЫ (ғлемя) -33</w:t>
      </w:r>
    </w:p>
    <w:p>
      <w:r>
        <w:t>БАЛКАРЛАР (балқар,балкарцы, -45,</w:t>
        <w:br/>
        <w:t>110,112, 124, 126, 291</w:t>
        <w:br/>
        <w:t>БАРЛАС--67</w:t>
        <w:br/>
        <w:t>БАРСХАНЫ (племя) - 39</w:t>
        <w:br/>
        <w:t>БАШКИРСКАЯ (илеменная грумта) -</w:t>
        <w:br/>
        <w:t>33</w:t>
        <w:br/>
        <w:t>БАШҚҰРТ тайпалары (башкирские</w:t>
        <w:br/>
        <w:t>тлемена)- 33,57</w:t>
        <w:br/>
        <w:t>БАШҚҰРТТАР (башкиры, башқорт)</w:t>
        <w:br/>
        <w:t>- 33, 45, 49, 55, 61, 90, 95, 97, 109,</w:t>
        <w:br/>
        <w:t>110, 122, 124, 126, 193, 245, 264</w:t>
        <w:br/>
        <w:t>БАЯНДУР (ллемя, род, Ру, тайпа) -</w:t>
        <w:br/>
        <w:t>10,4%</w:t>
        <w:br/>
        <w:t>БЕГДІЛІ тайпасы - 156</w:t>
        <w:br/>
        <w:t>БЕЛМЕДИЕР (тайпа атауы) -134</w:t>
        <w:br/>
        <w:t>БЕРИШ (ру) - 35</w:t>
        <w:br/>
        <w:t>БЕРЧЕВИЧИ- 289</w:t>
        <w:br/>
        <w:t>БОДОҒЛАР -154</w:t>
        <w:br/>
        <w:t>БОЛГАРЫ- 51,159</w:t>
        <w:br/>
        <w:t>БОРИЛУ ббарку)-37</w:t>
        <w:br/>
        <w:t>БОРЧАЛ (Борчул, борчол, бурчоглу-</w:t>
        <w:br/>
        <w:t>бурдасаслу. Воксһоі) тайпа -</w:t>
        <w:br/>
        <w:t>36,38,164</w:t>
        <w:br/>
        <w:t>БУДАИЕНӘ (тайпа атауы) -154</w:t>
        <w:br/>
        <w:t>БУЛГ, АРО-мадиярские племена - 32</w:t>
        <w:br/>
        <w:t>БУЛҒАРСКАЯ (племенная группа) -</w:t>
        <w:br/>
        <w:t>33</w:t>
        <w:br/>
        <w:t>БУЛГАРЫ (Бұлғар )- 33, 38,39 40,68,</w:t>
        <w:br/>
        <w:t>88, 297</w:t>
        <w:br/>
        <w:t>БУЛЧУ- 90</w:t>
        <w:br/>
        <w:t>БУРДЖОГЛУ (ялемена) - 35, 36</w:t>
        <w:br/>
        <w:t>БҰЛҒАР! түріптер- 91</w:t>
        <w:br/>
        <w:t>БҰРЫШҰЛЫ -10</w:t>
        <w:br/>
        <w:t>ВЕЛИКАЯ ВЕНГРИЯ-33</w:t>
        <w:br/>
        <w:t>ВЕЛИКАЯ ДЖУНГАРИЯ -270</w:t>
        <w:br/>
        <w:t>ВЕЛИКАЯ КІ УМАНИЯ- 78,80</w:t>
        <w:br/>
        <w:t>ВЕНГЕРСКИЕ кытчаки- 61</w:t>
        <w:br/>
        <w:t>ВЕНГРЫ - 11,14, 29,30, 32, 33, 34,</w:t>
        <w:br/>
        <w:t>41,42,45, 49, 51,321</w:t>
        <w:br/>
        <w:t>ВИЗАНТИЙЦЫ - 40</w:t>
        <w:br/>
        <w:t>ГАГАУЗДАР- 05, 109, 111, 123</w:t>
        <w:br/>
        <w:t>ГРЕКТЕР - 159</w:t>
        <w:br/>
        <w:t>ҒҰНДАР (гунны (сюнну, хунну по</w:t>
        <w:br/>
        <w:t>китайским летописям))-- 31,32, 21,</w:t>
        <w:br/>
        <w:t>152, 236</w:t>
      </w:r>
    </w:p>
    <w:p>
      <w:r>
        <w:t>ДЖУНГАРЫ - 68, 70, 79</w:t>
        <w:br/>
        <w:t>ЖЯЖУРТАН (Ожартан, джортан,</w:t>
        <w:br/>
        <w:t>чертан, джертан, шортан -шука)-</w:t>
        <w:br/>
        <w:t>ДИАРМАТ тайпасы - 153</w:t>
        <w:br/>
        <w:t>ДОБРУЖА татарлары; ноғайлары -</w:t>
        <w:br/>
        <w:t>27,55,82, 94, 103, 124, 126</w:t>
        <w:br/>
        <w:t>ДРЕВНЕУГОРСКИЕ племена - 30.</w:t>
        <w:br/>
        <w:t>ВЕНГРИЯ (Мажарстан) - 10, 12, ІЗ,</w:t>
        <w:br/>
        <w:t>14,16,20,22, 23, 31-36, 40, 41, 42, 45,</w:t>
        <w:br/>
        <w:t>48, 53, 63, 66, 69, 70, 71, 74, 76, 77,</w:t>
        <w:br/>
        <w:t>79, 82, 84, 102, 105, 107, 109, 119.</w:t>
        <w:br/>
        <w:t>18. 115, 116, 233, 242, 273, 287, 296,</w:t>
        <w:br/>
        <w:t>300, 307, 314,321,325</w:t>
        <w:br/>
        <w:t>ВИЗАНТИИ- 19,39,71, 162</w:t>
        <w:br/>
        <w:t>БИСАЛЛАШ-- 165</w:t>
        <w:br/>
        <w:t>ВНЕШНЯЯ КУМАНИЯ-40</w:t>
        <w:br/>
        <w:t>ВНУТРЕНИЯЯ Азия (інпеғ Жаа) - 31</w:t>
        <w:br/>
        <w:t>ВОЛГА - 32,34, 63,67</w:t>
        <w:br/>
        <w:t>ВОЛГО-УРАЛЬСКИЙ регион - 33</w:t>
        <w:br/>
        <w:t>ВОЛГО-Уральсков междуречьв - к</w:t>
        <w:br/>
        <w:t>ВОЛЖСКАЯЯ Булғария - 32</w:t>
        <w:br/>
        <w:t>ВОСТОЧНАЯ Еврота - 31,33,35, 39,</w:t>
        <w:br/>
        <w:t>71, 72, 109</w:t>
        <w:br/>
        <w:t>ВОСТОЧНОКЫП ЧАКСКОЕ</w:t>
        <w:br/>
        <w:t>обьединение -35</w:t>
        <w:br/>
        <w:t>ВОСТОЧНЫЙ Казахстан - 31</w:t>
        <w:br/>
        <w:t>ГАЗИАНТЕЛ- 156</w:t>
        <w:br/>
        <w:t>ГАЛИЦ - 168</w:t>
        <w:br/>
        <w:t>ГДР-89</w:t>
        <w:br/>
        <w:t>ГЕРМАНИИ-- 20, 84, 89, 159, 233,235</w:t>
        <w:br/>
        <w:t>ГОСУДАРСТВО МАМЛЮКОВ - 35</w:t>
        <w:br/>
        <w:t>ГӨД- 307</w:t>
        <w:br/>
        <w:t>ГӨТТИНГЕН - 99</w:t>
        <w:br/>
        <w:t>ГРЕНАДА- 34</w:t>
        <w:br/>
        <w:t>ГРЕЦИЯ- 124</w:t>
        <w:br/>
        <w:t>ТРУЗИЯ - Гүрдәсістан - 20</w:t>
        <w:br/>
        <w:t>ГҮЙӨР - 307</w:t>
        <w:br/>
        <w:t>ДАГЕСТАН - 321,323,324,323</w:t>
        <w:br/>
        <w:t>ДАГЕСТАНСКАЯ область -322</w:t>
        <w:br/>
        <w:t>ДАҒЫСТАН (Дагестан) - 28, 52, 55,</w:t>
        <w:br/>
        <w:t>97, 291, 306, 330</w:t>
        <w:br/>
        <w:t>ДАЛЬНЫЙ ВОСТОК-74</w:t>
        <w:br/>
        <w:t>ДАШТ-И-КЫПЧАК - 11,63,67</w:t>
        <w:br/>
        <w:t>ДЕБРЕЦЕН - 91, 99, 102</w:t>
        <w:br/>
        <w:t>ДЕВАВАНИЯ - 156</w:t>
      </w:r>
    </w:p>
    <w:p>
      <w:r>
        <w:t>ДЕЛИ -95,110,124</w:t>
        <w:br/>
        <w:t>ДЕШТ-И-КИП ЧАК (Дешті Қыпшақ)</w:t>
        <w:br/>
        <w:t>-13,35, 39, 40,41, 109, 123, 161, 163,</w:t>
        <w:br/>
        <w:t>242</w:t>
        <w:br/>
        <w:t>ДЖЕЙХУН (Сырдарый) &gt;-39</w:t>
        <w:br/>
        <w:t>ДНЕПР -335,40, 63, 118,163, 242</w:t>
        <w:br/>
        <w:t>ДНЕСТР - 35,40, 67, 242</w:t>
        <w:br/>
        <w:t>ДОБРУДЖА -55,70, 95,110, 173, 297</w:t>
        <w:br/>
        <w:t>ДОН-- 73, 118, 163, 242</w:t>
        <w:br/>
        <w:t>ДОНЕҢ (өзен) - 295</w:t>
        <w:br/>
        <w:t>374</w:t>
        <w:br/>
        <w:t>ДОНЕНК - 163</w:t>
        <w:br/>
        <w:t>ДОНН- 234</w:t>
        <w:br/>
        <w:t>ДРИНА (Дрипополи) аймағы - 156</w:t>
        <w:br/>
        <w:t>ДУНАЙ - 30, 32, 33, 40, 65, 67, 70,</w:t>
        <w:br/>
        <w:t>73, 105, 112, 118, 151, 152, 160, 161,</w:t>
        <w:br/>
        <w:t>163, 165, 168, 170, 289,291, 295,297</w:t>
        <w:br/>
        <w:t>ДЬЙОЛЧАПАЛСАЛЛАШ - 166, 168</w:t>
        <w:br/>
        <w:t>ЕВРАЗИЙСКАЯ аридная зона - 30</w:t>
        <w:br/>
        <w:t>ЕВРАЗИЙСКИЕ Стени - 33,67</w:t>
        <w:br/>
        <w:t>ЕВРОПА - ЗІ, 51, 65, 69, 72, 106,</w:t>
        <w:br/>
        <w:t>191,323</w:t>
        <w:br/>
        <w:t>ЕГИПЕТ - 35,66</w:t>
        <w:br/>
        <w:t>ЕДІЛ (Едиль) - 12, 67, 86, 88, 118,</w:t>
        <w:br/>
        <w:t>163,234,242, 295</w:t>
        <w:br/>
        <w:t>ЕЛӨСАЛЛАШ - 166, 167</w:t>
        <w:br/>
        <w:t>ЕРБУГА - 115</w:t>
        <w:br/>
        <w:t>ЕРЕВАН- 84</w:t>
        <w:br/>
        <w:t>ЕРЗІНЖАН- 156</w:t>
        <w:br/>
        <w:t>ЕРТІС- 161, 234,252</w:t>
        <w:br/>
        <w:t>ЕСІЛ- 234</w:t>
        <w:br/>
        <w:t>ЕУРАЗИЯ - 118</w:t>
        <w:br/>
        <w:t>ЕУРОПА -7,13,57,86, 88,117, 162,</w:t>
        <w:br/>
        <w:t>257, 302,, 307, 330</w:t>
        <w:br/>
        <w:t>ЖАЗБЕРГЕНИ- 307</w:t>
        <w:br/>
        <w:t>ЖАЙК (Урал) -12, 33,98, 242,307</w:t>
        <w:br/>
        <w:t>ЖАПОН-- 302</w:t>
        <w:br/>
        <w:t>ЖЕМА (Эмба) - 33</w:t>
        <w:br/>
        <w:t>ЖИГЕТВАР -307</w:t>
        <w:br/>
        <w:t>ЖОВКОВО- 173</w:t>
        <w:br/>
        <w:t>ЗАПАДНАЯ и Центр. Башкирия - 32</w:t>
      </w:r>
    </w:p>
    <w:p>
      <w:r>
        <w:t>ЗАПАДНИАЯ Сибирь - 29-32</w:t>
        <w:br/>
        <w:t>ЗАПАДНЯЯ Сибирь Приуралья -29</w:t>
        <w:br/>
        <w:t>ЗАПАДНАЯ конфедерация Дешт-и-</w:t>
        <w:br/>
        <w:t>Кыпчака - 4)</w:t>
        <w:br/>
        <w:t>ЗАПАДНО-КАЗАХСТАНСАЯ степь-</w:t>
        <w:br/>
        <w:t>47</w:t>
        <w:br/>
        <w:t>ЗАПАДНОКЫП ЧАКСКОЕ</w:t>
        <w:br/>
        <w:t>обьединениег - 36</w:t>
        <w:br/>
        <w:t>ЗАПАДНОКЫП ЧАКСКОЕ ханство -</w:t>
        <w:br/>
        <w:t>35</w:t>
        <w:br/>
        <w:t>ЗАПАДНЫЙ Казахстан -</w:t>
        <w:br/>
        <w:t>29,30,31,38,41, 42, 62, 66</w:t>
        <w:br/>
        <w:t>ЗЕНТЕЛТ-СЕК - 165</w:t>
        <w:br/>
        <w:t>ЗОЛОТАЯ ОРДА- 71, 73, 75, 190</w:t>
        <w:br/>
        <w:t>ИВАНКАТЕЛЕКИ - 166, 168</w:t>
        <w:br/>
        <w:t>ИЕНӨ-90</w:t>
        <w:br/>
        <w:t>ИНДИАНА (АҚШ) - 99</w:t>
        <w:br/>
        <w:t>ИОЗҒАТ- 156</w:t>
        <w:br/>
        <w:t>ДРЕВНИЕ венгры (мадияры) - 33,</w:t>
        <w:br/>
        <w:t>34,40</w:t>
        <w:br/>
        <w:t>ДУНАЙСКИЕ булғары (бурджан) -</w:t>
        <w:br/>
        <w:t>40</w:t>
        <w:br/>
        <w:t>ДУНАКЕСИ (тайпа атауы) -154</w:t>
        <w:br/>
        <w:t>ДУРУТ (ру) - 41</w:t>
        <w:br/>
        <w:t>ДҰЛҚАДЫР тайпасы - 156</w:t>
        <w:br/>
        <w:t>ДЬӨНДЬӘШ: ТАРИАН (тайпа атауы)</w:t>
        <w:br/>
        <w:t>ЕДІЛ бойы татарлары - 55, 245</w:t>
        <w:br/>
        <w:t>ЕЛЬБОРИЛ ( ель-борил, род) -.35,67</w:t>
        <w:br/>
        <w:t>ЕТИОБА (племена) - 33</w:t>
        <w:br/>
        <w:t>ЕГИПЕТСКИЕ мамлюки - 38</w:t>
        <w:br/>
        <w:t>ЖАЛАЙЫР (жалашр) - 10, 67,242,</w:t>
        <w:br/>
        <w:t>301</w:t>
        <w:br/>
        <w:t>ЖЕТИРУ -41</w:t>
        <w:br/>
        <w:t>ЖОҢҒАР - 162</w:t>
        <w:br/>
        <w:t>ЖЫЛАНШЫҚ- 10</w:t>
        <w:br/>
        <w:t>ИАС- 90</w:t>
        <w:br/>
        <w:t>ИЛОНЧОК (Илунчук) тайпасы - 164,</w:t>
        <w:br/>
        <w:t>168</w:t>
        <w:br/>
        <w:t>НУРУКТЕР (көшпелі түрік тайпасы) -</w:t>
        <w:br/>
        <w:t>157</w:t>
        <w:br/>
        <w:t>КАБАР- 90</w:t>
      </w:r>
    </w:p>
    <w:p>
      <w:r>
        <w:t>ҚАБАРЛАР (жұрт, ру) - 153</w:t>
        <w:br/>
        <w:t>КАВКАЗ - 92</w:t>
        <w:br/>
        <w:t>КАЗАНСКИЕ татары - 110, ір</w:t>
        <w:br/>
        <w:t>КАЗАХИ -29,30, 32, 34.41. 42,45, 61,</w:t>
        <w:br/>
        <w:t>62, 66, 70, 82,110</w:t>
        <w:br/>
        <w:t>КАЛИЗДАР - 152</w:t>
        <w:br/>
        <w:t>КАНГЛЫ Канғарами, (племя, род)-</w:t>
        <w:br/>
        <w:t>40, 37</w:t>
        <w:br/>
        <w:t>КАНЛЫ- 67</w:t>
        <w:br/>
        <w:t>КАПОИНАШНИЕК (тайпа атауы)</w:t>
        <w:br/>
        <w:t>КАРАКАЛПАКИ- 45. 110,112</w:t>
        <w:br/>
        <w:t>КАРАЧАЕВЦЫ (карачан) - 45, 108,</w:t>
        <w:br/>
        <w:t>10,112</w:t>
        <w:br/>
        <w:t>КАРЛУКИ (ғлемя) - 39</w:t>
        <w:br/>
        <w:t>КАРПАТ қойнауы - 152</w:t>
        <w:br/>
        <w:t>КАТАГАН - 67</w:t>
        <w:br/>
        <w:t>КЕРЕЙ - 67,242</w:t>
        <w:br/>
        <w:t>КЕРЕЙІТ - 10</w:t>
        <w:br/>
        <w:t>КИМЕКИ -38,39,42</w:t>
        <w:br/>
        <w:t>КИМЕКСКИЕ (ялемена) - 33,35</w:t>
        <w:br/>
        <w:t>154</w:t>
        <w:br/>
        <w:t>3%</w:t>
        <w:br/>
        <w:t>КИПЧАКСКАЯ народность - 110</w:t>
        <w:br/>
        <w:t>КИРГИЗЫ - 22, 45,62, 67,110,112</w:t>
        <w:br/>
        <w:t>КОЛ (Қор) тайма - 1 64</w:t>
        <w:br/>
        <w:t>КОМАНДУР - 162</w:t>
        <w:br/>
        <w:t>ЖОНГРУЛУ (тайпа атауы) -154</w:t>
        <w:br/>
        <w:t>КӨНЕ түрік -90, 92</w:t>
        <w:br/>
        <w:t>КӨНЧӘГ (Көнчег)тайпа - 164</w:t>
        <w:br/>
        <w:t>ҚЕРЫМСКИЕ татары - 108,110</w:t>
        <w:br/>
        <w:t>ҚУБАН-куман | (кыпчақ, құпшақ,</w:t>
        <w:br/>
        <w:t>қыпшақ) -69</w:t>
        <w:br/>
        <w:t>КУМАНЛУ-36</w:t>
        <w:br/>
        <w:t>КУМАНСКИЕ (племена) -33,35</w:t>
        <w:br/>
        <w:t>КУМАНЫ (ғыпчаки, команы,қоманы,</w:t>
        <w:br/>
        <w:t>құны) - 29, 35-42, 45, 54, 62, 63,76,</w:t>
        <w:br/>
        <w:t>79, 103, 108, 113,320, 322</w:t>
        <w:br/>
        <w:t>КУМАНДИНЦЫ--37</w:t>
        <w:br/>
        <w:t>КУМАНДУР - 38</w:t>
        <w:br/>
        <w:t>КУМАНСКИЕ (ялемена) -29,33,35</w:t>
        <w:br/>
        <w:t>ЖУМЫКИ - 61, 108, 110, 112,321,324</w:t>
        <w:br/>
        <w:t>КУН, печенег (мажарша - бешену)</w:t>
      </w:r>
    </w:p>
    <w:p>
      <w:r>
        <w:t>тайпалар - 102</w:t>
        <w:br/>
        <w:t>ҠУНЫ-37,321,222,324</w:t>
        <w:br/>
        <w:t>КУНШАГ- 103</w:t>
        <w:br/>
        <w:t>КҮНЬ-сары - 162</w:t>
        <w:br/>
        <w:t>ҚЫПЧАКИ, половцы, кұүманы (ро,</w:t>
        <w:br/>
        <w:t>племя; народ) - 29, 32-41, 66, 67, 73,</w:t>
        <w:br/>
        <w:t>25, 77,79, 82,320 см.: қыпшақтар</w:t>
        <w:br/>
        <w:t>ҚЫП ЧАКОЯЗЫЧНЫЕ кимеки - 42</w:t>
        <w:br/>
        <w:t>КІШІ жуз (младший жуз) -36, 41,42</w:t>
        <w:br/>
        <w:t>КЫПЧАКСКАЯ конфедерация -34</w:t>
        <w:br/>
        <w:t>ҚЫПЧАКСКИЕ (племена) - 29,39,40</w:t>
        <w:br/>
        <w:t>ҚАЗАҚ - 8, 27, 55, 94, 103, 124, 233,</w:t>
        <w:br/>
        <w:t>261, 264</w:t>
        <w:br/>
        <w:t>ҚАЗАҚСТАН - 103</w:t>
        <w:br/>
        <w:t>ҚАЗАҚТАР - 118, 237,245,290,291</w:t>
        <w:br/>
        <w:t>ҚАЗАН татарлары - 124,126</w:t>
        <w:br/>
        <w:t>ҚАРА қыпшақтар - 242</w:t>
        <w:br/>
        <w:t>ҚАРАҒАЙ қыпсақ, (род) - 49</w:t>
        <w:br/>
        <w:t>ҚАРАЙЫМДАР - 27,94</w:t>
        <w:br/>
        <w:t>ҚАРАҚАЛПАҚ -8,55, 124,126</w:t>
        <w:br/>
        <w:t>ҚАРАШАЙ -28, 55, 126, 291</w:t>
        <w:br/>
        <w:t>ҚАРЛҰҚТАР - 162</w:t>
        <w:br/>
        <w:t>ҚОМАНЫ-42</w:t>
        <w:br/>
        <w:t>ҚОҢЫРҰЛЫ -10</w:t>
        <w:br/>
        <w:t>ҚУЫР -10</w:t>
        <w:br/>
        <w:t>ҚҰМАН (ру) -154</w:t>
        <w:br/>
        <w:t>ҚҰМАН тайпалары--86,152,153</w:t>
        <w:br/>
        <w:t>ҚҰМАНАЙ-42</w:t>
        <w:br/>
        <w:t>ҚҰМАНДАР - 94 117,119, 152, 157,</w:t>
        <w:br/>
        <w:t>159, 160-164, 166-170</w:t>
        <w:br/>
        <w:t>ҚҰМАНДАР - 162. 165</w:t>
        <w:br/>
        <w:t>ҚҰМАН-қыпшақтар - 6, 90, 92, 118,</w:t>
        <w:br/>
        <w:t>119, 123, 151</w:t>
        <w:br/>
        <w:t>ҚҰМАН-орыс- 163</w:t>
        <w:br/>
        <w:t>ҚҰМЫҚ - 28, 55, 88, 124, 126. 291</w:t>
        <w:br/>
        <w:t>ҚЫПШАҚТГАР):(бсұман, кыпчак,</w:t>
        <w:br/>
        <w:t>кипчак) ру, халық, тайпалар) - 11</w:t>
        <w:br/>
        <w:t>(оу, халық), 54, 55, 56, 91, 92, 94, 93,</w:t>
        <w:br/>
        <w:t>96, 98 102. 109.11, 02,117</w:t>
        <w:br/>
        <w:t>(тайпа), 125 (қыпшақ-өзбек), 157,</w:t>
        <w:br/>
        <w:t>162, 163, 236. 242 («командар»), 291,</w:t>
        <w:br/>
        <w:t>292, 295, 297, 298. 305. 306, 234, 235</w:t>
        <w:br/>
        <w:t>ҚЫРҒЫЗ -- 94,103, 124, 126, 264,320</w:t>
        <w:br/>
        <w:t>ҚЫРЫМ -92</w:t>
        <w:br/>
        <w:t>ҚЫРЫМ татарлары-- 28, 124, 156</w:t>
      </w:r>
    </w:p>
    <w:p>
      <w:r>
        <w:t>ҚЫТАЙ ( китай, кидин) - 92, 162</w:t>
        <w:br/>
        <w:t>ЛАТЫН - 92</w:t>
        <w:br/>
        <w:t>ЛЕЗГІН - ілезім (ұлт) - 20</w:t>
        <w:br/>
        <w:t>МАДЖАРЫ-68</w:t>
        <w:br/>
        <w:t>МАДИАРЛАР (мадияры) - 29, 32,33,</w:t>
        <w:br/>
        <w:t>34 36, 82, 86, 87, 89, 91,94,28, 108,</w:t>
        <w:br/>
        <w:t>109, 113, 117, 152, 153, 154, 159, 163,</w:t>
        <w:br/>
        <w:t>193, 236, 245, 296, 299, 314</w:t>
        <w:br/>
        <w:t>МАДИЯРЫ (древние)-32</w:t>
        <w:br/>
        <w:t>МАЖАР -89</w:t>
        <w:br/>
        <w:t>МАЖАР (ел) - 13</w:t>
        <w:br/>
        <w:t>МАЖАР(ЛАРЖеліқыпшақтары,</w:t>
        <w:br/>
        <w:t>құмандар, тайпалар) - 11,54,87, 102,</w:t>
        <w:br/>
        <w:t>103, 7, 118, 119, 153, 191, 235, 242</w:t>
        <w:br/>
        <w:t>МАМЛЮКИ -74</w:t>
        <w:br/>
        <w:t>МАНГУЛЫ (Маңғұлдар)-68, 70, 73,</w:t>
        <w:br/>
        <w:t>235</w:t>
        <w:br/>
        <w:t>МАНҒЫТ-67</w:t>
        <w:br/>
        <w:t>МЛАДШИЙ жуз- 35,41</w:t>
        <w:br/>
        <w:t>МОҢҒОЛДАР (Монголы )- 40,68, 91,</w:t>
        <w:br/>
        <w:t>92, 118,119, 155, 163, 164</w:t>
        <w:br/>
        <w:t>МОҢҒОЛИЯ қазақтары -55, 247</w:t>
        <w:br/>
        <w:t>НАЙМАН -10, 41, 66, 67, 242</w:t>
        <w:br/>
        <w:t>НЕМІСТЕР -233</w:t>
        <w:br/>
        <w:t>НИСБА (ру) -37</w:t>
        <w:br/>
        <w:t>НОҒАЙ (ноған)- 28, 45, 108, 10</w:t>
        <w:br/>
        <w:t>124, 126,291</w:t>
        <w:br/>
        <w:t>ОГУЗСКИЕ (племена, огузы)- 33, 35,</w:t>
        <w:br/>
        <w:t>39, 42, 162,236</w:t>
        <w:br/>
        <w:t>ОГУЗЫ-33,38,39,42</w:t>
        <w:br/>
        <w:t>,</w:t>
        <w:br/>
        <w:t>ОЙРОТЫ (казахское название:</w:t>
        <w:br/>
        <w:t>калмыки) -70</w:t>
        <w:br/>
        <w:t>ОЛАШ (Улаш) тайпа - 154, 164</w:t>
        <w:br/>
        <w:t>ОМБЫДАҒЫ қыпшақ</w:t>
        <w:br/>
        <w:t>мадыярлар - 98</w:t>
        <w:br/>
        <w:t>ОНАҒҰРЛАР-236</w:t>
        <w:br/>
        <w:t>ОНУГОР - 90</w:t>
        <w:br/>
        <w:t>ОРТА жуз -41</w:t>
        <w:br/>
        <w:t>орыстар - 163</w:t>
        <w:br/>
        <w:t>ОСМАН түріктері- 86, 101, 117</w:t>
        <w:br/>
        <w:t>ӨЗБЕК -8, 93, 123, 126, 264</w:t>
      </w:r>
    </w:p>
    <w:p>
      <w:r>
        <w:t>ПЕЧЕНЕГИ (Печенег құмандар-</w:t>
        <w:br/>
        <w:t>бешеньө, печене, печенек) - 10,33,</w:t>
        <w:br/>
        <w:t>38, 41, 90, 96, 117, 154,</w:t>
        <w:br/>
        <w:t>ПЕЧЕНЕГТЕР (ру, тайпа) -33, 34,</w:t>
        <w:br/>
        <w:t>42, 86, 91,92, 95,152, 156, 160, 161,</w:t>
        <w:br/>
        <w:t>162, 236</w:t>
        <w:br/>
        <w:t>ПОЛОВЦЫ (куманы) - 39,320</w:t>
        <w:br/>
        <w:t>ПРОТОМАДИЯРСКИЕ племена -30</w:t>
        <w:br/>
        <w:t>ПРОТОТЮРКСКАЯ(племенная</w:t>
        <w:br/>
        <w:t>группа) -30</w:t>
        <w:br/>
        <w:t>РУМЫНДАР - 159</w:t>
        <w:br/>
        <w:t>РУСЫ-39</w:t>
        <w:br/>
        <w:t>САБИР- 90</w:t>
        <w:br/>
        <w:t>САВРОМАТЫ- 30</w:t>
        <w:br/>
        <w:t>САҚТАР (саки) - 30,236</w:t>
        <w:br/>
        <w:t>САЛГОР (тайпа атауы, қазіргі</w:t>
        <w:br/>
        <w:t>атауы Задор) -154</w:t>
        <w:br/>
        <w:t>САЛГУР тайпасы- 155, 156</w:t>
        <w:br/>
        <w:t>САМОШКЕР (тайпа атауы) -154</w:t>
        <w:br/>
        <w:t>САРМАТ тайпасы - 29,30,314</w:t>
        <w:br/>
        <w:t>САРМАТЫ - 30,31,32,152,236</w:t>
        <w:br/>
        <w:t>САРЫ (народ) - 37</w:t>
        <w:br/>
        <w:t>САРЫ ұйғырлар - 162</w:t>
        <w:br/>
        <w:t>СЕКЛЕРЫ и венгры Трансильванин,</w:t>
        <w:br/>
        <w:t>Буковины и Молдовы - 134</w:t>
        <w:br/>
        <w:t>СКИФТЕР- 30, 152</w:t>
        <w:br/>
        <w:t>СЛАВЯНДАР - 159</w:t>
        <w:br/>
        <w:t>ИРТЫШ -30, 33,35, 38,39, 42,67</w:t>
        <w:br/>
        <w:t>ИСПАРТА-1%6</w:t>
        <w:br/>
        <w:t>ИТАЛИЯ-191,235</w:t>
        <w:br/>
        <w:t>ИТИЛЬ (Волга)- 33-39</w:t>
        <w:br/>
        <w:t>ИУЛА -90,</w:t>
        <w:br/>
        <w:t>ИЧЕЛ-156</w:t>
        <w:br/>
        <w:t>ИШИМ--30, 34</w:t>
        <w:br/>
        <w:t>ІШКІ АЗИЯ - 99,101,151,152</w:t>
        <w:br/>
        <w:t>КАВКАЗ - 28,49, 55, 63, 83, 88, 108,</w:t>
        <w:br/>
        <w:t>119, 245, 287,307</w:t>
        <w:br/>
        <w:t>ЖАГАНАТ АВАРОВ --31</w:t>
        <w:br/>
        <w:t>КАДАМЖАЙ -- 306</w:t>
        <w:br/>
        <w:t>ҚАЗАҚ-97,258</w:t>
      </w:r>
    </w:p>
    <w:p>
      <w:r>
        <w:t>ҚАЗАҚ СЕР -12,14,18</w:t>
        <w:br/>
        <w:t>ҚАЗАҚСТАН -7,10, 11, 18,20, 27,</w:t>
        <w:br/>
        <w:t>28, 55, 59, 99, 232, 233, 234, 237, 258,</w:t>
        <w:br/>
        <w:t>260, 261, 290, 315, 302, 309, 287, 288,</w:t>
        <w:br/>
        <w:t>326,328</w:t>
        <w:br/>
        <w:t>ҚАЗАҚСТАН Республикасы - 239</w:t>
        <w:br/>
        <w:t>КАЗАХСТАН -31,35, 36,41, 42,46,</w:t>
        <w:br/>
        <w:t>30, 51, 76, 78, 83, 84, 105, 107,324</w:t>
        <w:br/>
        <w:t>КАЙР-68</w:t>
        <w:br/>
        <w:t>КАЙСЕРИ - 382</w:t>
        <w:br/>
        <w:t>КАЙСЕРІ- 156</w:t>
        <w:br/>
        <w:t>КАЙТОР- 167</w:t>
        <w:br/>
        <w:t>КАЙТӨРСАЛЛАШ (қазіргі күні</w:t>
        <w:br/>
        <w:t>Кайтерпуста) - 166, 167</w:t>
        <w:br/>
        <w:t>КАКАШУРА-322</w:t>
        <w:br/>
        <w:t>ҚАЛҚА (өзені) - 118</w:t>
        <w:br/>
        <w:t>КАМА -- 86</w:t>
        <w:br/>
        <w:t>ҚАМА мне Ақа өзендері- 233</w:t>
        <w:br/>
        <w:t>ҚАПҚАЗ--302</w:t>
        <w:br/>
        <w:t>ҚАРА теңіз - 28, 127, 152, 242</w:t>
        <w:br/>
        <w:t>КАРАКОРУМ -63</w:t>
        <w:br/>
        <w:t>КАРАЧОНМИКЛОШСАЛЛАШ - 165 й</w:t>
        <w:br/>
        <w:t>КАРАЧОНЬСАЛЛАШ- 166</w:t>
        <w:br/>
        <w:t>КАРВАЙ- 91</w:t>
        <w:br/>
        <w:t>КАРОЛДУ-- 90</w:t>
        <w:br/>
        <w:t>КАРПАТ - 13,49, 64, 65, 67, 73, 83,</w:t>
        <w:br/>
        <w:t>86, 91,101,120, 151, 152, 153, 162,</w:t>
        <w:br/>
        <w:t>242, 296,307</w:t>
        <w:br/>
        <w:t>ҚАРСАҚ (Карцаг) - 13, 18, 27, %,</w:t>
        <w:br/>
        <w:t>65, 257,292, 295, 296, 327</w:t>
        <w:br/>
        <w:t>КАРЦАГ - 28, 45,47, 54, 59, 62, 28,</w:t>
        <w:br/>
        <w:t>79, 80, 81, 85, 91, 102, 104, 106, 154,</w:t>
        <w:br/>
        <w:t>ЕУ2І ) і</w:t>
        <w:br/>
        <w:t>КАСПИЙ теңізі - 55, 127, 161, 242</w:t>
        <w:br/>
        <w:t>ҚАСЫМОВ хандығы - 123</w:t>
        <w:br/>
        <w:t>КЕАН- 90 Ң</w:t>
        <w:br/>
        <w:t>КЕЛПЕЛКУАРТ - 165</w:t>
        <w:br/>
        <w:t>КЕЛПОЛКАРТ- 166</w:t>
        <w:br/>
        <w:t>КЕМЕЙ облысы - 160</w:t>
        <w:br/>
        <w:t>КЕМЕР таулары - 233</w:t>
        <w:br/>
        <w:t>КЕҢЕС Одағы - 124</w:t>
        <w:br/>
        <w:t>КЕҢСАЙ зираты - 28</w:t>
        <w:br/>
        <w:t>КЕРУЛЕН -30, 70</w:t>
      </w:r>
    </w:p>
    <w:p>
      <w:r>
        <w:t>КЕЧКЕМЕТ - 17, 48, 79, 96, 167</w:t>
        <w:br/>
        <w:t>КЕЧКЕМЕТ-сек- 164</w:t>
        <w:br/>
        <w:t>КИЕВ - 163</w:t>
        <w:br/>
        <w:t>КИЗВАРД - 307</w:t>
        <w:br/>
        <w:t>КИРГИЗИЯ --80</w:t>
        <w:br/>
        <w:t>КИТАЙ -39,79,323</w:t>
        <w:br/>
        <w:t>КИШКУНХАЛАШ (Халаш) - 56</w:t>
        <w:br/>
        <w:t>КИШКУНШАГ (Кішіқыпшақ, Малая</w:t>
        <w:br/>
        <w:t>Кумания) аймағы - 40,41, 96, 165,</w:t>
        <w:br/>
        <w:t>168,297</w:t>
        <w:br/>
        <w:t>КИШУЙСАЛЛАШ -154, 155, 156</w:t>
        <w:br/>
        <w:t>КІНДІК Еуропа - 295</w:t>
        <w:br/>
        <w:t>КІШІ Азия - 102, 156, 157</w:t>
        <w:br/>
        <w:t>КІШІ Куншаг - 16,56,154</w:t>
        <w:br/>
        <w:t>КІШІқыпиақтар (батыстағылар) - 10</w:t>
        <w:br/>
        <w:t>КІШІ, Орта, Кіндік Азия -7</w:t>
        <w:br/>
        <w:t>ҚОБДА (аймақ) - 111,125</w:t>
        <w:br/>
        <w:t>ҚОЖАЕЛІ- 156</w:t>
        <w:br/>
        <w:t>КОЗЕЛЬСК- 63</w:t>
        <w:br/>
        <w:t>КОЛБАЗ-СЕК -165</w:t>
        <w:br/>
        <w:t>КОЛДУШ -91</w:t>
        <w:br/>
        <w:t>КОНИЯ- 156</w:t>
        <w:br/>
        <w:t>КОНСТАНТИНОПОЛЬ - 162, 163</w:t>
        <w:br/>
        <w:t>КОРЕЯ -323</w:t>
        <w:br/>
        <w:t>КӨЗЧЕГ-307</w:t>
        <w:br/>
        <w:t>КӨРЕ, гөрһе - 91</w:t>
        <w:br/>
        <w:t>КРЕПОСТЬ ПЕШТ -75</w:t>
        <w:br/>
        <w:t>КРЫМ--83, 173</w:t>
        <w:br/>
        <w:t>КУМАНИЯ - 17, 38, 40, 62, 106, 18,</w:t>
        <w:br/>
        <w:t>320</w:t>
        <w:br/>
        <w:t>КУМАНЫ-110</w:t>
        <w:br/>
        <w:t>КУНМАДАРАШ - 3479 80</w:t>
        <w:br/>
        <w:t>93,106,154, 327</w:t>
        <w:br/>
        <w:t>КУНШАГ (Қыпшақ) - 101, 102, 320</w:t>
        <w:br/>
        <w:t>ЖҮТАХИА - 156</w:t>
        <w:br/>
        <w:t>ҚҰМАН -7</w:t>
        <w:br/>
        <w:t>ҚҰМАНДАР мемлекеті- 152</w:t>
        <w:br/>
        <w:t>ҚҰМАНИЯ- 2119,120,154</w:t>
        <w:br/>
        <w:t>ЖЫПЧАҚ -23</w:t>
        <w:br/>
        <w:t>ҚЫП ЧАКСКОЕ ханство - 35,41,42</w:t>
      </w:r>
    </w:p>
    <w:p>
      <w:r>
        <w:t>ЖАН ТЕНГРИ-110</w:t>
        <w:br/>
        <w:t>ХАНТАН- 165</w:t>
        <w:br/>
        <w:t>ХАНТОШ СЕК-- 165,166,167,168, 170</w:t>
        <w:br/>
        <w:t>ХОНТОШ - 160</w:t>
        <w:br/>
        <w:t>ХОНТОШ-СЕКТ- 161</w:t>
        <w:br/>
        <w:t>ХОРВАТИЯ - 72</w:t>
        <w:br/>
        <w:t>ХОРКА - 90</w:t>
        <w:br/>
        <w:t>ХОРТАБАДЬ - 160</w:t>
        <w:br/>
        <w:t>ХУАНХЭ -30</w:t>
        <w:br/>
        <w:t>ХУНГАРИЯ - 65, 98</w:t>
        <w:br/>
        <w:t>ЧАБАНСАЛЛАШ - 166, 167</w:t>
        <w:br/>
        <w:t>ЧАБАШ-166</w:t>
        <w:br/>
        <w:t>ЧАНКИРИ- 156</w:t>
        <w:br/>
        <w:t>ЧЕПЕЛ - 91,160</w:t>
        <w:br/>
        <w:t>ЧЕРНАЯ Кумания (Донской) - 40</w:t>
        <w:br/>
        <w:t>ЧЕРНОЕ МОРЕ- 108</w:t>
        <w:br/>
        <w:t>ЧЕХОСЛОВАКИЯ -307</w:t>
        <w:br/>
        <w:t>ЧОҢАЛАЙ -306</w:t>
        <w:br/>
        <w:t>ЧОРУМ-13%6</w:t>
        <w:br/>
        <w:t>ШАЛАН -290</w:t>
        <w:br/>
        <w:t>ШАРАШД - 166,167</w:t>
        <w:br/>
        <w:t>ШАРВИЗ - 160</w:t>
        <w:br/>
        <w:t>ШАРОЛТУ-90</w:t>
        <w:br/>
        <w:t>ШВЕЙЦАРИЯ -233</w:t>
        <w:br/>
        <w:t>ШОЛИОМ - 91</w:t>
        <w:br/>
        <w:t>ШОЛТ СЕК округі - 167</w:t>
        <w:br/>
        <w:t>ШЫНЖАН- 89,92</w:t>
        <w:br/>
        <w:t>ЫСТАМБҰЛ - 88</w:t>
        <w:br/>
        <w:t>ЭЛЬБРУС шыңы - 120</w:t>
        <w:br/>
        <w:t>ЮГОСЛАВИЯ-- 124</w:t>
        <w:br/>
        <w:t>ЮЕБАНЫ (государства) - 31</w:t>
        <w:br/>
        <w:t>ЮЖНЫЙ Урал - 32,33,38</w:t>
        <w:br/>
        <w:t>ЯКАВСАЛЛАШ - 165,166,167</w:t>
        <w:br/>
        <w:t>ЯПОНИЯ--76, 323</w:t>
        <w:br/>
        <w:t>37%</w:t>
        <w:br/>
        <w:t>ӨТЕМІСҰЛЫ Саламат - Қазақстан Суретшілер одағының мүшесі,</w:t>
        <w:br/>
        <w:t>мүсінші.</w:t>
        <w:br/>
        <w:t>СЕРТСКАЯ Осман Фикри - Түркия; Стамбул университеті</w:t>
        <w:br/>
        <w:t>Түріктану институтының директоры, ғылым докторы, профессор.</w:t>
        <w:br/>
        <w:t>ТАБАЛДЫ Тегин Бектуруш - қырғыз журналисі.</w:t>
        <w:br/>
        <w:t>ТАЖУТОВ А. - публицист, аналитик, баспагер.</w:t>
        <w:br/>
        <w:t>ТӨРЕҚҰЛОВ Есенгелді Кәрішалұлы - ҚР ОҒК редакторы.</w:t>
        <w:br/>
        <w:t>ХИНАЯТ Бабақұмар - тарих ғылымдарының кандидаты, ҚР</w:t>
      </w:r>
    </w:p>
    <w:p>
      <w:r>
        <w:t>Орталық музейінің жетекші ғылыми қызметкері.</w:t>
        <w:br/>
        <w:t>ХҰСАИНОВ Көбей Шахматұлы - филология ғылымдарының</w:t>
        <w:br/>
        <w:t>докторы, профессор, ҚР ҰҒА Байтұрсынұлы атындағы Тіл білімі</w:t>
        <w:br/>
        <w:t>институтының директоры.</w:t>
        <w:br/>
        <w:t>ШЕРМАНБЕТОВА Бахтыгүл -- қырғыз журналисі.</w:t>
        <w:br/>
        <w:t>%ож ж</w:t>
        <w:br/>
        <w:t>АНМЕР БІСАМ ЕКСІ.АӨПЧ - Түрік Тіл қоғамының преаиданті,</w:t>
        <w:br/>
        <w:t>филология ғылымдарының докторы, профессор, түрколог. -</w:t>
        <w:br/>
        <w:t>МЕЕТ НАМПЮІ -- Түрік қаламгері, публицист.</w:t>
        <w:br/>
        <w:t>МОКЕТТІМ рЕМІК - Түркия Анкарадағы Башкент университетінің</w:t>
        <w:br/>
        <w:t>доценті, ғылым докторы,</w:t>
        <w:br/>
        <w:t>381</w:t>
        <w:br/>
        <w:t>ҚЫСҚАРТЫЛҒАН СӨЗДЕР МЕН АББРЕВИАТУРАЛАР</w:t>
        <w:br/>
        <w:t>АН -</w:t>
        <w:br/>
        <w:t>АН СССР -</w:t>
        <w:br/>
        <w:t>АН КазССР-</w:t>
        <w:br/>
        <w:t>ГДР-</w:t>
        <w:br/>
        <w:t>ҚР ҰҒА-</w:t>
        <w:br/>
        <w:t>КРИА</w:t>
        <w:br/>
        <w:t>ДР -</w:t>
        <w:br/>
        <w:t>МААН -</w:t>
        <w:br/>
        <w:t>ЦНБАН</w:t>
        <w:br/>
        <w:t>Беларуси -</w:t>
        <w:br/>
        <w:t>МИНИНДЕЛ</w:t>
        <w:br/>
        <w:t>РК-</w:t>
        <w:br/>
        <w:t>МОН -</w:t>
        <w:br/>
        <w:t>НАНРК -</w:t>
        <w:br/>
        <w:t>ОҒК -</w:t>
        <w:br/>
        <w:t>РАН -</w:t>
        <w:br/>
        <w:t>РД -</w:t>
        <w:br/>
        <w:t>РК -</w:t>
        <w:br/>
        <w:t>со-</w:t>
        <w:br/>
        <w:t>ҰҒА-</w:t>
        <w:br/>
        <w:t>ЦНБ-</w:t>
        <w:br/>
        <w:t>Академия наук</w:t>
        <w:br/>
        <w:t>Академия наук союза советских социалистических</w:t>
        <w:br/>
        <w:t>республик</w:t>
        <w:br/>
        <w:t>Академия наук Казахской советской</w:t>
        <w:br/>
        <w:t>социалистической республики</w:t>
        <w:br/>
        <w:t>Германская демократическая республика</w:t>
      </w:r>
    </w:p>
    <w:p>
      <w:r>
        <w:t>Қазақстан Республикасының Ұлттық Ғылым</w:t>
        <w:br/>
        <w:t>Академиясы</w:t>
        <w:br/>
        <w:t>Кыргыз Респубикасы Илим Академиясы</w:t>
        <w:br/>
        <w:t>Дағыстан Республикасы</w:t>
        <w:br/>
        <w:t>Международная ассоциация академий наук</w:t>
        <w:br/>
        <w:t>Центральная научная библиотека им. Якуба Коласа</w:t>
        <w:br/>
        <w:t>АН Беларуси.</w:t>
        <w:br/>
        <w:t>Министерство иностранных дел Республики</w:t>
        <w:br/>
        <w:t>Казахстан</w:t>
        <w:br/>
        <w:t>Министерство образования и науки</w:t>
        <w:br/>
        <w:t>Национальная академия наук Республики Казахстан</w:t>
        <w:br/>
        <w:t>Орталық ғылыми кітапхана</w:t>
        <w:br/>
        <w:t>Российская академия наук</w:t>
        <w:br/>
        <w:t>Республика Дагестан</w:t>
        <w:br/>
        <w:t>Республика Казахстан</w:t>
        <w:br/>
        <w:t>Серия обшественная</w:t>
        <w:br/>
        <w:t>Ұлттық ғылыми академия</w:t>
        <w:br/>
        <w:t>Центральная научная библиотека</w:t>
        <w:br/>
        <w:t>382</w:t>
        <w:br/>
        <w:t>Ұлы даланың біртуар ұланы: |Алты Алаштың ардақтысы. көрнекті</w:t>
        <w:br/>
        <w:t>түркітанушы, мәдениет қайраткері, Мажарстан ғалымы Мандоки Қоңыр</w:t>
        <w:br/>
        <w:t>Иштванға арналады|1944- 1992. - 386 б., сур. («Ұлы тұлғалар» атты ғылыми-</w:t>
        <w:br/>
        <w:t>ғұмырнамалық серия Һ</w:t>
        <w:br/>
        <w:t>Бас редакторлар</w:t>
        <w:br/>
        <w:t>ҚР ҰҒА академигі</w:t>
        <w:br/>
        <w:t>Болат Ешмұхамедұлы Көмеков</w:t>
        <w:br/>
        <w:t>т.ғ.к. Бабақұмар Хинаят</w:t>
        <w:br/>
        <w:t>Жауапты редактор</w:t>
        <w:br/>
        <w:t>Гүльжиһан Күлшәріпқызы Әбуғалиева</w:t>
        <w:br/>
        <w:t>Ғылыми кеңесші</w:t>
        <w:br/>
        <w:t>Ерден Задаұлы Қажыбеков</w:t>
        <w:br/>
        <w:t>Мандоки Қоңырдың ғылыми мақалаларын малияр тілінен қазақ, орыс тілдеріне</w:t>
        <w:br/>
        <w:t>аударып, түсініктемелерін беріп, жанаққа енген шет тілдерінде басылған</w:t>
        <w:br/>
        <w:t>еңбектердің редакциясын жасаған -- тарих ғыл.канд. Бабақұмар Хинаят</w:t>
        <w:br/>
        <w:t>Библиографиясын жасап, жалпы редакциясын жүргізіп,</w:t>
        <w:br/>
        <w:t>кітап мәтінін баспаға әзірлеген - құрастырушы Лаура Дүйімқызы Әбенова</w:t>
        <w:br/>
        <w:t>Көркемдеушілер:</w:t>
        <w:br/>
        <w:t>Бақытжан Сәбитұлы Тастүлеков</w:t>
        <w:br/>
        <w:t>Гүлім Ілебайқызы Отеғұлова</w:t>
        <w:br/>
        <w:t>Гүлжанат Жұматайқызы Арысбаева</w:t>
        <w:br/>
        <w:t>Басылуға 28.07.2008. қол қойылды.</w:t>
      </w:r>
    </w:p>
    <w:p>
      <w:r>
        <w:t>Көлемі 24,1 бл.</w:t>
        <w:br/>
        <w:t>Таралымы 500 дана</w:t>
        <w:br/>
        <w:t>Мұқабаның екініші бетінде Мандоки Қоңыр қышпақ гусарлар</w:t>
        <w:br/>
        <w:t>(жауынгерлік) киімімен. 1987 жыл.</w:t>
        <w:br/>
        <w:t>АВТОРЛАР ТУРАЛЫ МӘЛІМЕТТЕР</w:t>
        <w:br/>
        <w:t>СВЕДЕНИЯ ОБ АВТОРАХ</w:t>
        <w:br/>
        <w:t>АКАШЕВА Салима Сәлімқызы - профессор, филология |</w:t>
        <w:br/>
        <w:t>ғылымдарының кандидаты.</w:t>
        <w:br/>
        <w:t>АУПБАЕВ Жанболат Әлиханұлы -- «Егемен Қазақстан» газетінің</w:t>
        <w:br/>
        <w:t>бас редакторы, қаламгер, публицист.</w:t>
        <w:br/>
        <w:t>ӘБЕНОВА Лаура Дүйімқызы - Орталық ғылыми кітапхана</w:t>
        <w:br/>
        <w:t>қызметкері.</w:t>
        <w:br/>
        <w:t>ӘБУҒАЛИЕВА Гүльжиһан Күлшәріпқызы - Орталық. Ғылыми</w:t>
        <w:br/>
        <w:t>кітапхана директоры.</w:t>
        <w:br/>
        <w:t>БАКИРОВ Апас - академик, КР ҰҒА А М. Адышев атындағы</w:t>
        <w:br/>
        <w:t>Геология институтунун директору.</w:t>
        <w:br/>
        <w:t>БАРТА Юля - Мажарстанның Баш-Кишкун-Солнок аймақтық</w:t>
        <w:br/>
        <w:t>Музейлер дирекциясының бөлім меңгерушісі, ғылым кандидаты,</w:t>
        <w:br/>
        <w:t>этнограф.</w:t>
        <w:br/>
        <w:t>БЕНЦЕ Иштван -- Мажарстан Ат туризмі қауымдастының</w:t>
        <w:br/>
        <w:t>орынбасары, атбегі, шабандоз.</w:t>
        <w:br/>
        <w:t>ВАД ЛАСЛО ЛАШИН - Еуропа Қыпшақтары қоғамының</w:t>
        <w:br/>
        <w:t>президенті, ғылым кандидаты, этнограф.</w:t>
        <w:br/>
        <w:t>ВАШАРИ Иштван - профессор, филология ғылымдарының</w:t>
        <w:br/>
        <w:t>докторы, Мажарстандағы беделді түріктанушылардың бірі.</w:t>
        <w:br/>
        <w:t>Будапештегі Өтвеш Лоранд университетінің түрік филолоғиясы</w:t>
        <w:br/>
        <w:t>кафедрасының меңгерушісі.</w:t>
        <w:br/>
        <w:t>ЖАПАКОВА Жамиля - филология ғылымдарының докторы,</w:t>
        <w:br/>
        <w:t>профессор (Қырғызстан).</w:t>
        <w:br/>
        <w:t>ЖУСУПОВ Кенеш - Қырғызстанның халық жазушысы.</w:t>
        <w:br/>
        <w:t>ЗАХАНҚЫЗЫ Раушан - Мажарстанның Сегед қаласындағы</w:t>
        <w:br/>
        <w:t>Йожеф Аттила университеттің қазақ тілі лекторы, филология</w:t>
        <w:br/>
        <w:t>ғылымдарының кандидаты, әдебиетші.</w:t>
        <w:br/>
        <w:t>ИДРИСОВ Юсуф-- Дағыстандық журналист, публицист.</w:t>
        <w:br/>
        <w:t>ИМАНБЕКОВА Құралай - «Түркістан» газетінің тілшісі,</w:t>
        <w:br/>
        <w:t>журналист.</w:t>
        <w:br/>
        <w:t>379</w:t>
        <w:br/>
        <w:t>ЙОЖЕФ ТОРМА| - профессор, филология ғылымдарының</w:t>
        <w:br/>
        <w:t>докторы, Мажарстанның көрнекті түркітанушысы. 1993-1999 жж.</w:t>
      </w:r>
    </w:p>
    <w:p>
      <w:r>
        <w:t>Мажарстанның Қазақстандағы, Қырғызстандағы және Тәжікстандағы</w:t>
        <w:br/>
        <w:t>төтенше және өкілетті елшісі.</w:t>
        <w:br/>
        <w:t>КӘКІШЕВ Тұрысбек - профессор, филология ғылымдарының</w:t>
        <w:br/>
        <w:t>докторы.</w:t>
        <w:br/>
        <w:t>НҰРПЕЙІСОВ КЕҢЕС - ҰҒА академигі, профессор, тарих</w:t>
        <w:br/>
        <w:t>ғылымдарының докторы.</w:t>
        <w:br/>
        <w:t>КӨМЕКОВ Болат Ешмұхамедұлы - ҰҒА академигі, тарих</w:t>
        <w:br/>
        <w:t>ғылымдарының докторы, профессор, қыпшақтанушы. Халықаралық</w:t>
        <w:br/>
        <w:t>Қыпшақтану Орталығының директоры.</w:t>
        <w:br/>
        <w:t>КӨРМЕНДИ ЛАЙОШ - Мажарстан қыпшақ текті ақыны,</w:t>
        <w:br/>
        <w:t>Қоңырдың досы, жерлесі, қазақ ақындарының өлендері мен фольклор</w:t>
        <w:br/>
        <w:t>үлгілерін мадияр тіліне аударған.</w:t>
        <w:br/>
        <w:t>ҚАЖЫБЕКОВ Ерден Задаұлы - филология ғылымдарының</w:t>
        <w:br/>
        <w:t>докторы, профессор, түрколог.</w:t>
        <w:br/>
        <w:t>ҚОЖАБЕК БАЙҰЗАҚ РАХЫМҰЛЫ -- энциклопедист, тарихшы,</w:t>
        <w:br/>
        <w:t>қаламгер аудармашы, баспагер.</w:t>
        <w:br/>
        <w:t>ЛАШЫН ВАД ЛАСЛО - тарих ғылымдарының кандидаты,</w:t>
        <w:br/>
        <w:t>Мандоки Қоңырдың аталас інісі, этнограф, қыпшақтанушы.</w:t>
        <w:br/>
        <w:t>МАГОМЕДОВ Бадрутдин Магомедовия - құмық ақыны, ДР</w:t>
        <w:br/>
        <w:t>Жазушылар одағының мүшесі. Дағыстан Республикасының</w:t>
        <w:br/>
        <w:t>Мемлекеттік сыйлығының лауреаты.</w:t>
        <w:br/>
        <w:t>МАНДОКИ Айша Мақсұмқызза. - түріктанушы, Еуропа</w:t>
        <w:br/>
        <w:t>қыпшақтары қоғамы Басқармасының вице-президенті.</w:t>
        <w:br/>
        <w:t>МАСАЛИМ Ернар Шәуенұлы - тарихшы, Алматы қаласындағы</w:t>
        <w:br/>
        <w:t>Ишяван Мандоки Қоңыр атындағы У2154 мектеп директоры.</w:t>
        <w:br/>
        <w:t>МОЛЛА ДОС - ақын, Қоңырға арнап жоқтау жариялаған.</w:t>
        <w:br/>
        <w:t>НҰРҒОЖИНА Жазира - ҚРҰҒА «Ғылым» баспасының</w:t>
        <w:br/>
        <w:t>редакторы.</w:t>
        <w:br/>
        <w:t>НҰРМАҒАНБЕТОВА Оразкүл - филология ғылымдарының</w:t>
        <w:br/>
        <w:t>докторы әдебиетші.</w:t>
        <w:br/>
        <w:t>380</w:t>
        <w:br/>
        <w:t>” Көрменди Лайош. Қоңырға .. делеллмдмлненсыладығшалы гі</w:t>
        <w:br/>
        <w:t>е Мамедов Бадрултин. Кьонгурум гетди (өлең құмық тілінде)</w:t>
        <w:br/>
        <w:t>» Тажутов А.Коныр Иштван - как символ национальной идей.</w:t>
        <w:br/>
        <w:t>» Өтемісұлы С. «Қайран Қоңыр...».......</w:t>
        <w:br/>
        <w:t>е Мәсәлім Е. Тіспен туған Қоңыр бақсы .</w:t>
        <w:br/>
        <w:t>% Табалды Б. Асилим, ада богон Коңур акам</w:t>
        <w:br/>
        <w:t>% Иманбекқызы Қ. Атажұртын асқақтатқан Иштван</w:t>
        <w:br/>
        <w:t>% Аһтей Вісап ЕтсИазип. О десейеп Біршіе і.. қысыснышдытатырт 2</w:t>
        <w:br/>
        <w:t>Мигебіп Ретпіг, Үауіп Редепелдігте, Мен, Натйі (2004), Үелідеп Бобап Кіро</w:t>
        <w:br/>
        <w:t>ізіуап Манаобу Копдиғ, КірсаМ/ТиғЕ Аз! Масағ Тибр. ДДааІ5</w:t>
        <w:br/>
        <w:t>Идрисов Ю. «Каждый мой шаг был шагом на пути к вам...»</w:t>
      </w:r>
    </w:p>
    <w:p>
      <w:r>
        <w:t>е Заханқызы Р. Қоңыр әнгіме (Айша Мандокимен сұхбат)... 326</w:t>
        <w:br/>
        <w:t>е ҚР білім беру, мәдениет және спорт ұйымдарын атау мен қайта атау туралы</w:t>
        <w:br/>
        <w:t>Қазақстан Республикасы Үкіметінің ҚАУЛЫСЫ 1.44.</w:t>
        <w:br/>
        <w:t>" Иштван Қоңырды есте қалдыру туралы Алматы қ. әкімінің шешімі</w:t>
        <w:br/>
        <w:t>е Түйін сөз редактордан .........2....1.222222222222 Ы. 333</w:t>
        <w:br/>
        <w:t>" Мандоки Қоңыр Иштванның мұрасын игеру және есте қалдыруға арналған іс</w:t>
        <w:br/>
        <w:t>шаралардыңжобасы .........2..222.2. 2. ЕТЕК</w:t>
        <w:br/>
        <w:t>ҚОҢЫРДЫҢ ӨМІРІ МЕН ШЫҒАРМАШЫЛЫҒЫНА ҚАТЫСТЫ</w:t>
        <w:br/>
        <w:t>ФОТОСУРЕТТЕР</w:t>
        <w:br/>
        <w:t>ҚОСЫМШАЛАР</w:t>
        <w:br/>
        <w:t>Мандоки Қоңыр Іштуанның өмірі мен еңбектері туралы әдебиеттер...</w:t>
        <w:br/>
        <w:t>Мандоки Қоңыр Іштуанның еңбектерінің хронологиялық көрсеткіші</w:t>
        <w:br/>
        <w:t>Мандоки Қоңыр Нитуанның дүниеден озғаннан кейін жарық көрген</w:t>
        <w:br/>
        <w:t>еңбектерінін тізімі ...........22..2.11.1.21.2... ЕРЕН</w:t>
        <w:br/>
        <w:t>Мандоки Қоңыр Іштуанның еңбектірінің әліпбилік көрсеткіші.</w:t>
        <w:br/>
        <w:t>Атаулар көрсеткіші:</w:t>
        <w:br/>
        <w:t>Есімдер атаулары.</w:t>
        <w:br/>
        <w:t>Рулар, таймалар, этноста)</w:t>
        <w:br/>
        <w:t>Жағрафиялық атаулар .....</w:t>
        <w:br/>
        <w:t>АВТОРЛАР туралы мәлімет</w:t>
        <w:br/>
        <w:t>ҚЫСҚАРТЫЛҒАН сөздер мен аббревиатуралар...</w:t>
        <w:br/>
        <w:t>МАЗМҰНЫ</w:t>
        <w:br/>
        <w:t>Оқырмандарға...</w:t>
        <w:br/>
        <w:t>Хұсаинов К.Ш. Кіріспе сөз сбаммалыр</w:t>
        <w:br/>
        <w:t>Мандоки Қоңыр Іштуанның ата-жұрты жеріндегі алғашқы сұхбаттары;</w:t>
        <w:br/>
        <w:t>Ыбырайымов Б. Туыстық арқауы ...</w:t>
        <w:br/>
        <w:t>Аупбаев Ж. Тәркіні терең туыстық</w:t>
        <w:br/>
        <w:t>Тоқашбаев М. «Қазақ- менің бауырым». .............</w:t>
        <w:br/>
        <w:t>Шерманбетова Б. Көбейө бергиле туушкандарым (қырғызша сұқбат”),</w:t>
        <w:br/>
        <w:t>І бөлім «ҚАЗАҚ МЕНІҢ БАУЫРЫМ»</w:t>
        <w:br/>
        <w:t>«Мандоки Қоңыр Иштванның ғұмырнамасынан»</w:t>
        <w:br/>
        <w:t>Мандоки Қоңыр Іштуанның өмірі мен қызметінің негізгі кезеңдері ...</w:t>
        <w:br/>
        <w:t>е Кумеког Б.ИК кыпчакско-мадьярским Этническим связям ...</w:t>
        <w:br/>
        <w:t>ж Торма Йожеф. Кровное братсво Мандоки Конғура Иштвана.</w:t>
        <w:br/>
        <w:t>Вашари Иштван. Достық көңілі.</w:t>
        <w:br/>
        <w:t>» Масалим Е.ШІ. Одинокое дерево.</w:t>
        <w:br/>
        <w:t>% Хинаят Б. Мажарстан түркологиясы құман-қыпшақ текті ғалымдар және</w:t>
        <w:br/>
        <w:t>Мандоки Қоңыр Іштуан.................а. 00102.</w:t>
        <w:br/>
        <w:t>% Барта Юля. Мажарстандық түркология және Куніпаг байланысы.</w:t>
        <w:br/>
        <w:t>% Хинаят Б. Представитель кипчаков в Европе, который любил всей</w:t>
        <w:br/>
        <w:t>душой тюркские народы</w:t>
        <w:br/>
        <w:t>ПІ бөлім «СІЗ БЕН БІЗ ТУЫСҚАНБЫЗ»</w:t>
        <w:br/>
        <w:t>Аштуан Қоңырдың еңбектерінен таңдамалы үзінділер)</w:t>
        <w:br/>
        <w:t>Мандоки Қоныр Іштуан «Зерттеу нысанымнын негізгі бағыттары». і.........21. 123</w:t>
        <w:br/>
        <w:t>% «Құман кодексі» (Кодекс Куманикус) жұмбақтары</w:t>
        <w:br/>
        <w:t>% Этимология двух венгерских слов тюркского происхождения</w:t>
        <w:br/>
        <w:t>" Құмандардың Улаш тайпасы және олардың түркілермен байланысы .</w:t>
        <w:br/>
        <w:t>Хантошсектік кұмандар..................</w:t>
        <w:br/>
        <w:t>% Три популярные народныс сказки татар Добруджи</w:t>
        <w:br/>
        <w:t>% Тһе е(утоһовру оҒІһе һилрагіап уггіз вубп Чо солбезе оҒоій Ішісіс оғ</w:t>
        <w:br/>
        <w:t>% Әлемге құлак түргізген..</w:t>
      </w:r>
    </w:p>
    <w:p>
      <w:r>
        <w:t>% Йәнэй этнонимының килеп сығышы ,</w:t>
        <w:br/>
        <w:t>% Вауйк-Кшпанізтап уе Кісік-Кшпалібіап Аңігіггілда Кшпап Ав 1/ешгіз /....196</w:t>
        <w:br/>
        <w:t>“ Сгіпіса // «Асіа Огісшаһіа Асайептіле 5сіспіағипа Нипвагісве» журналында</w:t>
        <w:br/>
        <w:t>әдебиеттерге жасалған ғылыми шолу</w:t>
        <w:br/>
        <w:t>Олғад дөі?агһгізгүлүпр. Еүіүтүу зүурайатпавү (Қазақ қолжазбаларынын</w:t>
        <w:br/>
        <w:t>ғылыми сипаттамасы І кітап. Батырлар жыры)...............</w:t>
        <w:br/>
        <w:t>Іуьшоу 4. Ошмүте “Нияогия ла бігіп” робтавүлүпе 5бәдірі.</w:t>
        <w:br/>
        <w:t>Кутбтың «Хосрау уэ Шырын» поэмасының сөздігі (ХУ ғ.</w:t>
        <w:br/>
        <w:t>Ко)сиһаеу Б. КтаН8й) іоіКоуу) «Ююуаг” іоропітоу Кагаһвіала (Койчубаев Е</w:t>
        <w:br/>
        <w:t>Краткий толковый словарь топонимов Казахстана)... Ды. 209</w:t>
        <w:br/>
        <w:t>383</w:t>
        <w:br/>
        <w:t>ҚЫПШАҚ - 90, 258</w:t>
        <w:br/>
        <w:t>ҚЫПШАҚ Даласы - 127, 242</w:t>
        <w:br/>
        <w:t>ҚЫПШАҚ өлкесі - 54</w:t>
        <w:br/>
        <w:t>ҚЫРҒЫЗ- 97</w:t>
        <w:br/>
        <w:t>ҚЫРГЫЗСТАН - 22,28,46,50,55,83,</w:t>
        <w:br/>
        <w:t>107,245, 308, 309, 310,311</w:t>
        <w:br/>
        <w:t>ҚЫРЫМ -7,88, 123, 127</w:t>
        <w:br/>
        <w:t>ҚЫТАЙ - 23,124, 237, 239</w:t>
        <w:br/>
        <w:t>ДЛЕВЕДИЯ (қоныс-мекен) - 152</w:t>
        <w:br/>
        <w:t>ЛЕЙДЕН - 99</w:t>
        <w:br/>
        <w:t>ЛИВИЯ --66</w:t>
        <w:br/>
        <w:t>ЛОНДОН - 289</w:t>
        <w:br/>
        <w:t>МАДИЯР (Құманмадиярия</w:t>
        <w:br/>
        <w:t>мемлекетінің астанасы) - 120</w:t>
        <w:br/>
        <w:t>МАДИЯР ойпаты Альфөльді. -</w:t>
        <w:br/>
        <w:t>160,168</w:t>
        <w:br/>
        <w:t>МАДИЯРАБЫ (в нубийской пустыне)</w:t>
        <w:br/>
        <w:t>-66</w:t>
        <w:br/>
        <w:t>МАЖАР (Венгр) елі - 295</w:t>
        <w:br/>
        <w:t>МАЖАР даласы - 242</w:t>
        <w:br/>
        <w:t>МАЖАРСТАН Мажарстан (Венгрия)</w:t>
        <w:br/>
        <w:t>-6,2,13,14,17,18, 20,27, 55, 56, 86,</w:t>
        <w:br/>
        <w:t>88, 90, 92, 94, 96, 97, 98, 99, 101, 102,</w:t>
        <w:br/>
        <w:t>104, 118, 119, 124, 127, 152, 154, 189,</w:t>
        <w:br/>
        <w:t>160, 162,164, 191, 233, 234, 235,239,</w:t>
        <w:br/>
        <w:t>242, 257, 258, 260, 261, 274, 290,293,</w:t>
        <w:br/>
        <w:t>302, 326, 327</w:t>
        <w:br/>
        <w:t>МАЖАРСТАН ойпаты - 164</w:t>
        <w:br/>
        <w:t>МАКЕДОНИЯ (Тжасулия) -40</w:t>
        <w:br/>
        <w:t>МАКЛАР-%91</w:t>
        <w:br/>
        <w:t>МАЛАЯ Кумания --76, 80</w:t>
        <w:br/>
        <w:t>МАМЛЮКОВ (государства) -- 36</w:t>
        <w:br/>
        <w:t>МАНДЫҚ жайлауы - 16,301</w:t>
        <w:br/>
        <w:t>МАНИСА- 156</w:t>
      </w:r>
    </w:p>
    <w:p>
      <w:r>
        <w:t>МАРДИН- 156</w:t>
        <w:br/>
        <w:t>МАРИАЛАКА - 156</w:t>
        <w:br/>
        <w:t>МАРИАЛАПОШ - 156</w:t>
        <w:br/>
        <w:t>МАХАЧКАЛА- 28, 47, 55, 83, 289</w:t>
        <w:br/>
        <w:t>МЕЗОФОЛЬД аймағы - 160</w:t>
        <w:br/>
        <w:t>МИЖЕ-СЕК - 165</w:t>
        <w:br/>
        <w:t>МОЛДАВИЯ- 159</w:t>
        <w:br/>
        <w:t>МОНГОЛИЯ - 18, 19, 27, 30,31,</w:t>
        <w:br/>
        <w:t>45,46, 49, 50, 95, 103, оу, 109, 1,</w:t>
        <w:br/>
        <w:t>123, 237, 239, 290, 302, 306, 323,330</w:t>
        <w:br/>
        <w:t>МОСКВА- 258,322</w:t>
        <w:br/>
        <w:t>МУҒЛА- 156</w:t>
        <w:br/>
        <w:t>МУГОДЖАРСКИЕ горы (соры Тағура)</w:t>
        <w:br/>
        <w:t>-32,39,62</w:t>
        <w:br/>
        <w:t>МЫСЫР және Сириядағы Мәмлүк</w:t>
        <w:br/>
        <w:t>Сұлтандығы - 123</w:t>
        <w:br/>
        <w:t>МЮНХЕН -322</w:t>
        <w:br/>
        <w:t>НАДЬКӨРАЧОНЬ - 167</w:t>
        <w:br/>
        <w:t>НАДЬКУНШАГ (Үлкен Құмания) &gt;- 40,</w:t>
        <w:br/>
        <w:t>45, 81,157, 297</w:t>
        <w:br/>
        <w:t>НЕВШЕХИР- 49,156</w:t>
        <w:br/>
        <w:t>НИЖНИЙ Донец (в устье река) - 63</w:t>
        <w:br/>
        <w:t>НОВГОРОД- 71</w:t>
        <w:br/>
        <w:t>НОВКАТ-- 306</w:t>
        <w:br/>
        <w:t>НӨКІС- 264</w:t>
        <w:br/>
        <w:t>НЬИЕК- 90</w:t>
        <w:br/>
        <w:t>ОЙКУМЕН фемли) - 63</w:t>
        <w:br/>
        <w:t>ОЛТЕНИЯ - 164</w:t>
        <w:br/>
        <w:t>ОНОНА (река) -70</w:t>
        <w:br/>
        <w:t>ОРАЛ - 7,330</w:t>
        <w:br/>
        <w:t>ОРТА АЗИЯ (Орто Азия) - 23, 24,</w:t>
        <w:br/>
        <w:t>28,88, 89, 97,157, 191, 234,245</w:t>
        <w:br/>
        <w:t>ОРТА, КІШІ, КІНДІК АЗИЯ - 330</w:t>
        <w:br/>
        <w:t>ОРХОН- 67, 107,330</w:t>
        <w:br/>
        <w:t>ОРХОН-Енисей- 23</w:t>
        <w:br/>
        <w:t>ОСМАНИЙЕ (ауыл) - 157</w:t>
        <w:br/>
        <w:t>ОТРАР -63</w:t>
        <w:br/>
        <w:t>ӨЗБЕКСТАН -28, 125, 245, 302</w:t>
        <w:br/>
        <w:t>ӨЗҚОНАҚ- 49</w:t>
        <w:br/>
        <w:t>ӨЗӨН-91</w:t>
      </w:r>
    </w:p>
    <w:p>
      <w:r>
        <w:t>ПАЗАРДЖЫК-РағағЙ4 (олбухина) -</w:t>
        <w:br/>
        <w:t>іі</w:t>
        <w:br/>
        <w:t>ПАМИР- 307,330</w:t>
        <w:br/>
        <w:t>ПАННОНИЯ - 288</w:t>
        <w:br/>
        <w:t>ПАРИЖ-468</w:t>
        <w:br/>
        <w:t>ПЕКИН --84, 162, 323</w:t>
        <w:br/>
        <w:t>ПЕРКАТА - 167</w:t>
        <w:br/>
        <w:t>ПЕЧЕНЕ аралы - 156</w:t>
        <w:br/>
        <w:t>ПЕЧЕНЕ аумақ- 156</w:t>
        <w:br/>
        <w:t>ПЕШТ- 34,164,299</w:t>
        <w:br/>
        <w:t>ПІШПЕКК- 264</w:t>
        <w:br/>
        <w:t>ПОВОЛЖЬЕ - 29,32</w:t>
        <w:br/>
        <w:t>ПОЗНАНЬ-99</w:t>
        <w:br/>
        <w:t>ПОЛЫЦА - 20 (Польша-Леһистан),</w:t>
        <w:br/>
        <w:t>27, 68, 94, 107, 163, 191</w:t>
        <w:br/>
        <w:t>ПРИАРАЛЬЕ--31, 33, 39,41</w:t>
        <w:br/>
        <w:t>ПРИАРАЛЬСКИЕ (степи) -31 ,33.38</w:t>
        <w:br/>
        <w:t>ПРИБАЛХАШЬЕ - 31</w:t>
        <w:br/>
        <w:t>ПРИКАСПИЙ-33</w:t>
        <w:br/>
        <w:t>ПРИКАСПИЙСКИЕ степи- 31, 32,33</w:t>
        <w:br/>
        <w:t>ПРИУРАЛЬЕ -29,31,32</w:t>
        <w:br/>
        <w:t>ПРИЧЕРНОМОРЫЕ -33</w:t>
        <w:br/>
        <w:t>РИМ--65</w:t>
        <w:br/>
        <w:t>РИМСКАЯ империя-- 65, 66</w:t>
        <w:br/>
        <w:t>РОДОСТО- 156</w:t>
        <w:br/>
        <w:t>РОССИЯ - 79, 320</w:t>
        <w:br/>
        <w:t>РОСТОВ -290</w:t>
        <w:br/>
        <w:t>РУМЫНИИ - 27, 38, 63, 94, 95, 110,</w:t>
        <w:br/>
        <w:t>123,124, 307</w:t>
        <w:br/>
        <w:t>РУСЬ -39,40</w:t>
        <w:br/>
        <w:t>САЙО (река) - 71</w:t>
        <w:br/>
        <w:t>САКСОН - 89</w:t>
        <w:br/>
        <w:t>САЛЛОКӨЗ-138</w:t>
        <w:br/>
        <w:t>САЛУР-1%</w:t>
        <w:br/>
        <w:t>САМАРКАНД- 63</w:t>
      </w:r>
    </w:p>
    <w:p>
      <w:r>
        <w:t>САМЕЦ» (“Сгғурж мырза"”)-- 46.</w:t>
        <w:br/>
        <w:t>САМСУН- 156</w:t>
        <w:br/>
        <w:t>САНКТ-ПЕТЕРБУРГ - 68</w:t>
        <w:br/>
        <w:t>САРАЙ атты қыпшақ қаласы - 127</w:t>
        <w:br/>
        <w:t>САРЫ-КОПА (на Тургае) -34</w:t>
        <w:br/>
        <w:t>САХА--61,83,110</w:t>
        <w:br/>
        <w:t>СВЯІШЕННАЯ Римская империя -74</w:t>
        <w:br/>
        <w:t>СЕГЕД- 64, 96, 99</w:t>
        <w:br/>
        <w:t>СЕКІНФЕХАРВАР қаласы - 160</w:t>
        <w:br/>
        <w:t>СЕМИРЕЧЬЕ - 30,31</w:t>
        <w:br/>
        <w:t>СЕРБИЯ --72</w:t>
        <w:br/>
        <w:t>СИИРТ- 156</w:t>
        <w:br/>
        <w:t>СИРИЯ--137</w:t>
        <w:br/>
        <w:t>СЛОВЕНИЯ - 72</w:t>
        <w:br/>
        <w:t>СОВЕТСКИЙ Союз - 45</w:t>
        <w:br/>
        <w:t>СОЛТҮСТІК Америка -291</w:t>
        <w:br/>
        <w:t>СОЛТҮСТІК Қап тауы (Кавказ) -291</w:t>
        <w:br/>
        <w:t>СОЛХАТ қаласы - 127</w:t>
        <w:br/>
        <w:t>СРЕДНЯЯ АЗИЯ- 35, 107,109</w:t>
        <w:br/>
        <w:t>СТАМБУЛ - 52, 58, 61, 68, 81,84</w:t>
        <w:br/>
        <w:t>СУДАН - 66 .</w:t>
        <w:br/>
        <w:t>СУЛТАНАТ мамлюков Еғипта и</w:t>
        <w:br/>
        <w:t>Сирци - 199</w:t>
        <w:br/>
        <w:t>США -26, 84,215</w:t>
        <w:br/>
        <w:t>СЫЛЫНЖЫК өңірі- 120</w:t>
        <w:br/>
        <w:t>СЫРДАРЬЯ --33,41,42</w:t>
        <w:br/>
        <w:t>ТАГУР (ғоры) - 38</w:t>
        <w:br/>
        <w:t>ТАРБАГАТАЙ- 31</w:t>
        <w:br/>
        <w:t>ТАРИАН - 90</w:t>
        <w:br/>
        <w:t>ТАРСУС өңірі (кіші Азия) - 158</w:t>
        <w:br/>
        <w:t>ТАТАРСТАН -- 28,108</w:t>
        <w:br/>
        <w:t>ТАУРУС (тау)- 157</w:t>
        <w:br/>
        <w:t>ТАШКЕНТ - 264</w:t>
        <w:br/>
        <w:t>ТЕГЕРАН -84</w:t>
        <w:br/>
        <w:t>ТЕТЕНЬ -- 90</w:t>
        <w:br/>
        <w:t>ТИБЕТ-87</w:t>
        <w:br/>
        <w:t>ТИСА - 105, 112,167,168, 170</w:t>
        <w:br/>
        <w:t>ТИСАНТУЛ (Тиса өзені) - 160</w:t>
        <w:br/>
        <w:t>ТИССА--30, 33,45.</w:t>
        <w:br/>
        <w:t>ТИШСАЛИГЕТ- 307 Ң</w:t>
        <w:br/>
        <w:t>ТОБАЛИСЕНПЕТЕР -- 166, 168</w:t>
        <w:br/>
        <w:t>ТОКАЙ-307 )</w:t>
      </w:r>
    </w:p>
    <w:p>
      <w:r>
        <w:t>ТОҚАТ-1%</w:t>
        <w:br/>
        <w:t>ТОКОЛ-- 115</w:t>
        <w:br/>
        <w:t>ТОЛНА облысы - 160</w:t>
        <w:br/>
        <w:t>ТОРҒАЙ -98</w:t>
        <w:br/>
        <w:t>ТРАКИЯ аймағы- 136</w:t>
        <w:br/>
        <w:t>ТРАНСИЛВАНИЯ --189, 162</w:t>
        <w:br/>
        <w:t>ТУГЕЛ (во кумански -- тугел-</w:t>
        <w:br/>
        <w:t>целостный) - 115</w:t>
        <w:br/>
        <w:t>ТУРГАЙ-34, 66</w:t>
        <w:br/>
        <w:t>ТҮРКМЕНСТАН - 28,83,107,125, 245,</w:t>
        <w:br/>
        <w:t>302,</w:t>
        <w:br/>
        <w:t>ТУРУЛДАН-тайпасы- 120</w:t>
        <w:br/>
        <w:t>ТУРЦИЯ (Туркия) - 49, 84, 89. 110,</w:t>
        <w:br/>
        <w:t>115, 124,156, 157,159, 239, 245</w:t>
        <w:br/>
        <w:t>ТЯНЬШАНЬ- 307</w:t>
        <w:br/>
        <w:t>УЗБЕКИСТАН - 83, 107</w:t>
        <w:br/>
        <w:t>УЙСАЛЛАШ - 166</w:t>
        <w:br/>
        <w:t>УЙСОЛЛАШ (қазіргі</w:t>
        <w:br/>
        <w:t>Мезөфалва) - 167</w:t>
        <w:br/>
        <w:t>УКРАИНА - 68, 73</w:t>
        <w:br/>
        <w:t>УЛАШ (ауыл) - 156</w:t>
        <w:br/>
        <w:t>УЛАШ (әкімшілік орталығы) - 156</w:t>
        <w:br/>
        <w:t>УЛАШЛАР (мекен) - 156</w:t>
        <w:br/>
        <w:t>ҮЛКЕН Құмания - 28, 93, 54,102,</w:t>
        <w:br/>
        <w:t>129, 156, 160</w:t>
        <w:br/>
        <w:t>ҮНДІСТАН-87</w:t>
        <w:br/>
        <w:t>УРАЛ- 39,49</w:t>
        <w:br/>
        <w:t>УРАЛЬСКИЕ горы - 38</w:t>
        <w:br/>
        <w:t>УФ4-%84</w:t>
        <w:br/>
        <w:t>ҰЛЫ КУНШАГ- 56, 39</w:t>
        <w:br/>
        <w:t>ҰЛЫ ҚЫПШАҚ аймағы - 257</w:t>
        <w:br/>
        <w:t>ҰЛЫ ҚЫПШАҚ даласы - 295</w:t>
        <w:br/>
        <w:t>ҰЛЫ ҚЫЛШАҚ орталығы- 323</w:t>
        <w:br/>
        <w:t>ФЕЙЕР ОБЛЫСЫ - 165, 168,166,</w:t>
        <w:br/>
        <w:t>160, 161,167</w:t>
        <w:br/>
        <w:t>ФРАНЦИЯ -- 191,191,310,320</w:t>
        <w:br/>
        <w:t>ФРУНЗЕ-23</w:t>
        <w:br/>
        <w:t>ХАЗАР (Каспий) море -38</w:t>
        <w:br/>
        <w:t>ХАЛАШ-СЕК- 165</w:t>
        <w:br/>
        <w:t>ХАЛОШ- 167</w:t>
        <w:br/>
        <w:t>атауы-</w:t>
      </w:r>
    </w:p>
    <w:p>
      <w:r>
        <w:t>МиғтафатВесоу А. Төтіспепвіалдаді даледізгвіпе, Ші (Нұрмағанбетов Ә.</w:t>
        <w:br/>
        <w:t>Түркіменстандағы қазақтардың тілі.)........ а лаламемеекееееккесете еее е - 211</w:t>
        <w:br/>
        <w:t>Олшай (до1?агһгізгүпүле күіүтүу бұурайағаавү (Қазақ қолжазбаларының</w:t>
        <w:br/>
        <w:t>ғылыми сипаттамасы)... өз ам213</w:t>
        <w:br/>
        <w:t>Олғүаноу А. О., 2ыВало А.О, ВеіБоіаеу 4.В. Коалба-дағадда уйі 55264</w:t>
        <w:br/>
        <w:t>(Құрышжанов А.Қ., Жұбанов А.Қ. Бекболтаев А.Б. Құманша-қазақша жиілік</w:t>
        <w:br/>
        <w:t>сөздік)... КЕКЕЕИТКЕЕЕ КИР ЕТЕГІ.</w:t>
        <w:br/>
        <w:t>- балада до1%агфаіагүлүпе Дүтпүу зүурабатавү (Қазак қолжазбаларының ғылыми</w:t>
        <w:br/>
        <w:t>сипаттамасы.3 том. Тарихи жырлар)... лала ылы енеке ы 217</w:t>
        <w:br/>
        <w:t>МОКАКОР М. 8. Катасһеісіс 4опаӛліе сіпгіпезіуелпуе тетезіа (Муканов м.с.</w:t>
        <w:br/>
        <w:t>Казахские домашние художественные ремесла). əнмен норнноолыныле не 219</w:t>
        <w:br/>
        <w:t>Оабүбшү іузіат. Кегеуіег Кегмгелі. Озһүбшү Іузіггі. Кегеуіег Кегмелі</w:t>
        <w:br/>
        <w:t>(Қабышұлы И. Керейлер керуені ) снееетееленн кемелтелтеыые не генменнеме енген, ,221</w:t>
        <w:br/>
        <w:t>2 Отанор 1.М. Рғофвтіопапауа ІезіКа Қағабаеуо-Ба Шағяово /агула (Отаров И.М.</w:t>
        <w:br/>
        <w:t>Профессиональная лексика карачаево-балкарского языка) ... 223</w:t>
        <w:br/>
        <w:t>-бетуа і зете/пуе обуудау и пағойоу 5ғеале) Аай і Кагасһвіапа (Семья и семейные</w:t>
        <w:br/>
        <w:t>обряды у народов Средней Азии и Казахстана иооникнк он кеме анығы 223</w:t>
        <w:br/>
        <w:t>- үл ВЕктвмон-Үймов Мизм. Ойтеігдіп ейік о; еі. (Бектенов 3., Мусин Ю.</w:t>
        <w:br/>
        <w:t>Қырғыздың елдик ойындары)... ес -еееене ее ееелелегеееееы г:227</w:t>
        <w:br/>
        <w:t>ШШ бөлім «ҚАЗАҚ ТІЛІ - ҚЫПШАҚ ТІЛІ, ҚАЗАҚ МЕНІҢ БАУЫРЫМ»</w:t>
        <w:br/>
        <w:t>(Қоңыр мұрағатынан 3</w:t>
        <w:br/>
        <w:t>е «Тілі таза емес елдің жаны да таза болмайды» (Мандоки Қоңырдың 1992 жылы</w:t>
        <w:br/>
        <w:t>Қазақ Радиосына берген сұхбаты ;рахеугеегокнекеедыа таемтемекегам, 231</w:t>
        <w:br/>
        <w:t>е Өткен шақтар ізімен немесе құман-қыпшақтар тарихы турапы толғам</w:t>
        <w:br/>
        <w:t>« Мадияр руы туралы колжазба... мелааилаеған</w:t>
        <w:br/>
        <w:t>“ Монғолиядағы қазақтардың жұмбақтары...........--</w:t>
        <w:br/>
        <w:t>Мажар Республикасы Мәдениет және Оку Министрлігі мен Қазақ</w:t>
        <w:br/>
        <w:t>Республикасы Оқу Министрлігі арасындағы 1991-1994 жылдары үшін бірлесіп</w:t>
        <w:br/>
        <w:t>істеуге өзара келісім (факсимилие Қоңырдың колжазбасымен)...............-.-.. 252</w:t>
        <w:br/>
        <w:t>ІУ бөлім «АЛЫСТАН ЖАЗЫЛҒАН ХАТТАР»</w:t>
        <w:br/>
        <w:t>Көмеков Болат..........</w:t>
        <w:br/>
        <w:t>« Нұрпейісов Кеңес</w:t>
        <w:br/>
        <w:t>Қожабек Байұзақ Рахымұлы.</w:t>
        <w:br/>
        <w:t>е Оразгүл Нұрмағамбетова .....</w:t>
        <w:br/>
        <w:t>Кәкішев Т. Қыпшақ Қонырдың екі хаты</w:t>
        <w:br/>
        <w:t>в СыздықоваР. ...........2... ене тен енен ке кене</w:t>
        <w:br/>
        <w:t>5 бөлім «МЕН ҚЫПШАҚПЫН ДЕУШІ ЕДІ, ҚАЙРАН ҚОҢЫР...»</w:t>
        <w:br/>
        <w:t>Мандоки Қоңыр Іштуан әмірі мен шығармашылығы туралы мақалалар мен</w:t>
        <w:br/>
        <w:t>естеліктер</w:t>
        <w:br/>
        <w:t>“ Иштван Қоңыр Мандоки |Некролог?.............</w:t>
        <w:br/>
        <w:t>е Молла Дос Іштуан. Қоңыр қозым-ай! (жоқтау).</w:t>
        <w:br/>
        <w:t>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
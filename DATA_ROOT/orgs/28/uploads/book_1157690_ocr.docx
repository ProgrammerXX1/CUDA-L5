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Жомарт ИГІМАН</w:t>
        <w:br/>
        <w:t>ЖАЙҚОҢЫР</w:t>
        <w:br/>
        <w:t>Алматы</w:t>
        <w:br/>
        <w:t>17</w:t>
        <w:br/>
        <w:t>- ом, ян»,</w:t>
        <w:br/>
        <w:t>Ж.ИПИМАН - еее.</w:t>
        <w:br/>
        <w:t>І- БӨЛІМ</w:t>
        <w:br/>
        <w:t>ЖҮРЕКТІҢ СӨЗІ</w:t>
        <w:br/>
        <w:t>Жаратушым,</w:t>
        <w:br/>
        <w:t>Рахымы күияті Алла,</w:t>
        <w:br/>
        <w:t>Дасқа күлкі, таба қылма дұғананға.</w:t>
        <w:br/>
        <w:t>Жазғанымның кеңейтейін өрісін,</w:t>
        <w:br/>
        <w:t>Жанағптыға кеңдік керек тиқанға...</w:t>
        <w:br/>
        <w:t>УК 001</w:t>
        <w:br/>
        <w:t>ББК 72</w:t>
        <w:br/>
        <w:t>Ұ29</w:t>
        <w:br/>
        <w:t>И2ЭЭЙГІМАН Ж.М.</w:t>
        <w:br/>
        <w:t>Жайқоңыр - Алматы: “Үш Қиян”, 2010.-</w:t>
        <w:br/>
        <w:t>1046</w:t>
        <w:br/>
        <w:t>15ВМ 978-601-7194-07-9</w:t>
        <w:br/>
        <w:t>Бұл жинақта Жаратқанға мінәжат,</w:t>
        <w:br/>
        <w:t>имандылық бағытындағы жырлар,</w:t>
        <w:br/>
        <w:t>толғаныстар және өмірдің өзінен</w:t>
        <w:br/>
        <w:t>ойып алынған мөлтек әңгімелер</w:t>
        <w:br/>
        <w:t>топтастырылған.</w:t>
        <w:br/>
        <w:t>Аққынның азаматтық үнін білдіретін</w:t>
        <w:br/>
        <w:t>сезім иірімдеріне толы өлеңдері оқырман.</w:t>
        <w:br/>
        <w:t>жүрегінен орын алатыны сөзсіз.</w:t>
        <w:br/>
        <w:t>УДК 001</w:t>
        <w:br/>
        <w:t>ББК 72</w:t>
        <w:br/>
        <w:t>І5ВІМ 978-601-7194-07-9 (9) ИГІМАН Ж.М., 2010</w:t>
      </w:r>
    </w:p>
    <w:p>
      <w:r>
        <w:t>ғы ың</w:t>
        <w:br/>
        <w:t>2.</w:t>
        <w:br/>
        <w:t>”.</w:t>
        <w:br/>
        <w:t>Ш 7)</w:t>
        <w:br/>
        <w:t>еті</w:t>
        <w:br/>
        <w:t>2735 “</w:t>
        <w:br/>
        <w:t>ЖАЙҚОҢЫР</w:t>
        <w:br/>
        <w:t>Бастайтын ізгілікке нұр-ислам,</w:t>
        <w:br/>
        <w:t>Қалмасын көкейімде күдік, күмән.</w:t>
        <w:br/>
        <w:t>Месін жүйесіз сөз табары анық,</w:t>
        <w:br/>
        <w:t>Күнәлі болмау керек шын мұсылман.</w:t>
        <w:br/>
        <w:t>Кәбейсе қателесер кімнің сөзі,</w:t>
        <w:br/>
        <w:t>Күнәңді еселейді жынның сөзі.</w:t>
        <w:br/>
        <w:t>Бұйырып арамдарға тозақ оты,</w:t>
        <w:br/>
        <w:t>Түспей ме адалдарға нұрдың көзі.</w:t>
        <w:br/>
        <w:t>Жүректі жексұрын сәз жаралады,</w:t>
        <w:br/>
        <w:t>Тие ме айтушыға бар обалы.</w:t>
        <w:br/>
        <w:t>Жете алмай жақсы лепес жолда қалып,</w:t>
        <w:br/>
        <w:t>Жел сөзден ғайбат әсек таралады.</w:t>
        <w:br/>
        <w:t>Акики адамзаттың көтіне ерем,</w:t>
        <w:br/>
        <w:t>Көңілдің айтып келем хошыменен.</w:t>
        <w:br/>
        <w:t>"Ғіл деген жыртқыш аңдай азулы екен,</w:t>
        <w:br/>
        <w:t>Жіберсең жеп қоятын бетіменен.</w:t>
        <w:br/>
        <w:t>Жан таппай, жол да таппай ақталуға,</w:t>
        <w:br/>
        <w:t>Жазықсыз жарылуға пғақ қалуда.</w:t>
        <w:br/>
        <w:t>Пәтуа Пайғамбарым айтып кеткен,</w:t>
        <w:br/>
        <w:t>іліңе даналық деп сақ болу да.</w:t>
        <w:br/>
        <w:t>Сондықтан көсемсіп бір көсілмеймін,</w:t>
        <w:br/>
        <w:t>Естіген әңгімемді өсірмеймін.</w:t>
        <w:br/>
        <w:t>Артық-кем айтқан кезім болған шығар,</w:t>
        <w:br/>
        <w:t>Айтпаған сөзіме еш окінбеймін.</w:t>
        <w:br/>
        <w:t>- ЖАЙҚОҢЫР</w:t>
        <w:br/>
        <w:t>Кылмысым көп, айналамнан асам ба,</w:t>
        <w:br/>
        <w:t>Ұрлық, зорлық - барлық ісім күмәнді.</w:t>
        <w:br/>
        <w:t>Мойным міне, күнәһармын, кеші Алла,</w:t>
        <w:br/>
        <w:t>Кепттеу білдім күнәмді...</w:t>
        <w:br/>
        <w:t>18</w:t>
        <w:br/>
        <w:t>АЛШЫ ТҮСТІ АСЫҒЫМ</w:t>
        <w:br/>
        <w:t>Қадамымды тұсап кейде қателік,</w:t>
        <w:br/>
        <w:t>Баса алмадым алға алым.</w:t>
      </w:r>
    </w:p>
    <w:p>
      <w:r>
        <w:t>Жеңіліс пен сәтсіздіктікетеріп,</w:t>
        <w:br/>
        <w:t>Талпынуданталмадым.</w:t>
        <w:br/>
        <w:t>Талпынысым назарында Алланын,</w:t>
        <w:br/>
        <w:t>Ауған жүгім түзелді.</w:t>
        <w:br/>
        <w:t>Кәңіліме түйгенімді толғадым,</w:t>
        <w:br/>
        <w:t>Ден қойыңыз Сіз енді.</w:t>
        <w:br/>
        <w:t>Көңілімнің ғүлзар бағы жайқалды,</w:t>
        <w:br/>
        <w:t>Өркен жайып өнгенім.</w:t>
        <w:br/>
        <w:t>Қуып шығып бойымдағы шайтанды,</w:t>
        <w:br/>
        <w:t>Өзімді өзім жеңгенім.</w:t>
        <w:br/>
        <w:t>Бейнамаз ем үйірілдім иманға,</w:t>
        <w:br/>
        <w:t>Ұлйытуда таңғы азан.</w:t>
        <w:br/>
        <w:t>Асығамын төбемде күн тұрғанда,</w:t>
        <w:br/>
        <w:t>Таза жолды таңдағам.</w:t>
        <w:br/>
        <w:t>Бабам да өткен адалдықпен тыныстап,</w:t>
        <w:br/>
        <w:t>Жайнамазы жанында.</w:t>
        <w:br/>
        <w:t>Имандылық тұнып тұрған ырыс-бақ,</w:t>
        <w:br/>
        <w:t>Тазалық бар қанымда.</w:t>
        <w:br/>
        <w:t>16</w:t>
        <w:br/>
        <w:t>ЖАЙҚОНЫР</w:t>
        <w:br/>
        <w:t>ДҮНИЕДЕ НЕ ЖАМАН?</w:t>
        <w:br/>
        <w:t>Біріншіден не жаман?</w:t>
        <w:br/>
        <w:t>Бір Алланы танымай,</w:t>
        <w:br/>
        <w:t>Бақ қонбай басқа тарыдай,</w:t>
        <w:br/>
        <w:t>Бейнамаз болсаң сол жаман!</w:t>
        <w:br/>
        <w:t>Екіншіден не жаман?</w:t>
        <w:br/>
        <w:t>Еңбегің жеміс бермесе,</w:t>
        <w:br/>
        <w:t>Ерім деп елің сенбесе,</w:t>
        <w:br/>
        <w:t>Елсүсіз қалсаң сол жаман!</w:t>
        <w:br/>
        <w:t>“Хпіншіден не жаман?</w:t>
        <w:br/>
        <w:t>Үйірге еркін кіре алмай,</w:t>
        <w:br/>
        <w:t>Үйіңде балаң тіл алмай,</w:t>
        <w:br/>
        <w:t>Үмізсіз өтсең сол жаман!</w:t>
        <w:br/>
        <w:t>Төртіншіден не жаман?</w:t>
        <w:br/>
        <w:t>Тәрдегі басың иіліп,</w:t>
        <w:br/>
        <w:t>Тәғіліп жасың, төгіліп,</w:t>
        <w:br/>
        <w:t>Төменшіктесең сол жаман!</w:t>
        <w:br/>
        <w:t>Бесінініден не жаман?</w:t>
        <w:br/>
        <w:t>Бір Раббыңа сенбесең,</w:t>
        <w:br/>
        <w:t>Бауырдан жылу көрмесең,</w:t>
        <w:br/>
        <w:t>Баянсыз тірлік сол жаман!</w:t>
        <w:br/>
        <w:t>Алтыншыдан не жаман?</w:t>
        <w:br/>
        <w:t>Айың оңынан тумастан,</w:t>
        <w:br/>
        <w:t>Алла жолын қумастан,</w:t>
        <w:br/>
        <w:t>Алданып өтсең сол жаман!</w:t>
        <w:br/>
        <w:t>Жетіншіден не жаман?</w:t>
        <w:br/>
        <w:t>Жетімсіз болып жиғаның,</w:t>
      </w:r>
    </w:p>
    <w:p>
      <w:r>
        <w:t>Жетесіз болып ұлдарың,</w:t>
        <w:br/>
        <w:t>Жалғыз қалған сол жаман!</w:t>
        <w:br/>
        <w:t>Сегізіншіден не жаман?</w:t>
        <w:br/>
        <w:t>Сезімсіз болып алғаның,</w:t>
        <w:br/>
        <w:t>Сезініп тағдыр салмагын,</w:t>
        <w:br/>
        <w:t>ЖАЙҚОҢЫР</w:t>
        <w:br/>
        <w:t>ЖАЙҚОҢЫР</w:t>
        <w:br/>
        <w:t>Өлеңімде ойым бар, бар сезімім,</w:t>
        <w:br/>
        <w:t>Дәстүрлерін сүйемін сал-серінің.</w:t>
        <w:br/>
        <w:t>Көмейімнен қоңыр үн төгіледі,</w:t>
        <w:br/>
        <w:t>Алқоңыр үн немесе жайкоңыр үн.</w:t>
        <w:br/>
        <w:t>Асып-тасып төгілген күй емес-ті,</w:t>
        <w:br/>
        <w:t>Жаңа уен мен жадымда жүреді ескі.</w:t>
        <w:br/>
        <w:t>Ақырындап соңына ерте білсе,</w:t>
        <w:br/>
        <w:t>Көз алдыңа әкеліп бір елесті.</w:t>
        <w:br/>
        <w:t>Нені айтсам да жұртыма жеткізе айтсам,</w:t>
        <w:br/>
        <w:t>Өткенді айтсам, бүгінді, ескіні айтсам.</w:t>
        <w:br/>
        <w:t>Көңілге мұң жамайтын көлеңке мен,</w:t>
        <w:br/>
        <w:t>Ел еңсесін түзейтін естіні айтсам.</w:t>
        <w:br/>
        <w:t>Нені айтсам да тура айтсам, батыл айтсам,</w:t>
        <w:br/>
        <w:t>Ашуға ермей сөз соңын тосып айтсам.</w:t>
        <w:br/>
        <w:t>Жырыма нұр түсірген жақсылардың,</w:t>
        <w:br/>
        <w:t>Көшелі ісін, ізгі ізін қосып айтсам.</w:t>
        <w:br/>
        <w:t>Аҡтарылсын осылай күй-көмейім,</w:t>
        <w:br/>
        <w:t>Ақиқатты ешкімнен бүркемейін.</w:t>
        <w:br/>
        <w:t>Ақырет күн боларын сендіре айтсам,</w:t>
        <w:br/>
        <w:t>Адасқанға ықпалым тисе деймін.</w:t>
        <w:br/>
        <w:t>Жұртқа ұсынып сан жылдар жиғанымды,</w:t>
        <w:br/>
        <w:t>Жүректегі сенім мен иманымды.</w:t>
        <w:br/>
        <w:t>Аспайтұғын арнадан болмысыммен,</w:t>
        <w:br/>
        <w:t>Жайқоңыр деп атадым жинағымды.</w:t>
        <w:br/>
        <w:t>Жж.ИГИІМАН --</w:t>
        <w:br/>
        <w:t>ШҰҒЫЛА</w:t>
        <w:br/>
        <w:t>Таң келеді,</w:t>
        <w:br/>
        <w:t>түн пердесі сырыла,</w:t>
        <w:br/>
        <w:t>Себезгілеп қызықтырып нұрына,</w:t>
        <w:br/>
        <w:t>Сәлем бердім атар таңға арайлы,</w:t>
        <w:br/>
        <w:t>ШІартарапқа шапақ шашып шұғыла.</w:t>
        <w:br/>
        <w:t>Бойлайын деп тылсым ғалам сырына,</w:t>
        <w:br/>
        <w:t>Арқау стіп тазалығын жырыма,</w:t>
        <w:br/>
        <w:t>Таң бозынан күншығысқа телмірдім,</w:t>
        <w:br/>
        <w:t>Жылыұшырап жылт еткенде шұғыла.</w:t>
      </w:r>
    </w:p>
    <w:p>
      <w:r>
        <w:t>Құдіреттің шуағына жылына,</w:t>
        <w:br/>
        <w:t>Жаратҡанның жазғанына жығыла,</w:t>
        <w:br/>
        <w:t>«Пір Алланың бергеніне тауба» детт,</w:t>
        <w:br/>
        <w:t>Айналама таратайын шұғыла.</w:t>
        <w:br/>
        <w:t>Сынаптайын бермеген жөн құбыла,</w:t>
        <w:br/>
        <w:t>Сыйлады Алла нысап, нәсіп құлына,</w:t>
        <w:br/>
        <w:t>Бір кәлеңе жараса игі, жақсы дос,</w:t>
        <w:br/>
        <w:t>Жыр боп тарап мыза мендік шұғыла.</w:t>
        <w:br/>
        <w:t>Қатал тағдыр алмасын деп қырына,</w:t>
        <w:br/>
        <w:t>Жүрегіннің тиіп нәзік қылына,</w:t>
        <w:br/>
        <w:t>Ақтық сөзді айтып кетсем арман нс,</w:t>
        <w:br/>
        <w:t>Бізге есігін ашқанынша Құбыла...</w:t>
        <w:br/>
        <w:t>12 ЖАЙҚОНЫР</w:t>
        <w:br/>
        <w:t>Тура жол нұсқап, басқандар болса лас қадам,</w:t>
        <w:br/>
        <w:t>Кұүнгһарларды тазалығымды таптаған.</w:t>
        <w:br/>
        <w:t>Жаратқан Алла айғақтайды әлі айқындап,</w:t>
        <w:br/>
        <w:t>Мұсылман үшін адалдық қымбат, ар қымбат.</w:t>
        <w:br/>
        <w:t>Нәпсіге ерген зинақор, жемқор пенделер,</w:t>
        <w:br/>
        <w:t>Арыла алмай, айыға алмай сенделер.</w:t>
        <w:br/>
        <w:t>Бұл мүскіндерге түзу боп Алла назары,</w:t>
        <w:br/>
        <w:t>Адасқандардың азайса екен азабы.</w:t>
        <w:br/>
        <w:t>Үйлесіп үнім Піріммен таттым жарасым,</w:t>
        <w:br/>
        <w:t>Жалғайын енді қауым мен Хактың арасын.</w:t>
        <w:br/>
        <w:t>БІЗДІҢ ІЗДІ ҚАРАҢЫЗ...</w:t>
        <w:br/>
        <w:t>Ел бұзылса табады шайтан өрнек,</w:t>
        <w:br/>
        <w:t>Періште төменшіктеп қайғы жемек.</w:t>
        <w:br/>
        <w:t>«Өзімнің иттігімнен болды» демей,</w:t>
        <w:br/>
        <w:t>«Жеңді ғой!» деп шайтанға болар</w:t>
        <w:br/>
        <w:t>көмек.</w:t>
        <w:br/>
        <w:t>Абая.</w:t>
        <w:br/>
        <w:t>Ібілістің белең алған кезі осы,</w:t>
        <w:br/>
        <w:t>Босап жатыр шарап толы көзесі.</w:t>
        <w:br/>
        <w:t>Жетім... жесір... қағажулы қартамыс,</w:t>
        <w:br/>
        <w:t>Сор кешуде таусылғанша көресі.</w:t>
        <w:br/>
        <w:t>Оттан туған періште екен басында,</w:t>
        <w:br/>
        <w:t>Жаратылған нұр-шұғыла шашуға.</w:t>
        <w:br/>
        <w:t>«Өлсем қызмст етпеймін», - деп,- «Адамға»,</w:t>
        <w:br/>
        <w:t>Жасағаннан қарғыс алған расында.</w:t>
        <w:br/>
        <w:t>ЖАЙҚОНЫР</w:t>
        <w:br/>
        <w:t>Бұл арада Алланы сүйе алмаған адам адамзатты</w:t>
        <w:br/>
        <w:t>а,эділеттідесүйе алмак емес деген ұғым туады. Бұл</w:t>
        <w:br/>
        <w:t>сұмыр жердің үстінде жүрген адамзатқа айтылған</w:t>
        <w:br/>
        <w:t>манат, мәңгілік өсиет деп ұғынғанымыз жөн.</w:t>
      </w:r>
    </w:p>
    <w:p>
      <w:r>
        <w:t>Қазақтың айтулы ақыны, Қазақстан Мемлекеттік</w:t>
        <w:br/>
        <w:t>ыйлығының лауреаты Темірхан Медетбеков</w:t>
        <w:br/>
        <w:t>АМбай әлемі» атты зерттеу еңбегінде Абайдың</w:t>
        <w:br/>
        <w:t>сазбаларының тылсым сырларына үңіледі. «Ұлы</w:t>
        <w:br/>
        <w:t>қын Алла мен пайғамбар жолын насихаттап кана</w:t>
        <w:br/>
        <w:t>оймайды, сонымен бірге пайғамбар әсиетімен</w:t>
        <w:br/>
        <w:t>ндесер сәздер де айтады», - деп оқырманға</w:t>
        <w:br/>
        <w:t>ызықты ойлардың ұштығын шығарады. Мәселен,</w:t>
        <w:br/>
        <w:t>әріміз жатқа білетін Абай өлеңінің «Әсемпаз болма</w:t>
        <w:br/>
        <w:t>р неге, өнерпаз болсаң арқалан, сен де бір кірпіш</w:t>
        <w:br/>
        <w:t>үниеге, кетігін тап та, бар қалан», - деген птумағын</w:t>
        <w:br/>
        <w:t>ске алайық. Енді Мұхаммед пайғамбарымыздың</w:t>
        <w:br/>
        <w:t>пына сөзін оқыңыз: «Мен және маған дейін дүниеден</w:t>
        <w:br/>
        <w:t>ткен пайғамбарлар үй салған құрылысшылар</w:t>
        <w:br/>
        <w:t>ияқтымыз. Бірақ сол үйдің қабырғасында бір</w:t>
        <w:br/>
        <w:t>ірпіш жетпейді. Мен сол кірпішіпін...»,- дейді. Ұлы</w:t>
        <w:br/>
        <w:t>қын өлеңі пайғамбардың сөзімен біте қайнасып,</w:t>
        <w:br/>
        <w:t>ір-бірін толықтырып тұрған жок па?!</w:t>
        <w:br/>
        <w:t>Абай Алла мен Тәңірін жіктемей, бір мағынада</w:t>
        <w:br/>
        <w:t>жаратушы деген ұғымда ғана қолданады. Ол</w:t>
        <w:br/>
        <w:t>сламның Алласы мен шпамандардың Тәңірісінің</w:t>
        <w:br/>
        <w:t>ра жігін жақсы ажырата білгені былай тұрсын,</w:t>
        <w:br/>
        <w:t>Біраз сөз қазақтың түбі қайдан шыққаны туралы»</w:t>
        <w:br/>
        <w:t>пақаласында шаманизмнің сақталып қалған</w:t>
        <w:br/>
        <w:t>әстүрлерін жіктеп, жіліктен бергені белгілі.</w:t>
        <w:br/>
        <w:t>Біз де хал-қадірімізше осы тақырыпқа тәуекел</w:t>
        <w:br/>
        <w:t>тіп, Аллатағаланың бар жоне бір екендігіне</w:t>
        <w:br/>
        <w:t>ман келтіріп, ғибадатымызды ғазалдарымыз</w:t>
        <w:br/>
        <w:t>рқылы жеткізуге талпындық. Бұл бағыттағы</w:t>
        <w:br/>
        <w:t>гасихатымыздың жалғаса беруіне Алла нәсіп етсін.</w:t>
        <w:br/>
        <w:t>Автар.</w:t>
        <w:br/>
        <w:t>Ж.ИГІМАН --</w:t>
        <w:br/>
        <w:t>«БАСҚАН 13, КӨРГЕН ҚЫЗЫҚ</w:t>
        <w:br/>
        <w:t>АРТТА ҚАЛМАҚ...»</w:t>
        <w:br/>
        <w:t>САлғысөз орнына)</w:t>
        <w:br/>
        <w:t>“</w:t>
        <w:br/>
        <w:t>Осы жанақтың басғауын діни өлеңдер құрайды.</w:t>
        <w:br/>
        <w:t>Мазмұн үзшін, түр үшін жазылмаған, еріннің</w:t>
        <w:br/>
        <w:t>емеуірінімен емес, жүрек түкпірінен өзіміз сезініп,</w:t>
        <w:br/>
        <w:t>түсініш, түйсінген үзіліп түскен бір үзік сырлар еді</w:t>
        <w:br/>
        <w:t>оя.</w:t>
        <w:br/>
        <w:t>«Бұл дүниенің қызығын тауыскандай имани</w:t>
        <w:br/>
        <w:t>такырыпқа ойысқаның не?» деген сауал жанашыр</w:t>
        <w:br/>
        <w:t>оқырмандардан туындап жатады. Сондайда «Басқан</w:t>
        <w:br/>
        <w:t>Есе ген ұзық артта қалып» бара жатқан тұста</w:t>
        <w:br/>
        <w:t>Шиаттыл к а ден қойып, дүниенін жақсы-жаманын</w:t>
        <w:br/>
        <w:t>Әйр &gt; үрген табиғи болмысымызды осы</w:t>
        <w:br/>
        <w:t>із танытып жатса құба-құп.</w:t>
        <w:br/>
        <w:t>қырыпта алғаш қалам тартқандардың</w:t>
      </w:r>
    </w:p>
    <w:p>
      <w:r>
        <w:t>Қожа Ахмет Яссауи тұратындығы көзі</w:t>
        <w:br/>
        <w:t>мандарғабелгілі.Ыстамбулінаһарында</w:t>
        <w:br/>
        <w:t>) стезе шыққан «Ислам ғұламаларынын</w:t>
        <w:br/>
        <w:t>фғы олы ясында» Түркістан-даәсіп-кемслденген</w:t>
        <w:br/>
        <w:t>Шкеңзулие ердің бірі ретінде Яссауи түп-тұқияны</w:t>
        <w:br/>
        <w:t>бөиШімікке таныстырылған. Софылық ағым</w:t>
        <w:br/>
        <w:t>өкілі Қож Ахмет Яссауи тазалықты, әділдікті</w:t>
        <w:br/>
        <w:t>уағыздап, кейінгіге «Хикметтер» атты жинағын</w:t>
        <w:br/>
        <w:t>қалдырды. Өз туындыларында ол әрбір мұсылман</w:t>
        <w:br/>
        <w:t>баласы, Мұхаммед пайғамбардың үмбеті діннің</w:t>
        <w:br/>
        <w:t>тура жолымен жүрсе екен, ары мен жаны, тәні мен</w:t>
        <w:br/>
        <w:t>іс-әрекеті таза болса екен деген ұғым жетегінде</w:t>
        <w:br/>
        <w:t>кейінгіге аманат қалдырған. Қүл Қожа Ахметтің</w:t>
        <w:br/>
        <w:t>бүкіл өмірі -- ұстазға адалдықтың, адамгерішілік</w:t>
        <w:br/>
        <w:t>парызына адалдықтың, Аллаға құлшылық етуге</w:t>
        <w:br/>
        <w:t>адалдықтың айқын көрінісі.</w:t>
        <w:br/>
        <w:t>Пайғамбарымыз Мұхаммел ғаләйсәләм: «Ман</w:t>
        <w:br/>
        <w:t>ахаб ал- ғилми уал-ғұлами фаһус рафиқи фи ал-</w:t>
        <w:br/>
        <w:t>Ж.НҒГІМАН 13</w:t>
        <w:br/>
        <w:t>Содан Өсрі оған қырын Жар-құдай,</w:t>
        <w:br/>
        <w:t>Содан бері қажымай да алжымай,</w:t>
        <w:br/>
        <w:t>Аламдарды адастыру өнері,</w:t>
        <w:br/>
        <w:t>Содан бері бір-ақ сәтке қалғымай.</w:t>
        <w:br/>
        <w:t>Сол сапалак... бастан теуіп бақытты,</w:t>
        <w:br/>
        <w:t>Ыдысымнан ырысымды шашыпты.</w:t>
        <w:br/>
        <w:t>Ертіп алып соңынан сан өлтірді,</w:t>
        <w:br/>
        <w:t>Тиесілі мына маған уақытты.</w:t>
        <w:br/>
        <w:t>Сол салдақы... жәдігөйсіп, көлгірсіп,</w:t>
        <w:br/>
        <w:t>Айналамнан адалдарды бездіртіп,</w:t>
        <w:br/>
        <w:t>Созар қолын отты суды ұсынып,</w:t>
        <w:br/>
        <w:t>Арамза ойын кәкейінде келді іркіп.</w:t>
        <w:br/>
        <w:t>Сол шайтанмен... жақын болған арамыз,</w:t>
        <w:br/>
        <w:t>Куаньштан басым түсіп наламыз.</w:t>
        <w:br/>
        <w:t>Тақуаның басқапз жолы ап-айқын,</w:t>
        <w:br/>
        <w:t>Қиыр-ішиыр біздің ізді караңыз,</w:t>
        <w:br/>
        <w:t>Қиыр-шиыр біздің ізді санаңыз.</w:t>
        <w:br/>
        <w:t>ӘКІНБЕЙМІН АЙТПАҒАН СӨЗДЕРІМЕ</w:t>
        <w:br/>
        <w:t>«Аұзынан бір сөз шығарса-ак болды</w:t>
        <w:br/>
        <w:t>алдында аңдушы дайын».</w:t>
        <w:br/>
        <w:t>«Каф» сүресінің 18-аятынан.</w:t>
        <w:br/>
        <w:t>Ашиды жаныма өзім салған жарам,</w:t>
        <w:br/>
        <w:t>Мүминмін, тауфих берші хақ тағалам.</w:t>
        <w:br/>
        <w:t>Күнәнің көпшілігі тілден деген,</w:t>
        <w:br/>
        <w:t>Мұхаммед саллаллаху ғаләйһис-сәләм.</w:t>
        <w:br/>
        <w:t>- --- ЖАЙҚОҢНЫР</w:t>
      </w:r>
    </w:p>
    <w:p>
      <w:r>
        <w:t>ЖАЙЛАУДАН КӘШКЕН ЕЛДЕЙМІН</w:t>
        <w:br/>
        <w:t>Атыма сай сақилық бар қанымда,</w:t>
        <w:br/>
        <w:t>Кілең жайсаң айналамда, жанымда.</w:t>
        <w:br/>
        <w:t>Оқшаудансам қарақан бас қамымен,</w:t>
        <w:br/>
        <w:t>Патша көңілім дейтіндей бір, - тарылмы!</w:t>
        <w:br/>
        <w:t>Күн қысқарды, сенейін ия сепбейін,</w:t>
        <w:br/>
        <w:t>Қызық қалды, жүрмеймін ғой мен кейін.</w:t>
        <w:br/>
        <w:t>Құбыладан соққан желдей жиырма бес,</w:t>
        <w:br/>
        <w:t>Қырық қалды айдын шалқар көлдейін.</w:t>
        <w:br/>
        <w:t>Маған бөтен бес күн тірлік есебі,</w:t>
        <w:br/>
        <w:t>Мына дәурен бізден де ертең көшеді.</w:t>
        <w:br/>
        <w:t>Жаз жайлаудан қайта көшкен елдей боп,</w:t>
        <w:br/>
        <w:t>Елу жасты ұзатканым кетпе еді.</w:t>
        <w:br/>
        <w:t>Елегзимін, өткеніме алаңдап,</w:t>
        <w:br/>
        <w:t>Кетсем деймін ойға алғанды тәмамдап.</w:t>
        <w:br/>
        <w:t>Көшелі бір кемеңгердей көсемсіп,</w:t>
        <w:br/>
        <w:t>Ақыл айту кейінгіге маған жат.</w:t>
        <w:br/>
        <w:t>Жатсынбадым, жатқа да аштым құшақты,</w:t>
        <w:br/>
        <w:t>Көзге ілмедім күйкілік пен ұсақты.</w:t>
        <w:br/>
        <w:t>Қадір тұтып Алла берген нәсіпті,</w:t>
        <w:br/>
        <w:t>Ұмытпадым қанағат пен нысапты.</w:t>
        <w:br/>
        <w:t>Ешкімді де сөзге ілдірмей, күндемей,</w:t>
        <w:br/>
        <w:t>Өмір сүрдім өсек тоғын үрлемей.</w:t>
        <w:br/>
        <w:t>Менмендерге мойынсұнып көргем жоқ,</w:t>
        <w:br/>
        <w:t>Дүние итке бас имей де кірлемей.</w:t>
        <w:br/>
        <w:t>Ж. ИГІТМАН</w:t>
        <w:br/>
        <w:t>ҚАНАҒАТ ХАҚЫНДА</w:t>
        <w:br/>
        <w:t>Мақсатынан бас тартқан адам қашпан,</w:t>
        <w:br/>
        <w:t>Кім кінәлі, жалындап жана алмасам.</w:t>
        <w:br/>
        <w:t>Әкінудің өткенге өзі күнә,</w:t>
        <w:br/>
        <w:t>Тәуекел деп өткелге қадам басам.</w:t>
        <w:br/>
        <w:t>Пәуескегс жеккендей ат парлатып.</w:t>
        <w:br/>
        <w:t>Желпінгепде жаныма аспан ғашнтолқ.</w:t>
        <w:br/>
        <w:t>Қаламыммен ғаламға сапар шегем,</w:t>
        <w:br/>
        <w:t>Тура жолды адаспай тапқан бақыт.</w:t>
        <w:br/>
        <w:t>Қанағат қып бергенге ынсап етсек,</w:t>
        <w:br/>
        <w:t>Көріктенер көңіліңе шырана көктеп.</w:t>
        <w:br/>
        <w:t>Зор етеді өтеуі мандай тердің,</w:t>
        <w:br/>
        <w:t>Қор етеді қол жайып, құр дәметпек.</w:t>
        <w:br/>
        <w:t>Ар-ұяттың тілеймін қалғымауын,</w:t>
        <w:br/>
        <w:t>Қанағатқа жеңдіріп жан құмарын.</w:t>
        <w:br/>
        <w:t>Абзал жолы Аллаға жақындаудың,</w:t>
        <w:br/>
        <w:t>Алдалдықтан адами айнымауынң.</w:t>
        <w:br/>
        <w:t>Бар байлығым иманым - сая қорған,</w:t>
        <w:br/>
        <w:t>Ойсыз өткен күндерім зая - жалған.</w:t>
      </w:r>
    </w:p>
    <w:p>
      <w:r>
        <w:t>Қарабастың қамынан аса алмасам,</w:t>
        <w:br/>
        <w:t>Абыз қарттық құшағын жая ма алдан.</w:t>
        <w:br/>
        <w:t>Ізгі амалмен бекітіп түғырымды,</w:t>
        <w:br/>
        <w:t>Хақты сүйдім, таптым да тұнығымды.</w:t>
        <w:br/>
        <w:t>Пір Аллама мың мәрте сәжде қылып,</w:t>
        <w:br/>
        <w:t>Қанағатпен өткерем ғұмырымды.</w:t>
        <w:br/>
        <w:t>4 ЖАЙҚОҢЫР</w:t>
        <w:br/>
        <w:t>жаннати» яғни «Кімде-кім ғылымды және ғұламаны</w:t>
        <w:br/>
        <w:t>сүйсе ол менің жаннатта көршім болады», - деген.</w:t>
        <w:br/>
        <w:t>Осы лебіз ислам халифаттарында ғылымның қандай</w:t>
        <w:br/>
        <w:t>жоғары орын алғанын айғақтайды. Ғұлама бабамыз</w:t>
        <w:br/>
        <w:t>Әл-Фараби бүкіл ғылыми еңбектерін жаратқан</w:t>
        <w:br/>
        <w:t>Тәңіріне сеніп, оның бұйырған шариғат жолын таза</w:t>
        <w:br/>
        <w:t>ұстап, содан кейін сол таза ниетпен жаратылыстың</w:t>
        <w:br/>
        <w:t>сырын іздеуге ден қойған. Ұлы Абайдың 38-</w:t>
        <w:br/>
        <w:t>қарасөзінің алғышартының «Адаспай тура жол</w:t>
        <w:br/>
        <w:t>іздеген хакимдер болмаса дүние ойран болар еді...»</w:t>
        <w:br/>
        <w:t>деп айшықталуы тегін емес.</w:t>
        <w:br/>
        <w:t>Қолға қалам алған ақындардың денінің</w:t>
        <w:br/>
        <w:t>құбылнамасы - Ұлы Абай. Кемеңгердің діни</w:t>
        <w:br/>
        <w:t>тақырыптағы өлеңдері түсіне білген адамға- рухани</w:t>
        <w:br/>
        <w:t>ем. ААбай мұраларын бағдартпам еткен, мейірімді</w:t>
        <w:br/>
        <w:t>Жаратушымыз айырықша талант берген Мұқағали</w:t>
        <w:br/>
        <w:t>ақын қаламнан дін-исламды мансұқ еткен кеңестік</w:t>
        <w:br/>
        <w:t>кезеңде бір Алланы шексіз сүю мен одан ғана медет</w:t>
        <w:br/>
        <w:t>тілеуге шақырған жырлардың туындауы да тегіннен</w:t>
        <w:br/>
        <w:t>тегін болмаса керек.</w:t>
        <w:br/>
        <w:t>ЖҰлыакынмұрасындасныңдіникөзқарастары мен</w:t>
        <w:br/>
        <w:t>мұсылмандық мұраттарын айқындайтын бірқатар</w:t>
        <w:br/>
        <w:t>өлендері бар. Бірақ осы тақырыпты арнайы нысана</w:t>
        <w:br/>
        <w:t>етін алғандар ақикатты тәуелсіздігіміздің түндігі</w:t>
        <w:br/>
        <w:t>түрілгенше айта алмағаны рас. Себебі болыпевиктік</w:t>
        <w:br/>
        <w:t>идеология заманында Абайдың мұсылман екенін</w:t>
        <w:br/>
        <w:t>айтудың өзі Абайға да, оны айтушыға да қатер</w:t>
        <w:br/>
        <w:t>болғанын сішкім жоққа шығара алмайды.</w:t>
        <w:br/>
        <w:t>Абай мслам уағыздарын кең таратып талдаған.</w:t>
        <w:br/>
        <w:t>«Отыз сегізінші қарасөзінде» былай дейді: «Растын</w:t>
        <w:br/>
        <w:t>бір аты - хақ, хақтың бір аты -- Алла, бұған қарсы</w:t>
        <w:br/>
        <w:t>қаруласқанша, мұны ұғып, ғадаләтпен тәптештеуге</w:t>
        <w:br/>
        <w:t>керек».</w:t>
        <w:br/>
        <w:t>Даналық танымының қалыптасу кезеңдері</w:t>
        <w:br/>
        <w:t>Алланы тануға арналған өлең жолдарынан да</w:t>
        <w:br/>
        <w:t>Ж.ОНГРМАН 5</w:t>
        <w:br/>
        <w:t>көрінеді. Міысалы бастапқы жазылған өлеңдерінде</w:t>
        <w:br/>
        <w:t>он:</w:t>
        <w:br/>
        <w:t>Басқан із, көрген қызық арғта қалмақ,</w:t>
      </w:r>
    </w:p>
    <w:p>
      <w:r>
        <w:t>Бір Құдайдан басқаның бәрі өзгермек, - дгген</w:t>
        <w:br/>
        <w:t>сияқты сөз арасында ғана кездесіні отырса, 1895</w:t>
        <w:br/>
        <w:t>жылы жазылған «Лай суға май бітпес кой өткенге»</w:t>
        <w:br/>
        <w:t>өлеңінде:</w:t>
        <w:br/>
        <w:t>Күні-түні ойымда бір-ак Тәнірі,</w:t>
        <w:br/>
        <w:t>Өзіпс құмар қылған оның әмірі...</w:t>
        <w:br/>
        <w:t>Өзгені ақыл ойға қондырады,</w:t>
        <w:br/>
        <w:t>Біле алмай бір Тәңіріне болдырады, - деп</w:t>
        <w:br/>
        <w:t>таза мінәжат түрінде айтылады, ал 1896 жылғы</w:t>
        <w:br/>
        <w:t>әлеңдерінің бірінде:</w:t>
        <w:br/>
        <w:t>Алла дегсн сөз жеңіл,</w:t>
        <w:br/>
        <w:t>Аллаға ауыз жол емес, - деген толғанысқа түседі.</w:t>
        <w:br/>
        <w:t>Сонымен бірге жоғарыла мысалға келтірілген</w:t>
        <w:br/>
        <w:t>қарасозіне үндес соңғы өлеңі:</w:t>
        <w:br/>
        <w:t>Алланың өзі де рас, сөзі де рас,</w:t>
        <w:br/>
        <w:t>Рассөзешуақыттажалған болмас, - депбасталып,</w:t>
        <w:br/>
        <w:t>оқырманға Аллатағаланын жолына түсу шарттарын</w:t>
        <w:br/>
        <w:t>поэзия тілімен әрмектейді.</w:t>
        <w:br/>
        <w:t>Махаббатпен жаратқан адамзагты,</w:t>
        <w:br/>
        <w:t>Сен дс сүй ол Алланы жаннан тәтті.</w:t>
        <w:br/>
        <w:t>Аламзаттың бәрін сүй бауырым деп,</w:t>
        <w:br/>
        <w:t>Және хақ жолы осы деп әділетті...</w:t>
        <w:br/>
        <w:t>Сонымен махаббатпен жаралған адам бойында</w:t>
        <w:br/>
        <w:t>үш сүйіспеншілік болу керек екен. Бірінші, Алланы</w:t>
        <w:br/>
        <w:t>сүюің керек. Оны, тағы да, жаныңнан тәтті сүюің</w:t>
        <w:br/>
        <w:t>керек. Екініші, бауырым деп Адамзатты, үшінші</w:t>
        <w:br/>
        <w:t>құдай жолы деп Әділетті сүйген жон. Яғни,</w:t>
        <w:br/>
        <w:t>Осы үш сүю болалы имани гүл...</w:t>
        <w:br/>
        <w:t>Шындығына келсек, Абай осы үш</w:t>
        <w:br/>
        <w:t>сүйіспеншіліктің ішінде, әсіресе, Алланы алдымен</w:t>
        <w:br/>
        <w:t>сүюге ден қояды.</w:t>
        <w:br/>
        <w:t>Алла мінсіз әусллен, пайғамбар хақ...</w:t>
        <w:br/>
        <w:t>Ж. ИҒГІМАН -ңт</w:t>
        <w:br/>
        <w:t>Өткен күнім көкейге мұн жамаса,</w:t>
        <w:br/>
        <w:t>Көз шырымын алмай таңмен таласа.</w:t>
        <w:br/>
        <w:t>Жұрт жадына ұялайтын сөз іздеп,</w:t>
        <w:br/>
        <w:t>Ой болістім өз-өзіммен оңаша.</w:t>
        <w:br/>
        <w:t>Қалыптаскан бар осындай әлемім.</w:t>
        <w:br/>
        <w:t>Қол жстпесті қиялдамас жан едім.</w:t>
        <w:br/>
        <w:t>Қаным тасып, жүрегіме жүк түссе,</w:t>
        <w:br/>
        <w:t>Поэзия, сенен алам бар емін...</w:t>
        <w:br/>
        <w:t>АЛАСҚАНДАРДЫҢ АЗАЙСА</w:t>
      </w:r>
    </w:p>
    <w:p>
      <w:r>
        <w:t>ДЕЙМІН АЛАҢЫ</w:t>
        <w:br/>
        <w:t>Мбұрһмин болсаң, әуелі илғанды бол,</w:t>
        <w:br/>
        <w:t>Пендеге иман өзі ашады жол.</w:t>
        <w:br/>
        <w:t>(Абай.</w:t>
        <w:br/>
        <w:t>Иманым кәміл. Алла деп қалам алғаным,</w:t>
        <w:br/>
        <w:t>Айналам аппақ, жап-жарық болды жан-жағым.</w:t>
        <w:br/>
        <w:t>Хақ нұры көктен себезгіледі сәулесін,</w:t>
        <w:br/>
        <w:t>Жеңілдеті қалдым, жидым да жалған әуресін.</w:t>
        <w:br/>
        <w:t>Құбылаға қарап, сәждеге басым тигелі,</w:t>
        <w:br/>
        <w:t>Мойынымдағы парызым алға сүйреді.</w:t>
        <w:br/>
        <w:t>Айнымас максұт тұтамын қырық парызды,</w:t>
        <w:br/>
        <w:t>Адал жолдағы Алла құлымын жанығ ізгі.</w:t>
        <w:br/>
        <w:t>Үмбеті едім Мұхаммед ғалей-саламның,</w:t>
        <w:br/>
        <w:t>Жаным да таза, тәнім де таза, жаңардым.</w:t>
        <w:br/>
        <w:t>ойғуман . 19</w:t>
        <w:br/>
        <w:t>Іс оналды түзелгелі кадамым.</w:t>
        <w:br/>
        <w:t>Алты түсіп асығым.</w:t>
        <w:br/>
        <w:t>Жақсылыққа суарылды жанарым,</w:t>
        <w:br/>
        <w:t>Айқындалды асылым.</w:t>
        <w:br/>
        <w:t>СЫНАҚ АЙЫ</w:t>
        <w:br/>
        <w:t>Санаға сап Кәлам шариф сүресін,</w:t>
        <w:br/>
        <w:t>Сараласаң Пайғамбардың хадисін.</w:t>
        <w:br/>
        <w:t>Зейінденін өзіңді өзің білесің,</w:t>
        <w:br/>
        <w:t>Пейілденіп өзіңді өзің танисың.</w:t>
        <w:br/>
        <w:t>Сынақ айы - парасаттың талқысы,</w:t>
        <w:br/>
        <w:t>Рамазанды сағынады жас-кәрі.</w:t>
        <w:br/>
        <w:t>Ораза айы шыдамыңның жартысы,</w:t>
        <w:br/>
        <w:t>Ал шыдамың сеніміңнің бастауы.</w:t>
        <w:br/>
        <w:t>Ақжарылтны, көкірегіңді кім алгы,</w:t>
        <w:br/>
        <w:t>Кім сергітті ауыр салмақ басқанда.</w:t>
        <w:br/>
        <w:t>Жүрегіңде имани гүл бүр ашты,</w:t>
        <w:br/>
        <w:t>Періштелер колдан жүрді ақ таңда.</w:t>
        <w:br/>
        <w:t>Жаббар хаққа бас игенде задында,</w:t>
        <w:br/>
        <w:t>Жан-дүниеннің тазаруын көздедің.</w:t>
        <w:br/>
        <w:t>Жат ойлардан азат болты жадың да,</w:t>
        <w:br/>
        <w:t>Қадыр түнін күзеткенде сезгенің.</w:t>
        <w:br/>
        <w:t>Атағыңды асырған да пір Алла,</w:t>
        <w:br/>
        <w:t>Марту жынды қашырған да иеміз.</w:t>
        <w:br/>
        <w:t>Шӛәәлліркеп кеп ден қойып ек Құранға,</w:t>
        <w:br/>
        <w:t>Бойымыздан жоғалмапты киеміз.</w:t>
        <w:br/>
        <w:t>Ж.ИҒИМАН - 17</w:t>
        <w:br/>
        <w:t>Сергелдең болған сол жаман!</w:t>
        <w:br/>
        <w:t>Тоғызыншыдан не жаман?</w:t>
      </w:r>
    </w:p>
    <w:p>
      <w:r>
        <w:t>Тауба-тобаңа келе алмай,</w:t>
        <w:br/>
        <w:t>Тауфих қып көшке ере алмай,</w:t>
        <w:br/>
        <w:t>Торығыт өтсең сол жаман!</w:t>
        <w:br/>
        <w:t>Онынштыдан не жаман?</w:t>
        <w:br/>
        <w:t>Ойсырап қалып орының,</w:t>
        <w:br/>
        <w:t>Осылыпш қалып ойының,</w:t>
        <w:br/>
        <w:t>Оңала алмасаң сол жаман!</w:t>
        <w:br/>
        <w:t>Айналайын жамағат,</w:t>
        <w:br/>
        <w:t>ыр деген жаман ат.</w:t>
        <w:br/>
        <w:t>ыз болып балаға,</w:t>
        <w:br/>
        <w:t>КҮНОҺАР</w:t>
        <w:br/>
        <w:t>жата: ай жағымпаз бең сырғақтан,</w:t>
        <w:br/>
        <w:t>Менытжамай дүниенің жалғанын.</w:t>
        <w:br/>
        <w:t>жұ келеміз-ау мың батпан,</w:t>
        <w:br/>
        <w:t>ЖүмонАаҢып барлығына Алланың.</w:t>
        <w:br/>
        <w:t>ксе оермем шыңғырттық біз шындықты,</w:t>
        <w:br/>
        <w:t>қыта тағыда мұрты майлы көлгірдің.</w:t>
        <w:br/>
        <w:t>Кешіп жүріп белшемізден сұмдықты,</w:t>
        <w:br/>
        <w:t>Омір осы деп өзімді сендірдім.</w:t>
        <w:br/>
        <w:t>Пасықтықты пысықтыққа баладым,</w:t>
        <w:br/>
        <w:t>Ысырылып тереңдік пен парасат.</w:t>
        <w:br/>
        <w:t>Арасында жалғандық пен жаланың,</w:t>
        <w:br/>
        <w:t>Ғұмыр зулап бара жатыр қарасақ.</w:t>
        <w:br/>
        <w:t>20 - ЖАЙҚОҢЫР</w:t>
        <w:br/>
        <w:t>Кешірімің кемеңгерлік белгісі,</w:t>
        <w:br/>
        <w:t>ішкі мұзың еру керек бұл айда.</w:t>
        <w:br/>
        <w:t>Пейіш төрін иеленер кең кісі,</w:t>
        <w:br/>
        <w:t>Шұүбәланба Жасағанға, Құдайға!</w:t>
        <w:br/>
        <w:t>Астамсынба, опындырар өр кеудең,</w:t>
        <w:br/>
        <w:t>Мұсылманның тазалықпен таңы атқан.</w:t>
        <w:br/>
        <w:t>Аласпа енді, күдер үзбе ертеңнен,</w:t>
        <w:br/>
        <w:t>Алал жанды жатырқамас Жараткан.</w:t>
        <w:br/>
        <w:t>АЛЛАЖАР</w:t>
        <w:br/>
        <w:t>Тұрған екен бір тал жіпке ілініп,</w:t>
        <w:br/>
        <w:t>Көшке еруге жарамады бұл үміт.</w:t>
        <w:br/>
        <w:t>Місе түтқам болымсыздау ұшқынды,</w:t>
        <w:br/>
        <w:t>Болар-болмас шуағына жылынып.</w:t>
        <w:br/>
        <w:t>Үзілгелі олжуаздау күдерім,</w:t>
        <w:br/>
        <w:t>Еңсем түсіп, ебім қашып, жүдедім.</w:t>
        <w:br/>
        <w:t>Сене де алмай, сенерге жан таба алмай,</w:t>
        <w:br/>
        <w:t>Қабаржиды қобалжулы жүрегім.</w:t>
        <w:br/>
        <w:t>Кібіртіктеу қадамымды жазғым кеп,</w:t>
        <w:br/>
        <w:t>Адал жолды қалап алдым Раббым деп.</w:t>
        <w:br/>
        <w:t>Санам көктеп, үміт бүрлеп үлгерді,</w:t>
        <w:br/>
        <w:t>Аллажарлап алға ұмтылдым жан гүлдеп.</w:t>
      </w:r>
    </w:p>
    <w:p>
      <w:r>
        <w:t>жжж</w:t>
        <w:br/>
        <w:t>Жаным жылап жазып едім бұл жырды:</w:t>
        <w:br/>
        <w:t>Көкейдегі сөзді несін іркеміз,</w:t>
        <w:br/>
        <w:t>ЖАЙҚОҢЫР</w:t>
        <w:br/>
        <w:t>Көктем келсе көктейтін гүл сияқты,</w:t>
        <w:br/>
        <w:t>Ақиқатпен сылап жазды жарасын.</w:t>
        <w:br/>
        <w:t>Айналаға әр беретін жылылық,</w:t>
        <w:br/>
        <w:t>дамзаттың көкейінде көктеді.</w:t>
        <w:br/>
        <w:t>Келер күнге құлшындырып нұр- үміт,</w:t>
        <w:br/>
        <w:t>Ізгілікті із боп қалды өткені.</w:t>
        <w:br/>
        <w:t>Ізгі нұрмен ысырылды надандық,</w:t>
        <w:br/>
        <w:t>Хақ тағала құдыретін жыр қылдым.</w:t>
        <w:br/>
        <w:t>Шенделерге сипат беріп адамдық,</w:t>
        <w:br/>
        <w:t>Жаббар ем, ізгілікті сіңдірдің,</w:t>
        <w:br/>
        <w:t>ол үшін де, мінәжат!..</w:t>
        <w:br/>
        <w:t>ҚАЛАМЫМДА ТҮСІНГЕНІМ,</w:t>
        <w:br/>
        <w:t>ТҮЙГЕНІМ...</w:t>
        <w:br/>
        <w:t>Сөзбен есе қайыруды білмедім,</w:t>
        <w:br/>
        <w:t>Мәртебе ғой елмен бірге жүргенім.</w:t>
        <w:br/>
        <w:t>Жақсылыққа жаршы болдым жасымнан,</w:t>
        <w:br/>
        <w:t>Қаламымда түсінгенім, түйгенім.</w:t>
        <w:br/>
        <w:t>Асыл қалам, бала жастан ұстадым,</w:t>
        <w:br/>
        <w:t>Қадіріңді кеміте алмас дұшпаның.</w:t>
        <w:br/>
        <w:t>Ана деген сөзді жазып ең алғаш,</w:t>
        <w:br/>
        <w:t>Есіңде ме құшырлана қысқаным.</w:t>
        <w:br/>
        <w:t>Жазып едік жастық-мастық бал сырын,</w:t>
        <w:br/>
        <w:t>Күнделікке төгілгендей бар шыным.</w:t>
        <w:br/>
        <w:t>Сен арқылы айналама танылып,</w:t>
        <w:br/>
        <w:t>Сен арқылы жан-дүниемді аршыдым.</w:t>
        <w:br/>
        <w:t>ЖАЙҚОҢЫР</w:t>
        <w:br/>
        <w:t>Тазалаумен. екшеумен тұнығымды,</w:t>
        <w:br/>
        <w:t>Биіктетіл келемін тұғырымды.</w:t>
        <w:br/>
        <w:t>Көппен бірге қуанып қарсы аламын,</w:t>
        <w:br/>
        <w:t>Жер-дүниені жаңартқан Ұлы күнді!</w:t>
        <w:br/>
        <w:t>ЕЛ СӨЗІН АЙТАР ЖАСТАМЫН</w:t>
        <w:br/>
        <w:t>Егделік дейтін</w:t>
        <w:br/>
        <w:t>Естінің қақтым қақпасын,</w:t>
        <w:br/>
        <w:t>Жыр-шабындыққа,</w:t>
        <w:br/>
        <w:t>ІШідерлеп қойдым ат басын.</w:t>
        <w:br/>
        <w:t>Сері күн қалды,</w:t>
      </w:r>
    </w:p>
    <w:p>
      <w:r>
        <w:t>Желігім қалды басылып,</w:t>
        <w:br/>
        <w:t>Сақтаса құдай,</w:t>
        <w:br/>
        <w:t>Ойсыздықтардан сақтасын.</w:t>
        <w:br/>
        <w:t>Қылықты күндер,</w:t>
        <w:br/>
        <w:t>Қойғандай тішті дұғалап,</w:t>
        <w:br/>
        <w:t>Ұзай алмай жүр.</w:t>
        <w:br/>
        <w:t>Жабықтан жиі сығалап.</w:t>
        <w:br/>
        <w:t>Ақылға салып,</w:t>
        <w:br/>
        <w:t>Өзімді аяп отырмын.</w:t>
        <w:br/>
        <w:t>Жын-ойнақ түнді,</w:t>
        <w:br/>
        <w:t>Санамнан сызып, қуалап.</w:t>
        <w:br/>
        <w:t>Қаршадай кезден,</w:t>
        <w:br/>
        <w:t>Түз дәмін таттым, тыстамын,</w:t>
        <w:br/>
        <w:t>Жоғалтқаным көп,</w:t>
        <w:br/>
        <w:t>Тапқаным да көп, ұтқаным.</w:t>
        <w:br/>
        <w:t>Ғашық та болдым,</w:t>
        <w:br/>
        <w:t>Ысындым, күйдім, әртеңдім,</w:t>
        <w:br/>
        <w:t>Есейдім ерте,</w:t>
        <w:br/>
        <w:t>Сезіндім ерте жұрт қамын.</w:t>
        <w:br/>
        <w:t>Ж.ИГЕМАН</w:t>
        <w:br/>
        <w:t>Еңсе түссе су көтермес сіркеміз,</w:t>
        <w:br/>
        <w:t>Тан жалаңан!, жан жалаңаш, аран аш,</w:t>
        <w:br/>
        <w:t>Тәлпіштенді кіндік ашып пгүйке қыз.</w:t>
        <w:br/>
        <w:t>Ар алдыңда шындық сұмдық шыңғырды:</w:t>
        <w:br/>
        <w:t>Иектеген өтіріктен қашқам жоқ,</w:t>
        <w:br/>
        <w:t>Мыстан-тиғыл мысын әлі басқам жоқ.</w:t>
        <w:br/>
        <w:t>Қиянатқа ауызымды ашқам жоқ,</w:t>
        <w:br/>
        <w:t>Күнәм менің таудан ауыр, тастап көп.</w:t>
        <w:br/>
        <w:t>Жаным жылап жазып едім бұл жырды:</w:t>
        <w:br/>
        <w:t>Тізбеледім күйкі тірлік құрғырды,</w:t>
        <w:br/>
        <w:t>Несін мұнығң, деп кінә аргпа, жыр қылды,</w:t>
        <w:br/>
        <w:t>Етегімнен тартытт жүріп енжарлық,</w:t>
        <w:br/>
        <w:t>Сан соқтырып, сағымды сан сындырды...</w:t>
        <w:br/>
        <w:t>ТБЕЛІСТІҢ ҚҰРДАСЫ</w:t>
        <w:br/>
        <w:t>Алшы түсе бермес күнде кенейім,</w:t>
        <w:br/>
        <w:t>Жағаласқан жазмышқа бұл не дейін?</w:t>
        <w:br/>
        <w:t>Сені, мені шалып жүрген қырсықтың,</w:t>
        <w:br/>
        <w:t>Ата-тегін таратып бір көрейін.</w:t>
        <w:br/>
        <w:t>Әзәзілден анык осек туғазы,</w:t>
        <w:br/>
        <w:t>Алалдықты лаңдауға бел буғаны.</w:t>
        <w:br/>
        <w:t>Өсек ерсе күдік қамап, тұмшалап,</w:t>
        <w:br/>
        <w:t>Азып кетер азаматың тұлғалы.</w:t>
        <w:br/>
        <w:t>Аршып, қазып көңілдегі кірді іздей,</w:t>
      </w:r>
    </w:p>
    <w:p>
      <w:r>
        <w:t>Көрсоқыр қып ақиқатты білгізбей.</w:t>
        <w:br/>
        <w:t>Ж.НГІМАН 23</w:t>
        <w:br/>
        <w:t>Тілім мен ділім, дінім -- үш тағаным,</w:t>
        <w:br/>
        <w:t>Ұлы күш үйлестірер Құран ғана.</w:t>
        <w:br/>
        <w:t>Жанымның кіршіксіз пәк тазарғаны,</w:t>
        <w:br/>
        <w:t>Арындым, санамның да жаңарғаны.</w:t>
        <w:br/>
        <w:t>Қайталап Ліә-иллаһа-иллалланы,</w:t>
        <w:br/>
        <w:t>Пендеңнен періште сөз таралғаны.</w:t>
        <w:br/>
        <w:t>Жағым да Аллам десем жаңылмасын,</w:t>
        <w:br/>
        <w:t>Аясы ұлы ұғымның тарылмасын.</w:t>
        <w:br/>
        <w:t>Лгйлатүл Қалір түні туған жырда,</w:t>
        <w:br/>
        <w:t>Бастайтын ізгілікке уағыз басым.</w:t>
        <w:br/>
        <w:t>Өзгеріс жан дүниемде, реңімде,</w:t>
        <w:br/>
        <w:t>Серпіліп, сергідім де, түледім де.</w:t>
        <w:br/>
        <w:t>Талқаным таусылғанша бұл өмірде,</w:t>
        <w:br/>
        <w:t>Әлхамым сарқылмасын жүрегімде.</w:t>
        <w:br/>
        <w:t>ІЗГІЛІК</w:t>
        <w:br/>
        <w:t>Жай, адам! Сені заттық болмысың</w:t>
        <w:br/>
        <w:t>жағынан өсімдікке, нәпсің жағынан</w:t>
        <w:br/>
        <w:t>хайуанға ұқсатып жараттым...</w:t>
        <w:br/>
        <w:t>Хадистерден</w:t>
        <w:br/>
        <w:t>Өсімдікке тартып туған болмысы,</w:t>
        <w:br/>
        <w:t>Хайуани нәпсі біткен бойына,</w:t>
        <w:br/>
        <w:t>Адамзаттың ең бастапқы оңды ісі--</w:t>
        <w:br/>
        <w:t>Надандықтың шырмалмауы торына.</w:t>
        <w:br/>
        <w:t>Әлсіз еді. Хақтан алды қуатты,</w:t>
        <w:br/>
        <w:t>Рахман -- ілім нұрландырды санасын.</w:t>
        <w:br/>
        <w:t>ЖАЙҚОНЫР</w:t>
        <w:br/>
        <w:t>Балалары қаумалайды Өсектің,</w:t>
        <w:br/>
        <w:t>Ұрыс-Керіс екі жақтап жүргізбей.</w:t>
        <w:br/>
        <w:t>Өсек аяр... Жүрген жері былғаныш,</w:t>
        <w:br/>
        <w:t>Маза бермес қара мысық тырнап іш.</w:t>
        <w:br/>
        <w:t>Бұл Өсектің қайтқан қызы күйеуден,</w:t>
        <w:br/>
        <w:t>Жан-дүниеңді лайлаған Қызғаныш.</w:t>
        <w:br/>
        <w:t>Көкейіңде үміт-күдік арбасқап,</w:t>
        <w:br/>
        <w:t>Нала буып, жала қуып жел жақтан,</w:t>
        <w:br/>
        <w:t>ІШНыға келер немересі Өсектің,</w:t>
        <w:br/>
        <w:t>Егіз қырсық-- Түсінбес пен Кербаққан.</w:t>
        <w:br/>
        <w:t>Өсек-өзен, өткел тауып кешіп өт,</w:t>
        <w:br/>
        <w:t>Даралансаң көретінің осы деп.</w:t>
        <w:br/>
        <w:t>Қыз алыспас ағайыны Өсектің,</w:t>
        <w:br/>
        <w:t>Құшақтайды Уайым, Қайғы, Қасырет.</w:t>
      </w:r>
    </w:p>
    <w:p>
      <w:r>
        <w:t>Себебінен салдары ауыр, тыңдашы,</w:t>
        <w:br/>
        <w:t>Өсек со-о-онау Ібілістің құрдасы.</w:t>
        <w:br/>
        <w:t>Бұл кеселге ұрынбай-ақ өтсе екен,</w:t>
        <w:br/>
        <w:t>Жаны таза табиғаттың тумасы.</w:t>
        <w:br/>
        <w:t>ӘЛХАМЫМ САРҚЫЛМАСЫН</w:t>
        <w:br/>
        <w:t>ЖҮРЕГІМДЕ</w:t>
        <w:br/>
        <w:t>Сан жылдар жолдас болып сайтанменен,</w:t>
        <w:br/>
        <w:t>Сөзімнен жаңылысқам айтам деген.</w:t>
        <w:br/>
        <w:t>Кәкейге иман түнеп, тұрғам түлеп,</w:t>
        <w:br/>
        <w:t>Кезім бұл қайта көктеп, қайға өрлеген.</w:t>
        <w:br/>
        <w:t>“Әшкере барлық ісім бір Аллаға,</w:t>
        <w:br/>
        <w:t>Бас идім хақ жолына құмарлана.</w:t>
        <w:br/>
        <w:t>4 ЖАЙҚОҢЫР</w:t>
        <w:br/>
        <w:t>жжж</w:t>
        <w:br/>
        <w:t>Есті болсаң әнегеге айналады кешегін,</w:t>
        <w:br/>
        <w:t>Кедей болу нәсіп емес білсең тірлік есебін.</w:t>
        <w:br/>
        <w:t>Қайғы жұту. көңіл босау - кәріліктің еншісі,</w:t>
        <w:br/>
        <w:t>Жаныңды ұғар жар таба алсаң - жастықтың</w:t>
        <w:br/>
        <w:t>сол емшісі.</w:t>
        <w:br/>
        <w:t>жжж</w:t>
        <w:br/>
        <w:t>Асықпайық, беу пендем, абайлайық,</w:t>
        <w:br/>
        <w:t>Тылсым күш пен Киеге бай даламыз.</w:t>
        <w:br/>
        <w:t>Мінәжат қып жан-жаққа карайлайық,</w:t>
        <w:br/>
        <w:t>Тұнған Тарих емес пе айналамыз.</w:t>
        <w:br/>
        <w:t>жжж</w:t>
        <w:br/>
        <w:t>Апаттың, қатердің сызы қалған,</w:t>
        <w:br/>
        <w:t>Тылсымын бұл жердің аша алам ба?</w:t>
        <w:br/>
        <w:t>Бабамның киелі ізі бар ма,</w:t>
        <w:br/>
        <w:t>Сиынып өтейік Жасағанға!</w:t>
        <w:br/>
        <w:t>жжж</w:t>
        <w:br/>
        <w:t>Астамсынба, опындырар өр кеудең,</w:t>
        <w:br/>
        <w:t>Мұсылманның төзімменен таңы атқан.</w:t>
        <w:br/>
        <w:t>Асықпайық, күдер үзбей ертеңнен,</w:t>
        <w:br/>
        <w:t>Сабырлыны күп көреді Жаратқан!</w:t>
        <w:br/>
        <w:t>жжж</w:t>
        <w:br/>
        <w:t>Абыройыңды асырған да пір Алла,</w:t>
        <w:br/>
        <w:t>Марту жынды қашырған да иеміз,</w:t>
        <w:br/>
        <w:t>Шәк келтірме Хақ жолына, Құранға,</w:t>
        <w:br/>
        <w:t>Қоршап жүрсін эман бізді Киеміз!</w:t>
        <w:br/>
        <w:t>26 ЖАЙҚОҢЫР</w:t>
        <w:br/>
        <w:t>Журналиспін көптің ойын бөліскен,</w:t>
        <w:br/>
        <w:t>Моұқалмасын ізгі жолда бұл қалам!</w:t>
      </w:r>
    </w:p>
    <w:p>
      <w:r>
        <w:t>Саған аян -- түнгі ұйқымды құрбан ғып,</w:t>
        <w:br/>
        <w:t>Үндестік те бірлесіп біз жыр жаздық...</w:t>
        <w:br/>
        <w:t>Сен қаларсың, көрсе ұрпағым көзімдей,</w:t>
        <w:br/>
        <w:t>Мен көшермін, келсе көктен бір жарлық.</w:t>
        <w:br/>
        <w:t>жжж</w:t>
        <w:br/>
        <w:t>Дүниенің пайымдамай бір кеміп-ай,</w:t>
        <w:br/>
        <w:t>Түсе алмай бір арнаға жүргенім-ай.</w:t>
        <w:br/>
        <w:t>Жылусыз жылап кеткен жылдарым-ай,</w:t>
        <w:br/>
        <w:t>Көркем із қалдырмаған күндерім-ай.</w:t>
        <w:br/>
        <w:t>Түстім де әзәзілдің арбауына,</w:t>
        <w:br/>
        <w:t>Сүрініп, сан адастым жолда мына.</w:t>
        <w:br/>
        <w:t>Жеңе алмай өз-өзімді опық жедім,</w:t>
        <w:br/>
        <w:t>Сене алмай бұл дүниенің жалғанына.</w:t>
        <w:br/>
        <w:t>Әзәзіл жетегінде ел ақтадым,</w:t>
        <w:br/>
        <w:t>Жақынның пікірімен санаспадым.</w:t>
        <w:br/>
        <w:t>Санама сәуле түсті кен болса да,</w:t>
        <w:br/>
        <w:t>Бастай гөр хақ жолына, Жаратқаным...</w:t>
        <w:br/>
        <w:t>ЖҮРЕГІМДЕ ИМАН ГҮЛІ КӨКТЕДІ</w:t>
        <w:br/>
        <w:t>Адам болып тудың ба,</w:t>
        <w:br/>
        <w:t>Надан болу қиянат,</w:t>
        <w:br/>
        <w:t>Белді бекем будың ба, биікке ұмтыл қиялап.</w:t>
        <w:br/>
        <w:t>Ашылды да аспаным, тура жолды тапқаным,</w:t>
        <w:br/>
        <w:t>Жүрегімде бүр жарды иман гүлі ұялап.</w:t>
        <w:br/>
        <w:t>38 -- ЖАЙҚОҢЫР</w:t>
        <w:br/>
        <w:t>Мөлдір жырың ел-жұртка сүйікті етті,</w:t>
        <w:br/>
        <w:t>Елдік мүдде еңсеңді биіктетті.</w:t>
        <w:br/>
        <w:t>Жарығым деп сен сүйген жарық дүниең,</w:t>
        <w:br/>
        <w:t>Қалай ғана өзіңді қиып кетті.</w:t>
        <w:br/>
        <w:t>Оқырманың аз емес сағынатын,</w:t>
        <w:br/>
        <w:t>Жанкүйерің жетеді табынатын.</w:t>
        <w:br/>
        <w:t>Сұлу сүймей, - кеттім деп, - сауық құрмай,</w:t>
        <w:br/>
        <w:t>Өкінбейсің. Пейіште жаның, ақын...</w:t>
        <w:br/>
        <w:t>жжж</w:t>
        <w:br/>
        <w:t>.. Адамдардың арасында болған алауыздық</w:t>
        <w:br/>
        <w:t>мені де шарпымай өткен жоқ. «Жұлдыздың»</w:t>
        <w:br/>
        <w:t>дслосын өткізіп беріп, поэзиямды өзім алып</w:t>
        <w:br/>
        <w:t>қалдым... Әзірге немен тынары белгісіз, барым</w:t>
        <w:br/>
        <w:t>менің, балам менің, жарым, жақсылығым менің--</w:t>
        <w:br/>
        <w:t>поэзиям, тек сені сақтап қалсам скен... Айналам</w:t>
        <w:br/>
        <w:t>тарылып, құрсауланып барады. Жағдай қиын,</w:t>
        <w:br/>
        <w:t>өте қиын...</w:t>
        <w:br/>
        <w:t>22- ақпан, 1973 жыл.</w:t>
        <w:br/>
        <w:t>Көп ішінде жүріп-ақ жалғыздықтың зардабын,</w:t>
        <w:br/>
        <w:t>Тартады ақын, жанашыр бөліспесе арманын.</w:t>
      </w:r>
    </w:p>
    <w:p>
      <w:r>
        <w:t>Күнңделіктен көңілдің арпалысын сездірдің,</w:t>
        <w:br/>
        <w:t>Тасқа түскен таңбадай танымың мен талғамың.</w:t>
        <w:br/>
        <w:t>Күнделікте күдік пен күрсіністі бар мұңың,</w:t>
        <w:br/>
        <w:t>Жандүниеңді ақтарған жазбаларда қалды үнің.</w:t>
        <w:br/>
        <w:t>Жағдайыңа қанықтым, тарылдың сан</w:t>
        <w:br/>
        <w:t>тарықтың,</w:t>
        <w:br/>
        <w:t>Маңдайыңа жазылған тізбектелді тағдырың.</w:t>
        <w:br/>
        <w:t>40 ЖАЙҚОҢЫР</w:t>
        <w:br/>
        <w:t>Әзің жоқсың. Жылдар салып араға,</w:t>
        <w:br/>
        <w:t>Қайта оқиды жырыңды үлкен, бала да.</w:t>
        <w:br/>
        <w:t>Бір өзіңді жарғы құдай санайтын,</w:t>
        <w:br/>
        <w:t>Оқырманың азаймайды, жан аға!</w:t>
        <w:br/>
        <w:t>жжж</w:t>
        <w:br/>
        <w:t>Ей, безілдектер! Сендер емессіңдер маған</w:t>
        <w:br/>
        <w:t>баға беретін! Нағыз бағалаушылар әлі алда.</w:t>
        <w:br/>
        <w:t>Жылдар өтеді, жаңа ұрпақтар келеді, біздің</w:t>
        <w:br/>
        <w:t>арқайсымызды өз оршымызға солар қояды.</w:t>
        <w:br/>
        <w:t>Ежелден солай болып келген, солай болады, бола</w:t>
        <w:br/>
        <w:t>береді де. Мен өзім жайымда мынаны айтам: мен</w:t>
        <w:br/>
        <w:t>ХХІ ғасыр ұрпақтарының құрдасымын. Бәлкім,</w:t>
        <w:br/>
        <w:t>одан кейінгі ұрпақтардың туысымын да...</w:t>
        <w:br/>
        <w:t>21- қыркүйек, 1974 жыл.</w:t>
        <w:br/>
        <w:t>Толғ андырып қалың айға батырып,</w:t>
        <w:br/>
        <w:t>Тағдырыңмен сыр бөлістің асығып,</w:t>
        <w:br/>
        <w:t>Жараңды алғаш күнделікке түсірдің,</w:t>
        <w:br/>
        <w:t>Тәмамдалмас әмір атты тақырып.</w:t>
        <w:br/>
        <w:t>Дұшпан тапты-ау жазғандарын өндіртіп,</w:t>
        <w:br/>
        <w:t>Жан жараңа жүретіндер жел бүркіп,</w:t>
        <w:br/>
        <w:t>Сен кеткен соң жоқтайтынын білдің бе,</w:t>
        <w:br/>
        <w:t>Естелікті жазатынын көлгірсіп.</w:t>
        <w:br/>
        <w:t>Өлеңің де, өмірің де шынайы,</w:t>
        <w:br/>
        <w:t>Шындық еді шығармаңның шырайы.</w:t>
        <w:br/>
        <w:t>Өлеңіңнің шектей алмас өрісін,</w:t>
        <w:br/>
        <w:t>Өзін өрге сүйрейтіндер ұдайы.</w:t>
        <w:br/>
        <w:t>Муза-қызға беріп елің барыңды,</w:t>
        <w:br/>
        <w:t>Шабыт-қкуат шартарапқа танылды.</w:t>
        <w:br/>
        <w:t>Ж.ИҒҰМАН 29</w:t>
        <w:br/>
        <w:t>Серкелерім төрде жүр алатайдай бүлік сап,</w:t>
        <w:br/>
        <w:t>Саясаты-бас қамы, батыстыққа жүр ұқсап.</w:t>
        <w:br/>
        <w:t>Емексітіп елім деп, жұта берер жұрғым деп,</w:t>
        <w:br/>
        <w:t>Тіл шешілді, ал оны ұстау қиын құлып сап.</w:t>
        <w:br/>
        <w:t>Қойторыдай момынбыз туа біткен мініске,</w:t>
        <w:br/>
        <w:t>Бірі бастап, көп қостап тазаруға ел кіріссе.</w:t>
        <w:br/>
        <w:t>Хан тейілсіз болғанда, мейір қашар қарадан,</w:t>
        <w:br/>
        <w:t>Кесіп айтар кескекті ер керек біздің бұл іске.</w:t>
        <w:br/>
        <w:t>АҚИҚАТТЫҢ АУЫЛЫ</w:t>
      </w:r>
    </w:p>
    <w:p>
      <w:r>
        <w:t>Қалпымды қарапайым қомсынбаңыз.</w:t>
        <w:br/>
        <w:t>Шіабығым шалқар теңіз, толқын нағыз.</w:t>
        <w:br/>
        <w:t>Халқым деп қара өлеңмен сыр ақтарам.</w:t>
        <w:br/>
        <w:t>Қалсын деп айшықты боп артымдағы із.</w:t>
        <w:br/>
        <w:t>Құшақтап қаусырғандай даланы ақ қар.</w:t>
        <w:br/>
        <w:t>Періште пейілдерден алам ақпар.</w:t>
        <w:br/>
        <w:t>Жанымда сүтпен сіңген адалдығым,</w:t>
        <w:br/>
        <w:t>Қанымда әлімсақтан қанағас бар.</w:t>
        <w:br/>
        <w:t>Өзендей асып-тасқан арнасынан,</w:t>
        <w:br/>
        <w:t>Жетсем деп жақсылыққа алға асығам.</w:t>
        <w:br/>
        <w:t>Арамдық астауынан ас ішпедім,</w:t>
        <w:br/>
        <w:t>Бабамдай жаңылмаған таубасынан.</w:t>
        <w:br/>
        <w:t>Танытсам төңірегіме тұнық қылық,</w:t>
        <w:br/>
        <w:t>Тәңірімнің жаратқаны ырысты ғыт.</w:t>
        <w:br/>
        <w:t>Сыпады бір адамдай тарпаң тағдыр,</w:t>
        <w:br/>
        <w:t>Күнәлі болғаным жоқ біліп ғұрып.</w:t>
        <w:br/>
        <w:t>%</w:t>
        <w:br/>
        <w:t>“а</w:t>
        <w:br/>
        <w:t>ж. ИГИІМАН</w:t>
        <w:br/>
        <w:t>Кәрілік жетер.</w:t>
        <w:br/>
        <w:t>Мәртебелі уақыт, іныдаңыз,</w:t>
        <w:br/>
        <w:t>Асығам үйге.</w:t>
        <w:br/>
        <w:t>Қызшқтырмайды құладүз.</w:t>
        <w:br/>
        <w:t>Қазына-кеудем,</w:t>
        <w:br/>
        <w:t>Ақтарыл енді, ақ жарыл,</w:t>
        <w:br/>
        <w:t>Абыз қарт болсақ,</w:t>
        <w:br/>
        <w:t>Ел сөзін айтар мына біз.</w:t>
        <w:br/>
        <w:t>МСҰҚАҒАЛИМЕН МҰНДАСУ</w:t>
        <w:br/>
        <w:t>(Ақын күнделігін қайта оқығанда туған</w:t>
        <w:br/>
        <w:t>толғаныс)</w:t>
        <w:br/>
        <w:t>Жарығым! Жарық дүнием сен ғанасың... Егер</w:t>
        <w:br/>
        <w:t>сен болмасаң, қизір-ак, қазір-ақ!..</w:t>
        <w:br/>
        <w:t>Бүгін таңсртең балконға шығып едім.</w:t>
        <w:br/>
        <w:t>мұрныма ауылдың, көктемнің иісі келді. Сонау</w:t>
        <w:br/>
        <w:t>«Айғайтастан» соққан жайлаудың самалынын</w:t>
        <w:br/>
        <w:t>нісі келді.</w:t>
        <w:br/>
        <w:t>Сұлу сүйіп, сауық құрмай барам. Мейлі.</w:t>
        <w:br/>
        <w:t>окінбеймін. Туған жерімнің тұнып тұрған</w:t>
        <w:br/>
        <w:t>қылшығына қылаң түспеген сұлулығын алдымен</w:t>
        <w:br/>
        <w:t>мен сүйгем! Соның бәрінің қызығы менде,</w:t>
        <w:br/>
        <w:t>менімен, өзіммен бірге кетеді.</w:t>
        <w:br/>
        <w:t>21-сәуір, 1973 жыл.</w:t>
        <w:br/>
        <w:t>Алып ақын, есіме жиі ап сені,</w:t>
        <w:br/>
        <w:t>Қайта оқимын, жырыңды мият көріп.</w:t>
        <w:br/>
        <w:t>Кете бардың, жүргенің дулы ортада,</w:t>
        <w:br/>
        <w:t>Кеше ғана, япырым-ау, сияқты еді.</w:t>
      </w:r>
    </w:p>
    <w:p>
      <w:r>
        <w:t>Ж.ИГІМАН</w:t>
        <w:br/>
        <w:t>Сүйелденген сені ұстап саусағым,</w:t>
        <w:br/>
        <w:t>Өлең болып өрілғен-ді аңсарым.</w:t>
        <w:br/>
        <w:t>Саған аян ақ қағаздың бетіне,</w:t>
        <w:br/>
        <w:t>Төгілгені қанша шаттық, қанша мұң.</w:t>
        <w:br/>
        <w:t>Не жазсаң да көңіліңнің хошымен,</w:t>
        <w:br/>
        <w:t>Мөр боп тамған, із боп калған досым ен.</w:t>
        <w:br/>
        <w:t>Бұл қалада пікірлесім сен барда,</w:t>
        <w:br/>
        <w:t>Жылнамаға өмір сырын көшірем.</w:t>
        <w:br/>
        <w:t>Екеуміз де жақсылыққа шөлдеппіз,</w:t>
        <w:br/>
        <w:t>Мен айтайын, болашаққа сен жеткіз.</w:t>
        <w:br/>
        <w:t>Бір жақсысы - адалдықтан айнымай,</w:t>
        <w:br/>
        <w:t>Бір жақсысы- арыз жазып көрмеппіз.</w:t>
        <w:br/>
        <w:t>Зая өткізбей әмір атты сынақты,</w:t>
        <w:br/>
        <w:t>Сөндірмесем бабам жаққан шырақты.</w:t>
        <w:br/>
        <w:t>Құйсам дсумен сәби елге сәулемді,</w:t>
        <w:br/>
        <w:t>Төксем деумен айналама шуақты.</w:t>
        <w:br/>
        <w:t>Отырамынн күнім түнге ұласып,</w:t>
        <w:br/>
        <w:t>Жүрек сөзі жарияға тым асық.</w:t>
        <w:br/>
        <w:t>Адасқан ой қайтып келген ана жыл,</w:t>
        <w:br/>
        <w:t>Жара орны жүрегімде тұр ашып.</w:t>
        <w:br/>
        <w:t>Оралымды ой жанымдағы жақтасым,</w:t>
        <w:br/>
        <w:t>Толғантады қағып сезім қақпасын.</w:t>
        <w:br/>
        <w:t>Сөзім мерген табылады ондықтан,</w:t>
        <w:br/>
        <w:t>Айдалаға лаққан сөзден сақтасын.</w:t>
        <w:br/>
        <w:t>Көкейімде кіршіксіз пәк тұнған ән,</w:t>
        <w:br/>
        <w:t>Елмен еңсе түзеймін де нұрланам.</w:t>
        <w:br/>
        <w:t>28 ЖАЙҚОНЫР</w:t>
        <w:br/>
        <w:t>КЕСІП АЙТАР КЕСКЕКТІ ЕР</w:t>
        <w:br/>
        <w:t>Шаштылғанды тере алмай тер төктім де,</w:t>
        <w:br/>
        <w:t>шаршадым,</w:t>
        <w:br/>
        <w:t>Ашылғанды жаба алмай жан азабын тартамын.</w:t>
        <w:br/>
        <w:t>Тексізідікті көргенде терісіне сыймайтын,</w:t>
        <w:br/>
        <w:t>Төредейін турашыл ағаларды аңсадым.</w:t>
        <w:br/>
        <w:t>Жібімейтін жуырда сірескен бір тоң бар-ды,</w:t>
        <w:br/>
        <w:t>Сол бір тоңның астында үрей-тұман</w:t>
        <w:br/>
        <w:t>торланды.</w:t>
        <w:br/>
        <w:t>Ел боламыз деп едік, ездік тартты етектен,</w:t>
        <w:br/>
        <w:t>Еңсем түскен күйіме өр намысым қорланды.</w:t>
        <w:br/>
        <w:t>Телеайнадан көрерім шабысқан мен атысқан,</w:t>
        <w:br/>
        <w:t>Дұбәралар аз емес ұлтсыздыққа асыққан.</w:t>
        <w:br/>
        <w:t>Шұғыласын Шығыстың енді сездік дегенде,</w:t>
        <w:br/>
        <w:t>Жаһандану жайындай ашты өңешін Батыстан.</w:t>
        <w:br/>
        <w:t>Көп көңілі шарайна, елде нем бар десем де,</w:t>
        <w:br/>
        <w:t>Кес-кестейді бір сауал: өшем бе, әлде өсем бе?</w:t>
        <w:br/>
        <w:t>Қазақ деген халықтың қамсыздығын тағы</w:t>
      </w:r>
    </w:p>
    <w:p>
      <w:r>
        <w:t>ұқтым,</w:t>
        <w:br/>
        <w:t>ПТұрқ етпей-ақ шырмалды шет тіл деген</w:t>
        <w:br/>
        <w:t>кеселге.</w:t>
        <w:br/>
        <w:t>Өз тілімнің жағасын ойланбай-ақ жыртамын,</w:t>
        <w:br/>
        <w:t>Туғаныма түрпімін, өзгелерге ұлпамын.</w:t>
        <w:br/>
        <w:t>Екі тілді жыланды жапы сүймес бабамыз.</w:t>
        <w:br/>
        <w:t>Не дер екен көргенде үш тіл емген ұрпағын.</w:t>
        <w:br/>
        <w:t>1951</w:t>
        <w:br/>
        <w:t>5)</w:t>
        <w:br/>
        <w:t>ЖАЙҚОҢЫР</w:t>
        <w:br/>
        <w:t>ХИКМЕТТЕР</w:t>
        <w:br/>
        <w:t>Шаш тұрмақ сақалды да ақ шалғаны,</w:t>
        <w:br/>
        <w:t>Көңілім іздеп тұрар басқа арнаны.</w:t>
        <w:br/>
        <w:t>Дүние қызығынан баз кешетін,</w:t>
        <w:br/>
        <w:t>Дәруіш бон кетсем бе екен ақ шалмалы.</w:t>
        <w:br/>
        <w:t>жжж</w:t>
        <w:br/>
        <w:t>Тілімізге ис болмай одағайға айналдық,</w:t>
        <w:br/>
        <w:t>ҺНшікі сырды жариялап - жадағайға айналдық.</w:t>
        <w:br/>
        <w:t>ішіміз тар, қызғанамыз көршімізге бақ қонса,</w:t>
        <w:br/>
        <w:t>Қиналмаймыз- күндестіктен жақынымыз жат</w:t>
        <w:br/>
        <w:t>болса...</w:t>
        <w:br/>
        <w:t>жжж</w:t>
        <w:br/>
        <w:t>Жомарттардың қолын байлап, шешен үнін</w:t>
        <w:br/>
        <w:t>өшірдің,</w:t>
        <w:br/>
        <w:t>Білгіштердің тілін байлап, кедейлік, сен</w:t>
        <w:br/>
        <w:t>есірдің.</w:t>
        <w:br/>
        <w:t>Сақтық-қорған, ымыраға келу-достық белгісі,</w:t>
        <w:br/>
        <w:t>Төзімділік қасиетті еншілейді ер кісі.</w:t>
        <w:br/>
        <w:t>жжж</w:t>
        <w:br/>
        <w:t>Қанағатты байлық тұтқан айналайын қазағым,</w:t>
        <w:br/>
        <w:t>Қонақжаймыз, көріп жүрміз көнбістіктің</w:t>
        <w:br/>
        <w:t>азабын.</w:t>
        <w:br/>
        <w:t>Тілін тапса сырсандық қой ақылдының</w:t>
        <w:br/>
        <w:t>кеудесі,</w:t>
        <w:br/>
        <w:t>Ғылым-мирас, ой-қазына, іпешіліп бір</w:t>
        <w:br/>
        <w:t>сәйлеші...</w:t>
        <w:br/>
        <w:t>Жж.ИҒІМАН 39</w:t>
        <w:br/>
        <w:t>Күйзелер ме ең көңіл жаз, болса егер ірге нык,</w:t>
        <w:br/>
        <w:t>Өз-өзіңмен тілдестің жан ауыртар сыр бөліп.</w:t>
        <w:br/>
        <w:t>Абайсызда айтылған сәзің мірдің оғындай.</w:t>
      </w:r>
    </w:p>
    <w:p>
      <w:r>
        <w:t>Талайсыздау түлғанлы танытады күнделік.</w:t>
        <w:br/>
        <w:t>жжж</w:t>
        <w:br/>
        <w:t>Мен Блокты жарты құдай санаймын.</w:t>
        <w:br/>
        <w:t>Пушкиндікі өзіпдік, өзіне ғана тән өзгешелік;</w:t>
        <w:br/>
        <w:t>Лермонтов пен Некрасовтікі ле өздерінше.</w:t>
        <w:br/>
        <w:t>Менің ойымапа, Блок орыс әдебиетінде оқшау.</w:t>
        <w:br/>
        <w:t>Еппкімге ұқсамайды. Ол өз поэзиясынан биікте</w:t>
        <w:br/>
        <w:t>тұр. Оныкі мәдениетті, күрделі поэзия. Блок</w:t>
        <w:br/>
        <w:t>-- көңілі қалып, түңілген жан. Ал оның «Он</w:t>
        <w:br/>
        <w:t>екісі» - асау жан-дүниенің айқайы Моцарттың</w:t>
        <w:br/>
        <w:t>«Реквиемі» сияқты). Оның «Кепиет жазасы» -</w:t>
        <w:br/>
        <w:t>бүкіл ұрпақтың, тұтас бір дәуірдің көз жасы.</w:t>
        <w:br/>
        <w:t>26- қаңтар, 1974 жасыл.</w:t>
        <w:br/>
        <w:t>Өзің жоқсың. Кезді жырдың елесі,</w:t>
        <w:br/>
        <w:t>- Блок, - деуші ең, - ақындардың төресі.</w:t>
        <w:br/>
        <w:t>Сараптадың жазғандарын саралап,</w:t>
        <w:br/>
        <w:t>«Жаң дүниенің айғайы осы- «Он екі».</w:t>
        <w:br/>
        <w:t>Өлең деген үйлесім мен ұнасым,</w:t>
        <w:br/>
        <w:t>Қыран ақын кеңге жайған құлашын.</w:t>
        <w:br/>
        <w:t>Бағаладың жырдың құнын дәп танып,</w:t>
        <w:br/>
        <w:t>«Бір дәуірдің көз жасы», - деп мұрасын.</w:t>
        <w:br/>
        <w:t>Кейінгіге мирас болды хас үлгің,</w:t>
        <w:br/>
        <w:t>Ақтарылдың, ақжарылдың, ашылдың.</w:t>
        <w:br/>
        <w:t>Буырқанып ұлымлармен үндестің,</w:t>
        <w:br/>
        <w:t>Жанын танып романтик ақынның.</w:t>
        <w:br/>
        <w:t>ЖАЙҚОҢЫР</w:t>
        <w:br/>
        <w:t>Таза ұстап жүрегім мен арды дәйім,</w:t>
        <w:br/>
        <w:t>Жұртымның мүддесі үшін қалғымайын.</w:t>
        <w:br/>
        <w:t>Аласпай ақиқаттың ауылынан,</w:t>
        <w:br/>
        <w:t>Қалпымнан қарапайым айнымайын.</w:t>
        <w:br/>
        <w:t>АШКӨӘЗ</w:t>
        <w:br/>
        <w:t>Ежелден-ақ екі асауға епті едің,</w:t>
        <w:br/>
        <w:t>Жемсауыңды бітеу болды - жеткенің.</w:t>
        <w:br/>
        <w:t>Өзіннен соң өмір барын ұмытып,</w:t>
        <w:br/>
        <w:t>Өрісіңді тарылтқаның неткенің?!</w:t>
        <w:br/>
        <w:t>Бұйырған дәм пендесінен қаша ма,</w:t>
        <w:br/>
        <w:t>Ашкөздіктен өзіңнен жан аса ма?</w:t>
        <w:br/>
        <w:t>Ұрлағаның ұрпағыңның бетіне,</w:t>
        <w:br/>
        <w:t>Салық болса, сан соққанмен не шара?</w:t>
        <w:br/>
        <w:t>Тапқандарың құйылғанмен қамбаға,</w:t>
        <w:br/>
        <w:t>Себің тиіп көрді ме екен жанға, аға.</w:t>
        <w:br/>
        <w:t>Шалқасынан туған айдай шіренбей,</w:t>
        <w:br/>
        <w:t>Дәм таусылмай, тәубаға кел, тәубаға...</w:t>
        <w:br/>
        <w:t>КҮЗ- ҒҰМЫР</w:t>
        <w:br/>
        <w:t>Кімге сенем, төңірек түнергелі,</w:t>
        <w:br/>
        <w:t>Қиын түйін шешуі тірелгені.</w:t>
        <w:br/>
        <w:t>Күмілжимін, жанымнан жақын таппай,</w:t>
      </w:r>
    </w:p>
    <w:p>
      <w:r>
        <w:t>Күз-ғұмырдың тоңдырды күрең желі.</w:t>
        <w:br/>
        <w:t>Өзің болсаң сыр ашып, үндесер ем,</w:t>
        <w:br/>
        <w:t>ПТәрбат жұтып, шөл басып жыр-кеседен.</w:t>
        <w:br/>
        <w:t>Жан дүниемді бәлісер досым қайда,</w:t>
        <w:br/>
        <w:t>Бір Аллаға болмаса... кімге сенем?</w:t>
        <w:br/>
        <w:t>Ж. ИҒІМАН 33</w:t>
        <w:br/>
        <w:t>жж ж</w:t>
        <w:br/>
        <w:t>Ажал аран ашқан кезде пенде біткен іперменде,</w:t>
        <w:br/>
        <w:t>Тіршілікте сыйласқандар жылай ма мен өлгенде.</w:t>
        <w:br/>
        <w:t>Дос таба алар қасиеті жоқ адамдар бейшара,</w:t>
        <w:br/>
        <w:t>ІШын достықты қадірлемей жоғалтқанға-не</w:t>
        <w:br/>
        <w:t>шара?</w:t>
        <w:br/>
        <w:t>жж ж</w:t>
        <w:br/>
        <w:t>Бұл дүние теріс кабақ танытпасын сен тіле,</w:t>
        <w:br/>
        <w:t>Бетін бұрған дүниенің ізгілігін еншіле.</w:t>
        <w:br/>
        <w:t>Жақсы адамдар қателессе кешіріммен қараңыз.</w:t>
        <w:br/>
        <w:t>Сол адамның слгс берген ізгілігін санаңыз.</w:t>
        <w:br/>
        <w:t>жжж</w:t>
        <w:br/>
        <w:t>Күнәң үлкен, одан мүлле арыламын десеңіз,</w:t>
        <w:br/>
        <w:t>Кембағалға көмектесіп, мейірім шоғын көсеңіз.</w:t>
        <w:br/>
        <w:t>Көңіл-күйді жүрегіңнің түкпіріне жасырмай,</w:t>
        <w:br/>
        <w:t>Қуансаң да, күйінсең дс жарқ еткен жөн</w:t>
        <w:br/>
        <w:t>жасындай.</w:t>
        <w:br/>
        <w:t>жжж</w:t>
        <w:br/>
        <w:t>Тіл-жыртқыш аң босанса егер дайын тұрар</w:t>
        <w:br/>
        <w:t>қабуға.</w:t>
        <w:br/>
        <w:t>Бір ғұмыр да аздык етер адам жанын тануға.</w:t>
        <w:br/>
        <w:t>Ғышым үйрен, ең нашары қалар тілдің ұшпында,</w:t>
        <w:br/>
        <w:t>Құдыретгісі қоныс табар жүрегіңнің тұсында.</w:t>
        <w:br/>
        <w:t>жжж</w:t>
        <w:br/>
        <w:t>Дұға қылдың, орындады тілегіңді Мең шын,</w:t>
        <w:br/>
        <w:t>Тауба қылдың, қабыл болды, Жасағанға ол</w:t>
        <w:br/>
        <w:t>сүйенсін.</w:t>
        <w:br/>
        <w:t>Кешу сұрап Жаратқаннан, күнәлі едің -</w:t>
        <w:br/>
        <w:t>ақталдың,</w:t>
        <w:br/>
        <w:t>Аллғыс айтып байығансың, енді сенен асқан</w:t>
        <w:br/>
        <w:t>кім.</w:t>
        <w:br/>
        <w:t>95)</w:t>
        <w:br/>
        <w:t>1</w:t>
      </w:r>
    </w:p>
    <w:p>
      <w:r>
        <w:t>Ж.ОШТІМАШ</w:t>
        <w:br/>
        <w:t>ҰЛЫ КҮНІМ- ШУАҒЫМ</w:t>
        <w:br/>
        <w:t>Жаксылыққа суарып жанарымды.</w:t>
        <w:br/>
        <w:t>Сілкінуді қалағам, жаңаруды.</w:t>
        <w:br/>
        <w:t>Жаңа жылды асыға тосып едік,</w:t>
        <w:br/>
        <w:t>Шіүкір, тәуба, көрдік біз жана күнді.</w:t>
        <w:br/>
        <w:t>Келер күннен алатын есеміз бар,</w:t>
        <w:br/>
        <w:t>Қауызтшттадық Наурызбен неше жылдар.</w:t>
        <w:br/>
        <w:t>Өшкеніміз жанғандай қуанғанбыз,</w:t>
        <w:br/>
        <w:t>Ұмытылып ана жыл кешегі ызғар.</w:t>
        <w:br/>
        <w:t>Содан бері ШШығысым шырайланды,</w:t>
        <w:br/>
        <w:t>Мерейімнің өсуі құдайдан-ды.</w:t>
        <w:br/>
        <w:t>Ерекште ғой күн мен түн теңелген сәт,</w:t>
        <w:br/>
        <w:t>Мерекелер жасанды былай қалды.</w:t>
        <w:br/>
        <w:t>Баяғыда осы күн елес еді,</w:t>
        <w:br/>
        <w:t>Домбырамның жұлынған көне шегі...</w:t>
        <w:br/>
        <w:t>“Ерекіме ғой Наурыздың нұр шуағы,</w:t>
        <w:br/>
        <w:t>Жаңа жылға осынау не жетеді?!</w:t>
        <w:br/>
        <w:t>Қыр серпілді. жел желпіп құштары ән,</w:t>
        <w:br/>
        <w:t>Тұмса дүние арылды қыс қарынан.</w:t>
        <w:br/>
        <w:t>Ерекше гой ен далам еркіндесе,</w:t>
        <w:br/>
        <w:t>Құтылған соң табиғат қыспағынан.</w:t>
        <w:br/>
        <w:t>Жаңа жылдың көпшілік нұрын тілеп,</w:t>
        <w:br/>
        <w:t>Көріседі көргендей бірінші рет.</w:t>
        <w:br/>
        <w:t>Жылғалардан барады су жүгіріп,</w:t>
        <w:br/>
        <w:t>Наурыз-көктем келді деп сүйіншілегі.</w:t>
        <w:br/>
        <w:t>Ж.НҒИЯАН ЕЗ</w:t>
        <w:br/>
        <w:t>ШЫҚТЫМ, МІНЕ, ТОРЫҒУ</w:t>
        <w:br/>
        <w:t>ОРМАНЫНАН</w:t>
        <w:br/>
        <w:t>Орынсыз сын ойымды ойран етті,</w:t>
        <w:br/>
        <w:t>Туғаны жоқ тура би қайда кетті?!</w:t>
        <w:br/>
        <w:t>Талгамаппьн жақыным, жатымды да,</w:t>
        <w:br/>
        <w:t>Аңдамаптпын доссымақ қойған өртті.</w:t>
        <w:br/>
        <w:t>Тынышымды бұзғаны бірқалыпты,</w:t>
        <w:br/>
        <w:t>Қаңқу сөзден жанымда із қалыпты.</w:t>
        <w:br/>
        <w:t>Жүрегімс қадалды шаніну мына,</w:t>
        <w:br/>
        <w:t>Жаншылдым мен болсам да сырға мықты.</w:t>
        <w:br/>
        <w:t>Ойран-тоттыр ойымды қылған жалған,</w:t>
        <w:br/>
        <w:t>Есім кіріп, атар таң нұрланды алдан.</w:t>
        <w:br/>
        <w:t>Серік етін сабырды тыныштандым,</w:t>
        <w:br/>
        <w:t>Ақыл сұрап бұрынғы туғандардан.</w:t>
        <w:br/>
        <w:t>Көш-кәлігім біртіндеп жөнделгені,</w:t>
        <w:br/>
        <w:t>Рахман нұрмен дертті жан емделгені.</w:t>
        <w:br/>
        <w:t>Бір есімі Алланың Әс-Сабуур деп,</w:t>
        <w:br/>
        <w:t>Пайғамбарым ең соңғы дем бергені.</w:t>
        <w:br/>
        <w:t>Жол таппасам өзіме сенер ме едім,</w:t>
        <w:br/>
        <w:t>Күмілжіген күдікті жеңер ме едім.</w:t>
      </w:r>
    </w:p>
    <w:p>
      <w:r>
        <w:t>Ғибадаттың кәмалын нысана ғып,</w:t>
        <w:br/>
        <w:t>Созіндім мен үнімнің еленгенін.</w:t>
        <w:br/>
        <w:t>ШТықтым солай торығу аралынан,</w:t>
        <w:br/>
        <w:t>Болмағандай бойымда нала-күмән.</w:t>
        <w:br/>
        <w:t>Ізгілікке ұмтылдым,</w:t>
        <w:br/>
        <w:t>ҮҮміттімін-</w:t>
        <w:br/>
        <w:t>Жаратқанның ризалық, сауабынан.</w:t>
        <w:br/>
        <w:t>ЖжЖ.НҒҰМАН 2</w:t>
        <w:br/>
        <w:t>Хақ деп білмей Алланы, адасқаным елге аян,</w:t>
        <w:br/>
        <w:t>Туа шәгіп тұсалды шаппай шабыт-желмаям.</w:t>
        <w:br/>
        <w:t>«Өзің білме, білгеннің тілін алма»</w:t>
        <w:br/>
        <w:t>Бұл қарғыс.</w:t>
        <w:br/>
        <w:t>Таңба болыті басылды, - деген сөзге ден коям.</w:t>
        <w:br/>
        <w:t>Біліп, білмей істеген күнәм аз ба шашымнап,</w:t>
        <w:br/>
        <w:t>Дағдарып салт-дәстүрім, ашылғам шаштылғам.</w:t>
        <w:br/>
        <w:t>Құл жиылып бас болып,</w:t>
        <w:br/>
        <w:t>Қойдай қуып жақсыны,</w:t>
        <w:br/>
        <w:t>Иман менен ибаны шекарадан асырғам.</w:t>
        <w:br/>
        <w:t>Мәңгүрт-пиғыл құшағын қандасыма жайды</w:t>
        <w:br/>
        <w:t>алдан,</w:t>
        <w:br/>
        <w:t>Тарыдай боп шашылсақ іргелес ел пайда</w:t>
        <w:br/>
        <w:t>алған.</w:t>
        <w:br/>
        <w:t>Кеше кеңес кезінде</w:t>
        <w:br/>
        <w:t>Шетінемей ішіркеу қап,</w:t>
        <w:br/>
        <w:t>Мешіт пенен медресем мал қораға айналған.</w:t>
        <w:br/>
        <w:t>Дін-апиын дегенге сеніп-сенбей өскенмін,</w:t>
        <w:br/>
        <w:t>Саңлау еніп санама надандыққа ксктендім.</w:t>
        <w:br/>
        <w:t>Құран-қатым орнына ойран-топыр жасалып,</w:t>
        <w:br/>
        <w:t>Жаназасы оқылмай</w:t>
        <w:br/>
        <w:t>Жан азабын шпеккен кім?!</w:t>
        <w:br/>
        <w:t>Құдіретіңе бас ұрмай келдім, Аллам, кегі</w:t>
        <w:br/>
        <w:t>мені.</w:t>
        <w:br/>
        <w:t>Кеш те болса жаныма шуақ-нұрың жеткені.</w:t>
        <w:br/>
        <w:t>Бүлінген ем тірілдім,</w:t>
        <w:br/>
        <w:t>Аятыңды аялап,</w:t>
        <w:br/>
        <w:t>Жүрегіме ұялап иман гүлі көктеді.</w:t>
      </w:r>
    </w:p>
    <w:p>
      <w:r>
        <w:t>44</w:t>
        <w:br/>
        <w:t>ЖАЙҚОҢЫР</w:t>
        <w:br/>
        <w:t>КӨЛ ЖАҒАСЫНДА</w:t>
        <w:br/>
        <w:t>Мына көл</w:t>
        <w:br/>
        <w:t>көркемдіктің мекені ме-ей,</w:t>
        <w:br/>
        <w:t>Көргенде</w:t>
        <w:br/>
        <w:t>көңіл көкгеп, өссді бей.</w:t>
        <w:br/>
        <w:t>Аққу-қаз</w:t>
        <w:br/>
        <w:t>айдынға кеп қонақтапты,</w:t>
        <w:br/>
        <w:t>Іздеген</w:t>
        <w:br/>
        <w:t>сұлулығым осы еді ғой.</w:t>
        <w:br/>
        <w:t>Шалқар көл</w:t>
        <w:br/>
        <w:t>шабытымды қозғап едің,</w:t>
        <w:br/>
        <w:t>Елігіп</w:t>
        <w:br/>
        <w:t>ес жоғалта жаздап едім.</w:t>
        <w:br/>
        <w:t>Аққуым</w:t>
        <w:br/>
        <w:t>бір қарасам ару болып,</w:t>
        <w:br/>
        <w:t>Қыз болып</w:t>
        <w:br/>
        <w:t>шыға кепті қаз дегенім.</w:t>
        <w:br/>
        <w:t>Досым тұр</w:t>
        <w:br/>
        <w:t>қайтара алмай сүйреп келіп,</w:t>
        <w:br/>
        <w:t>Көмейге</w:t>
        <w:br/>
        <w:t>өлең келді түйдектеліп.</w:t>
        <w:br/>
        <w:t>Аруды</w:t>
        <w:br/>
        <w:t>құшақтауға асығады,</w:t>
        <w:br/>
        <w:t>Толқындар</w:t>
        <w:br/>
        <w:t>тап-тап беріп, иректеліп.</w:t>
        <w:br/>
        <w:t>Ақын ба</w:t>
        <w:br/>
        <w:t>дәл мұндайда желпінбеген,</w:t>
        <w:br/>
        <w:t>Шабытым</w:t>
        <w:br/>
        <w:t>еркелеп бір еркіндеген.</w:t>
        <w:br/>
        <w:t>Жж. нғумаАн</w:t>
        <w:br/>
        <w:t>Сүйсінсе</w:t>
        <w:br/>
        <w:t>толқын құшып аққу-қызды.</w:t>
        <w:br/>
        <w:t>Жанары</w:t>
        <w:br/>
        <w:t>күміс көлдің мөлтілдеген...</w:t>
      </w:r>
    </w:p>
    <w:p>
      <w:r>
        <w:t>ШАҢЫРАҒЫМ - ШАТТЫҒЫМ</w:t>
        <w:br/>
        <w:t>І</w:t>
        <w:br/>
        <w:t>Жастайынңнан көтерген,</w:t>
        <w:br/>
        <w:t>Жүгің ауыр, жан ана.</w:t>
        <w:br/>
        <w:t>Алғыс алып осы елден,</w:t>
        <w:br/>
        <w:t>Нұр сыйлап ең балаңа.</w:t>
        <w:br/>
        <w:t>Мақат әкем сенгенің.</w:t>
        <w:br/>
        <w:t>Оқшғау, бөлек орыны.</w:t>
        <w:br/>
        <w:t>Он бір құрсақ көргенің,</w:t>
        <w:br/>
        <w:t>Тірлік кешті тоғызы.</w:t>
        <w:br/>
        <w:t>Билетпедің еркіңді,</w:t>
        <w:br/>
        <w:t>Тураштыл ен, өр едің.</w:t>
        <w:br/>
        <w:t>Қалдырдың да тәркінді,</w:t>
        <w:br/>
        <w:t>Бала қамын жегенің.</w:t>
        <w:br/>
        <w:t>Тәрешілғе бас ұрмас,</w:t>
        <w:br/>
        <w:t>Тектілердің жалғасы ен.</w:t>
        <w:br/>
        <w:t>Қырық сегіз жасыңда,</w:t>
        <w:br/>
        <w:t>Қыр басында қалды әкем.</w:t>
        <w:br/>
        <w:t>Сытн кездесті-сынбадын,</w:t>
        <w:br/>
        <w:t>Қырсық қанша жұптасты.</w:t>
        <w:br/>
        <w:t>Қамдап қыз бен ұл қамын,</w:t>
        <w:br/>
        <w:t>Аллға қадам нық бастың.</w:t>
        <w:br/>
        <w:t>42</w:t>
        <w:br/>
        <w:t>ЖАЙҚОҢЫР</w:t>
        <w:br/>
        <w:t>Тілегі Тиіл әженің</w:t>
        <w:br/>
        <w:t>Алланың сонда игені,</w:t>
        <w:br/>
        <w:t>Қатықсыз қара көженін</w:t>
        <w:br/>
        <w:t>қонңсыға анық тигені.</w:t>
        <w:br/>
        <w:t>Сүлеймен менен Нағиман</w:t>
        <w:br/>
        <w:t>тағдырға енді нали ма?</w:t>
        <w:br/>
        <w:t>Сәбиін құшып сүйгені.</w:t>
        <w:br/>
        <w:t>Шама жоқ сауын айтуға</w:t>
        <w:br/>
        <w:t>Қарасаз-қара орманға,</w:t>
        <w:br/>
        <w:t>Жайлы боп елге ай туған</w:t>
        <w:br/>
        <w:t>ұл келді дүние-жалғанға.</w:t>
        <w:br/>
        <w:t>Күбірлеп діндар ұлы ана</w:t>
        <w:br/>
        <w:t>Құдайдан медет сұраған,</w:t>
        <w:br/>
        <w:t>Жеткіз деп Аллам арманға.</w:t>
        <w:br/>
        <w:t>Мұхаметқали атанған,</w:t>
        <w:br/>
        <w:t>әженің осы қалауы,</w:t>
        <w:br/>
        <w:t>Пайғамбар тектес ат алған</w:t>
        <w:br/>
        <w:t>ұл өсе берді саналы.</w:t>
        <w:br/>
        <w:t>Мұқашты-Мұқағалиды</w:t>
        <w:br/>
        <w:t>кейіннен елі таниды,</w:t>
        <w:br/>
        <w:t>Бөлейді даңққа қаламы.</w:t>
        <w:br/>
        <w:t>Тәрбие түзеп талғамын,</w:t>
        <w:br/>
        <w:t>Құраннан нәр алды ұлан,</w:t>
        <w:br/>
        <w:t>Ардақтап өтті хақ жолын</w:t>
      </w:r>
    </w:p>
    <w:p>
      <w:r>
        <w:t>айнымай адалдығынан.</w:t>
        <w:br/>
        <w:t>Аяттай жатталды жыры,</w:t>
        <w:br/>
        <w:t>Хадистей хатталды жыры,</w:t>
        <w:br/>
        <w:t>Сыр шертіп заман мұңынан.</w:t>
        <w:br/>
        <w:t>Ж.ИГІМАН 4</w:t>
        <w:br/>
        <w:t>Сұм ажал кесті тілегін,</w:t>
        <w:br/>
        <w:t>Жазмыштан қашқан бар ма адам?</w:t>
        <w:br/>
        <w:t>Жүрегін, жырын үнемі</w:t>
        <w:br/>
        <w:t>Отанға, елге арнаған.</w:t>
        <w:br/>
        <w:t>Жаббар хак менің ием деп,</w:t>
        <w:br/>
        <w:t>сүрінген кезде сүйенген,</w:t>
        <w:br/>
        <w:t>Алдамғя емес, Аллаға:</w:t>
        <w:br/>
        <w:t>«Ия жаратушы Аллам!</w:t>
        <w:br/>
        <w:t>Қолдай гөр,</w:t>
        <w:br/>
        <w:t>сүйей гор мені, сүйей гөр!</w:t>
        <w:br/>
        <w:t>Қолдары да, корганы да жоқ жан ем,</w:t>
        <w:br/>
        <w:t>Жасаған исм!</w:t>
        <w:br/>
        <w:t>Құлап барам, сүйей бер!</w:t>
        <w:br/>
        <w:t>Пенделерге табына-табына болған ем...»</w:t>
        <w:br/>
        <w:t>... Шуағын көпке түсірді,</w:t>
        <w:br/>
        <w:t>айтылар әлі естелік,</w:t>
        <w:br/>
        <w:t>Сыйлыққа елі ұсынды</w:t>
        <w:br/>
        <w:t>жырларын елеп-ескеріп.</w:t>
        <w:br/>
        <w:t>Ал бүгін Мұқағалиды,</w:t>
        <w:br/>
        <w:t>Қазақтың бәрі таниды,</w:t>
        <w:br/>
        <w:t>Осы есім керемет дедік!</w:t>
        <w:br/>
        <w:t>жеге" ДЕ- с.е.</w:t>
        <w:br/>
        <w:t>емее еее. 2</w:t>
        <w:br/>
        <w:t>теле тл2с---</w:t>
        <w:br/>
        <w:t>48</w:t>
        <w:br/>
        <w:t>ЖАЙҚОҢЫР</w:t>
        <w:br/>
        <w:t>Тұрар дәйім төр күтіп,</w:t>
        <w:br/>
        <w:t>Алтын діңгек-ананы.</w:t>
        <w:br/>
        <w:t>Дәулет, Алмас сергітіп,</w:t>
        <w:br/>
        <w:t>Айғұл бабың табады.</w:t>
        <w:br/>
        <w:t>Осы тойға қамданған,</w:t>
        <w:br/>
        <w:t>Ойластырып жол қамын.</w:t>
        <w:br/>
        <w:t>Жетті асығып Талғардан,</w:t>
        <w:br/>
        <w:t>Гүлмираш пен Ерланың.</w:t>
        <w:br/>
        <w:t>Өкпең бар ма өткенге,</w:t>
        <w:br/>
        <w:t>Ұрпақтарың қасыңда.</w:t>
      </w:r>
    </w:p>
    <w:p>
      <w:r>
        <w:t>Жетемін деп сексенге,</w:t>
        <w:br/>
        <w:t>Ойлап па едің расында.</w:t>
        <w:br/>
        <w:t>Ала алмапты көркіңді,</w:t>
        <w:br/>
        <w:t>Өткен жылдар жылыстап.</w:t>
        <w:br/>
        <w:t>Алыстағы тәркінді,</w:t>
        <w:br/>
        <w:t>Көрдің, бұл да ырыс-бақ.</w:t>
        <w:br/>
        <w:t>Өссем егер нұр ембей,</w:t>
        <w:br/>
        <w:t>Төгілер ме мақтан жыр.</w:t>
        <w:br/>
        <w:t>Таяққа көп сүйенбей,</w:t>
        <w:br/>
        <w:t>Тоқсанға да ат шалдыр.</w:t>
        <w:br/>
        <w:t>Жетсін кенжең елуге,</w:t>
        <w:br/>
        <w:t>Тағдыр бермей кеселін.</w:t>
        <w:br/>
        <w:t>Жазсын Аллам көруге,</w:t>
        <w:br/>
        <w:t>Бейнетіңнің өтеуін.</w:t>
        <w:br/>
        <w:t>Сізден асқан бар ма адам,</w:t>
        <w:br/>
        <w:t>Біз отырмыз жан гүлдеп.</w:t>
        <w:br/>
        <w:t>Ж.ИГІМАН ат</w:t>
        <w:br/>
        <w:t>Алтпық көңіл - аспаным,</w:t>
        <w:br/>
        <w:t>Сайрашым бар жанымда.</w:t>
        <w:br/>
        <w:t>Перзенттерім - періштем,</w:t>
        <w:br/>
        <w:t>Ұясынан ұшқалы.</w:t>
        <w:br/>
        <w:t>Жас адамға - өріс кең,</w:t>
        <w:br/>
        <w:t>Талаптарын ұштады.</w:t>
        <w:br/>
        <w:t>Ұрпақты ойлап нұрландың,</w:t>
        <w:br/>
        <w:t>Жігер сыйлап оң ісі.</w:t>
        <w:br/>
        <w:t>Қайратың мен Ұлжанның,</w:t>
        <w:br/>
        <w:t>Қарағанды қонысы.</w:t>
        <w:br/>
        <w:t>Олар жырақ кеткені,</w:t>
        <w:br/>
        <w:t>Бағын тілеп үш ұлдың.</w:t>
        <w:br/>
        <w:t>Бата бердің, сөкпедіпң,</w:t>
        <w:br/>
        <w:t>Құстарыңды ұшырдың.</w:t>
        <w:br/>
        <w:t>Таудай Талғат осында,</w:t>
        <w:br/>
        <w:t>Нұргүлің бар сенгенің.</w:t>
        <w:br/>
        <w:t>Қырықтан асқан жасында,</w:t>
        <w:br/>
        <w:t>Жансерік ұл ергені.</w:t>
        <w:br/>
        <w:t>Көз алдыңда Мақсатың,</w:t>
        <w:br/>
        <w:t>Көзқуаныпт әрине.</w:t>
        <w:br/>
        <w:t>Назым атты жақсы ақын,</w:t>
        <w:br/>
        <w:t>Қалыптасар сол үйде.</w:t>
        <w:br/>
        <w:t>Алла берген сый асы,</w:t>
        <w:br/>
        <w:t>Жүзеге асты мұратың.</w:t>
        <w:br/>
        <w:t>Шаңырақтың иесі,</w:t>
        <w:br/>
        <w:t>Қуағ берді Қуатың.</w:t>
        <w:br/>
        <w:t>Ж.ИГІМАН 41</w:t>
        <w:br/>
        <w:t>Жан айқайның өзегіңнен от тарпып,</w:t>
      </w:r>
    </w:p>
    <w:p>
      <w:r>
        <w:t>Жаратқанның құлағына шалынды.</w:t>
        <w:br/>
        <w:t>Еркіндігің өсуіңе сан бөгет,</w:t>
        <w:br/>
        <w:t>Болсадағы қамалмадың торға коп.</w:t>
        <w:br/>
        <w:t>Самғау ұшты жасындайын жырларың,</w:t>
        <w:br/>
        <w:t>Шүкір, нғүкір, айтып жүрміз тәуба деп.</w:t>
        <w:br/>
        <w:t>жжж</w:t>
        <w:br/>
        <w:t>-.Поэзия-ғылым.Зерттеукерек. Адамөмірінің,</w:t>
        <w:br/>
        <w:t>адам жанының зерттелмеген, қалам тартылмаған</w:t>
        <w:br/>
        <w:t>несі қалды? Соны табу, соны зерттеу керек. Адам</w:t>
        <w:br/>
        <w:t>сезімін жан-жақты зерттейтін құдірет болса,</w:t>
        <w:br/>
        <w:t>ол тек -- поэзия. Басқа ешқандай да ғылымның</w:t>
        <w:br/>
        <w:t>қолынан келмейтін шаруа бұл!</w:t>
        <w:br/>
        <w:t>6-наурыз. 1973 жыл.</w:t>
        <w:br/>
        <w:t>Жайқалған жоқ-ты шайқалды</w:t>
        <w:br/>
        <w:t>қазақтың сол кез даласы.</w:t>
        <w:br/>
        <w:t>Шіаяндықты кімдер айта алды</w:t>
        <w:br/>
        <w:t>тарихқа зер сап қарашы.</w:t>
        <w:br/>
        <w:t>Аштғықтың қанат жайғаны</w:t>
        <w:br/>
        <w:t>отыздың обыр-ойраны,</w:t>
        <w:br/>
        <w:t>Жүректе әлі жарасы...</w:t>
        <w:br/>
        <w:t>Үмітпен жалғап өзегін</w:t>
        <w:br/>
        <w:t>келер жыл шамын жаққанда,</w:t>
        <w:br/>
        <w:t>Құдайдан сұрап корегін,</w:t>
        <w:br/>
        <w:t>наурызды ел-жұрт тосқанда.</w:t>
        <w:br/>
        <w:t>Қараша үйден мұң тарап</w:t>
        <w:br/>
        <w:t>бір перзент келді іңгәлап,</w:t>
        <w:br/>
        <w:t>Ақырып тұрған ақпанда.</w:t>
        <w:br/>
        <w:t>46</w:t>
        <w:br/>
        <w:t>Мұратжаның кеткенде,</w:t>
        <w:br/>
        <w:t>Медет сұрап Алладан,</w:t>
        <w:br/>
        <w:t>Қанатжаның өткенде,</w:t>
        <w:br/>
        <w:t>Жаңылмадың таубадан.</w:t>
        <w:br/>
        <w:t>ШТүкірана етейік,</w:t>
        <w:br/>
        <w:t>Мұратынңның ізі бар.</w:t>
        <w:br/>
        <w:t>Немерелер есейіп,</w:t>
        <w:br/>
        <w:t>Үй болды ел қызығар.</w:t>
        <w:br/>
        <w:t>Бала-ертеңі, әмірі,</w:t>
        <w:br/>
        <w:t>Ұрдцақ болып алаңы.</w:t>
        <w:br/>
        <w:t>Рамина келінің,</w:t>
        <w:br/>
        <w:t>Саған ұқсап барады.</w:t>
        <w:br/>
        <w:t>Тұла бойы тұңғышның,</w:t>
        <w:br/>
        <w:t>Бәден қызың сырласың.</w:t>
        <w:br/>
        <w:t>Жиендерің - жыл құсың,</w:t>
        <w:br/>
        <w:t>Бұзылған жоқ сыйласым.</w:t>
      </w:r>
    </w:p>
    <w:p>
      <w:r>
        <w:t>Болат ұлың тентегін,</w:t>
        <w:br/>
        <w:t>Тізгінделді Гүлбарды алп.</w:t>
        <w:br/>
        <w:t>Өсірсем деп өркенін,</w:t>
        <w:br/>
        <w:t>Шәберелер жүр қамдап.</w:t>
        <w:br/>
        <w:t>Мен де кеткем ауылдан,</w:t>
        <w:br/>
        <w:t>Өлең өрге сүйреді.</w:t>
        <w:br/>
        <w:t>Ағайынға, бауырға,</w:t>
        <w:br/>
        <w:t>Бұрып тұрар бүйрегім.</w:t>
        <w:br/>
        <w:t>Аз емес-ау тапқаным,</w:t>
        <w:br/>
        <w:t>Танылдым ба қауымға?</w:t>
        <w:br/>
        <w:t>ЖАЙҚОҢЫР</w:t>
        <w:br/>
        <w:t>54</w:t>
        <w:br/>
        <w:t>ЖАЙҚОҢЫР</w:t>
        <w:br/>
        <w:t>Алғысын ап қанша адамның,</w:t>
        <w:br/>
        <w:t>Еркін жұтып таң самалын.</w:t>
        <w:br/>
        <w:t>Алға қарай адымдай бер,</w:t>
        <w:br/>
        <w:t>Олжа сыйлап аңсаған жыл.</w:t>
        <w:br/>
        <w:t>Қызымыздың қылығы бал.</w:t>
        <w:br/>
        <w:t>Ұлдарда асыл сынығы бар.</w:t>
        <w:br/>
        <w:t>Немерелер мазаңды алып,</w:t>
        <w:br/>
        <w:t>Шаршап көзін шырымын ал.</w:t>
        <w:br/>
        <w:t>Таңсық жақта өскен гүлсің,</w:t>
        <w:br/>
        <w:t>Шаңырақтан төккен нұрсың.</w:t>
        <w:br/>
        <w:t>Құдаларды аралауға,</w:t>
        <w:br/>
        <w:t>Каникулың жетпей жүрсін.</w:t>
        <w:br/>
        <w:t>Тазалыққа жаны асық,</w:t>
        <w:br/>
        <w:t>Адал жанға бәрі ғашык.</w:t>
        <w:br/>
        <w:t>Күліп шықсын қарсы алдыңнан,</w:t>
        <w:br/>
        <w:t>Бақыт, Бақыт, тағы Бақыт!</w:t>
        <w:br/>
        <w:t>ІХ</w:t>
        <w:br/>
        <w:t>Ырысы, тынысы өзің ағамыздың,</w:t>
        <w:br/>
        <w:t>Ешқашан кемітпедік бағаңызды.</w:t>
        <w:br/>
        <w:t>Ағайың, дос-жараның тал бойыңнан,</w:t>
        <w:br/>
        <w:t>Адамдық қасиетті табар ізгі.</w:t>
        <w:br/>
        <w:t>Әррдайым ашық-жарқын қас-қабағын,</w:t>
        <w:br/>
        <w:t>Лаура мен Берікжаның - баста бағың.</w:t>
        <w:br/>
        <w:t>Есімде жиырмаға толмай жатып,</w:t>
        <w:br/>
        <w:t>Біздің үй босағасын аттағаның.</w:t>
        <w:br/>
        <w:t>Уақыт өтті толы жарасымға,</w:t>
        <w:br/>
        <w:t>Дән риза туған-туыс, жанашыр да.</w:t>
      </w:r>
    </w:p>
    <w:p>
      <w:r>
        <w:t>ЖАЙҚОҢЫР</w:t>
        <w:br/>
        <w:t>хі</w:t>
        <w:br/>
        <w:t>Бір-біріңді жүрекпен қалап алып,</w:t>
        <w:br/>
        <w:t>Бір-біріңе ерекше дараланып,</w:t>
        <w:br/>
        <w:t>қосылдыңдар. «Сүйкімің сүйгеніне</w:t>
        <w:br/>
        <w:t>кетпесін», - деп тілейді дана халық.</w:t>
        <w:br/>
        <w:t>Сырларыңды жүректе құлыптасаң,</w:t>
        <w:br/>
        <w:t>Қателескен кездерде - ұрыспасаң.</w:t>
        <w:br/>
        <w:t>Шаттық өзі келеді - ренжігенде,</w:t>
        <w:br/>
        <w:t>Балдай тәтті күндерлі ұмытпасаң.</w:t>
        <w:br/>
        <w:t>Болашағын отаудың ойлай білсең,</w:t>
        <w:br/>
        <w:t>Қызығына өмірдің тоймай жүрсен.</w:t>
        <w:br/>
        <w:t>Ырыс өзі келеді -- жылылықты</w:t>
        <w:br/>
        <w:t>жүректегі ешқашан жоймай жүрсең.</w:t>
        <w:br/>
        <w:t>Кесірлікке кезекті бермегенің,</w:t>
        <w:br/>
        <w:t>Шаңырақты шайқалтпай ерлегенің.</w:t>
        <w:br/>
        <w:t>Үйлеріңе ынтымақ орнатады,</w:t>
        <w:br/>
        <w:t>Жарың жайлы өсек сөз термегенің.</w:t>
        <w:br/>
        <w:t>Қуанышпен өткеріп күндерді алда,</w:t>
        <w:br/>
        <w:t>Балалармен бекітсін іргеңді Алла.</w:t>
        <w:br/>
        <w:t>Жанын түсін жарыңның, жанын түсін,</w:t>
        <w:br/>
        <w:t>Бақыт деген осы ғой білген жанға!</w:t>
        <w:br/>
        <w:t>Ж.ИГІМАН 57</w:t>
        <w:br/>
        <w:t>Ынтымақ болса артады ырыс әман,</w:t>
        <w:br/>
        <w:t>Тұпн - тұнық көңілімнің шынысы аман.</w:t>
        <w:br/>
        <w:t>Тұғыр боп туған жерге жүре берші,</w:t>
        <w:br/>
        <w:t>Бауырды аңсауменен тыныс алам.</w:t>
        <w:br/>
        <w:t>Хи</w:t>
        <w:br/>
        <w:t>Мюндіреп көзің мойылдай,</w:t>
        <w:br/>
        <w:t>Акқудай бойың түзедің.</w:t>
        <w:br/>
        <w:t>Көз тартқан аппақ қайыңдай,</w:t>
        <w:br/>
        <w:t>Ағамның ізі, қызы едің.</w:t>
        <w:br/>
        <w:t>Бойжеттің, күнім, сызыла,</w:t>
        <w:br/>
        <w:t>Әкеңнің ізі өшпесін.</w:t>
        <w:br/>
        <w:t>Ағайым ерке қызына,</w:t>
        <w:br/>
        <w:t>Елназ деп қойған есті есім.</w:t>
        <w:br/>
        <w:t>Жаныма жақын дос үміт,</w:t>
        <w:br/>
        <w:t>Көңілім саған бөлінді.</w:t>
        <w:br/>
        <w:t>Көре алмай жүрмін кешпігітт,</w:t>
        <w:br/>
        <w:t>От жаққан құтты жеріңді.</w:t>
        <w:br/>
        <w:t>Айналып сенен нала -- мұң,</w:t>
        <w:br/>
        <w:t>Бақыт құп мәңгі, қарағым.</w:t>
        <w:br/>
        <w:t>Кірсуке шалмай қабағын,</w:t>
        <w:br/>
        <w:t>Күндей боп күлсін жанарың.</w:t>
        <w:br/>
        <w:t>Жұбыңмен татып бақ дәмін,</w:t>
        <w:br/>
        <w:t>Сыйлап өтіндер анаңды.</w:t>
        <w:br/>
        <w:t>Кішкентай құлыншақтарын,</w:t>
        <w:br/>
        <w:t>Білмесін мүлде алаңды.</w:t>
      </w:r>
    </w:p>
    <w:p>
      <w:r>
        <w:t>Ж. ИГИІМАН 19</w:t>
        <w:br/>
        <w:t>Куат сұрап Алладан,</w:t>
        <w:br/>
        <w:t>Қолдай гөр, я Раббым деп!..</w:t>
        <w:br/>
        <w:t>1</w:t>
        <w:br/>
        <w:t>Жаным Анам, алдымдағы бай үлгім,</w:t>
        <w:br/>
        <w:t>Қабағыңнан қашсын мәңгі уайым-мұң.</w:t>
        <w:br/>
        <w:t>Жамандыққа қайрақ сынды қайралдың,</w:t>
        <w:br/>
        <w:t>Жақсылыққа жайнамаздай жайылдың, Жаным</w:t>
        <w:br/>
        <w:t>Анам!</w:t>
        <w:br/>
        <w:t>Пірім Анам, қайратыңа сүйіндім,</w:t>
        <w:br/>
        <w:t>Қабырғасын қарс айырдың қиынның.</w:t>
        <w:br/>
        <w:t>Жаратқанмен тапқан жансың жарасым,</w:t>
        <w:br/>
        <w:t>Мойындадыма, бір өзіңе сиындым, Пірім Анам!</w:t>
        <w:br/>
        <w:t>Күнім Анам, күнішуағым, жарығым,</w:t>
        <w:br/>
        <w:t>Сен болған соң ақ-қараны таныдым.</w:t>
        <w:br/>
        <w:t>Шұғыланды өн-бойыма септің де,</w:t>
        <w:br/>
        <w:t>Көкейіме иман болып дарыдын, Күнім Азғам!</w:t>
        <w:br/>
        <w:t>Тәңір Анам, жан-нұрынңды төккенде,</w:t>
        <w:br/>
        <w:t>Дүниежарық айналатын коктемге.</w:t>
        <w:br/>
        <w:t>Егделікке есе берме біз үшін,</w:t>
        <w:br/>
        <w:t>Сексен түрмақ ғасыр жасқа жетсең де, Тәңір</w:t>
        <w:br/>
        <w:t>Анам!</w:t>
        <w:br/>
        <w:t>Ш</w:t>
        <w:br/>
        <w:t>Біз есейдік жылу алып ұядан,</w:t>
        <w:br/>
        <w:t>Қанаттандық, бар болған соң панамыз.</w:t>
        <w:br/>
        <w:t>Ортамызда жүрсе дейміз дін аман,</w:t>
        <w:br/>
        <w:t>Алтын діңгек асыл текті анамыз.</w:t>
        <w:br/>
        <w:t>Біз ұптқанда алыс-алыс қиырға,</w:t>
        <w:br/>
        <w:t>Дем берген де, күш берген де тілеуін.</w:t>
        <w:br/>
        <w:t>Жж. ИГІМАН</w:t>
        <w:br/>
        <w:t>Әпкетайым, текке өткен жоқ уақытын,</w:t>
        <w:br/>
        <w:t>Балаларың-асылың да жаһұтың.</w:t>
        <w:br/>
        <w:t>Аландатқан біздің де бар кінәміз,</w:t>
        <w:br/>
        <w:t>Аздау татсаң отбасылық бақытын.</w:t>
        <w:br/>
        <w:t>Біздің көңіл бала күнді іздесін,</w:t>
        <w:br/>
        <w:t>Тағдыр мәңгі сыйластықты үзбесін.</w:t>
        <w:br/>
        <w:t>Жаны сұлу, көркем кескін ұғымы,</w:t>
        <w:br/>
        <w:t>Бадижамал арабшада ізгі есім.</w:t>
        <w:br/>
        <w:t>Файка, Самал, Ерігің бар алтындай,</w:t>
        <w:br/>
        <w:t>Жапырақ жай, қамқор псйлің сарқылмай,</w:t>
        <w:br/>
        <w:t>Тілеуқорым болып ұзақ жасай бер,</w:t>
        <w:br/>
        <w:t>Жаным әпке, көрешегің таусылмай.</w:t>
        <w:br/>
        <w:t>ү</w:t>
        <w:br/>
        <w:t>Нағашы жұртпен қауышып,</w:t>
        <w:br/>
        <w:t>Он күндей өсіп-толдым мен.</w:t>
      </w:r>
    </w:p>
    <w:p>
      <w:r>
        <w:t>Туыспен жете танысып,</w:t>
        <w:br/>
        <w:t>Олжам кәп тапқан он күннен.</w:t>
        <w:br/>
        <w:t>Көнілден қашып нала-мұң,</w:t>
        <w:br/>
        <w:t>Оңашиада ой өрілген.</w:t>
        <w:br/>
        <w:t>Ауылға қайтып барамын,</w:t>
        <w:br/>
        <w:t>Қимастык таза сезіммен.</w:t>
        <w:br/>
        <w:t>Нұрланды санам осы елден,</w:t>
        <w:br/>
        <w:t>Тербетіп ойды күй-анам.</w:t>
        <w:br/>
        <w:t>Біздерді көкке көтерген,</w:t>
        <w:br/>
        <w:t>Сіздерді кайтып қия алам.</w:t>
        <w:br/>
        <w:t>Туысқа тағдыр жат қылма,</w:t>
        <w:br/>
        <w:t>Көз сүзу қиын басқаға.</w:t>
        <w:br/>
        <w:t>51</w:t>
        <w:br/>
        <w:t>50</w:t>
        <w:br/>
        <w:t>ЖАЙҚОҢЫР</w:t>
        <w:br/>
        <w:t>Дұғагөйім перзенті үшін сиынған,</w:t>
        <w:br/>
        <w:t>Ғұмыр бойғы тірегім сен білемін.</w:t>
        <w:br/>
        <w:t>Бүтін, міне, шаңырағымның түндігі,</w:t>
        <w:br/>
        <w:t>Түтініміз тұзу шықсын лайым.</w:t>
        <w:br/>
        <w:t>Шөбереге шұғыласын түсіріп,</w:t>
        <w:br/>
        <w:t>Анашымды аман қылшы, құдайым!</w:t>
        <w:br/>
        <w:t>Бұл ниетті қабыл алшы, жасаған,</w:t>
        <w:br/>
        <w:t>Күнім күлсін, опнан тугыз айымды.</w:t>
        <w:br/>
        <w:t>Берік болғай сызат түспей босағам,</w:t>
        <w:br/>
        <w:t>Ак ниетім әлең болып жайылды.</w:t>
        <w:br/>
        <w:t>ІУ</w:t>
        <w:br/>
        <w:t>Ата-анамның құлай сүйген төл басы,</w:t>
        <w:br/>
        <w:t>Әпкем менің, шаршамашы, талмашы.</w:t>
        <w:br/>
        <w:t>Бір өзіңде үлкен жүрек жылуы,</w:t>
        <w:br/>
        <w:t>Бір өзіңде жанашырлық жалғасы.</w:t>
        <w:br/>
        <w:t>Бауырлардың болашағын барлаған,</w:t>
        <w:br/>
        <w:t>Дәл өзіңдей бізге қамқор бар ма адам?</w:t>
        <w:br/>
        <w:t>Сен оқыған Қызылорда шаһарын,</w:t>
        <w:br/>
        <w:t>Бала кезде хаттарыммен шарлағам.</w:t>
        <w:br/>
        <w:t>Ерте есейдің ізгілікке үлгеріп,</w:t>
        <w:br/>
        <w:t>Жан-дүниеңе сәуле берген нұр көрік.</w:t>
        <w:br/>
        <w:t>Студент ең шәкіртақың біздерге,</w:t>
        <w:br/>
        <w:t>Каникулда жетуші еді сый болып.</w:t>
        <w:br/>
        <w:t>Жеке басқа тілемей-ақ арай-бақ,</w:t>
        <w:br/>
        <w:t>Жүрдің рас үйдің қамын көп ойлап.</w:t>
        <w:br/>
        <w:t>Шындығы сол қатарластан кешірек,</w:t>
        <w:br/>
        <w:t>Тұрмыс құрдың бауырларға қарайлап.</w:t>
        <w:br/>
        <w:t>56</w:t>
        <w:br/>
        <w:t>ЖАЙҚОҢЫР</w:t>
      </w:r>
    </w:p>
    <w:p>
      <w:r>
        <w:t>Көктеп жатты бүршік жарыш ұрпағың,</w:t>
        <w:br/>
        <w:t>Көктеп жатты бұл отаудан кісілік.</w:t>
        <w:br/>
        <w:t>30 жылда Лаураң өзін танытты,</w:t>
        <w:br/>
        <w:t>Берікжаның байсалды боп қалыпты.</w:t>
        <w:br/>
        <w:t>«Шаңыраққа» қоныс теуіп қондыңдар,</w:t>
        <w:br/>
        <w:t>ШТаңңыраққа мол түсіріп жарықты</w:t>
        <w:br/>
        <w:t>Алға аттаңдар 50-го ат шалдырып,</w:t>
        <w:br/>
        <w:t>Ұрпағыңа ұлағатты із калдырып.</w:t>
        <w:br/>
        <w:t>Үйсіз-күйсіз емес еңдер бұрын да,</w:t>
        <w:br/>
        <w:t>Үйлеріннің кеңейгені заңдылық.</w:t>
        <w:br/>
        <w:t>Осы тойда айтарымды жұптадым,</w:t>
        <w:br/>
        <w:t>Биік ұшсын ұрпақтарың-құстарың.</w:t>
        <w:br/>
        <w:t>Немере мен шөберені ербітіп,</w:t>
        <w:br/>
        <w:t>Мәңгі бақи жазылмасын жұптарың.</w:t>
        <w:br/>
        <w:t>ХІ</w:t>
        <w:br/>
        <w:t>Байыпты түр - тұлғасы қонып саған,</w:t>
        <w:br/>
        <w:t>Әкемнің көзіндейсің дәл ұқсаған.</w:t>
        <w:br/>
        <w:t>Талғатжан, орнықты ісің тап-тұйнақтай,</w:t>
        <w:br/>
        <w:t>Өзіндей інілермен өріс табам.</w:t>
        <w:br/>
        <w:t>Тірлікте туыстыкты сезінбей көп,</w:t>
        <w:br/>
        <w:t>Жүреміз, соны ойлаймын көз ілмей көп.</w:t>
        <w:br/>
        <w:t>Үш қарғаң биіктерге қанат қақсын,</w:t>
        <w:br/>
        <w:t>Өзіңнің аумай қалған көзіңдей боп.</w:t>
        <w:br/>
        <w:t>Орнықты отбасысың серті берік,</w:t>
        <w:br/>
        <w:t>Тағдыр кең тыныстауға берсін ерік.</w:t>
        <w:br/>
        <w:t>Алматы, Өскеменге көшкен кезде,</w:t>
        <w:br/>
        <w:t>Нұргүл мен екеуіңе жол тіледік.</w:t>
        <w:br/>
        <w:t>ж.ИҒІМАН 88</w:t>
        <w:br/>
        <w:t>Елінінің ордасындай қоныстарын.</w:t>
        <w:br/>
        <w:t>Жаркент пен Актоғайдың арасында.</w:t>
        <w:br/>
        <w:t>Ауырма науқас пен дерт жырақтасын,</w:t>
        <w:br/>
        <w:t>Онсыз да бұл өмірде сұрақ басым.</w:t>
        <w:br/>
        <w:t>Сапарға шыққан кезде мақсат куып,</w:t>
        <w:br/>
        <w:t>Бокең мен балаларың мүраттасынң.</w:t>
        <w:br/>
        <w:t>Тұрақтар бақыт құсы қолға қонса,</w:t>
        <w:br/>
        <w:t>Жыл жылжыр, жан-жағыңды шолғаныңша.</w:t>
        <w:br/>
        <w:t>Дәл бүгін үш мүшелге қадам бастың,</w:t>
        <w:br/>
        <w:t>Сергек жүр сегіз мүшел толғанынншта.</w:t>
        <w:br/>
        <w:t>Шаттық бұл шаңыраққа жар сап кірсін,</w:t>
        <w:br/>
        <w:t>Достарың осы отауды аңсап жүрсін.</w:t>
        <w:br/>
        <w:t>Жаратқан жақсылығын аямасын.</w:t>
        <w:br/>
        <w:t>Денсаулык, Бақыт, Дәулет коршап тұрсын!</w:t>
        <w:br/>
        <w:t>1995 жыл</w:t>
        <w:br/>
        <w:t>Хх</w:t>
        <w:br/>
        <w:t>Той-дастархан жақындагар қашықты,</w:t>
        <w:br/>
        <w:t>Қаншама жан бақыт-шыңға асықты.</w:t>
        <w:br/>
        <w:t>Екеуіңнің ұштасқалы тілегін,</w:t>
      </w:r>
    </w:p>
    <w:p>
      <w:r>
        <w:t>Бағамдасам 30 жылдан асыпты.</w:t>
        <w:br/>
        <w:t>Жұптасқанда тәңір құты тұрды иіп,</w:t>
        <w:br/>
        <w:t>Өздеріңе өзгеіне бір нұр құйып.</w:t>
        <w:br/>
        <w:t>Тепіздерді терең дейді, одан да,</w:t>
        <w:br/>
        <w:t>Адам жаны шыңырау һәм тұңғиық.</w:t>
        <w:br/>
        <w:t>Бір-біріңмен бірлестіңдер түсініп,</w:t>
        <w:br/>
        <w:t>Бір-біріңе нұр шұғыла түсіріп.</w:t>
        <w:br/>
        <w:t>Коңілде қалды көп тұлға,</w:t>
        <w:br/>
        <w:t>Көңілде қалды жақсы аға.</w:t>
        <w:br/>
        <w:t>Көгершін көңіл ұғысқан,</w:t>
        <w:br/>
        <w:t>Сыйластық сезім сый еткен.</w:t>
        <w:br/>
        <w:t>Айналдым туған-туыстан,</w:t>
        <w:br/>
        <w:t>Айналдым аппак ниеттен.</w:t>
        <w:br/>
        <w:t>УІ</w:t>
        <w:br/>
        <w:t>Қырыққа келді, міне, менің інім,</w:t>
        <w:br/>
        <w:t>Көрікті жыр, көркем ой көрімдігім.</w:t>
        <w:br/>
        <w:t>Көңілімнің төрінен орын бердім,</w:t>
        <w:br/>
        <w:t>Төмендемес орының, сенімдімін.</w:t>
        <w:br/>
        <w:t>Біздің бастан өткен-ді осы қырық,</w:t>
        <w:br/>
        <w:t>Қуандырып, күлдіріп, опындырып.</w:t>
        <w:br/>
        <w:t>Қырық-қырлы мінезге ұстахана,</w:t>
        <w:br/>
        <w:t>Көрсетпесін дейміз де тосын қылық.</w:t>
        <w:br/>
        <w:t>Кешігіп, отыз жастан асыңқырап,</w:t>
        <w:br/>
        <w:t>Айгүлмен отау құрдың, басың құрап.</w:t>
        <w:br/>
        <w:t>Бас екеу болып еді, мал құралып,</w:t>
        <w:br/>
        <w:t>Бағыңа басыңдағы қосылды бақ.</w:t>
        <w:br/>
        <w:t>Көсілген тұстарыңды көрсін елім,</w:t>
        <w:br/>
        <w:t>“Табиғи қуатыңа сенсін елім.</w:t>
        <w:br/>
        <w:t>Ие бол кие қара шаңыраққа,</w:t>
        <w:br/>
        <w:t>Шіетпемді меншіктеніп, еншіледің.</w:t>
        <w:br/>
        <w:t>Жаратқан берсін сыйын үйіп төрге,</w:t>
        <w:br/>
        <w:t>Перзент боп туған жерге, сүйікті елге.</w:t>
        <w:br/>
        <w:t>Қос ұлың сенің үлгі-өнсгеңді ап,</w:t>
        <w:br/>
        <w:t>Жетсінші біз жетпеген биіктерге!</w:t>
        <w:br/>
        <w:t>ЖАЙҚОНЫР</w:t>
        <w:br/>
        <w:t>Жж.ИГІМАН 59</w:t>
        <w:br/>
        <w:t>МҰХИТҚА КЕП ТАЗА БҰЛАҚ</w:t>
        <w:br/>
        <w:t>ҚҰЙҒАНДАЙ...</w:t>
        <w:br/>
        <w:t>Серік Әбікенұлы Ұмбеммовке</w:t>
        <w:br/>
        <w:t>Қазақ едік қуатты ойдан сөз смген,</w:t>
        <w:br/>
        <w:t>Азаматын ардақтаған ежелден.</w:t>
        <w:br/>
        <w:t>Ел ағасығн жыриарыма арҡау ғып,</w:t>
        <w:br/>
        <w:t>Бар болмысын берсем деп ем өлеңмен.</w:t>
      </w:r>
    </w:p>
    <w:p>
      <w:r>
        <w:t>Акжарылсам, ақтарылсам тереңнен,</w:t>
        <w:br/>
        <w:t>Теңеу іздеп қиналмаймын көнерген.</w:t>
        <w:br/>
        <w:t>Ел тұтқасы, Серік аға, өзіңіз,</w:t>
        <w:br/>
        <w:t>Бір қасиет қалпыңыздан көрем мен.</w:t>
        <w:br/>
        <w:t>Шынымды айтсам жұрт алдында имандай,</w:t>
        <w:br/>
        <w:t>Бар жаксылық бойыңызға сыйғандай.</w:t>
        <w:br/>
        <w:t>Сіз келгелі желнінеді Жетісу,</w:t>
        <w:br/>
        <w:t>Мұхитқа кеп таза бұлақ құйғандай.</w:t>
        <w:br/>
        <w:t>Ел-жұртыңның ықыласын көрдіңіз.</w:t>
        <w:br/>
        <w:t>Өзіңізге, ақыл-ойға сендіңіз.</w:t>
        <w:br/>
        <w:t>Ел алдында еңселі іс атқарып,</w:t>
        <w:br/>
        <w:t>Мырза күзде жемісін де тердіңіз.</w:t>
        <w:br/>
        <w:t>Ұлылыққа тағзым еткен ұл едің,</w:t>
        <w:br/>
        <w:t>Қалт жібермей қалың елдің тілегін.</w:t>
        <w:br/>
        <w:t>Қабылдаңыз ақ ниетін ақыннын,</w:t>
        <w:br/>
        <w:t>Кіршіксіз пәк, таза, тұнық жүрегін!</w:t>
        <w:br/>
        <w:t>Ж.ОНҒПІМАН</w:t>
        <w:br/>
        <w:t>7224!</w:t>
        <w:br/>
        <w:t>Туған күнің есік қақты тағы да...</w:t>
        <w:br/>
        <w:t>Басыңа бас, бақ қосылды бағыңа.</w:t>
        <w:br/>
        <w:t>«Көз алдыма әжім үйір болған ба?»-</w:t>
        <w:br/>
        <w:t>Деп еркелеп назданасың жарыңа.</w:t>
        <w:br/>
        <w:t>Туған күнің есік қағып келгені,</w:t>
        <w:br/>
        <w:t>Таңғы самал желпіп өтті бөлмені.</w:t>
        <w:br/>
        <w:t>Таңғы араймен нұрлы жүзің құлпырып,</w:t>
        <w:br/>
        <w:t>Жан-дүниеңді шаттық сезім кернеді.</w:t>
        <w:br/>
        <w:t>Қуаньнп боп құйылуда нұр-ағын,</w:t>
        <w:br/>
        <w:t>Хрпақ өрбіп, жана бергей шьғтрағынң.</w:t>
        <w:br/>
        <w:t>Туған күнің думан күнге айналсын.</w:t>
        <w:br/>
        <w:t>Басқа күннен ерекше боп мына күн.</w:t>
        <w:br/>
        <w:t>ҮЗІП</w:t>
        <w:br/>
        <w:t>Сағынышпен, мұңыңменен,</w:t>
        <w:br/>
        <w:t>Арқалаған жүгіңмене</w:t>
        <w:br/>
        <w:t>Туған күнді қарсы аласың,</w:t>
        <w:br/>
        <w:t>Құсштақтағы гүліңменен.</w:t>
        <w:br/>
        <w:t>Жан дүниеңе үңілген кім.</w:t>
        <w:br/>
        <w:t>Сыр бөлісіп, жыр үзген кім.</w:t>
        <w:br/>
        <w:t>Құшақ жайсын қарсы алдыңнан,</w:t>
        <w:br/>
        <w:t>Жақсылығы тізілген кұн.</w:t>
        <w:br/>
        <w:t>Ізгілікке жаны асық,</w:t>
        <w:br/>
        <w:t>Жақсы адамға бәрі ғашық.</w:t>
        <w:br/>
        <w:t>Сені көрсе қуанады,</w:t>
        <w:br/>
        <w:t>Ай-жұлдыздар жамырасып.</w:t>
      </w:r>
    </w:p>
    <w:p>
      <w:r>
        <w:t>ж ЯҒғтІМАН 63</w:t>
        <w:br/>
        <w:t>Артта калды еңбектерің терсінді.</w:t>
        <w:br/>
        <w:t>Перзентім деп Жетісуың желпінді.</w:t>
        <w:br/>
        <w:t>Ескерткітт боп оралдың-ау ауылға,</w:t>
        <w:br/>
        <w:t>Ұмытпайды ел Сізді!</w:t>
        <w:br/>
        <w:t>ЗЕРДЕ</w:t>
        <w:br/>
        <w:t>Тәңірберген Қалилахановтың рухына</w:t>
        <w:br/>
        <w:t>Асыл кенге толы кеуде - сандығы,</w:t>
        <w:br/>
        <w:t>Ғұмыр бойы көтергені нар жүгі.</w:t>
        <w:br/>
        <w:t>Тоқсан асқан қазыналы қартымыз.</w:t>
        <w:br/>
        <w:t>Аттанғаны келіп Алла жарлығы.</w:t>
        <w:br/>
        <w:t>Топқа түсіні толағай ой козғаған,</w:t>
        <w:br/>
        <w:t>Қоламтадлан тұтатқап от маздаған.</w:t>
        <w:br/>
        <w:t>Тәңір тектес Гәңірберген атамның,</w:t>
        <w:br/>
        <w:t>Қасиетін жаз, жаз, қалам, жаз, қалам.</w:t>
        <w:br/>
        <w:t>Ақтарғаны тауарихтың қатпарын,</w:t>
        <w:br/>
        <w:t>Зерделеген сөз төркінін, астарын.</w:t>
        <w:br/>
        <w:t>Инеменен құдық қазған сол адам,</w:t>
        <w:br/>
        <w:t>Мекендейді зерттеушілік асқарын.</w:t>
        <w:br/>
        <w:t>Босатқаны қапастағы Сараны,</w:t>
        <w:br/>
        <w:t>ХҰлагаты ұлысыма тарады.</w:t>
        <w:br/>
        <w:t>Қолға ұстаған ой серігі-- қаламы,</w:t>
        <w:br/>
        <w:t>Өз иесін іздей, іздей... қалады.</w:t>
        <w:br/>
        <w:t>ж. ИГғМАН</w:t>
        <w:br/>
        <w:t>Топырақтан осынау өнген ұлды.</w:t>
        <w:br/>
        <w:t>Жұрт жиналды сол күні Коктерекке,</w:t>
        <w:br/>
        <w:t>Өрнектейін өленмен көргенімді.</w:t>
        <w:br/>
        <w:t>Әке жәйін толғап сыр жасырмады,</w:t>
        <w:br/>
        <w:t>ісі өнеге кос ұлға қасындағы.</w:t>
        <w:br/>
        <w:t>Көктеректің көшесі тұрды толқып,</w:t>
        <w:br/>
        <w:t>Дәуренбектің Арыны атындағы.</w:t>
        <w:br/>
        <w:t>Енді, міне, Мұхаңның әр ісі арман,</w:t>
        <w:br/>
        <w:t>Ер өлмейді уақытпен жарыса алған.</w:t>
        <w:br/>
        <w:t>Әке ізінен бір елі қалмай сонда,</w:t>
        <w:br/>
        <w:t>Ерлап, Нұрлан адамдық дәріс алған.</w:t>
        <w:br/>
        <w:t>Екеуі енді елінің назарында,</w:t>
        <w:br/>
        <w:t>Келе жатыр кірлетпей таза арын да.</w:t>
        <w:br/>
        <w:t>«Тартпай коймас негізге» деген сөзді,</w:t>
        <w:br/>
        <w:t>Есіме алдым естелік жазарымда.</w:t>
        <w:br/>
        <w:t>“Ғұлға еді-ау қазаққа танымалы,</w:t>
        <w:br/>
        <w:t>Жадымызда жазулы: бәрі, бәрі...</w:t>
        <w:br/>
        <w:t>Сағы сынған сәттерде естимісіз.</w:t>
        <w:br/>
        <w:t>Аға, Сізді қалың ел сағынады.</w:t>
        <w:br/>
        <w:t>Керек еді жұртыма мына тұлға,</w:t>
        <w:br/>
        <w:t>Анықтауыни қажет пе шын асылға.</w:t>
        <w:br/>
        <w:t>Біз табыстық мәңгілік тектілікпен,</w:t>
        <w:br/>
        <w:t>Ғалым хаты өлмейді расында!</w:t>
        <w:br/>
        <w:t>61</w:t>
      </w:r>
    </w:p>
    <w:p>
      <w:r>
        <w:t>60</w:t>
        <w:br/>
        <w:t>ЖАЙҚОНЫР</w:t>
        <w:br/>
        <w:t>ЖҮРТ СІЗДІ САҒЫНАДЫ</w:t>
        <w:br/>
        <w:t>(Мұхтар Арын рухына)</w:t>
        <w:br/>
        <w:t>Керек еді жұртыма мына тұлға,</w:t>
        <w:br/>
        <w:t>Анықтауыш кажет пе шын асылға?</w:t>
        <w:br/>
        <w:t>Біз жоғалттық тұп-тұнық тазалықты,</w:t>
        <w:br/>
        <w:t>Тектілерді күндестік құлатуда.</w:t>
        <w:br/>
        <w:t>Танымады тұлғаны тасыр заман,</w:t>
        <w:br/>
        <w:t>Бере алмалық кезінде асылға мән.</w:t>
        <w:br/>
        <w:t>«Бес анықты» айшықтап дарын өтті,</w:t>
        <w:br/>
        <w:t>Акша, билік, мансапқа бас ұрмаған.</w:t>
        <w:br/>
        <w:t>Тіл мен Ділім - бойымда қос тамырым,</w:t>
        <w:br/>
        <w:t>Дәстүр, Тарих - мәңгілік асқақ ұғым.</w:t>
        <w:br/>
        <w:t>Атамекен - ардағым баға жетпес,</w:t>
        <w:br/>
        <w:t>Бес анық деп үйретті ол астары мың.</w:t>
        <w:br/>
        <w:t>Тарланбозым барында елендік көп,</w:t>
        <w:br/>
        <w:t>«Керек жерде табылған кемелдік» деп,</w:t>
        <w:br/>
        <w:t>Әбіш абыз Кекілбай бағалаған,</w:t>
        <w:br/>
        <w:t>Мұхаң сепкен асыл дән өнер құт боп.</w:t>
        <w:br/>
        <w:t>«Есімде барлық мінез, бар қылығын,</w:t>
        <w:br/>
        <w:t>Ақ пейіл адалдығың, арлылығың»,</w:t>
        <w:br/>
        <w:t>Дейді дегдар Қуандық Шаңғытбаев,</w:t>
        <w:br/>
        <w:t>Біртгуардан әнеге қалды бүгін.</w:t>
        <w:br/>
        <w:t>“Үлкен жүрек беймезгіл тоқтай қалды,</w:t>
        <w:br/>
        <w:t>Кермемізге иесіз ат байланды,</w:t>
        <w:br/>
        <w:t>Ертай ақын аһ ұрып кеңіл айтты:</w:t>
        <w:br/>
        <w:t>«Жылы Ағысаяқ асты ақпай қалды».</w:t>
        <w:br/>
        <w:t>Кеткен кетті десек те, өткен өтті,</w:t>
        <w:br/>
        <w:t>Ұмытпауға өткенді ес керек-ті.</w:t>
        <w:br/>
        <w:t>94-тің жазында Мұхаң келген,</w:t>
        <w:br/>
        <w:t>Бағытқа алып Лепсіні, Көктеректі.</w:t>
        <w:br/>
        <w:t>Көрсек деумен дананы берген үлгі,</w:t>
        <w:br/>
        <w:t>62</w:t>
        <w:br/>
        <w:t>ЖАЙҚОҢЫР</w:t>
        <w:br/>
        <w:t>ҰМЫТПАЙДЫ ЕЛ СІЗДІ...</w:t>
        <w:br/>
        <w:t>(Кәкімжан Қазыбайұлына)</w:t>
        <w:br/>
        <w:t>Жақсылардан қалады анық сан үлгі,</w:t>
        <w:br/>
        <w:t>Жас кезіңнен кірлетпедің жаныңды.</w:t>
        <w:br/>
        <w:t>Хас жүйріктің мүмкін бе екен озбауы,</w:t>
        <w:br/>
        <w:t>Тұлпарлығыц ерте бастан танылды.</w:t>
        <w:br/>
        <w:t>Жайсаңдардың жалғасы едің, жарқылы ең,</w:t>
        <w:br/>
        <w:t>Елдің жүгін мойыныңа артып ең.</w:t>
        <w:br/>
        <w:t>Ақиқатты арашалап, даралап,</w:t>
        <w:br/>
        <w:t>Рахымжанын табыстырдың халқымен.</w:t>
        <w:br/>
        <w:t>Жастайыңнан кеөкейіңнен сезілді от,</w:t>
      </w:r>
    </w:p>
    <w:p>
      <w:r>
        <w:t>Қалыптастың сабыр болып, төзім боп.</w:t>
        <w:br/>
        <w:t>Елдің қамын жеп өстіңіз, ел үшін,</w:t>
        <w:br/>
        <w:t>Сөз де естіп, таяқ жеген кезің көп.</w:t>
        <w:br/>
        <w:t>Елің үшін шынарды іздеп шыңдағы,</w:t>
        <w:br/>
        <w:t>Елің үшін жаның жанып, мұздады.</w:t>
        <w:br/>
        <w:t>Тауарихта туған жерің роман боп,</w:t>
        <w:br/>
        <w:t>Хатка түсті «Сұрапылы», «Ызғары».</w:t>
        <w:br/>
        <w:t>Дұшпандарға имей өттің басыңды,</w:t>
        <w:br/>
        <w:t>Қарсы алдыңнан қалаулы есік ашылды.</w:t>
        <w:br/>
        <w:t>Оң көзімен қарады да тағдырың,</w:t>
        <w:br/>
        <w:t>Жұп еткені Орыншадай асылды.</w:t>
        <w:br/>
        <w:t>Естен елің шығармайды нар ұлын,</w:t>
        <w:br/>
        <w:t>Қазағыңа түсті тегіс жарығын.</w:t>
        <w:br/>
        <w:t>Мектебің бар, мәдениет сарайың,</w:t>
        <w:br/>
        <w:t>Есіміңмен аталады ауылың.</w:t>
        <w:br/>
        <w:t>ЖАЙҚОНЫР</w:t>
        <w:br/>
        <w:t>Ататұғын арай нұрға малына,</w:t>
        <w:br/>
        <w:t>Туған жердің Сіздей көркем таңы да.</w:t>
        <w:br/>
        <w:t>Серік ағам риза болған жарына,</w:t>
        <w:br/>
        <w:t>Сая болған жанына.</w:t>
        <w:br/>
        <w:t>Екі жақсы қосылған соң жарасып,</w:t>
        <w:br/>
        <w:t>Бірін Алла көп көрді ме, ерте алды.</w:t>
        <w:br/>
        <w:t>Алға аттаумен асулардан әрі асын,</w:t>
        <w:br/>
        <w:t>Бағың, міне, жайқалды.</w:t>
        <w:br/>
        <w:t>Өсіп-өніп көп қызыққа кенеліп,</w:t>
        <w:br/>
        <w:t>Шөберелер әжелесін таласа.</w:t>
        <w:br/>
        <w:t>Ғасыр жаса, шапағатқа бөленіп,</w:t>
        <w:br/>
        <w:t>Жақсылықпен жаны егіз, Жан Апа!</w:t>
        <w:br/>
        <w:t>АҚЫН ЖЫРЫ ЖӘНЕ АҚЫН ЖАРЫ</w:t>
        <w:br/>
        <w:t>Сафура апайға</w:t>
        <w:br/>
        <w:t>Алқындығы терең Көкше теңіздей,</w:t>
        <w:br/>
        <w:t>Кісілігі қаптал қайың діңіндей,</w:t>
        <w:br/>
        <w:t>Өтті ақын «бұл адам ба?» дегізбей,</w:t>
        <w:br/>
        <w:t>Өтті ақын келешектен түңілмей.</w:t>
        <w:br/>
        <w:t>Келбетті еді сондай болар сал-сері,</w:t>
        <w:br/>
        <w:t>Мапсап, қызмет жазғызбады құлашын.</w:t>
        <w:br/>
        <w:t>Қалды артында асыл жары -- камқоры.</w:t>
        <w:br/>
        <w:t>Жинап жүрген соңындағы мұрасын.</w:t>
        <w:br/>
        <w:t>Көрнекті сді сурет тұнған жырлары,</w:t>
        <w:br/>
        <w:t>Бір кітаппен танылғаны рас-ты.</w:t>
        <w:br/>
        <w:t>Кеңсе ісі уақытын ұрлады,</w:t>
        <w:br/>
        <w:t>Алуан ойлар бір-бірімен ұласты.</w:t>
        <w:br/>
        <w:t>66</w:t>
        <w:br/>
        <w:t>ЖАЙҚОҢЫР</w:t>
      </w:r>
    </w:p>
    <w:p>
      <w:r>
        <w:t>Толы еді тамашаға әр таңдарым,</w:t>
        <w:br/>
        <w:t>Ас-ағаң Жетісудың жампоздарын.</w:t>
        <w:br/>
        <w:t>Шақырып Бөрлітөбе ордасына,</w:t>
        <w:br/>
        <w:t>Жадымда жұртпен бірге қарсы алғаным.</w:t>
        <w:br/>
        <w:t>Өнердің, еңбектің де тарландары,</w:t>
        <w:br/>
        <w:t>Талабы тауға өрлеп, жанған бағы.</w:t>
        <w:br/>
        <w:t>Тектілік қанмен біткен құлшындырып,</w:t>
        <w:br/>
        <w:t>Көпшілік көз алдында самғаулары.</w:t>
        <w:br/>
        <w:t>Сол күші қарт Қарауыл ажарланды,</w:t>
        <w:br/>
        <w:t>Сол күні жаным жайнап, тазарғаны.</w:t>
        <w:br/>
        <w:t>Қияға көзін қадап, ой үстінде,</w:t>
        <w:br/>
        <w:t>Сол күні Көш-ағамыз сөз алғаны:</w:t>
        <w:br/>
        <w:t>«-Жеткеннен кәп болса деп жетпегіміз,</w:t>
        <w:br/>
        <w:t>Өнеге болса деп ем өткеніміз.</w:t>
        <w:br/>
        <w:t>Сан жылдар мацдай термен ырыс жинап,</w:t>
        <w:br/>
        <w:t>Бола ма оны шашып-төккеніміз.</w:t>
        <w:br/>
        <w:t>Кетеуі кеткен іске жаным жасым,</w:t>
        <w:br/>
        <w:t>Төзімді едік, барады сабыр кашып.</w:t>
        <w:br/>
        <w:t>Талпыныс жасап жүрміз жоғарыдан,</w:t>
        <w:br/>
        <w:t>Жүрсе деп шаруа одағы қауымдасып</w:t>
        <w:br/>
        <w:t>Жол тілеймін жастарым-өркеніме,</w:t>
        <w:br/>
        <w:t>Жаралған ғой өркендеп, көркеюге.</w:t>
        <w:br/>
        <w:t>Берекеге бастайық калың елді,</w:t>
        <w:br/>
        <w:t>Ынтымақ-алтын қазық ертеңіме!»</w:t>
        <w:br/>
        <w:t>Сол бір үн әлі күнге құлағымда,</w:t>
        <w:br/>
        <w:t>Өткерді ол өмірдің сан сынағын да.</w:t>
        <w:br/>
        <w:t>Ж.ИҒІМАН</w:t>
        <w:br/>
        <w:t>Өтпелі кезеңмен жұрт аман өтіп,</w:t>
        <w:br/>
        <w:t>Ертеңнің сезді арайын, шуағын да.</w:t>
        <w:br/>
        <w:t>Өресі қатарластан озық қандай,</w:t>
        <w:br/>
        <w:t>Көтерді көп мүддесін қажып-талмай.</w:t>
        <w:br/>
        <w:t>Ғұмыры ат үстінде өткені рас.</w:t>
        <w:br/>
        <w:t>Жұртына салмақ салмай, салық салмай.</w:t>
        <w:br/>
        <w:t>Ұшты, әне, Алатаудың мұзбалағы,</w:t>
        <w:br/>
        <w:t>Құз көктеті, мұзға тоңып, тұз жалады.</w:t>
        <w:br/>
        <w:t>Өз елі өз ерлерін іздейді әлі,</w:t>
        <w:br/>
        <w:t>Жақсыдан жаркын, айқын із қалады-</w:t>
        <w:br/>
        <w:t>ЖАҚСЫЛЫҚПЕН ЖАНЫ</w:t>
        <w:br/>
        <w:t>ЕГІЗ, ЖАН АПА!</w:t>
        <w:br/>
        <w:t>67</w:t>
        <w:br/>
        <w:t>ОКансая Даниярқызына)</w:t>
        <w:br/>
        <w:t>Тәнті болғам Сізді танып көргелі,</w:t>
        <w:br/>
        <w:t>Көсем де Сіз, шешен де Сіз кәсілген.</w:t>
      </w:r>
    </w:p>
    <w:p>
      <w:r>
        <w:t>Адамдарды туыстыру сөз бе еді,</w:t>
        <w:br/>
        <w:t>Сізге біткен ақылмен.</w:t>
        <w:br/>
        <w:t>Айныған бір кезің бар ма сенімнен,</w:t>
        <w:br/>
        <w:t>Ренжітсе де кейбір сіңлі, кей інің.</w:t>
        <w:br/>
        <w:t>Қол бұлғайды көңіліңнің төрінен,</w:t>
        <w:br/>
        <w:t>Сізге біткен мейірім.</w:t>
        <w:br/>
        <w:t>Пі1уақ болып, шұғыла боп үйге еліп,</w:t>
        <w:br/>
        <w:t>Пейіліңіз қас сараңды еріткен.</w:t>
        <w:br/>
        <w:t>Шертіндініз әсемқоңыр күй болып,</w:t>
        <w:br/>
        <w:t>Аққудайын көрікпен.</w:t>
        <w:br/>
        <w:t>64</w:t>
        <w:br/>
        <w:t>ПЕРЗЕНТТЕРІ ЖҰЛДЫЗҒА</w:t>
        <w:br/>
        <w:t>АЙНАЛҒАН ЖЕР</w:t>
        <w:br/>
        <w:t>Жыр жолына салмақ сап, ой артамын,</w:t>
        <w:br/>
        <w:t>Сүйіп өтем қазақтың бар алқабын.</w:t>
        <w:br/>
        <w:t>Ел көгіне жұлдызды ұл сыйлаған,</w:t>
        <w:br/>
        <w:t>Жөні бәлек қашан да Жаңаарқаның.</w:t>
        <w:br/>
        <w:t>Асылды аңсау жаныма жамай ма мұң,</w:t>
        <w:br/>
        <w:t>Аяқталмай жүр әлі аяулы әнім.</w:t>
        <w:br/>
        <w:t>Ақын келе жатқандай «Тау ішінде»,</w:t>
        <w:br/>
        <w:t>Ор, Абаға елеңдеп қарайладым.</w:t>
        <w:br/>
        <w:t>Ақтау, Мұңлы, Азат, Қу - далам сәні,</w:t>
        <w:br/>
        <w:t>Асқақтата түсе ме нар Арқаны,</w:t>
        <w:br/>
        <w:t>Сарысудан сылаңдар ерке сылқым,</w:t>
        <w:br/>
        <w:t>Құрманақы, Сорғысу, Жамансары.</w:t>
        <w:br/>
        <w:t>Қорғасыны, мырышы, қола бар да,</w:t>
        <w:br/>
        <w:t>Жанңаарқам жасанып, жаңарар да.</w:t>
        <w:br/>
        <w:t>Қазынасын халқымнан аямаған,</w:t>
        <w:br/>
        <w:t>Жер жете ме Жәйрем мен Қаражалға.</w:t>
        <w:br/>
        <w:t>Иманжүсіп серінің жыр сыңғыры,</w:t>
        <w:br/>
        <w:t>Көкейімде имандай тұнсын жиі.</w:t>
        <w:br/>
        <w:t>ӘӨткенің- «Кертолғауы» ҺІқыластың,</w:t>
        <w:br/>
        <w:t>Сайдалы Сары Тоқаның тылсым күйі.</w:t>
        <w:br/>
        <w:t>Кемеңгердің ыстық - ау көлеңкесі,</w:t>
        <w:br/>
        <w:t>Ақындарың ардақты ел еркесі.</w:t>
        <w:br/>
        <w:t>Сұңқар ақын Сәкенді туған оңцір.</w:t>
        <w:br/>
        <w:t>Жалғасуда жасампаз өнер көші.</w:t>
        <w:br/>
        <w:t>ЖАЙҚОҢЫР</w:t>
        <w:br/>
        <w:t>Жж. ИГІМАН 65</w:t>
        <w:br/>
        <w:t>Көреді елім қағысын жас қанаттың,</w:t>
        <w:br/>
        <w:t>Қара үзіп келерін қоскан аттын.</w:t>
        <w:br/>
        <w:t>Өткен мен бүгінгіге алтын көпір,</w:t>
        <w:br/>
        <w:t>Асқақ үні баурайды Бекболаттың.</w:t>
      </w:r>
    </w:p>
    <w:p>
      <w:r>
        <w:t>Ұрпағына қатысты самғауың да,</w:t>
        <w:br/>
        <w:t>Төрт құбылаң теңелді жан-жағында.</w:t>
        <w:br/>
        <w:t>Перзенттері жұлдызға айналған жер,</w:t>
        <w:br/>
        <w:t>Уақытпен үндесіп алға адымда!</w:t>
        <w:br/>
        <w:t>ЖҮЗДЕСУДЕН ҚАЛҒАН ІЗ</w:t>
        <w:br/>
        <w:t>(Көшкінбай Жанатовтың рухына)</w:t>
        <w:br/>
        <w:t>Ніпқанпан гот баспайды алтын нағыз,</w:t>
        <w:br/>
        <w:t>Жалғанда жарқын болса артыңдағы із.</w:t>
        <w:br/>
        <w:t>«Кош- аға» деп қауым ел арқа тұтты,</w:t>
        <w:br/>
        <w:t>Ел-жұрттың көз алдыңда нар тұлғаңыз.</w:t>
        <w:br/>
        <w:t>Тойы боп ұлы Абайдың Қарауылда,</w:t>
        <w:br/>
        <w:t>Тоқсан бестің тамызы санамызда.</w:t>
        <w:br/>
        <w:t>Өлеңге таласымыз болғаннан соң,</w:t>
        <w:br/>
        <w:t>Бұл игі сапардан біз қаламыз ба?!</w:t>
        <w:br/>
        <w:t>Сыр тартып Піыңғыстаудан, сай-саладан,</w:t>
        <w:br/>
        <w:t>Құштарлық бір сәтке де тарқамаған.</w:t>
        <w:br/>
        <w:t>Әкімім Асылмұрат Тұрғанбеков,</w:t>
        <w:br/>
        <w:t>Сол жыллар аудан жүгін аркалаган.</w:t>
        <w:br/>
        <w:t>Өтсе де алуан жылдар. неше заман,</w:t>
        <w:br/>
        <w:t>Елесі сол он күннің еседі алдан.</w:t>
        <w:br/>
        <w:t>Жанына Асекенің жақсы үйір,</w:t>
        <w:br/>
        <w:t>Көшекен сынды кілең көшелі адам.</w:t>
        <w:br/>
        <w:t>74</w:t>
        <w:br/>
        <w:t>ЖАЙҚОНҢЫР</w:t>
        <w:br/>
        <w:t>Асқарыннап асқан кім,</w:t>
        <w:br/>
        <w:t>Алатауым, киелім.</w:t>
        <w:br/>
        <w:t>Жартасыңды жастандым,</w:t>
        <w:br/>
        <w:t>Тау-тасыңды сүйемін.</w:t>
        <w:br/>
        <w:t>Жұмақта ия пейіште,</w:t>
        <w:br/>
        <w:t>Жүргендейсің ұдайы.</w:t>
        <w:br/>
        <w:t>Қызыл алма- жемісте,</w:t>
        <w:br/>
        <w:t>Қызыл таңның шырайы.</w:t>
        <w:br/>
        <w:t>Жайлауыңды көргенде,</w:t>
        <w:br/>
        <w:t>Сұлулыққа арбалдым.</w:t>
        <w:br/>
        <w:t>Дем аласың бұл жерде,</w:t>
        <w:br/>
        <w:t>Ауасымен арманның.</w:t>
        <w:br/>
        <w:t>Жусаның мен бетегең,</w:t>
        <w:br/>
        <w:t>Жанға дәру балдайын.</w:t>
        <w:br/>
        <w:t>Балқашыма жеті өзен,</w:t>
        <w:br/>
        <w:t>Асығады ардайым.</w:t>
        <w:br/>
        <w:t>Кешіп шаттық толқынын,</w:t>
        <w:br/>
        <w:t>Нұр кеуледі кегімді.</w:t>
        <w:br/>
        <w:t>Көрген кезде толқыдым,</w:t>
        <w:br/>
        <w:t>Көк теңіздей сгінді.</w:t>
        <w:br/>
        <w:t>ее “Ж. ---.,</w:t>
        <w:br/>
        <w:t>тке Ы са ---</w:t>
      </w:r>
    </w:p>
    <w:p>
      <w:r>
        <w:t>Ж. ИГИМАЛТ</w:t>
        <w:br/>
        <w:t>Н-БӨЛІМ</w:t>
        <w:br/>
        <w:t>ӨМІРДІҢ ӨЗІ</w:t>
        <w:br/>
        <w:t>Алуан тағдыр... ойлантып, ғаолғантады,</w:t>
        <w:br/>
        <w:t>Ауыр жесүгін жүрекке-жааяға арғиады.</w:t>
        <w:br/>
        <w:t>Боямасыз өмірді хатқа тіздім,</w:t>
        <w:br/>
        <w:t>“Ар, тазалық -- ақынның дағдарғшғалабі.</w:t>
        <w:br/>
        <w:t>Ж.ЯГҒГІМАН 69</w:t>
        <w:br/>
        <w:t>Қалды артында жазбалары сан алуан,</w:t>
        <w:br/>
        <w:t>Хапқыр ойы уақытпен жарысып.</w:t>
        <w:br/>
        <w:t>Шіартшамалы қызметтен де, қаламнан,</w:t>
        <w:br/>
        <w:t>ШАаршадыт ол жүрегімен алысып.</w:t>
        <w:br/>
        <w:t>Ақын жыры- иесін күткен домбыра,</w:t>
        <w:br/>
        <w:t>Ақғтн жары дөп басқаны пернесін.</w:t>
        <w:br/>
        <w:t>Жәкен ақын соңындағы мол мұра,</w:t>
        <w:br/>
        <w:t>Бүгін биік мінбелерден сөйлесін!</w:t>
        <w:br/>
        <w:t>ЕКІ ЖАСҚА АЛЛА БАҚТЫ</w:t>
        <w:br/>
        <w:t>ҰЙҒАРҒАН</w:t>
        <w:br/>
        <w:t>Шпуак токтішнұғылалы мырза күн,</w:t>
        <w:br/>
        <w:t>Шешек атып, бүршік жарар гүл бағым.</w:t>
        <w:br/>
        <w:t>Екі жастың жарасымды тойында,</w:t>
        <w:br/>
        <w:t>Кәктем сынды көкгеймін деп тұр жаным.</w:t>
        <w:br/>
        <w:t>Біздің елдің қашан дағы нарқы ірі,</w:t>
        <w:br/>
        <w:t>Келін болды бір әулеттің алтыны.</w:t>
        <w:br/>
        <w:t>Айналсын шұғылаға орасын,</w:t>
        <w:br/>
        <w:t>Ер Дәулеттің мәрт ұлының жарқылы.</w:t>
        <w:br/>
        <w:t>Екі жасқа бақ тілейтін жұртың бар,</w:t>
        <w:br/>
        <w:t>ААлға асық деп шақырады кіл ашыңдар.</w:t>
        <w:br/>
        <w:t>Базке, мәңгі ашық болғай қабағын.</w:t>
        <w:br/>
        <w:t>Сазды Сарқан сыңғырындай күлкің бар.</w:t>
        <w:br/>
        <w:t>Нәсіп етіп құрмет пенен сыйды алдан,</w:t>
        <w:br/>
        <w:t>Екі жасқа Алла бақты ұйғарған.</w:t>
        <w:br/>
        <w:t>Іңкәріңді жетеле де іркілмей,</w:t>
        <w:br/>
        <w:t>Пұрлы шақта гүл құшақта, Ерланжан!</w:t>
        <w:br/>
        <w:t>Ж.ИНГИІМАН 75</w:t>
        <w:br/>
        <w:t>ОРАЛА МА СОЛ КӨКТЕМІ...</w:t>
        <w:br/>
        <w:t>Наурыз-шуақ желпіді ме жаныңды,</w:t>
      </w:r>
    </w:p>
    <w:p>
      <w:r>
        <w:t>Көктем лебі үштасуда жер-көкпен.</w:t>
        <w:br/>
        <w:t>Мен де сендей жастығымды сағындым,</w:t>
        <w:br/>
        <w:t>Орала ма сөл көктем?!</w:t>
        <w:br/>
        <w:t>Сол көктемде желпіп еді майда леті,</w:t>
        <w:br/>
        <w:t>Әткен өтті, бүгін іштей тынарсың.</w:t>
        <w:br/>
        <w:t>Қағылездеу сол бір бала қайда дет,</w:t>
        <w:br/>
        <w:t>Әлі іздейтін шығарсың?</w:t>
        <w:br/>
        <w:t>Ұмытуға тұнығымды болмайды,</w:t>
        <w:br/>
        <w:t>Бірге өткізген сол бір арай таңды ізгі.</w:t>
        <w:br/>
        <w:t>Іздеп жүрмін кешіп жүріп жалғанды,</w:t>
        <w:br/>
        <w:t>Көп ішінен жалғызды.</w:t>
        <w:br/>
        <w:t>Тұнығым ең, кірлетті ме тіршілік,</w:t>
        <w:br/>
        <w:t>Сезіміңді кір шалмаған жан едің.</w:t>
        <w:br/>
        <w:t>Сен қараса жанарыңа нұр тұнып,</w:t>
        <w:br/>
        <w:t>Жадырайтын әлемім.</w:t>
        <w:br/>
        <w:t>Мен едім ғой буырқанған бұла ақын,</w:t>
        <w:br/>
        <w:t>Ал сен болсаң шырқалмаған арман ән.</w:t>
        <w:br/>
        <w:t>Жан- дүниеміз үндестіктен тұратын,</w:t>
        <w:br/>
        <w:t>Екеуімізді жалғаған.</w:t>
        <w:br/>
        <w:t>Тынық көктен сыр оқыдық, жыр үздік,</w:t>
        <w:br/>
        <w:t>Түн түріліп, қалған шақта таң таяп.</w:t>
        <w:br/>
        <w:t>Қар жауғанда қол ұстасып қыдырдық,</w:t>
        <w:br/>
        <w:t>Ниетіміз кардай ақ.</w:t>
        <w:br/>
        <w:t>78</w:t>
        <w:br/>
        <w:t>ЖАЙҚОҢЫР</w:t>
        <w:br/>
        <w:t>ӘН-құсым</w:t>
        <w:br/>
        <w:t>Шіөәлі сен жанымның,</w:t>
        <w:br/>
        <w:t>Сөлі сен нәрімнің,</w:t>
        <w:br/>
        <w:t>Шарпылдым деміңе,</w:t>
        <w:br/>
        <w:t>Аңсадым, сағындым.</w:t>
        <w:br/>
        <w:t>ШЫырқалса әуен,</w:t>
        <w:br/>
        <w:t>Жайнайды әлем,</w:t>
        <w:br/>
        <w:t>Жетсінші сәлемім.</w:t>
        <w:br/>
        <w:t>Жүректі жалғаған,</w:t>
        <w:br/>
        <w:t>Биікте самғау эн,</w:t>
        <w:br/>
        <w:t>Құсымды көкке ұшырдым,</w:t>
        <w:br/>
        <w:t>Қанаты талмаған.</w:t>
        <w:br/>
        <w:t>Сыр ұқтым қадалған,</w:t>
        <w:br/>
        <w:t>Нұр тұнған жанардан,</w:t>
        <w:br/>
        <w:t>Таңдауым сен болдың,</w:t>
        <w:br/>
        <w:t>Ғажайып ғаламнан.</w:t>
        <w:br/>
        <w:t>Өзіңсің бағым,</w:t>
        <w:br/>
        <w:t>Арайлы таңым,</w:t>
        <w:br/>
        <w:t>Асылым жан жарым...</w:t>
        <w:br/>
        <w:t>Ойлаумен күні-түн,</w:t>
      </w:r>
    </w:p>
    <w:p>
      <w:r>
        <w:t>Бүр жарған үмітім.</w:t>
        <w:br/>
        <w:t>Сындырып алмайық,</w:t>
        <w:br/>
        <w:t>Көңілдің шынысын.</w:t>
        <w:br/>
        <w:t>Шуақты күнім,</w:t>
        <w:br/>
        <w:t>Шіұғылам-нұрым,</w:t>
        <w:br/>
        <w:t>Шіынайы жан сырым.</w:t>
        <w:br/>
        <w:t>ЖАЙҚОҢЫР</w:t>
        <w:br/>
        <w:t>ЖАРЫҚ КҮН, БАҒАҢ БІЛІНДІ</w:t>
        <w:br/>
        <w:t>(Сансызбай Дөсербековке)</w:t>
        <w:br/>
        <w:t>Қош бол деп мына фәниге,</w:t>
        <w:br/>
        <w:t>Қайрылмай кеттің, кідірмей.</w:t>
        <w:br/>
        <w:t>Қиын ғой қию, әрине,</w:t>
        <w:br/>
        <w:t>Киналдың көзің ілінбей.</w:t>
        <w:br/>
        <w:t>Мәңгі ұйқы құшақ қаусырды,</w:t>
        <w:br/>
        <w:t>Жарық күн. бағаң білінді.</w:t>
        <w:br/>
        <w:t>«Қош» деген әлсіз даусыңды,</w:t>
        <w:br/>
        <w:t>Ажал- тұн бойға сіңірді.</w:t>
        <w:br/>
        <w:t>Қимадың туған далаңды,</w:t>
        <w:br/>
        <w:t>Қимадың асыл жарынды.</w:t>
        <w:br/>
        <w:t>Қимадың бала-шағаңды,</w:t>
        <w:br/>
        <w:t>Қимадың... дүние тарылды.</w:t>
        <w:br/>
        <w:t>Қимадың думан күніңді,</w:t>
        <w:br/>
        <w:t>Қимадың дос-жар пейілді.</w:t>
        <w:br/>
        <w:t>Қимадың қимас ініңді,</w:t>
        <w:br/>
        <w:t>Қимадың туған еліңді.</w:t>
        <w:br/>
        <w:t>Соңында жарқын із қалды,</w:t>
        <w:br/>
        <w:t>Аға елің көктем көңілі.</w:t>
        <w:br/>
        <w:t>Ана жыл табыстырған-ды,</w:t>
        <w:br/>
        <w:t>Біздерді «Балқаш өңірі».</w:t>
        <w:br/>
        <w:t>Сыйластық құны сезілді,</w:t>
        <w:br/>
        <w:t>Қимастық... көзден жас ақты.</w:t>
        <w:br/>
        <w:t>Білгелі, Сәке, өзіңді,</w:t>
        <w:br/>
        <w:t>Отыз бес жылға тақапты.</w:t>
        <w:br/>
        <w:t>Ж.ИГІМАН</w:t>
        <w:br/>
        <w:t>Жылыстап қанша жыл өтті,</w:t>
        <w:br/>
        <w:t>Өмірдің мына жалғаны-ай.</w:t>
        <w:br/>
        <w:t>Өмірге құштар жүректі,</w:t>
        <w:br/>
        <w:t>Сұм лерттің шырмап алғаны-ай.</w:t>
        <w:br/>
        <w:t>Жалындап жүрдің жасыңда,</w:t>
        <w:br/>
        <w:t>Жайсаң жандардың төресі егі.</w:t>
        <w:br/>
        <w:t>Сансыз бай едің расында,</w:t>
        <w:br/>
        <w:t>Достардан кенде емсс ен.</w:t>
        <w:br/>
        <w:t>Дәміңді татар тауыстың.</w:t>
        <w:br/>
        <w:t>Алттандың мәңгі мекенге.</w:t>
      </w:r>
    </w:p>
    <w:p>
      <w:r>
        <w:t>Қаұтмастык бізғе ауысты,</w:t>
        <w:br/>
        <w:t>Көнілден бейнең кетер ме?</w:t>
        <w:br/>
        <w:t>Ұрпақпен жолың жалғансын,</w:t>
        <w:br/>
        <w:t>Өншпесін мәңгі шырағың.</w:t>
        <w:br/>
        <w:t>Көкейінде кептің қалғансың,</w:t>
        <w:br/>
        <w:t>ПейНіштте болғай тұрағың!</w:t>
        <w:br/>
        <w:t>СҰЛУЛЫҚҚА АРБАЛДЫМ</w:t>
        <w:br/>
        <w:t>Нұрландырған сананы,</w:t>
        <w:br/>
        <w:t>ГЕ.л-жер деген ұлы ұғым.</w:t>
        <w:br/>
        <w:t>Сүйсгем туған далапы,</w:t>
        <w:br/>
        <w:t>Ссүйем талын- шыбығын.</w:t>
        <w:br/>
        <w:t>Сүйем тауын еңселі,</w:t>
        <w:br/>
        <w:t>Сүйем көлін- шарайна.</w:t>
        <w:br/>
        <w:t>Туған жерім мен сені,</w:t>
        <w:br/>
        <w:t>Жоыррға қосам қалайда.</w:t>
        <w:br/>
        <w:t>79</w:t>
        <w:br/>
        <w:t>ЖАЙҚОҢЫР</w:t>
        <w:br/>
        <w:t>Өздеріңді Қызыр бабам қолдасын,</w:t>
        <w:br/>
        <w:t>Сәттілік пен сенім болғай жолдасың.</w:t>
        <w:br/>
        <w:t>Бұл өмірде бағың жансын қос ардақ,</w:t>
        <w:br/>
        <w:t>Олжалы бол ,бастағапда жол басын!</w:t>
        <w:br/>
        <w:t>АҚИҚАТ ЕДІ ШЫН АТЫҢ</w:t>
        <w:br/>
        <w:t>(Берік Ғридебайдың рухына )</w:t>
        <w:br/>
        <w:t>Нұр төгіп жарқын жүрегің,</w:t>
        <w:br/>
        <w:t>Шұғыла шашқан күн едің.</w:t>
        <w:br/>
        <w:t>Тұрғыластарға өтімді.</w:t>
        <w:br/>
        <w:t>Тұрымтай тектес ұл едің.</w:t>
        <w:br/>
        <w:t>Қуатың бойда сұрапыл,</w:t>
        <w:br/>
        <w:t>Ақиқат еді шын атың.</w:t>
        <w:br/>
        <w:t>Әділетсіздікке көз жұмбай,</w:t>
        <w:br/>
        <w:t>Кірісу болды мұратың.</w:t>
        <w:br/>
        <w:t>Түйісті қанша жолдарым,</w:t>
        <w:br/>
        <w:t>Сіңісті таным-талғамым.</w:t>
        <w:br/>
        <w:t>Мен саған іштей сүйсініп,</w:t>
        <w:br/>
        <w:t>Сен мені дәйім қолдадың.</w:t>
        <w:br/>
        <w:t>Жан бар-ды жазғандарыңда,</w:t>
        <w:br/>
        <w:t>Дем бердің алуан дарынға.</w:t>
        <w:br/>
        <w:t>Жақсы леп жауған жан-жақтан,</w:t>
        <w:br/>
        <w:t>Сәт тілеп самғауларыңа.</w:t>
        <w:br/>
        <w:t>Кеңейгені анық әрісің,</w:t>
        <w:br/>
        <w:t>Жат та дос еді сен үнін.</w:t>
        <w:br/>
        <w:t>Арқалап көрген жоқ едің,</w:t>
        <w:br/>
        <w:t>Қауымның өкпе-ренішін.</w:t>
      </w:r>
    </w:p>
    <w:p>
      <w:r>
        <w:t>ж.ИГІМАН ті</w:t>
        <w:br/>
        <w:t>Сәске еді..көрмей бесінді.</w:t>
        <w:br/>
        <w:t>Тоақтаттың неге кошіңді?і</w:t>
        <w:br/>
        <w:t>Отыңды ерте өшіріп.</w:t>
        <w:br/>
        <w:t>Ғұмырың келте кесілді.</w:t>
        <w:br/>
        <w:t>Өскен ұл едің арды еміп,</w:t>
        <w:br/>
        <w:t>Жақсыға жүрген жан берін.</w:t>
        <w:br/>
        <w:t>Сен жоқсын...</w:t>
        <w:br/>
        <w:t>бірақ қалды ізің.</w:t>
        <w:br/>
        <w:t>Сен өлген жоқсың, жан Берік!</w:t>
        <w:br/>
        <w:t>БАҚҰЛ БОЛ, АҒА!</w:t>
        <w:br/>
        <w:t>Еркін Ібітаноожтың рухына</w:t>
        <w:br/>
        <w:t>Ажалды пенде жазмыштан жолын таңдай ма,</w:t>
        <w:br/>
        <w:t>Өлеңің - өзің, оқыған қанық мән-жайға.</w:t>
        <w:br/>
        <w:t>Таныды елің ерке ақын Еркін дет,</w:t>
        <w:br/>
        <w:t>Еркіндеу ғұмыр жазылыпты, аға, маңдайға.</w:t>
        <w:br/>
        <w:t>Көгенді емес, өлеңді қалап жалғаннан,</w:t>
        <w:br/>
        <w:t>Тырнақалдыңнан талант деп үміт жалғанган.</w:t>
        <w:br/>
        <w:t>Мұқағалидай мұзбалақ еді сыңарың,</w:t>
        <w:br/>
        <w:t>Асқақтықты алдың тәңірия -- Аспантаулардан.</w:t>
        <w:br/>
        <w:t>Қыдыр боп дарыт, бақ болып өнер қонды шын,</w:t>
        <w:br/>
        <w:t>Қазак көгінде самғайды өлең - өр құсың,</w:t>
        <w:br/>
        <w:t>Естен кетер ме есті еркелігің, әз аға,</w:t>
        <w:br/>
        <w:t>Естен кетер ме өзгепге бітім-болмысынң?..</w:t>
        <w:br/>
        <w:t>76</w:t>
        <w:br/>
        <w:t>ЖАЙҚОҢЫР</w:t>
        <w:br/>
        <w:t>Жұлдыздар да жымыңдасар сет тілеп,</w:t>
        <w:br/>
        <w:t>Шаттық демін сезген кезде күлкіңнен.</w:t>
        <w:br/>
        <w:t>Қызығушы ең шырайлы таң атты деп,</w:t>
        <w:br/>
        <w:t>Шұғылаға түн тілген.</w:t>
        <w:br/>
        <w:t>Тағдыр сыйы. Сөзің - шекер, күлкің --бақ,</w:t>
        <w:br/>
        <w:t>Сағынышым тебіренткен, тербеткен.</w:t>
        <w:br/>
        <w:t>Отырсақ қой тымық кештен сыр тыңдан,</w:t>
        <w:br/>
        <w:t>Орала ма сол көктем?!</w:t>
        <w:br/>
        <w:t>ТҰНЫҚ</w:t>
        <w:br/>
        <w:t>Көкейімде ойларым бар маздаған,</w:t>
        <w:br/>
        <w:t>Уақыт ізін салса қанша тозбаған.</w:t>
        <w:br/>
        <w:t>Сыр ағытып өткен күннен көрейін,</w:t>
        <w:br/>
        <w:t>Ойға толы от жанарың қозғаған.</w:t>
        <w:br/>
        <w:t>Мөлдірім-ау тап-таза едің, тұп-тұнық,</w:t>
        <w:br/>
        <w:t>Қызғалдақ ең шарпымаған үскірік.</w:t>
        <w:br/>
        <w:t>Аппақ сезім ақтарылды сол күні,</w:t>
        <w:br/>
        <w:t>Жан-дүниеңнің тазалығын ұқтырып.</w:t>
        <w:br/>
        <w:t>Содан бері ай алмасып, жыл ақты,</w:t>
      </w:r>
    </w:p>
    <w:p>
      <w:r>
        <w:t>Сол әсерім өзгермеген сияқты.</w:t>
        <w:br/>
        <w:t>-.. Сенің нұрлы көздеріңнен сол күні,</w:t>
        <w:br/>
        <w:t>Көріп сдім лаулан жанған шырақты.</w:t>
        <w:br/>
        <w:t>Маздақ жырға арқау болды сол шырақ,</w:t>
        <w:br/>
        <w:t>Үміт болып жетеледі жарқырап.</w:t>
        <w:br/>
        <w:t>Алуан сырға тұнып тұрды жанарың,</w:t>
        <w:br/>
        <w:t>Әлемнің бар сұлулығын тартып ап.</w:t>
        <w:br/>
        <w:t>Ж. ИГИМАН</w:t>
        <w:br/>
        <w:t>Үндестіктен адам тегі шаршар ма,</w:t>
        <w:br/>
        <w:t>Тұнық жырым тереңіне тартар ма?..</w:t>
        <w:br/>
        <w:t>Кірпігіңде бір шық тұрды мөлдіреп,</w:t>
        <w:br/>
        <w:t>Ол датолы аялау мен аңсарға.</w:t>
        <w:br/>
        <w:t>Сол бір күннен... өзгерер ме өмір бұл,</w:t>
        <w:br/>
        <w:t>Жырышы көмей, әсерлі әуен тәгілдір,</w:t>
        <w:br/>
        <w:t>Саф тазалық, мөллдірлікпен сусындап,</w:t>
        <w:br/>
        <w:t>Кесңіп қалды кеңістігім көгілдір.</w:t>
        <w:br/>
        <w:t>Сол күнгі әсер... жанардағы ғажап ән,</w:t>
        <w:br/>
        <w:t>Өн-бойыма қан тамырмен тараған.</w:t>
        <w:br/>
        <w:t>Сағынамын алғаусыз сол шағымды,</w:t>
        <w:br/>
        <w:t>Арыламынт қалың ойдан қамаған.</w:t>
        <w:br/>
        <w:t>Әленіммен гүл қадап ем төсіңе,</w:t>
        <w:br/>
        <w:t>Сен қарадың сеніп, сезіп, кешіре...</w:t>
        <w:br/>
        <w:t>Түсіме де ойнақылау қалпыңмен,</w:t>
        <w:br/>
        <w:t>Еніп жүрдің, жасырамын несіне.</w:t>
        <w:br/>
        <w:t>Сенің көзің - сал сағыныш, мөлдір мұң,</w:t>
        <w:br/>
        <w:t>Мұнлы көлге жыр-құсымды қондырдым.</w:t>
        <w:br/>
        <w:t>Сызат түсізі жүрмесін деп сезімге,</w:t>
        <w:br/>
        <w:t>Кездеспеуге өзімді әзер көндірдім.</w:t>
        <w:br/>
        <w:t>Біздің бастан сан сынақтар өтті тын,</w:t>
        <w:br/>
        <w:t>Жадымдағы жазбаларды ел естісін.</w:t>
        <w:br/>
        <w:t>Жырларымда аңсар сезім жолықса,</w:t>
        <w:br/>
        <w:t>Нәр алғаным жанарыңнан деті түсін.</w:t>
        <w:br/>
        <w:t>77</w:t>
        <w:br/>
        <w:t>Ж. ИГІМАН 83</w:t>
        <w:br/>
        <w:t>коммерсант, кәсіпкер деп қадірлейтін кезеңге</w:t>
        <w:br/>
        <w:t>қуә болса ғой, ініркін!..</w:t>
        <w:br/>
        <w:t>Отырғандарды орынды сөз өлең еткізді, бірі</w:t>
        <w:br/>
        <w:t>күліп, екінітісі қоштап жатты.</w:t>
        <w:br/>
        <w:t>Бұл лебіз, мүмкін, кезінде анасының жасыған</w:t>
        <w:br/>
        <w:t>кейпі жүрегін ауыртып өскен камкөңіл ұлдың</w:t>
        <w:br/>
        <w:t>«біздің жеткенімізді анашым көрмеді-ау» деген</w:t>
        <w:br/>
        <w:t>перзенттік екінішімен ұштасып жаткан болар,</w:t>
        <w:br/>
        <w:t>кім білсін?!</w:t>
        <w:br/>
        <w:t>ЖАЛҒЫЗДЫҚ</w:t>
      </w:r>
    </w:p>
    <w:p>
      <w:r>
        <w:t>Жасында жалғыз жүріп көрмеп еді. Көрікті</w:t>
        <w:br/>
        <w:t>қызға ҡайырылатын бөріктілердің көптігінен</w:t>
        <w:br/>
        <w:t>шығар жанынан күлегетз құрбылары қалмайтын.</w:t>
        <w:br/>
        <w:t>Ішті жара ақтарылсам дейтін бозбалалар аппақ</w:t>
        <w:br/>
        <w:t>мамықтай қызды бәлекгей алмай қор болатын-</w:t>
        <w:br/>
        <w:t>ды.</w:t>
        <w:br/>
        <w:t>Сыныптас болған соң кейінгі тағдырыпа</w:t>
        <w:br/>
        <w:t>алаңдайтымыз анық. «Көк етікті кездеспей, көн</w:t>
        <w:br/>
        <w:t>етіктіні менсінбей» жүріп қалыпты. Қырықтан</w:t>
        <w:br/>
        <w:t>асқан жасында әйелі қайтқан бір азаматтың</w:t>
        <w:br/>
        <w:t>етегінен ұстаған екен. Оның үш қызымен сиыса</w:t>
        <w:br/>
        <w:t>алмаған көрінеді.</w:t>
        <w:br/>
        <w:t>Жасында жалғыз жүруді жанына жат</w:t>
        <w:br/>
        <w:t>санапты. Енді бүгін үйде де жалғыз, жолға да</w:t>
        <w:br/>
        <w:t>жалғыз шшығады. Жас кезіндегідей қайырылып</w:t>
        <w:br/>
        <w:t>қарайтындар да жок...</w:t>
        <w:br/>
        <w:t>ЖИЕН АПАЙ</w:t>
        <w:br/>
        <w:t>- Жиен апайды шақырып кел, сәресі ішсін,</w:t>
        <w:br/>
        <w:t>- дейтін шетпем көріні атамыздың үйіне кейінгі</w:t>
        <w:br/>
        <w:t>52 - ЖАЙҚОҢЫР</w:t>
        <w:br/>
        <w:t>Енді, Міне, тәуелсіздік дәмін таткан жылдар</w:t>
        <w:br/>
        <w:t>аралығында рухымыз аспандап келеді. Дүниеде</w:t>
        <w:br/>
        <w:t>ерке желдей еркіндікке не жетсін!..</w:t>
        <w:br/>
        <w:t>ШЕРМЕНДЕ</w:t>
        <w:br/>
        <w:t>Біргеоқыдық.БізгеӘ-сыныптакелген.Қағылез</w:t>
        <w:br/>
        <w:t>ғана қыз. Көзі отты, естігенді екі айткқызбайтын</w:t>
        <w:br/>
        <w:t>қабілетке ие. Сыныпта айтылғандарды демде</w:t>
        <w:br/>
        <w:t>құлағына құйып алады. Бірак, сабаққа үйден</w:t>
        <w:br/>
        <w:t>дайындалып келмей жиі ескерту сститіні бар.-</w:t>
        <w:br/>
        <w:t>Үй тапсырмасын неге орындамадың? -- дейді</w:t>
        <w:br/>
        <w:t>математик апай. Ол үн-түнсіз. Оның орнына</w:t>
        <w:br/>
        <w:t>ерні жұп-жұқа тақылдаған көрші қыз сүйреңдеп</w:t>
        <w:br/>
        <w:t>қоя береді:- Оның әкесі інкіш. Үйінде сабақ</w:t>
        <w:br/>
        <w:t>дайындауға мүмкіндігі жоқ.</w:t>
        <w:br/>
        <w:t>Көршісін отты жанарымен шарпып ол отыра</w:t>
        <w:br/>
        <w:t>кетеді.</w:t>
        <w:br/>
        <w:t>Кейін білдік. Әкесі арақтың құлы көрінеді.</w:t>
        <w:br/>
        <w:t>Ішкен жерінде сүйретіліп қалатынын көзіміз</w:t>
        <w:br/>
        <w:t>көріп жүрді. Еркегінен сес кеткен үйге кім</w:t>
        <w:br/>
        <w:t>көрінген үйір. Арақты төңіректегендер жас-кәрі</w:t>
        <w:br/>
        <w:t>демей сол үйден табылады екен.</w:t>
        <w:br/>
        <w:t>.. Сыныптасымыздың мінезі көз алдымызда</w:t>
        <w:br/>
        <w:t>өзгерді. Құрбыларымен жиі шарпысады. Шымыр</w:t>
        <w:br/>
        <w:t>скен, бірде сүйреңдеген көрптісін сыпсың өсегі</w:t>
        <w:br/>
        <w:t>үшін серейтіп тастап, жетекшімізден кезекті</w:t>
        <w:br/>
        <w:t>ескертуін алып жатты.</w:t>
        <w:br/>
        <w:t>Бұл жұлысудың себебін білгісі келген</w:t>
        <w:br/>
        <w:t>мұғалімге соққы көрген сары қыз әдетінен</w:t>
      </w:r>
    </w:p>
    <w:p>
      <w:r>
        <w:t>жаңылмай жауап берді:</w:t>
        <w:br/>
        <w:t>- Оның әкесін шешесі тастап кетті. Басқа</w:t>
        <w:br/>
        <w:t>күйеуге тиіп алды...</w:t>
        <w:br/>
        <w:t>80 ЖАЙҚОҢЫР</w:t>
        <w:br/>
        <w:t>ЕРКЕ ЖЕЛДЕЙ ЕРКІНДІК</w:t>
        <w:br/>
        <w:t>Бөкен -- сағымдар жортқан боз далада жібек</w:t>
        <w:br/>
        <w:t>желменырғалған селеуді.сусығап кұмды, көкпен</w:t>
        <w:br/>
        <w:t>жердің арасын жалғауға құмартқандай биіктен</w:t>
        <w:br/>
        <w:t>құйқылжын үн қатқан бозторғайды көрсеңіз</w:t>
        <w:br/>
        <w:t>қай-қайсысышпан даеркіндік пен еркелікті айқын</w:t>
        <w:br/>
        <w:t>аңғарасыз. Өйткені селеу балаусаға, құм көлге,</w:t>
        <w:br/>
        <w:t>бозторғай бұлбұлға айналсам деп қол жетпесті</w:t>
        <w:br/>
        <w:t>армандамайды, қолдан келмеске ұмтылып, азат</w:t>
        <w:br/>
        <w:t>басының құл болуын қаламайды.</w:t>
        <w:br/>
        <w:t>Көз алдымда -- көрнекті қылқалам шебері</w:t>
        <w:br/>
        <w:t>Моллахмет Кенбаевтың «Құрық салу» атты</w:t>
        <w:br/>
        <w:t>картинасы. Шіліңгір шілдеде де мұздақтардан</w:t>
        <w:br/>
        <w:t>арылмаған алып таулар күлте жалды қашағанды</w:t>
        <w:br/>
        <w:t>қос өкпеден қысып құрық салуға құлшынған</w:t>
        <w:br/>
        <w:t>қос жылқышының тірлігіне назаланып, түксиіп</w:t>
        <w:br/>
        <w:t>тұрғандай. «Жоқ, біз бұл зорлық-зомбылықты</w:t>
        <w:br/>
        <w:t>көргіміз келмейді», - дегендей жасыл</w:t>
        <w:br/>
        <w:t>шалғынның өңі сұрғылттанып, мойынын ішіне</w:t>
        <w:br/>
        <w:t>тығын, жапырылып барады. Бірақ, оған өктем</w:t>
        <w:br/>
        <w:t>күш қараушы ма еді?!</w:t>
        <w:br/>
        <w:t>Қашағанның алдында екі жол бар, бірі --</w:t>
        <w:br/>
        <w:t>құрық салдырмай, ноктаға сыймас басын төмен</w:t>
        <w:br/>
        <w:t>имей құздан құлап өлу, екіншісі - ерке желмен</w:t>
        <w:br/>
        <w:t>үндескен еркіндігін өктемдікке алмастырып,</w:t>
        <w:br/>
        <w:t>қожайынның қокаңдауына, иесінің емеуіріне</w:t>
        <w:br/>
        <w:t>бас шұлғып кәне беретін жабыға айналу, тер</w:t>
        <w:br/>
        <w:t>сіңді ашамайдың қолтық қажаған таспаларын</w:t>
        <w:br/>
        <w:t>тағынып ап күйбең тіршіліккс бейімделу.</w:t>
        <w:br/>
        <w:t>-. Біз де күні кеше ноқталы басты қылып:</w:t>
        <w:br/>
        <w:t>кеспейді, қадіріміз қашса қашсын, қарнымыз</w:t>
        <w:br/>
        <w:t>ашпаса болды деп төменшік күй кешкен едік.</w:t>
        <w:br/>
        <w:t>40 - ---. ЖАЙҚОҢЫР</w:t>
        <w:br/>
        <w:t>жылдары қоныстанған жалғызбасты кейуананы</w:t>
        <w:br/>
        <w:t>меңзесе</w:t>
        <w:br/>
        <w:t>Жиен апамыздың мінезі шапшан. Көңілінен</w:t>
        <w:br/>
        <w:t>шықпай қалсаң көзі шақырайып алып дөрекі</w:t>
        <w:br/>
        <w:t>сөздерді төпелеп жібереді. Бірақ «Біздің жиен</w:t>
        <w:br/>
        <w:t>скен, жалғыз жүргені жараспас» деп шалғайдағы</w:t>
        <w:br/>
        <w:t>ауылдан арнайы барып ол кісіні алып келген</w:t>
        <w:br/>
        <w:t>атамыздың үйі де, ағайындас біз сияқты іргелес</w:t>
        <w:br/>
        <w:t>отырған бес-алты отбасы да жиен апайдың сөзін</w:t>
        <w:br/>
        <w:t>кек алмайтын. Оңашада шешеміз «Жетім-жесір</w:t>
        <w:br/>
        <w:t>жанның қарғысын емес, алғысын алыңдар,</w:t>
        <w:br/>
        <w:t>ренжітпеңдер», - деп інегелеп тапсыратын.</w:t>
        <w:br/>
        <w:t>Кейін жиен апайды арулап қойғанда үлкен-</w:t>
      </w:r>
    </w:p>
    <w:p>
      <w:r>
        <w:t>кішінің жұмылғаны есімде.</w:t>
        <w:br/>
        <w:t>Ескінің жұрнағы ғой деп ез қаны тұрмақ</w:t>
        <w:br/>
        <w:t>жиенін де жетімсіретпеген қазағымның көңілі-</w:t>
        <w:br/>
        <w:t>ай...</w:t>
        <w:br/>
        <w:t>ШЫР АЙНАЛҒАН ДҮНИЕ-АЙ</w:t>
        <w:br/>
        <w:t>Ес білгелі әкесінің басқан ізі кері кетіп,</w:t>
        <w:br/>
        <w:t>анасы дімкәс болғандықган бауырларымды</w:t>
        <w:br/>
        <w:t>қайтсем бір қараға жеткіземін деп жанталасқан</w:t>
        <w:br/>
        <w:t>Есболдың қарындастары жөнін, інілері жолын</w:t>
        <w:br/>
        <w:t>тапқан соң иығынан жүк түскендей жеңілдейтін</w:t>
        <w:br/>
        <w:t>реті бар еді. Олай болмады... Бұл тыраштанып</w:t>
        <w:br/>
        <w:t>мал табады, үй-күйін жөндеп алады, елден</w:t>
        <w:br/>
        <w:t>еңбегімен еңсесі артады. Мұнысын жат емес,</w:t>
        <w:br/>
        <w:t>алдымен жақындары көре алмады. Жала, өсек,</w:t>
        <w:br/>
        <w:t>шағым ақыры жүйкесін жұқартып, қол-аяғын</w:t>
        <w:br/>
        <w:t>құрсаулап, төсекке алып ұрды.</w:t>
        <w:br/>
        <w:t>--. Кеше үлкен-кішіге Гс-аға еді, бүгін ешкім</w:t>
        <w:br/>
        <w:t>есігінен қарамайды. ӘӘлгі ән қайырмасында</w:t>
        <w:br/>
        <w:t>Ж. ИҒІМАН 81</w:t>
        <w:br/>
        <w:t>Солай скен. Тиіскенмен тебісіп, тіресіп, іштей</w:t>
        <w:br/>
        <w:t>тістеніп жүріп ол мектепті бітірді. Біреумен</w:t>
        <w:br/>
        <w:t>ішін жарып сырласқанын корменігііз. Бітіре сала</w:t>
        <w:br/>
        <w:t>көрші ауданның бір жігітінің етегінен ұстап</w:t>
        <w:br/>
        <w:t>кетіпті деп естігенбіз. Өкінішке орай ғұмыры</w:t>
        <w:br/>
        <w:t>келте болыпты. Бірнеше бала сүйіпті. Күйеуі</w:t>
        <w:br/>
        <w:t>ішімдікке іштартады екен. Көзі көгеріп жүрсе</w:t>
        <w:br/>
        <w:t>де отбасынан ажырамапты. Өздерін тперменде</w:t>
        <w:br/>
        <w:t>қылған шеше тағдырын қайталамайын деген</w:t>
        <w:br/>
        <w:t>шығар.</w:t>
        <w:br/>
        <w:t>ӨКІНИП</w:t>
        <w:br/>
        <w:t>Анау жылдары кәсібі нәсібіне айналып,</w:t>
        <w:br/>
        <w:t>төңірегі төре тұтатын бір ағамыз ертеректе</w:t>
        <w:br/>
        <w:t>едел-жедел аттанып, жетіспеушілік мұрсат</w:t>
        <w:br/>
        <w:t>бермегендіктен басын қарайтуға да үлгермеген</w:t>
        <w:br/>
        <w:t>ата-анасының рухынабағыштап ас берді. Бүгінгі</w:t>
        <w:br/>
        <w:t>заманға лайықтап зиратын қоршап, көк тас</w:t>
        <w:br/>
        <w:t>қойды «Ұрпақ деген осы...» десті ауылдағылар</w:t>
        <w:br/>
        <w:t>оң мен солын таныған соң шыққан тегін еске</w:t>
        <w:br/>
        <w:t>алған қалтаны азаматтың тірлігіне қызыға</w:t>
        <w:br/>
        <w:t>қарап.</w:t>
        <w:br/>
        <w:t>- Аламда арман таусылған ба? -- дейді</w:t>
        <w:br/>
        <w:t>ағамыз құран-қатымнапн кейін ауылдастарына</w:t>
        <w:br/>
        <w:t>бағыптап. - Етек-жеңімізді жинамай жатып ет-</w:t>
        <w:br/>
        <w:t>жақынымыздан көз жазып қалғанымыз арман.</w:t>
        <w:br/>
        <w:t>Тағы бір арманым бар- жесірлік қамытын киген</w:t>
        <w:br/>
        <w:t>соң бізді өсіреміз деп ойға-қырға інапқылап,</w:t>
        <w:br/>
        <w:t>ұсақ-түйек саудалаған анамдытәртіп сақшылары</w:t>
        <w:br/>
        <w:t>«саудагер» деп сүмірейтуші еді. Бүгінгі</w:t>
        <w:br/>
        <w:t>нарықты көрсе, алып-сатарлықты, саудагерлікті</w:t>
      </w:r>
    </w:p>
    <w:p>
      <w:r>
        <w:t>Ж.НГЕМАН 85</w:t>
        <w:br/>
        <w:t>айтылғандай: «Былтыр кұлын, биыл тай, бірле</w:t>
        <w:br/>
        <w:t>кедей, бірде бай, шыр айналған дүнис-ай...»</w:t>
        <w:br/>
        <w:t>ҚАРҒЫС СОҢЫ- ҚАСІРЕТ</w:t>
        <w:br/>
        <w:t>Баласымен бірге оқыдым. Заң-зәкүн соғып</w:t>
        <w:br/>
        <w:t>келгенде оның әкесінен балалар тұрмақ</w:t>
        <w:br/>
        <w:t>мұғалімдер ығысатын. Біреуді шалу, аяқтан алу</w:t>
        <w:br/>
        <w:t>деген оған түк емес. Арыз жазу - үйреншікті</w:t>
        <w:br/>
        <w:t>кәсібі. Майын тамызады. Ақсақты тыңдай,</w:t>
        <w:br/>
        <w:t>өтірікті шындай қылады. Ол қадалған, қаралаған</w:t>
        <w:br/>
        <w:t>адамды тексерушілер де ығыр ғып бітеді.</w:t>
        <w:br/>
        <w:t>Ақыры майлы жіліктің басын ұстағандар оның</w:t>
        <w:br/>
        <w:t>сұрағанын беріп. ығына жығылатын. Ол осылай</w:t>
        <w:br/>
        <w:t>адалды ақсатып, зиялыны зарлатып, көпшіліктің</w:t>
        <w:br/>
        <w:t>қарғысын алды.</w:t>
        <w:br/>
        <w:t>Қайтыс болғанда туғандарының езі</w:t>
        <w:br/>
        <w:t>ұялғанынан келген шығар, топырақ салушылар</w:t>
        <w:br/>
        <w:t>тым аз болды. Көп ұзамай бір ұлы пышақталып,</w:t>
        <w:br/>
        <w:t>бір ұлы асылып қазаға ұшырады. Қызы айықпас</w:t>
        <w:br/>
        <w:t>дертке шалдықты. Кемпірі жалғыздық зардабын</w:t>
        <w:br/>
        <w:t>шекті. Жалақордың жазасы осы екен. Қалың</w:t>
        <w:br/>
        <w:t>елдің қарғысы отбасы - орманын отады. Қарғыс</w:t>
        <w:br/>
        <w:t>соңы - қасірет...</w:t>
        <w:br/>
        <w:t>ЗАУАЛ</w:t>
        <w:br/>
        <w:t>Оны ел «пұттық Төлеу» деп атайтын.</w:t>
        <w:br/>
        <w:t>Мұрнымен сөйлейтін. Оған сш қысылмайтын,</w:t>
        <w:br/>
        <w:t>бірде еркін, бірде ерсі сөздерін көпшілік</w:t>
        <w:br/>
        <w:t>қаперіне алмайтын. Әйелі екеуінің ортасында</w:t>
        <w:br/>
        <w:t>асырап алған бір қызы бар. «Құдай бұларды бір</w:t>
        <w:br/>
        <w:t>Жаралы жүрек жырлары</w:t>
        <w:br/>
        <w:t>Хштаған</w:t>
        <w:br/>
        <w:t>1. Қоңыраулы құлын ...........22222. 89</w:t>
        <w:br/>
        <w:t>П Қалған көңіл ................аа аа шары 92</w:t>
        <w:br/>
        <w:t>ПІ Жаутаңқкез.................. селе. 95</w:t>
        <w:br/>
        <w:t>Игіман. Ж</w:t>
        <w:br/>
        <w:t>Жайқоныр</w:t>
        <w:br/>
        <w:t>Кітап “ҮШІ ҚИЯН” баспасының, комттьютер</w:t>
        <w:br/>
        <w:t>орталығында беттелді</w:t>
        <w:br/>
        <w:t>Редакторы Махмут КОСМАМБЕТОВ</w:t>
        <w:br/>
        <w:t>Тех. редакторы Құралай РЫСҚАЛНИЕВА</w:t>
        <w:br/>
        <w:t>Компьютерде бетгеген Гүлжан СҮЛЕММЕНОВА</w:t>
        <w:br/>
        <w:t>Басуға 25.12.2009 қол койылды.</w:t>
        <w:br/>
        <w:t>Пішімі 60х84 7/, Қаріп түрі</w:t>
        <w:br/>
        <w:t>“Ғаймс қаз”. Көлемі 6,5 баспа табақ.</w:t>
        <w:br/>
        <w:t>Таралымы 1000 дана. Тапсырыс Мә 20</w:t>
      </w:r>
    </w:p>
    <w:p>
      <w:r>
        <w:t>88 ЖАЙҚОҢЫРҒ</w:t>
        <w:br/>
        <w:t>ДҮНИЕКЕЗЕК</w:t>
        <w:br/>
        <w:t>Жетім өсті. Жамағайынының қолындатұрды.</w:t>
        <w:br/>
        <w:t>Туысқан әпкесінің орынсыз түртпегіне шыдап,</w:t>
        <w:br/>
        <w:t>ашуланған қабаққа жымиысымен жауап беріп</w:t>
        <w:br/>
        <w:t>жүріп, орта мектепті бітірді.</w:t>
        <w:br/>
        <w:t>Сол үйдегі кәрі эженің үсті -- басын тазалау,</w:t>
        <w:br/>
        <w:t>ас- ауқатын беру мұның еншісінде еді. Үнемі</w:t>
        <w:br/>
        <w:t>алғыс айтатын қейуана. Шіеіше дағдысымен</w:t>
        <w:br/>
        <w:t>ауыздарына келгенді ірікпейтін сол үйдің</w:t>
        <w:br/>
        <w:t>кішкентай қыздарының есептен тыс еркелігіне</w:t>
        <w:br/>
        <w:t>де, бейпіл бейбастағына да шыдады. Су тасып,</w:t>
        <w:br/>
        <w:t>отын жарып өскен шарғы бойлы қыздың</w:t>
        <w:br/>
        <w:t>пысықтығы кейін мектептен соң жұмысқа</w:t>
        <w:br/>
        <w:t>тұрғанда, курстан өтіп, маманданып қызметке</w:t>
        <w:br/>
        <w:t>орналасқанда көп пайдасын тигізгені рас.</w:t>
        <w:br/>
        <w:t>Кәзір ешкімнен кем емес, байлықтан кенде</w:t>
        <w:br/>
        <w:t>емес. Өзі отбасының ұйтқысы, ері үйге тірек,</w:t>
        <w:br/>
        <w:t>балалары өсіп- жетілді. Кезінде жетім шағында</w:t>
        <w:br/>
        <w:t>есіркеген үйдің еркін де ерке қыздары енді</w:t>
        <w:br/>
        <w:t>төменшіктеп бұдан көмек дәметеді. Солардың</w:t>
        <w:br/>
        <w:t>бірінің баласын оқуға түсіріп, екіншісінің</w:t>
        <w:br/>
        <w:t>перзентін жұмысқа орналастырып уақыты</w:t>
        <w:br/>
        <w:t>өтуде. Оған еш кынжылмайды да.</w:t>
        <w:br/>
        <w:t>«Қырық жыл аштық, қырық жыл тоқтық</w:t>
        <w:br/>
        <w:t>болмайды», - деп бабаларымыз бекер айтпаса</w:t>
        <w:br/>
        <w:t>керек...</w:t>
        <w:br/>
        <w:t>Ж.ИГИҮМАН -- , 87</w:t>
        <w:br/>
        <w:t>др қысты, жарық дүниені көрсетттей жанарын</w:t>
        <w:br/>
        <w:t>тұмшалады, о дүпиелік болған соң қандай сый</w:t>
        <w:br/>
        <w:t>айындағаны: бір Аллаға ғана аян.</w:t>
        <w:br/>
        <w:t>І</w:t>
        <w:br/>
        <w:t>%</w:t>
        <w:br/>
        <w:t>ы</w:t>
        <w:br/>
        <w:t>«ҚАҢҒЫРЫП ЕЛҚЫДЫРҒАН...»</w:t>
        <w:br/>
        <w:t>Лепсі уезінің Мұқаншы Садыр болысында</w:t>
        <w:br/>
        <w:t>(Саркан ауданы, Бақалы ауылы) 1905 жылы 15</w:t>
        <w:br/>
        <w:t>- наурызда дүниеге келіп, 79 жасында соңына</w:t>
        <w:br/>
        <w:t>соқталы дүниелерқалдырып өмірден озған ақын</w:t>
        <w:br/>
        <w:t>апамыз Дәмеш Берсүгірованың жас күнінен</w:t>
        <w:br/>
        <w:t>суырып салмалық қасиеті айналасына танымал</w:t>
        <w:br/>
        <w:t>болған кәрінеді.</w:t>
        <w:br/>
        <w:t>Бірде апамыз Нарманбет деген немере</w:t>
        <w:br/>
        <w:t>інісінің үйіне келеді. Інісі шөлдегі қалған шығар</w:t>
      </w:r>
    </w:p>
    <w:p>
      <w:r>
        <w:t>деп қорадан қауын, қарбыз әкеліп тіле бастапты.</w:t>
        <w:br/>
        <w:t>Сол кезде Дәмеш апамыз:</w:t>
        <w:br/>
        <w:t>- Нарманбет, қауын қандай, қарбыз қандай?</w:t>
        <w:br/>
        <w:t>- депті. Бұл сөзді сол ауылға айтгыскерлігімен</w:t>
        <w:br/>
        <w:t>аян Мақсұт ақын іліп ала женелін:</w:t>
        <w:br/>
        <w:t>Нарманбет, қауын қандай, қарбыз қандай,</w:t>
        <w:br/>
        <w:t>Желкек, жиде, жаңғақ пен жалбыз қандай?</w:t>
        <w:br/>
        <w:t>Жеті отырған жемісін танымайтын,</w:t>
        <w:br/>
        <w:t>Ботқа бет, өзі шұбар сары қыз қандай?-</w:t>
        <w:br/>
        <w:t>дегеңде апамыз мүдірместен:</w:t>
        <w:br/>
        <w:t>Күшім бар таңдап тәуірін алғызғандай,</w:t>
        <w:br/>
        <w:t>Қағынар осындайда арсыз таңдай.</w:t>
        <w:br/>
        <w:t>Жыл сайын бір қатынды жалмап салып,</w:t>
        <w:br/>
        <w:t>Қаңғырып ел қыдырған жалғыз қандай?!-</w:t>
        <w:br/>
        <w:t>деген екен.</w:t>
        <w:br/>
        <w:t>ж.ИиГМАН 99</w:t>
        <w:br/>
        <w:t>киі ұлдың қолындағы жетпіске жақындап</w:t>
        <w:br/>
        <w:t>қалған әжесі содан бері төсекке байланған</w:t>
        <w:br/>
        <w:t>ұлының қасынан табылды.</w:t>
        <w:br/>
        <w:t>- Сабақтан жиі қалам. Біздің жәрдемпұлымыз,</w:t>
        <w:br/>
        <w:t>әжемнің пенсиясы еркін жетпейді, содан осылай</w:t>
        <w:br/>
        <w:t>көлік жуып, нандық акшаны айырамын.</w:t>
        <w:br/>
        <w:t>Көзініңалдынмүңкіреукелеген балғынұлмон</w:t>
        <w:br/>
        <w:t>арадағы әңгіме аудан мен қаланы жалғайтын</w:t>
        <w:br/>
        <w:t>күре жолға түскенде дс есінен кетпей қойды.</w:t>
        <w:br/>
        <w:t>«Шіркін, әзіріше мына Дәуренді отбасылық</w:t>
        <w:br/>
        <w:t>балалар үйіне орналастырса,. Ақылды ұлдың</w:t>
        <w:br/>
        <w:t>азамат болып қалыптасуына ықпалын тигізсе.</w:t>
        <w:br/>
        <w:t>Бірақ бұл байламды баланың әкесі хош көре қоя</w:t>
        <w:br/>
        <w:t>ма?»</w:t>
        <w:br/>
        <w:t>86 еш ЖАЙҚОҢЫР</w:t>
        <w:br/>
        <w:t>перзенттен зар қылып қойды...» деп аржағын</w:t>
        <w:br/>
        <w:t>көңірсітпей тоқтайтын айналасындағылар.</w:t>
        <w:br/>
        <w:t>Зейнет жасына жетпей су қараңгы болып</w:t>
        <w:br/>
        <w:t>қалды. Замандастары болған соң әке-шешем</w:t>
        <w:br/>
        <w:t>көңілін сұрап барып-келіп жүреді. Үлкендердің</w:t>
        <w:br/>
        <w:t>тапсырмасымен сол үйде мешнң де болғаным</w:t>
        <w:br/>
        <w:t>бар. Қоңыр чірлік. Төкең ағаштан киюын тауып,</w:t>
        <w:br/>
        <w:t>өзі қолдан жасап алған домбырасымен кілең бір</w:t>
        <w:br/>
        <w:t>зарлы, мұнлы әуендерді шертеді.</w:t>
        <w:br/>
        <w:t>- Балам, - деді қоштасарда қолымды уысынан</w:t>
        <w:br/>
        <w:t>шығармай ұзағырак ұстап. - «Кісі акысы кісіде</w:t>
      </w:r>
    </w:p>
    <w:p>
      <w:r>
        <w:t>кетпейді» деген ақиқат екен. Мен кезінде</w:t>
        <w:br/>
        <w:t>жазықсыз жандарға жасаған залалымның</w:t>
        <w:br/>
        <w:t>зауалын тартып жатырмын.</w:t>
        <w:br/>
        <w:t>Соғыстан кейінгі жоқшылык заманда он</w:t>
        <w:br/>
        <w:t>төрт - он бес шамасындағы пұшық Төлеу</w:t>
        <w:br/>
        <w:t>жанбағыстың оңай жолын тауып алады.</w:t>
        <w:br/>
        <w:t>Әке майданнан қайтпаған. Жалғыз шешенің</w:t>
        <w:br/>
        <w:t>жетімсіз жалақысының жыртықты бүтіндеуі</w:t>
        <w:br/>
        <w:t>мүмкін емес. Өзі сияқты ойдан қашқан, қырдан</w:t>
        <w:br/>
        <w:t>қашқандардың басын қосып, стансадан ары-</w:t>
        <w:br/>
        <w:t>бері өтіп жатқап пойыздармен сапар шегеді.</w:t>
        <w:br/>
        <w:t>Мақсат - жер көру, ел көру емес, саяқ шыққан</w:t>
        <w:br/>
        <w:t>жолаушыларды тонау.</w:t>
        <w:br/>
        <w:t>- Талайдың жалбарынышты сөзін құлаққа</w:t>
        <w:br/>
        <w:t>ілмей, қалтасындағысын қағып алып, киімін</w:t>
        <w:br/>
        <w:t>олжалаған соң бейшаралардың өлімше денесін</w:t>
        <w:br/>
        <w:t>сай-салаға вагоннан лақтырып тастап кеттік.</w:t>
        <w:br/>
        <w:t>Қазір басыр боп қалдым ғой, ал түсіме сол</w:t>
        <w:br/>
        <w:t>бейкүнә жандар жиі енеді. Менің орным тозақ</w:t>
        <w:br/>
        <w:t>шығар...</w:t>
        <w:br/>
        <w:t>«Құдай күнәһар пенденің зауалын ерте-кеш</w:t>
        <w:br/>
        <w:t>бір береді» дейтін үлкендер. Мұны перзенттен</w:t>
        <w:br/>
        <w:t>МАЗМҰНЫ</w:t>
        <w:br/>
        <w:t>Алғыс сөз. “Басқан із, көрген қызық</w:t>
        <w:br/>
        <w:t>артта қалмақ. 722. ы 3</w:t>
        <w:br/>
        <w:t>І- БӨЛІМ</w:t>
        <w:br/>
        <w:t>Жүректің сөзі.............м....22 22. 7</w:t>
        <w:br/>
        <w:t>Жайқоңыр....22................. 8</w:t>
        <w:br/>
        <w:t>Шұғыла ...2.222 ала а аңа д ааа 9</w:t>
        <w:br/>
        <w:t>Жайлаудан көшкен елдеймін ............. 10</w:t>
        <w:br/>
        <w:t>Аласқандардың азайса деймін алаңы..11</w:t>
        <w:br/>
        <w:t>Біздің ізді қараңыз ..............а..12.. 12</w:t>
        <w:br/>
        <w:t>Өкінбеймін айтпаған сөздеріме.......... ІЗ</w:t>
        <w:br/>
        <w:t>Қанағат хақында.............м...22.. !</w:t>
        <w:br/>
        <w:t>Дүнисде не жаман?</w:t>
        <w:br/>
        <w:t>Күнәһар... әле</w:t>
        <w:br/>
        <w:t>Алшы түсті асығым</w:t>
        <w:br/>
        <w:t>Сынақ айы і</w:t>
        <w:br/>
        <w:t>Аллажар... лы</w:t>
        <w:br/>
        <w:t>Ібілістің құрдасы .</w:t>
        <w:br/>
        <w:t>Әллхамым сарқылмасын жүрегімде .... 22</w:t>
        <w:br/>
        <w:t>Ізгілік амы</w:t>
        <w:br/>
        <w:t>Қаламымда түсінгенім, түйгенім .......</w:t>
        <w:br/>
        <w:t>Жүрегімде иман гүлі көктеді...........</w:t>
        <w:br/>
        <w:t>Кесіп айтар кескекті ер.......................</w:t>
        <w:br/>
        <w:t>Ақиқаттың ауылы.</w:t>
        <w:br/>
        <w:t>Күзеғұмыры еее иекте теа</w:t>
        <w:br/>
        <w:t>Шықтым, міне, торығу орманынан....31</w:t>
        <w:br/>
        <w:t>Хикметтер...о.о.о..2мғ40.ш</w:t>
        <w:br/>
        <w:t>Ұлы күнім - шуағым......мм22Г....</w:t>
        <w:br/>
        <w:t>Ел сөзін айтар жастамын</w:t>
      </w:r>
    </w:p>
    <w:p>
      <w:r>
        <w:t>Жж. ИГІМАН 89</w:t>
        <w:br/>
        <w:t>ЖАРАЛЫ ЖҮРЕК ЖЫРЛАРЫ</w:t>
        <w:br/>
        <w:t>ҰШТАҒАН</w:t>
        <w:br/>
        <w:t>Ғ-. ҚОҢЫРАУЛЫ ҚҰЛЫН</w:t>
        <w:br/>
        <w:t>Дала жолы алға бастайды. Жүрген сайын</w:t>
        <w:br/>
        <w:t>жеткізбейтін алыс жолдың бойынан тас төбеден</w:t>
        <w:br/>
        <w:t>қыздырған күннің қызуы шарпып тұр. Жол</w:t>
        <w:br/>
        <w:t>айналасындағы өскен жусан, Фбетегелердің</w:t>
        <w:br/>
        <w:t>көлеңкесі ғайып болған. Бозторғайдың шырылы</w:t>
        <w:br/>
        <w:t>да толастаған. Сірз ұзақ күнгі тнырқаудан</w:t>
        <w:br/>
        <w:t>жалыққан болар.</w:t>
        <w:br/>
        <w:t>Осы бір тылсым тыныштыққа оранған</w:t>
        <w:br/>
        <w:t>даланың ескі сүрлеуімен ат-арбалы екі жолаутты</w:t>
        <w:br/>
        <w:t>келеді. Анда-санда еріне созылып қамшы</w:t>
        <w:br/>
        <w:t>сілтеген арба айдаушының қимылына орай</w:t>
        <w:br/>
        <w:t>кер бие де баяу қозғалады. Соңында ойнақтап</w:t>
        <w:br/>
        <w:t>келе жатқан қоңыраулы құлын айналасындағы</w:t>
        <w:br/>
        <w:t>әр шөпті бір шалтьғи, арбадан алыстай түседі.</w:t>
        <w:br/>
        <w:t>Артынша-ақ қоңырауын шылдырлатып енесінің</w:t>
        <w:br/>
        <w:t>бауырына тығылады. Бұл еркелік ана мен бала</w:t>
        <w:br/>
        <w:t>арасындағы жақындықты сездіргендей.</w:t>
        <w:br/>
        <w:t>- АЛ, “жеңеше, әңгіме айтығңыз. жол</w:t>
        <w:br/>
        <w:t>қысқарсын, - деді арба айдап отырған шүңірек</w:t>
        <w:br/>
        <w:t>көз арық кісі ұзақ үнсіздіктен жалыққандай,</w:t>
        <w:br/>
        <w:t>артындағы әйелге бұрылып. Манадан бері көзін</w:t>
        <w:br/>
        <w:t>бір нүктеге қадап үнсіз отырған егде жастагы</w:t>
        <w:br/>
        <w:t>әйел үйқыдан оянғандай жалт қарады.</w:t>
        <w:br/>
        <w:t>-Е,Ерден, бізде неоңгіме қалды дейсің, өткен</w:t>
        <w:br/>
        <w:t>уақытпен бірге бәрі де алыстап бара жатқандай.</w:t>
        <w:br/>
        <w:t>әз - ЖАЙҚОҢЫР</w:t>
        <w:br/>
        <w:t>қоңырауың жоқ, мен мұндалап шақырып</w:t>
        <w:br/>
        <w:t>тұратын. Жануар екеш жануар кұрлы болмадым</w:t>
        <w:br/>
        <w:t>ба, қалайша көз жазып қалдым?</w:t>
        <w:br/>
        <w:t>Ана бауыры езілгеңдей арба үстіндегі</w:t>
        <w:br/>
        <w:t>буылған жүк үстіне құлай кетті.</w:t>
        <w:br/>
        <w:t>П. ҚАЛҒАН КӨҢІЛ</w:t>
        <w:br/>
        <w:t>Аяқастынан Үшасудан шақырту келді. Өткен</w:t>
        <w:br/>
        <w:t>жұмада ғана есеп беріп қайтқан. Тағы да жолға</w:t>
        <w:br/>
        <w:t>жиналды.</w:t>
        <w:br/>
        <w:t>- Ержан-ау, бастығыңа хабарлап осысапардан</w:t>
        <w:br/>
        <w:t>қалмадың ба? Әкең әл үстінде...</w:t>
        <w:br/>
        <w:t>ІПешесі осылай күмілжиді. Әйелі де оны</w:t>
        <w:br/>
        <w:t>қостайтындай.</w:t>
        <w:br/>
        <w:t>- Әкең дейді... Қайдағы әкем ол!</w:t>
      </w:r>
    </w:p>
    <w:p>
      <w:r>
        <w:t>Бірмойын ұл шарт кетті. Шешімін өзгертпей</w:t>
        <w:br/>
        <w:t>вокзалға асықты.</w:t>
        <w:br/>
        <w:t>Пойыз қап-қара түнді тесіп алға алып-ұшып</w:t>
        <w:br/>
        <w:t>барады. Тық-тық еткен доңғалақтар үні жүрек</w:t>
        <w:br/>
        <w:t>дүрсілімен қабаттасып, көзіне ұйқы үйірілмей</w:t>
        <w:br/>
        <w:t>қойды.</w:t>
        <w:br/>
        <w:t>... Жеті-сегіздегі кезі. Әкесі Хасен майданнан</w:t>
        <w:br/>
        <w:t>оралғалы теміржолда вагон қараушы болып</w:t>
        <w:br/>
        <w:t>істейтін. Анасы Рахима да вокзалда еден</w:t>
        <w:br/>
        <w:t>сыпырушы. Екі адамның табысы ас-ауқатты</w:t>
        <w:br/>
        <w:t>қойып, жалғыз баланың үстін бүтіндеуге еркін</w:t>
        <w:br/>
        <w:t>жетсді. Ауыр жұмыстан қажып келгендеекеуінің</w:t>
        <w:br/>
        <w:t>қабағын мектепке енді барған Ержанның</w:t>
        <w:br/>
        <w:t>әңгімесі сергітіп жібереді.</w:t>
        <w:br/>
        <w:t>Сабақ үстінде «Әкеңді милиция әкетіп</w:t>
        <w:br/>
        <w:t>барады» деген тосын хабарды естіп, үйіне үкідей</w:t>
        <w:br/>
        <w:t>Мұқағалимен мұңдасу....................... 37</w:t>
        <w:br/>
        <w:t>Көл жағасында.......................... -..44</w:t>
        <w:br/>
        <w:t>Шіаңырағым - шаттығым..</w:t>
        <w:br/>
        <w:t>Мұхитқа кеп таза бұлақ құғандай ...... 59</w:t>
        <w:br/>
        <w:t>Жұрт Сізді сағынады.. ..60</w:t>
        <w:br/>
        <w:t>Ұмытпайды ел Сізді........................... 62</w:t>
        <w:br/>
        <w:t>Зердела-езуенезкктееке рн сткЕТРЕТАТЕРТҰРННАЕЕЕККҰЖЫУ ЕТЕНЕ 63</w:t>
        <w:br/>
        <w:t>Перзенттері жұлдызға айналған жер..64</w:t>
        <w:br/>
        <w:t>Жүздесуден қалған із.......................... 65</w:t>
        <w:br/>
        <w:t>Жақсылықпен жаны ггіз, Жан Апа!... 67</w:t>
        <w:br/>
        <w:t>Ақын жыры және ақын жары ............. 68</w:t>
        <w:br/>
        <w:t>Екі жасқа Алла бақты ұйғарған.......... 69</w:t>
        <w:br/>
        <w:t>Ақиқат еді тшшын атынң...................... .. 70</w:t>
        <w:br/>
        <w:t>Бақұл бол, аға!........................ /1</w:t>
        <w:br/>
        <w:t>Жарық күн, бағаң білінді ................:... ?2</w:t>
        <w:br/>
        <w:t>Сұлулыққа арбалдым ................ .- 73</w:t>
        <w:br/>
        <w:t>Орала ма сол көктем............. әб</w:t>
        <w:br/>
        <w:t>ТҰНЫҚ..ррлеесееекелеггынеу 76</w:t>
        <w:br/>
        <w:t>Не ҚСЫНМеЕРИРЕРТТИРДЕРЕДЕРЕНЕРЕРЕБЕРЕДЫЕТЕНІРІН 78</w:t>
        <w:br/>
        <w:t>Н-БӨЛІМІ</w:t>
        <w:br/>
        <w:t>Әмірдің өзі........................................... 79</w:t>
        <w:br/>
        <w:t>Ерке желдей еркіндік..................... 80</w:t>
        <w:br/>
        <w:t>Өкініп. ......еыа</w:t>
        <w:br/>
        <w:t>Шерменде ззугетууккккевкккна тг кынткккеЕкЕЕРЕЕҰНЕЕЕ</w:t>
        <w:br/>
        <w:t>Жалғыздық... ааа</w:t>
        <w:br/>
        <w:t>Жиен апай.................</w:t>
        <w:br/>
        <w:t>90 ------ ЖАЙҚОҢЫР</w:t>
        <w:br/>
        <w:t>Теркін-жұрағатыма барып калың ойдан арылсам</w:t>
        <w:br/>
        <w:t>деймін. Соңғы кезде мең-зең болып, бір ауырлық</w:t>
        <w:br/>
        <w:t>сңсемді басады. Сүлтаным болғанда...</w:t>
        <w:br/>
        <w:t>Ол сөзін бітірмей төмен қарады. Бет</w:t>
        <w:br/>
        <w:t>жүзіндегі тарам-тарам әжімді қуалай көз жасы</w:t>
      </w:r>
    </w:p>
    <w:p>
      <w:r>
        <w:t>үзіліп түсті.</w:t>
        <w:br/>
        <w:t>Алдағы белестен асқан жол жоғары</w:t>
        <w:br/>
        <w:t>көтеріледі. Кер бие басын тік көтере екпіндей</w:t>
        <w:br/>
        <w:t>алға ұмтылды. Қиюы табылмай қалған әңгіме</w:t>
        <w:br/>
        <w:t>жүйесін не деп іліп әкетерін білмеген Ерден</w:t>
        <w:br/>
        <w:t>мұңайып отырған әйелге аянышпен қарады. Ол</w:t>
        <w:br/>
        <w:t>бұл кейуананың өмірін бес саусақтай білетін-ді.</w:t>
        <w:br/>
        <w:t>.. Кезінде Әсем ауылдың ауызға алдымен</w:t>
        <w:br/>
        <w:t>алынар аруының бірі болатын. Әсем десе</w:t>
        <w:br/>
        <w:t>дегендей, қызда көңілі барлардың бәрін</w:t>
        <w:br/>
        <w:t>дәмелендірген ол өз теңін таба білді. Рақым</w:t>
        <w:br/>
        <w:t>екеуінің тәтті өмірін сұрапыл соғыс бұзды. Бір</w:t>
        <w:br/>
        <w:t>жыл отасқан жарымен қимай қоштасқан Әсем</w:t>
        <w:br/>
        <w:t>емшектегі Сұлтанын көңіліне таяныш, медеу</w:t>
        <w:br/>
        <w:t>тұтты.</w:t>
        <w:br/>
        <w:t>Қабырғасы қайысып, нардың жүгін көтеріп</w:t>
        <w:br/>
        <w:t>жүріп ауыр кезеңді бастан өткізді. Бірақ Рақым</w:t>
        <w:br/>
        <w:t>қайтып оралмады, хабар-ошарсыз кетті.</w:t>
        <w:br/>
        <w:t>Бастан кешкен ауыр қайғы, қиын тұрмыс</w:t>
        <w:br/>
        <w:t>Әзсемнің денсаулығын ұрлады. Жиі-жиі жатып</w:t>
        <w:br/>
        <w:t>қалатын болды.Ондайдабес жасар Сұлтаны сәби</w:t>
        <w:br/>
        <w:t>болса да ана көңілін табуға тырысатын. Ақыры</w:t>
        <w:br/>
        <w:t>айналдырған ауру оны ауруханаға жатқызып</w:t>
        <w:br/>
        <w:t>тынды. Әркімнің қолында жаутаңдап қалған</w:t>
        <w:br/>
        <w:t>баланы алыс ағайыңдары балалар үйіне өткізді.</w:t>
        <w:br/>
        <w:t>Хабарласқан жандар «Сұлтаның ауылда» деп</w:t>
        <w:br/>
        <w:t>ана көңілін тыныштандырады. Олар егер өзі</w:t>
        <w:br/>
        <w:t>96 ЖАЙҚОҢЫР</w:t>
        <w:br/>
        <w:t>қарауына түскен материалдармен таныстырған.</w:t>
        <w:br/>
        <w:t>Алуан тағдыр. Балалардың қараусыз қалуының</w:t>
        <w:br/>
        <w:t>түп-төркіні ішімдікке келіп тіреледі. Кезек</w:t>
        <w:br/>
        <w:t>шешесі тастап кеткен екі ұлдың іс қағаздарына</w:t>
        <w:br/>
        <w:t>келді.</w:t>
        <w:br/>
        <w:t>- Әкесін осында алып келдім. Кірсін бе? -</w:t>
        <w:br/>
        <w:t>деді де учаскелік инспектор екі үлды алдына</w:t>
        <w:br/>
        <w:t>салып енген орта бойлы жігітті алға оздырды.</w:t>
        <w:br/>
        <w:t>Хабарлама жасаған учаскелік инспектор бұл</w:t>
        <w:br/>
        <w:t>балалардың шешесі бес жыл бұрын күйеуіпен</w:t>
        <w:br/>
        <w:t>кетіп қалғанын, мүлдем хабарласпайтынын, ал</w:t>
        <w:br/>
        <w:t>балалардың әкесі Әскердің маусымдық еңбеккс</w:t>
        <w:br/>
        <w:t>араласқаны болмаса тұрақты бір жерде жұмыс</w:t>
        <w:br/>
        <w:t>атқармайтынын жеткізді.</w:t>
        <w:br/>
        <w:t>- Осымен екінші рет комиссияға келіп</w:t>
        <w:br/>
        <w:t>отырмыз. Балаларына қарамайды. Ішімдікпен</w:t>
        <w:br/>
        <w:t>дос. Үйінде күй жоқ. Әкелік құқығынан айырып</w:t>
        <w:br/>
        <w:t>балаларды жетімдер үйіне жіберуге сотқа</w:t>
        <w:br/>
        <w:t>ұсыныс түсіру керек. Ал сіздер бұл Әскердің</w:t>
        <w:br/>
        <w:t>уәдесіне тағы да сеніп қалмаңыздар, - деді</w:t>
        <w:br/>
        <w:t>шаршаңқы үнмен полицияның жасөспірімдер</w:t>
        <w:br/>
        <w:t>бөлімшесінен келген инспектор.</w:t>
        <w:br/>
        <w:t>«Тағы да дегеніне қарағанда бұл жігіттің елді</w:t>
      </w:r>
    </w:p>
    <w:p>
      <w:r>
        <w:t>сендіретіндей уәжі болғаны ғой. Анау айтқандай</w:t>
        <w:br/>
        <w:t>жауапсыз жан болса балаларды тағдыр тәртегіне</w:t>
        <w:br/>
        <w:t>салмау керек». Осы оймен Жандос талқылауға</w:t>
        <w:br/>
        <w:t>тақырып болып отырған балалардың әкесіне зер</w:t>
        <w:br/>
        <w:t>сала қарады.</w:t>
        <w:br/>
        <w:t>Қоңырқай өңді қапсағай жігіт. Жанары</w:t>
        <w:br/>
        <w:t>мейірімнен гері ашуға бейім. Тұрмыс қажытса</w:t>
        <w:br/>
        <w:t>керек. Маңдай сызығы білеуленіп, екпіндеп</w:t>
        <w:br/>
        <w:t>сөйлейді екен:</w:t>
        <w:br/>
        <w:t>- О заман да, бұ заман, баласын әкесінен</w:t>
        <w:br/>
        <w:t>Ж.НҒҰМАРҒ 95</w:t>
        <w:br/>
        <w:t>- Ертең үлкендерден бата алайық, - деді ол</w:t>
        <w:br/>
        <w:t>ұлына.</w:t>
        <w:br/>
        <w:t>- Әкемді шақырма!</w:t>
        <w:br/>
        <w:t>- Тәйт, ұлым! Сен әкесіз туған жоқсың,</w:t>
        <w:br/>
        <w:t>мен мекесіз бала тапқан жоқпын. Құда-</w:t>
        <w:br/>
        <w:t>құдағиларының қасында қалқиып Хасен</w:t>
        <w:br/>
        <w:t>отырмаса оның несі той!..</w:t>
        <w:br/>
        <w:t>Сол кезде қашпна қашқақтағанымен анасы</w:t>
        <w:br/>
        <w:t>үшін де, өзі үшін дс әкесінің орыны бөлек</w:t>
        <w:br/>
        <w:t>скендігін түсінген. Ендігісі мынау...</w:t>
        <w:br/>
        <w:t>Ержан орнынан шұғыл көтерілізт, жолсерік</w:t>
        <w:br/>
        <w:t>купесінің есігін қақты:</w:t>
        <w:br/>
        <w:t>- Келесі разьездге бұл пойыз тоқтай ма9? -</w:t>
        <w:br/>
        <w:t>деген сауалына оң жауап алған. Ол адымдап</w:t>
        <w:br/>
        <w:t>шығар есікке беттеді.</w:t>
        <w:br/>
        <w:t>ІП. ЖАУТАН КӨЗ</w:t>
        <w:br/>
        <w:t>Лайсаң. Ығы-жығы көліктер арасынан</w:t>
        <w:br/>
        <w:t>сығылысып базардың қапталынан машинасына</w:t>
        <w:br/>
        <w:t>орын тапқаны сол еді он екі- он бірлердегі бала</w:t>
        <w:br/>
        <w:t>есік ашғылар-атнылмастан жетіп келді:</w:t>
        <w:br/>
        <w:t>- Аға, машинаңызды жедел тазалап</w:t>
        <w:br/>
        <w:t>жіберейін...</w:t>
        <w:br/>
        <w:t>Келіскенін жанарымен ұқтырып бұл 200</w:t>
        <w:br/>
        <w:t>теңгелікті ұсынды. Көзді ашып-жұмғанша</w:t>
        <w:br/>
        <w:t>көлік айнадай жалтырап шыға келді. Жігерлі</w:t>
        <w:br/>
        <w:t>қимылдайды. Жүзі таныс сияқты.</w:t>
        <w:br/>
        <w:t>«Қайдан көрдім?» Осы сауалға жауап іздеп</w:t>
        <w:br/>
        <w:t>аз-кем тұрыт!: қалған ол өткен күзде бұл баланы</w:t>
        <w:br/>
        <w:t>жасәспірімдер құқығын қорғайтын комиссияда</w:t>
        <w:br/>
        <w:t>ұшырастырғанын еске түсірді.</w:t>
        <w:br/>
        <w:t>Әдеттегідей әкім орынбасары комиссия</w:t>
      </w:r>
    </w:p>
    <w:p>
      <w:r>
        <w:t>ж.игиман 93</w:t>
        <w:br/>
        <w:t>ұшты. Үлгермей қалыпты. Шешесі аңырап</w:t>
        <w:br/>
        <w:t>зокзалда тұр.</w:t>
        <w:br/>
        <w:t>- Жаңа ғана тепловозбен әкетті. Тіпті</w:t>
        <w:br/>
        <w:t>сөйлестірмеді, - дейді өксігін баса алмай.</w:t>
        <w:br/>
        <w:t>Екеуі түнгі пойызбен ҰҮшасуға жеті.</w:t>
        <w:br/>
        <w:t>Теміржолдағы милиция бекетіндегілер бұларға</w:t>
        <w:br/>
        <w:t>жауап қатпады. Ақталға келіп-кетіп жүргенде</w:t>
        <w:br/>
        <w:t>үйлерінде бірнеше рет болған кондуктор</w:t>
        <w:br/>
        <w:t>Федорды іздеп тауып алды. Сол жолың болғыр</w:t>
        <w:br/>
        <w:t>әкесінің не үшін істі болғанын біліп берді. Соғыс</w:t>
        <w:br/>
        <w:t>кезінде тұтқынға түсіп, жанындағы жолдасымен</w:t>
        <w:br/>
        <w:t>қантып ітыққанытт, көрген қияметін сараң ғана</w:t>
        <w:br/>
        <w:t>әңгімелегені бар. Арада жылдар өткенде іс</w:t>
        <w:br/>
        <w:t>қайтадан көтеріліпті. Соғыс біткелі үші жыл</w:t>
        <w:br/>
        <w:t>өтті дегенде, соғыс сұрапылын бейбіт еңбек</w:t>
        <w:br/>
        <w:t>ұмыттыра бастағанда ескі жара қайта сыздапты.</w:t>
        <w:br/>
        <w:t>Сол күннен бастап Ержан «Халық жауының»</w:t>
        <w:br/>
        <w:t>баласы атанды.</w:t>
        <w:br/>
        <w:t>- Ей, жаудың баласы, неменеге ілұқыланып</w:t>
        <w:br/>
        <w:t>отырсың!?</w:t>
        <w:br/>
        <w:t>Дәулеттің осылай күнде бір нұқып кететіні</w:t>
        <w:br/>
        <w:t>бар. Бәрін де көтереді. Тістеніп ап көзінен жас</w:t>
        <w:br/>
        <w:t>шығармайды. Басында қарсыласкан. Бірақ</w:t>
        <w:br/>
        <w:t>жактастары жабылып тепкілеген соң үні өшті.</w:t>
        <w:br/>
        <w:t>Бұрын әкесі барда жалпақтап, қолында барды</w:t>
        <w:br/>
        <w:t>бөліп бергені үшін жалынышты болып жүретін.</w:t>
        <w:br/>
        <w:t>Енді жетімдік қамытын кигелі бұған мәтіби.</w:t>
        <w:br/>
        <w:t>Осылай жылыстап жылдар өтті. Араға он</w:t>
        <w:br/>
        <w:t>жыл салып оралған әкесі қолында ораулы сәбиі</w:t>
        <w:br/>
        <w:t>бар жас келіншекті ертіп келіпті. Үлкендердің</w:t>
        <w:br/>
        <w:t>әңгімесінен түйгені - жас келіншек жер</w:t>
        <w:br/>
        <w:t>аударылып барған мекенінде Хасенге пана</w:t>
        <w:br/>
        <w:t>болған жергілікті қазақтың қызы екен.</w:t>
        <w:br/>
        <w:t>94 ЖАЙҚОҢЫР</w:t>
        <w:br/>
        <w:t>Жақсылығын сезіне жүріп уақытының көбін</w:t>
        <w:br/>
        <w:t>сол қамқоршы ағасының үйінде өткізген жігі?ғ</w:t>
        <w:br/>
        <w:t>бойжетіп отырған қызымен көңіл қосыпты.</w:t>
        <w:br/>
        <w:t>Басына бостандық тиғенде ауылына қайтқысы</w:t>
        <w:br/>
        <w:t>келстінін қалай айтарын білмей жүрген жігітке</w:t>
        <w:br/>
        <w:t>қайырымды қайын аға өзі рұқсат беріпті:</w:t>
        <w:br/>
        <w:t>- Отбасым бар, жалғыз кетем десең</w:t>
        <w:br/>
        <w:t>ұстамаймыз. Жоқ, мына жас сәбидің обалына</w:t>
        <w:br/>
        <w:t>қалмайын деген ойың болса осындатұрақтауыңа</w:t>
        <w:br/>
        <w:t>жол ашық. Туған жеріне жас келіншшегіңді ертіп</w:t>
        <w:br/>
        <w:t>кеткің келсе, онда қызымды жылатпауды ғана</w:t>
        <w:br/>
        <w:t>аманат етемін.</w:t>
        <w:br/>
        <w:t>Хасеп соңғы жолды таңдапты.</w:t>
        <w:br/>
        <w:t>Басында бәйбішесі біраз тулады. Ал Ержан</w:t>
        <w:br/>
        <w:t>болса безеріп отырып алды. Әкесіне барған</w:t>
      </w:r>
    </w:p>
    <w:p>
      <w:r>
        <w:t>жоқ.</w:t>
        <w:br/>
        <w:t>Көп ұзамай Хасен жас әйелімен барақ үйдің</w:t>
        <w:br/>
        <w:t>бос тұрған бір бөлмесіне енді. Жылдар өте</w:t>
        <w:br/>
        <w:t>жұмысшылар асарлатып сол маңнан жеке үй</w:t>
        <w:br/>
        <w:t>салып берді. Анда-санда Рахиманың амандығын</w:t>
        <w:br/>
        <w:t>біліп шығады. Ержан түйілген қалпы әкесіне</w:t>
        <w:br/>
        <w:t>жақындамай өсті, маңдайынан сүйгізіп көрген</w:t>
        <w:br/>
        <w:t>жоқ. Көршілес үйдегі үпір-шүпір бауырларына</w:t>
        <w:br/>
        <w:t>назар аудармауға, кіші шешесімен жолықпауға</w:t>
        <w:br/>
        <w:t>тырысатын. Ағайын-үйдің бас қосуында</w:t>
        <w:br/>
        <w:t>амалсыз қара көрсетіп отырғанымен ойы</w:t>
        <w:br/>
        <w:t>кырды асып кететін. Жетім деген жүдеу сөзден</w:t>
        <w:br/>
        <w:t>құтылмайтынын жаны сезетін.</w:t>
        <w:br/>
        <w:t>ЧӘңгіменің көкесі Ержан үйленген кезде</w:t>
        <w:br/>
        <w:t>шықты. Кәмшатты үйге алып келгенде шешесі</w:t>
        <w:br/>
        <w:t>қуаньпитан жылап, бірінің екеу болғанына</w:t>
        <w:br/>
        <w:t>штүкіршілік етті.</w:t>
        <w:br/>
        <w:t>Ж.НИНЯМАН 91</w:t>
        <w:br/>
        <w:t>жазылып шықса тауып алар. әйтпесе онсыз да</w:t>
        <w:br/>
        <w:t>азалы жанға ауыр тиер леп ойлаған еді.</w:t>
        <w:br/>
        <w:t>Үш айдан соң жазылып келген Әсем</w:t>
        <w:br/>
        <w:t>Сұлтанын іздеп басын тауға да, тасқа да ұрды.</w:t>
        <w:br/>
        <w:t>Бауыр етін жоғалтқандай, қолқа-жүрегін бірсу</w:t>
        <w:br/>
        <w:t>суырып алғандай тыным таппай баласыпа сұрау</w:t>
        <w:br/>
        <w:t>салды. Балалар үйі орын ауыстырғандықтан</w:t>
        <w:br/>
        <w:t>Сұлтаны із-түзсіз жоғалды.</w:t>
        <w:br/>
        <w:t>Содан бері ондаған жылдар өтті. Бұл күнде</w:t>
        <w:br/>
        <w:t>шашын тегіс қырау шалған. Бар-жоғы елуді</w:t>
        <w:br/>
        <w:t>еңсерген Әсемге, бір көрген адам ойланбай-ақ</w:t>
        <w:br/>
        <w:t>жетпіс жасты берер сді. Міне, өзінен-өзі ойға</w:t>
        <w:br/>
        <w:t>беріліп отырған шүйкедей ғана кішкене әйел</w:t>
        <w:br/>
        <w:t>осы Әсем болатын.</w:t>
        <w:br/>
        <w:t>Кенет оқыс тұра қалған кер бие арбадағы</w:t>
        <w:br/>
        <w:t>екеудің ойын бәліп, аяғымен жер тарпын</w:t>
        <w:br/>
        <w:t>кісінеп-кісінеп жіберді. Ерден артқы бұрылып</w:t>
        <w:br/>
        <w:t>қараса алыстар қалған құлын адыр-адыр</w:t>
        <w:br/>
        <w:t>белестердің арасында көрінбей қалыпты. Он</w:t>
        <w:br/>
        <w:t>енесінің дауысын ести салап ойнақтай жөнелді.</w:t>
        <w:br/>
        <w:t>Құлынынан бұрын жеткен қоңырау даусын</w:t>
        <w:br/>
        <w:t>бірден таныған жануар осқырынып қойып</w:t>
        <w:br/>
        <w:t>аяңдай берді.</w:t>
        <w:br/>
        <w:t>Осы көрініске сүйсініп қызыға қарап қалған</w:t>
        <w:br/>
        <w:t>ананың көзіне тағы да жас келді, жүректе шемен</w:t>
        <w:br/>
        <w:t>боп қатқан қайғы-мұң қайта қозғалды.</w:t>
        <w:br/>
        <w:t>Әсем көпке дейін өзіне келе алмады.</w:t>
        <w:br/>
        <w:t>Қайғырғанда кеудесі қарс айырылғандай не</w:t>
        <w:br/>
        <w:t>болғанын білмеді.</w:t>
        <w:br/>
        <w:t>Көз алдынан манағы елес біртіндеті өтіп</w:t>
        <w:br/>
        <w:t>жатқандай. Қарсы алдына Сұлтаны келіп</w:t>
        <w:br/>
        <w:t>жанары жаудырап тіл қатпай тұрып алады.</w:t>
      </w:r>
    </w:p>
    <w:p>
      <w:r>
        <w:t>- Қайдасың, құлыным?! Тым болмаса</w:t>
        <w:br/>
        <w:t>98 ЖАЙҚОҢЫР</w:t>
        <w:br/>
        <w:t>- Әкем ішіп келген күні екеуімізге ұйқы</w:t>
        <w:br/>
        <w:t>жоқ. Сендер мықты болуларың керек деп түні</w:t>
        <w:br/>
        <w:t>бойы жұлырығымызбен жер тіретіп, жаттығу</w:t>
        <w:br/>
        <w:t>жасатады. Сәл босаңсысақ таяқ жейміз...</w:t>
        <w:br/>
        <w:t>Ағасының күмілжеген үнін інісінін жігерлі</w:t>
        <w:br/>
        <w:t>дауысы басып кетті:</w:t>
        <w:br/>
        <w:t>- Өтірік айтпа! Күнде олай емес қой...</w:t>
        <w:br/>
        <w:t>Әкемнен өлсем айырылмаймын, - дейді жанары</w:t>
        <w:br/>
        <w:t>жайнап тұрған алты жасар ұлан.</w:t>
        <w:br/>
        <w:t>Ақыры осы уәжге тоқтап Әскерге балаларын</w:t>
        <w:br/>
        <w:t>бағуға мүмкіндік берілген. Күйбең тіршілік</w:t>
        <w:br/>
        <w:t>бірте-бірте бұл оқиғаны ұмыттырып жіберіпті.</w:t>
        <w:br/>
        <w:t>Кейінгі кезде облыс орталығына көшкен Жандос</w:t>
        <w:br/>
        <w:t>туған ауданына себепсіз жиі келе бермейді.</w:t>
        <w:br/>
        <w:t>Содан бері де бос жыл өтс шығыптығ-ау.</w:t>
        <w:br/>
        <w:t>- Сенің атың Дәурен ғой. Әкен қалай?</w:t>
        <w:br/>
        <w:t>- Сіз менің әкемді білесіз бе? Ол үйде төсек</w:t>
        <w:br/>
        <w:t>тартып жатыр. Жарты жыл болды. Тезірек</w:t>
        <w:br/>
        <w:t>есейсем екен...</w:t>
        <w:br/>
        <w:t>- Жүр, Дәурен, бір сағаттай уақытым бар.</w:t>
        <w:br/>
        <w:t>Екеуіміз біраз әңгімелесейік.</w:t>
        <w:br/>
        <w:t>Бала есейіп калған екен. Шағын кафеде</w:t>
        <w:br/>
        <w:t>ауқагғаныпн отырып, жатырқамай бастан кешкен</w:t>
        <w:br/>
        <w:t>тауқыметін жайып салды. Ағасы Ермек он</w:t>
        <w:br/>
        <w:t>беске келіпті. Ұрлыққа қатысыт, шартты жазаға</w:t>
        <w:br/>
        <w:t>кесіліпті. Оны ткен жылдан бері алыстан</w:t>
        <w:br/>
        <w:t>қосылатын туыстары қырдағы малын бағатын</w:t>
        <w:br/>
        <w:t>бақташыға көмекшілікке алыпты. Содан бері</w:t>
        <w:br/>
        <w:t>үйге ат ізін салмаған көрінеді. Әкесі қысты күні</w:t>
        <w:br/>
        <w:t>бәтелкелес досының үйінде отырып газға күйін</w:t>
        <w:br/>
        <w:t>қалған көрінеді. Өлі-тірінің аралығында жатып,</w:t>
        <w:br/>
        <w:t>беті оңалғаны таяуда ғана. Бірақ аяқ-сінірі</w:t>
        <w:br/>
        <w:t>тартылып, төсектен тұра алмайды. Ауылдағы</w:t>
        <w:br/>
        <w:t>Ж. ИГІМАН о7</w:t>
        <w:br/>
        <w:t>айырып, зарлатууа бола ма? Өздеріңіз</w:t>
        <w:br/>
        <w:t>сүраңыздаріны балаларымнан, мен бұлардың</w:t>
        <w:br/>
        <w:t>қасынан ұзағым келмейді. Жұмыс табылса</w:t>
        <w:br/>
        <w:t>да қалаға бармай жүргенім сол. Не болса да</w:t>
        <w:br/>
        <w:t>перзентерімді аш, жалаңаш. қалдырмаймын.</w:t>
        <w:br/>
        <w:t>Қолымнан келгенше осыларды көзге түрткі</w:t>
        <w:br/>
        <w:t>қылмай өсіремін.</w:t>
        <w:br/>
        <w:t>- Оу, өзің дұрыс болсаң балаларда біздің</w:t>
        <w:br/>
        <w:t>жұмысымыз не?--дейдіаудандық білім бөлімінің</w:t>
        <w:br/>
        <w:t>бастығы. -- Сен қамқор болсаң, сен ақылыңды</w:t>
      </w:r>
    </w:p>
    <w:p>
      <w:r>
        <w:t>араққа жұмсамай балаларыңа арнасаң бұлар</w:t>
        <w:br/>
        <w:t>неге сабактан қалады? Неге бөтелке, темір-</w:t>
        <w:br/>
        <w:t>терсек өткізіп, нанға ақша таба алмай базарда</w:t>
        <w:br/>
        <w:t>жаутаңкөз қалыпта тұрады? Неге, неге?!</w:t>
        <w:br/>
        <w:t>- Мен бір-ер күн ауылға кеткенде болмаса...</w:t>
        <w:br/>
        <w:t>Ондай әдетгері жоқ, жаз бойы құрылыста істен</w:t>
        <w:br/>
        <w:t>жеткілікті ақша таптым. Арақты қойдым, татып</w:t>
        <w:br/>
        <w:t>алмаймын.</w:t>
        <w:br/>
        <w:t>Сөзге аудандық полицияның бастығы</w:t>
        <w:br/>
        <w:t>араласты:</w:t>
        <w:br/>
        <w:t>- Арақты татып алмасаң өткенде КІПІЗ-ға неге</w:t>
        <w:br/>
        <w:t>түсесің? Көрішіңмен ішпей-ақ жанжалдастың</w:t>
        <w:br/>
        <w:t>ба? Айналаң түгел саған жала жаба ма?</w:t>
        <w:br/>
        <w:t>- Мен бұл сөзімді іспен дәлелдеймін.</w:t>
        <w:br/>
        <w:t>Азаматсыздар | ғой, тағы да мүмкіндік</w:t>
        <w:br/>
        <w:t>беріңіздер. Тым болмаса балаларымның пікірін</w:t>
        <w:br/>
        <w:t>білсеңіздерші. Олар да менен бөлек кеткісі</w:t>
        <w:br/>
        <w:t>келмейтін шығар.</w:t>
        <w:br/>
        <w:t>Сол күні екі ұлмен бұлар жеке сәйлескен.</w:t>
        <w:br/>
        <w:t>Басында екеуі де әкесінің жақсылығын айтып,</w:t>
        <w:br/>
        <w:t>балалар үйіне бармайтынын мәлімдеген. Көп</w:t>
        <w:br/>
        <w:t>ұзамай комиссия құрамының жанашырлығын</w:t>
        <w:br/>
        <w:t>сезінген үлкені сыр беріп қойды: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
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ЕЛеһһазһөһБазі ДИ раде 3</w:t>
        <w:br/>
        <w:t>Махмұт Қасымбеков</w:t>
        <w:br/>
        <w:t>І212) МЕГТЕТІІТИ ісі.</w:t>
        <w:br/>
        <w:t>ЕЛІН СӘИГЕН, ЕЛІ СӘЙГЕН</w:t>
        <w:br/>
        <w:t>ЕЛЕБНСЫ</w:t>
        <w:br/>
        <w:t>Қазақстан</w:t>
        <w:br/>
        <w:t>Республикасының</w:t>
        <w:br/>
        <w:t>Президенті туралы</w:t>
        <w:br/>
        <w:t>очерктер</w:t>
        <w:br/>
        <w:t>НЫстана-2011</w:t>
        <w:br/>
        <w:t>ШЕЛІ</w:t>
        <w:br/>
        <w:t>С-ИГЕН, ЕЛІ СФИГЕН</w:t>
        <w:br/>
        <w:t>ан Республикасының Президенті туралы очерктер</w:t>
        <w:br/>
        <w:t>Елеіравісіразі е раде 5</w:t>
        <w:br/>
        <w:t>АЛҒЫ СӨЗ ОРНЫНА</w:t>
        <w:br/>
        <w:t>ұрсұлтан Назарбаев туралы аз жазылған</w:t>
        <w:br/>
        <w:t>жоқ. Көптеген газет-журнал мақалалары мен</w:t>
        <w:br/>
        <w:t>материалдарын айтпағанда, ол туралы түрлі</w:t>
        <w:br/>
        <w:t>кітаптардың өзі де қомақты шығармалар жиынтығын құрайды.</w:t>
        <w:br/>
        <w:t>Солардың қай-қайсысы да Тұңғыш Президенттің портретіне</w:t>
        <w:br/>
        <w:t>жаңа рең қоса отырып, оның ұлт көшбасшысы, азамат әрі</w:t>
        <w:br/>
        <w:t>адам ретіндегі көп қырлы тұлғасын толығырақ және тереңірек</w:t>
        <w:br/>
        <w:t>пайымдауға ықпал етеді.</w:t>
        <w:br/>
        <w:t>Алайда күнделікті қауырт жұмыстармен, көптеген кеңес-</w:t>
        <w:br/>
        <w:t>термен, кездесулермен және іссапарлармен, ауқымды құжат-</w:t>
        <w:br/>
        <w:t>тарды оқып, зерделеумен, яғни көбіне көпшіліктің назарынан</w:t>
        <w:br/>
        <w:t>тыс қызу өтіп жататын Президент өмірінде Н.Ә. Назарбаевтың</w:t>
        <w:br/>
        <w:t>осындайда айқын ашыла түсетін жеке басының қасиеттері,</w:t>
        <w:br/>
        <w:t>даралығы мен үйреншікті әдеттері көбіне-көп сол ресми</w:t>
        <w:br/>
        <w:t>портреттің көлеңкесінде қалып қойып жатады. Бұл кітапта</w:t>
        <w:br/>
        <w:t>Президент өмірінің осы жағын баяндауға, оқырмандарға белгілі</w:t>
        <w:br/>
        <w:t>жайдың беймәлім қырларын ашып көрсетуге талпыныс жасала-</w:t>
        <w:br/>
        <w:t>ды.</w:t>
        <w:br/>
        <w:t>Мұндағы негізгі қиындық басты кейіпкерге қатысты эти-</w:t>
        <w:br/>
        <w:t>ҡаны қатаң сақтау мен әдеп әлемінің шеңберінен аспау екенін</w:t>
        <w:br/>
        <w:t>мен жақсы білемін. «Әр нәрсенің өз өлшемі бар», -- дейді</w:t>
        <w:br/>
        <w:t>т</w:t>
      </w:r>
    </w:p>
    <w:p>
      <w:r>
        <w:t>Е.леіһавіеіраві &gt;4/ раде4</w:t>
        <w:br/>
        <w:t>“УД 328</w:t>
        <w:br/>
        <w:t>ББЕ 67.400.6</w:t>
        <w:br/>
        <w:t>қ45</w:t>
        <w:br/>
        <w:t>Қазақстан Республикасы Байланыс және ақпарат министрлігі</w:t>
        <w:br/>
        <w:t>Ақпарат және мұрағат комитетінің «Әдебиеттің әлеуметтік</w:t>
        <w:br/>
        <w:t>маңызды түрлерін басып шығару» бағдарламасы бойынша</w:t>
        <w:br/>
        <w:t>шығарылды.</w:t>
        <w:br/>
        <w:t>45 Қасымбеков М.Б.</w:t>
        <w:br/>
        <w:t>Елін сүйген, елі сүйген Елбасы. Қазақстан Республикасының</w:t>
        <w:br/>
        <w:t>Президенті туралы очерктер. -- 2-басылым, өңд., толықт.</w:t>
        <w:br/>
        <w:t>-- Астана, 2011. -- 4166, --2,Т5 б.т. суреттер.</w:t>
        <w:br/>
        <w:t>ІББВМ 978-601-271-060-1</w:t>
        <w:br/>
        <w:t>Бұл кітап -- Қазақстан Республикасының Тұңғыш Президенті</w:t>
        <w:br/>
        <w:t>Н.Ә. Назарбаев туралы бұрын жарық көрген «Елін сүйген, елі сүйген</w:t>
        <w:br/>
        <w:t>Елбасы» очерктер жинағының толықтырылған нұсқасы.</w:t>
        <w:br/>
        <w:t>Кітап авторы -- Қазақстан Республикасы Президенті Кеңсесінің</w:t>
        <w:br/>
        <w:t>бастығы М.Б. Қасымбеков ауқымды дерекнамалық материалдар,</w:t>
        <w:br/>
        <w:t>бірегей мұрағат құжаттары, сондай-ақ өз пайымдаулары негізінде</w:t>
        <w:br/>
        <w:t>Елбасымыздың мемлекет басшысы, азамат, адам ретіндегі жан-жақты</w:t>
        <w:br/>
        <w:t>қырларын ашып көрсеткен.</w:t>
        <w:br/>
        <w:t>Кітапқа енген материалдар әр жылдарда республикалық басылым-</w:t>
        <w:br/>
        <w:t>дарда жарық көрген.</w:t>
        <w:br/>
        <w:t>Кітап көпшілік оқырман қауымға арналған.</w:t>
        <w:br/>
        <w:t>ннат тата жаламен</w:t>
        <w:br/>
        <w:t>ҚАЗАҚСТАН РЕСПУБЛИКАСЫНЫҢ 1</w:t>
        <w:br/>
        <w:t>ҰЛТТЫҚ АКАДЕМИЯЛЫҚ КІТАПХАНАСЫ</w:t>
        <w:br/>
        <w:t>О Қасымбеков М.Б., 2005</w:t>
        <w:br/>
        <w:t>Ф «Елорда» баспасы, 2005.</w:t>
        <w:br/>
        <w:t>Ө Қасымбеков М.Б., өңд., толықт., 2011</w:t>
        <w:br/>
        <w:t>О «Қазақ энциклопедиясы», өнд., толықт., 2011</w:t>
        <w:br/>
        <w:t>1БВМ 978-601-271-060-1 0 «Фолиант» баспасы, өңд., толықт., 2011</w:t>
        <w:br/>
        <w:t>УДК 928</w:t>
        <w:br/>
        <w:t>ББК 67.400.6</w:t>
        <w:br/>
        <w:t>ЕХөһһавһөіһаві 44 рде 6</w:t>
        <w:br/>
        <w:t>НИЕ Елін сүйген, елі сүйген Елбасы ШЕМЕН:</w:t>
        <w:br/>
        <w:t>көне халық даналығы. Сондықтан өзіме белгілі еді дегенді</w:t>
      </w:r>
    </w:p>
    <w:p>
      <w:r>
        <w:t>негізге алып, кітапты Президент өміріне қатысы бар ретсіз де-</w:t>
        <w:br/>
        <w:t>ректер тасқынымен немесе жағдаяттармен толтыруды мақсат</w:t>
        <w:br/>
        <w:t>тұтпадым.</w:t>
        <w:br/>
        <w:t>Кітапқа менің әр жылдарда жазған очерктерім топтастыры-</w:t>
        <w:br/>
        <w:t>лып отыр. Олардың бірқатары орталық газеттердің беттерінде</w:t>
        <w:br/>
        <w:t>жарияланған. Мен онда Президент өміріндегі өзім куәсі болған,</w:t>
        <w:br/>
        <w:t>әрі ең маңызды, әрі елеулі-ау деп санаған жайттарды қысқаша</w:t>
        <w:br/>
        <w:t>баяндап беруге тырыстым.</w:t>
        <w:br/>
        <w:t>Алайда болмысты өз бетіңше баяндаудың өзі, қалай деген-</w:t>
        <w:br/>
        <w:t>мен де, нақты зерделеушінің жүрек сүзгісінен, құндылықтар</w:t>
        <w:br/>
        <w:t>өлшемінің призмасынан өткізілген таным-түсінік екені сөзсіз.</w:t>
        <w:br/>
        <w:t>Сол себепті кітап парақтарында автордың өз көзқарастары мен</w:t>
        <w:br/>
        <w:t>пейілін аңғартпау мүмкін болмай қалады екен. Ондай субһек-</w:t>
        <w:br/>
        <w:t>тивизмнен менің де бой тарта алмағанымды мойындаймын.</w:t>
        <w:br/>
        <w:t>Бірақ өз кітабымды алғашқы парақтан соңғы параққа дейін</w:t>
        <w:br/>
        <w:t>адал жазуға талпынғаныма сіздерді сендіргім келеді. Менің бұл</w:t>
        <w:br/>
        <w:t>Міндеттің үдесінен қаншалықты шыға алғанымның төрешісі,</w:t>
        <w:br/>
        <w:t>әрине, сіздер, құрметті оқырман!</w:t>
        <w:br/>
        <w:t>ЕЛеіһавіеізазі 44 раде7</w:t>
        <w:br/>
        <w:t>ПРЕЗИДЕНТТІҢ ӨЗ ПАЙЫМЫ</w:t>
        <w:br/>
        <w:t>НЕМЕСЕ</w:t>
        <w:br/>
        <w:t>НҰРСҰЛТАН ДЕП КІМ ҚОЙҒАН?!</w:t>
        <w:br/>
        <w:t>Пе“ туралы әңгімелегенде, мұның өзін</w:t>
        <w:br/>
        <w:t>Елбасымыздың кешегі өткенінен, шыққан</w:t>
        <w:br/>
        <w:t>тегі мен өскен отбасынан бөліп алып қарау</w:t>
        <w:br/>
        <w:t>жөн еместігі белгілі. Онда әңгімемізге әйтеуір маңызды бір-</w:t>
        <w:br/>
        <w:t>деңе жетіспей тұратыны анық еді. Әрі бізге мұны Нұрсұлтан</w:t>
        <w:br/>
        <w:t>Әбішұлының өзіндей нақты әрі әсерлі етіп ешкім де әңгімелеп</w:t>
        <w:br/>
        <w:t>бере алмасы анық. Сол себепті кітаптың осы тұсына Қазақстан</w:t>
        <w:br/>
        <w:t>Республикасының Әкімшілігінде көп жылдардан бері қызмет</w:t>
        <w:br/>
        <w:t>атқарып келе жатқан белгілі ақын әрі журналист Қадыр</w:t>
        <w:br/>
        <w:t>Әлімқұловекеуіміздің 1997 жылы «Өнер» баспасынан шығарған</w:t>
        <w:br/>
        <w:t>«Нұрсұлтан деп ат қойдым...» деп аталатын кітабымыздағы</w:t>
        <w:br/>
        <w:t>«Президенттің өз пайымы немесе Нұрсұлтан деп кім қойған?»</w:t>
        <w:br/>
        <w:t>Деген тарауын енгізе кеткенді жөн көрдім.</w:t>
        <w:br/>
        <w:t>«Нұрсұлтан деп ат қойдым...» кітабы Қазақстан Республика-</w:t>
        <w:br/>
        <w:t>сы Президентінің мынадай сөздерімен ашылды:</w:t>
        <w:br/>
        <w:t>1 Қадыр Әлімқұлов, Махмұт Қасымбеков. Нұрсұлтан деп ат қойдым...</w:t>
        <w:br/>
        <w:t>-- Алматы: Өнер, 1997</w:t>
        <w:br/>
        <w:t>ЕЛЫһһавөіһаі ы-1Н радө 20</w:t>
        <w:br/>
        <w:t>ИИЕИЕНЕНЕМШЫ Елін сүйген, елі сүйген Елбасы ШИБЕБЕИЯЕЕВЕЕ;.</w:t>
        <w:br/>
        <w:t>табатынын, жүрегінің жылуын да бөліп бере алатынын аңғартар</w:t>
        <w:br/>
        <w:t>тағы бір қыры дер едік.</w:t>
        <w:br/>
        <w:t>Ата-аналар өз балаларына Нұрсұлтан есімін беруі арқылы,</w:t>
        <w:br/>
        <w:t>Президентіміздің сан қырлы қызметін жоғары бағалай-</w:t>
        <w:br/>
        <w:t>тындықтярынбілдіріп, оған деген шынайы құрметтерін көрсетіп</w:t>
        <w:br/>
        <w:t>жатады.</w:t>
      </w:r>
    </w:p>
    <w:p>
      <w:r>
        <w:t>Сол хаттардың бірде-біреуінде көмек сұрауға, әйтпесе</w:t>
        <w:br/>
        <w:t>осыдан өздеріне әлдебір пайда көріп қалуға деген емеурін</w:t>
        <w:br/>
        <w:t>табын таба алмайсыз. Керісінше, хат жолдаушылардың әр-</w:t>
        <w:br/>
        <w:t>қайсысы уақытша қиындықтарға өздерінше түсіністік та-</w:t>
        <w:br/>
        <w:t>нытып, қолдан келетін шынайы көмектерін көрсетуге әзір</w:t>
        <w:br/>
        <w:t>екендіктерін мәлімдейді.</w:t>
        <w:br/>
        <w:t>Оқырмандардың уақытын алып жатпас үшін солардың тек</w:t>
        <w:br/>
        <w:t>бірнешеуін келтіре кетейін.</w:t>
        <w:br/>
        <w:t>Сәлеметсіз бе, Нұрсултан аға?!</w:t>
        <w:br/>
        <w:t>Сізді Қазақстан Республикасының Президенті болып сайла-</w:t>
        <w:br/>
        <w:t>нуыңызбен құттықтаймыз!</w:t>
        <w:br/>
        <w:t>Мықты денсаулық пен жаңа табыстарға жете беруіңізге</w:t>
        <w:br/>
        <w:t>тілектеспіз. Сізді Президентетіп сайлаған бірінші желтоқсан</w:t>
        <w:br/>
        <w:t>күні біздің нәрестеміз дуниеге келіп, оны Нұрсұлтан деп</w:t>
        <w:br/>
        <w:t>атадық. Ол сіз сияқты есімі үлкен әріптермен жазылатын</w:t>
        <w:br/>
        <w:t>Азамат болсыншы!</w:t>
        <w:br/>
        <w:t>Сәлеммен,</w:t>
        <w:br/>
        <w:t>Айтбай және Рыскул Бекмцхамбетовтер,</w:t>
        <w:br/>
        <w:t>Қостанай облысы</w:t>
        <w:br/>
        <w:t>Наурызым ауданының «Мерке» кеңшары.</w:t>
        <w:br/>
        <w:t>1991 жылғы желтоқсан</w:t>
        <w:br/>
        <w:t>Құрметті Нурсултан Әбішулы!</w:t>
        <w:br/>
        <w:t>2 желтоқсан күні менің ұлым дуниеге келіп, оны Сіздің</w:t>
        <w:br/>
        <w:t>есіміңізбенатадым. «Жақсысөз-- жарымырыс» дейдіғой халық</w:t>
        <w:br/>
        <w:t>мақалы. Сондықтан менде осы баланың келешегі жарқын бола-</w:t>
        <w:br/>
        <w:t>ды деген улкен уміт бар.</w:t>
        <w:br/>
        <w:t>18</w:t>
        <w:br/>
        <w:t>ЕЗаіразһөіБаві 244 раде9</w:t>
        <w:br/>
        <w:t>НЕННИМНЫНЫЫЕНЫН Елін сүйген, елі сүйген Елбасы ШЕКЕ:</w:t>
        <w:br/>
        <w:t>Бугінгі ұрпақтың заңғар мұраты -- тарих төрінен тиесілі</w:t>
        <w:br/>
        <w:t>орын алған, өзгелермен терезесі тең, өркениетті, өміршең ел -</w:t>
        <w:br/>
        <w:t>Қазақстанның мызғымас тұғырын қалыптастыру. Біз қазір</w:t>
        <w:br/>
        <w:t>сол игілікті қоғамның лайықты іргетасын қалау цшін еңбек</w:t>
        <w:br/>
        <w:t>етудеміз. Соны сендерге аманаттайтын боламыз.</w:t>
        <w:br/>
        <w:t>Қорыта айтқанда, барлықтарыңызға да зор денсаулық,</w:t>
        <w:br/>
        <w:t>узақ ғұмыр және баянды бақыт тілеймін. Тірлігіміз турленіп,</w:t>
        <w:br/>
        <w:t>еліміз гүлдене берсін!</w:t>
        <w:br/>
        <w:t>Ізгі ілтипатпен,</w:t>
        <w:br/>
        <w:t>Нурсултан Назарбаев</w:t>
        <w:br/>
        <w:t>Осы кітаптың жазылуы барысында аты әңгіме арқауына ай-</w:t>
        <w:br/>
        <w:t>налып отырған азамат, Қазақстан Республикасының Тұңғыш</w:t>
        <w:br/>
        <w:t>Президенті Нұрсұлтан Әбішұлы Назарбаевқа арнайы жолыққан</w:t>
        <w:br/>
        <w:t>едік. Кітаптың құрылымы, онда көтерілген мәселелер туралы</w:t>
      </w:r>
    </w:p>
    <w:p>
      <w:r>
        <w:t>ой-пікірімізді ортаға сала келіп, осыған орай Елбасының тікелей</w:t>
        <w:br/>
        <w:t>өзіне бірнеше сұрақ қоюды жөн көретіндігімізді алға тарттық.</w:t>
        <w:br/>
        <w:t>Осы сұхбат негізінде жазылатын арнайы тарауға үлкен үміт ар-</w:t>
        <w:br/>
        <w:t>татынымызды, оның жалпы кітаптыңауыр жүгінарқалауғатиіс</w:t>
        <w:br/>
        <w:t>екендігі жөніндегі пайымдауымызды да жасырған жоқпыз.</w:t>
        <w:br/>
        <w:t>Мемлекет басшысы жоспарланып отырған әңгімеге деген</w:t>
        <w:br/>
        <w:t>көзқарасын білдіргеннен кейін өтінішімізді қанағат сезімімен</w:t>
        <w:br/>
        <w:t>қабыл алды. Төменде сол сұхбатты оқырман назарына ұсынып</w:t>
        <w:br/>
        <w:t>отырмыз.</w:t>
        <w:br/>
        <w:t>жз</w:t>
        <w:br/>
        <w:t>-- Нұрсұлтан Әбішұлы, алғашқысұрағымыз мынадай: Сіздің</w:t>
        <w:br/>
        <w:t>атыңызды кім қойды?</w:t>
        <w:br/>
        <w:t>-- Менің әкем Әбіш -- атамыз Назарбайдың кенжесі. Ол</w:t>
        <w:br/>
        <w:t>кісінің Әбіштен үлкен Үмбет, Шалабай деген ұлдары, бір қызы</w:t>
        <w:br/>
        <w:t>болған екен. Қызы жас кезде қайтыс болып кетіпті. Назарбай</w:t>
        <w:br/>
        <w:t>әлде би, болмаса болыс па, әйтеуір, ауқымды аймаққа билік</w:t>
        <w:br/>
        <w:t>жүргізген, қолында мөрі бар адам екен. «Назарбайдың жазығы»,</w:t>
        <w:br/>
        <w:t>«Назарбайдың диірмені» деп аталатын жерлер әлі де бар.</w:t>
        <w:br/>
        <w:t>ЕХеіравһеіБаві -1й раде 16</w:t>
        <w:br/>
        <w:t>ев Елін сүйген, елі сүйген Елбасы ШНиннининке:</w:t>
        <w:br/>
        <w:t>-- Мұндайда тек жақсы тілек айту керек қой. Оны әсте менің</w:t>
        <w:br/>
        <w:t>ғана табысым деп санамаймын. Өздерің айтқандай, Нұрсұлтан</w:t>
        <w:br/>
        <w:t>деген -- жақсы ат. Бұл есім Қазақстанда, жалпы түркі тектес</w:t>
        <w:br/>
        <w:t>халықтарда айрықша мағынаға ие. Мысалы, «Нұр» сөзі түрік,</w:t>
        <w:br/>
        <w:t>қыпшақ, басқа тілдерде -- «жарық сәуле, жылу» деген мағына</w:t>
        <w:br/>
        <w:t>береді. «Сұлтан» дегеніміз - түркі, парсы, араб дүниесінде ел</w:t>
        <w:br/>
        <w:t>басқарған адамдар. Тіпті патшаларды да сұлтан деген. Сондай-</w:t>
        <w:br/>
        <w:t>ақ, сұлтандар патшаның жер-жердегі билік жүргізуші әкілдері</w:t>
        <w:br/>
        <w:t>(наместник) болған.</w:t>
        <w:br/>
        <w:t>Жалпы, шыр етіп дүниеге келген баласына қандай адам</w:t>
        <w:br/>
        <w:t>жаманшылық ойлайды? Үлкен азамат болып, әкесінің атын</w:t>
        <w:br/>
        <w:t>шығарса деп армандайды. Еліне қызмет етіп, халқына жақын</w:t>
        <w:br/>
        <w:t>болғанын қалайды. Жағдайы жақсы болса, мінезі жақсы бол-</w:t>
        <w:br/>
        <w:t>са, батыр болса екен дейді. Сұлу болсын, шешен болсын дейді.</w:t>
        <w:br/>
        <w:t>Міне, сол тілектерінің бәрі қабыл болсын! Ниеттеріне жетсін!</w:t>
        <w:br/>
        <w:t>Балалардың біреулері -- Елбасы, енді біреуі ғалым, ақын бол-</w:t>
        <w:br/>
        <w:t>сын, ақылды болсын! Елін, жерін, Отанын сүйетін, халқының</w:t>
        <w:br/>
        <w:t>тәуелсіздігін қорғап, болашағына қызмет втетін ел азаматтары</w:t>
        <w:br/>
        <w:t>болып өссін!</w:t>
        <w:br/>
        <w:t>Солар өсіп, азамат болғанда, қолдарына билік тигенде, біздің</w:t>
        <w:br/>
        <w:t>Қазақстанымыз барлық өркениетті мемлекеттермен терелесі</w:t>
        <w:br/>
        <w:t>тең, дүние жүзі сыйлайтын, халқының тұрмысы түзеліп, әл-</w:t>
        <w:br/>
        <w:t>ауқаты артқан, ғылым мен техниканы түгел игерген ел бол-</w:t>
        <w:br/>
        <w:t>сын. Сол кезде біз сияқты жасы ұлғайғандар да жақсы тұратын</w:t>
        <w:br/>
        <w:t>болсын. Балалар да, оқушылар мен студент жастар да -- жал-</w:t>
        <w:br/>
        <w:t>пы үкімет тарапынан әлеуметтік қамқорлықты қажет ететін</w:t>
        <w:br/>
        <w:t>санаттағы барлық отандастарымыз да жақсы жағдайда болсын.</w:t>
        <w:br/>
        <w:t>Елгүлденген, тірлік түрленген заманға тезірек жетейік!</w:t>
        <w:br/>
        <w:t>ккж</w:t>
        <w:br/>
        <w:t>Нүрсүлтан Әбішұлы Назарбаев 1991 жылдың желтоқса-</w:t>
      </w:r>
    </w:p>
    <w:p>
      <w:r>
        <w:t>нында Қазақстан Республикасының Президенті болып сай-</w:t>
        <w:br/>
        <w:t>ланғанынан бастап, оның атына көптеген хаттар мен жеделхат-</w:t>
        <w:br/>
        <w:t>тар келіп түсті, хат авторлары өздерінің жаңадан дүние есігін</w:t>
        <w:br/>
        <w:t>ашқан балаларына, немерелері мен шөберелеріне Елбасының</w:t>
        <w:br/>
        <w:t>14</w:t>
        <w:br/>
        <w:t>ЕЗіразһірасі ы. рае8</w:t>
        <w:br/>
        <w:t>ЗАЕНата Глін сүйген. слі сүйген Елбасы ШЕнннннкннк</w:t>
        <w:br/>
        <w:t>Құрметті оқырман қауым!</w:t>
        <w:br/>
        <w:t>Ардақты алыстағы және жақындағы ағайын!</w:t>
        <w:br/>
        <w:t>Қадірменді бауырлар, туыстар мен отандастар!</w:t>
        <w:br/>
        <w:t>Ең алдымен, өз ұрпағына менің есімімді еншілеткен барлық</w:t>
        <w:br/>
        <w:t>азаматтарға шын жүректі алғыс сезімімді арнағым келеді.</w:t>
        <w:br/>
        <w:t>Олардың қай-қайсысының да қалтқысыз көңілі менің азды-</w:t>
        <w:br/>
        <w:t>көпті еңбегімді құрметтеу, четанып отырған бағытымды</w:t>
        <w:br/>
        <w:t>қолдау және кемел келешекке деген сергек сенім деп білемін.</w:t>
        <w:br/>
        <w:t>Екінші жағынан, бұл -- цміттермен ундесіп жатқан несие</w:t>
        <w:br/>
        <w:t>сенімекенін жақсы сезінемін.Оның алдағы қызметіме ауыр жук</w:t>
        <w:br/>
        <w:t>артатынын да айқын аңғарамын. Әрі осынау ізгі тілектердің</w:t>
        <w:br/>
        <w:t>бәрі бірдей. маған ғана емес, халқымыздың тәуелсіздік таңы</w:t>
        <w:br/>
        <w:t>атқан тарихи кезеңінің талайлы тағдырына берілген баға деп</w:t>
        <w:br/>
        <w:t>ойлаймын.</w:t>
        <w:br/>
        <w:t>Сондықтан да нәрестелеріңізге менің атымды қоя отырып,</w:t>
        <w:br/>
        <w:t>ойларыңызға алған ақпейіл ниеттеріңіз бен игі тілектеріңіз</w:t>
        <w:br/>
        <w:t>тцгелдей қабыл болсын! Балаларыңыз, немерелеріңіз бен</w:t>
        <w:br/>
        <w:t>шөберелеріңіз абыройлы азамат болып өссін. Халқына қыз-</w:t>
        <w:br/>
        <w:t>мет етсін. Жұртының умітін ақтасын, елдігін сақтасын.</w:t>
        <w:br/>
        <w:t>Нарықтық қатынастардың өтпелі кезеңіндегі қиыншылық-</w:t>
        <w:br/>
        <w:t>тар арамызды ашпасын, керісінше, қатарымызды тығыз топ-</w:t>
        <w:br/>
        <w:t>тастыра туесін демекпін.</w:t>
        <w:br/>
        <w:t>Берекенің бірлікте екенін аңғаратын уақыт жетті.</w:t>
        <w:br/>
        <w:t>Ауызбірліктің алмайтын қамалы жоқ. Сондықтан да бір үйдің</w:t>
        <w:br/>
        <w:t>баласындай, бір қолдың саласындай тату-тәтті өмір сүріп,</w:t>
        <w:br/>
        <w:t>тыныштықты ту етіп көтеруге бәріміз бір кісідей, жұдырық</w:t>
        <w:br/>
        <w:t>болып жұмылайық. Діттеген межеге сонда ғана жететінімізді</w:t>
        <w:br/>
        <w:t>ешашан естен шығармайық.</w:t>
        <w:br/>
        <w:t>Албулдіршінаттастарымаайтарым: сендер - ХХІ ғасырда</w:t>
        <w:br/>
        <w:t>баянды өмір сұру бақытына ие болып отырған ұлағатты</w:t>
        <w:br/>
        <w:t>шпақтың өкілісіңдер. Үшінші мыңжылдықтың есігін ашып</w:t>
        <w:br/>
        <w:t>қана қоймай, ізгілікті істерді жалғайтын да, сол тірлікке</w:t>
        <w:br/>
        <w:t>иелік ететін де сендер боласыңдар.</w:t>
        <w:br/>
        <w:t>ЕХеіравіөіраві --14 радө 14</w:t>
        <w:br/>
        <w:t>НЕН Глін сүйген, елі сүйген Елбасы ЕЕЕ.</w:t>
        <w:br/>
        <w:t>Содан кейін, атқа мінер бек болсын, билік жүргізсін деп, аяғына</w:t>
        <w:br/>
        <w:t>«бекті» қосқан.</w:t>
        <w:br/>
        <w:t>Қазақстан тәуелсіздігін алып, ел еңсесі көтеріле бастаған</w:t>
      </w:r>
    </w:p>
    <w:p>
      <w:r>
        <w:t>тұста жұртшылықтың бірінші Президенттің атын балалары-</w:t>
        <w:br/>
        <w:t>на қоюы да, ең алдымен, осындай ойдан туатын болса керек.</w:t>
        <w:br/>
        <w:t>Әркім де баласының ақылды болғанын қалайды. Мүмкін Прези-</w:t>
        <w:br/>
        <w:t>дент болып, мемлекет басқарса екен дейтін шығар? Нәрестенің</w:t>
        <w:br/>
        <w:t>алдына кім шыққан, бірі болмаса бірі ертең ел тізгінін ұстар.</w:t>
        <w:br/>
        <w:t>Жалпы алғанда, олардың қай-қайсысының да бақытты болуға</w:t>
        <w:br/>
        <w:t>мүмкіндігі бар.</w:t>
        <w:br/>
        <w:t>Өткен күнге көз жіберіп қарасаң, бұрын да солай болған.</w:t>
        <w:br/>
        <w:t>Балаларына аудан, облыс, республика басшыларының атын</w:t>
        <w:br/>
        <w:t>қойғандар бар. Қонаевтың атын қойғандар көптеп кездеседі.</w:t>
        <w:br/>
        <w:t>Тәшеновтің, Оңдасыновтың атын қойғандарды да білеміз.</w:t>
        <w:br/>
        <w:t>- Балаларына атыңызды қойып жатқандардың көпшілігі</w:t>
        <w:br/>
        <w:t>Сізді Елбасы ретінде сыртыңыздан ғана біледі. Ендеше, мұның</w:t>
        <w:br/>
        <w:t>себебі неде деп ойлайсыз?</w:t>
        <w:br/>
        <w:t>-- Ал енді қазір менің атымның өте-мөте көп болуы та-</w:t>
        <w:br/>
        <w:t>рихи кезеңге байланысты деп білемін. Өйткені бодандықтан</w:t>
        <w:br/>
        <w:t>бостандыққа жетіп, тәуелсіздігін алған ел болдық. Әлемде</w:t>
        <w:br/>
        <w:t>Қазақстанның аты танылып, басқа мемлекеттер мойындап,</w:t>
        <w:br/>
        <w:t>олардың басшылары келіп жатыр. Менің есімімнің көп қойылуы</w:t>
        <w:br/>
        <w:t>соған байланысты. Тұңғыш Президент мен болайын, басқа бол-</w:t>
        <w:br/>
        <w:t>сын, солай болар еді. Бәрі де ізгі ниетпен, «Балаларымыз осын-</w:t>
        <w:br/>
        <w:t>дай болсын, егемендікті, тәуелсіздікті ту көтерсін, халықтың</w:t>
        <w:br/>
        <w:t>ауызбірлігін сақтасын» деген тілекпен қойған шығар деп ойлай-</w:t>
        <w:br/>
        <w:t>мын,</w:t>
        <w:br/>
        <w:t>Осы тұста қолымызда бар мағлүматтар бойынша нәрестеле-</w:t>
        <w:br/>
        <w:t>ріне Қазақстан Республикасының Тұңғыш Президентінің</w:t>
        <w:br/>
        <w:t>қүрметіне ат қойғандардың арасында 18 үлт өкілі бар екендігін;</w:t>
        <w:br/>
        <w:t>онсыз да тапшы мемлекет қаражатына нұқсан келтірмеу үшін</w:t>
        <w:br/>
        <w:t>ешқайда арнайы іссапарға бармағанымызды; өздері хабар</w:t>
        <w:br/>
        <w:t>бермеген ағайындардың сәбилері туралы мәліметтерге онша</w:t>
        <w:br/>
        <w:t>12</w:t>
        <w:br/>
        <w:t>Елейавһвіһаві -4Н раде 21</w:t>
        <w:br/>
        <w:t>ЖНЕНЕНЕЫЫНЕНЕН Елін сүйген, елі сүйген Елбасы ШИНЕЕМИИЕИИИИЕКЕС</w:t>
        <w:br/>
        <w:t>Халықтарымыздың туысқандығын, достығы мен тағ-</w:t>
        <w:br/>
        <w:t>дырының ортақтастығын көрсете отырып, біздің Қырғыз-</w:t>
        <w:br/>
        <w:t>станға жші келіп тұрғаныңызды өтпе қалар едім.</w:t>
        <w:br/>
        <w:t>Нышанбай Қарыев,</w:t>
        <w:br/>
        <w:t>Қырғыз Республикасының</w:t>
        <w:br/>
        <w:t>Жалалабад қаласы.</w:t>
        <w:br/>
        <w:t>1991 жылғы 7 желтоқсан</w:t>
        <w:br/>
        <w:t>Құрметті Нұрсұлтан аға!</w:t>
        <w:br/>
        <w:t>Осы жолдарды қуаныш пен қайғыны қатар сезініп жазып</w:t>
        <w:br/>
        <w:t>отырмын. Қуанышым Сіздің Тұрғыт Озалмен бірге қасиетті</w:t>
        <w:br/>
        <w:t>Түркістан жеріне келуіңізге байланысты. Ал қайғым - осы</w:t>
        <w:br/>
        <w:t>сағаттарда мен тұратын .Л9 40 үйде газдың сейілуінен жарылыс</w:t>
        <w:br/>
        <w:t>болып, айналаның астан-кестені шықты. Көршіміздің отбасы.</w:t>
        <w:br/>
        <w:t>тугелімен қаза болды. Біз апаттан ғайыптан аман қалдық.</w:t>
        <w:br/>
        <w:t>Өзім бұл аман қалуымызды 1990 жылғы 16 желтоқсанда,</w:t>
        <w:br/>
        <w:t>40 жасқа толған шағымда 6 қыздан кейін көрген цлымның шапа-</w:t>
      </w:r>
    </w:p>
    <w:p>
      <w:r>
        <w:t>ғатыдепбілемін..Оны Сіздің құрметіңізге Нурсултан депатаған</w:t>
        <w:br/>
        <w:t>едік. Сондықтан Сіздің қасиетіңіз, көрінбестен жанымызда</w:t>
        <w:br/>
        <w:t>болуыңыз біздің өмірімізді құтқарды. Сізге басымызды иеміз.</w:t>
        <w:br/>
        <w:t>Менің 90 жастағы әкем Сізге мынадай батасын жолдайды:</w:t>
        <w:br/>
        <w:t>«Президент балама да, оның кішкентай аттасына да Ұлы</w:t>
        <w:br/>
        <w:t>Жаратушымыз менің жасымды берсін!»</w:t>
        <w:br/>
        <w:t>Шекер Әбдірайымова.</w:t>
        <w:br/>
        <w:t>1998 жылғы 18 сәуір</w:t>
        <w:br/>
        <w:t>Ал халқымыздың даңқты қызы, белгілі күріш өсіруіпі диқан,</w:t>
        <w:br/>
        <w:t>Соцалистік Еңбек Ері Сәлима Жұмабековадан келген жеделхат-</w:t>
        <w:br/>
        <w:t>та былай делінген:</w:t>
        <w:br/>
        <w:t>Қирметті Нурсултан інім!</w:t>
        <w:br/>
        <w:t>Халқыңды дағдарыстан алып шығу жолында уақытпен</w:t>
        <w:br/>
        <w:t>санаспай, кұн-тун демей атқарып жүрген ерлік істеріңді. біз</w:t>
        <w:br/>
        <w:t>19</w:t>
        <w:br/>
        <w:t>ЕХеіравһөіраві Ай раоө 18</w:t>
        <w:br/>
        <w:t>Емнен Глін сүйген, елі сүйген Елбасы ШЕБЕЕЕЕЕЕЕНИНИЕТ-</w:t>
        <w:br/>
        <w:t>үміттерін ақтап, нағыз азамат болып өсулерін қалайды.</w:t>
        <w:br/>
        <w:t>Еузнецовтардың да атына жылы сөздерге толы Президент жол-</w:t>
        <w:br/>
        <w:t>дауы жөнелтілген. Ізет-құрмет алмасу осымен аяқталғандай</w:t>
        <w:br/>
        <w:t>көрінген.</w:t>
        <w:br/>
        <w:t>Алайда мұндада Нұрсұлтан Әбішұлы ұқыптылығы мен тама-</w:t>
        <w:br/>
        <w:t>ша зерделілігін көрсетті. Тура үш жыл өткен кезде Президент</w:t>
        <w:br/>
        <w:t>Хабаров өлкесіндегі кішкентай аттасының үш жасқа толғанын</w:t>
        <w:br/>
        <w:t>есіне алып, оның денсаулығы жөнінде сұрап білуді, Нұрсұлтан</w:t>
        <w:br/>
        <w:t>Кузнецовтың қалай тұрып жатқандығынан хабар алуды тапсыр-</w:t>
        <w:br/>
        <w:t>ды. Қуанышқа бөленген ата-аналардың жауабы көп күттірген</w:t>
        <w:br/>
        <w:t>жоқ.</w:t>
        <w:br/>
        <w:t>Құрметті Нурсултан Әбішұлы, сәлеметсіз бе?</w:t>
        <w:br/>
        <w:t>Біздің ұлымызды ұмытпағаныңыз үшін мың рахмет!</w:t>
        <w:br/>
        <w:t>Нурсултан аман-есен өсіп жатыр, бақшаға барады. Тақ-</w:t>
        <w:br/>
        <w:t>пақтарды тақылдатып тұрып жатқа айтқанын көрсеңіз.</w:t>
        <w:br/>
        <w:t>Өте әдепті: үлкендермен әркез амандасып, жақсылыққа алғыс</w:t>
        <w:br/>
        <w:t>айтуды жадынан шығармайды.</w:t>
        <w:br/>
        <w:t>Алайда ауықсауық ауырып қалады. Қазір барлық жердегідей,</w:t>
        <w:br/>
        <w:t>бізде де бірқатар қиыншылықтар орын алып отыр. Біраз</w:t>
        <w:br/>
        <w:t>уақыттан бері жалақы қолымызға тимеді. Шағын жеке</w:t>
        <w:br/>
        <w:t>шаруашылығымыз: бау-бақша, мал-құсымыз бар, солардың</w:t>
        <w:br/>
        <w:t>арқасында ел қатарлы кун көріп жатырмыз. Бірақ, бұларды</w:t>
        <w:br/>
        <w:t>айтқанда, шағымданып отыр екен деп ойламаңыз, алдағы</w:t>
        <w:br/>
        <w:t>киндерге сеніміміз мол.</w:t>
        <w:br/>
        <w:t>Нурсилтанның бірнеше фотосуретін жіберіп отырмыз.</w:t>
        <w:br/>
        <w:t>Әуесқой фотографқа түсірткен едік, сапасы үшін сөге көрмеңіз.</w:t>
        <w:br/>
        <w:t>Уақытыңызды алғанымызға кешірім өтінеміз. Бізді ұмытпай,</w:t>
        <w:br/>
        <w:t>көкейіңізде ұстағаныңыз үшін көп-көп рахмет!</w:t>
      </w:r>
    </w:p>
    <w:p>
      <w:r>
        <w:t>Өмір жасыңыз узақ болсын!</w:t>
        <w:br/>
        <w:t>Ю. Кузнецов,</w:t>
        <w:br/>
        <w:t>Хабаров өлкесі,</w:t>
        <w:br/>
        <w:t>Ленин ауданы, Новое селосы.</w:t>
        <w:br/>
        <w:t>1992 жылғы 22 қыркуйек</w:t>
        <w:br/>
        <w:t>16</w:t>
        <w:br/>
        <w:t>ЕХеіравһвіраві Ай радө 10</w:t>
        <w:br/>
        <w:t>ТЕЕЕЕНЫШЫНЫНЫН Елін сүйген, елі сүйген Елбасы ЕЕЕ:</w:t>
        <w:br/>
        <w:t>Шамамен Шамалған, Қаскелең, Үшқоңыр жайлауы деген</w:t>
        <w:br/>
        <w:t>мекендерді қоныстанған болса керек. Қазақ дәстүрі бойынша</w:t>
        <w:br/>
        <w:t>әке-шешесі қартайғанда кенже баласының қолында болады ғой,</w:t>
        <w:br/>
        <w:t>Әжеміз -- Мырзабала бәйбіше біздің үйде тұрған.</w:t>
        <w:br/>
        <w:t>Назарбай атамыз елді отырықшылыққа икемдеп, жерге</w:t>
        <w:br/>
        <w:t>тұрақтандыруға көп көңіл аударған адам сияқты. Оның -- На-</w:t>
        <w:br/>
        <w:t>зарбай атамызды айтам, әкеміздің 4 жасында, өткен ғасырдың</w:t>
        <w:br/>
        <w:t>бас кезінде дүниеден озғанын көнекөз қариялар айтып отыратын</w:t>
        <w:br/>
        <w:t>еді. Сонда, әкей 1905 жылғы болса, атамыз 1908 жылы қайтқан</w:t>
        <w:br/>
        <w:t>тәрізді. Ол кісі дүние салғаннан кейін мөрін әжеміз Мырзабала</w:t>
        <w:br/>
        <w:t>марқұм ешкімге бермей, өз қолында ұстаған. Демек, бар билікті</w:t>
        <w:br/>
        <w:t>қолға алған ғой...</w:t>
        <w:br/>
        <w:t>Әжеміз мен бес жасқа келгенде қайтыс болды, еміс-еміс</w:t>
        <w:br/>
        <w:t>есімде бар, сұңғақ бойлы, әдемі кісі еді. Үнемі аппақ киім киіп</w:t>
        <w:br/>
        <w:t>жүретіні көз алдымда. Өте жігерлі жан болатын. Бар балала-</w:t>
        <w:br/>
        <w:t>рына, ауыл-ағайынға айтқанын істетіп отыратын. Жарықтық,</w:t>
        <w:br/>
        <w:t>адуынды болғаны да, ол кісіге ешкім қарсы келмейтін.</w:t>
        <w:br/>
        <w:t>Әкеме тұрмысқа шыққаннан кейін шешеміз бес жылға дейін</w:t>
        <w:br/>
        <w:t>құрсақ көтермепті. Ел: «Бұлардың балалары болмайды...»,</w:t>
        <w:br/>
        <w:t>«анау-мынау...» деп жүргенде, мен туыппын. «Кенже ұлдан</w:t>
        <w:br/>
        <w:t>көрген тұңғыш немерем» деп, әжеміз мені бауырына салып</w:t>
        <w:br/>
        <w:t>алыпты. Сонымен, мені сол әжеміз баққан. Менің атымды да</w:t>
        <w:br/>
        <w:t>Нұрсұлтан деп өзі қойыпты.</w:t>
        <w:br/>
        <w:t>Осы жерде бір шағын шегініс жасаудың реті келіп тұрған</w:t>
        <w:br/>
        <w:t>сияқты. 2000 жылғы шілде айында «Егемен Қазақстан»</w:t>
        <w:br/>
        <w:t>газетінде көрнекі қоғам қайраткері Мырзатай Жолдасбековтің</w:t>
        <w:br/>
        <w:t>Елбасымыздың 60 жылдығына орай берілген қомақты ой-</w:t>
        <w:br/>
        <w:t>толғанысы жарияланды. Сонда мынадай жолдар бар:</w:t>
        <w:br/>
        <w:t>«Осыдан дәлме-дәл 60 жыл бұрын, 1940 жылдың шілде</w:t>
        <w:br/>
        <w:t>айының 6-жұлдызында құт дарыған Жетісу жерінде, жыр</w:t>
        <w:br/>
        <w:t>дарыған Жамбылелінде, қазақтың Қарасай батырының жетінші</w:t>
        <w:br/>
        <w:t>ұрпағы Назарбайұлы Әбіштің отауында дүниеге шыр етіп</w:t>
        <w:br/>
        <w:t>маңдайы торсықтай ұл келген екен. Көп күттіріп, зарықтырып</w:t>
        <w:br/>
        <w:t>барып келген вкен ол ұл. Әлжан анамыз біраз жыл бала</w:t>
        <w:br/>
        <w:t>Елеһһавһеізаві ә. раде 17</w:t>
      </w:r>
    </w:p>
    <w:p>
      <w:r>
        <w:t>Ен Глін сүйген, елі сүйген Елбасы Шанин:</w:t>
        <w:br/>
        <w:t>есімін бергендігі туралы хабарлап жатты. Әрине, олардың</w:t>
        <w:br/>
        <w:t>басым көпшілігі қазақстандықтар еді. Сондай-ақ, мұндай</w:t>
        <w:br/>
        <w:t>жолдаулардың жақын жәнеалыс шетелдерден де аз болмағанын</w:t>
        <w:br/>
        <w:t>айта кеткен артықтық етпес.</w:t>
        <w:br/>
        <w:t>Сол хаттарды зер салып оқыған кезде, көбіне-көп біз қайсы-</w:t>
        <w:br/>
        <w:t>бір құбылыстардың мән-маңызына дер кезінде назар аудармай</w:t>
        <w:br/>
        <w:t>өте шығамыз-ау осы деген ойға келгендей боласың. Әйтпесе,</w:t>
        <w:br/>
        <w:t>дүние есігін жаңа ашқан нәрестеге қадірлі, танымал азаматтың</w:t>
        <w:br/>
        <w:t>есімін беру біздің халқымыздың тәрбиелік тұрғыдан -- елеулі,</w:t>
        <w:br/>
        <w:t>ал тарихи тұрғыдан үлгі етерлік жақсы дәстүрі ғой. Бұл -</w:t>
        <w:br/>
        <w:t>адам -- есімді, ал есім адамның өзін көркейтетін жайт. Әр</w:t>
        <w:br/>
        <w:t>таңдаудың арғы жағында шарықтаулар мен ізденістердің бар</w:t>
        <w:br/>
        <w:t>болмысымен бірге жеке тағдыр тұр.</w:t>
        <w:br/>
        <w:t>Мәселен, бір әке сегіз қызынан кейін туған ұлын Нұрсұлтан</w:t>
        <w:br/>
        <w:t>деп атапты. Мұндай тамаша жаңалықтарды естігенде ойыңа</w:t>
        <w:br/>
        <w:t>алғыс пен ризашылықтан өзге не келуші еді?! Ниеті мен</w:t>
        <w:br/>
        <w:t>пейілі түзу адамның қайсысы мұндайда мейірімді жүрегін</w:t>
        <w:br/>
        <w:t>жарып шыққан ізгі қуанышын іркіп қалушы еді? Мұндай</w:t>
        <w:br/>
        <w:t>сәттерде қуанышын ұзақ күткен, өз халқының ең таңдаулы</w:t>
        <w:br/>
        <w:t>перзенттерінің бірінің есімін қастерлей, сыбырлай айтып,</w:t>
        <w:br/>
        <w:t>әлемдегі ең кішкентай адамдардың ішіндегі ең жақсысымен</w:t>
        <w:br/>
        <w:t>кездесуге асыққан бақытты әкенің жүзіндегі шаттықты кейпін</w:t>
        <w:br/>
        <w:t>көз алдыңа толық елестеткендей боласың...</w:t>
        <w:br/>
        <w:t>Өзгелерінің арасынан Ресей Федерациясының алыс бір</w:t>
        <w:br/>
        <w:t>қиырындағы Хабаров өлкесінен келген хат жадымызда қалды.</w:t>
        <w:br/>
        <w:t>Ондаұлтыорыс Юрий Владимирович Кузнецов өзінің тұңғышын</w:t>
        <w:br/>
        <w:t>біздің еліміздің Президентінің есімімен атағанын мақтанышпен</w:t>
        <w:br/>
        <w:t>хабарлайды. «...Тұңғыш ұлымызға Сіздің есіміңізді қойдық.</w:t>
        <w:br/>
        <w:t>Себебі, өзіңіздей болуға талпынып өссін дедік. Сіздің есіміңіз</w:t>
        <w:br/>
        <w:t>Қазақстанда ғана емес, Ресейде де кеңінен танымал. Мұндағы ел</w:t>
        <w:br/>
        <w:t>де Сізді құрметтейді әрі Сізге сенеді», -- делінген хатта.</w:t>
        <w:br/>
        <w:t>Әдетте, мұндай хаттарды алған кезде Президент олардың</w:t>
        <w:br/>
        <w:t>авторларына алғысын білдіріп жатады. Өзінің аттастарына ол</w:t>
        <w:br/>
        <w:t>мықты денсаулық, бақытты да ұзақ ғұмыр тілейді. Балалар</w:t>
        <w:br/>
        <w:t>өз ата-аналарының, туған-туыстары мен отандастарының</w:t>
        <w:br/>
        <w:t>15</w:t>
        <w:br/>
        <w:t>Еллеіавһсіраві -.4й- раде 13</w:t>
        <w:br/>
        <w:t>ЕНЕМЕ Елін сүйген, елі сүйген Елбасы ШЕНЕМЕИБЕИЕБЕКЕР:</w:t>
        <w:br/>
        <w:t>келіп: «Балаңыз әлі жүрмеген бе?» десе: «Жоға... Құдай бізге</w:t>
        <w:br/>
        <w:t>қайдан оңған баласын берсін, жүрмейді ғой...» дейді екен. Аяғы</w:t>
        <w:br/>
        <w:t>байлаулы бала, әрине, жүре алмайды ғой.</w:t>
        <w:br/>
        <w:t>Ол кісі мен бес жасқа келгенде қайтыс болғанын айттым.</w:t>
        <w:br/>
        <w:t>Ауырып жатқаны аздап есімде. Тауда жүрген кез еді, сатымен</w:t>
        <w:br/>
        <w:t>жоғарыға шығам деп құлап, содан дүние салды.</w:t>
        <w:br/>
        <w:t>-- Қазақстанда, шетелдерде Нұрсұлтан атты көптеген аза-</w:t>
        <w:br/>
        <w:t>мат өсіп келеді. Осы үрдіс туралы не дер едіңіз?</w:t>
        <w:br/>
        <w:t>--“Жаңағанаәжейдің әңгімесін айттым. Жалпы, қазақырым-</w:t>
        <w:br/>
        <w:t>шыл халық қой. Ат қойғанда да, негізінен, ырымдап қояды.</w:t>
      </w:r>
    </w:p>
    <w:p>
      <w:r>
        <w:t>Мәселен, қазақ есімдері көбінесе «бай» боп аяқталады. «Бек»</w:t>
        <w:br/>
        <w:t>дегендері де көп. Кейде «құл» болып келеді. Тіпті нәрестелерінің</w:t>
        <w:br/>
        <w:t>аттарын ыңғайсыз сөздерден қоятындар бар. Ата-бабаларымыз</w:t>
        <w:br/>
        <w:t>Алла тағала да жақсыны алады, төңірегіне жақсыны жинайды</w:t>
        <w:br/>
        <w:t>деп санаған ғой. Сондықтан балалары тұрақтамағандар жаман</w:t>
        <w:br/>
        <w:t>ат қойсам, «құл, шұлғау, ұлтарақ» деген сөздерді қосып атасам,</w:t>
        <w:br/>
        <w:t>Құдай тимес деп ойлаған.</w:t>
        <w:br/>
        <w:t>Халқымыз қаншалықты дана болса, соншалықты бала</w:t>
        <w:br/>
        <w:t>сияқты емеспе? Дүние-мүлік жинамаған, ағайын-туыс, жегжат-</w:t>
        <w:br/>
        <w:t>жұрағат жинаған. Жинағанының өзі, негізінен, мал жинаған.</w:t>
        <w:br/>
        <w:t>Сәлем-саулықтың кезінде алдымен мал амандығын сұрайтыны</w:t>
        <w:br/>
        <w:t>дасондықтан емес пе? «Мал-жан аман ба?» деген содан қалса ке-</w:t>
        <w:br/>
        <w:t>рек. Сол жинаған азын-аулақ малының өзін бір қуанышта ша-</w:t>
        <w:br/>
        <w:t>шып жіберіп отырған.</w:t>
        <w:br/>
        <w:t>Бұлдабәзбіреулерге дарақылық болып көрінуі мүмкін. Бірақ</w:t>
        <w:br/>
        <w:t>олай емес. Бұл жерде жаны жайсан, қолы ашық халықтың</w:t>
        <w:br/>
        <w:t>мәрттігі басым болса керек. Опасыз дүниені жимай, туыстың</w:t>
        <w:br/>
        <w:t>көңілін қимай жүргенде, тұрмысын түзеп кете алмағандары</w:t>
        <w:br/>
        <w:t>көп болғаны даусыз. Қалай дегенде де, ат төбеліндей ағайын</w:t>
        <w:br/>
        <w:t>болмаса, негізгі қазақ қай кезде бай болған дейсің? Көбіне</w:t>
        <w:br/>
        <w:t>кедейшілікте болған ғой. Сондықтан да балалары өздері көрген</w:t>
        <w:br/>
        <w:t>қиыншылықты көрмесін, бай болсын деп армандаған. Жаңағы</w:t>
        <w:br/>
        <w:t>Назарбай, Бейсенбай, Дүйсенбай дегендер содан шыққан.</w:t>
        <w:br/>
        <w:t>14</w:t>
        <w:br/>
        <w:t>ЕХеіравіөіраві -1И раде 11</w:t>
        <w:br/>
        <w:t>АНЫН Елік сүйген, елі сүйген Елбасы ШИБЕИИИЕИНЕЕРДЕР.</w:t>
        <w:br/>
        <w:t>көтермей жүргенде қасиетті Райымбек бабаның басына түнеп,</w:t>
        <w:br/>
        <w:t>тілек тілегенде ниетін қабыл еткен екен. Жаңа туған нәрестеге</w:t>
        <w:br/>
        <w:t>Нұрсұлтан деген есім берілген».</w:t>
        <w:br/>
        <w:t>Біз Нұрсұлтан Әбішұлымен сұхбаттасқанда бұл мағлұматты</w:t>
        <w:br/>
        <w:t>білмейтінбіз. Мемлекет басшысы Да ол жөнінде ештеңе айта</w:t>
        <w:br/>
        <w:t>қойған жоқ...</w:t>
        <w:br/>
        <w:t>-- Қандай жағдайда және неліктен ол есімді қойған деп ой-</w:t>
        <w:br/>
        <w:t>лайсыз? Мүмкін, әулеттеріңізде ұқсас есімді адамдар болған</w:t>
        <w:br/>
        <w:t>шығар?..</w:t>
        <w:br/>
        <w:t>-- Сұрақтың соңғы бөлігінен бастап жауап қайтарайын: әуле-</w:t>
        <w:br/>
        <w:t>тімізде, ағайын-туған, ауыл-аймақ, жалпы жекжат-жұрағат</w:t>
        <w:br/>
        <w:t>арасында ұқсас есімді адамдар болмаған. Ол -- анық. Есейген</w:t>
        <w:br/>
        <w:t>кезде де сұрастырып көргем -- жоқ.</w:t>
        <w:br/>
        <w:t>Енді есімімді қандай жағдайда қойғанын білмеймін, ал</w:t>
        <w:br/>
        <w:t>неліктен екенін түсіндіріп көрейін. Елдің айтуынша да, менің</w:t>
        <w:br/>
        <w:t>пайымдауымша да, бұл есімді Құраннан алған болса керек.</w:t>
        <w:br/>
        <w:t>Өйткені әжеміз Құдайға сеніп, құлшылық еткен, намаз оқитын</w:t>
        <w:br/>
        <w:t>-- мұсылмандықты қастерлеген адам еді.</w:t>
        <w:br/>
        <w:t>«Молдалармен ақылдасты, әдейі осы есімді таңдап қойды...»</w:t>
        <w:br/>
        <w:t>дейтін сөз бар. Мен кейін Құранды арнайы қараған едім.</w:t>
        <w:br/>
        <w:t>Құдайдың 99 аты бар. Солардың ішінде Нұр деген бар, Сұлтан</w:t>
        <w:br/>
        <w:t>деген бар, бірақ Нұрсұлтан дегені жоқ. Әлгі «молдалармен</w:t>
        <w:br/>
        <w:t>ақылдасты» деулері -- «Жаратушының екі атын біріктіріп</w:t>
        <w:br/>
        <w:t>қойсақ қайтеді?» деп кеңескендері болса керек...</w:t>
      </w:r>
    </w:p>
    <w:p>
      <w:r>
        <w:t>-- Өзіңіз есіміңіз туралы қандай ойдасыз? Әдемі, әуезді ат</w:t>
        <w:br/>
        <w:t>екені даусыз, әйтсе де...</w:t>
        <w:br/>
        <w:t>-- Мен ешқашан «Менің атым қандай?» деп ойланып неме-</w:t>
        <w:br/>
        <w:t>се басқа адамдардың есімдерімен салыстырып көрген емеспін.</w:t>
        <w:br/>
        <w:t>Атты әке-шешең, ары кеткенде ауыл-ағайын қояды, сондықтан</w:t>
        <w:br/>
        <w:t>ол туралы кім және нені ойлайды? Тек оның мағынасы бар ма,</w:t>
        <w:br/>
        <w:t>жоқ па, ол нені білдіреді деп ойлауға болатын шығар. Бір ғана</w:t>
        <w:br/>
        <w:t>айта кететін жай, бұрын өз есімімді көп кездестірмейтін едім.</w:t>
        <w:br/>
        <w:t>Мұндай ат сирек болатын; Мысалы, мектепте жүргенімде</w:t>
        <w:br/>
        <w:t>Е леһавіеіасі ә. раде 12</w:t>
        <w:br/>
        <w:t>ЗҰЕЕЫНЯНЫЕЕН Глін сүйген, елі сүйген Елбасы БЕБЕЕЕНЕНЕЕЕБЕЕ:</w:t>
        <w:br/>
        <w:t>ондайесімді балаболған жоқ, оқыған, жұмыс істеген жерлерімде</w:t>
        <w:br/>
        <w:t>аттастарымды кездестірмедім. Қатарластарымның арасында</w:t>
        <w:br/>
        <w:t>меніменесімдесекіадамғанабарекенін білетінмін: бірі -- белгілі</w:t>
        <w:br/>
        <w:t>ақын Нұрсұлтан Әлімқұлов, екіншісі -- Қарағандыда милиция</w:t>
        <w:br/>
        <w:t>полковнигі еді. Басқа ешкімді ұшырастырған емеспін.</w:t>
        <w:br/>
        <w:t>- Нұрсұлтан Әбішұлы, бүгінде аттастарыңыз әр ауылдан</w:t>
        <w:br/>
        <w:t>демесек те, әр ауданнан табылары анық. Алдағы уақытта одан</w:t>
        <w:br/>
        <w:t>да көбейе түспек, -- деп, Елбасының ойына сөз сыналап, біз де</w:t>
        <w:br/>
        <w:t>әңгіме желісін демеген едік.</w:t>
        <w:br/>
        <w:t>- Сендербіраздан бері осыбалалармен айналысып жүрсіңдер</w:t>
        <w:br/>
        <w:t>ғой, білетін боларсыңдар. Сендер көп болады десеңдер, енді көп</w:t>
        <w:br/>
        <w:t>болатын шығар... - деді де, жадырай күлді.</w:t>
        <w:br/>
        <w:t>«Алғашқыда жүзінде шаршағандық сияқты бір белгі бар еді.</w:t>
        <w:br/>
        <w:t>«Бір жері ауырып отыр ма екен, болмаса реті келмей тұрған бір</w:t>
        <w:br/>
        <w:t>шаруаға бола ренжулі ме?» деген сыңайдағы дегбірсіз ойлар да</w:t>
        <w:br/>
        <w:t>көңіл көкжиегінде атойлап өткен. Ендігі жерде олардың орнын:</w:t>
        <w:br/>
        <w:t>«Кілең ресми кеңестерден қажитын да шығар, бір уақыт осын-</w:t>
        <w:br/>
        <w:t>дай өмірнамалық, пендәуи әңгімелер де қажет екен ғой» дейтін</w:t>
        <w:br/>
        <w:t>ой алмастырғандай.</w:t>
        <w:br/>
        <w:t>Көнілі орнықты болса, шынында да, жүзі жайдары, дидары</w:t>
        <w:br/>
        <w:t>нұрлы адам ғой...</w:t>
        <w:br/>
        <w:t>Елбасы еңсесін тіктеп алды да, аяқталмаған ойын одан әрі</w:t>
        <w:br/>
        <w:t>жалғап кетті:</w:t>
        <w:br/>
        <w:t>-- Әр қазақ өз Тәңіріне табынып жатады емес пе? Ондай салт</w:t>
        <w:br/>
        <w:t>барлық жерде де бар. Біздің елде бәрі Қарасай бабамызға сиы-</w:t>
        <w:br/>
        <w:t>нады. Жас кезімізден бастап сол Қарасай батыр туралы аңыз-</w:t>
        <w:br/>
        <w:t>әңгімелерменқисса-дастандардыестіпөстік. Мүмкін,сондықтан</w:t>
        <w:br/>
        <w:t>да болар... Сонымен қатар, мен отбасының тұңғыш баласы, ата-</w:t>
        <w:br/>
        <w:t>әжемнің кенже ұлының бірінші немересі болғанымды жоғарыда</w:t>
        <w:br/>
        <w:t>айттым ғой. Оның үстіне, біраз жыл немере көрмегендіктен бе,</w:t>
        <w:br/>
        <w:t>әжей жарықтық мені көп қорғаштапты. Ешкімге көрсетпеуге</w:t>
        <w:br/>
        <w:t>тырысқан. Менің тоғыз айда-ақ аяғым шыққан екен. Тәй-тәй</w:t>
        <w:br/>
        <w:t>басып жүре бастаған кезімде, көз тимесін деп, арнайы дор"</w:t>
        <w:br/>
        <w:t>ба тігіп, аяғыма соны кигізіп қояды екен. Сонда көрші-қолаң</w:t>
        <w:br/>
        <w:t>10</w:t>
      </w:r>
    </w:p>
    <w:p>
      <w:r>
        <w:t>ЕХеіравһеізаві -1/ раде 15</w:t>
        <w:br/>
        <w:t>ЖҰНЫНЕНЕНЫНЫНЕН Елін сүйген, елі сүйген Елбасы БЕЕЕЕНЕЕЕРЕЕ</w:t>
        <w:br/>
        <w:t>тоқталмағанымызды; соның өзінде, бұл кітапқа түрлі себептер-</w:t>
        <w:br/>
        <w:t>мен орайы түсіп енген 7 ұлт өкілі жөнінде жан-жақты әңгіме</w:t>
        <w:br/>
        <w:t>қозғағанымызды қысқа қайырып айтып бердік.</w:t>
        <w:br/>
        <w:t>Мемлекет басшысы «Дұрыс болған екен» дегендей ишара</w:t>
        <w:br/>
        <w:t>білдірді.</w:t>
        <w:br/>
        <w:t>Сол деректерді там-тұмдап жеткізгеннен қейін келесі</w:t>
        <w:br/>
        <w:t>сұрағымызды алға тарттық.</w:t>
        <w:br/>
        <w:t>-- Басқа мемлекеттердің азаматтары атыңызды сәбилеріне</w:t>
        <w:br/>
        <w:t>көптеп еншілетуде...</w:t>
        <w:br/>
        <w:t>-- Ендеше, бұл үрдіс те халық ризашылығынан туған болар</w:t>
        <w:br/>
        <w:t>деп ойлаймын. Басқа халықтар Қазақстанды көрмей, білмей</w:t>
        <w:br/>
        <w:t>отырған жоқ.</w:t>
        <w:br/>
        <w:t>Қазақстан қанша көп ұлтты болса да, тыныштықта өмір</w:t>
        <w:br/>
        <w:t>сүруде. Біздің халықтарымыздың арасындағы татулыққа бәрі</w:t>
        <w:br/>
        <w:t>сүйсінеді. Әрине, жаманшылықтар да болған. Ал оларды ескер-</w:t>
        <w:br/>
        <w:t>мей, қоғам дамуын алға жылжытуға болмайды.</w:t>
        <w:br/>
        <w:t>800 жылдан бері Ресеймен, басқа көрші мемлекеттермен</w:t>
        <w:br/>
        <w:t>араласып-құраласып келеміз. Уақыт талабымен біздің жерімізге</w:t>
        <w:br/>
        <w:t>неміс те, украин да, дүнген де, ұйғыр да қоныстанды. Ең басты-</w:t>
        <w:br/>
        <w:t>сы, сол халықтар арасындағы ауызбірлікті, ыстық ілтипат пен</w:t>
        <w:br/>
        <w:t>жақсы қарым-қатынасты сақтап қалу керек болады. Алғашқы</w:t>
        <w:br/>
        <w:t>күннен бастап саясат ретінде де, заң ретінде де, қызмет ретінде</w:t>
        <w:br/>
        <w:t>де соны іске асырып келеміз. Осының барлығына халық риза.</w:t>
        <w:br/>
        <w:t>ҚЖан-жақтағы елдер де мұның бәрін көріп отыр. Мәселен, Ше-</w:t>
        <w:br/>
        <w:t>шенстанда -- 80 мың адам, Кавказда, Қарабах, Армения -</w:t>
        <w:br/>
        <w:t>бәрін қосқанда 150 мың адам, бір Тәжікстанда ғана 100 мың</w:t>
        <w:br/>
        <w:t>адам қаза тапты деп хабарлап жатыр. Ал біздің еліміз бейбіт,</w:t>
        <w:br/>
        <w:t>тыныш өмір сүруде. Халыққа ең керегі осы емес пе?! Сондықтан</w:t>
        <w:br/>
        <w:t>басқа ұлттың адамдары да балаларына осы есімді қоятын болуы</w:t>
        <w:br/>
        <w:t>керек. Демек, ол -- бейбіт, тату, дәулетті өмірді аңсаған ақ-адал</w:t>
        <w:br/>
        <w:t>арманның көрінісі...</w:t>
        <w:br/>
        <w:t>-- Осындай абзал азаматтарға, балдырған аттастарыңызға</w:t>
        <w:br/>
        <w:t>айтар тілегіңіз?</w:t>
        <w:br/>
        <w:t>13</w:t>
        <w:br/>
        <w:t>ЕЖеіразһеірасі &gt;1Й раде 19</w:t>
        <w:br/>
        <w:t>ЕЕЕЕЫЫНЫЫЫЫНЫН Елін сүйген, елі сүйген Елбасы ШИЕЕЕИИИЕИЕНЕ</w:t>
        <w:br/>
        <w:t>Әрине, бұл хатешкімді деенжар қалдырмайды. Адам ретінде</w:t>
        <w:br/>
        <w:t>әрі баланың үлкен аттасы ретінде Президент Н.Ә. Назарбаев бұл</w:t>
        <w:br/>
        <w:t>хатты ықыласпен әрі жаны толқи отырып оқып шықты. Оны</w:t>
        <w:br/>
        <w:t>Президенттің атынан берілген жауаптан да байқауға болады.</w:t>
        <w:br/>
        <w:t>Онда жіберілген суретүшін айтылған алғыстан басқа, Нұрсұлтан</w:t>
        <w:br/>
        <w:t>Кузнецовтың ауруына байланысты өкініш білдіру де бар. «Пре-</w:t>
        <w:br/>
        <w:t>зидент бөбекті Алматы қаласындағы Көз аурулары институтын-</w:t>
        <w:br/>
        <w:t>даемдеу мүмкіндіктерін қарап көруді тапсырды. Президент екі</w:t>
        <w:br/>
        <w:t>жаққа жол жүрудің, емдеудің және осыған қатыстының барлық</w:t>
      </w:r>
    </w:p>
    <w:p>
      <w:r>
        <w:t>шығынын өзіне алып отыр», -- делінген хатта.</w:t>
        <w:br/>
        <w:t>Мұндай хатты алған Кузнецов отбасының қандай сезімге бө-</w:t>
        <w:br/>
        <w:t>ленгенін көз алдыңа елестетуге болады. Мұндайды біздің қазақ:</w:t>
        <w:br/>
        <w:t>«Туған әкең де істемеген жақсылықты істеді», -- деп айтады.</w:t>
        <w:br/>
        <w:t>Әрине, адамның өмірінде әкенің есімі де, алатын орны да бөлек,</w:t>
        <w:br/>
        <w:t>Дегенмен, мынау жағдай да аштықта наныңды бөліскенмен</w:t>
        <w:br/>
        <w:t>бірдей ғой. Мұндайда алыстағы орыс селосындағы баланың</w:t>
        <w:br/>
        <w:t>басына түскен ауыртпалықты өзіне алған Президентіміздің</w:t>
        <w:br/>
        <w:t>адамгершілігі мен қамқор көңіліне қалайша басыңды имейсің?</w:t>
        <w:br/>
        <w:t>Бізге Кузнецовтармен сөйлесудің сәті түспеді, сондықтан</w:t>
        <w:br/>
        <w:t>олардың бұл ұсынысқа қалай қарағанын, қандай шешімге</w:t>
        <w:br/>
        <w:t>келгенін білмейміз. Біздің қолымызда бары келіп жеткен хат-</w:t>
        <w:br/>
        <w:t>тар ғана. Сөйтсек, Кузнецовтардың отбасында бақытсыздық</w:t>
        <w:br/>
        <w:t>болған екен. Ауыроперациядан кейін Нұрсұлтанның анасы әрең</w:t>
        <w:br/>
        <w:t>аман қалыпты, кейіннен өздерінің ұзақ уақыт үнсіз кетулерінің</w:t>
        <w:br/>
        <w:t>себебін осымен түсіндірді. Президенттің жанашырлығы мен</w:t>
        <w:br/>
        <w:t>жанының сергектігі үшін тағы да алғыстарын айтқан. Одан әрі,</w:t>
        <w:br/>
        <w:t>егер ештеңе бола бола қоймаса, Нұрсұлтан Юрьевич анасымен</w:t>
        <w:br/>
        <w:t>бірге Алматыға келетіндерін жазыпты.</w:t>
        <w:br/>
        <w:t>Жоғарыда келтірілген бір ғана хат жазысудан-ақ Нұрсұлтан</w:t>
        <w:br/>
        <w:t>Әбішұлының адам және мемлекет қайраткері ретіндегі ізгі</w:t>
        <w:br/>
        <w:t>қасиеттері мен оның мейірбан жүрегі және адамгершілігі</w:t>
        <w:br/>
        <w:t>жөнінде ой түюге болады. Елбасымызды тек мемлекет қамымен</w:t>
        <w:br/>
        <w:t>жүретін адам деп қана білетіндер үшін бұл Президентіміздің</w:t>
        <w:br/>
        <w:t>мәселе адам тағдырына қатысты болған кезде оған уақыт та</w:t>
        <w:br/>
        <w:t>2-М%155 17</w:t>
        <w:br/>
        <w:t>ЕЖеіһавіһеіБаві ә. раде 38</w:t>
        <w:br/>
        <w:t>ЭҚЕЫМЫНЫНЫНЫНЫН Глін сүйген, елі сүйген Елбасы ЕИЯВИНЕЕИЕЕК:</w:t>
        <w:br/>
        <w:t>(е</w:t>
        <w:br/>
        <w:t>2, . (Жгеурм)</w:t>
        <w:br/>
        <w:t>дума алыр бла |</w:t>
        <w:br/>
        <w:t>«4? ае, 0 ФЛАЙ”</w:t>
        <w:br/>
        <w:t>ЕЖеіравіеіБаві -4Й раде 39</w:t>
        <w:br/>
        <w:t>ЖЕНЕ Елін сүйген, елі сүйген Елбасы ШЕЕИИИЕЕИЕРҰ):</w:t>
        <w:br/>
        <w:t>7%%%4%424242...........</w:t>
        <w:br/>
        <w:t>от баға 416-6еу е. Сзмуаеу</w:t>
        <w:br/>
        <w:t>0%-2,е 246бур 6 Реаебем, фуе-</w:t>
        <w:br/>
        <w:t>ЖүрА, Ос 9445 9% 52 -2-</w:t>
        <w:br/>
        <w:t>5 Лай 2924 24292, 622002 мега</w:t>
        <w:br/>
        <w:t>23” Сжмаы 7бояие ”,</w:t>
        <w:br/>
        <w:t>мағы, 6 7 86 ссе.</w:t>
        <w:br/>
        <w:t>/ таб» 2 (солан)</w:t>
        <w:br/>
        <w:t>&lt;465ме2,0 ФЖамжес Ж Ф32жяоно</w:t>
        <w:br/>
        <w:t>4“үанее4ее, &lt;&lt;о Су» ған”</w:t>
        <w:br/>
        <w:t>2у“ф0 Ү/Ж фе -ФиғеА.</w:t>
      </w:r>
    </w:p>
    <w:p>
      <w:r>
        <w:t>2 бо ӘМ ене</w:t>
        <w:br/>
        <w:t>97</w:t>
        <w:br/>
        <w:t>Елеіавһсіһаві ».1й раде 25</w:t>
        <w:br/>
        <w:t>НЫН Елін сүйген, елі сүйген Елбасы ШИЕЕЕЕИЕЕИЕЕЕР:</w:t>
        <w:br/>
        <w:t>Бөлмеме келген соң өлеңді оқып шықтым. Өлең мынадай</w:t>
        <w:br/>
        <w:t>шумақтардан тұрады екен:</w:t>
        <w:br/>
        <w:t>Үшқоңыр</w:t>
        <w:br/>
        <w:t>Әжемнің дөңгеленген оймағындай,</w:t>
        <w:br/>
        <w:t>Үшқоңыр Алатаудың қойнауында.</w:t>
        <w:br/>
        <w:t>Өзені гур-гур тасып, гулі еркелеп,</w:t>
        <w:br/>
        <w:t>Самалы сергітеді ой-бағымды. |</w:t>
        <w:br/>
        <w:t>Қайырмасы:</w:t>
        <w:br/>
        <w:t>Үшқоңырым, туған жерім,</w:t>
        <w:br/>
        <w:t>Бәйшешек гул жұлған жерім.</w:t>
        <w:br/>
        <w:t>Бул жерде тарих-сырдың сыбыры бар,</w:t>
        <w:br/>
        <w:t>Бабалар тулпарының дубірі бар.</w:t>
        <w:br/>
        <w:t>Бул жерде Жамбыл жәкем ән шырқаған,</w:t>
        <w:br/>
        <w:t>Құлақта кумбірлеген улы цні бар.</w:t>
        <w:br/>
        <w:t>Үшқоңыр, қоңыр желің майдай екен,</w:t>
        <w:br/>
        <w:t>Би-болыс шүйгініңді жайлау еткен.</w:t>
        <w:br/>
        <w:t>Ақындар өрнегіңді өлең етіп,</w:t>
        <w:br/>
        <w:t>Батырлар биігіңді байрақ еткен.</w:t>
        <w:br/>
        <w:t>Шыңдары төбе бидің қалпағындай,</w:t>
        <w:br/>
        <w:t>Жазира жасыл кілем алқабындай,</w:t>
        <w:br/>
        <w:t>Жусаны бұрқыраған топырағың</w:t>
        <w:br/>
        <w:t>Әжемнің шекер қосқан талқанындай.</w:t>
        <w:br/>
        <w:t>Көрінеді сонаудан анық маған,</w:t>
        <w:br/>
        <w:t>Нар тауда қырандары қалықтаған.</w:t>
        <w:br/>
        <w:t>Тереңінен тарихтың сыр шертеді</w:t>
        <w:br/>
        <w:t>Қариядай көп көрген алып далам.</w:t>
        <w:br/>
        <w:t>23</w:t>
        <w:br/>
        <w:t>ЕХеіравіөіраві --.14 радө 24</w:t>
        <w:br/>
        <w:t>САҒЫНЫШ?</w:t>
        <w:br/>
        <w:t>мытпасам, 2001 жылғы қарашаның орта</w:t>
        <w:br/>
        <w:t>тұсы-ау деймін, Нұрсұлтан Әбішұлы өзіне</w:t>
        <w:br/>
        <w:t>шақырып алып, қолыма бірнеше шумақ өлең</w:t>
        <w:br/>
        <w:t>жазылған бір парақ қағазды ұсынды. Басына «Үшқоңыр» деп</w:t>
        <w:br/>
        <w:t>жазылыпты. Әр-әр жері түзетіліп, қолмен жазылған өлеңді</w:t>
        <w:br/>
        <w:t>жаңа әннің мәтіні-ау деп шамаладым.</w:t>
      </w:r>
    </w:p>
    <w:p>
      <w:r>
        <w:t>Нұрсұлтан Әбішұлыңың өмірбаянынан хабардар жандар</w:t>
        <w:br/>
        <w:t>үшін бұл атау таныс шығар деп ойлаймын.</w:t>
        <w:br/>
        <w:t>Үшқоңыр -- Іле Алатауының көз жауын алатын көрікті</w:t>
        <w:br/>
        <w:t>тұстарының бірі. Қазіргі Шамалған селосына жақын тау</w:t>
        <w:br/>
        <w:t>бектеріндегі осынау құнарлы қойнау бір кезде еліміздің Тұңғыш</w:t>
        <w:br/>
        <w:t>Президентінің атасы Назарбай бидің жайлауы болыпты деседі.</w:t>
        <w:br/>
        <w:t>«Махмұт, Алтынбек Қоразбаевқа жіберткізе қойшы», -- деді</w:t>
        <w:br/>
        <w:t>ол.</w:t>
        <w:br/>
        <w:t>Белгілі сазгер әрі әнші Алтынбек Қоразбаев ол кезде</w:t>
        <w:br/>
        <w:t>Сүйінбай атындағы Алматы облыстық филармониясының ди-</w:t>
        <w:br/>
        <w:t>ректоры болып істейтін. Нұрсұлтан Әбішұлының онымен алдын</w:t>
        <w:br/>
        <w:t>ала келісімі бары-жоғын білмедім. Бәлкім, бір жерде кездесіп,</w:t>
        <w:br/>
        <w:t>өзінің туған жері туралы бір өлең немесе ән әуені толғандырып</w:t>
        <w:br/>
        <w:t>жүргенін айтса айтқан да шығар, бәлкім.</w:t>
        <w:br/>
        <w:t>3 «Егемен Қазақстан» газетінде 2004 жылғы 24 сәуірде жарық көрген</w:t>
        <w:br/>
        <w:t>22</w:t>
        <w:br/>
        <w:t>ЕХеіравіеіраві 44 рәде 23</w:t>
        <w:br/>
        <w:t>ИНЕМЕН Елін сүйген, елі сүйген Елбасы ШИНЕЕЕЕИЕЕМЕРН</w:t>
        <w:br/>
        <w:t>де болған осындай жайттар да, әрине, жеке әңгіменің арқауы</w:t>
        <w:br/>
        <w:t>болуға лайық деп ойлаймыз.</w:t>
        <w:br/>
        <w:t>Біз Санкт-Петербургте тұратын әже Шаходат Асанованың,</w:t>
        <w:br/>
        <w:t>Украинаның Белая Церковь қаласының тұрғыны -- ұлын Назар</w:t>
        <w:br/>
        <w:t>деп атаған В.Н. Иваненконың, немересіне Назарбек деп ат бер-</w:t>
        <w:br/>
        <w:t>ген Жамбыл облысының Ассы ауылының тұрғыны Қожатаева</w:t>
        <w:br/>
        <w:t>Жұпар апаның, немересіне Нұрсұлтанходжа есімін берген</w:t>
        <w:br/>
        <w:t>ташкенттік Пашшаходжаевтың әулеттерін алғыс сезіммен атай-</w:t>
        <w:br/>
        <w:t>мыз.</w:t>
        <w:br/>
        <w:t>Қолда бар құжаттық деректерге қарағанда, тек бір ғана</w:t>
        <w:br/>
        <w:t>Қазақстанның өзінде оннан астам ұлттың Нұрсұлтан есімді</w:t>
        <w:br/>
        <w:t>5 мыңнан астам балақандары әсіп келеді екен. Оларға да,</w:t>
        <w:br/>
        <w:t>еліміздің өзге барлық балаларына да тәуелсіз Қазақстанның</w:t>
        <w:br/>
        <w:t>лайықты азаматтары болып өсулеріне тілектестік білдіреміз.</w:t>
        <w:br/>
        <w:t>Көп уақыт өтпей-ақ, олар құрметті әрі көп нәрсеге міндеттейтін</w:t>
        <w:br/>
        <w:t>Нұрсұлтан деген есіммен ересектердің белсенді өміріне қадам</w:t>
        <w:br/>
        <w:t>басатын болады.</w:t>
        <w:br/>
        <w:t>Қазақстанның Тұңғыш Президентінің аттастары өз халқы-</w:t>
        <w:br/>
        <w:t>ның жақсы қасиеттерін бойларына сіңіріп өсіп, оның даңқы мен</w:t>
        <w:br/>
        <w:t>беделін арттырады, ата-аналарының ақ тілектерінің үдесінен</w:t>
        <w:br/>
        <w:t>шығады, Нұрсұлтан Әбішұлы Назарбаевтың берген батасын</w:t>
        <w:br/>
        <w:t>ақтайды деп сенеміз.</w:t>
        <w:br/>
        <w:t>21</w:t>
        <w:br/>
        <w:t>ЕХөіравівіБаві 1! радө 41</w:t>
        <w:br/>
        <w:t>ЖЕНА Елін сүйген, елі сүйген Елбасы ЕЕННИЯИЕЕКИИЕЕИЕРГЕС:</w:t>
      </w:r>
    </w:p>
    <w:p>
      <w:r>
        <w:t>&lt;еет басойаа “27ж. 24 «бала,</w:t>
        <w:br/>
        <w:t>Аф А буооияна 4 20р те</w:t>
        <w:br/>
        <w:t>39</w:t>
        <w:br/>
        <w:t>ЕЖеіравіеіБаві 34. раде 37</w:t>
        <w:br/>
        <w:t>НИН Еліс сүйген, елі сүйген Елбасы ШИБЕЕЕЕЕИИЕАЕ:</w:t>
        <w:br/>
        <w:t>Ажары</w:t>
        <w:br/>
        <w:t>Жж бе белде «уа 4 &lt;-беее,</w:t>
        <w:br/>
        <w:t>/% ”” 2 Фик сес 2 6 %2/%.6ее-</w:t>
        <w:br/>
        <w:t>е бао мезерайес. Фжлме /7-</w:t>
        <w:br/>
        <w:t>ее а А саға</w:t>
        <w:br/>
        <w:t>08% Жеөзег 64 (430444</w:t>
        <w:br/>
        <w:t>ұ? оған, 40 фу”? 272942.</w:t>
        <w:br/>
        <w:t>тр? өзуНену</w:t>
        <w:br/>
        <w:t>%. (Ос аб бе м.</w:t>
        <w:br/>
        <w:t>2. Ж 5 и-? Гай 6.еғее 2даеу 7 422»</w:t>
        <w:br/>
        <w:t>2 огсееекеж 2495,</w:t>
        <w:br/>
        <w:t>ыны ауаға едеі</w:t>
        <w:br/>
        <w:t>//6 4Жайғав 06, /гріеее 2646</w:t>
        <w:br/>
        <w:t>35</w:t>
        <w:br/>
        <w:t>Елейавһвіһаві -4Н радв 31</w:t>
        <w:br/>
        <w:t>ИЕН Елін сүйген, елі сүйген Елбасы ШЕМИКИЕНЕРЯЕ:</w:t>
        <w:br/>
        <w:t>-- Ұмытып қалыпсың ғой, әкел домбыраны, -- деп, үшінші</w:t>
        <w:br/>
        <w:t>шумағын өзі айтып шықты.</w:t>
        <w:br/>
        <w:t>Шыңғыс Айтматов 1992 жылы бірде: «Өз елінің компози-</w:t>
        <w:br/>
        <w:t>торларының әнін сол елдің Президенті орындаса, ол композитор</w:t>
        <w:br/>
        <w:t>қандай бақытты?!» -- дегені бар еді. Сол әңгіме есіме түсіп, мен</w:t>
        <w:br/>
        <w:t>өзімді бақытты сезіндім.</w:t>
        <w:br/>
        <w:t>Өзім есіме түсіре алмай, Елбасымыз айтып шыққан сол</w:t>
        <w:br/>
        <w:t>шумақ мынау еді:</w:t>
        <w:br/>
        <w:t>Көргенде нир жүзіңді балқыдым-ай,</w:t>
        <w:br/>
        <w:t>Шалқарда шағаладай қалқыдылғай.</w:t>
        <w:br/>
        <w:t>Теңіздей толқып жатқан түпсіз терең</w:t>
        <w:br/>
        <w:t>Еөзіңнен айналдым-ай, алтынымғай.</w:t>
        <w:br/>
        <w:t>Нұрағаның зеректігіне әрі таңғалып, әрі риза болдым. Таң-</w:t>
        <w:br/>
        <w:t>ғалатұрып, өз әнімнің сөзін ұмытып қалғаныма ептеп қысылға-</w:t>
      </w:r>
    </w:p>
    <w:p>
      <w:r>
        <w:t>ным дарас. Бірақ Нұрағаң соның бәрін байқатпай жіберді де:</w:t>
        <w:br/>
        <w:t>-- Алтынбек, саған осы жайлау ұнай ма? -- деп оқыс</w:t>
        <w:br/>
        <w:t>сұрады.</w:t>
        <w:br/>
        <w:t>Үшқоңырдың ұнамауы мүмкін емес. Керемет жер. Ауасының</w:t>
        <w:br/>
        <w:t>тазалығы қандай?! Бұлағының мөлдірлігі қандай?! Масаты</w:t>
        <w:br/>
        <w:t>кілемдей құлпырған майсасы, гүлге оранған бөктері қандай?!</w:t>
        <w:br/>
        <w:t>Тамсанып айта бергің келеді.</w:t>
        <w:br/>
        <w:t>-- Ұнайды, Нұраға! Оның үстіне мен де таулықпын, Аспара</w:t>
        <w:br/>
        <w:t>тауында туғанмын, -- деп жатырмын.</w:t>
        <w:br/>
        <w:t>-- Ұнаса, неге екеулеп ән жазбаймыз? -- дегені.</w:t>
        <w:br/>
        <w:t>Бұл -- мен күтпеген ұсыныс. Елбасынан осындай ұсыныс</w:t>
        <w:br/>
        <w:t>түсіп жатса, оның үстіне әдемілігі шабытыңды оятатын</w:t>
        <w:br/>
        <w:t>Үшқоңыр жайлы ән жазбаудың өзі мүмкін емес сияқты көрінді</w:t>
        <w:br/>
        <w:t>маған.</w:t>
        <w:br/>
        <w:t>-- Егер Сіз өлеңін жазсаңыз, аға, мен өзімді ең бақытты ком-</w:t>
        <w:br/>
        <w:t>позитор санар едім, -- дедім мен.</w:t>
        <w:br/>
        <w:t>Ол кісі сөзін жазып беруге келісті. Бірақ әннің сұлбасын,</w:t>
        <w:br/>
        <w:t>біздің тілмен айтқанда, «рыбасын» беруімді ескертті. Мен де</w:t>
        <w:br/>
        <w:t>мақұлдадым. Көп уақыт өтпей әннің әуені шықты.</w:t>
        <w:br/>
        <w:t>29</w:t>
        <w:br/>
        <w:t>ЕХеіравһвіраві Ай радө 32</w:t>
        <w:br/>
        <w:t>ИНЕМЕН Елін сүйген, елі сүйген Елбасы ШИЕЕЕНИИЕЕИЯНЫС:</w:t>
        <w:br/>
        <w:t>9001 жылы елімізге Испанияның королі Хуан Қарлос кел-</w:t>
        <w:br/>
        <w:t>ген. Соның құрметіне арналған мәдени шаралардың бірінде</w:t>
        <w:br/>
        <w:t>мен «Үшқоңырды» өзімнің қарапайым ғана сөзіммен орында-</w:t>
        <w:br/>
        <w:t>дым. Енді оның жобасын қағазға жазып беруімді сұрады. Та-</w:t>
        <w:br/>
        <w:t>бан астында қағаз таба алмай қипақтап, ашылған кәмпиттің</w:t>
        <w:br/>
        <w:t>қорабына асығыс жазып бердім. «Мынау не? Қағаз қайда?» де-</w:t>
        <w:br/>
        <w:t>ген жоқ. Қарапайымдылық деген осы емес пе, қайта қарқылдап</w:t>
        <w:br/>
        <w:t>күліп алды.</w:t>
        <w:br/>
        <w:t>Арада көп уақыт өтпей, факс арқылы әннің Елбасы жазған</w:t>
        <w:br/>
        <w:t>нұсқасын алдым. Оны «Музарт» триосына үйреттім. Қазір</w:t>
        <w:br/>
        <w:t>«Музарт» тобы орындап жүрген мәтін -- осы нұсқа.</w:t>
        <w:br/>
        <w:t>2002 жылы Шымбұлақта бір кездескен кезімізде әнді</w:t>
        <w:br/>
        <w:t>орындатқыздым. Елбасы ризашылығын білдіріп жатты. «Аман-</w:t>
        <w:br/>
        <w:t>шылық болса, Сарыарқа туралы да бір ән жазайық», -- Деп тағы</w:t>
        <w:br/>
        <w:t>бір ойынан хабардар етті.</w:t>
        <w:br/>
        <w:t>Оны енді уақыт көрсетер. Ал 2004 жылы Иманғали</w:t>
        <w:br/>
        <w:t>Тасмағамбетовтің демеушілігімен «Үшқоңыр» әніне бейнеклип</w:t>
        <w:br/>
        <w:t>түсірілді. Ол теледидардан жиі беріліп, халыққа кең тарап кете</w:t>
        <w:br/>
        <w:t>барды. Бұл әннің өмірге келу тарихы осындай, -- деді Алтекең.</w:t>
        <w:br/>
        <w:t>..“Бұған не қосып-алатыны бар? Асыл да шығатын жерінен</w:t>
        <w:br/>
        <w:t>ғана шығады. Ендеше, Тәңірі де талантты тұлғаға ғана талайлы</w:t>
        <w:br/>
        <w:t>тағдыр тарту етеді екен!</w:t>
      </w:r>
    </w:p>
    <w:p>
      <w:r>
        <w:t>80</w:t>
        <w:br/>
        <w:t>Е.лейавһсіһаві ».1Й рад 29</w:t>
        <w:br/>
        <w:t>НЕЕННИННЕНЫННЫН Елін сүйген, елі сүйген Елбасы ШЕНЕЕЕЕНИЕИИННЕР;.</w:t>
        <w:br/>
        <w:t>мейір-шапағатына қанушы ма едің?! Көре берсем екен, көз ал-</w:t>
        <w:br/>
        <w:t>дымда мәңгілік жүре берсе екен демейсің бе? Оның үстіне,</w:t>
        <w:br/>
        <w:t>Үшқоңырдың өзі де сағындырмас жер ме, шіркін?!,</w:t>
        <w:br/>
        <w:t>Туған жерге деген сағыныш -- ерекше сағыныш. Туған</w:t>
        <w:br/>
        <w:t>жерді сағынбау -- адамның еркінен тыс қасиет. Әрі-беріден</w:t>
        <w:br/>
        <w:t>соң, қазақ үшін туған жеріңді сағынбаудың өзі күнә да шығар</w:t>
        <w:br/>
        <w:t>деп ойлаймын. Елбасымыздың перзенттік тебіренісінен, туған</w:t>
        <w:br/>
        <w:t>жерді сағынуынан туған қарапайым жыр жолдары мені осын-</w:t>
        <w:br/>
        <w:t>дай ойларға жетелеп еді.</w:t>
        <w:br/>
        <w:t>“Кейінірек кабинеттегі радионы қоса қалып едім, диктор</w:t>
        <w:br/>
        <w:t>«Үшқоңыр» әні орындалатынын хабарлағаны. Таныс сөзге</w:t>
        <w:br/>
        <w:t>елең ете қалдым. Бірақ диктор орындалатын әннің кімдікі</w:t>
        <w:br/>
        <w:t>екенін, өлеңін кім жазғанын айтып жатпады. Ән Алтынбек</w:t>
        <w:br/>
        <w:t>Қоразбаевтың шәкірті, талантты әнші Мейрамбек Бесбаев</w:t>
        <w:br/>
        <w:t>жетекшілік ететін «Музарт» тобының орындауында берілді.</w:t>
        <w:br/>
        <w:t>Ән орындала бастағанда-ақ, таныс жолдар құлағыма құйыла</w:t>
        <w:br/>
        <w:t>кетті. Композитор ұсынылған ән жолдарына баяу айтылатын,</w:t>
        <w:br/>
        <w:t>созылмалы, сазды әуен тудырыпты. Оның мәтінін жазған Ел-</w:t>
        <w:br/>
        <w:t>басымыз Нұрсұлтан Назарбаев екенін тыңдармандар бүгінге</w:t>
        <w:br/>
        <w:t>дейін біле бермеуі де мүмкін. Бәлкім, онда тұрған ештеңе де жоқ</w:t>
        <w:br/>
        <w:t>шығар. Ең бастысы Үшқоңыр сияқты жер жаннатына бауырын-</w:t>
        <w:br/>
        <w:t>да өскен бір перзентінің өлең арнап, әдемі әуеннің өмірге келуі</w:t>
        <w:br/>
        <w:t>емес пе?!.</w:t>
        <w:br/>
        <w:t>Жжжж</w:t>
        <w:br/>
        <w:t>Кітаптың осы тарауы «Сағыныш!» деген атпен «Егемен Қа-</w:t>
        <w:br/>
        <w:t>зақстан» газетінің 2004 жылғы 24 сәуірдегі санында жариялан-</w:t>
        <w:br/>
        <w:t>ды. Оқығандар кездескенде өздерінің жылы пікірлерін білдіріп,</w:t>
        <w:br/>
        <w:t>көңілімді өсіріп тастады. Онда айтылған жайттар өзімнің ішкі</w:t>
        <w:br/>
        <w:t>байқауларым мен ойларым ғой. Бірақ көңілімнің түкпірінде</w:t>
        <w:br/>
        <w:t>«Осы әннің қалай туғаны жөнінде Алтынбек Қоразбаевтың</w:t>
        <w:br/>
        <w:t>өзімен де әңгімелесіп көрер ме еді, шіркін!..» деген ой да жүрді.</w:t>
        <w:br/>
        <w:t>Алматыға барған іссапарларымның бірінде Алтекеңнің өзінен</w:t>
        <w:br/>
        <w:t>осы әннің жай-жапсарын сұрағаным бар. Тыңдасам, тарихы</w:t>
        <w:br/>
        <w:t>27</w:t>
        <w:br/>
        <w:t>ЕЛөһавһөһазі 2.41 радө 28</w:t>
        <w:br/>
        <w:t>ТЕЕЕНӘНЕНФНЕН Гліг сүйген, елі сүйген Елбасы ШЕНЕИЕИВЕИЕЕЯС</w:t>
        <w:br/>
        <w:t>шықпайтыны екібастан белгілі. Саяси көзқарасы үшін түрмеде</w:t>
        <w:br/>
        <w:t>отырған ақындар тарихта молынан ұшырасады. Бірақ ұрлық</w:t>
        <w:br/>
        <w:t>жасап, әйтпесе кісі ақысын жеп абақтыға түскен ақынды өз</w:t>
        <w:br/>
        <w:t>басым естімеппін. Сірә, естімеспіз де. Жүрек қылын шертетін</w:t>
        <w:br/>
        <w:t>шумақтарды өмірге келтіретін құдіретті ақындардың кісі</w:t>
        <w:br/>
        <w:t>ақысын жеп, қиянат жасауға қолы бара қоюы екіталай.</w:t>
      </w:r>
    </w:p>
    <w:p>
      <w:r>
        <w:t>«Үшқоңырдың» мәтінін оқығанда менің назарымды аудар-</w:t>
        <w:br/>
        <w:t>ғаны Нұрсұлтан Әбішұлының өзінің кіндік қаны тамған туған</w:t>
        <w:br/>
        <w:t>жерге, жастық шағына деген сағынышы еді. Маған мынау өлең</w:t>
        <w:br/>
        <w:t>жолдары сондай сағыныштан туғандай әсер қалдырды.</w:t>
        <w:br/>
        <w:t>Өлеңді оқып шыққан соң, кабинет терезесінен сыртқа көз тас-</w:t>
        <w:br/>
        <w:t>тап, біраз тұрғаным есімде. Уақыт қарашаның ортасына ойысса</w:t>
        <w:br/>
        <w:t>да, Арқаға қыс әлі түсе қоймаған кез еді. Қыркүйектің аяғында</w:t>
        <w:br/>
        <w:t>ма екен, әлде қазанның басында ма, жауған алғашқы қалың</w:t>
        <w:br/>
        <w:t>қар лезде еріп кеткен. Ол бұлайша тез ериді деп күтпегенбіз.</w:t>
        <w:br/>
        <w:t>Керісінше, көкейімізде: «Апыр-ай, күз ортасында жауған осы</w:t>
        <w:br/>
        <w:t>қар көктемнің жүзі ауғанша қалып қоймас па екен?..» деген</w:t>
        <w:br/>
        <w:t>қобалжу сезіміқылаң берген. Бірақ онымызбекерболыпшықты.</w:t>
        <w:br/>
        <w:t>Артынша күн қайта жылып, күз аяғы ұзарып сала берді.</w:t>
        <w:br/>
        <w:t>Астанадағы қауырт жұмыспен зымырап өтіп жатқан күндер,</w:t>
        <w:br/>
        <w:t>жаңбырлы, лайсаң күз Нұрсұлтан Әбішұлының есіне анда-санда</w:t>
        <w:br/>
        <w:t>бала кезінен асыр салып өскен өзінің Үшқоңырын түсіретін</w:t>
        <w:br/>
        <w:t>шығар. Сондайда өзі бас болып, білек түріт көркейтіп жатқан</w:t>
        <w:br/>
        <w:t>әсем Астанамызда жүрсе де, кей сәттерде жүрегінде туған ауы-</w:t>
        <w:br/>
        <w:t>лына деген сағыныш сезімі сыздап қоя беруі де мүмкін-ау деп</w:t>
        <w:br/>
        <w:t>ойлаймын. Сондай сәттердің бірінде қолына қалам алып, жан</w:t>
        <w:br/>
        <w:t>толқуын осылайша ақ қағазға түсірді ме екен?..</w:t>
        <w:br/>
        <w:t>Әрине, Нұрсұлтан Әбішұлы қызмет бабымен Алматыға жиі</w:t>
        <w:br/>
        <w:t>барып тұрады. Қолы қалт еткен шақтарында, бірауық табиғат</w:t>
        <w:br/>
        <w:t>аясына шығып, демалатын кездері де жоқ емес шығар. Бірақ</w:t>
        <w:br/>
        <w:t>балғын балалық шағының куәсі болған Үшқоңырына бүгінде</w:t>
        <w:br/>
        <w:t>қалағанынша жолы түсе берер деймісің. Ал анда-санда барып,</w:t>
        <w:br/>
        <w:t>бір аунап-қунап қайтқанға тау ұлының мейірі қана да қоймас,</w:t>
        <w:br/>
        <w:t>Туған жер деген шіркін де туған анаң сияқты емес пе?! Ана</w:t>
        <w:br/>
        <w:t>мейірімін қанша көрсең де, жанында қанша жүрсең де, соның</w:t>
        <w:br/>
        <w:t>26</w:t>
        <w:br/>
        <w:t>ЕЛөіһазһеБаві 24 раде 33</w:t>
        <w:br/>
        <w:t>АЗАМАТ АСУЫ?</w:t>
        <w:br/>
        <w:t>үгінде біздің тәуелсіздігіміздің егемендік,</w:t>
        <w:br/>
        <w:t>аумақтық тұтастық, мемлекеттік рәміздер,</w:t>
        <w:br/>
        <w:t>елдің халықаралық танымалдылығы, жеке-</w:t>
        <w:br/>
        <w:t>меншік, көппартиялылық, экономиканың өсуі, халықтың әл-</w:t>
        <w:br/>
        <w:t>ауқатының жақсаруы сияқты негізгі жетістіктері көпшілік</w:t>
        <w:br/>
        <w:t>үшін көктен түскендей болып көрінетіні бар.</w:t>
        <w:br/>
        <w:t>Дүкендеріміздің сөрелері ұдайы алуан түрлі тауарлардан</w:t>
        <w:br/>
        <w:t>қайысып тұрғандай, ал біздің өткен тарихымызда абайсыз</w:t>
        <w:br/>
        <w:t>айтқан әр сөзін үшін саяси таңба басылып, мемлекеттің көк</w:t>
        <w:br/>
        <w:t>семсері жаппай үрей тудырып, төбеңнен төніп тұратын тотали-</w:t>
        <w:br/>
        <w:t>таризм ешқашан болмағандай...</w:t>
        <w:br/>
        <w:t>Несібар, мұндай көзқарастың болуы әбден орынды да шығар.</w:t>
        <w:br/>
        <w:t>Адамның санасы осылай қалыптасқан, ол жақсыға тез үйренеді,</w:t>
        <w:br/>
        <w:t>ал жағымсыз жайттардың бәрі зердесінен бірте-бірте өшіп,</w:t>
        <w:br/>
        <w:t>жоғалып жатады. Онсыз, бір кезде көрген қиындықтары мен</w:t>
        <w:br/>
        <w:t>ауыртпалықтарын, трагедиялары мен проблемаларын ұмытып</w:t>
        <w:br/>
        <w:t>отырмаса, адамзаттың көрген күні не болар еді десеңізші. Алай-</w:t>
        <w:br/>
        <w:t>даұмытылуғатиісемес жайттарда бар, себебі, олар біздің бүгінгі</w:t>
      </w:r>
    </w:p>
    <w:p>
      <w:r>
        <w:t>күнге қандай қиындықтардан өтіп, нелерді бастан кешіп барып</w:t>
        <w:br/>
        <w:t>жеткенімізді есімізге салып тұрады.</w:t>
        <w:br/>
        <w:t>3 «Егемен Қазақстан» газетінде 2006 жылғы 6 шілдеде жарық көрген</w:t>
        <w:br/>
        <w:t>мақаланың өңделіп, толықтырлған нұсқасы</w:t>
        <w:br/>
        <w:t>91</w:t>
        <w:br/>
        <w:t>ЕХеіравһвіраві Ай рад 22</w:t>
        <w:br/>
        <w:t>ИЕН ліс сүйген, елі сүйген Елбасы ШЕН.</w:t>
        <w:br/>
        <w:t>жоғары бағалаймыз және қызу қолдаймыз. Президент ретінде</w:t>
        <w:br/>
        <w:t>Сен адамдарды аштық қаупінен, ұлтаралық араздықтар мен</w:t>
        <w:br/>
        <w:t>қантөгістерден аман алып келесің. Сол үшін мың алғыс саған!</w:t>
        <w:br/>
        <w:t>Будан басқа. қуанышымды да бөліскім келеді: кенжем</w:t>
        <w:br/>
        <w:t>Дәурен улды болып, тағы да әже атандым. Немерем өзің</w:t>
        <w:br/>
        <w:t>сияқты халықтың жанашыр ұлы болып өсуі үшін оның есімін</w:t>
        <w:br/>
        <w:t>Нурсултан бел атауға руқсатыңды сұраймын.</w:t>
        <w:br/>
        <w:t>Сәлима Жумабекова.</w:t>
        <w:br/>
        <w:t>1998 жылғы 1 шілде</w:t>
        <w:br/>
        <w:t>«Кішкентай Нұрсұлтан Әбішұлынан -- қадірменді Прези-</w:t>
        <w:br/>
        <w:t>дентіміз Нұрсұлтан Әбішұлына...» -- Семей облысының Үржар</w:t>
        <w:br/>
        <w:t>ауданынан жеткен, сол жерге Моңғолиядан көшіп келген Кеңес</w:t>
        <w:br/>
        <w:t>Алиясұлы жіберген жеделхат осылай басталады.</w:t>
        <w:br/>
        <w:t>Ақсақалдың шуақты әзілінің сырын түсінуге болады. Өзге</w:t>
        <w:br/>
        <w:t>сәбилер Президенттің тек аттасы болса, Кеңес ақсақалдың</w:t>
        <w:br/>
        <w:t>немересі өзінше екі есе аттас болып тұр емес пе? Өмірін</w:t>
        <w:br/>
        <w:t>атамекенінде бастап отырған бөбекке: «Туған жеріңнің қасиетті</w:t>
        <w:br/>
        <w:t>топырағы мен суы тірек болсын, мәртебең биік болсын!» дел</w:t>
        <w:br/>
        <w:t>тілек айтқың келеді.</w:t>
        <w:br/>
        <w:t>Тағы бір қос аттас -- кішкентай Нұрсұлтан Атыраудағы</w:t>
        <w:br/>
        <w:t>Назарбаевтардың отбасында өсуде.</w:t>
        <w:br/>
        <w:t>Оңтүстік Қазақстан облысының Алғабас ауданында тұратын</w:t>
        <w:br/>
        <w:t>Әбдіжаппар ақсақал болашаққа үміт арта отырып, уақыт</w:t>
        <w:br/>
        <w:t>арқауы үзілмесе екен деп толғанады. «Құрметті Нұрсұлтан</w:t>
        <w:br/>
        <w:t>Әбішұлы, -- деп жазады қария, -менің әкемнің есімі де Әбіш,</w:t>
        <w:br/>
        <w:t>Сондықтан біздің әкелеріміз аттас болып тұр. Енді, міне, 1992</w:t>
        <w:br/>
        <w:t>жылғы 18 мамырда дүние есігін ашқан немерем Сіз сияқты</w:t>
        <w:br/>
        <w:t>халықтың қамқоры болсын деген үмітпен атын Нұрсұлтан</w:t>
        <w:br/>
        <w:t>қойдым».</w:t>
        <w:br/>
        <w:t>Біз мұнда балаларына Нұрсұлтан есімін беріп, ол жөнінде</w:t>
        <w:br/>
        <w:t>Президентті хабардар етіп, бата сұрағандар, жеке қуанышы мен</w:t>
        <w:br/>
        <w:t>бақытын бөліскендертуралы ғанаәңгімелеп отырмыз. Еліміздің</w:t>
        <w:br/>
        <w:t>түкпір-түкшірінде, сондай-ақ, одан қилы тысқары жерлерде</w:t>
        <w:br/>
        <w:t>20</w:t>
        <w:br/>
        <w:t>Еллеіавіеіһаі зі рәде 27</w:t>
        <w:br/>
        <w:t>ШЕННЕН Елін сүйген, елі сүйген Елбасы БЕБЕНЕЕЕИИЕЯДЕК</w:t>
      </w:r>
    </w:p>
    <w:p>
      <w:r>
        <w:t>Қайырмасы:</w:t>
        <w:br/>
        <w:t>Елім менің аңсаған,</w:t>
        <w:br/>
        <w:t>Тас бұғаудан босаған.</w:t>
        <w:br/>
        <w:t>Құтты болсын отауыңғау,</w:t>
        <w:br/>
        <w:t>Берік болсын-ау босағаң.</w:t>
        <w:br/>
        <w:t>Бабамның қаны, анамның жасы</w:t>
        <w:br/>
        <w:t>Сіңген бұл далам, қымбатсың маған.</w:t>
        <w:br/>
        <w:t>Береке, бірлік -- қамалдың басы,</w:t>
        <w:br/>
        <w:t>Ұрпаққа мәңгі тіл қатшы, далам!</w:t>
        <w:br/>
        <w:t>Күуйінсін жауың, еуйінсін досың,</w:t>
        <w:br/>
        <w:t>Жиылсын қауым, құйылсын көшің.</w:t>
        <w:br/>
        <w:t>Ертеңің цшін аянба, ерім,</w:t>
        <w:br/>
        <w:t>Ояншы елім, жиылсын есің!</w:t>
        <w:br/>
        <w:t>Қайырмасы:</w:t>
        <w:br/>
        <w:t>Ұрпақ үшін, ел үшін,</w:t>
        <w:br/>
        <w:t>Атамекен, жер ушін,</w:t>
        <w:br/>
        <w:t>Берекең мен бірлігің-ау,</w:t>
        <w:br/>
        <w:t>Таси берсін-ау ырысың!</w:t>
        <w:br/>
        <w:t>Үлкен сарайларда өткен концерттердің көбі осы әнмен жа-</w:t>
        <w:br/>
        <w:t>былып жүрді. Бекболат Тілеуханның орындауындағы Ән</w:t>
        <w:br/>
        <w:t>асқақ әуенімен, жүрегіңді шымырлатар құдіретті сөздерімен</w:t>
        <w:br/>
        <w:t>жұртшылықтың жан дүниесіне жол тауып жатты. Әнді</w:t>
        <w:br/>
        <w:t>тыңдағанда кеудеңді өзіңнің елің мен жеріңе деген мақтаныш</w:t>
        <w:br/>
        <w:t>сезімі кернеп сала береді. Бұл ән хормен айтылғанда да ерекше</w:t>
        <w:br/>
        <w:t>асқақтай естіліп, бір тылсым күш тұла бойынды дүрілдетіп,</w:t>
        <w:br/>
        <w:t>жүрегіңді жаулап, жігеріңді жани түседі.</w:t>
        <w:br/>
        <w:t>Қолдан келсе, өлең жазған -- жақсы қасиет. Ақын болмасаң</w:t>
        <w:br/>
        <w:t>да, өзіңнің ішкі сезіміңді жыр жолдарына айналдырып, өлең</w:t>
        <w:br/>
        <w:t>жазу адамды көркем ойлауға машықтандырса керек. Оның</w:t>
        <w:br/>
        <w:t>үстіне, жоғарыда айтқанымыздай, өлең жазған жанның жүрегі</w:t>
        <w:br/>
        <w:t>нәзік келетіні рас. Ал жүрегі нәзік жаннан ешқашан жамандық</w:t>
        <w:br/>
        <w:t>25</w:t>
        <w:br/>
        <w:t>ЕХеіравһөіраві Ай радө 30</w:t>
        <w:br/>
        <w:t>ЖИЕНАЛЫ Глін сүйген, елі сүйген Елбасы БЕБЯЯаЫғ.</w:t>
        <w:br/>
        <w:t>расында да назар аударарлықтай, қызғылықты екен. Алтекең</w:t>
        <w:br/>
        <w:t>оны былай деп әңгімелеп берді:</w:t>
        <w:br/>
        <w:t>- Елбасының 60 жасқа толған туған күні еді. Сол өзінің</w:t>
        <w:br/>
        <w:t>туған жері Үшқоңыр жайлауында аталып өтіп жатты. Ол кез-</w:t>
        <w:br/>
        <w:t>де мен Алматы облыстық Сүйінбай филармониясының дирек-</w:t>
        <w:br/>
        <w:t>торымын. Мерейтойдың мәдени шшараларына, оның ішінде</w:t>
        <w:br/>
        <w:t>концерттік бағдарламасына жауапты да өзім болғандықтан, таза</w:t>
        <w:br/>
        <w:t>сол шаруалармен айналысып жүргенмін. Шетте ұйымдастыру</w:t>
        <w:br/>
        <w:t>істерімен айналысып жүрген мені бір кезде Нұрсұлтан Әбішұлы</w:t>
        <w:br/>
        <w:t>байқап қалып:</w:t>
        <w:br/>
        <w:t>-- Алтынбекті шақырыңдар, -- депті.</w:t>
      </w:r>
    </w:p>
    <w:p>
      <w:r>
        <w:t>Қасынабарып, мерейтойымен құттықтадым.</w:t>
        <w:br/>
        <w:t>-- Сен неге шеттеп жүрсің? - деді.</w:t>
        <w:br/>
        <w:t>-- Нұраға, мен -- директормын, ұйымдастырушымын, --</w:t>
        <w:br/>
        <w:t>дедім.</w:t>
        <w:br/>
        <w:t>Қарқылдап күлді.</w:t>
        <w:br/>
        <w:t>-- Әнайт, - деді.</w:t>
        <w:br/>
        <w:t>Ол кісі ән тыңдағанды ұнатады, әсіресе ұлттық бояуы бар</w:t>
        <w:br/>
        <w:t>ерекше әндерге ықылас білдіреді. Жаңадан өмірге келген «Жай-</w:t>
        <w:br/>
        <w:t>лауда» әнімді шырқадым. Байқаймын, ұнаған сияқты. Сосын</w:t>
        <w:br/>
        <w:t>«Айдай сұлу аруымды» шырқадым.</w:t>
        <w:br/>
        <w:t>Осынау әннің атын бір кезде Нұрекеңнің өзі қойған еді. Бұл</w:t>
        <w:br/>
        <w:t>осыдан он жыл бұрын болған. Әнді тыңдап, ұнатқанын білдірген</w:t>
        <w:br/>
        <w:t>соң: «Әннің атын «Айдай сұлу аруым» деп ата, жеңешеңе</w:t>
        <w:br/>
        <w:t>арнайық», -- дегені бар қасында отырған Сара Алпысқызына</w:t>
        <w:br/>
        <w:t>қарап.</w:t>
        <w:br/>
        <w:t>Сол себепті, бұл ән ол кісіге өзгелерінен жақындау екенін</w:t>
        <w:br/>
        <w:t>білетінмін.</w:t>
        <w:br/>
        <w:t>Енді бір кезде Нұраға «Көзіңнен айналайынды» айтуымды</w:t>
        <w:br/>
        <w:t>сұрады. Жалпы, кейде өз әндерімнің сөзін ұмытып қалатыным</w:t>
        <w:br/>
        <w:t>бар. Және бұл әнді кейінгі жылдары Мейрамбек иемденіп, сол</w:t>
        <w:br/>
        <w:t>орындап жүретін. Осы жолы да дәл солай болды. Көптен бері</w:t>
        <w:br/>
        <w:t>айтпағаннан, әннің үшінші шумағына келгенде әлгі «кеселім»</w:t>
        <w:br/>
        <w:t>ұстады да, екінші шумақпен тоқтауға тура келді.</w:t>
        <w:br/>
        <w:t>Нұраға тағы да күліп алды.</w:t>
        <w:br/>
        <w:t>28</w:t>
        <w:br/>
        <w:t>Елеіһавһеіаві з-4: раде 40</w:t>
        <w:br/>
        <w:t>НЕН Елін сүйген, елі сүйген Елбасы ШЕНЕИЕЕЕЕЕЕС:</w:t>
        <w:br/>
        <w:t>КИКИИЕОЭККККИЕЕ</w:t>
        <w:br/>
        <w:t>Же “оядае | 4бғар ме Ме, рада</w:t>
        <w:br/>
        <w:t>“ «жа... Ж еуе Жағу, же уч-</w:t>
        <w:br/>
        <w:t>Жома АГ.</w:t>
        <w:br/>
        <w:t>2алу/евле Яна “2 76 77 227.</w:t>
        <w:br/>
        <w:t>мар” ғ</w:t>
        <w:br/>
        <w:t>ды ы аҙ. сезезее бі</w:t>
        <w:br/>
        <w:t>үз 2 бен 25/8е-т, 7/72</w:t>
        <w:br/>
        <w:t>4 24364. -4 Фууғег 7 40»</w:t>
        <w:br/>
        <w:t>“аса, вето.</w:t>
        <w:br/>
        <w:t>Ат Жоу еге.</w:t>
        <w:br/>
        <w:t>бмфағай., дам 22-2.</w:t>
        <w:br/>
        <w:t>ООҒАПТТУОРУАГ ОУ Ра</w:t>
        <w:br/>
        <w:t>ОО те. &lt;Ғ2.)</w:t>
      </w:r>
    </w:p>
    <w:p>
      <w:r>
        <w:t>беу 2 2 Жу ж ға 4</w:t>
        <w:br/>
        <w:t>% “Еелой.</w:t>
        <w:br/>
        <w:t>Ж 2402 4ғағас, Ее. сә -</w:t>
        <w:br/>
        <w:t>Жа, “бә Фу Фтағс 4 еее</w:t>
        <w:br/>
        <w:t>өс Әс бау) «МӚлж.</w:t>
        <w:br/>
        <w:t>е) 4о32гж 4%) “</w:t>
        <w:br/>
        <w:t>“2 ты; 2ті 223 40м402 “2 744%.</w:t>
        <w:br/>
        <w:t>геи»ға.</w:t>
        <w:br/>
        <w:t>ЕЗлеіавіеіазі з-4/ раде 34</w:t>
        <w:br/>
        <w:t>ИНЕМЕН Ғлін сүйген, елі сүйген Елбасы ШЕЕкс:</w:t>
        <w:br/>
        <w:t>Осы орайда менің ойыма 1991 жылдың әйгілі Тамыз оқиға-</w:t>
        <w:br/>
        <w:t>лары оралады. Жалпы, оның кемен аяқталып, неге апарып</w:t>
        <w:br/>
        <w:t>соққаны бүгінде баршаға белгілі. Бүгінде оны жұрт тарих</w:t>
        <w:br/>
        <w:t>оқулықтарынан оқып білуде. КСРО сияқты алып мемлекет өмір</w:t>
        <w:br/>
        <w:t>сүруін тоқтатты, оның орнына, қатарында Қазақстан да бар,</w:t>
        <w:br/>
        <w:t>бұрынғы республикалардың Тәуелсіз Мемлекеттер Достастығы</w:t>
        <w:br/>
        <w:t>құрылды. Дегенмен, біз үшін алда, осы әңгіменің орайында, сол</w:t>
        <w:br/>
        <w:t>үрейлі күндерге қайта-қайта ойша оралатын себептер де жоқ</w:t>
        <w:br/>
        <w:t>еместей көрінеді маған.</w:t>
        <w:br/>
        <w:t>1991 жылдың тамыз айында КСРО Президенті Михаил</w:t>
        <w:br/>
        <w:t>Сергеевич Горбачевтің Қара теңіздің жағасындағы Форос рези-</w:t>
        <w:br/>
        <w:t>денциясында демалыста жүрген кезін пайдаланып, құрамында</w:t>
        <w:br/>
        <w:t>ҚСРО вице-президенті Г.И. Янаев, КСРО Премьер-министрі</w:t>
        <w:br/>
        <w:t>В.С. Павлов, КСРО Қорғаныс Кеңесі төрағасының бірінші</w:t>
        <w:br/>
        <w:t>орынбасары О.Д. Бакланов пен негізгі күштік құрылымдар</w:t>
        <w:br/>
        <w:t>бар бүлікшілердің бір тобы төтенше жағдай енгізуге тырысты.</w:t>
        <w:br/>
        <w:t>Көбіміздің жадымызда терең жара болып қалған, қысқаша</w:t>
        <w:br/>
        <w:t>ТЖМК деген атаумен белгілі Төтенше жағдай жөніндегі мем-</w:t>
        <w:br/>
        <w:t>лекеттік комитет тап сол кезде пайда болды.</w:t>
        <w:br/>
        <w:t>Бұлалыпелдіңсол күндерідемінішінен алып, үрей құшағына</w:t>
        <w:br/>
        <w:t>бөленген сәті еді. Олай болатын жөні де бар. Өйткені әне-міне</w:t>
        <w:br/>
        <w:t>қол қойылғалы тұрған Одақтық шарттың ендігі тағдыры не</w:t>
        <w:br/>
        <w:t>болмақ? Жалпы, ендігі жағдайда КСРО-ны алда не күтіп түр?</w:t>
        <w:br/>
        <w:t>Бостандықтың, демократияның болар-болмас дәмін енді ғана</w:t>
        <w:br/>
        <w:t>татып үлгерген елдің бұдан былайғы тағдыр-талайы қай арнаға</w:t>
        <w:br/>
        <w:t>қарай бұрылмақ? Мұның қай-қайсысы да тек жеке азаматтың</w:t>
        <w:br/>
        <w:t>ғана емес, тұтас ұлттың басын мең-зең ететін, аса күрделі</w:t>
        <w:br/>
        <w:t>сұрақтар еді.</w:t>
        <w:br/>
        <w:t>Басқан әр қадамыңның, қабылдаған әр шешіміңнің, аузың-</w:t>
        <w:br/>
        <w:t>нан абайсыз айтылған әр сөзіңнің арғы жағында белгісіз тұң-</w:t>
        <w:br/>
        <w:t>ғиық, халықтың келешек тағдыры тұруы мүмкін еді. Өйткені</w:t>
        <w:br/>
        <w:t>Төтенше комитет мүшелерінің тең жартысы әскерилермен басқа</w:t>
        <w:br/>
        <w:t>да күш-қуат миниетрліктерінің басшылары болатын. Іс насырға</w:t>
        <w:br/>
        <w:t>шапса, олар кімнің болса да бұлқынып, бұлтаруына мұрша бере</w:t>
        <w:br/>
        <w:t>қоюлары екіталай. 1986 жылғы Желтоқсан оқиғаларының</w:t>
        <w:br/>
        <w:t>32</w:t>
        <w:br/>
        <w:t>ЕХеіравһвіраві Ай радә 26</w:t>
      </w:r>
    </w:p>
    <w:p>
      <w:r>
        <w:t>АИЕЕЕЕНЫНЫНЫНЫН Елін сүйген, елі сүйген Елбасы ШЕЕЕЕЕЕЕЕЦЕР</w:t>
        <w:br/>
        <w:t>Қайырмасы:</w:t>
        <w:br/>
        <w:t>Қыраны қалқып көгінде,</w:t>
        <w:br/>
        <w:t>Балығы тулап өзенде,</w:t>
        <w:br/>
        <w:t>Ынтымақ-ырыс жарасқан,</w:t>
        <w:br/>
        <w:t>Үшқоңыр - менің жерімде.</w:t>
        <w:br/>
        <w:t>Бұған халыққа кеңінен танылған әсем сазды әндері бар</w:t>
        <w:br/>
        <w:t>композитор Алтынбек Қоразбаевтың қандай әуен шығарарын</w:t>
        <w:br/>
        <w:t>мен ол кезде, әрине, білген жоқпын. Шығармашылық деген</w:t>
        <w:br/>
        <w:t>әте күрделі процесс қой. Кім біледі, бәлкім, жақсы ән туа да</w:t>
        <w:br/>
        <w:t>қоймас. Терең үңіле қараған жан осы бір өлең шумақтарының</w:t>
        <w:br/>
        <w:t>кейбір кедір-бұдыр тұстарын да аңғарар. Бірақ, меніңше, бұл</w:t>
        <w:br/>
        <w:t>арада мәселе онда емес еді. Мәселе Нұрсұлтан Әбішұлының</w:t>
        <w:br/>
        <w:t>жүрегінің нәзіктігінде, өзімен өзі қалған сәттерде қолыңа қалам</w:t>
        <w:br/>
        <w:t>алып, жан дүниесін тебіренткен ойды шама-шарқынша қағазға</w:t>
        <w:br/>
        <w:t>түсіріп отыратындығында болса керек. Бүгінде Елбасымыздың</w:t>
        <w:br/>
        <w:t>толғанысынан туған өлеңге Бекболат Тілеухан әуенін жазған,</w:t>
        <w:br/>
        <w:t>терең сазды иірімдерге құрылған, кең тынысты «Елім менің» әні</w:t>
        <w:br/>
        <w:t>халыққа кең тарап, әйгілі болып кетті. Сол арқылы жұртшылық</w:t>
        <w:br/>
        <w:t>Нұрсұлтан Әбішұлын еліміздегі ең жоғары лауазымды тұлға деп</w:t>
        <w:br/>
        <w:t>қана емес, нәзік жүрек, ақынжанды азамат ретінде де тереңірек</w:t>
        <w:br/>
        <w:t>тани түскені анық. Тәуелсіздік кезеңінде туған бұл ән Шәмші</w:t>
        <w:br/>
        <w:t>Қалдаяқовтың әйгілі «Менің Қазақстанымы» сияқты еліміздің</w:t>
        <w:br/>
        <w:t>бейресми Әнұранына айналып кетті десек те болғандай еді.</w:t>
        <w:br/>
        <w:t>Елім менің</w:t>
        <w:br/>
        <w:t>Арайлап таңым, асқақтап тауым,</w:t>
        <w:br/>
        <w:t>Ән ойнап көгім, күй тартты көлім.</w:t>
        <w:br/>
        <w:t>Қол жетті, міне, аңсаған күнге,</w:t>
        <w:br/>
        <w:t>Жасай бер, жаса, қазағым менің!</w:t>
        <w:br/>
        <w:t>Қазақстаным -- жасыл орманым,</w:t>
        <w:br/>
        <w:t>Қуанышымды жасыра алмадым.</w:t>
        <w:br/>
        <w:t>Аңсаған бабам, аңсаған елім,</w:t>
        <w:br/>
        <w:t>Бостандық еді-ау асыл арманым.</w:t>
        <w:br/>
        <w:t>24</w:t>
        <w:br/>
        <w:t>ЕЖеіһазһеірасі &gt;4И раде 35</w:t>
        <w:br/>
        <w:t>МЕНЕЕ Елін сүйген, елі сүйген Елбасы ШЕНИИИНЕНИИЕЕЕВЕ:</w:t>
        <w:br/>
        <w:t>ашы дәмін татқан қазақстандықтар мұны кім-кімнен де артық</w:t>
        <w:br/>
        <w:t>білетін.</w:t>
        <w:br/>
        <w:t>Сол күндері ТЖЖМК-дан шыққан, соның қызметіне қатысты</w:t>
        <w:br/>
        <w:t>ресми құжаттарды еліміздің мерзімдік басылымдарының</w:t>
        <w:br/>
        <w:t>барлығы дерлік жариялады. «Барлығы дерлік» деп отырғаным,</w:t>
        <w:br/>
        <w:t>бүкіл КСРО-да мұны істемеген жалғыз баспасөз органы табыл-</w:t>
        <w:br/>
        <w:t>ды. Ол Қарағанды облысының белгілі журналист Нұрмаған</w:t>
        <w:br/>
        <w:t>Оразбеков басшылық ететін «Орталық Қазақстан» газеті еді. Ре-</w:t>
        <w:br/>
        <w:t>дакция ұжымының өзге мүшелерін алда болуы мүмкін жазалау</w:t>
        <w:br/>
        <w:t>қатерінен арашалап, барлық жауапкершілікті өз мойнына ала</w:t>
        <w:br/>
        <w:t>отырып, ол ТЖ.МК мәлімдемесінің орнына осы оқиға жөніндегі</w:t>
        <w:br/>
        <w:t>өз пайымдауын жария етті. Қазақстандық және бүкіл кеңестік</w:t>
        <w:br/>
        <w:t>баспасөздің аңызы болып қалған тағы бір жайт оның дәстүрлі</w:t>
        <w:br/>
        <w:t>«Барлық елдердің пролетарлары, бірігіңдер!» деп аталатын</w:t>
      </w:r>
    </w:p>
    <w:p>
      <w:r>
        <w:t>ұранның орнына сол күнгі нөмірге «Бас кеспек болса да, тіл кес-</w:t>
        <w:br/>
        <w:t>пек жоқ!» деген ұранды беруі еді.</w:t>
        <w:br/>
        <w:t>Н. Оразбековтің мақаласы «Иә, бұл -- төңкеріс» деп атал-</w:t>
        <w:br/>
        <w:t>ды. Журналист онда Мәскеу оқиғаларын Конетитуцияға қарсы</w:t>
        <w:br/>
        <w:t>жасалған бүлік деп бағалады. Әңгімені өз атымен айтар болсақ,</w:t>
        <w:br/>
        <w:t>бұл шын мәнінде саяси көзқарасы толық қалыптасқан, ақылды</w:t>
        <w:br/>
        <w:t>әрі патриот азаматтың тарапынан жасалған ерлік әрекет еді.</w:t>
        <w:br/>
        <w:t>. Өйткені күні ертең аталмыш оқиғаның қай бағытта өріс алары</w:t>
        <w:br/>
        <w:t>ол кезде белгісіз болатын. Елде сол күндерде ТЖЖМК-ның билігі</w:t>
        <w:br/>
        <w:t>орнай қалған жағдайда, мұның өзі журналист үшін, ең берісі,</w:t>
        <w:br/>
        <w:t>түрмеде жазасын өтеумен аяқталатынына күмэн жоқ еді.</w:t>
        <w:br/>
        <w:t>Әр адамның өмірінде тағдыр оны сынға салатын сәттер бола-</w:t>
        <w:br/>
        <w:t>ды. Боркемік жандар ондайда жүнжіп кетеді, ал мықтылар одан</w:t>
        <w:br/>
        <w:t>әрі ілгерілеу үшін қайта мықты бола түседі. Мұны осындайда</w:t>
        <w:br/>
        <w:t>адамдар өзінің өмірдегі орнын сезінетін Рубикон өткелі десе де</w:t>
        <w:br/>
        <w:t>болады.</w:t>
        <w:br/>
        <w:t>Жалпы, қарапайым жұртшылықтың мұндай саяси дүрбе-</w:t>
        <w:br/>
        <w:t>леңдерді от басы, ошақ қасында әр түрлі бағалап, әр қилы</w:t>
        <w:br/>
        <w:t>көзқарас танытып, өз бетінше шешімдер қабылдай беруі -- қа-</w:t>
        <w:br/>
        <w:t>лыпты жайт. Ал саясаткердің, әсіресе бір ел басшысының жөні</w:t>
        <w:br/>
        <w:t>басқа. Ол мұндай сындарлы сәттерде, жеке басына жайсыз</w:t>
        <w:br/>
        <w:t>2 ҚАЗАҚСТАН РЕСПУБЛИКАСЫНЫҢ</w:t>
        <w:br/>
        <w:t>Тұйттық Акддвмиялық ЖІТАПХАНАСЫ</w:t>
        <w:br/>
        <w:t>“002540</w:t>
        <w:br/>
        <w:t>3-І%155 388</w:t>
        <w:br/>
        <w:t>Елеіһавһеіасі з-4:- раде 36</w:t>
        <w:br/>
        <w:t>ЕЕЕ Глін сүйген, елі сүйген Елбасы ШИН;</w:t>
        <w:br/>
        <w:t>болеа да, халқына тиімді бірден" бір дұрыс шешім қабылдай</w:t>
        <w:br/>
        <w:t>білуі керек. Сол шешімді өзіңнен басқа ешкім қабылдай алмай-</w:t>
        <w:br/>
        <w:t>тын мұндай кезде жауапкершілікті мойынға алу дә оңай емес,</w:t>
        <w:br/>
        <w:t>Өйткені, қате шешімнен өзің ғана зардап шексең, қайткенде де</w:t>
        <w:br/>
        <w:t>оның жарасы жеңіл болмақ. Қазақ мұндайда «Құдай өзі берген</w:t>
        <w:br/>
        <w:t>жанды өзі алады» дейді де қояды. Ал қате қадамыңнан бүкіл</w:t>
        <w:br/>
        <w:t>халқың зардап шегіп жатса, нағыз қасірет, міне, осы! Ондай-</w:t>
        <w:br/>
        <w:t>да мұны, өзге түгіл, түбінде өзің де кешіре алмауың мүмкін.</w:t>
        <w:br/>
        <w:t>Халқың да екібастан кепшейді. Әрине, тарих та мүлде кешпек</w:t>
        <w:br/>
        <w:t>емес. 22220.</w:t>
        <w:br/>
        <w:t>Қарапайымбұқараданда, тіптіәйгілісаясаткерлердендемем-</w:t>
        <w:br/>
        <w:t>лекет басшысының бір ерекшелігі -- ол қиын сәттерде қалайда</w:t>
        <w:br/>
        <w:t>шешім қабылдауға міндетті. Әрі ол шешім мейлінше уақтылы</w:t>
        <w:br/>
        <w:t>қабылдануы тиіс. Мұндайда орынсыз асығыстықтың да, жөнсіз</w:t>
        <w:br/>
        <w:t>кешеуілдеудің де оңдырмай опық жегізуі ғажап емес. Міне,</w:t>
        <w:br/>
        <w:t>қиындық қайда?! Әрине, ең бастысы -- қабылдаған шешімін</w:t>
        <w:br/>
        <w:t>дұрыс болуы шарт. Бұл еліңнің ертеңі мен халқыңның келешегі</w:t>
        <w:br/>
        <w:t>үшін қажет.</w:t>
        <w:br/>
        <w:t>Сол бір драмаға толы күндерде тек өзінің ғана емес, бүкіл</w:t>
        <w:br/>
        <w:t>халқы мен тарихтың алдында жауап беретін Нұрсұлтан</w:t>
        <w:br/>
        <w:t>Әбішұлының қандай күйде болғанын, қандай жан күйзелісін</w:t>
        <w:br/>
        <w:t>бастан өткергенін оның өзінен басқа ешкім де толық сезіне ал-</w:t>
      </w:r>
    </w:p>
    <w:p>
      <w:r>
        <w:t>мас дейміз.</w:t>
        <w:br/>
        <w:t>НұрсұлтанӘбішұлының 1991 жылғы 19-21тамызаралығында</w:t>
        <w:br/>
        <w:t>өз қолымен жазған күнделік жазбалары сақталған. Қазір аса</w:t>
        <w:br/>
        <w:t>маңызды тарихи құжатқа айналды деуге лайық сол блокноттың</w:t>
        <w:br/>
        <w:t>бес бетінде Қазақстан Президенті сынға толы сол күндердегі</w:t>
        <w:br/>
        <w:t>өз әрекеттерін хронологиялық сипатта баяндап отырған.</w:t>
        <w:br/>
        <w:t>Зерделі оқырман осы асығыс әрі мейлінше қысқаша жазылған</w:t>
        <w:br/>
        <w:t>жолдардың өзінен біздің Елбасымыздың ел тағдырына деген</w:t>
        <w:br/>
        <w:t>алаң көңілін, сол кездегі біртұтас КСРО халқының игілігі үшін</w:t>
        <w:br/>
        <w:t>өз тарапынан қолынан келгеннің бәрін жасауға деген ерік күші</w:t>
        <w:br/>
        <w:t>мен батыл әрекеттерін сезінбеуі мүмкін емес. . )</w:t>
        <w:br/>
        <w:t>Бұл жазба осы мақалада жұртшылық назарына алғаш рет</w:t>
        <w:br/>
        <w:t>ұсынылып отыр және ол сол күндердің драмасын бере алатын</w:t>
        <w:br/>
        <w:t>негізгі құжаттардың бірі десек те болады.</w:t>
        <w:br/>
        <w:t>84</w:t>
        <w:br/>
        <w:t>ЕЛеһБазіеіраві &gt;.й раде 47</w:t>
        <w:br/>
        <w:t>ЖЕННЕНЕННЫНЫНЫН Еліс сүйген, елі сүйген Елбасы ШИМЕЕЕИЕЕВИЕИЕИЕС:</w:t>
        <w:br/>
        <w:t>ғана әрекеті арқылы оның өз жеке басына қаншалықты қатер</w:t>
        <w:br/>
        <w:t>төндіріп алғанын шамалау қиын емес. Әсіресе Кеңес Одағы</w:t>
        <w:br/>
        <w:t>тұсындағы билеуші партияның қанды тарихы мен орталықтың</w:t>
        <w:br/>
        <w:t>басқару тәжірибесінен хабары бар жандар мұндай батылдықты</w:t>
        <w:br/>
        <w:t>талап еткен шешімдердің бағасын жақсы білсе керек...</w:t>
        <w:br/>
        <w:t>Сондықтан 1991 жылғы тамызда жеткен жеңісіміздің құны</w:t>
        <w:br/>
        <w:t>өзгеше. Бұл жеңіс сол кезде енді-енді бүршік жарып келе</w:t>
        <w:br/>
        <w:t>жатқан демократиялық күштер үшін қиын сынақ болып, біздің</w:t>
        <w:br/>
        <w:t>бостандығымызға жол ашты. Сол демократиялық күштердің</w:t>
        <w:br/>
        <w:t>батылдығының арқасында бүлік басылып, ел конституциялық</w:t>
        <w:br/>
        <w:t>билікті сақтап қала алды.</w:t>
        <w:br/>
        <w:t>Біз сондықтан да Президентіміз Нұрсұлтан Назарбаевтың</w:t>
        <w:br/>
        <w:t>1991 жылғы Тамыз бүлігі тұсындағы іс-әрекеттерін мақтан</w:t>
        <w:br/>
        <w:t>тұтамыз, оны азаматтық асуы деп санаймыз...</w:t>
        <w:br/>
        <w:t>45</w:t>
        <w:br/>
        <w:t>ЕЛөіравівіБаві :4й4 рад 59</w:t>
        <w:br/>
        <w:t>ШЕННЕН Елін сүйген, елі сүйген Елбасы ЕЕЕ</w:t>
        <w:br/>
        <w:t>Я - акын на казахской земле:</w:t>
        <w:br/>
        <w:t>То, что вижу Я, то -- воепеваю.</w:t>
        <w:br/>
        <w:t>Не сидела, конечно, в седле</w:t>
        <w:br/>
        <w:t>И степного простора не анаю.</w:t>
        <w:br/>
        <w:t>Носама рождена яв степи,</w:t>
        <w:br/>
        <w:t>Невсамой. Ав степчом Приалтае.</w:t>
        <w:br/>
        <w:t>Может, этим и связи крепки?</w:t>
        <w:br/>
        <w:t>Вольный дух и қовыль, -- это знаю!</w:t>
        <w:br/>
        <w:t>Так люблю разноцветье стетш</w:t>
        <w:br/>
        <w:t>«Кең далам!..», - я в душе воспеваю.</w:t>
      </w:r>
    </w:p>
    <w:p>
      <w:r>
        <w:t>Отношенья с друзьями крепить</w:t>
        <w:br/>
        <w:t>На восточный манер, это -- знаю!</w:t>
        <w:br/>
        <w:t>Здесь хороший и бобрый народ,</w:t>
        <w:br/>
        <w:t>И поддержку друзей воспеватю,</w:t>
        <w:br/>
        <w:t>Старикал их вниманье, почет,</w:t>
        <w:br/>
        <w:t>Еак добры они к близким,я-- анаю!</w:t>
        <w:br/>
        <w:t>Еак единый кулак - все они,</w:t>
        <w:br/>
        <w:t>Узы братства у них воспеваю,</w:t>
        <w:br/>
        <w:t>В дни печали ильв светлые дни</w:t>
        <w:br/>
        <w:t>Единение их, это-- знаю!</w:t>
        <w:br/>
        <w:t>Наблюдаю культуру у них,</w:t>
        <w:br/>
        <w:t>Наих свадьбе - никто не напьется!</w:t>
        <w:br/>
        <w:t>Еруг почета друзей ц родных</w:t>
        <w:br/>
        <w:t>Неизменным у них остаетея.</w:t>
        <w:br/>
        <w:t>Поживу, поработаю здесь,</w:t>
        <w:br/>
        <w:t>На свяшенной земле Мангышлака,</w:t>
        <w:br/>
        <w:t>Дни спокойны, размеренны здесь</w:t>
        <w:br/>
        <w:t>Миролюбию чужда атака!</w:t>
        <w:br/>
        <w:t>Стариков уважают и чтут,</w:t>
        <w:br/>
        <w:t>Если честно, то (взрослые люди)</w:t>
        <w:br/>
        <w:t>Залад, мода... -- в итоге несут</w:t>
        <w:br/>
        <w:t>Нездоровые темы «на блюде».</w:t>
        <w:br/>
        <w:t>Ноуних есть житейский запас</w:t>
        <w:br/>
        <w:t>Почитанья и нрав0в - на годы!</w:t>
        <w:br/>
        <w:t>Там,глядиш», и появитея классе,</w:t>
        <w:br/>
        <w:t>Тот, что станет венцом у Природы!</w:t>
        <w:br/>
        <w:t>57</w:t>
        <w:br/>
        <w:t>ЕЗеіазһеБаді 2.44 рәде 48</w:t>
        <w:br/>
        <w:t>АТАМЕКЕН АҢСАТПАЙ ҚОЙМАЙДЫ &lt;</w:t>
        <w:br/>
        <w:t>СРОтарағаннан кейін бұрыноның құрамында</w:t>
        <w:br/>
        <w:t>болып келген республикалар көптен күткен</w:t>
        <w:br/>
        <w:t>тәуелсіздіктің қуанышына бөленіп қана</w:t>
        <w:br/>
        <w:t>қоймай, тарихтың кезекті тар жол, тайғақ кешуіне тап болды.</w:t>
        <w:br/>
        <w:t>Қазақстан 1991 жылдың соңында, бұрынғы барлық өзге</w:t>
        <w:br/>
        <w:t>де республикалар сияқты, ырыққа көнуден қалған жанта-</w:t>
        <w:br/>
        <w:t>лас жағдайындағы экономиканың барлық жағынан ескірген,</w:t>
        <w:br/>
        <w:t>бұрынғы жоспарлы жүйенің сәйкессіздіктерімен жарым-</w:t>
        <w:br/>
        <w:t>жан күйге түсіп, әлемдік стандарттарға да, Қазақстанның</w:t>
        <w:br/>
        <w:t>параметрлеріне де, мүдделеріне де сай келмейтін, дәрменсіз</w:t>
        <w:br/>
        <w:t>бөлігінің иесі болып қалып еді. Республикада жүген-құрықсыз</w:t>
        <w:br/>
        <w:t>кеткенинфляция қағынын,төлемтөлемеушілік, жұмыссыздық,</w:t>
        <w:br/>
        <w:t>шаруашылықаралық байланыстардың үзілуі бел алып тұрды.</w:t>
        <w:br/>
        <w:t>1990-1994 жылдары өнеркәсіп өндірісінің құлдырауы 50%-ға</w:t>
        <w:br/>
        <w:t>жетіп, ауыл шаруашылығы 1/8, көлік тасымалы 2/8 деңгейіне</w:t>
        <w:br/>
        <w:t>төмендеді. Экономикадағы төлем төлемеушілік еліміздің ішкі</w:t>
        <w:br/>
        <w:t>жалпы өнімінің көлеміне тең болды. Несие жөніндегі ставканың</w:t>
        <w:br/>
        <w:t>мөлшері 400%-дан асты. Кәсіпорындарымыздың жартысынан</w:t>
        <w:br/>
        <w:t>4 Махмүт Қасымбеков. Елін сүйген, елі сүйген Елбасы. -- Астана:</w:t>
      </w:r>
    </w:p>
    <w:p>
      <w:r>
        <w:t>Елорда, 2005. -- 62-70-66.</w:t>
        <w:br/>
        <w:t>46</w:t>
        <w:br/>
        <w:t>ЕЗіразһеіБасі 244 рәде 56</w:t>
        <w:br/>
        <w:t>МЫНЫНЕЫЫЫЫНЕЕ Еліп сүйген, елі сүйген Елбасы ШЕБЕЕЕЕИНЕНЕИЕЕ:</w:t>
        <w:br/>
        <w:t>телеарнасынан Қазақстан мен оның Президенті туралы хабарды</w:t>
        <w:br/>
        <w:t>көрген соң осы хатын жазуды ұйғарыпты.</w:t>
        <w:br/>
        <w:t>«Қазақстанның дербес мемлекет болғаннан кейін бұрыңғы</w:t>
        <w:br/>
        <w:t>қол жеткендерінен айырылып қалмай, алға қарай нық адым-</w:t>
        <w:br/>
        <w:t>дап келе жатқаны өте қуантады, -- деп жазады ол. - Менің</w:t>
        <w:br/>
        <w:t>бойымдағы жақсы қасиеттердің бәрі туған Қазақстаныммен</w:t>
        <w:br/>
        <w:t>байланысты. Мен барлық ұлттардың достығын, бір кездері</w:t>
        <w:br/>
        <w:t>Украинадан жер аударылған ата-анамның қазақтарға деген</w:t>
        <w:br/>
        <w:t>бойыма сіңірген алғыс сезімін ешқашан ұмытпаймын. Қандай</w:t>
        <w:br/>
        <w:t>қиын жағдай болса да, олар қолда барын бізбен бөлісетін. Мен</w:t>
        <w:br/>
        <w:t>өз немерелеріме де қазақтарға және Қазақстанға деген сондай</w:t>
        <w:br/>
        <w:t>сезімді дарытып, оларды өзім туған өлкеге апарғым келеді.</w:t>
        <w:br/>
        <w:t>Менің немерелерім өзімді бір бөлшегі санайтын Қазақстанның</w:t>
        <w:br/>
        <w:t>шексіз ақ селеулі даласын көріп, қазақ халқы да осындай</w:t>
        <w:br/>
        <w:t>кеңпейіл екенін түсінсе екен деймін».</w:t>
        <w:br/>
        <w:t>Ол хатын Елбасымызға мықты денсаулық және өзінің Отаны</w:t>
        <w:br/>
        <w:t>санайтын Қазақстанның бүкіл халқына өркенділік тілеумен</w:t>
        <w:br/>
        <w:t>аяқтапты. Халқыңныңатына, Мемлекетіңнің басшысына жылы</w:t>
        <w:br/>
        <w:t>лебіз білдірген мұндай хаттардың кімді де болса бір марқайтып</w:t>
        <w:br/>
        <w:t>тастайтыны белгілі.</w:t>
        <w:br/>
        <w:t>Президенттің атына хат жазатындардың арасында кәсіби</w:t>
        <w:br/>
        <w:t>жәнеәуесқой әдебиетшілердеаземес. Олар Нұрсұлтан Әбішұлын</w:t>
        <w:br/>
        <w:t>өздерінің шығармашылық жетістіктері туралы хабардар етіп</w:t>
        <w:br/>
        <w:t>қана қоймай, оған өздерінің жаңа туындыларын жолдап, ой-</w:t>
        <w:br/>
        <w:t>пікірлерімен бөлісуді парыз санайды.</w:t>
        <w:br/>
        <w:t>2005 жылдың жазында Президент Әкімшілігіне Ресей</w:t>
        <w:br/>
        <w:t>Федерациясындағы Самара қаласының тұрғыны Александр</w:t>
        <w:br/>
        <w:t>Петрович Герасимовтен хат келіп түсті. Онда ол Нұрсұлтан</w:t>
        <w:br/>
        <w:t>Әбішұлын 65-ке толған мерейжасымен және Ұлы Отан</w:t>
        <w:br/>
        <w:t>соғысындағы “Жеңістің 65 жылдығымен құттықтап, өзінің</w:t>
        <w:br/>
        <w:t>жаңа кітабын сыйға тартыпты. Сондағы «Память» деп аталатың</w:t>
        <w:br/>
        <w:t>өлеңде былай делініпті:</w:t>
        <w:br/>
        <w:t>54</w:t>
        <w:br/>
        <w:t>Ееһавівіраві »4й рае 42</w:t>
        <w:br/>
        <w:t>ЖЕНЕ Еліс сүйген, елі сүйген Елбасы ШЕЕИНЕНБЕНБЕНЕНЕЕ:</w:t>
        <w:br/>
        <w:t>Осындай жағдайда Н.Ә. Назарбаев ең алдымен адамдарды</w:t>
        <w:br/>
        <w:t>тыныштандыруға талпынды. 19 тамызда Қазақстан халқына</w:t>
        <w:br/>
        <w:t>радио арқылы үндеумен шықты. Онда ол халықты тыныштық</w:t>
        <w:br/>
        <w:t>пен ұстамдылыққа, арандатушылық пен қатерлі іс-әрекеттерге</w:t>
        <w:br/>
        <w:t>жол бермеуге шақырды. Президент Қазақстанның тәуелсіздік</w:t>
        <w:br/>
        <w:t>пен демократиялық өзгерістер бағытына мызғымастай берік</w:t>
        <w:br/>
        <w:t>екенін ашық мәлімдеді.</w:t>
      </w:r>
    </w:p>
    <w:p>
      <w:r>
        <w:t>Әр сөзі мұқият екшелген бұл үндеу дер кезінде жасалған бо-</w:t>
        <w:br/>
        <w:t>лып шықты. Оның республикада тұрақтылықты қамтамасыз</w:t>
        <w:br/>
        <w:t>етуде өте маңызды рөл атқарғанына ешқандай күмән жоқ.</w:t>
        <w:br/>
        <w:t>Республикада биліктің сенімді қолда екеніңе Қазақстан</w:t>
        <w:br/>
        <w:t>жұртшылығының көзі жетті.</w:t>
        <w:br/>
        <w:t>Үндеуден кейін Президент жедел ресми мәлімдеме әзірлеуге</w:t>
        <w:br/>
        <w:t>кірісті, онда ол ТЖ.МК мен оның іс-әрекеттеріне жан-жақты әрі</w:t>
        <w:br/>
        <w:t>принципті баға бергісі келді. Және мұның өзі кездейсоқ қадам</w:t>
        <w:br/>
        <w:t>емес еді. Тәжірибелі саясаткер әрі өмірде көргені мен түйгені</w:t>
        <w:br/>
        <w:t>мол адам ретінде ол тоталитаризм мен еркіндіктің, өткен мен</w:t>
        <w:br/>
        <w:t>болашақтың аралығындағы алмағайып ұстараның жұқа жүзі</w:t>
        <w:br/>
        <w:t>үстінде теңселіп тұрған елдің тағдыры шешіліп жатқанын,</w:t>
        <w:br/>
        <w:t>маятниктің кез келген сәтте кез келген жаққаауып кетуі мүмкін</w:t>
        <w:br/>
        <w:t>екенін терең сезінді. Сондықтан ол оқшау тұрып қала алмады.</w:t>
        <w:br/>
        <w:t>Ал көзқарасына келетін болсақ, ол таңдауын 1986 жылы-ақ жа-</w:t>
        <w:br/>
        <w:t>сап қойған болатын.</w:t>
        <w:br/>
        <w:t>20тамыздабұқаралықақпаратқұралдарыН.Ә. Назарбаевтың</w:t>
        <w:br/>
        <w:t>ресми мәлімдемесін берді. Онда ол ТЖ.МК-ға қатысушыларды</w:t>
        <w:br/>
        <w:t>ашық айыптап, олар республикалардың егемендігін, халықтың</w:t>
        <w:br/>
        <w:t>нарықтық экономика бағытымен жүруге деген ерік-қалауын</w:t>
        <w:br/>
        <w:t>ескермей, зақсыз іс-әрекеттерге барып отырғанын атап көрсетті.</w:t>
        <w:br/>
        <w:t>Мәлімдемеде президенттік өкілеттіктерін атқаруға өзінің</w:t>
        <w:br/>
        <w:t>қабілеттілігін дәлелдеген М.С. Горбачевті қамақтан босатып,</w:t>
        <w:br/>
        <w:t>шұғыл түрде КСРО Жоғарғы Кеңесінің сессиясын шақыру та-</w:t>
        <w:br/>
        <w:t>лапетілді. Осы орайда жаңа Одақ тек барлық республикалардың</w:t>
        <w:br/>
        <w:t>пікірі векеріле отырып құрылуы мүмкін екендігі баса айтыл-</w:t>
        <w:br/>
        <w:t>-ды. Президент одақтық басшылықтың бұрыннан, жүйелі әрі</w:t>
        <w:br/>
        <w:t>арыла алмай келе жатқан кемшіліктері туралы еске салды.</w:t>
        <w:br/>
        <w:t>40</w:t>
        <w:br/>
        <w:t>ЕЗеһҺһазііһазі 1й ра 61</w:t>
        <w:br/>
        <w:t>ЭЕЕНИНННННННЫННШ Елін сүйген, елі сүйген Елбасы ЕНИЕИБИНИЕИЕНЕС:</w:t>
        <w:br/>
        <w:t>еңбеккерлеріне 850 тонна астық қалдықтарын жеңілдетілген</w:t>
        <w:br/>
        <w:t>бағамен сатып, 260 тонна пішенді заттай төлемақы ретінде</w:t>
        <w:br/>
        <w:t>беріпті. Әрине, мұндай жерден халық ешқайда да көшпейді.</w:t>
        <w:br/>
        <w:t>Қазақстанда мұндай молшылық мекенжайлары: аз емес,</w:t>
        <w:br/>
        <w:t>біздің отандастарымыз -- қазақстандық немістердің жарқын</w:t>
        <w:br/>
        <w:t>өмірі осының куәсі бола алады.</w:t>
        <w:br/>
        <w:t>2001 жылдың көктемінде, Нұрсұлтан Әбішұлы жаңа</w:t>
        <w:br/>
        <w:t>ауылшаруашылық жылына әзірлікті тексеру іссапары бары-</w:t>
        <w:br/>
        <w:t>сында Ақмола облысының Целиноград ауданындағы И.А, Сауэр</w:t>
        <w:br/>
        <w:t>басқаратын «Родина» өндірістік кооперативінде болды. Оның</w:t>
        <w:br/>
        <w:t>жетекшісін жұрт «Алғашқы қазақстандық помешик» деп те</w:t>
        <w:br/>
        <w:t>атайды.</w:t>
        <w:br/>
        <w:t>Иван Адамовичтің өзі әңгімелеп бергеніндей, шаруашылық</w:t>
        <w:br/>
        <w:t>тек 2000 жылдың өзін 147 млн. теңге пайдамен аяқтаған, соның</w:t>
        <w:br/>
        <w:t>15 млн. теңгесі мал шаруашылығының есебінен алынған.</w:t>
        <w:br/>
        <w:t>Тәулігіне 15 килограмм сүт беретін асыл тұқымды қара ала</w:t>
        <w:br/>
        <w:t>сиырлары бар тауарлы-сүт фермасы, кооперативтің басқада фер-</w:t>
        <w:br/>
        <w:t>малары мен цехтары үлкен әсерге бөлейді. Алынған пайда өзін-</w:t>
        <w:br/>
        <w:t>өзі қамтамасыз ететін әлеуметтік инфрақұрылымды ұстауға</w:t>
        <w:br/>
        <w:t>мүмкіндік береді. «Родина» өндірістік кооперативінің тама-</w:t>
      </w:r>
    </w:p>
    <w:p>
      <w:r>
        <w:t>ша мектептен басқа 8 клубы, амбулаториясы, 2 фельдшерлік-</w:t>
        <w:br/>
        <w:t>акушерлік пункті, балалар бақшасы бар. И. Сауэр жыл сайын</w:t>
        <w:br/>
        <w:t>мектепті жөндеуге 45 млн. теңге, тұрмысы төмендерге және</w:t>
        <w:br/>
        <w:t>студенттерді оқытуға 2 млн. теңгеден бөліп отырады. Мек-</w:t>
        <w:br/>
        <w:t>теп мүғалімдері ай сайын 120 доллардан алады. Оқушылар</w:t>
        <w:br/>
        <w:t>мен ұстаздарға тегін ас пен мектептің еқі автобусына жолақы</w:t>
        <w:br/>
        <w:t>беріледі.</w:t>
        <w:br/>
        <w:t>Немістер басқаратын, елге танымал қостанайлық «Апо-</w:t>
        <w:br/>
        <w:t>гей» фирмасы (бас директоры -- В.В. Алерт), «Баян сұлу»</w:t>
        <w:br/>
        <w:t>кондитерлік фабрикасы (Е.А. Богер), көпсалалы «Синегорье»</w:t>
        <w:br/>
        <w:t>фирмасы (И.И. Варкентин), Лисаков арнайы экономикалық</w:t>
        <w:br/>
        <w:t>аймағы (төрағасы -- А.П.Рау), тағы басқалар датолайым табыс-</w:t>
        <w:br/>
        <w:t>тарымен мақтана алады.</w:t>
        <w:br/>
        <w:t>Берлин қабырғасы құлатылғаннан кейін біздің немістері-</w:t>
        <w:br/>
        <w:t>міз кете бастаған кезде, Қазақстанда оны түсіністікпен</w:t>
        <w:br/>
        <w:t>59</w:t>
        <w:br/>
        <w:t>ЕЖеіразйе!раві «40 раде 57</w:t>
        <w:br/>
        <w:t>Елін сүйген, елі сүйген Елбасы ШЕМЕН</w:t>
        <w:br/>
        <w:t>Я приехал в Россию, я домой возвратилея,</w:t>
        <w:br/>
        <w:t>С той поры Казахстан каждой ночью мне енилеяшг</w:t>
        <w:br/>
        <w:t>И никак не унять ту сердечную боль:</w:t>
        <w:br/>
        <w:t>Днем в России живу, ночью снова с тобой!</w:t>
        <w:br/>
        <w:t>Снова снился мне Каспий с бюрюзовой волной,</w:t>
        <w:br/>
        <w:t>Город, солнцем залитый, 20е прожил с тобой.</w:t>
        <w:br/>
        <w:t>Тяжело улетать нам из родного гнезда,</w:t>
        <w:br/>
        <w:t>Казахстан стал родным мне -- здесь родная земля!</w:t>
        <w:br/>
        <w:t>Видно, так уж случилось, и зарок видно дан:</w:t>
        <w:br/>
        <w:t>Уезжаю в Россию -- ждет меня Казахстан!</w:t>
        <w:br/>
        <w:t>Казахстан и Россия -- мы большая семья,</w:t>
        <w:br/>
        <w:t>В Казахетан возврашаюсь -- ждет Россия меня!</w:t>
        <w:br/>
        <w:t>Ақын, прозашы, аудармашы Раиса Ивановна Рябцовскаяның</w:t>
        <w:br/>
        <w:t>есімі туған жері, жүрегіне жақын Маңғыстау өңіріне ғана емес,</w:t>
        <w:br/>
        <w:t>бүкіл Қазақстанға белгілі. 2005 жылдың күзінде ол Мемле-</w:t>
        <w:br/>
        <w:t>кет басшысына өзінің жаңа өлеңдерімен бірге ізет-құрметін</w:t>
        <w:br/>
        <w:t>білдірген және табыстар тілеген хатын да қоса жолдапты. Соны</w:t>
        <w:br/>
        <w:t>толық келтіргенді жөн көріп отырмын:</w:t>
        <w:br/>
        <w:t>Қирметті Нурсултан Әбішулы!</w:t>
        <w:br/>
        <w:t>Сізге қазір бірдеңе сұрап, өтініш айтқан хаттар көптеп</w:t>
        <w:br/>
        <w:t>түсіп жататын шығар. Бірақ маған ештеңе керек емес. Мен</w:t>
        <w:br/>
        <w:t>бақытты адаммын!</w:t>
        <w:br/>
        <w:t>Мен қасиетті Маңғыстау жерінде 83 жыл бойы тұрып, шы-</w:t>
        <w:br/>
        <w:t>ғармашылықпен айналысып келемін. Бұл 362 әулиені дүниеге</w:t>
        <w:br/>
        <w:t>әкелген жер екені белгілі, сірә, солар шығармашылық иелеріне</w:t>
        <w:br/>
        <w:t>қамқорлық танытатын болса керек. Мен қазірдің өзінде</w:t>
        <w:br/>
        <w:t>бірнеше роман мен бірнеше өлеңдер жинағын жазып үлгердім.</w:t>
        <w:br/>
        <w:t>Жуырда Алматы баспаларының бірінен менің «А жаль...» деп</w:t>
      </w:r>
    </w:p>
    <w:p>
      <w:r>
        <w:t>аталатын алғашқы психологиялық романым жарық көреді.</w:t>
        <w:br/>
        <w:t>Мен - саясаттан алыс адаммын, оның есесіне, адамның</w:t>
        <w:br/>
        <w:t>табиғатын едәуір жақсы білемін. Ал адамның табиғаты</w:t>
        <w:br/>
        <w:t>55</w:t>
        <w:br/>
        <w:t>ЕХеібавһе|аві 4 рәде 53</w:t>
        <w:br/>
        <w:t>Елін сүйген, елі сүйген Елбасы НЕЕ</w:t>
        <w:br/>
        <w:t>жолдаған бұрынғы отандастарымыз аз емес. Сондай хаттардың</w:t>
        <w:br/>
        <w:t>бірі Нұрсұлтан Әбішұлына 2002 жылдың мамырында түсіп</w:t>
        <w:br/>
        <w:t>еді. Оны жазғандар Ресейдің Саратов облысындағы Маркс</w:t>
        <w:br/>
        <w:t>ауданының Бобровка селосында тұратын ерлі-зайыпты зейнет-</w:t>
        <w:br/>
        <w:t>керлер Любовь және Игорь Савинскийлер екен. 2001 жылғы</w:t>
        <w:br/>
        <w:t>маусымға дейін Алматы облысының Текелі қаласындатұрыпты.</w:t>
        <w:br/>
        <w:t>ҚЖазуларына қарағанда, көшкенге дейін өздерінің үй-жайы,</w:t>
        <w:br/>
        <w:t>бау-бақшасы, шағын шаруашылығы болған. Қазақтармен</w:t>
        <w:br/>
        <w:t>көрші болып, тату-тәтті тұрған. Оларды епікім ренжітіп, қысым</w:t>
        <w:br/>
        <w:t>көрсетпеген.</w:t>
        <w:br/>
        <w:t>Бірақ осыған дейін үш жыл Ресейде тұрып келген мүгедек</w:t>
        <w:br/>
        <w:t>балаларын емдетудің қамымен, соның отбасының жағдайын ой-</w:t>
        <w:br/>
        <w:t>лап, қонысаударуға мәжбүрболыпты. Ендібүгінде өздерінің сол</w:t>
        <w:br/>
        <w:t>шешімдеріне қатты өкінетіндіктері байқалады. Кезінде барған</w:t>
        <w:br/>
        <w:t>жерлерінің көші-қон бөлімі олардың тіркеліп, Ресей азамат-</w:t>
        <w:br/>
        <w:t>тығын алуларына ешқандай кедергі жоқтығын, Қазақстан</w:t>
        <w:br/>
        <w:t>мен Ресейдің арасында бұл рәсім оңайлатылғанын түсіндірген.</w:t>
        <w:br/>
        <w:t>Ал іс жүзінде жергілікті шенеуніктер олардың қазақстандық</w:t>
        <w:br/>
        <w:t>төлқұжаттарына күмәнмен қарайды. Мөрлер мен мөртабандағы</w:t>
        <w:br/>
        <w:t>қазақша жазуларды орысшаға аударуды талап етіп, босқындар</w:t>
        <w:br/>
        <w:t>мәртебесін сұрауға ақыл береді. Савинскийлер өз еріктерімен</w:t>
        <w:br/>
        <w:t>көшкендерін айтып, мән-жайдың шындығын түсіндірсе, олар-</w:t>
        <w:br/>
        <w:t>ды тіркеуге алмай қояды. Ал онсыз бұларға зейнетақы берілмесі</w:t>
        <w:br/>
        <w:t>белгілі.</w:t>
        <w:br/>
        <w:t>«Мұнда біз туралы ешкім ойлайтын емес, ешкім қол ұшын</w:t>
        <w:br/>
        <w:t>бергісі келмейді», -- деп жазады олар Нұрсұлтан Әбішұлының</w:t>
        <w:br/>
        <w:t>атына жолдаған хаттарында. Қазіргі нарық экономикасы</w:t>
        <w:br/>
        <w:t>жағдайында оларға көмектесудің қиын екендігін түсінетінін</w:t>
        <w:br/>
        <w:t>айтады. Сонда да болса, өмірлерінің қалған бөлігін әлдеқайда</w:t>
        <w:br/>
        <w:t>қайырымды, үлкендерді сыйлайтын, ұстамды да қарапайым,</w:t>
        <w:br/>
        <w:t>иманды жандардың арасында өткізгісі келетінін жеткізіп,</w:t>
        <w:br/>
        <w:t>мүмкін болса, Қазақстанға қайтып оралуға көмектесуін</w:t>
        <w:br/>
        <w:t>сұрайды. Сол үшін тіпті біреуінің зейнетақысымен күндерін</w:t>
        <w:br/>
        <w:t>көріп, екіншісін көші-қон шығынына төлеп, есептесуге әзір</w:t>
        <w:br/>
        <w:t>екендіктерін де білдіреді.</w:t>
        <w:br/>
        <w:t>51</w:t>
        <w:br/>
        <w:t>Елеіравіоірасі &lt;44 раде 55</w:t>
        <w:br/>
        <w:t>НЕЕ Глін сүйген, елі сүйген Елбасы ШИНЕИИНЕИКИНЕНИЕЕ::</w:t>
        <w:br/>
        <w:t>Н.Ә. Назарбаев: Ольга Ивановна, көп азаматтарымыз</w:t>
        <w:br/>
        <w:t>Қазақстаннан басқа жақтарға көшіп жатқанда уақыт қиын бо-</w:t>
        <w:br/>
        <w:t>латын. Ресейден қайтып келу процесінің қалай жүріп жатқанын</w:t>
        <w:br/>
        <w:t>мен қазір үлкен қанағат сезіммен бақылаймын.</w:t>
      </w:r>
    </w:p>
    <w:p>
      <w:r>
        <w:t>Жақында Қостанай облысында, Рудный қаласында жоғары</w:t>
        <w:br/>
        <w:t>класты мамандардың Соколов-Сарыбай қомбинатына, ме-</w:t>
        <w:br/>
        <w:t>таллургия зауыттарына оралып жатқанын білдім. Шығыс</w:t>
        <w:br/>
        <w:t>Қазақстанғаадамдар оралуда... Біз оларды қуана қарсы аламыз,</w:t>
        <w:br/>
        <w:t>себебі олардың көбі осында туған, Отанның Отан болатыны,</w:t>
        <w:br/>
        <w:t>сенің дүниеге келген жерің, сондықтан да біз оны сүйеміз, қайда</w:t>
        <w:br/>
        <w:t>жүрсек те түбінде қайтып келеміз. Бұл адамдар Қазақстанға</w:t>
        <w:br/>
        <w:t>көп еңбек сіңірді. Олар оралып жатса, мен қуанамын.</w:t>
        <w:br/>
        <w:t>Германиядан көп адамдар осында жұмыс істеу үшін оралып</w:t>
        <w:br/>
        <w:t>жатқанын білемін. Бұл Қазақстан экономикасының қалпына</w:t>
        <w:br/>
        <w:t>келіп жатқанын көрсетеді. Бізге оралмандар да келуде.</w:t>
        <w:br/>
        <w:t>Сондықтан, Ольга Ивановна, өз Отаныңыздағы өміріңіздің</w:t>
        <w:br/>
        <w:t>жақсы болуына тілектеспін.</w:t>
        <w:br/>
        <w:t>Теледидар арқылы көріп тұрмын: бағыңыздағы алмалар өте</w:t>
        <w:br/>
        <w:t>әдемі екен. Өмір өз арнасына түседі деп ойлаймын. Бір жер-</w:t>
        <w:br/>
        <w:t>ден екінші жерге қоныс аударған кезде қиындықтар болмай</w:t>
        <w:br/>
        <w:t>қоймайды. Бірақ біз сондай қиындықтарды жеңу үшін өмір</w:t>
        <w:br/>
        <w:t>сүреміз емес пе?! Қиындықтар болмаса, өмірдің өзі де адамды</w:t>
        <w:br/>
        <w:t>жалықтырып жіберер еді.</w:t>
        <w:br/>
        <w:t>Сондықтан мен Сізге бар жақсылықтарды тілеймін, жер-</w:t>
        <w:br/>
        <w:t>гілікті биліктер Сіздің бұрынғы мекеніңізге бейімделіп</w:t>
        <w:br/>
        <w:t>кетуіңізге бұдан былай да көмектесіп тұруды сұраймын».</w:t>
        <w:br/>
        <w:t>Әрине, келген хаттардың бәрі бірдей жоғарыдағыдай</w:t>
        <w:br/>
        <w:t>жанайқай болмауы да мүмкін. Мәселен, осы жылы сол Ресей-</w:t>
        <w:br/>
        <w:t>ден хат жолдаған Е.И. Найденова да өзінің сәлемінде туып-</w:t>
        <w:br/>
        <w:t>өскен Қазақстанға деген ыстық ықыласын жеткізугетырысады.</w:t>
        <w:br/>
        <w:t>Кезінде Жітіқара қаласында оқып, Теміртауда еңбек етіпті.</w:t>
        <w:br/>
        <w:t>17 жылдан бері отбасымен Якутияда тұрады екен. Өзінің жа-</w:t>
        <w:br/>
        <w:t>зуынша, теміртаулық жерлестерімен әлі күнге дейін хабарла-</w:t>
        <w:br/>
        <w:t>сып, хал-жағдайды білісетін байланыс бар. Ресейдің қоғамдық</w:t>
        <w:br/>
        <w:t>53</w:t>
        <w:br/>
        <w:t>ЕЛеһһазіеіраві &gt;. раде 45</w:t>
        <w:br/>
        <w:t>ЕЕЕ Елін сүйген, елі сүйген Елбасы ШЕНЕУ</w:t>
        <w:br/>
        <w:t>сенуге болмайтынын түсініп, мен РОФСР Жоғарғы Кеңесінің</w:t>
        <w:br/>
        <w:t>ғимаратында жұмыс істеп тұрған жалғыз телефон арқылы</w:t>
        <w:br/>
        <w:t>бірнеше рет Б.Н. Ельцинмен байланыстым. Ол үрейлі хабарды</w:t>
        <w:br/>
        <w:t>растады. Борис Николаевичке өзімнің қолдау көрсететіндігімді</w:t>
        <w:br/>
        <w:t>айтып, бірден Янаевтың нөмірін тердім де, оған үзілді-кесілді</w:t>
        <w:br/>
        <w:t>наразылық білдіріп, РСФСР (Жоғарғы Кеңесіне қарсы кез кел-</w:t>
        <w:br/>
        <w:t>ген күш қолдану әрекетінің ең ауыр зардабы болатындығын</w:t>
        <w:br/>
        <w:t>қатаң түрде ескерттім. Содан кейін Язовқа телефон соғып, өз</w:t>
        <w:br/>
        <w:t>Президентін қорғаушы жас адамдардың қанымен қолын былғау</w:t>
        <w:br/>
        <w:t>қылмыс екенін мәлімдедім. Сірә, осылар әсер еткен болу керек,</w:t>
        <w:br/>
        <w:t>өйткені бірнеше минуттан кейін Б.Н, Ельциннің көмекшісі</w:t>
        <w:br/>
        <w:t>маған танкілердің үйге қарсы қозғалысы тоқтағанын хабарла-</w:t>
        <w:br/>
        <w:t>ды».</w:t>
        <w:br/>
        <w:t>Бүлік басылғаннан кейін іле-шала шақырылған Феде-</w:t>
        <w:br/>
        <w:t>рация Кеңесінің отырысына қатысқан Нұрсұлтан Әбішұлы</w:t>
        <w:br/>
        <w:t>Мәскеуден оралысымен Қазақ КСР "Жоғарғы Кеңесінің кезек-</w:t>
        <w:br/>
        <w:t>тен тыс (бесінші) сессиясында сөз сөйлеп, бүліктің алғашқы</w:t>
      </w:r>
    </w:p>
    <w:p>
      <w:r>
        <w:t>сағаттарында не болғанын әңгімелеп берді.</w:t>
        <w:br/>
        <w:t>ТЖМК мүшелерінің іс-әрекеті басынан-ақ арандатушылық</w:t>
        <w:br/>
        <w:t>сипат алды. Қазақстан Президентіне бірінші болып В.А. Крюч-</w:t>
        <w:br/>
        <w:t>ков телефон шалды. Ол астамси сөйлеп, Қазақстан басшысын</w:t>
        <w:br/>
        <w:t>бірден тұқыртып алып, Төтенше жағдай жөніндегі комитеттің</w:t>
        <w:br/>
        <w:t>ырқына көндіруге тырысқан болатын. Ал КСРО Президентінің</w:t>
        <w:br/>
        <w:t>міндетін атқарушы Г.И. Янаев Нұрсұлтан Әбішұлының</w:t>
        <w:br/>
        <w:t>қолдауына ие болу үшін өзі басқаратын комитеттің іс-әрекетіне</w:t>
        <w:br/>
        <w:t>басқа республикалар дұрыс қарап отыр деп, жүзі жанбай өтірік</w:t>
        <w:br/>
        <w:t>айтуға дейін барған-ды. Осы пікірін ол баспасөз коңференция-</w:t>
        <w:br/>
        <w:t>сында да қайталаған. Мәселе осындай өтірік айтудың аясында</w:t>
        <w:br/>
        <w:t>қалып қойса да жақсы ғой. Алайда 21 тамызда ТЖҰМК бауырлас</w:t>
        <w:br/>
        <w:t>Қырғызстанның астанасына әскер кіргізуге де әрекеттенді емес</w:t>
        <w:br/>
        <w:t>пе? Демек, Тамыз бүлігінің азамат соғысына ұласыл кету қауіп,</w:t>
        <w:br/>
        <w:t>қайсыбіреулеріміз ойлайтындай, тым көз жетпестей алыс қиял</w:t>
        <w:br/>
        <w:t>емес еді. Оның лап етіп тұтанып жүре беруіне абайсыз тасталған</w:t>
        <w:br/>
        <w:t>шоқтың, түскен ұшқынның өзі жетіп жататын.</w:t>
        <w:br/>
        <w:t>43</w:t>
        <w:br/>
        <w:t>Еллеіһавіеізазі з4Н/ раде 43</w:t>
        <w:br/>
        <w:t>ТЕНЕИНЕНЕНЕВЫЫЕ Глін сүйген, елі сүйген Елбасы ШЕНБЕР</w:t>
        <w:br/>
        <w:t>Ол М.С. Горбачевті КСРО халық депутаттарының ІУ сьезінде</w:t>
        <w:br/>
        <w:t>құбылмалылығы мен табансыздығы үшін сынаған болатын. Бұл</w:t>
        <w:br/>
        <w:t>жолы да КСРО Президенті өзі бастаған қайта құру ісін нақты</w:t>
        <w:br/>
        <w:t>мазмүнмен толықтырып, аяғына жеткізе алмағанын сынға</w:t>
        <w:br/>
        <w:t>алды...</w:t>
        <w:br/>
        <w:t>Осындай мәлімдеме жасауы арқылы Қазақстан басшысы өз</w:t>
        <w:br/>
        <w:t>басын екі бірдей қатерге тіккен болатын.</w:t>
        <w:br/>
        <w:t>Біріншіден, төтенше жағдайлар енгізудің Конституцияға</w:t>
        <w:br/>
        <w:t>және заңға қарсы сипаты туралы мәлімдей отырып, Н.Ә, Назар-</w:t>
        <w:br/>
        <w:t>баев өзіне шегінер жол қалдырмап еді. ТЯҰМК жеңіске жетіп,</w:t>
        <w:br/>
        <w:t>билік басына келе қалған жағдайда, ол осы айтқан пікірі үшін</w:t>
        <w:br/>
        <w:t>Қазақстан Президентін кешіре қояды деп үміт арту аңғалдық</w:t>
        <w:br/>
        <w:t>болып шығатын.</w:t>
        <w:br/>
        <w:t>Екіншіден, тіпті билікке М.С. Горбачев қайтып оралған</w:t>
        <w:br/>
        <w:t>күнде, ол да сол күндері жігерсіздігі үшін өзін сынағандардың</w:t>
        <w:br/>
        <w:t>маңдайынан сипай қоймас еді.</w:t>
        <w:br/>
        <w:t>Осы мәлімдеме жасалар алдында, қарауына алдын ала</w:t>
        <w:br/>
        <w:t>ұсынылған мәлімдеме мәтіні бойынша, Жоғарғы Кеңес де-</w:t>
        <w:br/>
        <w:t>путаттары мен Министрлер Кеңесі мүшелерінің қатысуымен</w:t>
        <w:br/>
        <w:t>қызу айтыс болғанын айта кеткен жөн. Көп адамдар сонда</w:t>
        <w:br/>
        <w:t>уақыт-сәтін тоса тұру керектігін ескертіп, Нұрсұлтан Әбішұлын</w:t>
        <w:br/>
        <w:t>мәлімдемені жасамауға шақырды. Президенттің жазбалары</w:t>
        <w:br/>
        <w:t>мен оқиғаның одан әрі өрбу барысы көрсеткеніндей, ол өзінің</w:t>
        <w:br/>
        <w:t>пікірінен таймаған.</w:t>
        <w:br/>
        <w:t>«Қазақ КСР ЖК (Жоғарғы Кеңес -- М.Қ.) Президиумы</w:t>
        <w:br/>
        <w:t>мен МК (Министрлер Кеңесінің -- М.Қ.) бірлескен отыры-</w:t>
        <w:br/>
        <w:t>сы. Жағдай. Үндеу. Мәлімдеме мәтіні келісілуде (мәлімдеме</w:t>
        <w:br/>
        <w:t>жасамауға шақырды, т.с.с.). Өзіме аламын және жауап беремін</w:t>
        <w:br/>
        <w:t>дедім», -- деп жазады Президент 19 тамызда өз күнделігінде</w:t>
        <w:br/>
        <w:t>(уақыты -- 14.00 сағат).</w:t>
      </w:r>
    </w:p>
    <w:p>
      <w:r>
        <w:t>Ал мынау -- мәлімдеме жарияланғаннан кейін, 20 тамызда</w:t>
        <w:br/>
        <w:t>19 сағат 80 минутта қағазға түскен жазба. «Менің мәлімдемем.</w:t>
        <w:br/>
        <w:t>ТЖМҚ-нің заңсыздығы. Республика теледидары арқылы</w:t>
        <w:br/>
        <w:t>берілуде. Орталық құралдар бермей жатыр, баспайды».</w:t>
        <w:br/>
        <w:t>41</w:t>
        <w:br/>
        <w:t>ЕЗеіразһеізаві -4й раде 44</w:t>
        <w:br/>
        <w:t>ЕЕЕ ТҮлін сүйген, елі сүйген Елбасы ШИЕ:</w:t>
        <w:br/>
        <w:t>Ол ол ма, КСРО сияқты сол кездегі әлемдегі ең алып</w:t>
        <w:br/>
        <w:t>державалардың біріндегі ахуал бақылаудан шығып кетіп, жап-</w:t>
        <w:br/>
        <w:t>пай қантөгіске алып келмеуі үшін Н.Ә. Назарбаев басты тіресу-</w:t>
        <w:br/>
        <w:t>ші екі жақ - ТЖМК мен Борис Ельцин бастаған демократия-</w:t>
        <w:br/>
        <w:t>лық күштер арасындағы қиын әрі қайыры жоқ мәмілегерлік</w:t>
        <w:br/>
        <w:t>міндетті өзіне алды.</w:t>
        <w:br/>
        <w:t>ТЖМК басшыларымен, Б.Н. Ельцинмен, одақтас республи-</w:t>
        <w:br/>
        <w:t>калар басшылары -- А.А. Ақаевпен, Л.М. Кравчукпен ұдайы</w:t>
        <w:br/>
        <w:t>телефон арқылы болған сөйлесулер осыны айқын аңғартады.</w:t>
        <w:br/>
        <w:t>Оның үстіне, Нұрсұлтан Әбішұлы, өзі жазғанындай, кез келген</w:t>
        <w:br/>
        <w:t>сәтте «Мәскеуге ұшып шығуға» дайын отырды.</w:t>
        <w:br/>
        <w:t>Осылайша, оқиғалар орталығынан мыңдаған шақырым</w:t>
        <w:br/>
        <w:t>қашықта болғанына қарамастан, Президент бейтарап бақы-</w:t>
        <w:br/>
        <w:t>лаушы ретінде қалмай, тікелей әрі белсенді қатысушы бола</w:t>
        <w:br/>
        <w:t>білді. Мұның өзі дұрыста еді. Прагматик, дербес әрі ерік-жігері</w:t>
        <w:br/>
        <w:t>күшті, одақтық мәселелерді шешу жөнінде өзіндік көзқарасы</w:t>
        <w:br/>
        <w:t>бар Н.Ә. Назарбаев қайта құруды жүзеге асырушы кеңестік</w:t>
        <w:br/>
        <w:t>элитаның арасында көзге оқшау түсетін. Одақты әлеуметтік-</w:t>
        <w:br/>
        <w:t>экономикалық және саяси жаңғырту мәселелері бойынша оның</w:t>
        <w:br/>
        <w:t>табанды көзқарасы жұртшылық арасында қолдауға ие еді.</w:t>
        <w:br/>
        <w:t>1980 жылдардың соңы мен 1990 жылдардың басында Н.Ә. На-</w:t>
        <w:br/>
        <w:t>зарбаев КОРО-ның ең танымал саясаткерлерінің бірі болды.</w:t>
        <w:br/>
        <w:t>Сондықтан, Мәскеуден РОФСР “Жоғарғы Кеңесінің ғимара-</w:t>
        <w:br/>
        <w:t>тына шабуыл әзірленіп жатқандығы туралы үрейлі хабар келіп</w:t>
        <w:br/>
        <w:t>түскенде, Президент Крючковпен, Ельцинмен, Яңаевпен, Язов-</w:t>
        <w:br/>
        <w:t>пен шүғылтүрде күрделі келіссөздерге кірісті. Тамыздың 20-сы-</w:t>
        <w:br/>
        <w:t>нән 21-іне қараған түні бойы, қатер қаупі сейілгенше ол осылай</w:t>
        <w:br/>
        <w:t>істеді.</w:t>
        <w:br/>
        <w:t>4..Бірақ қауіп-қатер үдей берді, -- деді Нұрсұлтан Әбішұлы</w:t>
        <w:br/>
        <w:t>Жоғарғы Кеңестің сол төтенше сессиясында депутаттардың ал-</w:t>
        <w:br/>
        <w:t>дында сөйлеген сөзінде. -- Тамыздың 20-сында кешке маған</w:t>
        <w:br/>
        <w:t>РСФСР “Жоғарғы Кеңесінің ғимаратына әзірленіп жатқан</w:t>
        <w:br/>
        <w:t>шабуыл туралы дерек келіп түсті. Мен бірден Крючковпен</w:t>
        <w:br/>
        <w:t>байланыстым. Мемлекет қауіпсіздігі комитетінің бұрынғы</w:t>
        <w:br/>
        <w:t>төрағасы ешқандай шабуыл болмайды деп ант берді. Оған</w:t>
        <w:br/>
        <w:t>42</w:t>
        <w:br/>
        <w:t>Еллеһавіеізаві е. рәде 52</w:t>
        <w:br/>
        <w:t>ЗЖЕКЕЕНЕЫНЫЫН Елін сүйген, елі сүйген Блбасы</w:t>
        <w:br/>
        <w:t>480 мың адам кеткен 1994 жыл азаматтарымыз ең көп кеткен</w:t>
        <w:br/>
        <w:t>жылретіндеесімізде қалды. Сонымен бірге, 1991-2001 жылдары</w:t>
      </w:r>
    </w:p>
    <w:p>
      <w:r>
        <w:t>елге 665 мыңнан астам адам келді (олардың 205 мыңы -- орыс-</w:t>
        <w:br/>
        <w:t>тар), бұл онжылдықтағы кері сальдо 2 миллионнан астам адам-</w:t>
        <w:br/>
        <w:t>ды құрады. Қазақстаннан негізінен орыстар (1,2 млн.), немістер</w:t>
        <w:br/>
        <w:t>(437,8 мың), украиндықтар (180 мың), тағы басқа да ұлттардың</w:t>
        <w:br/>
        <w:t>өкілдері кетті.</w:t>
        <w:br/>
        <w:t>Бұл сандар Президент Н.Ә. Назарбаевпен кездескен сайын әр-</w:t>
        <w:br/>
        <w:t>бір ресейлік журналистің оған әрдайым: «Астана мен Мәскеудің</w:t>
        <w:br/>
        <w:t>арасында толық тіл табысушылық болғанына қарамастан, ре-</w:t>
        <w:br/>
        <w:t>спубликаны орыс тілді халық неге тастап кетіп жатыр?» деген</w:t>
        <w:br/>
        <w:t>сұрақ қоюына себеп болып жүрді.</w:t>
        <w:br/>
        <w:t>Бұл құбылыстың себептерін түсіндіре отырып, бүгінде адам-</w:t>
        <w:br/>
        <w:t>дар заңды таңдау құқығын пайдаланатынын, мұнда тұрған</w:t>
        <w:br/>
        <w:t>ешқандай жамандық жоқ екенін айтып жауап беруге тура келді.</w:t>
        <w:br/>
        <w:t>Еркін аумақтық қоныс аудару және тұратын мекенжайыңды</w:t>
        <w:br/>
        <w:t>еркін таңдау -- әлемде мойындалған стандарттар және өрке-</w:t>
        <w:br/>
        <w:t>ниетті демократиялық қоғамның нормалары.</w:t>
        <w:br/>
        <w:t>70 жылға созылған кеңестік «крепостнойлық құқықтан»</w:t>
        <w:br/>
        <w:t>кейін адамдар шекаралардан өркениетті жолмен өтіп, отбасыла-</w:t>
        <w:br/>
        <w:t>рына қосылып, тарихи Отанына оралуға, өздері қалаған жерде</w:t>
        <w:br/>
        <w:t>тұрып, өмір сүруге мүмкіндік алды. Кеңес өкіметі Қазақстанға</w:t>
        <w:br/>
        <w:t>миллиондаған адамдарды жер аударғанда, оларды осылайша</w:t>
        <w:br/>
        <w:t>жаппай көшірудің деректерін талқылауға кімнің дәті барып</w:t>
        <w:br/>
        <w:t>еді?.. Ал ТМД-дағы біз үшін бұл құқықтық, этикалық, эконо-</w:t>
        <w:br/>
        <w:t>микалық аспектілер бойынша реттелмеген жаңа тақырып</w:t>
        <w:br/>
        <w:t>екені -- ол енді басқа мәселе. Әзірге бізде заңнама жетілдіріл-</w:t>
        <w:br/>
        <w:t>меген, сондықтан кімді «босқын», кімді «мигрант», кімді «ре-</w:t>
        <w:br/>
        <w:t>патриант» деп атаудың қыр-сырын әлі толықтай ұғынып болған</w:t>
        <w:br/>
        <w:t>жоқпыз.</w:t>
        <w:br/>
        <w:t>Алайда бірте-бірте эмиграция үдерісі бәсеңсіді. Көп ұзамай</w:t>
        <w:br/>
        <w:t>Қазақстанға қайтып оралғысы келетіндер де көптеп табылды.</w:t>
        <w:br/>
        <w:t>Оны түсінуге болады -- бәрі бірдей барған жерлеріне үйренісіп,</w:t>
        <w:br/>
        <w:t>сіңісіп кете алмады.</w:t>
        <w:br/>
        <w:t>Президент поштасында Нұрсұлтан Әбішұлына осы жөнінде</w:t>
        <w:br/>
        <w:t>әңгімелеп, туған Қазақстанына қайтып оралуға көмек сұрап хат</w:t>
        <w:br/>
        <w:t>50</w:t>
        <w:br/>
        <w:t>ЕлеҺавһеһразі 44 раде46</w:t>
        <w:br/>
        <w:t>ЕЕЕ Глін сүйген, елі сүйген Елбасы ШЕБИБИБЕНЕЕЕЕЕ:</w:t>
        <w:br/>
        <w:t>Туған жерге деген қамқорлық, отандастарының мүддесі үшін</w:t>
        <w:br/>
        <w:t>күрес -- Назарбаевқа қатысты айтылатын жалаң сөз емес. Оның</w:t>
        <w:br/>
        <w:t>өмір жолынан мұндай деректерді көптеп ұшыратуға болады.</w:t>
        <w:br/>
        <w:t>Бір жолы, кешегі кеңестік заманда, Нұрсұлтан Әбішұлына</w:t>
        <w:br/>
        <w:t>сол кездегі өктемшіл әскери-өнеркәсіптік кешеннің өкілдеріне</w:t>
        <w:br/>
        <w:t>қарсы келіп, өркөкірек кеңестік генералдардың аптығын басу-</w:t>
        <w:br/>
        <w:t>ына тура келген. Бұл жөнінде ол «Егемен Қазақстан» газетінің</w:t>
        <w:br/>
        <w:t>бас редакторы Нұрлан Оразалинге 1998 жылғы 28 маусым күні</w:t>
        <w:br/>
        <w:t>берген сұхбатында былай деп еске алады:</w:t>
        <w:br/>
        <w:t>«Үкімет басшысы болып тұрған кезім. Ракеталарды. жою</w:t>
        <w:br/>
        <w:t>үшін Сарыөзектен 20 мың гектар жер бөліп бер деп бір топ ге-</w:t>
        <w:br/>
        <w:t>нерал сау ете қалды. Мен: «Облыста Шаухаманов деген атқару</w:t>
        <w:br/>
        <w:t>комитетінің басшысы бар, сол біледі, беремін десе аласыңдар,</w:t>
        <w:br/>
        <w:t>бермеймін десе алмайсындар», -- дедім. Генералдар реніш</w:t>
      </w:r>
    </w:p>
    <w:p>
      <w:r>
        <w:t>білдірді. Орталық қаулықабылдағанынайтты.ОлкездеКСРОәлі</w:t>
        <w:br/>
        <w:t>бареді. Мен білмеймін деп кесіп айттым. Содан әлгілер Сейілбек</w:t>
        <w:br/>
        <w:t>Шаухамановқа кетті. Мен Сейілбекке телефон соқтым да айт-</w:t>
        <w:br/>
        <w:t>тым: «Жігіттеріңді жина, халықтың барлығын сол жерге алып</w:t>
        <w:br/>
        <w:t>кел-дағы, өздеріңнің талаптарыңды қой», - дедім. Сөйтсек, әлгі</w:t>
        <w:br/>
        <w:t>шіркіндерге 20 мың гектар емес, бір мыңдай гектар жер керек</w:t>
        <w:br/>
        <w:t>екең. Ал олар Семейдегі ежелгі әдіске басып, малшы-қолаңның</w:t>
        <w:br/>
        <w:t>барлығын көшіріп, ол үшін көк тиын төлемей-ақ, ен жатқан</w:t>
        <w:br/>
        <w:t>жерді қоршап алып, еркін жайламақ болған. Ауызбірліктің</w:t>
        <w:br/>
        <w:t>арқасында бұл ойлары жүзеге аспай қалды».</w:t>
        <w:br/>
        <w:t>Қазақтың жері қаншалықты кең болғанымен де, әрине, әр</w:t>
        <w:br/>
        <w:t>гектар жердің орны бөлек екені белгілі. Мың гектардың орнына</w:t>
        <w:br/>
        <w:t>содан 20 есе (!) артық жер сұрау өктемдіктің көкесі емей неме-</w:t>
        <w:br/>
        <w:t>не?! Алайда Одақтың тарар-тарамасы белгісіз кезде Нұрсұлтан</w:t>
        <w:br/>
        <w:t>Әбішұлының кеудесіне нан піскен генералдардың ығына</w:t>
        <w:br/>
        <w:t>жығыла кетпей, өз пікірін айтып, соларға қолынан келгенінше</w:t>
        <w:br/>
        <w:t>қарсылық танытып, дегендеріне жеткізбей қоюын ерлік емес</w:t>
        <w:br/>
        <w:t>деп айта аламыз ба? ;</w:t>
        <w:br/>
        <w:t>Одақтың құрамындағы үлкен бір рейифбликаның басшысы</w:t>
        <w:br/>
        <w:t>даең алдымен бала-шағасы, досы мен дұшпаны бар пенде екенін</w:t>
        <w:br/>
        <w:t>ұмытпайық. Өзінің күнделікті қызмет барысындағы осы бір</w:t>
        <w:br/>
        <w:t>44</w:t>
        <w:br/>
        <w:t>Еллейавісізазі 4/ раде 54</w:t>
        <w:br/>
        <w:t>ЭЕыыаШны Елін сүйген, елі сүйген Елбасы ШЕНЕИЕт:</w:t>
        <w:br/>
        <w:t>Савинскийлердің сөздері кездейсоқ емес екеңдігін, ондай</w:t>
        <w:br/>
        <w:t>жағдайлардың өмірде жиі кездесіп тұратынын 2002 жылғы</w:t>
        <w:br/>
        <w:t>қыркүйекте болып өткен Президент Н.О. Назарбаевпен жыл</w:t>
        <w:br/>
        <w:t>сайынғы тікелей эфир кезіндегі мына тіл қатысулардан да</w:t>
        <w:br/>
        <w:t>аңғарамыз.</w:t>
        <w:br/>
        <w:t>Стенограммалық жазба бойынша алып отырмыз:</w:t>
        <w:br/>
        <w:t>Қадрдағы әйел: Сәлеметсіз бе, Нұрсұлтан Әбішұлы? Менің</w:t>
        <w:br/>
        <w:t>аты-жөнім -- Ольга Ивановна.</w:t>
        <w:br/>
        <w:t>Осы жылдың шілдесінде Ресей азаматтығы туралы заң</w:t>
        <w:br/>
        <w:t>қабылдануына және осы заңның қатандануына байланысты,</w:t>
        <w:br/>
        <w:t>өз баспанамыз жоқ болғандықтан, бізді уақытша тіркеуге</w:t>
        <w:br/>
        <w:t>алудан бас тартты. Баспана да жоқ, оны сатып алатын қаржы</w:t>
        <w:br/>
        <w:t>да жоқ. Уақытша тіркеу мерзімі аяқталып, одан әрі тұруға</w:t>
        <w:br/>
        <w:t>рұқсаттың болмауына байланысты, бізге шілде айынан бері</w:t>
        <w:br/>
        <w:t>зейнетақы төлеуді де тоқтатты. 20 шілдеде уақытша тіркеу</w:t>
        <w:br/>
        <w:t>мерзімі біткендіктен, біз 5 шілдеде соңғы зейнетақымызды</w:t>
        <w:br/>
        <w:t>алғанбыз... Қазір біз қолда барымыздың бәрін сатудамыз.</w:t>
        <w:br/>
        <w:t>Отанымызға оралдық дегеніміз осындай болып шықты.</w:t>
        <w:br/>
        <w:t>Мен жыл бойы жылаумен болдым. Сағыныш пен үрей жа-</w:t>
        <w:br/>
        <w:t>нымды жеп бітті... Менің тек осында қайтып оралғым ғана</w:t>
        <w:br/>
        <w:t>келді! Қайтып оралу үшін қаражатымыз жоқ болғандықтан,</w:t>
        <w:br/>
        <w:t>күйеуім: «Өзіміздің Президентімізге өтініш айтайық, ол</w:t>
        <w:br/>
        <w:t>оралмандарға көмектесіп жатыр ғой, барлық азаматтарға</w:t>
        <w:br/>
        <w:t>көмектесіп жатыр. Мүмкін, бізге де көмектесер...» -- деді.</w:t>
        <w:br/>
        <w:t>Міне, біз қайтып келдік, бұл жерде бізді тауып алды, бізді</w:t>
        <w:br/>
        <w:t>әкімдік тауып алды. Бізді онда да іздепті, ол жаққа хат та, же-</w:t>
      </w:r>
    </w:p>
    <w:p>
      <w:r>
        <w:t>делхат та жолдапты, бірақ біз ол жақта жоқ едік.</w:t>
        <w:br/>
        <w:t>Мен шексіз бақыттымын! Ештеңем жоқ болса да, зейнет-</w:t>
        <w:br/>
        <w:t>ақымның мөлшері төмен болса да бақыттымын, біз қарызымыз-</w:t>
        <w:br/>
        <w:t>дан бірдеңе етіп құтылармыз, бірдеңе етіп күнімізді көрерміз,</w:t>
        <w:br/>
        <w:t>Осы қыстан аман шықсақ, одан әрі өз аяғымызға тұрып кете-</w:t>
        <w:br/>
        <w:t>міз. Шаруаны қолға аламыз, бақшамыз бар... Қазір онда өзім</w:t>
        <w:br/>
        <w:t>сияқты қиналып жатқан бақытсыз балаларымды мұнда ша-</w:t>
        <w:br/>
        <w:t>қырып алсам, толық бақытты болар едім.</w:t>
        <w:br/>
        <w:t>52</w:t>
        <w:br/>
        <w:t>ЕХе!бавһеіраві :.1/- раде 51</w:t>
        <w:br/>
        <w:t>ӨЗЕННЕН Глін сүйген, елі сүйген Елбасы ШИЯМИЕИЕНИЯНЫС</w:t>
        <w:br/>
        <w:t>интеграциялық идеялар ішіндегі ТМД елдері халықтарының</w:t>
        <w:br/>
        <w:t>көпшілігінің аңсары мен мүддесіне жауап беретін ең көкейге</w:t>
        <w:br/>
        <w:t>қонымдысы әрі келешегі бары осы еді. Н.Ә. Назарбаев Еура-</w:t>
        <w:br/>
        <w:t>зия жобасын көптен ойланып жүрген болатын, алғашында ол</w:t>
        <w:br/>
        <w:t>КСРО тараған соң бірден төрт еуразиялық мемлекет; Ресей, Бе-</w:t>
        <w:br/>
        <w:t>лоруссия, Украина және Қазақстан одағын құру туралы ұсыныс</w:t>
        <w:br/>
        <w:t>ретінде көтерген. Бірақ ол кезде бұл идея жоғарыда аталған</w:t>
        <w:br/>
        <w:t>«егемендіктер парады» алақайының тасасында қалып қойған.</w:t>
        <w:br/>
        <w:t>Уақыт өткен сайын республикалар бойынша егемендену,</w:t>
        <w:br/>
        <w:t>демократиялану және реформалау процестері әр түрлі жүріп</w:t>
        <w:br/>
        <w:t>жатқаны айқын бола түсті. Нұрсұлтан Әбішұлы оған да түзету</w:t>
        <w:br/>
        <w:t>енгізді, сөйтіп, оның «Қарапайым адамдарға қарай жасалған</w:t>
        <w:br/>
        <w:t>он қадам» бастамасы өмірге келді. Қазақстанның ТМД немесе</w:t>
        <w:br/>
        <w:t>Кедендік одақ шеңберіндегі интеграциялық бастамаларының</w:t>
        <w:br/>
        <w:t>бірде-біреуі республикалардың егемендік құқығына нұқсан</w:t>
        <w:br/>
        <w:t>келтіретіндей немесе әлдебір эгоистік артықшылықты көздей-</w:t>
        <w:br/>
        <w:t>тіндей емес еді. Әңгіме ең алдымен бірыңғай мәдени-ақпарат-</w:t>
        <w:br/>
        <w:t>тық, білім беру кеңістігін сақтау, келісілген тариф саясатын</w:t>
        <w:br/>
        <w:t>ойластыру, тең мөлшерде қосымша құнға салынатын салық,</w:t>
        <w:br/>
        <w:t>акциздер мен кедендік пошлина өндіру жүйесін жасау, ортақ</w:t>
        <w:br/>
        <w:t>қаржы, тауарлық-шикізат, көлік-коммуникация нарығын құру</w:t>
        <w:br/>
        <w:t>туралы болатын. Өкінішке қарай, 1990 жылдардың ортасында</w:t>
        <w:br/>
        <w:t>Нұрсұлтан Назарбаевтың ол шақыруы естілмеді. Ақыраяғында,</w:t>
        <w:br/>
        <w:t>бұл идеялар ЕурАзӘҚ формасында жүзеге аса бастады, алайда</w:t>
        <w:br/>
        <w:t>қол мезгілінен кеш сермелген еді.</w:t>
        <w:br/>
        <w:t>Іс жүзінде бөліну мен бөлшектену әрекеттері басым түсіп</w:t>
        <w:br/>
        <w:t>жатты, соның бір қатерлі көрінісі ретінде миграциялық проце-</w:t>
        <w:br/>
        <w:t>стер өріс алды.</w:t>
        <w:br/>
        <w:t>Мәселен, алғашқы бүкілхалықтық санақ нәтижелері бойын-</w:t>
        <w:br/>
        <w:t>ша, 1999 жылдың 1 қаңтарында Қазақстанда 14 млн. 842 мың</w:t>
        <w:br/>
        <w:t>адам тұрып жатты. Халықтың тығыздығы 1 шаршы метрге</w:t>
        <w:br/>
        <w:t>5,5 адамды құрады. Халықтың құрамында 180-ға жуық ұлт бол-</w:t>
        <w:br/>
        <w:t>ды. 1991 жылдан 2000 жылға дейін Қазақстаннан жақын және</w:t>
        <w:br/>
        <w:t>алыс шетелдерге 2,5 миллоннан астам адам көшін кетті. Елден</w:t>
        <w:br/>
        <w:t>4-3%155 49</w:t>
        <w:br/>
        <w:t>ЕЗеіравйеіраві &gt; раде 49</w:t>
        <w:br/>
        <w:t>НЕН Елін сүйген, елі сүйген Елбасы ШЕЕНЕЕНИНИЕИКЕНЕС:</w:t>
      </w:r>
    </w:p>
    <w:p>
      <w:r>
        <w:t>астамы не банкрот, не зиянмен жұмыс істеу жағдайында бол-</w:t>
        <w:br/>
        <w:t>ды. Айлық орташа еңбекақының мөлшері екі еседен астамға,</w:t>
        <w:br/>
        <w:t>ал төменгі еңбекақының мөлшері 90%-ға дерлік құлдырады.</w:t>
        <w:br/>
        <w:t>Өмірдің өзі экономикада батыл, жүйелі, аса жігерлі әрі шұғыл</w:t>
        <w:br/>
        <w:t>өзгерістерді талап етті.</w:t>
        <w:br/>
        <w:t>1991 жылғы желтоқсанда Ресей, Украина және Белоруссия</w:t>
        <w:br/>
        <w:t>бастамашылық еткен Беловеж келісімі Қазақстанды жаңа сая-</w:t>
        <w:br/>
        <w:t>си жағдайда даму қажеттігіне мәжбүрледі.</w:t>
        <w:br/>
        <w:t>Іргені шұғыл аулақ салуды да, «ұлттық пәтерлерде»</w:t>
        <w:br/>
        <w:t>томаға-тұйық қалуды да құптай қоймаған Қазақстан бұрынғы</w:t>
        <w:br/>
        <w:t>туысқан республикалар арасындағы байланыстарды сақтап</w:t>
        <w:br/>
        <w:t>қалып, жаңаларын белсенді түрде жандандыруды жақтады.</w:t>
        <w:br/>
        <w:t>Нұрсұлтан Назарбаев республикаларды билеп алған егемен-</w:t>
        <w:br/>
        <w:t>дік пен тәуелсіздік көңіл ауанының қаншалықты әлсіз</w:t>
        <w:br/>
        <w:t>екенін, империяны құлатқан күннің ертеңіне барлық жерде</w:t>
        <w:br/>
        <w:t>батыстық демократияның үлгісі бойынша азаматтық қоғам,</w:t>
        <w:br/>
        <w:t>демократиялық құрылыс пен либералды нарықтың орнай</w:t>
        <w:br/>
        <w:t>қоятынына дәйекті негіздің жоқ екеңдігін көре білді.</w:t>
        <w:br/>
        <w:t>Интеграциялық институт болуы үшін ТМД құрылымында</w:t>
        <w:br/>
        <w:t>саяси және прақтикалық тетіктердің жоқ екендігі о бастан-</w:t>
        <w:br/>
        <w:t>ақ белгілі еді, соған қарамастан, оған ауқымды, жан-жақты</w:t>
        <w:br/>
        <w:t>әрі мүмкін емес міндеттерді жүктеу жалғастырыла берді.</w:t>
        <w:br/>
        <w:t>Елдердің арасындағы ресурстық күш-қуатының, экономикалық</w:t>
        <w:br/>
        <w:t>құрылымы мен дамуының, демократиялық және нарықтық</w:t>
        <w:br/>
        <w:t>реформаларды жүзеге асыру қарқынының әртүрлілігі ТМД</w:t>
        <w:br/>
        <w:t>елдерінің дамуындағы интеграцияның көпнұсқалылығын,</w:t>
        <w:br/>
        <w:t>қарқынның әркелкілігін, әртектілік пен даму бағдарының</w:t>
        <w:br/>
        <w:t>әртүрлілігін ескеруді қажет етті, ҚСРО тарағаннан кейінгі</w:t>
        <w:br/>
        <w:t>ТМД-ның әсіресе қауіпсіздік мәселелерінде талассыз оң рөл</w:t>
        <w:br/>
        <w:t>атқарғанына қарамастан, уақыт өте келе бұл институтты</w:t>
        <w:br/>
        <w:t>реформалаудың қажеттілігі жиі-жиі белгі бере бастады.</w:t>
        <w:br/>
        <w:t>Сонымен бірге, тарихи тағдырдың ортақтастығы мен</w:t>
        <w:br/>
        <w:t>ұқсастығы, бұрынғы республикалардың арасында болып келген</w:t>
        <w:br/>
        <w:t>терең және көп жақты байланыстар, ғылыми, білім беру, мәдени</w:t>
        <w:br/>
        <w:t>байланыстардың қазір де бар екендігі олардың бүліншілікке</w:t>
        <w:br/>
        <w:t>ұшырап, ұмыт қалуына жол бермеуге әбден лайықты еді.</w:t>
        <w:br/>
        <w:t>47</w:t>
        <w:br/>
        <w:t>Е.өһһавһвіБаві :44 раде 60</w:t>
        <w:br/>
        <w:t>ЕЕННЫНЫНЫНЫН Глін сүйген, елі сүйген Елбасы БЕБИБИБИИНЕЯНЕБЕС:</w:t>
        <w:br/>
        <w:t>«Казахстанская пранда» газеті өзінің 2002 жылғы 4 шілде</w:t>
        <w:br/>
        <w:t>күнгі нөмірінде Солтүстік Қазақстан облысының алыс бір</w:t>
        <w:br/>
        <w:t>түкпіріндегі Новогречановка селосының тұрғындары туралы</w:t>
        <w:br/>
        <w:t>«Село, где нет безработных» деген мақала жариялады. Кеңес</w:t>
        <w:br/>
        <w:t>Одағының кезінде «Новый труд» деп аталған бұл ұжымшар эко-</w:t>
        <w:br/>
        <w:t>номикасы мығым шаруашылық екен. Сол тұғырынан қазір де</w:t>
        <w:br/>
        <w:t>тая қоймапты. Сондықтан да мұнда аталмыш селоны тастап,</w:t>
        <w:br/>
        <w:t>қалаларға қоныс аударушылар жоқ көрінеді. Тіпті бір кездері</w:t>
        <w:br/>
        <w:t>көшіп кеткендер өз мекендеріне қайтып оралып жатады екен.</w:t>
        <w:br/>
        <w:t>Солардың бірі -- 72 жастағы, үш Ленин орденінің иегері Це-</w:t>
        <w:br/>
        <w:t>зарь Бенковский Полыпаға кетіп, жарты жылдан кейін қайтып</w:t>
        <w:br/>
        <w:t>оралыпты. Келген күнінің ертеңіне-ақ жауапкершілігі шек-</w:t>
        <w:br/>
        <w:t>теулі серіктестіктің басшысына барып жұмыс сұраған. Қазір</w:t>
        <w:br/>
        <w:t>сол селоны абаттандырумен айналысып жүрген сыңайы бар.</w:t>
      </w:r>
    </w:p>
    <w:p>
      <w:r>
        <w:t>«Жерсіз, жұмыссыз өмір өмір емес екен, -- дейтін көрінеді</w:t>
        <w:br/>
        <w:t>қартыңыз. -- Туған деревнямнан алыста жүрегім сыр бере бас-</w:t>
        <w:br/>
        <w:t>тап еді, ал мұнда қайтадан жасарып, күш-қуатым тасып шыға</w:t>
        <w:br/>
        <w:t>келдім».</w:t>
        <w:br/>
        <w:t>Онымен бірге сол Польшадан Михаил Томусяк та қайтып</w:t>
        <w:br/>
        <w:t>оралыпты. Оның жасы тіпті егде екен, сондықтан ол қоғамдық</w:t>
        <w:br/>
        <w:t>кеңесші ретінде жергілікті басшылармен тәжірибе бөлісіп, ақыл</w:t>
        <w:br/>
        <w:t>айтып тұратын сияқты.</w:t>
        <w:br/>
        <w:t>Осындай ынтымақ-бірлігі жарасқан жандардың арқасында</w:t>
        <w:br/>
        <w:t>800-ге тарта тұрғыны бар елді мекен бүгінде тап-таза.</w:t>
        <w:br/>
        <w:t>Көшелеріне асфальт төселген. Өздерінің диірмені мен наубай-</w:t>
        <w:br/>
        <w:t>ханасы жұмыс істейді. Дүкендер мен село базарынан жанға</w:t>
        <w:br/>
        <w:t>керектің бәрі табылады. 217 үйдің 115-інің жеке автокөлігі</w:t>
        <w:br/>
        <w:t>бар. Серіктестікте еңбек ететіндер айына орта есеппен 10 мың</w:t>
        <w:br/>
        <w:t>теңгеден, сондай-ақ механизаторлар орақ науқаны кезінде</w:t>
        <w:br/>
        <w:t>70 мыңнан 150 мың теңгеге дейін қосымша табыс тапқанмен,</w:t>
        <w:br/>
        <w:t>негізгі табысты өздерінің жеке шаруашылықтары береді екен.</w:t>
        <w:br/>
        <w:t>Өйткені мұнда 50-ге дейін шошқа, 10-ға дейін ірі қара ұстайтын</w:t>
        <w:br/>
        <w:t>отбасылар аз емес. Новогречановкада барлығы 1100 бас ірі қара</w:t>
        <w:br/>
        <w:t>мен 60-қа тарта жылқы бар. Әрине, көзін тапқанға олардың еті</w:t>
        <w:br/>
        <w:t>мен сүті -- мол несібе. Оның үстіне, өткен жылы серіктестік өз</w:t>
        <w:br/>
        <w:t>58</w:t>
        <w:br/>
        <w:t>Елөһһавіөіһаві 44 радө 58</w:t>
        <w:br/>
        <w:t>ЗАтнен Ггін сүйген, елі сүйген Елбасы Шаман;</w:t>
        <w:br/>
        <w:t>сондай: егер оны біреу ренжітсе немесе оның жағдайы ауырласа,</w:t>
        <w:br/>
        <w:t>ол бұл жөнінде барша әлемге жар салады. Бірақ жақсы бірдеңе</w:t>
        <w:br/>
        <w:t>істегісі келсе, ол ниетіне керенаулығы кедергі келтіреді. Бул</w:t>
        <w:br/>
        <w:t>хатты мен қарапайым адамның қолдауы ретінде жазуды жөн</w:t>
        <w:br/>
        <w:t>көрдім. Маған ештеңенің қажеті жоқ болғандықтан, бұл менің</w:t>
        <w:br/>
        <w:t>сөздерімнің шынайы екендігінің айғағы бола алады. гой деп ой-</w:t>
        <w:br/>
        <w:t>лаймын. Мен қатардағы азамат ретінде Сіз цшін өте жауап-</w:t>
        <w:br/>
        <w:t>ты шақта Өзіңізді қолдағым келді.</w:t>
        <w:br/>
        <w:t>Менің улкен саясаттан көп хабарым болмағанымен, Сізді</w:t>
        <w:br/>
        <w:t>жан-жақтан қаншама эмоционалдық жук қыспаққа алаты-</w:t>
        <w:br/>
        <w:t>нын көз алдыма елестетіп, сезіне аламын. Себебі, әрбір іс-</w:t>
        <w:br/>
        <w:t>шара сайын Сізге көзге көрінбейтін оң және теріс энергия</w:t>
        <w:br/>
        <w:t>бағытталады. Бұл өте ауыр.</w:t>
        <w:br/>
        <w:t>Сондықтан мен өзімнің оң энергиямның бір бөлігін Сізбен.</w:t>
        <w:br/>
        <w:t>бөліскім келді. Біле жүріңіз, құрметті Нурсултан Әбішұлы,</w:t>
        <w:br/>
        <w:t>бізде мундайлар көп. Сізді өмірімде бір рет қана, онда да атусті</w:t>
        <w:br/>
        <w:t>көрсем де, Сізге улкен адами және азаматтық құрметпен</w:t>
        <w:br/>
        <w:t>қараймын. Ал Сізді құрметтейтін қасиеттер баршылық. Мең</w:t>
        <w:br/>
        <w:t>улкен саясаттан, оның қуатты астыртын ағыстары мең</w:t>
        <w:br/>
        <w:t>иірімдерінен алыс екенімді қайталап ескертемін, бірақ қара-</w:t>
        <w:br/>
        <w:t>пайым азамат ретінде елде тәртіп бар екенін, дукен сөрелері</w:t>
        <w:br/>
        <w:t>толы екенін, адамдар өмірінің жақсара бастағанын көріп</w:t>
        <w:br/>
        <w:t>жүрмін. Ал бұл, салыстырмалы түрде алғанда, қысқа мерзімде</w:t>
        <w:br/>
        <w:t>жузеге асты. Мен біздің Ақтау қаласының қаншалықты</w:t>
        <w:br/>
        <w:t>гүлдене түскеніне қарап та ой түйемін.</w:t>
        <w:br/>
        <w:t>Алайда ең бастысы -- біздің елімізде жарылыстар жоқ,</w:t>
        <w:br/>
        <w:t>соның салдарынан болатын адамдар құрбандығы жоқ.</w:t>
      </w:r>
    </w:p>
    <w:p>
      <w:r>
        <w:t>Сізге, құрметті Нұрсұлтан Әбішұлы, көп күш-қуат тілей-</w:t>
        <w:br/>
        <w:t>мін, Ғаламның өзі Сізге қуат берсін! Сізге улкен ұетамдылық</w:t>
        <w:br/>
        <w:t>пен күш-жігер тілеймін. Ал өзгесінің бәрі де Сізде өте жақсы бо-</w:t>
        <w:br/>
        <w:t>лады! Буған дейін де солай болып келген! )</w:t>
        <w:br/>
        <w:t>Ал мынау өлеңдерді Қазақстан халқына және оның бүкіл</w:t>
        <w:br/>
        <w:t>халық сыйлап, құрмет тұтатын Көшбасшысы Сізге арнай-</w:t>
        <w:br/>
        <w:t>мын.</w:t>
        <w:br/>
        <w:t>56</w:t>
        <w:br/>
        <w:t>ЕХіеіравһіБасі 44 раде 50</w:t>
        <w:br/>
        <w:t>ЗЕН Елін сүйген, елі сүйген Елбасы ЕНЕР;</w:t>
        <w:br/>
        <w:t>Нұрсұлтан Әбішұлы Назарбаев Қазақстан Республикасы-</w:t>
        <w:br/>
        <w:t>ның Президенті ретінде 1994 жылғы 29 наурызда Мәскеуге</w:t>
        <w:br/>
        <w:t>барып, Мәскеу мемлекеттік университетінде сөз сөйлеп, Еура-</w:t>
        <w:br/>
        <w:t>зия мемлекеттерінің одағын құруды ұсынуы сондықтан еді.</w:t>
        <w:br/>
        <w:t>Қолда бар бүкіл интеграциялық күш-қуатты ұтымды пайда-</w:t>
        <w:br/>
        <w:t>лану мақсатында құрылып, қатысушы әр елдің мемлекеттік</w:t>
        <w:br/>
        <w:t>және ұлттық мүдделеріне жауап беретін ол құрылым өзара тең,</w:t>
        <w:br/>
        <w:t>тәуелсіз мемлекеттердің одағы болуы керек екендігі айтыл-</w:t>
        <w:br/>
        <w:t>ды. Сонымен бірге, Еуразиялық одақ посткеңестік кеңістікте</w:t>
        <w:br/>
        <w:t>тұрақтылық пен қауіпсіздікті, әлеуметтік және экономикалық</w:t>
        <w:br/>
        <w:t>прогресті нығайту үшін егемен мемлекеттер интеграциясының</w:t>
        <w:br/>
        <w:t>әр алуан нысандарын үйлестіруді көздеді. Қатысушы мемлекет-</w:t>
        <w:br/>
        <w:t>тер осы орайда тиісті екіжақты бейбітшілік келісімшарттарына</w:t>
        <w:br/>
        <w:t>қол қоюлары тиіс еді. Олардың қатарында бір-бірінің ішкі</w:t>
        <w:br/>
        <w:t>істеріне араласпау, егемендігін, аумақтық тұтастығын, ұлттық</w:t>
        <w:br/>
        <w:t>шекараның мызғымастығын құрметтеу, т.б. болды. Еуразия</w:t>
        <w:br/>
        <w:t>одағының үш ұйымдық принциптері ретінде экономиканы,</w:t>
        <w:br/>
        <w:t>қорғанысты және сыртқы саясатты басқаруды үйлестірудің</w:t>
        <w:br/>
        <w:t>жалпыұлттық деңгейден жоғары тұратын органдары (Мемлекет</w:t>
        <w:br/>
        <w:t>басшылары мен Үкіметтерінің Кеңестері, Парламент, Қорғаныс</w:t>
        <w:br/>
        <w:t>және Сыртқы істер министрлерінің Кеңестері, Мемлекетаралық</w:t>
        <w:br/>
        <w:t>атқару комитеті); бірыңғай экономикалық кеңістік (келісілген</w:t>
        <w:br/>
        <w:t>экономикалық саясатқа және орындалуға міндетті бірлескен</w:t>
        <w:br/>
        <w:t>бағдарламаларды қабылдауға, шаруашылық субьектілерінің</w:t>
        <w:br/>
        <w:t>арасындағы қарым-қатынастарды реттейтін ортақ заңнамалық</w:t>
        <w:br/>
        <w:t>базаға негізделген; еуропалық әкю үлгісі бойынша ұлттық</w:t>
        <w:br/>
        <w:t>деңгейден жоғары тұратын валюта, кәсіпкерлердің тікелей бай-</w:t>
        <w:br/>
        <w:t>ланыстарын үйлестіру, аралас және бірлескен өнеркәсіп-қаржы</w:t>
        <w:br/>
        <w:t>топтарын, көлік фирмаларын, сауда үйлері мен биржаларды</w:t>
        <w:br/>
        <w:t>құру); ортақ қорғаныс кешені жарияланды.</w:t>
        <w:br/>
        <w:t>ЕАО құру туралы бастама о бастан-ақ қызу әрі тұрақты</w:t>
        <w:br/>
        <w:t>қызығушылық тудыра отырып, уақыт өте келе жобаның</w:t>
        <w:br/>
        <w:t>жақтастары мен сынаушыларының белсенді айтыс алаңына</w:t>
        <w:br/>
        <w:t>айналып, тартымды қырларымен және астарларымен ашы-</w:t>
        <w:br/>
        <w:t>ла түсті. Бірақ бәрі де бір уәжге тоқтады: сол кезде ұсынылған</w:t>
        <w:br/>
        <w:t>48</w:t>
        <w:br/>
        <w:t>ЕЗеһһазеіһазі &gt;1й- ра0е 73</w:t>
        <w:br/>
        <w:t>ЕЛБАСЫНЫҢ ОЙЫНДА-- ЕЛДІҢ</w:t>
      </w:r>
    </w:p>
    <w:p>
      <w:r>
        <w:t>ҚАМЫ»</w:t>
        <w:br/>
        <w:t>дамның өміріндегі, әсіресе мемлекеттің</w:t>
        <w:br/>
        <w:t>тарихындағы мерейжас, бұл -- ең алдымен,</w:t>
        <w:br/>
        <w:t>елгілі бір қорытындылар шығарып, жос-</w:t>
        <w:br/>
        <w:t>парларды ретке келтіріп, алдағы межелерді белгілеп алу үшін</w:t>
        <w:br/>
        <w:t>жақсы себеп.</w:t>
        <w:br/>
        <w:t>Біздің еліміз үшін осындай межелі биік Қазақстан</w:t>
        <w:br/>
        <w:t>тәуелсіздігінің 10 жылдығы болды.</w:t>
        <w:br/>
        <w:t>Біткен істермен, бастан өткерген жағдаяттармен бағамдасақ,</w:t>
        <w:br/>
        <w:t>бұл бір ерекше кезең болғаны анық. Ұзақ жылдар бойы біз алғаш</w:t>
        <w:br/>
        <w:t>рет өз өткенімізге көз жүгіртіп, сан ғасырлық тарихымыздың</w:t>
        <w:br/>
        <w:t>драмалық парақтарын қайта ой елегінен өткізуге мүмкіндік</w:t>
        <w:br/>
        <w:t>алдық. Сонымен бір мезгілде біз өз болашағымыздың берік</w:t>
        <w:br/>
        <w:t>іргетасын қаладық. Президентіміздің сөзімен айтар болсақ, бір</w:t>
        <w:br/>
        <w:t>мезгілде жоспарлы экономикадан -- нарықтық экономикаға,</w:t>
        <w:br/>
        <w:t>тоталитарлық саяси жүйеден -- демократиялық жүйеге,</w:t>
        <w:br/>
        <w:t>дәстүрлі мәдениеттен қазіргі мәдениетке көшіп, үш бірдей</w:t>
        <w:br/>
        <w:t>секіріс жасадық.</w:t>
        <w:br/>
        <w:t>Алғашқыонжылдық кезең біздің еліміз үшін оңай болмағаны</w:t>
        <w:br/>
        <w:t>мәлім. Мемлекеттігіміздің келешек тағдыры қылүстінде тұрған</w:t>
        <w:br/>
        <w:t>5 «Егемен Қазақстан» газетінде 2001 жылғы 6 шілдеде жарық көрген</w:t>
        <w:br/>
        <w:t>71</w:t>
        <w:br/>
        <w:t>ЕЖеһазеіһазі &gt;.4й- раде 72</w:t>
        <w:br/>
        <w:t>ЕНЕЕНФНЕНЕННННЫҚ Елін сүйген, елі сүйген Елбасы</w:t>
        <w:br/>
        <w:t>Президенттік қызметіңізде бұдан былай да табыстарға</w:t>
        <w:br/>
        <w:t>жете беруіңізге шын жүректен тілектеспін.</w:t>
        <w:br/>
        <w:t>Ұлы Жаратушымыз Сізді күн сайын, сағат сайын аман</w:t>
        <w:br/>
        <w:t>сақтасын!</w:t>
        <w:br/>
        <w:t>Р.5.Өзім туралы азғана дерек. Қостанайға 1961 жылы Ресей</w:t>
        <w:br/>
        <w:t>Федерациясының Киров облысынан келгенмін, осында оқыдым,</w:t>
        <w:br/>
        <w:t>жұмыс істедім, тұрғаныма 44 жыл болды. Бұл - менің екінші</w:t>
        <w:br/>
        <w:t>Отаным, осында жастық шағымды өткіздім, осында отбасын</w:t>
        <w:br/>
        <w:t>қурдым, букіл саналы өмірімді өткіздім.</w:t>
        <w:br/>
        <w:t>Мен Қазақстанды цнатыл қалдым, шағым айту куна болар,</w:t>
        <w:br/>
        <w:t>жалпы, жаман турған жоқпын. Жаныма бататын жалғыз</w:t>
        <w:br/>
        <w:t>жайт -- ерімнің өмірден озғанына 3 жылға жақындап қалды.</w:t>
        <w:br/>
        <w:t>Жалғыз турамын. Пәтерім тұрмысқа қолайлы, қазір</w:t>
        <w:br/>
        <w:t>зейнетақым жақсы, не қажеттің бәрі бар, сондықтан бұл</w:t>
        <w:br/>
        <w:t>хатты әлдебір пайда көру мақсатымен жазып отыр екен деп</w:t>
        <w:br/>
        <w:t>ойлап қалмаңыз. Өмір баянына жақындап келеді, енді сүйікті</w:t>
        <w:br/>
        <w:t>күйеуіммен кездесу ниетімен өмір суріп жатырмын.</w:t>
        <w:br/>
        <w:t>Құрметті хатшылар, менің хатымды тастамай,</w:t>
        <w:br/>
        <w:t>қымбатты Президентіме беріңіздерші! Мен Қазақстанда</w:t>
        <w:br/>
        <w:t>өткізген өз өмірім цшін шынайы алғысымды білдірдім.</w:t>
      </w:r>
    </w:p>
    <w:p>
      <w:r>
        <w:t>Тусініксіз болып жатса, ғафу етіңіздер. Өзім баяндап жазып</w:t>
        <w:br/>
        <w:t>едім.</w:t>
        <w:br/>
        <w:t>70</w:t>
        <w:br/>
        <w:t>Елеіравііразі &gt;.4й раде 78</w:t>
        <w:br/>
        <w:t>ЗЕНЫНЫНЫНЫНЫШЫЫЕ Елін сүйген, елі сүйген Елбасы ШИЕЕИЯЕШЕЕС:</w:t>
        <w:br/>
        <w:t>қалып жатады. Мемлекет басшысы оны ауызша немесе кейде</w:t>
        <w:br/>
        <w:t>жазбашаескертіпотырады. Бірақ меноныңтарапынан дөрекілік</w:t>
        <w:br/>
        <w:t>пен адамның ар-намысына тию дерегін көрген емеспін.</w:t>
        <w:br/>
        <w:t>Ал кәсібиліктің жетіспеушілігіне, салақтық пен іске</w:t>
        <w:br/>
        <w:t>салғырттыққа келетін болсақ, мәселе басқаша. Мұндайда</w:t>
        <w:br/>
        <w:t>Президенттің талабы мүлде қатаң. Ондай адамдармен бірден</w:t>
        <w:br/>
        <w:t>қош айтысады.</w:t>
        <w:br/>
        <w:t>Бірақ Елбасымыз қарамағындағы адамдардан өздеріне</w:t>
        <w:br/>
        <w:t>жүктелген міндеттерін бұлжытпай орындауды талап етумен</w:t>
        <w:br/>
        <w:t>қатар, олардың хал-жағдайын сұрап, қажет болып жатса,</w:t>
        <w:br/>
        <w:t>қолдау көрсетіп отыруға да көңіл бөледі.</w:t>
        <w:br/>
        <w:t>Мерекелер қарсаңында Нұрсұлтан Әбішұлы өз Әкімшілігі</w:t>
        <w:br/>
        <w:t>мен Премьер-министр Кеңсесінің қызметкерлерін өзі құттық-</w:t>
        <w:br/>
        <w:t>тауға уақыт табуға тырысады. Ондай кездесулер жылы, бейрес-</w:t>
        <w:br/>
        <w:t>ми ахуалда өтеді.</w:t>
        <w:br/>
        <w:t>Әрі ол тек өзінің әріптестері мен бағынышты адамдарына</w:t>
        <w:br/>
        <w:t>ғана осылай қарап қоймайды. Атын айтпай-ақ қояйын, есімі</w:t>
        <w:br/>
        <w:t>елге танымал бір қазақстандық қайраткер қатты науқастанып</w:t>
        <w:br/>
        <w:t>қалғанда, Нұрсұлтан Әбішұлы оны өзі қадағалап отырып, ше-</w:t>
        <w:br/>
        <w:t>телге жіберіп емдеттірді. Ал оның Елбасы жүргізіп отырған</w:t>
        <w:br/>
        <w:t>саясатқа оппозициялық көзқараста екендігі әрдайым-ақ</w:t>
        <w:br/>
        <w:t>байқалып тұратын. Бірақ Нұрсұлтан Әбішұлы оған оппонент</w:t>
        <w:br/>
        <w:t>ретінде емес, өзінің лайықты отандастарының бірі ретінде қарай</w:t>
        <w:br/>
        <w:t>білді. Түсінсек, бұл шағын деректің арғы жағында кең пейіл мен</w:t>
        <w:br/>
        <w:t>жылы жүрек тұр емес пе?!</w:t>
        <w:br/>
        <w:t>Есімдері елімізге кеңінен танымал болған халқымыздың аяу-</w:t>
        <w:br/>
        <w:t>лы перзенттері Ғазиза Жұбанова апамыз бен Нұрғиса Тілендиев</w:t>
        <w:br/>
        <w:t>ағамыздың қатты ауырғанын естігенде де, жұмысбастылығына</w:t>
        <w:br/>
        <w:t>қарамастан, оларды емдетуге өзі көңіл бөліп, жағдай жа-</w:t>
        <w:br/>
        <w:t>сатып. отырды. Осы азаматтарымыз өмірден озған кезде</w:t>
        <w:br/>
        <w:t>олардың есімдерін есте қалдыру жөнінде іс-шараларды жүзеге</w:t>
        <w:br/>
        <w:t>асыртқызды.</w:t>
        <w:br/>
        <w:t>Әйгілі әншіміз Роза Рымбаеваны арнайы шақыртып алып,</w:t>
        <w:br/>
        <w:t>оның хал-жағдайын өз аузынан естіп-білді. Мен бұл арада</w:t>
        <w:br/>
        <w:t>76</w:t>
        <w:br/>
        <w:t>ЕХеіравіеіраві 44 рәде 65</w:t>
        <w:br/>
        <w:t>НИЕНМЫЯМН Елін сүйген, елі сүйген Елбасы ШЕЕЕЕИЕИЕБИБИКСЕ::</w:t>
        <w:br/>
        <w:t>өздерінің қажымас ерін күші мен көрегендігін бойларына жинай</w:t>
      </w:r>
    </w:p>
    <w:p>
      <w:r>
        <w:t>алған қазақ халқының толеранттылығы улкен рөл атқарды.</w:t>
        <w:br/>
        <w:t>Алайда ең алдымен мен, Нирецлтан Әбішулы, Сіздің халық</w:t>
        <w:br/>
        <w:t>пен ел тіршілігінің барлық салаларындағы кемел әрі салиқалы.</w:t>
        <w:br/>
        <w:t>саясатыңызды атап айтқан болар едім. І Петр сияқты, Сіз</w:t>
        <w:br/>
        <w:t>жаңа мемлекет пен жаңа қоғам құрдыңыз,азаматтардың елге,</w:t>
        <w:br/>
        <w:t>заңға, соның дамуының мазмұны мен келешегіне деген қарым-</w:t>
        <w:br/>
        <w:t>қатынасын өзгерттіңіз. Сіз тіпті өз Санкт-Петербургіңіз --</w:t>
        <w:br/>
        <w:t>Астананы салып үлгердіңіз, ол мыңдаған жылдарға қалып,</w:t>
        <w:br/>
        <w:t>ғасырлар бойы Шығыс Пальмирасын тұрғызған Нурсултан.</w:t>
        <w:br/>
        <w:t>Назарбаевтың еңбегін паш ететін болады.</w:t>
        <w:br/>
        <w:t>Сіз басшылық жасайтын Қазақстан халқы әрдайым та-</w:t>
        <w:br/>
        <w:t>рихи зердесінің тереңдігімен ерекшеленеді, мен оның бугінгі</w:t>
        <w:br/>
        <w:t>табыстарының, ХХІ ғасырға қарқынды ұмтылысының өзегі</w:t>
        <w:br/>
        <w:t>осында деп ойлаймын.</w:t>
        <w:br/>
        <w:t>Осы жолдан таймаңыздар, менің жерлестерім!</w:t>
        <w:br/>
        <w:t>Сондай-ақ, көршілес Өзбекстан Республикасынан кел-</w:t>
        <w:br/>
        <w:t>ген мына бір оралманның хатынан да Нұрсұлтан Әбішұлына</w:t>
        <w:br/>
        <w:t>деген үлкен құрмет сезімін жазбай танимыз. Әсіресе, оның</w:t>
        <w:br/>
        <w:t>атамекеніне оралғандағы қуанышы мен отансүйгіштік сезімі</w:t>
        <w:br/>
        <w:t>қандай табиғи десеңізші! Хатты жаның толқи отырып оқисың.</w:t>
        <w:br/>
        <w:t>Сірә, Отанын аңсаған адам ғана осылайша жаза алатын шығар-</w:t>
        <w:br/>
        <w:t>ау. Мұндай ахуалды өз басынан өткермеген жандар, бәлкім, хат</w:t>
        <w:br/>
        <w:t>иесінің жан сезімін толық түсіне алмас.</w:t>
        <w:br/>
        <w:t>- 1990 жылдардың басында Өзбекстанға келген сапарлары-</w:t>
        <w:br/>
        <w:t>ңыздың бірі есімде. Сол жолы Сізді алғаш рет теледидардан</w:t>
        <w:br/>
        <w:t>көріп едік, -- дейді Елбасымызды туған күнімен құттықтай</w:t>
        <w:br/>
        <w:t>келе, әл-Фараби атындағы Қазақ ұлттық университеті тіл-</w:t>
        <w:br/>
        <w:t>әдебиет факультетінің 2-курс студенті Сабина Асанбай өзінің</w:t>
        <w:br/>
        <w:t>2002 жылғы 8 шілдеде жолдаған хатында. -- Сонда Сіздің</w:t>
        <w:br/>
        <w:t>Өзбекстанда тұратын қазақтарға арнап айтқан, шын</w:t>
        <w:br/>
        <w:t>журектен шыққан, жылы, ақылды сөздеріңіз біздің этникалық</w:t>
        <w:br/>
        <w:t>Отанымызға қайтып оралуымызға себеп. болды. Әрине, бул</w:t>
        <w:br/>
        <w:t>63</w:t>
        <w:br/>
        <w:t>ЕЛеһҺБавіеіраві -4И/ раде 76</w:t>
        <w:br/>
        <w:t>ИНЕНМНЕНЕНИНМНН Елін сүйген, елі сүйген Елбасы БЕЕЕЕЕЕИБЕИБИЛЕ:</w:t>
        <w:br/>
        <w:t>Әбішұлына тән ерекше ұқыптылықты ғана емес, өзінің қабілет-</w:t>
        <w:br/>
        <w:t>қарымына, атқарып жүрген ісіне деген нық сенімді, тиянақты</w:t>
        <w:br/>
        <w:t>тыңғылықтылықты көргендей боламын. Тиісті мамандар</w:t>
        <w:br/>
        <w:t>қолтаңбасына қарап, адамның қабілет-мүмкіндігін айқындап</w:t>
        <w:br/>
        <w:t>жататын көрінеді ғой, сол бекер болмаса керек.</w:t>
        <w:br/>
        <w:t>Күнделікті жұмыс кестесінде Мемлекет басшысы корреспон-</w:t>
        <w:br/>
        <w:t>денциялармен және құжаттармен жұмыс істеуге де елеулі</w:t>
        <w:br/>
        <w:t>уақыт бөледі. Әрине, аса маңыздылары болмаса, жеңіл-желпі</w:t>
        <w:br/>
        <w:t>дүниелерді Президентке онсыз да бермейміз ғой. Соның</w:t>
        <w:br/>
        <w:t>өзінде күн сайын 200-250 парақтан тұратын 60-70 маңызды</w:t>
        <w:br/>
        <w:t>құжатты оқып шығуына тура келеді. Баспа ісінен хабары</w:t>
        <w:br/>
        <w:t>барлар жақсы біледі, бұл едәуір көлемді кітаппен пара-пар.</w:t>
        <w:br/>
        <w:t>Олардың арасындағы әр сөзі ғана емес, әр тыныс белгісіне дейін</w:t>
        <w:br/>
        <w:t>үлкен рөл атқаратын сірескен заң, жарлық пен өкім мәтіндерін</w:t>
        <w:br/>
        <w:t>оқып, бекітіп отыру тіпті де оңай шаруа емес. Бұл -- үлкен</w:t>
        <w:br/>
        <w:t>ыждағаттылықпен бірге зор денсаулықты қажет ететін ауыр</w:t>
      </w:r>
    </w:p>
    <w:p>
      <w:r>
        <w:t>бейнет.</w:t>
        <w:br/>
        <w:t>Мен бұл арада өзі күнделікті қадағалайтын мерзімдік басы-</w:t>
        <w:br/>
        <w:t>лымдарды қоспай отырмын.</w:t>
        <w:br/>
        <w:t>Бұған қоса ол, мәселен, тек 2000 жылы, еліміздің өңір-</w:t>
        <w:br/>
        <w:t>леріне ұдайы барып тұрғанын қоспағанның өзінде, 16 рет</w:t>
        <w:br/>
        <w:t>шетелдік іссапарларда болды. Соңғы он жылдың көлемінде</w:t>
        <w:br/>
        <w:t>ол республикамыздың түкшір-түкпірлерін көп реттен аралап</w:t>
        <w:br/>
        <w:t>шықты. Осы 2000 жылы Президент 100-ге тарта қоғамдық-</w:t>
        <w:br/>
        <w:t>саяси шараларға қатысты.</w:t>
        <w:br/>
        <w:t>Сырт көзге байқала бермеуі мүмкін, бірақ осының бәрі де</w:t>
        <w:br/>
        <w:t>жүйкеге көп салмақ түсіретін, әрдайым сергектікті, өзгенің әр</w:t>
        <w:br/>
        <w:t>сөзін мұқият тыңдауды, өзіңнің айтарыңды ой елегінен өткізіп</w:t>
        <w:br/>
        <w:t>барып, содан кейін ғана сыртқа шығаруды талап ететін өте ауыр</w:t>
        <w:br/>
        <w:t>жұмыстар. Мұны басынан өткергендер ғана шындап сезіне алуы</w:t>
        <w:br/>
        <w:t>мүмкін.</w:t>
        <w:br/>
        <w:t>Осы арада Елбасымыздың жұмысты бап талғамай, кез келген</w:t>
        <w:br/>
        <w:t>жағдайда және тар жерде ұршықтай үйіріп жүре беретіндігін де</w:t>
        <w:br/>
        <w:t>айта кеткен жөн. Мәселен, 1999 жылдың аяғына қарай Қытай</w:t>
        <w:br/>
        <w:t>Халық Республикасына барған ресми сапардан соң, Пекиннен</w:t>
        <w:br/>
        <w:t>74</w:t>
        <w:br/>
        <w:t>ЕХеіазһеһһаві 14 рәде 62</w:t>
        <w:br/>
        <w:t>АЫМЕНЕНЕЕНЫЫНЫН ліс сүйген, елі сүйген Елбасы ШЕБИБИВЕЕНЕКГ:</w:t>
        <w:br/>
        <w:t>қабылдағанымен, байырғы достармен, көршілермен, әріптес-</w:t>
        <w:br/>
        <w:t>термен қоштасу қашанда оңай емес... Президент Назарбаевтың</w:t>
        <w:br/>
        <w:t>қазақстандықтарға әрдайым: «Германияда біздің сенімді адам-</w:t>
        <w:br/>
        <w:t>дарымыздың бар екенін ұмытпаңыздар, олар -- біздің бұрынғы</w:t>
        <w:br/>
        <w:t>отандастарымыз», -- дейтіңі жайдан-жай емес.</w:t>
        <w:br/>
        <w:t>Германияның басшылығы жүргізіп жатқан отандастарын</w:t>
        <w:br/>
        <w:t>елге қайтарып алу саясаты Қазақстан үшін де үлгі болды,</w:t>
        <w:br/>
        <w:t>біз де тарих тауқыметімен тарыдай шашырап кеткен қазақ</w:t>
        <w:br/>
        <w:t>диаспорасын елге жинау жөніндегі жұмыстарды өрістеттік.</w:t>
        <w:br/>
        <w:t>Германияның барлық қандастарын қалайда жинап алуды</w:t>
        <w:br/>
        <w:t>көздемейтін мақсаты бағалауға лайықты еді. Онда мәселе</w:t>
        <w:br/>
        <w:t>«Елім маған не береді?» деп емес, «Мен еліме не бере ала-</w:t>
        <w:br/>
        <w:t>мын?» деген тұрғыдан қойылады.</w:t>
        <w:br/>
        <w:t>Алайда уақыт өзгерді, адамдардың жүріп-тұруы оңайлай</w:t>
        <w:br/>
        <w:t>бастады. Астанадан Майндағы Франкфуртке немесе Ган-</w:t>
        <w:br/>
        <w:t>новерге дейінгі арақашықтық бүгінде алыс болып санал-</w:t>
        <w:br/>
        <w:t>майды. Енді екі Отанға ие болған немістердің Нұрсұлтан</w:t>
        <w:br/>
        <w:t>Әбішұлының кеңесіне құлақ асатыны, Германияға қоныс</w:t>
        <w:br/>
        <w:t>аударуға асықпайтыны сондықтан (оның үстіне, Мемлекет бас-</w:t>
        <w:br/>
        <w:t>шысы қазақстандық немістерден олардың өздері ойлағандай</w:t>
        <w:br/>
        <w:t>тіршілік кешіп жатпағандары туралы хат-хабарлар алып</w:t>
        <w:br/>
        <w:t>тұрады), ал екі үйде тұрып, Қазақстан мен Германияның ара-</w:t>
        <w:br/>
        <w:t>сында өздеріне пайдалы дәнекер болу оларғатиімді. Айтқандай,</w:t>
        <w:br/>
        <w:t>Қазақстанға келген Федералдық Үкімет пен Германия Бундеста-</w:t>
        <w:br/>
        <w:t>гы делегацияларының жергілікті немістер, соның ішінде кетіп</w:t>
        <w:br/>
        <w:t>қалып, қайтып оралған немістердің өмірімен және тұрмысымен</w:t>
        <w:br/>
        <w:t>ұдайы танысып тұруларына мүмкіндіктері бар.</w:t>
        <w:br/>
        <w:t>Әрине, адам тек қарнының тойғанын қаңағат тұтып өмір</w:t>
        <w:br/>
        <w:t>сүрмейді. Бұрынғы отандасымыз, Ресей Федерациясындағы</w:t>
      </w:r>
    </w:p>
    <w:p>
      <w:r>
        <w:t>Дағыстан Республикасыныңтұрғыны Ахмед Чогаковтыңхатына</w:t>
        <w:br/>
        <w:t>Қазақстанның мәдени тартымдылығы арқау болыпты. «Қазах-</w:t>
        <w:br/>
        <w:t>станская правда» газетінің 2000 жылғы 80 шілдедегі нөмірінде</w:t>
        <w:br/>
        <w:t>жарияланған «Не узнать Астану» деген шағын мақаласында ол</w:t>
        <w:br/>
        <w:t>былай деп жазады:</w:t>
        <w:br/>
        <w:t>60</w:t>
        <w:br/>
        <w:t>ЕЖеіһазһеіраві &gt;.1Й рәде 81</w:t>
        <w:br/>
        <w:t>ЕНЕНЫНЫНЫНЫЫНЫН Елін сүйген, елі сүйген Елбасы ШЕБЕР;</w:t>
        <w:br/>
        <w:t>деп едім, мынаны жазғым келеді...» деп Президентімізді та-</w:t>
        <w:br/>
        <w:t>лайлар мазалап жатады. Солардың көбіне келісімін берген</w:t>
        <w:br/>
        <w:t>емес. Қайсыбір жылы Парламентіміздің Мәжілісі «Халық</w:t>
        <w:br/>
        <w:t>Қаһарманы» атағын бермек болып, өз қаулысын шығарған.</w:t>
        <w:br/>
        <w:t>Рахметін айтып, Президенттің өзі тоқтаттырып тастады. Осы</w:t>
        <w:br/>
        <w:t>бертінде ғана Қостанай облысының бір шаруашылығынан</w:t>
        <w:br/>
        <w:t>хат келді. Өздерінің шаруашылығын «Нұрсұлтан жолы» деп</w:t>
        <w:br/>
        <w:t>атағысы келіп, Елбасынан келісім беруін сұранты. Нұрсұлтан</w:t>
        <w:br/>
        <w:t>Әбішұлы рахметін жеткізуді өтінді, бірақ шаруашылықтың өз</w:t>
        <w:br/>
        <w:t>есімімен аталуына қарсы болды. Сондай-ақ, көшеге, мектепке,</w:t>
        <w:br/>
        <w:t>мекемеге есімін беруге рұқсат сұраған хаттар да түседі. Бәріне</w:t>
        <w:br/>
        <w:t>де «жоқ» деген жауап берілуде.</w:t>
        <w:br/>
        <w:t>Тағы бір мысал. Өзіңіздің де хабарыңыз бар шығар,</w:t>
        <w:br/>
        <w:t>Парламенттің бір топ депутаттары Елбасымыз сөзін жазған</w:t>
        <w:br/>
        <w:t>«Елім менің» (әні Б. Тілеухандікі) әнін мемлекетіміздің</w:t>
        <w:br/>
        <w:t>Әнұраны етпек болып мәселе көтерген болатын. Нұрсұлтан</w:t>
        <w:br/>
        <w:t>Әбішұлы жақында ол әнді о баста еліміздің Әнұраны ету үшін</w:t>
        <w:br/>
        <w:t>емес, жастардың бойында отансүйгіштік сезім қалыптастыру</w:t>
        <w:br/>
        <w:t>мақсатында жүрек қалауымен жазғанын айтып, депутаттарға</w:t>
        <w:br/>
        <w:t>хат жолдады. Сондықтан Президент талқылау кезінде бұл әнге</w:t>
        <w:br/>
        <w:t>қолдау білдірген депутаттарға рахметін айтып, оны қараудан</w:t>
        <w:br/>
        <w:t>алып тастауларын өтінді.</w:t>
        <w:br/>
        <w:t>-- Мемлекет басшысы ұстанатын ерекше бір әдеттер бар ма?</w:t>
        <w:br/>
        <w:t>-- Өзіңіз түсінетін шығарсыз, бұл сұраққа Нұрсұлтан</w:t>
        <w:br/>
        <w:t>Әбішұлынан өзге Сізге ешкім де дұрыс жауап бере алмай-</w:t>
        <w:br/>
        <w:t>ды. Себебі ол адамның тек жеке өзіне тән әдеттер ғой. Бірақ</w:t>
        <w:br/>
        <w:t>Президенттің бұрыннан ұстанатын мына бір әдеті туралы айта</w:t>
        <w:br/>
        <w:t>кетейін.</w:t>
        <w:br/>
        <w:t>Ерекше маңызды шешім қабылдарда ол мұны аптаның орта-</w:t>
        <w:br/>
        <w:t>сы - сәрсенбінің сәтіне келтіругетырысады. Әрине, мұның діни</w:t>
        <w:br/>
        <w:t>сенім-нанымға еш қатысы жоқ, жай, сәрсенбі қазақтар үшін та-</w:t>
        <w:br/>
        <w:t>бысты істер мен жақсы бастамалар үшін қолайлы күн саналады.</w:t>
        <w:br/>
        <w:t>Осылайша, Президенттің жеңіл қолымен астананы Алматыдан</w:t>
        <w:br/>
        <w:t>Ақмолаға ауыстыру 1998 жылдың 10 маусымына -- сәрсенбіге</w:t>
        <w:br/>
        <w:t>79</w:t>
        <w:br/>
        <w:t>ЕХеіравіеіһазі 14 раде 64</w:t>
        <w:br/>
        <w:t>ЕЕЕ Елін сүйген, елі сүйген Елбасы ШЕНИНИНЕНБЕИЕЕКЕР:</w:t>
        <w:br/>
        <w:t>белгілі татар жазушысы Раул Мирсаидұлы Мир-Хайдаровтың</w:t>
        <w:br/>
        <w:t>Мемлекетіміздің басшысына ашықхаты жарияланды. Онда</w:t>
      </w:r>
    </w:p>
    <w:p>
      <w:r>
        <w:t>ол қазақстандық жерлестеріне ризашылығын білдіріп, біздің</w:t>
        <w:br/>
        <w:t>еліміздегі әлеуметтік-рухани жағдайға өзінің көзқарасын баян-</w:t>
        <w:br/>
        <w:t>дайды.</w:t>
        <w:br/>
        <w:t>Құрметті Нуирсцлтан Әбішұлы!</w:t>
        <w:br/>
        <w:t>Ақтөбе облысының басшылығы Жеңістің 60 жылдығы қар-</w:t>
        <w:br/>
        <w:t>саңында Ұлы Отан соғысының ардагерлерін коммуналдық тө-</w:t>
        <w:br/>
        <w:t>лемдер төлеуден босату туралы шешім қабылдағаны жөнін-</w:t>
        <w:br/>
        <w:t>де хабарды жаным толқи отырып естіп, қатты қуандым.</w:t>
        <w:br/>
        <w:t>Айтып жеткізгісіз ауыр болған соғыстың жеңімпаздарына</w:t>
        <w:br/>
        <w:t>Қазақстан билігінің қамқорлығы даңқты мерейтой қарсаңын-</w:t>
        <w:br/>
        <w:t>да соңғы жеңілдіктерінен айыра жаздаған Ресейдегі ардагерлер-</w:t>
        <w:br/>
        <w:t>дің жағдайымен салыстырғанда айрықша елеулі...</w:t>
        <w:br/>
        <w:t>Ақтөбеден әскерге алынған менің әкем Мирсаид 1941 жылдың</w:t>
        <w:br/>
        <w:t>желтоқсанында, генерал Панфиловтың даңқты қазақстан-</w:t>
        <w:br/>
        <w:t>дық дивизиясының қурамында, Мәскеу түбіндегі Волоколамск</w:t>
        <w:br/>
        <w:t>шоссесінде танктің ішінде жанып кетті. Туысқандары</w:t>
        <w:br/>
        <w:t>соғыстан оралмаған отбасылар да, майданнан аман оралған</w:t>
        <w:br/>
        <w:t>жауынгерлер де қайырымдылығыңыз үшін Сізге разы, себебі,</w:t>
        <w:br/>
        <w:t>оларға құрмет - букіл қаза тапқандарға көрсетілген құрмет.</w:t>
        <w:br/>
        <w:t>Қазақ жеріндегі Жеңіс күнінің соғыстан оралғандарға да,</w:t>
        <w:br/>
        <w:t>оралмағандарға да құрмет көрсетілетін бүкілхалықтық мере-</w:t>
        <w:br/>
        <w:t>ке болатынына кумәнданбаймын.</w:t>
        <w:br/>
        <w:t>Мен Ақтөбеге жиі барып турамын және менің Отанымның</w:t>
        <w:br/>
        <w:t>қалай жылдам дамып келе жатқанын, қалалар мен ауыл-</w:t>
        <w:br/>
        <w:t>дар келбетінің, ең бастысы, адамдардың қалай өзгеріп жат-</w:t>
        <w:br/>
        <w:t>қанын көріп жүрмін. Олар еркін әрі өркендеп келе жатқан</w:t>
        <w:br/>
        <w:t>елде турып жатқандарымен заңды түрде мақтана алады.</w:t>
        <w:br/>
        <w:t>Қазақстандықтардың улкен артықшылығы -- тіпті пост-</w:t>
        <w:br/>
        <w:t>кеңестік кеңістіктегі баршаны таңдандыратын экономи-</w:t>
        <w:br/>
        <w:t>када да емес, экономикалық, саяси және азаматтық еркіндік-</w:t>
        <w:br/>
        <w:t>ті басқалардан бұрын бағалап үлгерген адамдарда. Бул</w:t>
        <w:br/>
        <w:t>жетістіктерде тарихтың букілөнбойында қажеттісәттерде</w:t>
        <w:br/>
        <w:t>62</w:t>
        <w:br/>
        <w:t>ЕЗеіһавіеіБаві 14 ра06 66</w:t>
        <w:br/>
        <w:t>ЗЕН Елін сүйген, елі сүйген Елбасы ЕЕЕ:</w:t>
        <w:br/>
        <w:t>күрделі қадамға біз бұрынғы өткен бабаларымызды, өз халқы-</w:t>
        <w:br/>
        <w:t>ның миудделерін қорғайтын қазақтың Тұңғыш Президенті --</w:t>
        <w:br/>
        <w:t>Сізді құрметтегендіктен бардың. Өзбекстаннан келген менің</w:t>
        <w:br/>
        <w:t>жерлестерімнің бәрі де Сіз туралы осылай ойлайтындығына</w:t>
        <w:br/>
        <w:t>сенемін.</w:t>
        <w:br/>
        <w:t>Өзбекстаннан кетер кезімізде Бухара жерінің жасы</w:t>
        <w:br/>
        <w:t>улкен ақсақалдарының бірі, біздің аса қадірменді көршіміз</w:t>
        <w:br/>
        <w:t>Фазлиддин-ака ақ батасын беріп тұрып: «Жолдарың ақ болсын,</w:t>
        <w:br/>
        <w:t>бақытты болыңдар! Сендер бақытты болуға тиістісіңдер,</w:t>
        <w:br/>
        <w:t>себебі, Қазақстанды ақылды Президент басқарып отыр. Менің</w:t>
        <w:br/>
        <w:t>қарт жүрегім оның өз халқының бақыты ушін туған жан</w:t>
        <w:br/>
        <w:t>екендігін сезіп тур, ол өз халқын сөзсіз бақытты етеді», -- деп</w:t>
        <w:br/>
        <w:t>еді; Көпті көрген қарияның сол шын жүректен шыққан сөздері</w:t>
        <w:br/>
        <w:t>біздің көкейімізде мәңгі қалып қойды. Соны туған күніңіздің</w:t>
        <w:br/>
        <w:t>қарсаңында Сізге жазып жіберуді ұйғардым.</w:t>
      </w:r>
    </w:p>
    <w:p>
      <w:r>
        <w:t>ХХ ғасырдың соңында егемен Қазақстанымыздың өмірге</w:t>
        <w:br/>
        <w:t>келуінің куәсі болу бақытын сыйлағаны үшін тағдырыма ри-</w:t>
        <w:br/>
        <w:t>замын. Отансүйгіштіктің қайнары жерге байланысты деп</w:t>
        <w:br/>
        <w:t>жатады гой. Себебі, жер -- кушті. Үлкен істерді тындыруға</w:t>
        <w:br/>
        <w:t>ынталандыруға келгенде адамдар әзірге отансүйгіштіктен</w:t>
        <w:br/>
        <w:t>өзге ештеңені ойлап таба алған жоқ.</w:t>
        <w:br/>
        <w:t>Мен Өзбекстан Республикасының Науаш қаласында туып-</w:t>
        <w:br/>
        <w:t>пын. Өзімізді тани бастаған алғашқы минуттардан бастап,</w:t>
        <w:br/>
        <w:t>Өзбекстанда туратын қазақтар үшін «Отан», «Қазақстан»,</w:t>
        <w:br/>
        <w:t>«Атамекен» сөздері өте маңызды болды. Өз Отанымызға деген</w:t>
        <w:br/>
        <w:t>сағыныш бізді әр минут сайын мазалайтын. Менің достарым</w:t>
        <w:br/>
        <w:t>-- өзбек қыздары кетлпеуілізді өтінгені есімде. Себебі біз олар-</w:t>
        <w:br/>
        <w:t>мен өте тату тұрдық. Бірақ мен ондайда адамда Отан деген</w:t>
        <w:br/>
        <w:t>біреу ғана болады дейтінмін.</w:t>
        <w:br/>
        <w:t>Алғаш рет қазақ жеріндеміз! Бұл әр оралманның өміріндегі</w:t>
        <w:br/>
        <w:t>қандай бақытты минут десеңізші! Отаныма оралған ал-</w:t>
        <w:br/>
        <w:t>ғашқы күндерден бастап өз тарихымызды, әдебиетімізді,</w:t>
        <w:br/>
        <w:t>мәдениетімізді байыпты оқуға талпынудамын. Біз басқа мем-</w:t>
        <w:br/>
        <w:t>лекетте турғандықтан, Бибі ханымның сұлулығымен ғана</w:t>
        <w:br/>
        <w:t>салыстыруға болатын өз мәдениетімізден қол узіп қалып едік</w:t>
        <w:br/>
        <w:t>64</w:t>
        <w:br/>
        <w:t>Елеіһавіеіраві 44 раде 75</w:t>
        <w:br/>
        <w:t>ҰНИБЕЕЕНЕНЫНЫШЫН Елін сүйген, елі сүйген Елбасы ЖЕБЕ:</w:t>
        <w:br/>
        <w:t>лы айтарым жоқ десем, мұным жалғандық болып шығатынын</w:t>
        <w:br/>
        <w:t>түсінемін.</w:t>
        <w:br/>
        <w:t>Бірден көзге түсетіні -- Елбасымыз өте жинақы жан. Өзінің</w:t>
        <w:br/>
        <w:t>жұмысын дұрыс ұйымдастыруға қатты мән береді. Мұның өзі</w:t>
        <w:br/>
        <w:t>бүгінде үйреншікті әдетіне айналын кеткен. Үстелінің үстінде</w:t>
        <w:br/>
        <w:t>шешімі кейінге ысырылып қойылған немесе ұмыт қалған бір</w:t>
        <w:br/>
        <w:t>жапырақ артық қағаз немесе папка болмайды.</w:t>
        <w:br/>
        <w:t>Елбасымыздың жұмыс кестесі жөнінде де осыны айтуға бо-</w:t>
        <w:br/>
        <w:t>лады. Президент әр жылдың соңында алдағы жылға арналған</w:t>
        <w:br/>
        <w:t>іс-шаралардың ауқымын өзі мұқият айқындап алып, соны</w:t>
        <w:br/>
        <w:t>толық орындап шығуға тырысады. Жұмыстағы жүйесіздікті</w:t>
        <w:br/>
        <w:t>ұнатпайды.</w:t>
        <w:br/>
        <w:t>Осыларға Елбасымыздың жанкешті еңбексүйгіштігін</w:t>
        <w:br/>
        <w:t>қосыңыз.</w:t>
        <w:br/>
        <w:t>Бір күнде қым-қуыт шаруалар бойынша он шақты ірі лауа-</w:t>
        <w:br/>
        <w:t>зым иелерін немесе шетел делегацияларын, болардың өкілдерін</w:t>
        <w:br/>
        <w:t>қабылдайды. Мемлекет басшысының қабылдауына маман-</w:t>
        <w:br/>
        <w:t>дар тек сәлем беру үшін келмейтіні түсінікті. Адамдар ондай</w:t>
        <w:br/>
        <w:t>қабылдаулардан мәселелеріміз шешіліп, жобаларымыз қолдау</w:t>
        <w:br/>
        <w:t>тауып, үміттеріміз ақталып шықса екен деп ойлайды. Ал бұл</w:t>
        <w:br/>
        <w:t>көбіне-көп мәселенің жіті ойластырылуына, қабылдаушының</w:t>
        <w:br/>
        <w:t>біліктілігі мен дұрыс көзқарасына байланысты. Сондықтан Пре-</w:t>
        <w:br/>
        <w:t>зидент мұндай кездесулердің бәріне де күні бұрын өте мұқият</w:t>
        <w:br/>
        <w:t>әзірленеді.</w:t>
        <w:br/>
        <w:t>Дайын құжаттарды қол қойдыруға апарамын ғой. Көңілі</w:t>
        <w:br/>
        <w:t>толмаған сәтте, оны өз қолымен толықтырып немесе түзетіп</w:t>
        <w:br/>
        <w:t>жібергенде: «Апыр-ай, расында да осылай ғой, бұл біздің</w:t>
        <w:br/>
        <w:t>ойымызға неге келмеді екен?» деп өкініп қалатын сәттер бо-</w:t>
      </w:r>
    </w:p>
    <w:p>
      <w:r>
        <w:t>лып тұрады. Оның үстіне, өзі қосқан түзетулерді қолмен жып-</w:t>
        <w:br/>
        <w:t>жинақы етіп жазып, компьютермен терілген жолдардың арасы-</w:t>
        <w:br/>
        <w:t>насыйғызып жібергенде қайран қаласың.</w:t>
        <w:br/>
        <w:t>Президентіміздің қолтаңбасын көргеніңіз бар ма осы?</w:t>
        <w:br/>
        <w:t>Зер сала қарасаңыз, ол сиялы қаламмен тайға таңба басқандай</w:t>
        <w:br/>
        <w:t>етіп, маржандай тізіп жазады. Ең асығыс жазуларының</w:t>
        <w:br/>
        <w:t>өзін қиналмай оқи аласыз. Өз басым осыдан-ақ Нұрсұлтан</w:t>
        <w:br/>
        <w:t>73</w:t>
        <w:br/>
        <w:t>ЕЖеіһазһеіраві %4И раде 77</w:t>
        <w:br/>
        <w:t>ЕЕЕ Елін сүйген, елі сүйген Елбасы ШИЕЕНИЕНИЕБЕИКЕС:</w:t>
        <w:br/>
        <w:t>қайтып келе жатып, самолет ішінде келесі жылға халқымызға</w:t>
        <w:br/>
        <w:t>арналатын “Жолдауының он бет тезисін жазып шықты. Үлкен</w:t>
        <w:br/>
        <w:t>елдің басшысымен болған келіссөздерден кейін шаршап келе</w:t>
        <w:br/>
        <w:t>жатса да, қажет болған соң осылай істеді. Мұндай мысалдар то-</w:t>
        <w:br/>
        <w:t>лып жатыр.</w:t>
        <w:br/>
        <w:t>Ал енді Нұрсұлтан Әбішұлының Ата Заңымыздың мәтінін</w:t>
        <w:br/>
        <w:t>әзірлеу барысында қандай қажыр-қайратпен жұмыс істегенін</w:t>
        <w:br/>
        <w:t>таңырқамай еске алу қиын. Күнделікті өзге қауырт жұмыстары</w:t>
        <w:br/>
        <w:t>болса да тоқтап тұрмайды ғой. Соған қоса, 10-15 елдің Консти-</w:t>
        <w:br/>
        <w:t>туцияларын салыстыра қарап, өз Ата Заңымыздың әр бабының</w:t>
        <w:br/>
        <w:t>түп-төркініне ой жіберіп, келешектеодан кілтипан шықпауына,</w:t>
        <w:br/>
        <w:t>аяқ астынан халқымызды тұйыққа тіремеуіне қатты мән берді.</w:t>
        <w:br/>
        <w:t>Әр бапты, әр сөйлемді мұқият редакциялады. Ал ол осыған</w:t>
        <w:br/>
        <w:t>дейін талай мамандардың қолынан өтіп: «Негізінен бәрі дұрыс</w:t>
        <w:br/>
        <w:t>екен, бұған алып-қосарымыз жоқ» деген қорытындылармен</w:t>
        <w:br/>
        <w:t>келген құжат болатын. Елбасымыздың оған қатты мән бер-</w:t>
        <w:br/>
        <w:t>ген себебі -- қоғамдағы тұрақтылықтың іргетасы негізінен</w:t>
        <w:br/>
        <w:t>осы Конституцияда қаланатындығын көре білді. Өзі екі тілді</w:t>
        <w:br/>
        <w:t>жетік білетіндіктен, Ата Заңымыз мәтінінің қазақ және орыс</w:t>
        <w:br/>
        <w:t>тілдеріндегі мағыналары арасында ауытқушылық болмауына</w:t>
        <w:br/>
        <w:t>назар аударды. Президент ұйғарымының дұрыстығын бүгінде</w:t>
        <w:br/>
        <w:t>уақыттың өзі дәлелдеп келеді.</w:t>
        <w:br/>
        <w:t>Төл теңгемізді әзірлеу кезінде де Нұрсұлтан Әбішұлы өзіне</w:t>
        <w:br/>
        <w:t>тән әдетпен осылайша жұмыс істегені есімде.</w:t>
        <w:br/>
        <w:t>Жалпы, әр іске творчестволықпен қарайтыны аңғарылып</w:t>
        <w:br/>
        <w:t>тұрады. Мәселен, өзі әбден иі қандырылып түзетілген баяндама</w:t>
        <w:br/>
        <w:t>ендіөзгермейтін шығардеп ойлайсың. Бірақ солбаяндаманы оқу</w:t>
        <w:br/>
        <w:t>барысында мәтінді ысырып қойып, оны қарапайым сөздермен</w:t>
        <w:br/>
        <w:t>ауызша түсіндіруге кірісіп кететін сәттері де кездесіп тұрады.</w:t>
        <w:br/>
        <w:t>-- Өзі жұмысты осылай істейтіндіктен де болар, Президенті-</w:t>
        <w:br/>
        <w:t>міз талапты басқаларға да жоғары қояды деп естиміз...</w:t>
        <w:br/>
        <w:t>-- Ол рас. Сондықтан бәріміз де жұмысты көңілінен шыға-</w:t>
        <w:br/>
        <w:t>тындай етіп істеуге тырысамыз. Бірақ жұмыстың аты жұмыс</w:t>
        <w:br/>
        <w:t>қой... Бізде де ара-тұра өкініш туғызатын кемшіліктер кетіп</w:t>
        <w:br/>
        <w:t>75</w:t>
        <w:br/>
        <w:t>ЕЗеіравһіБаві &lt;4й рае 63</w:t>
      </w:r>
    </w:p>
    <w:p>
      <w:r>
        <w:t>ЕНИНЫНЫНЫНБЕНЫЕ Елін сүйген, елі сүйген Елбасы БЕЕБЕННИНЕЕНИНЕЕ:</w:t>
        <w:br/>
        <w:t>Білімім жөнінен химик-биолог болсам да, узақ уақыт</w:t>
        <w:br/>
        <w:t>бойы. құрылысшы болып істедім. 18 жыл Целиноград-Ақмола-</w:t>
        <w:br/>
        <w:t>Астанада турып, «Целиноградэлеватордиірменқурылысы»</w:t>
        <w:br/>
        <w:t>тресінің бір бөлімшесінде еңбек еттім. Мичурин атындағы</w:t>
        <w:br/>
        <w:t>кеңшарда, Мартыновкада турғынуйлер, Ново-Александровкада</w:t>
        <w:br/>
        <w:t>амбулатория салуға, Осакаровка мен. Қырқыншы станцияла-</w:t>
        <w:br/>
        <w:t>рында элеватор құрылыстарына, т.б. атсалыстым. 1997 жыл-</w:t>
        <w:br/>
        <w:t>дың аяғында Дағыстанға -- Отаныма оралдым.</w:t>
        <w:br/>
        <w:t>Міне,5 жылөткенсоң Астанаға - менің көп туысқандарым</w:t>
        <w:br/>
        <w:t>мен достарым қалған қаладағы бауырыма қонаққа келдім.</w:t>
        <w:br/>
        <w:t>«Досыңның үйіне апаратын жолдың алыстығы жоқ» деп жай-</w:t>
        <w:br/>
        <w:t>дан жай айтылмаған ғой, менің әрдайым осында келгім келіп</w:t>
        <w:br/>
        <w:t>туратын. Келгеніме өкінбеймін. Астана адам танымастай</w:t>
        <w:br/>
        <w:t>өзгеріпті. Бүгінгі заманның қаншама әдемі үйлері турғызыл-</w:t>
        <w:br/>
        <w:t>ған десеңізші, көшелер кеңейтіліпті, жаңа скверлер пайда бо-</w:t>
        <w:br/>
        <w:t>лыпты, фонтандар салыныпты -- бәрін санамалап шығу қиын!</w:t>
        <w:br/>
        <w:t>«Бәйтерек» жаңа алаңында болдым, жаңа көпірмен, әл-Фараби</w:t>
        <w:br/>
        <w:t>көшесімен жүріп өттім, көбіне жаяу аяңдадым. Төңірек тап-</w:t>
        <w:br/>
        <w:t>таза,реттіекен,әсіресе орталық. Көргеннің бәрі көзіңе қуаныш</w:t>
        <w:br/>
        <w:t>уялатыл, жаныңды жадыратады. Менің байқауымша, ең бас-</w:t>
        <w:br/>
        <w:t>тысы, адамдар әдемілеу, мейірімділеу бола бастапты, қабағы</w:t>
        <w:br/>
        <w:t>қату жандарды. цшыратпайсың. Бір данышлан: «Сұлулықты</w:t>
        <w:br/>
        <w:t>сезіну көңіліңді қуантады», - деп бекер айтпаған ғой.</w:t>
        <w:br/>
        <w:t>Мен шексіз қуаныштымын және Қазақстан астанасының</w:t>
        <w:br/>
        <w:t>тұрғындарын осы табыстарымен шын жүрегімнен құттық-</w:t>
        <w:br/>
        <w:t>таймын, туысқан құмық халқының және букіл дағыстан-</w:t>
        <w:br/>
        <w:t>дықтардың атынан қазақстандықтарғаденсаулық,игіліктер</w:t>
        <w:br/>
        <w:t>мен жаңа жетістіктер тілеймін! Сіздердің өмірлеріңіздегі</w:t>
        <w:br/>
        <w:t>осы. өзгерістердің бәрі -- халықаралық аренада улкен бедел-</w:t>
        <w:br/>
        <w:t>ге ие болған Президент Нұрсұлтан Назарбаевтың даналық</w:t>
        <w:br/>
        <w:t>саясатының жемісі.</w:t>
        <w:br/>
        <w:t>2005 жылғы көктемде БАҚ-та Ақтөбе облысындағы ау-</w:t>
        <w:br/>
        <w:t>дан орталығы Мәртөкте туған, бүгінде Мәскеуде: тұратын</w:t>
        <w:br/>
        <w:t>61</w:t>
        <w:br/>
        <w:t>Е.лейавһсізаві &gt;4Н- раде 79</w:t>
        <w:br/>
        <w:t>НМНЕЫННЕННЕН Елік сүйген, елі сүйген Елбасы ЕЕннннненет:</w:t>
        <w:br/>
        <w:t>оларды мысал ретінде ауызға алып отырмын, әйтпесе ондай</w:t>
        <w:br/>
        <w:t>деректер көп.</w:t>
        <w:br/>
        <w:t>-- Мемлекеттік шешімдерді қателіксіз қабылдау үшін жағ-</w:t>
        <w:br/>
        <w:t>дайды нақты білу керек қой. Мемлекет басшысы ақпаратты</w:t>
        <w:br/>
        <w:t>қандай дерек көздері арқылы алады?</w:t>
        <w:br/>
        <w:t>-- Ең алдымен, әрине, ол -- мемлекеттік органдар мен</w:t>
        <w:br/>
        <w:t>олардың басшылары жеткізетін ресми ақпарат.</w:t>
        <w:br/>
        <w:t>Одан басқа маңызды ақпарат көзі -- бұқаралық ақпарат</w:t>
        <w:br/>
        <w:t>құралдары. Жоғарыда айтып өткенімдей, Президент күн сайын</w:t>
        <w:br/>
        <w:t>таңертең міндетті түрде баспасөзбен танысады.</w:t>
        <w:br/>
        <w:t>Кейбір мәселелер бойынша Президент өзінің көзқарастары</w:t>
      </w:r>
    </w:p>
    <w:p>
      <w:r>
        <w:t>мен шешімдерін солармен алдын ала ақылдасып, тексеріп алу</w:t>
        <w:br/>
        <w:t>үшін отандық және шетелдік сарапшылардың ақыл-кеңесіне</w:t>
        <w:br/>
        <w:t>жүгінеді.</w:t>
        <w:br/>
        <w:t>Президент, сондай-ақ, жұртшылық өкілдерімен де жүйелі</w:t>
        <w:br/>
        <w:t>кездесіпотырады. Ұжымдық жәнежжекежүздесулер жағдайында</w:t>
        <w:br/>
        <w:t>өтетін ол кездесулердің маңызы ерекше, өйткені Мемлекет</w:t>
        <w:br/>
        <w:t>басшысы өзін қызықтыратын мәселелерді тікелей солардың</w:t>
        <w:br/>
        <w:t>өздерінен ести алады. Адамдар өз пікірлерін ортаға салып,</w:t>
        <w:br/>
        <w:t>шешімін күтіп тұрған мәселелер мен қоғамда қалыптасқан</w:t>
        <w:br/>
        <w:t>көңіл күй туралы айтып береді.</w:t>
        <w:br/>
        <w:t>Облыстарға іссапарларға шыққанда да алдын ала бекітілген</w:t>
        <w:br/>
        <w:t>хаттаманың шеңберінен жиі шығып кетіп, машинасынан түсін,</w:t>
        <w:br/>
        <w:t>жұртшылық өкілдерімен сөйлесіп қалуға ұмтылады. Бұл оның</w:t>
        <w:br/>
        <w:t>жергілікті әкімдерге сенбегендігі емес, қай іске детыңғылықты</w:t>
        <w:br/>
        <w:t>әрі жан-жақты қарайтындығының бір көрінісі болса керек.</w:t>
        <w:br/>
        <w:t>Сондай-ақ, ақпарат алудың тағы біз көзі -- Мемлекет басшы-</w:t>
        <w:br/>
        <w:t>сы айрықша көңіл бөлетін азаматтардың хаттары.</w:t>
        <w:br/>
        <w:t>-- Президенттің атына жолданған хаттардың бәрі бірдей</w:t>
        <w:br/>
        <w:t>оның қолына жете бермейтін шығар?..</w:t>
        <w:br/>
        <w:t>-- Әрине, келген хаттардың бәрін оқыпшығуға Президенттің</w:t>
        <w:br/>
        <w:t>мүмкіндігі жоқ. Мұны халқымыз дұрыс түсінуі керек. Деген-</w:t>
        <w:br/>
        <w:t>мен, қоғамдық мәні, нақты ойы мен ұсынысы бар маңызды</w:t>
        <w:br/>
        <w:t>77</w:t>
        <w:br/>
        <w:t>ЕЖеіһазһеірасі &gt;Й раде 67</w:t>
        <w:br/>
        <w:t>ЗЕН Елік сүйген, елі сүйген Елбасы БЕНИЕНЕЕНЕНЕНИНЕС::</w:t>
        <w:br/>
        <w:t>қой. Бибі ханымның сұлулығы жөнінде Шығыста мынадай сөз</w:t>
        <w:br/>
        <w:t>бар: «Сөзбен сипаттасан, ол әдемі болмай қалады, өйткені бұл</w:t>
        <w:br/>
        <w:t>қыз барлық сөз атаулыдан әдемі».</w:t>
        <w:br/>
        <w:t>Қазір осы мәдениетке қатысым болғаны, оның әдемілігіне</w:t>
        <w:br/>
        <w:t>таңырқауға мумкіндігім барлығы үшін бақыттымын. Бірақ</w:t>
        <w:br/>
        <w:t>ең бастысы, біз -- қазақтардың жас урпағы, осы, мәдениетті</w:t>
        <w:br/>
        <w:t>сақтауға тиіспіз деп есептеймін. Отанды қорғап, оны</w:t>
        <w:br/>
        <w:t>қауіпсіздендіру үшін біз күшті, батыл, сауатты болуға</w:t>
        <w:br/>
        <w:t>тиіспіз. Қазақстанның әрбір азаматы «Еліміздің байлығын</w:t>
        <w:br/>
        <w:t>еселеу үшін мен пайдалы не істей алдым?» деген сұрақты өзіне</w:t>
        <w:br/>
        <w:t>өзі қоюы керек.</w:t>
        <w:br/>
        <w:t>Біз -- қазақтардың жас урпағы, Отанымыздың міндетті</w:t>
        <w:br/>
        <w:t>турде экономикалық тұрғыдан гулденген, демократиялық</w:t>
        <w:br/>
        <w:t>және құқықтық мемлекет болуы үшін күресуіміз керек. Сіз,</w:t>
        <w:br/>
        <w:t>Нұрсултан Әбішцлы, өзіңіздің тарапыңыздан асы мақсатқа</w:t>
        <w:br/>
        <w:t>жету ушін бәрін де істеудесіз...</w:t>
        <w:br/>
        <w:t>Сіз, құрметті Нурсцлтан Әбішұлы, Президентіміз болып са-</w:t>
        <w:br/>
        <w:t>налатын ұлы елде туратыным ушін шексіз бақыттымын!</w:t>
        <w:br/>
        <w:t>Булхаттыалғыс ретінде өзіңізге тапсырсам деген арманым</w:t>
        <w:br/>
        <w:t>бар еді. Бірақ әзірге менің ондай мүмкіндігім жоқ. Сондықтан</w:t>
        <w:br/>
        <w:t>хатты сіздің туған күніңіз қарсаңында поштамен жібергенді</w:t>
        <w:br/>
        <w:t>жөн көрдім. Осындағы жылы сөздер сіздің қиын қызметіңізге</w:t>
        <w:br/>
        <w:t>көмегін тигізсе екен деймін. Сеніңіз, олар шын жүрегімнен.</w:t>
      </w:r>
    </w:p>
    <w:p>
      <w:r>
        <w:t>шығыл отыр.</w:t>
        <w:br/>
        <w:t>Сізді және сіздің отбасыңызды Құдай қолдасын!</w:t>
        <w:br/>
        <w:t>Хатта албырт жастың жан тазалығы бар. Айтарын ірікпей,</w:t>
        <w:br/>
        <w:t>шын пейілмен жеткізгеніне ешқандай да күмәнің қалмайды.</w:t>
        <w:br/>
        <w:t>Ал мына хат Қарағанды облысынан -- Шафкат Валиулин де-</w:t>
        <w:br/>
        <w:t>ген кісіден келіпті:</w:t>
        <w:br/>
        <w:t>Менің басқа республикадан Қазақстанға турақты туру</w:t>
        <w:br/>
        <w:t>ушін келгеніме екі жылға жуықтап қалды. Ұлтым -- татар,</w:t>
        <w:br/>
        <w:t>әйелім--қазақ.Басқажақтанкелгентосынадамның көзқарасы</w:t>
        <w:br/>
        <w:t>кейде қырағылау әрі әділірек болатынын өзіңіз білесіз. Көрші</w:t>
        <w:br/>
        <w:t>5-М155 65</w:t>
        <w:br/>
        <w:t>ЕЖеһаһөіһазі &gt;1й- раде 70</w:t>
        <w:br/>
        <w:t>ЕЕНБЯНИИНИННИНЕ Елік сүйген, елі сүйген Елбасы ЕЕЕНИКИНИНИЕЕИЕС;.</w:t>
        <w:br/>
        <w:t>еліміздің Президенті болып. сайлануыңыз үшін күш-жігерімді</w:t>
        <w:br/>
        <w:t>аямаймын деп берік уәдемді беремін.</w:t>
        <w:br/>
        <w:t>кез</w:t>
        <w:br/>
        <w:t>Осындай хаттарды оқыған кезде менің ойыма әрдайым</w:t>
        <w:br/>
        <w:t>Нұрсұлтан Әбішұлының тәуелсіздіктің алғашқы жылдарын-</w:t>
        <w:br/>
        <w:t>да халықты шыдамдылық пен тындырымды жұмыс істеуге</w:t>
        <w:br/>
        <w:t>шақырған сөздері оралады. Қазір де оның сөздері мен халыққа</w:t>
        <w:br/>
        <w:t>берген уәдесі іс жүзінде өміріміздің барлық салаларында жүҙеге</w:t>
        <w:br/>
        <w:t>асуда. Сондықтан да мен әрдайым өз сеніміне берік болып, рес-</w:t>
        <w:br/>
        <w:t>публикада тауар тапшылығы орын алып, инфляция мен төлем</w:t>
        <w:br/>
        <w:t>дағдарысы асқынып, әлеуметтік ахуал нашарлап тұрған кез-</w:t>
        <w:br/>
        <w:t>ден бастап, халықты көздеген мақсатына жетелеп келе жатқан</w:t>
        <w:br/>
        <w:t>Көшбасшымыздың ерен еңбегіне тәнтімін...</w:t>
        <w:br/>
        <w:t>Жүрегінің жылуы, ұлты мен дініне, тілі мен сенім-</w:t>
        <w:br/>
        <w:t>нанымына қарамастан, барлық азаматтарына жетіп жата-</w:t>
        <w:br/>
        <w:t>тын қамқор әрі сүйікті Отан-анамыз туралы бұл тарауды</w:t>
        <w:br/>
        <w:t>2005 жылғы 4 желтоқсанға белгіленген Қазақстан Респу-</w:t>
        <w:br/>
        <w:t>бликасы Президентін бүкіл халық болып сайлау қарсаңында</w:t>
        <w:br/>
        <w:t>Президент Әкімшілігіне Қостанай қаласынан келіп түскен</w:t>
        <w:br/>
        <w:t>қарапайым орыс әйелі, зейнеткер Валентина Палехинаның</w:t>
        <w:br/>
        <w:t>хатымен аяқтағым келеді:</w:t>
        <w:br/>
        <w:t>Құрметті Нұрсцлтан Әбішұлы!</w:t>
        <w:br/>
        <w:t>Хатымның алғашқы жолдарынан бастап Сіздің наза-</w:t>
        <w:br/>
        <w:t>рыңызды маңызды мемлекеттік істерден аударып, қымбат</w:t>
        <w:br/>
        <w:t>уақытыңызды алатыным үшін Өзіңізден кешірім өтінуге</w:t>
        <w:br/>
        <w:t>асығамын. Сізге хат жазар алдында біздің қаламыздың өкі-</w:t>
        <w:br/>
        <w:t>метінен маған, қарапайым адамға, жоғары мәртебелі тулға</w:t>
        <w:br/>
        <w:t>- Президентке хат жазуға бола ма деп сурадым. Болады деп.</w:t>
        <w:br/>
        <w:t>жауап берді.</w:t>
        <w:br/>
        <w:t>Енді, міне, нөңілім толқып, Сізге, құрметті біздің</w:t>
        <w:br/>
        <w:t>Президентіміз Нұрсұлтан Әбішулы, осы хатты жазып отыр-</w:t>
        <w:br/>
        <w:t>мын. Өзіңіз басқарып тұрған кезіңізде ауыр бейнетіңізбен</w:t>
        <w:br/>
        <w:t>Қазақстанның барлық тұрғындарына осындай тамаша</w:t>
      </w:r>
    </w:p>
    <w:p>
      <w:r>
        <w:t>68</w:t>
        <w:br/>
        <w:t>ЕХіеіравіоіһасі 44 раде 68</w:t>
        <w:br/>
        <w:t>ЕНЕМЕ Елін сүйген, елі сүйген Елбасы</w:t>
        <w:br/>
        <w:t>елдердің азаматтары Қазақстанның қалай-қалай өмір сүріп,</w:t>
        <w:br/>
        <w:t>қалай дамып жатқанын көріп отыр, сол салыстырулардың</w:t>
        <w:br/>
        <w:t>негізінде әлеуметтік-экономикалық дамуда кімнің кім екені</w:t>
        <w:br/>
        <w:t>жөнінде мейлінше әділ пікір білдіре алады.</w:t>
        <w:br/>
        <w:t>Ең бастысы, Қазақстан мен сияқты басқа ұлттардың</w:t>
        <w:br/>
        <w:t>өкілдерін қанатының астына алып, өз баласындай бауырына</w:t>
        <w:br/>
        <w:t>басады. Біздің халқымыздың бір үйдің баласындай дос, тату,</w:t>
        <w:br/>
        <w:t>ынтымақты отбасы болып турып жатуы -- Сіздің дана</w:t>
        <w:br/>
        <w:t>саясатыңыздың нәтижесі.</w:t>
        <w:br/>
        <w:t>Адам -- ұрпағымен бақытты. Менің арманым -- егіз</w:t>
        <w:br/>
        <w:t>қыздарым Зухра мен Фатиманың бақытты болуы. Қазақстан</w:t>
        <w:br/>
        <w:t>жастарының келешегі жарқын, өмірі еркін, өз қабілетін</w:t>
        <w:br/>
        <w:t>дамытуға мумкіндіктері мол. Білім беру мен ғылым саласына</w:t>
        <w:br/>
        <w:t>енгізіліп жатқан өзгерістер ұлдарымыз бен қыздарымыздың</w:t>
        <w:br/>
        <w:t>өздері таңдаған мамандықтары бойынша нағыз кәсіби ма-</w:t>
        <w:br/>
        <w:t>ман болып шығуына ықпал етеді. Ал қауырт экономикалық</w:t>
        <w:br/>
        <w:t>өсім жағдайында олар ешбір күмәнсіз жұмыспен қамтамасыз</w:t>
        <w:br/>
        <w:t>етіліп, өмірден өз орындарын табады. Міне, сол себепті мен</w:t>
        <w:br/>
        <w:t>Қазақстан Республикасы деп аталатын өз таңдауымды</w:t>
        <w:br/>
        <w:t>жасағанымды мақтан етемін. Бил -- адамдардың армандары</w:t>
        <w:br/>
        <w:t>орындалатын, менің црпағымды бақыт күтіп тұратын жер.</w:t>
        <w:br/>
        <w:t>Сізге үлкен рахмет! Сіздің ел үшін, Отан үшін атқарып</w:t>
        <w:br/>
        <w:t>жатқан барлық істеріңізге табыстар тілеймін.</w:t>
        <w:br/>
        <w:t>Өзіңіз байқап отырған шығарсыз, мен бұл хатты қазақша</w:t>
        <w:br/>
        <w:t>жаздым, себебі Қазақстан Республикасының мемлекеттік</w:t>
        <w:br/>
        <w:t>тілі -- жергілікті емес ұлттардың екінші ана тілі. Мең -</w:t>
        <w:br/>
        <w:t>қазақ халқына куйеу баламын.Сондықтан, бала кезден білетін</w:t>
        <w:br/>
        <w:t>татар, орыс, өзбек тілдеріне қоса, балаларымның анасының</w:t>
        <w:br/>
        <w:t>тілі -- қазақ тілін де үйреніп алуды өзімнің жоғары парызым</w:t>
        <w:br/>
        <w:t>деп санадым.</w:t>
        <w:br/>
        <w:t>Астананың жеке кәсіпкері, «Ротор» ЖШС-нің бас директоры</w:t>
        <w:br/>
        <w:t>Ерхан Уәлиұлы Байғожиннен 2005 жылдың күзінде Президент</w:t>
        <w:br/>
        <w:t>Әкімшілігіне келіп түскен хат та нақты әрі әсерлі жазылыпты:</w:t>
        <w:br/>
        <w:t>66</w:t>
        <w:br/>
        <w:t>ЕЗеһһазеіһазі &gt;1/ рде 69</w:t>
        <w:br/>
        <w:t>ЭИИНЕНЕЕИЕНЕНЕЕ Елін сүйген, елі сүйген Елбасы БЕИЕНЕНИНИНЕНЕКЕЕН::</w:t>
        <w:br/>
        <w:t>Құрметті Нурсцлтан Әбішцлы!</w:t>
        <w:br/>
        <w:t>Қазақстан Республикасының азаматы ретінде егемен</w:t>
        <w:br/>
        <w:t>Қазақстанның қалыптасуының таңғы шағында қазақтар мен</w:t>
        <w:br/>
        <w:t>қазақстандықтарды ел экономикасын көтеруге Отанымызға</w:t>
        <w:br/>
        <w:t>оралуға шақырғаныңыз ушін Сізге алғысымды білдіргім келеді.</w:t>
      </w:r>
    </w:p>
    <w:p>
      <w:r>
        <w:t>Әйеліммен және екі баламмен мен 1992 жылдың шілдесінде</w:t>
        <w:br/>
        <w:t>шағын қала Целиноградқа Ресейден келдім. Иә, бұл Қазақстан-</w:t>
        <w:br/>
        <w:t>нан кәсіби біліктілігі жоғары мамандар мен жұмысшылар</w:t>
        <w:br/>
        <w:t>мыңдап болмаса да жуздеп кетіп жатқан ең бір ауыр кез</w:t>
        <w:br/>
        <w:t>еді. Соған қарамастан, біз Сізге сендік және оған өкінбейміз.</w:t>
        <w:br/>
        <w:t>Келісімен автокөлік құралдары мен электр двигательдеріне</w:t>
        <w:br/>
        <w:t>қызмет көрсететін, жөндеумен, құрылыспен, ет-сүйек ұнын</w:t>
        <w:br/>
        <w:t>өндірумен айналысатын жеке кәсіпорын аштым. Қазақстанда</w:t>
        <w:br/>
        <w:t>өзіңнің бизнестік, шығармашылық және іскерлік қабілетіңді</w:t>
        <w:br/>
        <w:t>таныту ушін барлық жағдайлар жасалған деп сеніммен</w:t>
        <w:br/>
        <w:t>айта аламын, бізде тек жалқау ғана жумыс істемейді. Сіздің</w:t>
        <w:br/>
        <w:t>бастамашылық куш-жігеріңіздің арқасында біз жаңа елорда-</w:t>
        <w:br/>
        <w:t>мыз Астананың тұрғыны атандық, оны мақтан етеміз.</w:t>
        <w:br/>
        <w:t>Әрине, Сізді өзіңізге берілген, жігерлі және қайраткер көп</w:t>
        <w:br/>
        <w:t>адам қоршап жур. Алайда Сізді адам ретінде де, Президент</w:t>
        <w:br/>
        <w:t>ретінде де қайсыбір серіктеріңіз бен шәкірттеріңіздің сатып</w:t>
        <w:br/>
        <w:t>кететіні мені қатты жабырқатады.</w:t>
        <w:br/>
        <w:t>Менің достарым, таныстарым, қызметтестерім мен</w:t>
        <w:br/>
        <w:t>қарамағымдағы адамдар Сіз жүргізіп отырған саясатты</w:t>
        <w:br/>
        <w:t>қолдайтындығына Сізді сендіргім келеді. Әрине, бұдан да</w:t>
        <w:br/>
        <w:t>жақсы турып, жумыс істегіміз келеді, бірақ біз бәрі бірден бола</w:t>
        <w:br/>
        <w:t>қоймайтынын тусінеміз.</w:t>
        <w:br/>
        <w:t>Қазір Сіздің рейтингіңіз өте жоғары, сондықтан, менің</w:t>
        <w:br/>
        <w:t>пікірімше, сайлауды 2005 жылғы желтоқсанда өткізу ке-</w:t>
        <w:br/>
        <w:t>рек, бұл Конституцияның талаптарына толық сай келеді</w:t>
        <w:br/>
        <w:t>және, басқасын былай қойғанда, халық цшін мулде пайдасыз</w:t>
        <w:br/>
        <w:t>сыпсыңдарды басып, оппозиционерсымақ аталатындарды</w:t>
        <w:br/>
        <w:t>угеңгісінен айырады.</w:t>
        <w:br/>
        <w:t>Мен өз тарапымнан өз еркіммен және қатаң заң шеңберінде</w:t>
        <w:br/>
        <w:t>Сізге үгіт жургіземін және еркін жеңіске жетіп, Сіздің тағы да</w:t>
        <w:br/>
        <w:t>67</w:t>
        <w:br/>
        <w:t>ЕЛе!равһеіраві 4.1/- раде 80</w:t>
        <w:br/>
        <w:t>ЖНЕЕНИЯЫНИНЫН Гліп сүйген, елі сүйген Елбасы ШИНИЕИЕИИЕЕНЕС:;</w:t>
        <w:br/>
        <w:t>хаттармен міндетті түрде өзі танысады. Тіпті қайсыбіріне жа-</w:t>
        <w:br/>
        <w:t>уапты өзі жазады. Демек, «Ой, жазғанымызбен Елбасының</w:t>
        <w:br/>
        <w:t>қолына тимейді екен ғой» деп ойлауға ешқандай негіз жоқ. Тек</w:t>
        <w:br/>
        <w:t>Елбасына хат жазғанда елдік маңызы бар мәселені көтергенге</w:t>
        <w:br/>
        <w:t>не жетсін?! Осыны есте ұстаған мақұл.</w:t>
        <w:br/>
        <w:t>-- Елбасымыз соңғы жылдары орыс тіліндегі барлық</w:t>
        <w:br/>
        <w:t>құжаттарға бұрыштаманы қазақ тілінде қоятынын байқап</w:t>
        <w:br/>
        <w:t>жүрміз.</w:t>
        <w:br/>
        <w:t>- Менің білуімше, құжаттың қай тілде әзірленуіне</w:t>
        <w:br/>
        <w:t>және кімге орындауға жіберілетіндігіне байланысты, Ел-</w:t>
        <w:br/>
        <w:t>басы бұрыштаманы қазақ және орыс тілдерінде жазады.</w:t>
        <w:br/>
        <w:t>Мұнда тұрған мәселе жоқ. Оның үстіне, Нұрсұлтан Әбішұлы-</w:t>
        <w:br/>
        <w:t>ның тапсырмасы мейлінше нақты әрі қысқа жазылады.</w:t>
        <w:br/>
        <w:t>Мемлекеттік қызметшілердің қазақ тілін алғашында ең бол-</w:t>
        <w:br/>
        <w:t>маса бұрыштаманы түсіне алатындай деңгейде меңгеретін</w:t>
        <w:br/>
        <w:t>жөндері бар емес пе? Елбасымыздың бұрыштаманы қазақша</w:t>
        <w:br/>
        <w:t>жазуы -- мемлекеттік тіліміздің дамуына мән беруінің шағын</w:t>
        <w:br/>
        <w:t>бір мысалы деп ұғынғанымыз жөн. Негізі, қашанда көп артық</w:t>
        <w:br/>
        <w:t>данғазадан шағын да болса нақты тындырылған бір іс артық</w:t>
      </w:r>
    </w:p>
    <w:p>
      <w:r>
        <w:t>қой. Бұрыштаманы қазақша жазу арқылы да ана тілімізді жан-</w:t>
        <w:br/>
        <w:t>пай меңгеруге біртіндеп ілгерілей берейік, басқалар өзінен үлгі</w:t>
        <w:br/>
        <w:t>алсын деп ойлайтын болса керек.</w:t>
        <w:br/>
        <w:t>Оның мемлекеттік тілге көзқарасын мынадай дерек-</w:t>
        <w:br/>
        <w:t>тен де сезінуге болады. Қазір қазақ тілінде жаңа сөздер мен</w:t>
        <w:br/>
        <w:t>мағыналардың құралуы мен қалыптасу, көне сөздердің қайта</w:t>
        <w:br/>
        <w:t>қолданыла бастау үдерісі белсенді жүріп жатыр. Бұл өзі</w:t>
        <w:br/>
        <w:t>күрделі процессе: бұлсөз жасау «науқанында» жақсы жетістіктер</w:t>
        <w:br/>
        <w:t>де, өкініш тудыратын мысалдар да баршылық. Бірақ баспасөз</w:t>
        <w:br/>
        <w:t>бетінде сәтімен табылған жаңа сөз пайда болса, көп ұзамай оны</w:t>
        <w:br/>
        <w:t>Президентіміздің қолдана бастайтынын байқаймыз.</w:t>
        <w:br/>
        <w:t>-- Халқымыз Елбасымыздың тағы қандай қасиетін біле</w:t>
        <w:br/>
        <w:t>жүргені жөн деп ойлайсыз?</w:t>
        <w:br/>
        <w:t>-- Жеке басының қарапайымдылығын айтуға болатын</w:t>
        <w:br/>
        <w:t>шығар, Олай дейтін себебім: «Осы Сіз туралы ананы жазайын</w:t>
        <w:br/>
        <w:t>78</w:t>
        <w:br/>
        <w:t>ЕЗеібавһеіраві &gt;1/ рае 71</w:t>
        <w:br/>
        <w:t>ЖЕНЫНЫНЫНЫНЫН Елін сүйген, елі сүйген Елбасы ЕЯЕЕЕИЕИЕЯЕНИНЕНЕК:</w:t>
        <w:br/>
        <w:t>тіршілік жағдайын жасағаныңыз ушін Сізге шын журектен</w:t>
        <w:br/>
        <w:t>шыққан алғысымды жеткізгім келеді...</w:t>
        <w:br/>
        <w:t>Қайта құрудан, бүліншіліктен, күйреуден кейін. Сіз осын-</w:t>
        <w:br/>
        <w:t>дай қысқа мерзімнің ішінде адал еңбек ететіндердің барлығы.</w:t>
        <w:br/>
        <w:t>ушін Қазақстанда молшылық туғыздыңыз. Соған алғыс</w:t>
        <w:br/>
        <w:t>ретінде бәріміз Сіз ушін сиынып, Ұлы Жаратушымыздан Сізге</w:t>
        <w:br/>
        <w:t>денсаулық, игілік пен Президент лауазымындағы жемісті</w:t>
        <w:br/>
        <w:t>қызмет жібер деп сұрауымыз керек.</w:t>
        <w:br/>
        <w:t>Қазір біздің, зейнеткерлердің, куш-қуатымыз қайтқан,</w:t>
        <w:br/>
        <w:t>сол себепті енді қоғамға тигізетін пайдамыз аз. Ал жастарға</w:t>
        <w:br/>
        <w:t>келетін болсақ, Сіз оларға барынша үлкен мүмкіндіктер</w:t>
        <w:br/>
        <w:t>бердіңіз. Білім ал, алған біліміңді еңбектегі өміріңе қолдан!</w:t>
        <w:br/>
        <w:t>Біздің қымбатты Президентіміздің еңбегі осы емес пе?!</w:t>
        <w:br/>
        <w:t>Қостанайға 10 жыл бұрын келген кезіңізде айтқан сөзіңіз</w:t>
        <w:br/>
        <w:t>есіме түседі. «80 жылдан кейін Қазақстан гулденген ел бо-</w:t>
        <w:br/>
        <w:t>лады», - деп едіңіз. Қазірдің өзінде сондай, Қазірдің өзінде өмір</w:t>
        <w:br/>
        <w:t>барлық жағынан жақсарғаны байқалып тур. Осының бәрі де</w:t>
        <w:br/>
        <w:t>Сіздің еңбегіңіз, қымбатты біздің Президентіміз.Сол жылдары</w:t>
        <w:br/>
        <w:t>Қазақстанның одан әрі дамып, өсіп-өркендеуі үшін Сіздің өте</w:t>
        <w:br/>
        <w:t>дурыс таңдау жасағаныңызды есті адамның бәрі де айтады.</w:t>
        <w:br/>
        <w:t>Сіздің барлық әріптестеріңізге, Үкімет пен Парламент</w:t>
        <w:br/>
        <w:t>мүшелеріне, Әкімшілік қызметкерлеріне, хатшылардан бас-</w:t>
        <w:br/>
        <w:t>тап, барлық-барлық қызметкерлерге былай дегім келеді:</w:t>
        <w:br/>
        <w:t>Біздің қымбатты Президентімізді қадірлеңіздер, барлық</w:t>
        <w:br/>
        <w:t>істе оған көмектесіңіздер! Біздің бәріміз үшін мұндай адам</w:t>
        <w:br/>
        <w:t>ауадай қажет. Қазақстан көп ұлтты ел ғой және біз бәріміз</w:t>
        <w:br/>
        <w:t>тату турамыз. Құдайға шцкір, соның бәрі оның білікті</w:t>
        <w:br/>
        <w:t>басшылығының арқасында болып отыр.</w:t>
        <w:br/>
        <w:t>Құрметті біздің Президентіміз Нуұрсцлтан Әбішұлы!</w:t>
      </w:r>
    </w:p>
    <w:p>
      <w:r>
        <w:t>Бізге Сізден басқа ешбір Президенттің керегі жоқ. Тек Сіз</w:t>
        <w:br/>
        <w:t>ғана татулықты, бақытымызды, және бүкіл Қазақстанның</w:t>
        <w:br/>
        <w:t>гүлденуін баянды ете аласыз.</w:t>
        <w:br/>
        <w:t>Өзіңізді сақтап, цзақ гумыр кешіңіз!</w:t>
        <w:br/>
        <w:t>Қазақстанның игілігі үшін Сізге, Сіздің отбасыңызға</w:t>
        <w:br/>
        <w:t>денсаулық тілеймін!</w:t>
        <w:br/>
        <w:t>69</w:t>
        <w:br/>
        <w:t>ЕХеіравһеіраві 414 радө 74</w:t>
        <w:br/>
        <w:t>ЕНЫННЕБЫНЫНЫНЕН лін сүйген, елі сүйген Елбасы ШҰНЕЕНЕНЕЕЕЕНЕУ</w:t>
        <w:br/>
        <w:t>күндер мен түндер аз болған жоқ. Бықси жанған шала көрсе,</w:t>
        <w:br/>
        <w:t>соның лаулаған өртке ұласуын көксеушілер өз ішімізден де,</w:t>
        <w:br/>
        <w:t>сыртымыздан да табылып жатты. Бірақ, барлық қиындықтарға</w:t>
        <w:br/>
        <w:t>қарамастан, қазақстандықтар қалыптасу кезеңінің қиындық-</w:t>
        <w:br/>
        <w:t>тарын абыроймен еңсере білді, қоғамдағы татулық пен</w:t>
        <w:br/>
        <w:t>келісімді сақтап, дамудың өзіндік моделін орнықтырды.</w:t>
        <w:br/>
        <w:t>Қазақстандықтардың ашықтығы, төзімділігі мен мақсаткерлігі</w:t>
        <w:br/>
        <w:t>мінездік сипатындағы ерекшеліктер ретінде ауызға алына бас-</w:t>
        <w:br/>
        <w:t>тады.</w:t>
        <w:br/>
        <w:t>Бұл табыс көбіне-көп сол бір қиын-қыстау кезеңде жас</w:t>
        <w:br/>
        <w:t>мемлекеттің басында Нұрсұлтан Назарбаевтың тұруына байла-</w:t>
        <w:br/>
        <w:t>нысты мүмкін болды.</w:t>
        <w:br/>
        <w:t>Көпшілік Елбасымызды негізінен мәжіліс мінберінен,</w:t>
        <w:br/>
        <w:t>көгілдір экраннан, газет-журнал беттерінен көреді. Сондықтан</w:t>
        <w:br/>
        <w:t>да болар, жұртшылық оның жұмыс стилін, шешімді қалай</w:t>
        <w:br/>
        <w:t>қабылдайтынын, қалай ойланып-толғанатынын, күйініп-сүйі-</w:t>
        <w:br/>
        <w:t>нетінін, адам ретіндегі әдеті мен мінез-құлық ерекшеліктерін</w:t>
        <w:br/>
        <w:t>көбірек білгісі келеді.</w:t>
        <w:br/>
        <w:t>Отандастарымыздың осындай қызығушылығын ескере оты-</w:t>
        <w:br/>
        <w:t>рып, мен мерейтой қарсаңында «Егемен Қазақстан» және «Ка-</w:t>
        <w:br/>
        <w:t>захстанская правда» газеттерінің оқырмандарымен еліміз және</w:t>
        <w:br/>
        <w:t>Елбасымыз туралы өз ойларымды ортаға салғанды жөн көрдім.</w:t>
        <w:br/>
        <w:t>Төменде «Егемен Қазақстан» газетінде 2001 жылғы 6 шілдеде</w:t>
        <w:br/>
        <w:t>«Елбасының ойында -- елдің қамы» деген тақырыпшппен</w:t>
        <w:br/>
        <w:t>жарияланған сол сұхбат қысқартылып ұсынылып отыр.</w:t>
        <w:br/>
        <w:t>-- Махмұт Базарқұлұлы, көптеген оқырмандарды Мемле-</w:t>
        <w:br/>
        <w:t>кет басшысының өз қызметін қалай ұйымдастыратыны, оның</w:t>
        <w:br/>
        <w:t>жұмыс ерекшелігі, мәселелерді қалай шешетіні қызықтырады.</w:t>
        <w:br/>
        <w:t>Оны білу қызықты ғана емес, өзгелерге үлгі де болар еді.</w:t>
        <w:br/>
        <w:t>-- Президент Әкімшілігінде, соның ішінде тікелей Мем-</w:t>
        <w:br/>
        <w:t>лекет басшысының жанында қызмет атқарып жүргеніме</w:t>
        <w:br/>
        <w:t>біраз жыл болғаны рас. Мұндайда, әрине, қаласа да, қаламаса</w:t>
        <w:br/>
        <w:t>да, бірге қызмет істейтін азамат жөнінде әркімнің өз пікірі</w:t>
        <w:br/>
        <w:t>қалыптасатыны табиғи жайт қой. Сондықтан Елбасымыз тура-</w:t>
        <w:br/>
        <w:t>72</w:t>
        <w:br/>
        <w:t>ЕХеіразһеіраві А4 раде 98</w:t>
      </w:r>
    </w:p>
    <w:p>
      <w:r>
        <w:t>«Өмір гүлі - балалар!»</w:t>
        <w:br/>
        <w:t>ЕХеіравһе!раві --.14 радө 97</w:t>
        <w:br/>
        <w:t>Қаһарман партизан Қасым Қайсеновпен бірге</w:t>
        <w:br/>
        <w:t>Қазақстанның даңқты ұландарымен кездесу</w:t>
        <w:br/>
        <w:t>ЕләБавіеірасі ә. раде 87</w:t>
        <w:br/>
        <w:t>Халық сенімі осылай бастау алды. Алматы, 1989 ж.</w:t>
        <w:br/>
        <w:t>Президенттік институттың бастауында. Қазақ КСР Президенті</w:t>
        <w:br/>
        <w:t>Н.Ә. Назарбаевтың салтанатты түрде ант беруі.</w:t>
        <w:br/>
        <w:t>1990 жылғы 24 сәуір</w:t>
        <w:br/>
        <w:t>ЕлЛоһБазіөБані 2-Н раде 99</w:t>
        <w:br/>
        <w:t>Тұсау кесу</w:t>
        <w:br/>
        <w:t>«Бір нәрсе айтайын ба?..»</w:t>
        <w:br/>
        <w:t>ЕлеБавіеіасі з-.й/- раде 101</w:t>
        <w:br/>
        <w:t>«Жадымыздасың, желтоқсан!» Алматыдағы «Тәуепсіздік таңы»</w:t>
        <w:br/>
        <w:t>мемориалының ашылу салтанатында. 2006 жылғы қыркүйек</w:t>
        <w:br/>
        <w:t>ЕХеіравһөіраві А4 рәде 86</w:t>
        <w:br/>
        <w:t>Нұрсұлтан Назарбаев -</w:t>
        <w:br/>
        <w:t>КСРО халық депутаттары І сьезінің делегаты</w:t>
        <w:br/>
        <w:t>ЕеһһавһеБаві 44й ра96 83</w:t>
        <w:br/>
        <w:t>қ</w:t>
        <w:br/>
        <w:t>қалақ ае,</w:t>
        <w:br/>
        <w:t>е 2.</w:t>
        <w:br/>
        <w:t>«Қазақстан халқына адал қызмет етуге</w:t>
        <w:br/>
        <w:t>салтанатты түрде ант етемін!»</w:t>
      </w:r>
    </w:p>
    <w:p>
      <w:r>
        <w:t>Еліһавһәірасі -1й:- раде 92</w:t>
        <w:br/>
        <w:t>ІЕІЗИІЧЯШЕХ НЕ1ОЯВЕВА - ЕІЧ</w:t>
        <w:br/>
        <w:t>ЕЖөіравһе/раві --1й- рәдө 88</w:t>
        <w:br/>
        <w:t>Үлкен өзгерістер қарсаңында</w:t>
        <w:br/>
        <w:t>ЕләБазйеһаді -4й- раде 89</w:t>
        <w:br/>
        <w:t>Таңдауымыз - демократия. ТЖМК бүлігі кезінде</w:t>
        <w:br/>
        <w:t>«Бүлік нәтижесіз аяқталды!»</w:t>
        <w:br/>
        <w:t>наннан</w:t>
        <w:br/>
        <w:t>ТТІ</w:t>
        <w:br/>
        <w:t>27</w:t>
        <w:br/>
        <w:t>ы</w:t>
        <w:br/>
        <w:t>Жаңа геосаяси ақиқат. Тәуелсіз Мемлекеттер Достастығын құру туралы Декларацияны қабылдау сәті.</w:t>
        <w:br/>
        <w:t>Алматы, 1991 жылғы жептоқсан</w:t>
        <w:br/>
        <w:t>06 әбей )--Ізес(Ә1580|9):3</w:t>
        <w:br/>
        <w:t>- ЕХе!һавһеіраві 1! радө 84</w:t>
        <w:br/>
        <w:t>Атамекен. Үшқоңыр жайлауы</w:t>
        <w:br/>
        <w:t>Қаскелең мектебіндегі кездесу. 2002 ж.</w:t>
        <w:br/>
        <w:t>ЕХеіравһөіраві Ай раде 96</w:t>
        <w:br/>
        <w:t>Тұңғыштар. Н. Назарбаев және Т. Әубәкіров</w:t>
        <w:br/>
        <w:t>Н. Назарбаев қазақтың тұңғыш ғарышкерлерімен бірге</w:t>
        <w:br/>
        <w:t>І</w:t>
      </w:r>
    </w:p>
    <w:p>
      <w:r>
        <w:t>ЕлөһазіөБазі &gt;.1Н раде 93</w:t>
        <w:br/>
        <w:t>кгебеконкгикн ейінекердөгіні</w:t>
        <w:br/>
        <w:t>Жұмыс кабинетінде</w:t>
        <w:br/>
        <w:t>Жиналыста</w:t>
        <w:br/>
        <w:t>Елеіравһәірасі -1й: раде 94</w:t>
        <w:br/>
        <w:t>Жарлыққа қол қою сәті</w:t>
        <w:br/>
        <w:t>Елеравіөһазі 41Н раде 97</w:t>
        <w:br/>
        <w:t>Нұрсұлтан Назарбаев жұмыс кабинетінде.</w:t>
        <w:br/>
        <w:t>Тәуелсіздіктің алғашқы жылдары</w:t>
        <w:br/>
        <w:t>ЕлөһһазіөҺані &lt;.1Н радө 95</w:t>
        <w:br/>
        <w:t>Көңіл күйдің куәсі - қоңыр үнді домбыра</w:t>
        <w:br/>
        <w:t>Қиядан құлдилағанда. Шымбұлақ шаңғы базасында</w:t>
        <w:br/>
        <w:t>ЕХеіравһеіраві 14 раде 100</w:t>
        <w:br/>
        <w:t>«Ауылдағы қария - жазып қойған хатпен тең»</w:t>
        <w:br/>
        <w:t>«Елімнің махаббаты - зор мәртебе!»</w:t>
        <w:br/>
        <w:t>ЕхеіБавіөіБаві --.14 радө 85</w:t>
        <w:br/>
        <w:t>Қара шаңырақ.</w:t>
        <w:br/>
        <w:t>К. Муллашевтің «Тал түс» картинасының репродукциясы</w:t>
        <w:br/>
        <w:t>«Өз балаңнан артық бала бар ма, ана?!» 1956 ж.</w:t>
        <w:br/>
        <w:t>Елеһазһеһһаві 44 раде 82</w:t>
        <w:br/>
        <w:t>ЗЕ Елі сүйген, елі сүйген Елбасы ШЕНЕено::</w:t>
        <w:br/>
        <w:t>сай келді. Әрине, Нұрсұлтан Әбішұлы шұғыл және маңызды</w:t>
      </w:r>
    </w:p>
    <w:p>
      <w:r>
        <w:t>шешімдерді тек сәрсенбіге қаратып қоймайды ғой, бірақ жағдай</w:t>
        <w:br/>
        <w:t>мүмкіндік беріп тұрса, ол осылай етуге тырысады.</w:t>
        <w:br/>
        <w:t>-- Елбасымыз бос уақыттарында немен айналысады екен?</w:t>
        <w:br/>
        <w:t>-- Ол кісіүшін ең қиыны осы бос уақыт мәселесі болса керек.</w:t>
        <w:br/>
        <w:t>Дегенмен, қолы қалт етсе, спортпен шұғылданатынын анық</w:t>
        <w:br/>
        <w:t>білемін. Жас кезінде жақсы балуан болғанынан жұртшылық</w:t>
        <w:br/>
        <w:t>хабардар шығар. Қаншалықты жұмысбасты болып жүрсе де,</w:t>
        <w:br/>
        <w:t>спорттан қол үзген емес. Уақыт тауып, үлкен теннис, гольф</w:t>
        <w:br/>
        <w:t>ойнағанды, салт атпен қыдырғанды, қыста тау шаңғысымен</w:t>
        <w:br/>
        <w:t>сырғанағанды ұнатады. Жүйелі айналысқан адамға епорт де-</w:t>
        <w:br/>
        <w:t>ген жақсы денсаулық та ғой. Нұрсұлтан Әбішұлының жұмысты</w:t>
        <w:br/>
        <w:t>еңсеріп істеуіне күнделікті спортпен айналысуының көп пайда-</w:t>
        <w:br/>
        <w:t>сы тиетіндігі сөзсіз.</w:t>
        <w:br/>
        <w:t>Әсіресе жастарымыз Президенттің осы қасиетін де үлгі тұтып</w:t>
        <w:br/>
        <w:t>өссе екен дейміз. Өйткені спорттың адамды қажырлылыққа,</w:t>
        <w:br/>
        <w:t>мақсаткерлікке тәрбиелейтін құдіреті бар.</w:t>
        <w:br/>
        <w:t>Сондай-ақ, Президент мүмкіндігінше арнайы, көркем</w:t>
        <w:br/>
        <w:t>әдебиеттерді оқын, жаңалықтарды қадағалап отыруға тырыса-</w:t>
        <w:br/>
        <w:t>ды. Кітаптарды ол өте тез оқиды. Кабинетінде ерсілі-қарсылы</w:t>
        <w:br/>
        <w:t>жүріп оқитын да әдеті бар. Бұл оған шығарманың негізгі идея-</w:t>
        <w:br/>
        <w:t>сын тез аңғаруға мүмкіндік беретін шығар. Ұнаса - ұзаққа соз-</w:t>
        <w:br/>
        <w:t>бай оқып шығады. Оқыған дүниесінің ұнаған тұсының астын</w:t>
        <w:br/>
        <w:t>сызып қояды. Осы арқылы ол мұны өзінің зердесіне «жазып</w:t>
        <w:br/>
        <w:t>алды» дей беріңіз. Оны күндердің күнінде пайдаланады.</w:t>
        <w:br/>
        <w:t>Кітап оқыған кезде қайсыбір мақал-мәтелді, терең мағыналы</w:t>
        <w:br/>
        <w:t>ойларды жазып алып жүретінін байқаймын. Мен, мәселен, ол</w:t>
        <w:br/>
        <w:t>кісінің: «Өткен күннен алыс жоқ, келер күннен жақын жоқ»,</w:t>
        <w:br/>
        <w:t>«Тоймайтынға берме, толмайтынға құйма» немесе «Айтылған</w:t>
        <w:br/>
        <w:t>сөз тыңдаушысына жетпесе, оның айтылмағаны», тағы сол</w:t>
        <w:br/>
        <w:t>сияқты мағынасы терең ой орамдарын жазып-алғандығының</w:t>
        <w:br/>
        <w:t>куәсі болдым.</w:t>
        <w:br/>
        <w:t>Ал мына бір: «Ақ емген адал сүтін халқына түгел қайтарып</w:t>
        <w:br/>
        <w:t>беру жолында көз жұмғанша еңбек ету керек...» деген ойды</w:t>
        <w:br/>
        <w:t>80</w:t>
        <w:br/>
        <w:t>Еләазйеһаві -4й рде 103</w:t>
        <w:br/>
        <w:t>2</w:t>
        <w:br/>
        <w:t>«Аспалы жолмен құйғытып...»</w:t>
        <w:br/>
        <w:t>Елеіравһәірасі -1й: раде 102</w:t>
        <w:br/>
        <w:t>Сапар жалғасуда. Президент лайнерінің борты</w:t>
        <w:br/>
        <w:t>Алда - маңызды келіссөздер. Н. Назарбаев және В. Путин</w:t>
        <w:br/>
        <w:t>ҮГІП</w:t>
        <w:br/>
        <w:t>ЕН:</w:t>
      </w:r>
    </w:p>
    <w:p>
      <w:r>
        <w:t>ЕХеіравһеіраві 14 раде 104</w:t>
        <w:br/>
        <w:t>Н. Назарбаев және үлкен Дж. Буш</w:t>
        <w:br/>
        <w:t>Үлкен Джордж Буштың атақонысында</w:t>
        <w:br/>
        <w:t>ЕлеіБавіһеірасі -1й- раде 110</w:t>
        <w:br/>
        <w:t>Ұлы Мұхтардың рухына тағзым</w:t>
        <w:br/>
        <w:t>Сөз өнерінің құдіреті. Ш. Айтматов, Д. Кугультиновпен бірге</w:t>
        <w:br/>
        <w:t>М. Әуезовтің 100 жылдық мерейтойында</w:t>
        <w:br/>
        <w:t>Елгіравйвіраві -4й раде 106</w:t>
        <w:br/>
        <w:t>Бауырлас елдер басшылары. Президенттер - Н. Назарбаев,</w:t>
        <w:br/>
        <w:t>И. Каримов, Э. Рахмон Бурабай көлінің жағасында</w:t>
        <w:br/>
        <w:t>Ұлы көршілестік.</w:t>
        <w:br/>
        <w:t>Нұрсұлтан Назарбаев, Цзян Цзэмин, Владимир Путин</w:t>
        <w:br/>
        <w:t>ЕХеіравһеіаві -1й раве 108</w:t>
        <w:br/>
        <w:t>«Жаңбыр, жаңбыр... Екеумізде бір шатыр...»</w:t>
        <w:br/>
        <w:t>Н. Назарбаев және С. Берлускони</w:t>
        <w:br/>
        <w:t>Тони Блэрдің шаңырағында</w:t>
        <w:br/>
        <w:t>вәводвввн нвлиХоаАн нәйі дәжіниооиу исінә | ІЧШЕЗЕОУЕ ЕІЧОЕ НІЗІІЕОКВО ЯІЧІНЕЦЕЖ</w:t>
        <w:br/>
        <w:t>т</w:t>
        <w:br/>
        <w:t>8</w:t>
        <w:br/>
        <w:t>5</w:t>
        <w:br/>
        <w:t>Е</w:t>
        <w:br/>
        <w:t>2</w:t>
        <w:br/>
        <w:t>%</w:t>
        <w:br/>
        <w:t>72</w:t>
        <w:br/>
        <w:t>%</w:t>
        <w:br/>
        <w:t>8</w:t>
        <w:br/>
        <w:t>2</w:t>
        <w:br/>
        <w:t>8</w:t>
        <w:br/>
        <w:t>8</w:t>
      </w:r>
    </w:p>
    <w:p>
      <w:r>
        <w:t>ЕлеһБавіеіраві --1 раде 107</w:t>
        <w:br/>
        <w:t>Экономикалық керемет иелері.</w:t>
        <w:br/>
        <w:t>Нұрсұлтан Назарбаев және Ли Куан Ю</w:t>
        <w:br/>
        <w:t>Н. Назарбаев және Н. Саркози</w:t>
        <w:br/>
        <w:t>ЕХеіБавһе!раві --14 раде 105</w:t>
        <w:br/>
        <w:t>Билл Клинтонмен бірге</w:t>
        <w:br/>
        <w:t>Н. Назарбаев және кіші Дж. Буш</w:t>
        <w:br/>
        <w:t>ЕЛеіһавһөіаві -4й- раде 118</w:t>
        <w:br/>
        <w:t>ЕЕНЕНЕНЫНЫНЫНЫН Елін сүйген, елі сүйген Елбасы ШИЕИНЕЕЕЕЕИИЕС;</w:t>
        <w:br/>
        <w:t>Әубәкіров жаны мөлдір, адал азамат, ержүрек ұшқыш екені</w:t>
        <w:br/>
        <w:t>рас. Бірақ ол -- тым бірбеткей жігіт. Бұрын шебер ұшқыш еді,</w:t>
        <w:br/>
        <w:t>енді ғарышкер атанған соң, саясаткер де бола білуі керек-ті.</w:t>
        <w:br/>
        <w:t>Алайда оған осы қасиет жетіспейді. Жастайынан шетте жүріп,</w:t>
        <w:br/>
        <w:t>саясаттың астарлы, жымысқы ойындарынан қол үзіп қалған.</w:t>
        <w:br/>
        <w:t>Сондықтан шенеуніктердің арасына судай сіңіп, тастай батып</w:t>
        <w:br/>
        <w:t>кете алмай жүр. Өз пікірін әрдайым әскерилерше ашық ай-</w:t>
        <w:br/>
        <w:t>тып, мәселені төтесінен қойып үйренген оның бұл тік мінезі</w:t>
        <w:br/>
        <w:t>біреулерге ұнамайды-мыс» деген сияқты болып келетін.</w:t>
        <w:br/>
        <w:t>Сондықтан осыдан екі жыл бұрын өңірлік басылымдарды</w:t>
        <w:br/>
        <w:t>ақтарып отырып, солардың арасынан Ақмола облыстық «Акмо-</w:t>
        <w:br/>
        <w:t>линская правда» газетінің 2002 жылғы 28 шілдедегі нөмірінде</w:t>
        <w:br/>
        <w:t>жарық көрген Бағдат Ілиясова есімді журналистің «Степь дала</w:t>
        <w:br/>
        <w:t>мне крылья» деген материалын ұшыратып, қызыға таңысып</w:t>
        <w:br/>
        <w:t>шықтым. Оған тұңғыш қазақ ғарышкері Тоқтар Әубәкіровпен</w:t>
        <w:br/>
        <w:t>жүргізілген сұхбат арқау болыпты. Бұл деректің өзінде тұрған</w:t>
        <w:br/>
        <w:t>ештеңе жоқ. Т, Әубәкіров ғарышқа ұшқалы бергі он шақты</w:t>
        <w:br/>
        <w:t>жылдың ішінде журналистер оны ешқашан назардан тыс</w:t>
        <w:br/>
        <w:t>қалдырған емес.</w:t>
        <w:br/>
        <w:t>Ғарышкер жоғарыда аталған сұхбатында көпшілік жұрттың</w:t>
        <w:br/>
        <w:t>көкейіндегі осындай сұрақтардың бірсыпырасына нақты жауап</w:t>
        <w:br/>
        <w:t>бергендей екен. Ол, мәселен, өзінің ғарышкер атануын тікелей</w:t>
        <w:br/>
        <w:t>Нұрсұлтан Әбішұлының есімімен байланыстырып сөйлейді.</w:t>
        <w:br/>
        <w:t>«Мен кәсіпқой сынақшы, шебер ұшқыш ретінде танылған-</w:t>
        <w:br/>
        <w:t>ша, ғарыш туралы мүлде ойлаған емеспін, -- дейді Т. Әубәкіров</w:t>
        <w:br/>
        <w:t>өзінің жауабында. -- Ғарыш менің өміріме Нұрсұлтан Әбішұлы-</w:t>
        <w:br/>
        <w:t>ның арқасында енді».</w:t>
        <w:br/>
        <w:t>Мәселе түсініктірек бола түсуі үшін журналист пен ғарыш-</w:t>
        <w:br/>
        <w:t>кердің мына бір пікір алысуларына назар аударайықшы:</w:t>
        <w:br/>
        <w:t>-- Ғарыш көгіне самғап, құрметті әрі даңқты міндетті атқара</w:t>
        <w:br/>
        <w:t>алатын қазақ ұшқыштарын Нұрсұлтан Әбішұлы үзақ іздепті</w:t>
        <w:br/>
        <w:t>деп жатады. Бұл аңыз ба, әлде болған іс пе?</w:t>
      </w:r>
    </w:p>
    <w:p>
      <w:r>
        <w:t>-- Бұл -- шындық. Ол кезде ұшқыштың кабинасынан</w:t>
        <w:br/>
        <w:t>ғарышкердің креслосына оп-оңай ауысып отыра қоятын адам</w:t>
        <w:br/>
        <w:t>88</w:t>
        <w:br/>
        <w:t>Елеһавһеіраві -4й раде 112</w:t>
        <w:br/>
        <w:t>ИННБЕНЕНЕНЕНЫН Елін сүйген, елі сүйген Елбасы ШИН;</w:t>
        <w:br/>
        <w:t>Бұлбиылғы тарихи жылда бәріміздің де ойымызда болар бас-</w:t>
        <w:br/>
        <w:t>ты түйін деп білемін.</w:t>
        <w:br/>
        <w:t>жж</w:t>
        <w:br/>
        <w:t>Сұхбатты оқырмандар жылы қабылдады. Осыған байла-</w:t>
        <w:br/>
        <w:t>нысты өзіме де, сол басылымдарға да хаттар түсті. «Егемен</w:t>
        <w:br/>
        <w:t>Қазақстан» және «Казахстанская правда» газеттері келген</w:t>
        <w:br/>
        <w:t>хаттардың негізінде 2001 жылдың І тамызында топтама әзірлеп</w:t>
        <w:br/>
        <w:t>жариялады.</w:t>
        <w:br/>
        <w:t>Көкшетау қаласының тұрғыны, ардагер дәрігер (Жұмағұл</w:t>
        <w:br/>
        <w:t>Мырзағұлұлы “Жармедетов деген азаматтың жолдаған ха-</w:t>
        <w:br/>
        <w:t>тында былай делінген: «Шынымды айтсам, сұхбатты белгілі</w:t>
        <w:br/>
        <w:t>бір күдікпен оқи бастадым. Мақтау арқылы өзін көрсеткісі</w:t>
        <w:br/>
        <w:t>келген шығар деп ойладым. Бірақ ол мені ашықтығымен,</w:t>
        <w:br/>
        <w:t>қарапайымдылығымен, сұхбат берушінің байқампаздығымен</w:t>
        <w:br/>
        <w:t>баурап алды. Оның өрелілігін, жан-жақтылығын аңғартты.</w:t>
        <w:br/>
        <w:t>Президенттің өзінің интервьюін -- жан сырын оқығандай бол-</w:t>
        <w:br/>
        <w:t>дым.Меніңінімдемемлекеттік қызметші. Оның оқуға,тыңдауға</w:t>
        <w:br/>
        <w:t>«уақыты жоқ». Таңертең жұмысқа жиналып жатқан кезінде</w:t>
        <w:br/>
        <w:t>Нұрекеңнің кадр мәселесіне байланысты кейде қынжылатын</w:t>
        <w:br/>
        <w:t>кездері болатындығын оқып беріп үлгердім.</w:t>
        <w:br/>
        <w:t>Бұл интервью газет бетінде қалмасын, кітапша болып</w:t>
        <w:br/>
        <w:t>шығып, әркімнің, Отанымызды сүйетін әрбір азаматтың жан</w:t>
        <w:br/>
        <w:t>қалтасында жүретін болсын».</w:t>
        <w:br/>
        <w:t>«Президент туралы адам ретінде көп нәрсе білдім... Маңыз-</w:t>
        <w:br/>
        <w:t>ды әңгімені қарапайым баяндаудың сәті түскен екен, оның</w:t>
        <w:br/>
        <w:t>үстіне, біздің шенеуніктер мен журналистер кейде сақтай бер-</w:t>
        <w:br/>
        <w:t>мейтін нәзік этикалық шекараны да сақтай алыпсыздар», -</w:t>
        <w:br/>
        <w:t>Алматының тұрғыны В. Печерских газет бетінде 10 шілдеде</w:t>
        <w:br/>
        <w:t>жарияланған хатында осылай дейді.</w:t>
        <w:br/>
        <w:t>Оңтүстік Қазақстан облысының Мақтаарал ауданынан хат</w:t>
        <w:br/>
        <w:t>жолдаған полиция подполковнигі Рахметолла .Мұсаев өзінің</w:t>
        <w:br/>
        <w:t>хатында халқымыздың «Жақсының жақсылығын айт -- нұры</w:t>
        <w:br/>
        <w:t>тасысын» деген қағидасына сүйене отырып, сұхбатта Елба-</w:t>
        <w:br/>
        <w:t>сымыз туралы орынды сөздер айтылған деп есептейді. Өзі</w:t>
        <w:br/>
        <w:t>82</w:t>
        <w:br/>
        <w:t>ЕлөһБавііаві ө4йі раде 111</w:t>
        <w:br/>
        <w:t>НЕН Елін сүйген, елі сүйген Елбасы ШЕБЕР</w:t>
        <w:br/>
        <w:t>өзінің жазбасынан ұшыраттым... Мұны өзіне қоятын талабы деп</w:t>
        <w:br/>
        <w:t>ұғуға да болатын сияқты. Мұндайда, шіркін, өмірге бәріміз де</w:t>
      </w:r>
    </w:p>
    <w:p>
      <w:r>
        <w:t>осындай көзбен қарай білсек қой деп, еріксіз ойланып қалады</w:t>
        <w:br/>
        <w:t>екенсің.</w:t>
        <w:br/>
        <w:t>Тағы біртаңғаларлық жайт: уақытықаншама тығыз болса да,</w:t>
        <w:br/>
        <w:t>Президент әдебиеттегі жаңалықтардан әрдайым хабардар. Ол</w:t>
        <w:br/>
        <w:t>уақыт тауып, кітап қаталогтары мен баспалардың әдебиетті ба-</w:t>
        <w:br/>
        <w:t>сып шығару жоспарларын қадағалап отырады. Жазушылардың</w:t>
        <w:br/>
        <w:t>өздері де Президентке шығармаларын жиі жіберіп жатады.</w:t>
        <w:br/>
        <w:t>Нұрсұлтан Әбішұлының оқуға құмарлығын ескеріп, солардың</w:t>
        <w:br/>
        <w:t>маңыздыларына оның назарын аударып отырамыз.</w:t>
        <w:br/>
        <w:t>Сондай-ақ, Президентіміздің домбыра тартып, ән</w:t>
        <w:br/>
        <w:t>салатындығын жұрттың бәрі біле бермеуі мүмкін. Ол домбыра-</w:t>
        <w:br/>
        <w:t>мен халық әндерін орындағанды, оның құдіретті үніне құлақ</w:t>
        <w:br/>
        <w:t>түріп, ойлана отырып шерткенді ұнатады. Жастық шағын еске</w:t>
        <w:br/>
        <w:t>салатындықтан ба, достарымен бас қосқанда әйгілі «Весна на</w:t>
        <w:br/>
        <w:t>Заречной улице» кинофильміндегі сазды әуенді шабыттана</w:t>
        <w:br/>
        <w:t>шырқағанын талай көрдік.</w:t>
        <w:br/>
        <w:t>Әрине, Президенттің бос уақыты деген тым шартты ұғым ғой.</w:t>
        <w:br/>
        <w:t>Әйтпесе, ештеңені ойламай, бәрін естен шығарып, емін-еркін</w:t>
        <w:br/>
        <w:t>демалатын бостан кез ел басшысында қайдан болсын?!</w:t>
        <w:br/>
        <w:t>-- Әңгімеміздің соңын немен қорытындылағыңыз келеді?</w:t>
        <w:br/>
        <w:t>-- Есіңізде ме, тәуелсіздігіміздің алғашқы жылдарындағы</w:t>
        <w:br/>
        <w:t>алабұртқан кезеңдерде белгілі жазушы, алмяс тілді публи-</w:t>
        <w:br/>
        <w:t>дист Шерхан Мұртаза ортаға: «Басшы біреу болсын, басқамыз</w:t>
        <w:br/>
        <w:t>соған тіреу болайық!» деп ой тастап, бәрімізді ұйымшыл,</w:t>
        <w:br/>
        <w:t>бірлікшіл болуға шақырып еді ғой. Мемлекет тәуелсіздігінің</w:t>
        <w:br/>
        <w:t>10 жылдығына біз сол бірлігіміздің арқасында жетіп отырмыз.</w:t>
        <w:br/>
        <w:t>Ал азаматтарымыздың Елбасының жүргізіп отырған саясатына</w:t>
        <w:br/>
        <w:t>тіреу бола білу мәселесі ешқашан да ескірмек емес.</w:t>
        <w:br/>
        <w:t>Елбасымыздың ойлайтыны -- қашанда елдің қамы.</w:t>
        <w:br/>
        <w:t>Сондықтан бәріміз, қай салада, қандай қызметте жүрсек те,</w:t>
        <w:br/>
        <w:t>қолымыздан келгенінше Президентімізге тілектес бола біл-</w:t>
        <w:br/>
        <w:t>тәніміз жөн.</w:t>
        <w:br/>
        <w:t>8-М155 84</w:t>
        <w:br/>
        <w:t>ЕЖәіһавһоіһаві &gt;. радө 115</w:t>
        <w:br/>
        <w:t>ЕНЕ Елін сүйген, елі сүйген Елбасы ШЕНБЕР:</w:t>
        <w:br/>
        <w:t>Расында да, тіршілікте өкпе-реніштің де, наразылықтың да</w:t>
        <w:br/>
        <w:t>көбі осы «сен дүниеге менің көзіммен қарамайсыңнаң...» бас-</w:t>
        <w:br/>
        <w:t>тау алып жататынын ескерсек, бұл да бір ойлана жүретін жайт</w:t>
        <w:br/>
        <w:t>екен.</w:t>
        <w:br/>
        <w:t>Оңтүстік Қазақстан облысы әкімі аппаратының басшысы</w:t>
        <w:br/>
        <w:t>К. Махамбетов те Мемлекет басшысының жан дүниесіне бірша-</w:t>
        <w:br/>
        <w:t>маүңіліп, қайраткер ретіндегііс-әрекеттерін шынайы әңгімелеп</w:t>
        <w:br/>
        <w:t>бергені үшін сұхбат иесіне шынайы алғысын білдіреді.</w:t>
        <w:br/>
        <w:t>Хош, мұны мәселенің бір жағы десек, осы аталған сұхбатқа</w:t>
        <w:br/>
        <w:t>байланысты наразы пікір білдірген хаттың да болғандығын</w:t>
        <w:br/>
        <w:t>жасырғымыз келмейді. Шымкент қаласынан келіп түскен, авто-</w:t>
        <w:br/>
        <w:t>ры Ұлы Отан соғысына қатысушы С.А. Ахметов деп көрсетілген</w:t>
        <w:br/>
        <w:t>хаттың бісмілләсі: «Қасымбеков мырҙза!.. Президентті көкке</w:t>
        <w:br/>
        <w:t>көтере мақтапсыз...» -- деп басталады да, алғашқы кезеңде</w:t>
        <w:br/>
        <w:t>қабылданған барлық шешімдер дұрыс бола бермегенін алға</w:t>
      </w:r>
    </w:p>
    <w:p>
      <w:r>
        <w:t>тартады. Ардагерлердің жинақ кассаларындағы ақшаларының</w:t>
        <w:br/>
        <w:t>құнсызданып кеткеніне реніш білдіреді.</w:t>
        <w:br/>
        <w:t>Ардагерлердің (тек солардікі ғана ма екен?!) ұзақ жылдар</w:t>
        <w:br/>
        <w:t>бойы маңдай терімен жинаған қаржысының құнсызданып</w:t>
        <w:br/>
        <w:t>кеткендігіне бәріміз де қынжыламыз, әрине. Әдейі жаңсақ жа-</w:t>
        <w:br/>
        <w:t>зып отыр деуге аузымыз бармайды, бірақ бұл арада қарияның</w:t>
        <w:br/>
        <w:t>мәселенің мәнісінен толық хабардар емес екендігі байқалады.</w:t>
        <w:br/>
        <w:t>Әйтпесе, бұл ахуал бұрынғы біртұтас Одақ жағдайында</w:t>
        <w:br/>
        <w:t>қабылданған шешімнің нәтижесінде орын алғанын, яғни</w:t>
        <w:br/>
        <w:t>бұл істе Президент Назарбаевтың кінәсі жоқ екендігін,</w:t>
        <w:br/>
        <w:t>қайта бұрынғы одақтас республикалардың жаңа негізде</w:t>
        <w:br/>
        <w:t>интеграциялық байланысқа кіруіне тап осы Елбасымыздың</w:t>
        <w:br/>
        <w:t>көп күш салып жүргендігін ұғынған болар еді. Автор еліміздегі</w:t>
        <w:br/>
        <w:t>соғыс ардагерлеріне қамқорлықтың жағдайы, монополист</w:t>
        <w:br/>
        <w:t>кәсіпорындардың өктемдігі, қылмыс жасағандардың қатаң</w:t>
        <w:br/>
        <w:t>жазаланбайтындығы, медициналық қызмет көрсетудегі кемші-</w:t>
        <w:br/>
        <w:t>тіктер және әскеріміздің ахуалы туралы да өзінің ренішті</w:t>
        <w:br/>
        <w:t>пікірлерін білдіреді. Осы мәселелер жөніндегі нақты жағдайды,</w:t>
        <w:br/>
        <w:t>оның орынды-орынсыз себептерін көзі қарақты оқырман онсыз</w:t>
        <w:br/>
        <w:t>да біледі деп ойлаймыз.</w:t>
        <w:br/>
        <w:t>85</w:t>
        <w:br/>
        <w:t>Елеіһавіһәіаві з-14- раде 114</w:t>
        <w:br/>
        <w:t>ЖЕҢ ЕНЫНЫЫЫНЫНЫН Елін сүйген, елі сүйген Елбасы ШИЕЕЕББЕЕЕИИДЕР;</w:t>
        <w:br/>
        <w:t>.: Таңғаларлық жағдай қалыптасып отыр: барлық бұқаралық</w:t>
        <w:br/>
        <w:t>ақпарат құралдары бізде жұмыссыздық ахуалы қалыптасқан</w:t>
        <w:br/>
        <w:t>деп дабыл қағуда. Ал газеттеріміздің жарнама беттеріне көз</w:t>
        <w:br/>
        <w:t>салсаңыз, «Жұмыс күші керек» деген құлақтандыруларға</w:t>
        <w:br/>
        <w:t>толы.</w:t>
        <w:br/>
        <w:t>Басқа мысал. Мен мынаны түсінбеймін: бай жеріміз тұрғанда</w:t>
        <w:br/>
        <w:t>ауылда қалай жұмыссызбын деуге болады? Солай бола тұра,</w:t>
        <w:br/>
        <w:t>тіпті, Қазақстанның оңтүстігінде жұмыссыздар бар деп жазады.</w:t>
        <w:br/>
        <w:t>Осындай жұмақ жерде өзіңді және отбасыңды қалайша асырай</w:t>
        <w:br/>
        <w:t>алмайсың?»</w:t>
        <w:br/>
        <w:t>Әрине, көп жайттан хабары бар, көзі ашық азамат бұл ара-</w:t>
        <w:br/>
        <w:t>да шамалы қызбалыққа салынып, жаны ауыратындықтан да</w:t>
        <w:br/>
        <w:t>жағдайды әдейі қарабайырландыра қарастыруға барып отырған</w:t>
        <w:br/>
        <w:t>шығар-ау. Бірақ оның сөз етіп отырған мәселесі мүлде негізсіз</w:t>
        <w:br/>
        <w:t>деп тағы да айта алмаспыз...</w:t>
        <w:br/>
        <w:t>Сондай-ақ, ол еліміздегі қайсыбір бұқаралық ақпарат құрал-</w:t>
        <w:br/>
        <w:t>дарымыздың көлеңкелі тұстарымызды көбірек қаузайтын-</w:t>
        <w:br/>
        <w:t>дығына да қынжылыс білдіреді. “Жоқ, кемшіліктерді сынама-</w:t>
        <w:br/>
        <w:t>сын демейді. Хатты оқысаңыз, қатаң цензураға, журналистерді</w:t>
        <w:br/>
        <w:t>қуғындауға оның да жаны қас екенін анық аңғарасыз. Бірақ</w:t>
        <w:br/>
        <w:t>ол жас, егемен еліміздің өміріндегі оң өзгерістер БАҚ-тың</w:t>
        <w:br/>
        <w:t>қай-қайсысының да назарынан тыс қалмаса екен дейді. Елінің</w:t>
        <w:br/>
        <w:t>тағдырына енжар қарамайтын жандар бұл пікірмен келісетін</w:t>
        <w:br/>
        <w:t>шығар деп ойлаймыз.</w:t>
        <w:br/>
        <w:t>Алматыдан хат жолдаған жұртшылыққа танымал акаде-</w:t>
        <w:br/>
        <w:t>мик ғалым, Қазақ менеджмент, экономика және болжамдар</w:t>
        <w:br/>
        <w:t>жасау институтының вице-президенті Сағындық Сатыбалдин</w:t>
        <w:br/>
        <w:t>да бұл сұхбаттың өзіне жақсы әсер қалдырғанын баяндай келе,</w:t>
        <w:br/>
        <w:t>оның кейіпкері -- Елбасымызға байланысты мынадай бір назар</w:t>
      </w:r>
    </w:p>
    <w:p>
      <w:r>
        <w:t>аударарлық пікір білдіре кетеді:</w:t>
        <w:br/>
        <w:t>«Біз, экономистер, кейде проблемаға өз саламыздың тұрғы-</w:t>
        <w:br/>
        <w:t>сынан ғана қарауға дайын тұрамыз. Ал Нұрсұлтан Әбішұлы</w:t>
        <w:br/>
        <w:t>болса, саясат пен экономиканы бір қазанға салып, үш қайнатып</w:t>
        <w:br/>
        <w:t>алып шешім қабылдайды. Болашақты көздеген осындай іс-шара</w:t>
        <w:br/>
        <w:t>өзінің мәуелі жемісін бере бастады», -- деп жазады ол.</w:t>
        <w:br/>
        <w:t>84</w:t>
        <w:br/>
        <w:t>Елеіавісізазі ».4Н/ раде 117</w:t>
        <w:br/>
        <w:t>ТҰҢҒЫШТАРб6</w:t>
        <w:br/>
        <w:t>жылдың сәуірінен бастап әлем</w:t>
        <w:br/>
        <w:t>ауа өткізбейтін шлемнің арғы</w:t>
        <w:br/>
        <w:t>) жағынан Юрий Гагариннің</w:t>
        <w:br/>
        <w:t>жылы жүзді жымиысы мен оның «Кеттік!» деген аңызға</w:t>
        <w:br/>
        <w:t>айналған сөзін жадында мәңгі сақтап қалды. Содан бері осы</w:t>
        <w:br/>
        <w:t>бейне адамзаттың жұлдыз эмблемасы сияқты, адамдардың са-</w:t>
        <w:br/>
        <w:t>насында қалып қойды.</w:t>
        <w:br/>
        <w:t>Біз, қазақстандықтар да, даңқты жерлесіміз Тоқтар Әубәкі-</w:t>
        <w:br/>
        <w:t>ров ғарышқа ұшқан 1991 жылдың 2 қазанынан бастап өзіміздің</w:t>
        <w:br/>
        <w:t>ұлттық рәмізімізге ие болдық және осы хас батырды, сұлу, сым-</w:t>
        <w:br/>
        <w:t>батты әрі айбынды азаматты орынды мақтан тұтамыз. КСРО-</w:t>
        <w:br/>
        <w:t>ның жоғары наградасын -- Кеңес Одағының Батыры атағын ол</w:t>
        <w:br/>
        <w:t>1988 жылы жаңа ұшақты сынау кезінде көрсеткен ерлігі үшін</w:t>
        <w:br/>
        <w:t>алған.</w:t>
        <w:br/>
        <w:t>Үлкен адамдар төңірегінде, әдетте, ел арасында әр түрлі</w:t>
        <w:br/>
        <w:t>әңгімелер әрдайым айтыла беретіні белгілі. Көптің аузына</w:t>
        <w:br/>
        <w:t>қақпақ қоя алмайсың ғой, еліміздің Тұңғыш Президенті мен</w:t>
        <w:br/>
        <w:t>қазақтың алғашқы ғарышкерінің арасында әлдебір салқын-</w:t>
        <w:br/>
        <w:t>дық бар-мыс деген орайдағы әңгімелердің шет-жағасын әр-әр</w:t>
        <w:br/>
        <w:t>кезде менің де құлағым шалатын. Соның ұзын-ырғасы: «Тоқтар</w:t>
        <w:br/>
        <w:t>6 «Егемен Қазақстан» газетінде 2004 жылғы 8 шілдеде жарық көрген</w:t>
        <w:br/>
        <w:t>87</w:t>
        <w:br/>
        <w:t>ЕлеіһавһеіБаві «44 раде 113</w:t>
        <w:br/>
        <w:t>ШЕННЕН Еліп сүйген, елі сүйген Елбасы ШЕИКЕЕИНИЕИЕЕНЕ</w:t>
        <w:br/>
        <w:t>бауырлас Өзбекстан Республикасында Ташкент мемлекеттік</w:t>
        <w:br/>
        <w:t>университетінің заң факультетін бітіріпті. Бірге оқыған жол-</w:t>
        <w:br/>
        <w:t>дастарымен кездескенде олардың аузынан Елбасымыз туралы</w:t>
        <w:br/>
        <w:t>жылы пікірлерін естіп, қуанып қалатындығын да мерейлене ха-</w:t>
        <w:br/>
        <w:t>барлапты.</w:t>
        <w:br/>
        <w:t>Газет мақаласы оқылса екен деген мақсатта жарияланаты-</w:t>
        <w:br/>
        <w:t>нын ескерсек, ал оны оқыған жандар пікірін осылайша білдіріп</w:t>
        <w:br/>
        <w:t>жатса, бұл, әрине, басылым үшін де абырой, оқырман үшін де</w:t>
        <w:br/>
        <w:t>олжа екені күмәнсіз. Өйткені жақсының жақсылығын жұртқа</w:t>
        <w:br/>
        <w:t>жария еткеннен жамандық көрмеспіз.</w:t>
        <w:br/>
        <w:t>Ал мына бір хатты Абай атындағы Алматы мемлекеттік</w:t>
      </w:r>
    </w:p>
    <w:p>
      <w:r>
        <w:t>университетінің белгілі педагог-ғалымы, профессор Григорий</w:t>
        <w:br/>
        <w:t>Абрамович Уманов жіберіпті.</w:t>
        <w:br/>
        <w:t>«Президентіміз Нұрсұлтан Әбішұлы Назарбаевтың өмірі мен</w:t>
        <w:br/>
        <w:t>қызметіне арналған сұхбатты қызыға оқып шықтым, -- деп</w:t>
        <w:br/>
        <w:t>жазады ол өзінің пікір-хатында. -- Онда тәуелсіз Қазақстан</w:t>
        <w:br/>
        <w:t>басшысының ең басты қасиеттері жөнінде оқырмандарға тама-</w:t>
        <w:br/>
        <w:t>ша әңгімеленіпті. Сонымен бірге, ол мені мынадай ойларға да</w:t>
        <w:br/>
        <w:t>жетеледі. Сонымен бөліскім келіп еді...»</w:t>
        <w:br/>
        <w:t>Автор Елбасымыздың бойындағы жақсы қасиеттер біздің</w:t>
        <w:br/>
        <w:t>барлық басшыларымызға да тән болса екен деп ойлайды. Олар-</w:t>
        <w:br/>
        <w:t>дыіс қағаздарын жүргізудің негізгі талаптары мен ережелеріне</w:t>
        <w:br/>
        <w:t>жүйелі түрде үйретіп, істі ұйымдастырудың, өз ұжымдарына</w:t>
        <w:br/>
        <w:t>басшылық жасаудың кең тараған әдістерімен таныстырған жөн</w:t>
        <w:br/>
        <w:t>депсанайды. Осы мәселелерді шешумен білім және басқару ака-</w:t>
        <w:br/>
        <w:t>демиялары, басқа да оқу орындары айналысса дұрыс болар еді</w:t>
        <w:br/>
        <w:t>деп есептейді. Хатында жоғарыда айтылған ойды дамыта келе,</w:t>
        <w:br/>
        <w:t>қайсыбір жастарымыздың бойында ұшырасатын енжарлық</w:t>
        <w:br/>
        <w:t>пен масылдық психологияға қынжылатындығын да жасырмай</w:t>
        <w:br/>
        <w:t>ортаға салады. Тақырыбымыздан шамалы ауытқып кетсек те,</w:t>
        <w:br/>
        <w:t>оның осы ой-толғанысынан үзінді келтіргенді жөн көрдік.</w:t>
        <w:br/>
        <w:t>«Президент те, үкімет те менің отбасымның материалдық</w:t>
        <w:br/>
        <w:t>игілігін, денсаулығын қамтамасыз етуге міндетті емес, -- деп</w:t>
        <w:br/>
        <w:t>есептейді ол. -- Бұл -- менің қасиетті борышым әрі оны жүзеге</w:t>
        <w:br/>
        <w:t>асыру үшін жан аямай жұмыс істеуім керек.</w:t>
        <w:br/>
        <w:t>83</w:t>
        <w:br/>
        <w:t>Елөһавіөіаві 4 раде 119</w:t>
        <w:br/>
        <w:t>ЕЕЕ Елін сүйген, елі сүйген Елбасы ШИЕ:</w:t>
        <w:br/>
        <w:t>бола қойған жоқ. Болған жоқ! Сондықтан Нұрсұлтан Әбішұлы</w:t>
        <w:br/>
        <w:t>осы міндетті қойған кезде Ресей ғарыш индустриясының бас-</w:t>
        <w:br/>
        <w:t>шылары -- Юрий Павлович Семенов, Юрий Николаевич Коптев</w:t>
        <w:br/>
        <w:t>ондай сынақшы үшқыш, Батыр адам бар деп кеңес беріпті. Бір</w:t>
        <w:br/>
        <w:t>сөзбен айтқанда, Назарбаев мені тауып алды. Бірақ бір жыл-</w:t>
        <w:br/>
        <w:t>дан астам уақыт көндіруіне тура келді. Алғашқы әңгімеміз</w:t>
        <w:br/>
        <w:t>нәтижесіз аяқталды. Бір жылдан кейін Шымбұлаққа демалуға</w:t>
        <w:br/>
        <w:t>келген кезімде, мен кенеттен теледидардан «Т. Әубәкіров</w:t>
        <w:br/>
        <w:t>ғарышкерлер отрядына алынып, қазірдің өзінде әзірлігін баста-</w:t>
        <w:br/>
        <w:t>ды» дегенді естідім.</w:t>
        <w:br/>
        <w:t>-- Сізді өз ықтиярыңызсыз «үйлендірген» болып түр ғой?</w:t>
        <w:br/>
        <w:t>-- Иә, тап солай. Мен түкке түсінбей, мәселенің басын ашып,</w:t>
        <w:br/>
        <w:t>бәрін орын-орнына қоюға бардым.</w:t>
        <w:br/>
        <w:t>-- Орын-орнына қоя алдыңыз ба?</w:t>
        <w:br/>
        <w:t>-- Әрине! Президенттің кабинетінен, мұндайда осылай деп</w:t>
        <w:br/>
        <w:t>жатады ғой, оның пікірімен санасып шықтым. Яғни, үшу керек</w:t>
        <w:br/>
        <w:t>деген пікірмен. Әлбетте, оған өкінбеймін. Бұл рөлдің маған тап</w:t>
        <w:br/>
        <w:t>болғанына, халқыма қуаныш әкелгеніме бақыттымын. Жаны-</w:t>
        <w:br/>
        <w:t>ма бататын жалғыз нәрсе -- ғарышқа барып қайтқаннан кейін</w:t>
        <w:br/>
        <w:t>менің ұшуыма мүлде тыйым салды. Президентіміздің тікелей</w:t>
        <w:br/>
        <w:t>нұсқауымен.</w:t>
        <w:br/>
        <w:t>-- Сірә, оның көз алдында Гагариннің тағдыры тұрған болуы</w:t>
        <w:br/>
        <w:t>керек.</w:t>
      </w:r>
    </w:p>
    <w:p>
      <w:r>
        <w:t>-- Әрине, солай ғой. Сондықтан мен Президенттің еркіне</w:t>
        <w:br/>
        <w:t>бағындым».</w:t>
        <w:br/>
        <w:t>Сұхбатты оқыған жан бұдан басқа да қызғылықты деректер</w:t>
        <w:br/>
        <w:t>табуы мүмкін. Бірақ мен халқымыздан шыққан Тұңғыш Пре-</w:t>
        <w:br/>
        <w:t>зидент пен тұңғыш ғарышкердің өзара қарым-қатынастарына</w:t>
        <w:br/>
        <w:t>қатысы бар осы үзіндімен ғана шектелуді жөн көріп отырмын.</w:t>
        <w:br/>
        <w:t>Барлық батырлар сияқты, біздің Тоқтар да күрделі мінездің</w:t>
        <w:br/>
        <w:t>иесі болса керек деп шамалаймын. Бізге оны кіммен салыстыруға</w:t>
        <w:br/>
        <w:t>89</w:t>
        <w:br/>
        <w:t>ЕХеіравһеіраві -1й радө 120</w:t>
        <w:br/>
        <w:t>МИНЕ Елін сүйген, елі сүйген Елбасы ЕНБЕНБЕЕБИЕЕБИК:</w:t>
        <w:br/>
        <w:t>да мүмкіндік бар. Еске түсірейікші, Ұлы Отан соғысының ба-</w:t>
        <w:br/>
        <w:t>тыры, майдангер Бауыржан Момышұлы ағамыздың мінезі</w:t>
        <w:br/>
        <w:t>жібектей ме еді?.. Қасым Қайсенов ағамыздың жас кезіндегі</w:t>
        <w:br/>
        <w:t>мінезін де мақтадан жұмсақ еді деп ешкім айта қоймас, сірә.</w:t>
        <w:br/>
        <w:t>Сондай турашылдық пен батылдық Тоқтар Әубәкіровтің бойына</w:t>
        <w:br/>
        <w:t>датән болса, оған да таңырқаудың жөні жоқ шығар.</w:t>
        <w:br/>
        <w:t>Сондай тұлғалардың бірі Нұрсұлтан Әбішұлының мінезінің</w:t>
        <w:br/>
        <w:t>күрделілігі туралы да оны жақыннан білетіндер жақсы ха-</w:t>
        <w:br/>
        <w:t>бардар болса керек. Демек, үлкен істің адамдары әдетте кесек</w:t>
        <w:br/>
        <w:t>мінездің де иесі болып келеді екен. Атамыз қазақтың «Құдай</w:t>
        <w:br/>
        <w:t>мінезсіздіктен сақтасын!» дейтіні де сондықтан шығар. Қалай</w:t>
        <w:br/>
        <w:t>болғанда да, осы тарихи тұлғалардың бәріне ортақ бір сипат бар</w:t>
        <w:br/>
        <w:t>екендігін жазбай танимыз. Ол - өзінің халқы, соның бақыты</w:t>
        <w:br/>
        <w:t>дегенде жүрегін де жұлып беруге әзір жанкештілігі дер едім.</w:t>
        <w:br/>
        <w:t>Өкінішке қарай, Тоқаң жоғарыдағы сұхбатта Нұрсұлтан</w:t>
        <w:br/>
        <w:t>Әбішұлының өзін ғарышқа ұшуға қалай көндіргенінің жай-</w:t>
        <w:br/>
        <w:t>жапсары жөнінде өзге ештеңе айтпапты. Бірақ оны сұхбаттың</w:t>
        <w:br/>
        <w:t>мазмұнынан. шамалауымызға болады. Президент үшқышқа</w:t>
        <w:br/>
        <w:t>бұл мәселенің еліміз бен халқымыз үшін маңыздылығын</w:t>
        <w:br/>
        <w:t>түсіндірген шығар. Намысына тиіп, қаттырақ айтуы да ғажап</w:t>
        <w:br/>
        <w:t>емес. Қайткенде де, елінің бақыты үшін туған қос тұңғыш</w:t>
        <w:br/>
        <w:t>халқының мүддесін ойлайтын тұста бірін-бірі ұғынғаны анық.</w:t>
        <w:br/>
        <w:t>Әр істің осындай ақтық нәтижесін айтыңыз! Тарих көп ұзамай-</w:t>
        <w:br/>
        <w:t>ақ бұл таңдаудың орынды болғандығын тамаша дәлелдеп берді.</w:t>
        <w:br/>
        <w:t>Нұрсұлтан Әбішұлы қолы нақты билікке жетісімен қазақ</w:t>
        <w:br/>
        <w:t>азаматын ғарышқа ұшыруға неге ұмтылды дейсіз? Оның түпкі</w:t>
        <w:br/>
        <w:t>төркінінде, сөз жоқ, ұлттық намысымыз бен халқымыздың ру-</w:t>
        <w:br/>
        <w:t>хын көтеру мақсаты жатқаны кәміл. Қазақстан жерінің төрінен</w:t>
        <w:br/>
        <w:t>ғарышқа ондаған жылдар бойы кемелер самғап келсе де,</w:t>
        <w:br/>
        <w:t>солардың экипаждарының құрамында бірде-бір қазақ ұлтының</w:t>
        <w:br/>
        <w:t>өкілі болмауы тарихи тұрғыдан да, адамгершілік тұрғысынан</w:t>
        <w:br/>
        <w:t>алып қарағанда да әділетсіздіктің бір мысалы еді. Ол кездегі</w:t>
        <w:br/>
        <w:t>орталық өкімет мұнықасақанаосылай жасадыдемей-аққояйық,</w:t>
        <w:br/>
        <w:t>бірақ мұңың өзі мүлдеескерілмейтіндей мәселе емес екендігімен</w:t>
        <w:br/>
        <w:t>кім таласа қояр дейсіз. Ал шын мәнінде, алғашында Тоқтар</w:t>
        <w:br/>
        <w:t>90</w:t>
      </w:r>
    </w:p>
    <w:p>
      <w:r>
        <w:t>Елеіһавіеіаві -44: раде 116</w:t>
        <w:br/>
        <w:t>ЖЕКЕН Елін сүйген, елі сүйген Елбасы ШИИЕЕЕЕКИИЕ::</w:t>
        <w:br/>
        <w:t>Осымен әңгімені доғара салуға даболушы еді. Бірақ бұл арада</w:t>
        <w:br/>
        <w:t>мына бір мәселеге мән бере кеткен де артық болмас. Егемендік</w:t>
        <w:br/>
        <w:t>жағдайында небәрі он жыл ғана өмір сүріп, қиындық атаулы-</w:t>
        <w:br/>
        <w:t>дан әлі арылып бітпеген қазіргі күрделі кезеңде ардагер С. Ах-</w:t>
        <w:br/>
        <w:t>метов сияқты ренішті көңіл күйде жүргендердің аз болмасы да</w:t>
        <w:br/>
        <w:t>белгілі. Бірақ, шындықтың бетіне тура қарар болсақ, мынаны</w:t>
        <w:br/>
        <w:t>дамойындауғатиістіміз: Құдайға шүкір, адамдар ел билеуші ту-</w:t>
        <w:br/>
        <w:t>ралы өзінің пікірін ашық жаза алатындай жағдайға да жеттік.</w:t>
        <w:br/>
        <w:t>Дастарқан ретінде жаятын матаның өзі қат болған кезеңдерді</w:t>
        <w:br/>
        <w:t>бастанәткерген кешегі кеңестік замандаоның орнына Сталиннің</w:t>
        <w:br/>
        <w:t>суреті басылған газетті төсегені үшін ғана 17 жыл (!) өмірін</w:t>
        <w:br/>
        <w:t>Сібірде өксітіп қайтқан дарынды ағамыздың дүниеден озғаны</w:t>
        <w:br/>
        <w:t>бертінде ғана емес пе еді?! Ал қазір кез келген тұлға туралы</w:t>
        <w:br/>
        <w:t>пікір білдіруге еркің бар. Тек сол еркіндіктің қадірін біліп, оны</w:t>
        <w:br/>
        <w:t>орнымен пайдалануға өреміз бен мәдениетіміз жетсін дейік.</w:t>
        <w:br/>
        <w:t>Социологтардың анықтауынша, қазіргі дүниенің тұтқасы</w:t>
        <w:br/>
        <w:t>саңалатын АҚШ-та ең көп оқылатын шығарма адам тағдыры</w:t>
        <w:br/>
        <w:t>туралы жазылатын шағын жанрдағы материалдар көрінеді.</w:t>
        <w:br/>
        <w:t>Ақын-жазушыларымыздың көңіліне келе қоймас, көп оқыла-</w:t>
        <w:br/>
        <w:t>тын өлең де, роман да емес, тап осы адам тағдыры туралы</w:t>
        <w:br/>
        <w:t>жазылған шағын көлемді, икемді газет-журнал материалда-</w:t>
        <w:br/>
        <w:t>ры екен. Біздіңше айтсақ, газет-журналдардың мақалалары</w:t>
        <w:br/>
        <w:t>мен очерктері болғаны ғой. Өміріңнің жартысын теледидар</w:t>
        <w:br/>
        <w:t>жалмап жатқан мыңау ұшқыр уақыт заманында оны түсінуге</w:t>
        <w:br/>
        <w:t>де болатын сияқты. Өйткені дүниеде адамның, соның ішінде</w:t>
        <w:br/>
        <w:t>өзіңнің замандастарыңның тағдырынан, оның жан дүниесінің</w:t>
        <w:br/>
        <w:t>жұмбақтығынан қызықты не болуы мүмкін?</w:t>
        <w:br/>
        <w:t>Ал Нұрсұлтан Назарбаев та -- ең алдымен адам, бәріміздің</w:t>
        <w:br/>
        <w:t>замандасымыз. Әрі Қазақстан сияқты қиын өткені бар, ертеңге</w:t>
        <w:br/>
        <w:t>артқан үлкен үміті бар елдің мақтан тұтуға лайықты басшысы.</w:t>
        <w:br/>
        <w:t>Сондықтан оның тарихи тұлғасы біздің елімізде ғана емес, одан</w:t>
        <w:br/>
        <w:t>тысқары жерлерде де талай қаламгерлер мен өзге азаматтардың</w:t>
        <w:br/>
        <w:t>назарын өзіне аударып келе жатса, бұған таңданудың жөні жоқ.</w:t>
        <w:br/>
        <w:t>Бұл сұхбат та, әрине, осы орайдағы алғашқы мақала емес.</w:t>
        <w:br/>
        <w:t>Соңғысы болмасына да сенеміз.</w:t>
        <w:br/>
        <w:t>86</w:t>
        <w:br/>
        <w:t>Емеһһавһвізаві 4 раде 121</w:t>
        <w:br/>
        <w:t>ЭЛЕН Елін сүйген, елі сүйген Елбасы ШЕЕЕЕИЕИИИЕЕЕЕЕЕР:</w:t>
        <w:br/>
        <w:t>Әубәкіровтің, ал кейіннен Талғат Мұсабаевтың ғарыш көгіне</w:t>
        <w:br/>
        <w:t>жол тартып, онда өздерін туған жерінің жайлауындағыдай</w:t>
        <w:br/>
        <w:t>еркін сезінуі қазақтардың тым нашар ғарышкерлер еместігін</w:t>
        <w:br/>
        <w:t>көрсетпей ме?!</w:t>
        <w:br/>
        <w:t>Тоқтар Әубәкіровтің ғарышқа ұшуы халқымызға, расында</w:t>
        <w:br/>
        <w:t>да, үлкен қуаныш әкелді. Ол тәуелсіздіктің алғашқы қиын-</w:t>
        <w:br/>
        <w:t>қыстау жылдарында еліміздің еңсесін көтеріп, болашаққа де-</w:t>
        <w:br/>
        <w:t>ген сенімімізді нығайтты. Жастарымыздың арасында жақсыға</w:t>
        <w:br/>
        <w:t>еліктеушілік сезімін күшейтіп, техникалық мамандықты игеру-</w:t>
        <w:br/>
        <w:t>ге қызығушылығын оятты. Бүгінде Тоқаң кең-байтақ еліміздің</w:t>
        <w:br/>
        <w:t>қай түкпірінде болмасын, әр шаңырақтың қадірлі қонағына,</w:t>
      </w:r>
    </w:p>
    <w:p>
      <w:r>
        <w:t>жұртшылықтың сүйіспеншілгіне бөленген перзентіне айналып</w:t>
        <w:br/>
        <w:t>үлгерді.</w:t>
        <w:br/>
        <w:t>Ал Т. Әубәкіровтің ұшуына тыйым салынуына келсек,</w:t>
        <w:br/>
        <w:t>әрине, мұндайдаөз ісінің хас шебері мамандығы бойынша еңбек</w:t>
        <w:br/>
        <w:t>етіп, ақша бұлттардың арғы жағында, әйтпесе, тіпті ғарыш</w:t>
        <w:br/>
        <w:t>көгінде күміс қанат сұңқарымен одан әрі самғай бергеніне не</w:t>
        <w:br/>
        <w:t>жетсін деп те ойлайсың. Бірақ ырымшыл қазақ қашанда өзінің</w:t>
        <w:br/>
        <w:t>жалғызын қызғыштай қорғап баққан. Ол үшін Президентті</w:t>
        <w:br/>
        <w:t>жазғыруымыз жараса қоймас.</w:t>
        <w:br/>
        <w:t>Айтпағымыз: Тоқаң да сол тұста қазақтан шыққан тұңғыш</w:t>
        <w:br/>
        <w:t>ғарышкер болды. Юрий Гагариннің өкінішті тағдыры көңілінің</w:t>
        <w:br/>
        <w:t>түкпірінде қалып қойған Президентіміз қазақтың біртуар</w:t>
        <w:br/>
        <w:t>ұлынан қапыда айырылып қалмауды ойласа, ойлаған да шығар.</w:t>
        <w:br/>
        <w:t>Елбасымыз оған ырымшыл ағасындай ерекше жанашырлықпен</w:t>
        <w:br/>
        <w:t>қараса, Тұңғыш Президенттің туған халқы -- біз де мұны тек</w:t>
        <w:br/>
        <w:t>осылай түсінгеніміз абзал.</w:t>
        <w:br/>
        <w:t>91</w:t>
        <w:br/>
        <w:t>ЕЗеіравйеіраві 4 ра06 134</w:t>
        <w:br/>
        <w:t>ЕКИ Елін сүйген; елі сүйген Елбасы на 222 74</w:t>
        <w:br/>
        <w:t>ара 2-48) ыра Фр блл0</w:t>
        <w:br/>
        <w:t>О-о-о Ҙ 4-4 жаа боаагі</w:t>
        <w:br/>
        <w:t>аже, селаа/дА 26ас 2.ей алса.</w:t>
        <w:br/>
        <w:t>2% баеереве Өгдде Фа0ри427е оса4с</w:t>
        <w:br/>
        <w:t>4Селелеу О4да ӘИиӘлсес ее» Же аа.</w:t>
        <w:br/>
        <w:t>е шш” Фе 2а 4 йа 2-44</w:t>
        <w:br/>
        <w:t>7а4б-ғ4; әре 62% 22-6 еже</w:t>
        <w:br/>
        <w:t>“әже, 204 іөғыл далама 227248</w:t>
        <w:br/>
        <w:t>думада демі ж&lt;а3 «ж «езеру е дын</w:t>
        <w:br/>
        <w:t>үлт Желі 29-46 2а.</w:t>
        <w:br/>
        <w:t>Ал Дилан е 9-4 &lt;алезгк..</w:t>
        <w:br/>
        <w:t>104</w:t>
        <w:br/>
        <w:t>ЕХе!равйеібаві -44 радө 135</w:t>
        <w:br/>
        <w:t>ЗИЕНЕНИНЕНННЕНЕН Глін сүйген, елі сүйген Елбасы ЕНЕР:</w:t>
        <w:br/>
        <w:t>Ч</w:t>
        <w:br/>
        <w:t>-1%-</w:t>
        <w:br/>
        <w:t>( езе</w:t>
        <w:br/>
        <w:t>Құрметті достар!</w:t>
      </w:r>
    </w:p>
    <w:p>
      <w:r>
        <w:t>2 о“СеТ</w:t>
        <w:br/>
        <w:t>Сөзімнің соңында Өзбекстан Республика-</w:t>
        <w:br/>
        <w:t>сының Қазақбтандағы Еүндері екі халықтың</w:t>
        <w:br/>
        <w:t>берік достығының жарқын мерекесіне айналады</w:t>
        <w:br/>
        <w:t>деп кәміл сенемін. Қонақжай қазақ жерінде</w:t>
        <w:br/>
        <w:t>өткен әр күн, әр сағат дос құшаққа, ыстық</w:t>
        <w:br/>
        <w:t>с дес</w:t>
        <w:br/>
        <w:t>ілтипатқа, шынайы тілекке толы боларына</w:t>
        <w:br/>
        <w:t>күмән жоқ,</w:t>
        <w:br/>
        <w:t>бе</w:t>
        <w:br/>
        <w:t>Қашанда басымыз жақсылықта қосылсын! &gt;</w:t>
        <w:br/>
        <w:t>Ықыластарыңызға рахмет.</w:t>
        <w:br/>
        <w:t>аларлық қасиет. Әрине, тіліне көрсетілген құрмет -- ең алды-</w:t>
        <w:br/>
        <w:t>мен сол ұлттың өзіне көрсетілген құрмет екеңі даусыз.</w:t>
        <w:br/>
        <w:t>Немесе Президентіміздің 1997 жылғы 27 қыркүйекте</w:t>
        <w:br/>
        <w:t>М.О. Әуезовтің туғанына 100 жыл толуына арналған салтанат-</w:t>
        <w:br/>
        <w:t>ты мәжілісті ашарда сөйлеген сөзін алайықшы. Мұнда да Елба-</w:t>
        <w:br/>
        <w:t>сымыз дайын мәтінге өз қолымен жазып, жарты бет толықтыру</w:t>
        <w:br/>
        <w:t>енгізген. Сол толықтырудан да Президентіміздің ұлы жазу-</w:t>
        <w:br/>
        <w:t>шыны еске алу барысында қай мәселеге ерекше назар аудару</w:t>
        <w:br/>
        <w:t>керектігін тамыршыдай тап басқанын көреміз.</w:t>
        <w:br/>
        <w:t>«Ал бугінгі қазақтың да Муқаң творчествосы мен өмірінен</w:t>
        <w:br/>
        <w:t>алатын тағылымы аз емес, -- деп жазады Нұрсұлтан Әбішұлы. -</w:t>
        <w:br/>
        <w:t>0л, ең біріншіден, Алаш басшылары мен Мұхтар Әуезов аңсап,</w:t>
        <w:br/>
        <w:t>жете алмай кеткен бугінгі тәуелсіздігімізбі ардақтай біліп,</w:t>
        <w:br/>
        <w:t>оны қорғап, сақтай білу.</w:t>
        <w:br/>
        <w:t>105</w:t>
        <w:br/>
        <w:t>ЕХеіравіөіБаві 1 раде 122</w:t>
        <w:br/>
        <w:t>ОЙ МЕН СӨЗДІҢ ӨРІМІ”</w:t>
        <w:br/>
        <w:t>резидент Әкімшілігінің Кеңсесінде Нұрсұл-</w:t>
        <w:br/>
        <w:t>тан Әбішұлының қызмет бабымен түрлі жи-</w:t>
        <w:br/>
        <w:t>ындарда сөйлеген сөздерінің түпнұсқалары</w:t>
        <w:br/>
        <w:t>мен көшірмелері, әр түрлі жұмыс нұсқалары жеке папкаларда</w:t>
        <w:br/>
        <w:t>сақтаулы түр. Соларды асықпай отырып ақтарған адам еліміз</w:t>
        <w:br/>
        <w:t>тәуелсіз аталғалы бергі жылдарда мемлекет өмірінде болған</w:t>
        <w:br/>
        <w:t>талай-талай соқталы оқиғалар мен атқарылған ауқымды іс-</w:t>
        <w:br/>
        <w:t>шараларды еске түсіріп, көп мәселелердің төркініне қайта көз</w:t>
        <w:br/>
        <w:t>жібере алады. Өйткені осы мерзім ішіндегі елімізде істелген</w:t>
        <w:br/>
        <w:t>істер мен саяси, экономикалық және әлеуметтік салалардағы</w:t>
        <w:br/>
        <w:t>қиындықтардың сұлбасы бүгінде сарғыш тарта бастаған сол ақ</w:t>
        <w:br/>
        <w:t>парақтар бетінде көрініс тапқан.</w:t>
        <w:br/>
        <w:t>Мәселен, Елбасымыздың 1990 жылдардың басында сөйлеген</w:t>
        <w:br/>
        <w:t>сөздерінің басым көпшілігі қарапайым ақ қағазға жазу ма-</w:t>
        <w:br/>
        <w:t>шинқасымен басылғанын көреміз. Кейіннен бірте-бірте ол</w:t>
        <w:br/>
        <w:t>мәтіндер компьютермен теріле бастаған. Ақ қағаздың орнын</w:t>
        <w:br/>
        <w:t>енді Президенттің жоғары сапалы қағаздан әзірленген арнаулы</w:t>
      </w:r>
    </w:p>
    <w:p>
      <w:r>
        <w:t>бланкісі алмастырғанын да аңғарамыз.</w:t>
        <w:br/>
        <w:t>Зер салып қарар болсақ, сырт көзге елеусіздеу көрінетін сол</w:t>
        <w:br/>
        <w:t>өзгерістерде ұшқыр уақыттың табы жатыр. Ол елімізде басқару</w:t>
        <w:br/>
        <w:t>1 «Егемен Қазақстан» газетінде 2005 жылғы 28 желтоқсанда жарық</w:t>
        <w:br/>
        <w:t>көрген</w:t>
        <w:br/>
        <w:t>92</w:t>
        <w:br/>
        <w:t>Еейавһсіраві ».4Й раде 137</w:t>
        <w:br/>
        <w:t>ЕЕЕ Елін сүйген, елі сүйген Елбасы ШЕБЕР”</w:t>
        <w:br/>
        <w:t>құрастырып әуреге түспейді. Айтарын бірден-ақ баяндама</w:t>
        <w:br/>
        <w:t>парақтарының жиектеріне, әйтпесе, тіпті екі жолдың арасына-</w:t>
        <w:br/>
        <w:t>ақ жинақы етіп жазып, сыйғызып жібереді.</w:t>
        <w:br/>
        <w:t>Мен, әрине, Президенттің қолыма іліккен, қазақ тілінде</w:t>
        <w:br/>
        <w:t>жазылған бірнеше баяндамасының төңірегіндегі түзетулері мен</w:t>
        <w:br/>
        <w:t>толықтыруларын ғана сөз еттім. Тиісті мамандар уақыты кел-</w:t>
        <w:br/>
        <w:t>генде бұл мәселені арнайы зерттеп, тәптіштей сөз ете жататын</w:t>
        <w:br/>
        <w:t>шығар. Сондайда олар Нұрсұлтан Әбішұлының тәуелсіздікке</w:t>
        <w:br/>
        <w:t>жаңа қол жеткізген қазақ елін қиын кезде басқарып, үлкен</w:t>
        <w:br/>
        <w:t>биіктерге алып шыққан озық ойлы саясаткер, ана тілінің үлкен</w:t>
        <w:br/>
        <w:t>жанашыры ғана емес, соның кәусарына қанып өскен, ойы мен</w:t>
        <w:br/>
        <w:t>сөзінің өрімін келістіре білген, аса сауатты тұлға, шебер публи-</w:t>
        <w:br/>
        <w:t>цист екенін аңғарар деген ойдамын.</w:t>
        <w:br/>
        <w:t>Ал Нұрсұлтан Әбішұлының орыс тілін де ана тілінен кем</w:t>
        <w:br/>
        <w:t>білмейтінін ескерсек, мұның өзі біздің елімізде үлкен саясатқа</w:t>
        <w:br/>
        <w:t>араласқысы келетін талапкерлер үшін қашанда жақсы үлгі,</w:t>
        <w:br/>
        <w:t>озық өнеге болып қала берері анық..</w:t>
        <w:br/>
        <w:t>107</w:t>
        <w:br/>
        <w:t>Е леһавһеірасі ә. раде 138</w:t>
        <w:br/>
        <w:t>КӨКЕЙДЕ ҚАЛҒАН ҚАБЫЛДАУЛАР?</w:t>
        <w:br/>
        <w:t>ізден, Президент кеңсесінің қызметкер-</w:t>
        <w:br/>
        <w:t>лерінен, әсіресе Елбасымыздың жеке азамат-</w:t>
        <w:br/>
        <w:t>тарды қабылдауын ұйымдастыру ісі ерекше</w:t>
        <w:br/>
        <w:t>жауапкершілікті талап етеді. Бұл орайда ең алдымен ойланды-</w:t>
        <w:br/>
        <w:t>ратыны: Мемлекет басшысына жолыққысы келетін азаматтың</w:t>
        <w:br/>
        <w:t>айтатын мәселесі шынында да маңызды ма? Әйтпесе елдік</w:t>
        <w:br/>
        <w:t>мәселені сылтауратып алдына барған соң, жеке басының шаруа-</w:t>
        <w:br/>
        <w:t>сын айтып, уақытын алып жүре ме?</w:t>
        <w:br/>
        <w:t>Әрине, ел тұтқасын қолына ұстаған адамның алдына барған</w:t>
        <w:br/>
        <w:t>азаматтың қай ісінің де мүмкіндігінше оң шешімін тапқанына</w:t>
        <w:br/>
        <w:t>не жетсін?! Бірақ, сонымен бірге, құқықтық мемлекетте</w:t>
        <w:br/>
        <w:t>Президенттің барлық қызметі қатаң заң жолымен реттелетінін</w:t>
        <w:br/>
        <w:t>де ұмытуға болмайды ғой. Ол қабылдауға келген адамдардың,</w:t>
        <w:br/>
        <w:t>әсіресе олардың материалдық мұқтаждарын табан астын-</w:t>
      </w:r>
    </w:p>
    <w:p>
      <w:r>
        <w:t>да шешіп, өз еркінше жарылқай салатын патша немесе ко-</w:t>
        <w:br/>
        <w:t>роль емес. Елбасы -- жоғары болғанның өзінде де, белгілі бір</w:t>
        <w:br/>
        <w:t>мөлшерде кесімді жалақы алып, қызмет атқаратын лауазым-</w:t>
        <w:br/>
        <w:t>ды тұлға. Онымен бүкіл елдің жағдайын түбегейлі шеше ал"</w:t>
        <w:br/>
        <w:t>масы бесенеден белгілі. Сондықтан Нұрсұлтан Әбішұлы ондай</w:t>
        <w:br/>
        <w:t>өтініштерді көбіне-көп мүмкіндігіне қарай шешу үшін тиісті</w:t>
        <w:br/>
        <w:t>8 «Егемен Қазақстан» газетінде 2004 жылғы 8 шілдеде жарық көрген</w:t>
        <w:br/>
        <w:t>108</w:t>
        <w:br/>
        <w:t>ЕХеіравіөіБаві --1й раде 128</w:t>
        <w:br/>
        <w:t>ИМЕНЕ Елін сүйген, елі сүйген Елбасы ШИЕ:</w:t>
        <w:br/>
        <w:t>Немесе келесі бір баяндаманы алып қарайықшы. Президент-</w:t>
        <w:br/>
        <w:t>тің 1995 жылғы 22 сәуірде Дүниежүзі қазақтары қауымдастығы</w:t>
        <w:br/>
        <w:t>төралқасының мәжілісінде сөйленетін сөзінде: «Жаңа үкімет өз</w:t>
        <w:br/>
        <w:t>жұмысын бірден нанның бағасын босатудан бастады», -- деген</w:t>
        <w:br/>
        <w:t>сөйлем бар екен. Президент оны: «Жаңа үкіметке өз жұмысын</w:t>
        <w:br/>
        <w:t>бірден нанның бағасын босатудан бастатқыздым», -- деп</w:t>
        <w:br/>
        <w:t>түзеткен.</w:t>
        <w:br/>
        <w:t>Сырт көзге бұл елеусіз ғана өзгеріс сияқты көрінуі мүмкін.</w:t>
        <w:br/>
        <w:t>Бірақ, байыптап қарағанға, оның төркінінде маңызды мәселе</w:t>
        <w:br/>
        <w:t>жатыр. Нан бағасын босату мәселесі кезінде ұзақ ойланып-тол-</w:t>
        <w:br/>
        <w:t>ғанудан кейін, уақыты біршама созылып барып қабылданған аса</w:t>
        <w:br/>
        <w:t>күрделі шешімдердің бірі болғанын білеміз. Себебі, басшылық</w:t>
        <w:br/>
        <w:t>елдегі өндіріс ошақтарының көпшілігі тұралап, тоқтап тұрған</w:t>
        <w:br/>
        <w:t>кездегі халқымыздың қиын жағдайымен санасуға тиісті болды.</w:t>
        <w:br/>
        <w:t>Екіншіден, әрбір отбасына тікелей қатысы бар бұл аса күрделі</w:t>
        <w:br/>
        <w:t>шешімнентуатын қиындықтарды әлдебірсаяситоптарөздерінің</w:t>
        <w:br/>
        <w:t>теріс пиғылдарына пайдаланып кетіп жатса, ал мұның өзі ішкі</w:t>
        <w:br/>
        <w:t>және сыртқы саяси жағдайларымыздың ушығуына апарып</w:t>
        <w:br/>
        <w:t>соқса, оның аяғы не боларын алдын ала дәл болжап білу мүмкін</w:t>
        <w:br/>
        <w:t>емес еді. Істің аяғы насырға шаба қалған жағдайда, әрине, кең</w:t>
        <w:br/>
        <w:t>ауқымды реформаларды жүзеге асыруды ұмытуға тура келері</w:t>
        <w:br/>
        <w:t>аңық. Сондықтан Елбасымыз осы түзетуі арқылы бұл арада</w:t>
        <w:br/>
        <w:t>қиын шешімді қабылдаудағы үлкен жауапкершілікті ең алды-</w:t>
        <w:br/>
        <w:t>мен өз мойнына алғандығын халыққа ашық айтып отыр. Бұл</w:t>
        <w:br/>
        <w:t>толықтырудан осыны аңғарамыз.</w:t>
        <w:br/>
        <w:t>Осы сөзінің тағы бір тұсындағы: «Нарықтық қатынастар</w:t>
        <w:br/>
        <w:t>орныға бастады», -- деген сөйлемнен кейін Нұрсұлтан Әбішұлы</w:t>
        <w:br/>
        <w:t>өз қолымен: «Қазақстанымыз әлемге әйгілі тәуелсіз мем-</w:t>
        <w:br/>
        <w:t>лекет болды, өз дінімізге оралдық», -- деген жаңа ойды</w:t>
        <w:br/>
        <w:t>қосқан. Бұл да шетелдерден атамекеніне алғаш рет жолы түсіп</w:t>
        <w:br/>
        <w:t>отырған, біз секілді атейзммен уланбаған, діни ұстанымы берік</w:t>
        <w:br/>
        <w:t>қандастарымыздың алдында сөз сөйлегенде міндетті түрде</w:t>
        <w:br/>
        <w:t>айтылуға тиісті маңызды ой еді.</w:t>
        <w:br/>
        <w:t>Осыдан сәл кейіндеу кездесетін: «Жалпы, өз басым халықтың</w:t>
        <w:br/>
        <w:t>бүгінгісаясаттықолдайтынынасенемін», -- дегенсөйлемненсон,</w:t>
        <w:br/>
        <w:t>98</w:t>
        <w:br/>
        <w:t>Елөһавіөіраві 4 раде 123</w:t>
      </w:r>
    </w:p>
    <w:p>
      <w:r>
        <w:t>НЕН Елін сүйген, елі сүйген Елбасы ШЕННЕН:</w:t>
        <w:br/>
        <w:t>инетитутының қалыптасып, соған. қатысты атрибуттардың</w:t>
        <w:br/>
        <w:t>өмірімізге нақты ене бастағанын көрсетеді. Сонымен бірге,</w:t>
        <w:br/>
        <w:t>мұның өзі осының алдындағы 10 жылдан астам уақытқа</w:t>
        <w:br/>
        <w:t>созылған түрлі қиындықтардан кейін еліміздің қайта есін</w:t>
        <w:br/>
        <w:t>жиып, өсіп-өркендеу жолына түскендігінен де хабар береді.</w:t>
        <w:br/>
        <w:t>Елбасының қолынан өткен сол баяндамалар мен сөйленген</w:t>
        <w:br/>
        <w:t>сөздердің мәтіндерімен жүйелі таныса бастасаң, осы мерзімде</w:t>
        <w:br/>
        <w:t>қаралып, талқыланған мәселелердің мазмұны мен сипаты да</w:t>
        <w:br/>
        <w:t>бірте-бірте жақсы жағына қарай өзгерістерге ұшырағанын</w:t>
        <w:br/>
        <w:t>байқау қиын емес. Мәселен, енді кәсіпорындардың арасындағы</w:t>
        <w:br/>
        <w:t>бұрыннан кележатқантөлем дағдарысының жәнесолкезең үшін</w:t>
        <w:br/>
        <w:t>аса өткір болған еңбекақы мен зейнетақы қиындықтарының</w:t>
        <w:br/>
        <w:t>тиісті шешімін таба бастағанын сезінеміз. Олардың орнын ендігі</w:t>
        <w:br/>
        <w:t>жерде стратегиялық мәселелер алмастырғаны аңғарылады.</w:t>
        <w:br/>
        <w:t>Сол себепті, күнделікті күнкөрісті ғана ойлау тауқыметінен</w:t>
        <w:br/>
        <w:t>мойнымыз біршама босап, келешекті ескеріп жұмыс істеуге</w:t>
        <w:br/>
        <w:t>мүмкіндіктің туа бастағанын байқаймыз.</w:t>
        <w:br/>
        <w:t>Сонымен бірге, осы жылдарда Президенттің сөздері мен баян-</w:t>
        <w:br/>
        <w:t>дамаларынақатысты өзгермегенбастыбіржайттыңбарекендігін</w:t>
        <w:br/>
        <w:t>де байқау қиын емес. Ол -- Елбасымыздың өзінің сөйлейтін</w:t>
        <w:br/>
        <w:t>сөздеріне әрдайым үлкен жауапкершілікпен қарайтындығы</w:t>
        <w:br/>
        <w:t>дер едім. Нұрсұлтан Әбішұлы дайын өз мәтіндерінің үстінен</w:t>
        <w:br/>
        <w:t>мүмкіндігіншесоңғы сәттерге дейін жұмысістеп,толықтырулар</w:t>
        <w:br/>
        <w:t>мен түзетулер енгізіп отырған. Папкадағы материалдарда</w:t>
        <w:br/>
        <w:t>осының нақты мысалдары аз емес.</w:t>
        <w:br/>
        <w:t>Мәселен, 1994 жылғы 14 желтоқсанда Алматыдағы Респу-</w:t>
        <w:br/>
        <w:t>блика сарайында Тарихи зерде кеші өткені есімізде. Осы кеш-</w:t>
        <w:br/>
        <w:t>те Нұрсұлтан Әбішұлы сөз сөйледі. Баяндаманың машинкаға</w:t>
        <w:br/>
        <w:t>басылған мәтінінің жоғарғы жағына о баста «Тарихи зерде</w:t>
        <w:br/>
        <w:t>кешіндегі сөз» деген тақырып қойылған екен. Бірақ соңғы</w:t>
        <w:br/>
        <w:t>сәтте Президент сол тақырыпты өз қолымен сиямен жазып:</w:t>
        <w:br/>
        <w:t>«Ұлтымыздың зиялылары -- халқымыздың қиядағыны ша-</w:t>
        <w:br/>
        <w:t>латын қырағы жанары, қоғамымыздың әділ қазысы», - деп</w:t>
        <w:br/>
        <w:t>түзетіпті.</w:t>
        <w:br/>
        <w:t>93</w:t>
        <w:br/>
        <w:t>Ееһавһсіраві ».1Й раде 127</w:t>
        <w:br/>
        <w:t>ЭЕЕНЕЕННБЕННЕНИН Елін сүйген, елі сүйген Елбасы ШИБЕКББИЕЕРЕБИС.</w:t>
        <w:br/>
        <w:t>-47-</w:t>
        <w:br/>
        <w:t>еркіндігінің құнын вскере бермейміз. Ойдап қараңыздаршы - оты-</w:t>
        <w:br/>
        <w:t>аыншы жылдарда ашаршылықтан миллиондаған адамдар қырылып</w:t>
        <w:br/>
        <w:t>жатқанда, арыстарымыз жазықсыздан айыпталып, атылып жатқанда,</w:t>
        <w:br/>
        <w:t>соның бәрін жүргізіп отырған партия мөн екіметтің Ұжданын</w:t>
        <w:br/>
        <w:t>көтеріп: "Жасасын, Коммунистік партия!" демедік пе? Неліктен</w:t>
        <w:br/>
        <w:t>солай болды? Ең бастысы - адамның рухани бостандығы болмады.</w:t>
        <w:br/>
        <w:t>Осы өң биік категориялар болмаған жерде басқа игіліктердің</w:t>
        <w:br/>
        <w:t>барлығының неге тұратындығын - 70 жылдан астам өткен өміріміз</w:t>
        <w:br/>
        <w:t>көрсетті емес пе?у Бігінгі біздің мөмдекеттің азаматы - ойын-</w:t>
        <w:br/>
        <w:t>аман, 294 ағысын анық айтуға мүмкіндігі бар - еркін -авамат. Бірақ осы</w:t>
        <w:br/>
        <w:t>өй ЖЕ “Постандықты әр азамат мемлекеттің бірлігін, тұтастығын, қоғам-</w:t>
        <w:br/>
        <w:t>Ті үй ның шырқын сғаЙ еі және, өзіндей басқа азаматтардың бостандығына</w:t>
      </w:r>
    </w:p>
    <w:p>
      <w:r>
        <w:t>м" виян келтірнд2 8дің Қонституциямыз бен Заңдарымыз иеаты</w:t>
        <w:br/>
        <w:t>М Тан ен Т ТҰ ЕЕЕ Тет тс А аданың</w:t>
        <w:br/>
        <w:t>гер біздің қоғам, әсіресе саясаткерлер мен қоғам қайрат-</w:t>
        <w:br/>
        <w:t>керлері, зиялылар осы ең қымбат мүддені тиісінде багалай</w:t>
        <w:br/>
        <w:t>білмесе, бәрінен “де, ең асылымыз, қымбаттымыв - рухымыздан</w:t>
        <w:br/>
        <w:t>бос</w:t>
        <w:br/>
        <w:t>айырылуымыз ғажап емес. Кез-келген халыққа барінен бұрын асқақ</w:t>
        <w:br/>
        <w:t>рух керек, Қай уақытта, қай елде болмасын, %Лттың ұлы лерзент-</w:t>
        <w:br/>
        <w:t>тері мен ойшылдары, қайраткерлері ең алдымен өз Ұлтының,.</w:t>
        <w:br/>
        <w:t>халқының рухын көтеруді ойлаған. Сол үшін кірескен, ой</w:t>
        <w:br/>
        <w:t>толғаған, қамыққан, Тіпті өз өмірлерін құрбан еткен. Оған</w:t>
        <w:br/>
        <w:t>бүгін еске алып отырған бес арыстың өмірі айқын дәлел. Осы</w:t>
        <w:br/>
        <w:t>орайда менің есіме тндінің ұлы перзенті Махатма Гандидің:</w:t>
        <w:br/>
        <w:t>“Біздің халық ұзақ жылғы отарлық езгіде небір асылы мек қымба-</w:t>
        <w:br/>
        <w:t>тынан айрылды. Солардың арасында біз бір ғана қасиетті ДҮни-</w:t>
        <w:br/>
        <w:t>емізді таяу арада қайыра алмаймыз ба деп қорқамын. 0Д- ха-</w:t>
        <w:br/>
        <w:t>шықтың рухы. Одан Үлкен байлығымыз жоқ еді..." деген сөзі</w:t>
        <w:br/>
        <w:t>есіме түсіп отыр. БҰЛ сөздің терең мағынасын бірінші болып</w:t>
        <w:br/>
        <w:t>сіздер білуге тиіссіздер. Біз отаршылдықтың езгісін, ескі сис-</w:t>
        <w:br/>
        <w:t>теманың зорлығын көп көрген халықпын. Күн! кешегіге дейін бар</w:t>
        <w:br/>
        <w:t>1-М%155 97</w:t>
        <w:br/>
        <w:t>Елеіравһеіаві -1й- раде 125</w:t>
        <w:br/>
        <w:t>ЗЕН Глін сүйген, елі сүйген Елбасы</w:t>
        <w:br/>
        <w:t>жаемейдне ФуЯлыада - Жалрамебает Фе0едаяН ша</w:t>
        <w:br/>
        <w:t>ел 64% Фіасаро, боғалатцярағ 292 663иел.</w:t>
        <w:br/>
        <w:t>МҰРСҰЛТАН НАЗАРБАЕВ</w:t>
        <w:br/>
        <w:t>Қазақстан Республикасының Прбӛзиденті</w:t>
        <w:br/>
        <w:t>ТАРИХИ ЗЕРДЕ КЕШ!НДЕГІ СӨЗ</w:t>
        <w:br/>
        <w:t>Республика Сарайы</w:t>
        <w:br/>
        <w:t>1094 жылғы 14 көлтоқсан</w:t>
        <w:br/>
        <w:t>“Қадірлі отандастар!</w:t>
        <w:br/>
        <w:t>Құрметті достар, ағайын)</w:t>
        <w:br/>
        <w:t>Құрметті меймандар!</w:t>
        <w:br/>
        <w:t>Жуырда ғана Республика күнінде осы Сарайда бас қосып,</w:t>
        <w:br/>
        <w:t>арғы-бергі тарихымызды таразыға салып, бүгінгі күннің ахуалына</w:t>
        <w:br/>
        <w:t>коз жіберіп, бар жоғымызға баға берген едік. Бүгін міне бес</w:t>
        <w:br/>
        <w:t>арыстың - Тұрар Рысқұловтың, “Сұлтанбек Қожановтың, Сәкен Сей-</w:t>
        <w:br/>
        <w:t>фуллиннің, Ілияс Жансүгіровтың; Бейімбет Майлиннің туғанына</w:t>
        <w:br/>
        <w:t>жіз жыл толуына орай ерекше жағдайда тағыда бас қосып отырмыз.</w:t>
        <w:br/>
        <w:t>Сәз жоқ, жоғарыда аттары аталған аса көрнекті ел ар-</w:t>
        <w:br/>
        <w:t>. дақтыларының әрқайсысының жүз жылдығы - бүгінгі қоғам үшін же-</w:t>
        <w:br/>
        <w:t>ке-жеке рухани оқиға, тарихтың орны бөлек, қайталанбас беттері</w:t>
        <w:br/>
        <w:t>екендігі қазіргі кезеңде ешқандай да күмән туғызбаса керек.</w:t>
        <w:br/>
        <w:t>Сондықтан да бүкіл халық болып оларды еске алу - әрі рухани</w:t>
        <w:br/>
        <w:t>зерделілігіміз, әрі ұрпақтық парызымыз.</w:t>
      </w:r>
    </w:p>
    <w:p>
      <w:r>
        <w:t>“Үстіміздегі жылы республикамыздың алуан өңірінде, олардың</w:t>
        <w:br/>
        <w:t>кіндік қандары тамған, өскен, оқыған, қызмет еткен мекен-</w:t>
        <w:br/>
        <w:t>дерінде арыстарымыздың мерей-тойлары кеңінен аталып, хаңа ес-</w:t>
        <w:br/>
        <w:t>керткіштер, мемориалдық тақталар ашылды. Ақпарат құралдарында</w:t>
        <w:br/>
        <w:t>сол тарихи тұлғалардың өмірі мен қызметіне, тағдырына байда-</w:t>
        <w:br/>
        <w:t>нысты тың деректер харияланың, жұртшылық игілігіне ұсынылды.</w:t>
        <w:br/>
        <w:t>Жер-жерде өткізілген осынау шаралардың қорытындысы рөтінде</w:t>
        <w:br/>
        <w:t>мемлекет дәрежесінде бас қосып, қасиетті ағалар аруағы алдында</w:t>
        <w:br/>
        <w:t>95</w:t>
        <w:br/>
        <w:t>Ееһавісізаві &gt;4й раде 136</w:t>
        <w:br/>
        <w:t>ЕНЕ Елін сүйген, елі сүйген Елбасы БЕБЕНЕНЕБЕИЕВИЕ:</w:t>
        <w:br/>
        <w:t>Екіншіден, Мұхаңды қуғын-сургінге қиғандар өз ішімізден</w:t>
        <w:br/>
        <w:t>шыққанынуцмытпау. Елбірлігін сақтап,арандатушы,алауыз-</w:t>
        <w:br/>
        <w:t>дарды тоқтата білу. Бұл ел болуымызға қажет.</w:t>
        <w:br/>
        <w:t>Үшіншіден, қолына қалам ұстаған зиялы қауым Мұхаң</w:t>
        <w:br/>
        <w:t>творчествосынан нәр алып, Мұхаңдай өз халқы мен Отаны</w:t>
        <w:br/>
        <w:t>алдындағы жауапкершіліктен таймауы тшіс».</w:t>
        <w:br/>
        <w:t>гун Қаған ж бұғақ обушдд 0.</w:t>
        <w:br/>
        <w:t>Өй &lt;2е 6-ердеея ӘЧ Яа?анан 49 4ш2с.</w:t>
        <w:br/>
        <w:t>Ол өл 2%ужее 9 ааа 2оғаенмаҙа &gt; 2%.</w:t>
        <w:br/>
        <w:t>“ехе 2775 сауса Фе4е О&lt;аа 444 -</w:t>
        <w:br/>
        <w:t>“сек 2уебе е Жәзуеан са сеуҘі а)2жға</w:t>
        <w:br/>
        <w:t>дж, ое 6444, 2аҒа4 дс. )</w:t>
        <w:br/>
        <w:t>Скгвее с 62ухее28 6 уен? ес</w:t>
        <w:br/>
        <w:t>адалдар 0937 Салам. “еңееетм Ұ404иау</w:t>
        <w:br/>
        <w:t>&lt;, 2фа/ен СӘубан, Одаяд2фее, дара</w:t>
        <w:br/>
        <w:t>бақйаға, 2258. 6 6 204 уда. 4 ғал.</w:t>
        <w:br/>
        <w:t>шааырғы- Жел жа 6442. ебатан 7«А.</w:t>
        <w:br/>
        <w:t>4а Қаа! ау Өзбууме/бабенен 2427”</w:t>
        <w:br/>
        <w:t>Ш жауда” 6Ҙ 2%25445 24) 047ов 44-</w:t>
        <w:br/>
        <w:t>(Өз басым мұны .да аса маңызды толықтырулардың</w:t>
        <w:br/>
        <w:t>қатарына жатқызар едім. Президентіміздің ұлы суреткердің</w:t>
        <w:br/>
        <w:t>шығармашылығы мен күрделі өмір соқпағын елдігіміз бен</w:t>
        <w:br/>
        <w:t>егемендігімізді нығайту үшін пайдалануға деген игі ұмтылысы</w:t>
        <w:br/>
        <w:t>құрмет сезіміңді оятпай қоймайды. Әрі мұндағы ойлар да</w:t>
        <w:br/>
        <w:t>әрдайым халқымыздың көкейінде жүруге тиісті қастерлі</w:t>
        <w:br/>
        <w:t>ұғымдар екендігін мойындауға тиіспіз. ) ) . ;</w:t>
        <w:br/>
        <w:t>Бір ғажабы, Нұрсұлтан Әбішұлы өз түзетулері мен толық-</w:t>
        <w:br/>
        <w:t>тыруларыненгізуүшін көп жағдайда ойларын жаңа параққа жа"</w:t>
        <w:br/>
        <w:t>зыл алып, онысын негізгі мәтінге желімдеп жапсырып, әйтпесе</w:t>
        <w:br/>
        <w:t>106</w:t>
        <w:br/>
        <w:t>ЕЛоһразһеБаві 44 рәде 133</w:t>
      </w:r>
    </w:p>
    <w:p>
      <w:r>
        <w:t>ЕЕЕ Елін сүйген, елі сүйген Елбасы ШЕННЕН</w:t>
        <w:br/>
        <w:t>427 44 &lt;&lt;, 24</w:t>
        <w:br/>
        <w:t>2а. хаб тоқ 44-4 -</w:t>
        <w:br/>
        <w:t>) б/ИӘдсес, 64 Бәни лон</w:t>
        <w:br/>
        <w:t>Ра 2а40о&lt; 94 ахад 244754 ын.</w:t>
        <w:br/>
        <w:t>Саман Бо, Ді “ж” бда2енее г2ж бан 2,</w:t>
        <w:br/>
        <w:t>фак 2дана еее. 272 ңа</w:t>
        <w:br/>
        <w:t>4 егуге Олжа, 7Әуде ?е%2” ж-492</w:t>
        <w:br/>
        <w:t>асса 2 еее т/мв ф жру</w:t>
        <w:br/>
        <w:t>шақаызақ- Өнітіһнек 66 ж.</w:t>
        <w:br/>
        <w:t>1 А2 ; Жоға ЖЕм-” ҒА»</w:t>
        <w:br/>
        <w:t>--</w:t>
        <w:br/>
        <w:t>4</w:t>
        <w:br/>
        <w:t>УРКАРНҒА/ 25-574 . 9-64...</w:t>
        <w:br/>
        <w:t>Н тенрар ы есегелде 52. 4454.</w:t>
        <w:br/>
        <w:t>ЗЕ ды уа Ұаааеаде 2074255</w:t>
        <w:br/>
        <w:t>% О-ыаО4Ф» Фе «рді 2% %</w:t>
        <w:br/>
        <w:t>Б леуаадғы, 059 еі жадау “ім”</w:t>
        <w:br/>
        <w:t>ын әде 2а» Өседе ете «ауа 42/4--</w:t>
        <w:br/>
        <w:t>з% ҚЫ</w:t>
        <w:br/>
        <w:t>і і "ғау 2 Дачаадмваурааа. 92,</w:t>
        <w:br/>
        <w:t>өт 22/й уре44&lt; 2а Ағайын 64 -еде-</w:t>
        <w:br/>
        <w:t>ЕЗ ұ) 7еғама жарела “дебек 2</w:t>
        <w:br/>
        <w:t>СІ (4а (уж 20620 уее</w:t>
        <w:br/>
        <w:t>е, ее&gt;деқ 4 сейр с БАТА</w:t>
        <w:br/>
        <w:t>“а” 222-о, % .мәйега А</w:t>
        <w:br/>
        <w:t>“Аса рет. 2% е 2а</w:t>
        <w:br/>
        <w:t>арыны 44. 2, «оКанеен 2%ік-</w:t>
        <w:br/>
        <w:t>Хақ ФТа« “ж</w:t>
        <w:br/>
        <w:t>27) бадана “рарееек Фбаяк Ола Ұеее</w:t>
        <w:br/>
        <w:t>Ба” ЖЕР тид-с-кРеенк серіні.</w:t>
        <w:br/>
        <w:t>ЕЛЫһһавһөһазі е. радө 132</w:t>
        <w:br/>
        <w:t>ЖАННЫН Глін сүйген, елі сүйген Елбасы ШЕЕЕЕЕИББЕЕЕННЕС:</w:t>
        <w:br/>
        <w:t>ж &lt;Э</w:t>
        <w:br/>
        <w:t>ӨОшайаг Жалан Ж Энр» «ағас ыт,</w:t>
        <w:br/>
        <w:t>мі дажаяде Өзек хазу0 “ле, ер</w:t>
        <w:br/>
        <w:t>Әл4ы Олар (ее Желден жен.</w:t>
        <w:br/>
        <w:t>жәе” жолда 6ағ/ лан, Өтес жауа</w:t>
        <w:br/>
        <w:t>а4/6вАФа ойы, Ға2» 24 бет.</w:t>
        <w:br/>
        <w:t>асау, бү -игжеу 9%иі оға.</w:t>
        <w:br/>
        <w:t>Өне казтка 224 «оғы 22-ға</w:t>
        <w:br/>
        <w:t>г Феоожада 2блу Фқыаш 2-02-42 7</w:t>
        <w:br/>
        <w:t>Ғе жәедтей «Йееее «бәлем 7</w:t>
        <w:br/>
        <w:t>240627. Сейтен өзе -&lt; 24-2. Фә</w:t>
      </w:r>
    </w:p>
    <w:p>
      <w:r>
        <w:t>Фудесбиек 02 4 «49 жер “Хғ ее</w:t>
        <w:br/>
        <w:t>де67,0/- -жебеее еи нг аға &lt;ерғ 24,</w:t>
        <w:br/>
        <w:t>к. 0224 деи %етч Жа-лама)</w:t>
        <w:br/>
        <w:t>2а-ғавенкаве сАағжесу дәліп е-е 24%»,</w:t>
        <w:br/>
        <w:t>24-2 ееау 42 22 сей 20% 623,</w:t>
        <w:br/>
        <w:t>ее 7“ Се ге мАГе-Сң 42</w:t>
        <w:br/>
        <w:t>үЖ.-А6 б.а ау) есу ааа 2и6 /-.</w:t>
        <w:br/>
        <w:t>ме өгепін 2-урлен Халқы ға д аақ.</w:t>
        <w:br/>
        <w:t>бауырдан. 5УМй2е 2&lt; 80% 24-242-</w:t>
        <w:br/>
        <w:t>ға «жұр егес.</w:t>
        <w:br/>
        <w:t>дал оз еея т Т5</w:t>
        <w:br/>
        <w:t>Фе 2,24өс4ң 6-&lt;-.. й</w:t>
        <w:br/>
        <w:t>і ,&lt;. бес сек -бемеу 26еж-</w:t>
        <w:br/>
        <w:t>&lt;әее 2% 2еғет ғ 02еееу Рет,</w:t>
        <w:br/>
        <w:t>«ебеегеііте бла 4042426. Феғате)ан-</w:t>
        <w:br/>
        <w:t>жы, реуле/ де Фсаред бан 0-4 2ам-р%</w:t>
        <w:br/>
        <w:t>Сри2Фде “2 734ее 2сан- Жоу ғғ</w:t>
        <w:br/>
        <w:t>%д5а1 4: 22еГаа. зе, Од) 6г-(</w:t>
        <w:br/>
        <w:t>4 &lt;Фнд “Ағам 2-2 жау Жаөе-е-С</w:t>
        <w:br/>
        <w:t>102</w:t>
        <w:br/>
        <w:t>ЕЛөһавіөіраі з-.йі раде 129</w:t>
        <w:br/>
        <w:t>ЕНЕМЕ Елі сүйген, елі сүйген Елбасы ШЕННЕН:</w:t>
        <w:br/>
        <w:t>өзіне сенімді саясаткердің қолымен: «Себебі, бұл -- турақтылық,</w:t>
        <w:br/>
        <w:t>достық, ел болашағын жақсартуға арналған саясат», - деген</w:t>
        <w:br/>
        <w:t>жаңа сөйлемді қосқан.</w:t>
        <w:br/>
        <w:t>Бір қарағанда, бұл бұрын да талай-талай айтылып жүрген</w:t>
        <w:br/>
        <w:t>ой сияқты әсер қалдыруы мүмкін. Бірақ осы сөздерден кейін</w:t>
        <w:br/>
        <w:t>баяндаманың мазмұны бұрынғыдан әлдеқайда салмақтанып</w:t>
        <w:br/>
        <w:t>шыға келгенін аңғару қиын емес.</w:t>
        <w:br/>
        <w:t>Айтқандай, Президент осы баяндамада сөз орайына қарай</w:t>
        <w:br/>
        <w:t>кездесетін өзінің Назарбаев деген тегін Назарбай деп өз қолымен</w:t>
        <w:br/>
        <w:t>өзгертіпті. Кездейсоқ түзету ме? Меніңше, олай емес. Көптің</w:t>
        <w:br/>
        <w:t>алдына жиі шығып жүрген, өз сөзіне тыңғылықты әзірленетін</w:t>
        <w:br/>
        <w:t>шешен бұл арада осы жиынға қатысып отырған аудиторияның</w:t>
        <w:br/>
        <w:t>ерекшелігін нақты ескеріп отыр. Нұрсұлтан Әбішұлының</w:t>
        <w:br/>
        <w:t>мұсылман елдерінен келген бауырларымыздың біздің бұрынғы</w:t>
        <w:br/>
        <w:t>кеңестік дәстүрге бейімделген тектеріміздің «ов», «ев» сияқты</w:t>
        <w:br/>
        <w:t>жалғаулармен аяқталуына тосырқай қарайтынына дейін мән</w:t>
        <w:br/>
        <w:t>беріп, осындай елене бермейтін жайттарға дейін тиісінше көңіл</w:t>
        <w:br/>
        <w:t>бөлгені байқалады. Кім біледі, осындай ұсақ-түйек жайттарға</w:t>
        <w:br/>
        <w:t>дейін ескермейтін болса, үлкен саяси қайраткер де жоқ шығар.</w:t>
        <w:br/>
        <w:t>Өз басым мұны осылай түсіндім.</w:t>
        <w:br/>
        <w:t>Баяндаманың тағы бір тұсында: «Мәселе -- халықтың бола-</w:t>
        <w:br/>
        <w:t>шағында. Халықтың болашағымен ойнауға болмайды», -- де-</w:t>
        <w:br/>
        <w:t>ген сөйлемдер кездеседі. Президент осы тұста салын отырған</w:t>
        <w:br/>
        <w:t>картинасының әсерлілігін арттыру үшін қылқаламын бояуға</w:t>
        <w:br/>
        <w:t>тағы бір малып алып, шығармасына еппен ғана тағы бір рет</w:t>
        <w:br/>
        <w:t>сүйкеп өткен шебер суретші сияқты, мәтінге өз қолымен:</w:t>
        <w:br/>
        <w:t>«Бул - бізге сын заман. Бұл балама сайлау жасап, елді қырық</w:t>
        <w:br/>
        <w:t>жікке бөліп, берекесін алатын кез емес», -- деген екі сөйлемді</w:t>
        <w:br/>
        <w:t>қосады.</w:t>
      </w:r>
    </w:p>
    <w:p>
      <w:r>
        <w:t>Қысқа ғана екі сөйлем. Шенеуніктердің анықтама жаза-</w:t>
        <w:br/>
        <w:t>тын сірескен сөйлемі емес, таза қазақы, жатық, лыпып тұр-</w:t>
        <w:br/>
        <w:t>ған сөйлем. Бірақ осы екі сөйлемде сол кезеңнің ең өткір</w:t>
        <w:br/>
        <w:t>сұрақтарының жауабы жатқан жоқ па? Мұны саясаткердің</w:t>
        <w:br/>
        <w:t>шығармашылық жұмыс процесінің бір көрінісі деп қана емес,</w:t>
        <w:br/>
        <w:t>публицистің шеберлігі деп қабылдасақ та артықтық етпейтін</w:t>
        <w:br/>
        <w:t>шығар.</w:t>
        <w:br/>
        <w:t>99</w:t>
        <w:br/>
        <w:t>ЕЛеіһавіеіраві з-44: раде 126</w:t>
        <w:br/>
        <w:t>Елін сүйген, елі сүйген Елбасы ШЕБЕВИБИНИИНЕЕГ:</w:t>
        <w:br/>
        <w:t>6.| ыты сағ бк</w:t>
        <w:br/>
        <w:t>-8-</w:t>
        <w:br/>
        <w:t>рек. Олардың қай-қайсысы да қазақ өлінің өзгелермен терезесі</w:t>
        <w:br/>
        <w:t>тең болуын арман етіп өтті, жалындап жаңған жүрегімен бүгінгі</w:t>
        <w:br/>
        <w:t>азаттық Таңын жақындатып көтті.</w:t>
        <w:br/>
        <w:t>Сонан кейінгі ерекше атап айтатын қасиеті - ауызбіршілігі.</w:t>
        <w:br/>
        <w:t>Замандастарының естеліктеріне, көзкөргендердің дерегіне</w:t>
        <w:br/>
        <w:t>қарағанда осы асыл ағаларымыз қашанда бір-бірін бөдекше</w:t>
        <w:br/>
        <w:t>қадірлеген, өзара достығын көздің қарашығындай сақтай білген.</w:t>
        <w:br/>
        <w:t>Асыл ағаларымызға "Алыптар тобы" деген ғажап ат берген көркем</w:t>
        <w:br/>
        <w:t>сез зергері Ғабит Мүсірепов: “Алыптар дәстүрінде ортақ жана-</w:t>
        <w:br/>
        <w:t>шырлық бар еді. Ортақ іске ақылдасып отыратын дөстүрдері берік</w:t>
        <w:br/>
        <w:t>болатын", деп еске алады.</w:t>
        <w:br/>
        <w:t>Өкінішке орай, виялы қауымның бойында баған ваманнан бар</w:t>
        <w:br/>
        <w:t>бәсекелестік сөзімін тоталитардық Қорам ә0дең эккілікпен п нш</w:t>
        <w:br/>
        <w:t>л; ДЫ. ың мысалын алыстан іздеудің қажеті жоқ. Кешегі Қод-</w:t>
        <w:br/>
        <w:t>бинның тұсында қанша азамат сұқ саусақтың ұшында кетті! Ха-</w:t>
        <w:br/>
        <w:t>шықтың ауызбіршілігі, оңың ішінде (интеллигенцияның ұйнышылдығы</w:t>
        <w:br/>
        <w:t>болса, ел басына келген зұлматтың вардабы мғнан біршама аздау</w:t>
        <w:br/>
        <w:t>болар ма еді деп те ойлайсың.</w:t>
        <w:br/>
        <w:t>Бл бірлігі - виялыдар бірлігі. Қай заманда да елдің басын</w:t>
        <w:br/>
        <w:t>виялылар қосқан. Біздің қазақ ежелден орынды сөзге тоқтаған,</w:t>
        <w:br/>
        <w:t>ақылы асқан адамның уәжіне жығыла білген халық. Әсіресе, ақын-</w:t>
        <w:br/>
        <w:t>ның, нешеннің данагөй сөзі халық үшін қашанда қастерлі, қаси- )</w:t>
        <w:br/>
        <w:t>етті саналған. “Мұнымен қатар, елдің бірлігін көтіретін, бөре-</w:t>
        <w:br/>
        <w:t>кесін қашыратын сөз Де кей-кейде виялы қауымның аувымен айты-</w:t>
        <w:br/>
        <w:t>шып қалатыны өкінішті-ақ. Сондықтан, қавіргідей кірдеді ке-</w:t>
        <w:br/>
        <w:t>зеңде өлдің бірлігі, ӨЛ аузына қарап отырған интеллигенцияның</w:t>
        <w:br/>
        <w:t>тарихи жауапкершілік жүгін севінуі өте-мөте маңызды. тағы да</w:t>
        <w:br/>
        <w:t>айтамын: тағдырдың өзі, тарихтың өзі. қазаққа дерген осон</w:t>
        <w:br/>
        <w:t>бақытымызды бағалай білмесек, ұсақ-түйек әңгіме төңірегінде,</w:t>
        <w:br/>
        <w:t>афнд-аймақтың айналасында өнбейтін дау қусақ, өзімізді өзіміз</w:t>
        <w:br/>
        <w:t>теменпектетіп, елдің еңсесін еветін сөзді айта берсек, “онда.</w:t>
        <w:br/>
        <w:t>96</w:t>
        <w:br/>
        <w:t>ЕЖеһавісізаві з4/ раде 131</w:t>
        <w:br/>
        <w:t>НЕН Елін сүйген, елі сүйген Елбасы ШЕНЕЕЕНИИЕНИНЕНЕР:</w:t>
      </w:r>
    </w:p>
    <w:p>
      <w:r>
        <w:t>күш-жігер жұмсап келе жатқанын баршамыз білеміз. Мұны</w:t>
        <w:br/>
        <w:t>Нұрсұлтан Әбішұлының 1995 жылғы 20 сәуірдегі Өзбекстан</w:t>
        <w:br/>
        <w:t>Республикасының Қазақстандағы күндеріне арналған салта-</w:t>
        <w:br/>
        <w:t>натты жиында сөйлеген сөзінен де аңғарамыз. Сол баяндама-</w:t>
        <w:br/>
        <w:t>сын әзірлеу барысында Президентіміз осыған дейін басылып,</w:t>
        <w:br/>
        <w:t>дайын тұрған мӛтініне өз қолымен жазып, 2 парақ толықтыру</w:t>
        <w:br/>
        <w:t>енгізіпті, Онда, мәселен: «Екі ел арасындағы шын достықты,</w:t>
        <w:br/>
        <w:t>бірлікті нығайту, тәуелсіздігіміз бен егемендігімізді бірге</w:t>
        <w:br/>
        <w:t>қорғау -- біздің парызымыз... Өзбек пен қазақ халықтары -</w:t>
        <w:br/>
        <w:t>ерте заманнан елінің бағы -- ерінің бағы, ал ерінің бақыты --</w:t>
        <w:br/>
        <w:t>елінің бақыты деп, өз ерлерін сыйлап, құрметтеп, сол арқылы</w:t>
        <w:br/>
        <w:t>бастарын біріктіріп, жеңістерге жетіп журген халықтармыз...</w:t>
        <w:br/>
        <w:t>Менің өз замандастарыма да, келер црпаққа да айтарым --</w:t>
        <w:br/>
        <w:t>өткен тоталитарлық жүйеден қалған қызғаншақтық пен</w:t>
        <w:br/>
        <w:t>көреалмаушылық, өркөкіректік мінезден аулақ болып, қазақ</w:t>
        <w:br/>
        <w:t>пен өзбек халықтарының шынайы достығы мен бірлігін</w:t>
        <w:br/>
        <w:t>нығайта беру», - деген жолдар бар.</w:t>
        <w:br/>
        <w:t>Әділіне келгенде, мазмұңы жағынан алсақ та, бейнелілігі</w:t>
        <w:br/>
        <w:t>жағынан алсақ та, бұл менмін дейтін тілші мамандардың өзі де</w:t>
        <w:br/>
        <w:t>қызыға әрі «қызғана» қарайтын сөйлемдер емес пе? Өмірдің өзі</w:t>
        <w:br/>
        <w:t>көрсетіп отырғанындай, бұл ойлар қазірге дейін де сол маңызын</w:t>
        <w:br/>
        <w:t>жоғалтақойған жоқ. Елбасымыздың бұларманы мен аңсарының</w:t>
        <w:br/>
        <w:t>екі халықтың келешегі үшін зор маңызы бар екені сөзсіз.</w:t>
        <w:br/>
        <w:t>Сондай-ақ, өзі жазған сөзінің бір жерінде ол Өзбекстан</w:t>
        <w:br/>
        <w:t>Президентіне «Әзиз досым» (аяулы досым), екінші бір тұсында</w:t>
        <w:br/>
        <w:t>«Құрметті Исламжон» деп, осы туысқан халықтың өз тілінде</w:t>
        <w:br/>
        <w:t>үн қатады. Бұдан біз досқа достық құшағы ашық азаматтың шы-</w:t>
        <w:br/>
        <w:t>найы бауырмалдығынғанаемес, ең алдыменбиік мәдениетті,зор</w:t>
        <w:br/>
        <w:t>рухани өрені, қадірлі қонағына деген шынайы ізетті аңғарамыз.</w:t>
        <w:br/>
        <w:t>Әрі нағыз бауырға тән жақын тарту сезімі де шуағын шашып</w:t>
        <w:br/>
        <w:t>тұрған жоқ па?! .</w:t>
        <w:br/>
        <w:t>Елбасымыз тіпті сөзінің соңғы абзацының тұсына: «Осы</w:t>
        <w:br/>
        <w:t>сөзді өзбекше айтқан дурыс болар еді», -- деп белгі соғыпты.</w:t>
        <w:br/>
        <w:t>Ұмытпасам, Нұрсұлтан Әбішұлы кезінде осы бөзін расында да</w:t>
        <w:br/>
        <w:t>өзбекше аяқтады ғой деймін. Бұл да кез келген саясаткер үлгі</w:t>
        <w:br/>
        <w:t>101</w:t>
        <w:br/>
        <w:t>ЕЗеіһазһөһаві ый радө 130</w:t>
        <w:br/>
        <w:t>ННЕННЕНИНИНЕЕ Елін сүйген, елі сүйген Елбасы ЕНЕНЕНЕБИНЕИЕЕНЕС:</w:t>
        <w:br/>
        <w:t>Сондай-ақ, Президент осы беттегі: «Референдумның қажет-</w:t>
        <w:br/>
        <w:t>тігін еліміздегі саяси күштер, қоғамдық бірлестіктердің бәрі де</w:t>
        <w:br/>
        <w:t>айтып отыр», -- деген сөйлемді: «Референдумның қажеттігін</w:t>
        <w:br/>
        <w:t>еліміздегі көптеген саяси күштер, қоғамдық бірлестіктер де</w:t>
        <w:br/>
        <w:t>айтыл отыр», -- деп редакциялаған. Бұл арада да сөйлемнің</w:t>
        <w:br/>
        <w:t>оқуға оңайланып, тыңдаушының қабылдауына жеңілдеп,</w:t>
        <w:br/>
        <w:t>жұтынып, жайнан шыға келгенін аңғару қиын емес. Сөйлемді</w:t>
        <w:br/>
        <w:t>осылай етіп, әрине, ана тілімізді жетік біліп қана қоймай, оның</w:t>
        <w:br/>
        <w:t>әуені мен әуезін де терең сезіне алатын адам ғана түзетсе керек.</w:t>
        <w:br/>
        <w:t>Осыбаяндаманыңсоңғы жағынақарай Президенттің мынадай</w:t>
        <w:br/>
        <w:t>тағы бір толықтыруын ұшыратамыз: «Қазір қай салада жумыс</w:t>
        <w:br/>
        <w:t>істеймін десең еркің бар. Тек талаптан, аздан болса да баста,</w:t>
        <w:br/>
        <w:t>ізден, саудаға бейімдел, жер өңде. Өз бақытым, болашағым өз</w:t>
        <w:br/>
        <w:t>қолымда деп сана. Сонда мұратқа жетесің. Жастарға айта-</w:t>
        <w:br/>
        <w:t>рым осы».</w:t>
      </w:r>
    </w:p>
    <w:p>
      <w:r>
        <w:t>Әрине, осылай сөйлеу Елбасымызға әбден жарасады. Және</w:t>
        <w:br/>
        <w:t>өзінің ойын әсіреқызыл сөздерсіз, қысқа да нұсқа етіп, әсерлі</w:t>
        <w:br/>
        <w:t>жеткізген. Болмаса, Нұрсұлтан Әбішұлы сол саланың білікті ма-</w:t>
        <w:br/>
        <w:t>маны ретінде небір экономикалық терминдер мен сөз тіркестерін</w:t>
        <w:br/>
        <w:t>төпеп, көптеген цифрлар мен көрсеткіштерді көлденең тартып</w:t>
        <w:br/>
        <w:t>та таңдандыра алар еді. Әрі оны әдемі етіп жеткізе де алар еді.</w:t>
        <w:br/>
        <w:t>Өйтпейді. Өйткені бұл жерде сөздің сұлуы емес, ойдың жылуы</w:t>
        <w:br/>
        <w:t>анағұрлым қажет екенін жақсы біледі Мемлекет басшысы.</w:t>
        <w:br/>
        <w:t>Баяндаманың ендігі бір тұсындағы: «Референдум бізге</w:t>
        <w:br/>
        <w:t>елдігімізді нығайта түсу үшін қажет», -- деген сөйлемнен кейін</w:t>
        <w:br/>
        <w:t>Елбасымыз: «Біздің тәуелсіздігімізге қарсыларға, сатқындарға,</w:t>
        <w:br/>
        <w:t>цры-қарақшыларға референдумның қажеті жоқ. Тіпті осы кімнің</w:t>
        <w:br/>
        <w:t>кім екенін көріп алуға да референдум қажет болып тур», -- деген</w:t>
        <w:br/>
        <w:t>сөйлемдерді қосып, ойын үстемелете, еселеп жібереді. Халық</w:t>
        <w:br/>
        <w:t>алдына шыққан саясаткер қажет кезінде тап осылай сөйлей</w:t>
        <w:br/>
        <w:t>білуі де керек екен. Өйткені осылайша жүректен шыққан сөз</w:t>
        <w:br/>
        <w:t>ғана жүректерге жетпек. Тыңдаушысының санасына сіңген</w:t>
        <w:br/>
        <w:t>сөзден ғана күткендегідей қайтарым болмақ.</w:t>
        <w:br/>
        <w:t>Елбасымыздың бауырлас қазақ-өзбек халықтарының</w:t>
        <w:br/>
        <w:t>ынтымағын арттыруға ұдайы өте көн көңіл бөліп, үлкен</w:t>
        <w:br/>
        <w:t>100</w:t>
        <w:br/>
        <w:t>ЕХеіравіюіБаві --1й раде 139</w:t>
        <w:br/>
        <w:t>ЖЕНЕ Елін сүйген, елі сүйген Елбасы ШЕЕЕЯНИНИИЕЕЕЕЕ:</w:t>
        <w:br/>
        <w:t>басқару органдарының бірінің басшыларына жөнелтуге мәжбүр</w:t>
        <w:br/>
        <w:t>болады. Мұндайда кейде алдына осындай мақсатпен келген</w:t>
        <w:br/>
        <w:t>адамдарды ұната қоймаса, оған да түсіністікпен қарағанымыз</w:t>
        <w:br/>
        <w:t>жөн шығар. !</w:t>
        <w:br/>
        <w:t>Мәселе маңызды болса, әрине, оныәдетте Нұрсұлтан Әбішұлы</w:t>
        <w:br/>
        <w:t>қашанда шешуге тырысады. Соның ішінде кісіге тұрғын үй</w:t>
        <w:br/>
        <w:t>бергізіп, белсене көмектескен кездері де болды. Айталық, Шым-</w:t>
        <w:br/>
        <w:t>кент қаласында тұратын Азат Абдуллаев деген он жасар бала</w:t>
        <w:br/>
        <w:t>сол кезде ерекше қабілетімен танылып, жұрттың аузына ілігіп</w:t>
        <w:br/>
        <w:t>жүрді. Араларында мүгедегі бар отбасының тұрмыс жағдайы</w:t>
        <w:br/>
        <w:t>ауыр екен. Бірақ балалары талапты әрі өнерлі. Азат осы жа-</w:t>
        <w:br/>
        <w:t>сында-ақ Алматыдағы О. Жәутіков атындағы республикалық</w:t>
        <w:br/>
        <w:t>мамандандырылған физика-математика мектебінде оқып</w:t>
        <w:br/>
        <w:t>жүрді. Президент Азатты қабылдап, әңгімелесіп, әпкелерімен</w:t>
        <w:br/>
        <w:t>бірге Алматыда тұрып, алаңсыз білім алуы үшін екі бөлмелі</w:t>
        <w:br/>
        <w:t>пәтер бергізді.</w:t>
        <w:br/>
        <w:t>Қызмет барысында әр түрлі жағдайлар кездесіп тұрады.</w:t>
        <w:br/>
        <w:t>2001 жылы-Нұрсұлтан Әбішұлы әдеттегідей жұртшылық өкіл-</w:t>
        <w:br/>
        <w:t>дерін жиі қабылдап жүрді. Ал Мемлекет басшысының қабыл-</w:t>
        <w:br/>
        <w:t>дауына бару, жеме-жемге келгенде, психологиялық тұрғыдан</w:t>
        <w:br/>
        <w:t>көп адамға жеңіл бола бермейді екен. Кез келген адамның</w:t>
        <w:br/>
        <w:t>көңілі толқып, әңгімелесер алдында абыржып қалуы ғажан</w:t>
        <w:br/>
        <w:t>емес. Қаншалықты жиі көріп жүреміз десек те, кейде шақырған</w:t>
        <w:br/>
        <w:t>сәттерде алдына барғанда өзіміз де әжептәуір қобалжып қала-</w:t>
        <w:br/>
        <w:t>тынымыз рас. Телефоннан: «Махмұт, маған келіп кетші», -- де-</w:t>
        <w:br/>
        <w:t>тен жайбарақат даусын естісек, Елбасының жақсылық хабар-</w:t>
        <w:br/>
        <w:t>мен шақырып отырғаны. Әйтпесе: «Тез кел!» -- деп қатқылдау</w:t>
        <w:br/>
        <w:t>сөйлесе, ол кісінің бір мәселеге қатты алаңдаулы екенін біле</w:t>
        <w:br/>
        <w:t>қоямын. Мұңдайда апарған қағаздарымыздан бір кілтипан</w:t>
      </w:r>
    </w:p>
    <w:p>
      <w:r>
        <w:t>шықты ма деп еріксіз ойланып қаласың.</w:t>
        <w:br/>
        <w:t>Бір жолы Елбасының қабылдауына И. есімді (осылай атай</w:t>
        <w:br/>
        <w:t>қояйық) кәсіпкер жігіт келді. Келісті, жігерлі жігіт екен. Бірақ</w:t>
        <w:br/>
        <w:t>тағдырдың кейде қатыгездігін көрмейсіз бе, осындай асыл</w:t>
        <w:br/>
        <w:t>азаматтың екі аяғынан кемістігі бар. Соған қарамастан, шаруа-</w:t>
        <w:br/>
        <w:t>сын дөңгелетіп жүргізіп, ондаған адамды жұмыспен қамтама-</w:t>
        <w:br/>
        <w:t>сыз етіп отырғанын көргенінде, ізгілігіне еріксіз сүйсінесің.</w:t>
        <w:br/>
        <w:t>109</w:t>
        <w:br/>
        <w:t>ЕЗіразһеБазі ей рәде 140</w:t>
        <w:br/>
        <w:t>ЗЕНИНЕЕНИБЕЕИЕЕ Елін сүйген, елі сүйген Елбасы БИЕЕБЕЕЕИБЕВБЕСС:</w:t>
        <w:br/>
        <w:t>Бірақ Президентпен кездесу алдында қабылдау бөлмесінде</w:t>
        <w:br/>
        <w:t>отырып, қатты толқығандықтан, жігіттің жүрегі қысылып</w:t>
        <w:br/>
        <w:t>қалды. Дереу дәрігер шақыртып, ем-домын жасатып, өзіне</w:t>
        <w:br/>
        <w:t>келтірдік. Мұндайда жағдайыңыз болмай тұрса, қабылдауға</w:t>
        <w:br/>
        <w:t>кірмей-ақ қойсаңыз қайтеді деп айтуға да аузың бармайды екен.</w:t>
        <w:br/>
        <w:t>Қанша дегенмен көптен бері осы кездесуді күтіп жүріп, алыс-</w:t>
        <w:br/>
        <w:t>тан арнайы ниет етіп келген соң, жолығып кеткені жән ғой деп</w:t>
        <w:br/>
        <w:t>ойлайсың.</w:t>
        <w:br/>
        <w:t>-- Көп мазасызданбаңыз, Нұрсұлтан Әбішұлы -- жаны</w:t>
        <w:br/>
        <w:t>жұмсақ жан, кездесуіңіз жақсы өтеді, -- деп көңілінің толқуын</w:t>
        <w:br/>
        <w:t>басқан боламын.</w:t>
        <w:br/>
        <w:t>Өзім ішке кіріп, алдын ала Елбасына мән-жайды түсіндіріп</w:t>
        <w:br/>
        <w:t>шықтым. «Денсаулығы болмай тұрса, кіргізбей-ақ қойыңдар,</w:t>
        <w:br/>
        <w:t>айтарын жазып қалдырсын, мүмкіндігінше көмектесерміз»</w:t>
        <w:br/>
        <w:t>дей салуы да мүмкін ғой деп ойладым. Бірақ Президент олай</w:t>
        <w:br/>
        <w:t>етпеді.</w:t>
        <w:br/>
        <w:t>-- Кіргісі келсе, жіберіндер, -- деді бар болғаны.</w:t>
        <w:br/>
        <w:t>Қабылдауға олар бірнеше адам бірге кірді. Елбасымыз оған</w:t>
        <w:br/>
        <w:t>кіргеннен бастап-ақ ерекше көңіл бөліп, ықылас танытып,</w:t>
        <w:br/>
        <w:t>хал-жағдайымен танысып, әңгімеге тартып отырды. Жігіт сол</w:t>
        <w:br/>
        <w:t>қабылдаудан риза болып, ерекше бір серпіліспен, қанаттанып</w:t>
        <w:br/>
        <w:t>шықты. Бәрімізге қайта-қайта алғысын жаудырып, ауылына</w:t>
        <w:br/>
        <w:t>арқаланып қайтты.</w:t>
        <w:br/>
        <w:t>Мына бір кездесу де есімде сақталып қалыпты. 2001 жылдың</w:t>
        <w:br/>
        <w:t>қараша айында Елбасымыз Қарағанды облысының Ақтоғай ау-</w:t>
        <w:br/>
        <w:t>данында тұратын Көпбаев Зікірия деген қарияны қабылдады.</w:t>
        <w:br/>
        <w:t>Жасы90-даболыпшықты.Соғанқарамастан,өзітың,сөзіширақ.</w:t>
        <w:br/>
        <w:t>1991 жылы «Бабатай» шаруа қожалығын ұйымдастырыпты.</w:t>
        <w:br/>
        <w:t>Өзі 11 баланың әкесі екен. Солардан 20-дан астам немере мен</w:t>
        <w:br/>
        <w:t>шөбере сүйіп отырған жайы бар көрінеді. Айтуына қарағанда,</w:t>
        <w:br/>
        <w:t>сол кезде шаруашылығында 2200 қой, 80 жылқы, 150 мүйізді</w:t>
        <w:br/>
        <w:t>ірі қара ұстайды. Жыл сайын 20 тонна ет, 45 тонна сүт, 4 тон-</w:t>
        <w:br/>
        <w:t>на жүн өндіріп, ел дәулетін еселей түсуге өзіндік үлесін қосып</w:t>
        <w:br/>
        <w:t>жүргеніне еріксіз риза боласың.</w:t>
        <w:br/>
        <w:t>Өзінің тағдыры да ауыр екен. 1937 жылы үстінен жазылған</w:t>
        <w:br/>
        <w:t>домалақ арыздың кесірінен айыпқа тартылып, он жыл отырып</w:t>
        <w:br/>
        <w:t>110</w:t>
      </w:r>
    </w:p>
    <w:p>
      <w:r>
        <w:t>Еллеһавіеіасі ә. раде 141</w:t>
        <w:br/>
        <w:t>ЛЫН Елін сүйген, елі сүйген Елбасы ШИЕЕЕЕЕИЕЕИЕИЖЕДЕС</w:t>
        <w:br/>
        <w:t>шығыпты. Содан кейін қайта еңбекке араласып, ұзақ жыл-</w:t>
        <w:br/>
        <w:t>дар бойы шопан болып істен, үлкен табыстарға жеткен. На-</w:t>
        <w:br/>
        <w:t>зар аударған жанға омырауындағы Ленин және Октябрь Рево-</w:t>
        <w:br/>
        <w:t>люциясы ордендері мен «Қазақ ССР-інің еңбек сіңірген ауыл</w:t>
        <w:br/>
        <w:t>шаруашылығы қызметкері» құрметті атағының белгісі де көп</w:t>
        <w:br/>
        <w:t>жайттан хабар бергендей. Ол әсіресе қарапайым еңбек адамы-</w:t>
        <w:br/>
        <w:t>на жайдан-жай берілмейді ғой. Бір риза болатының -- 90-дағы</w:t>
        <w:br/>
        <w:t>қарттың әр сөзінен ерекше бір жігерліліктің лебіесіп тұр. Кейбір</w:t>
        <w:br/>
        <w:t>жасы 20-дағы аяқ-қолы балғадай жастар жұмыс жоқ дегенді</w:t>
        <w:br/>
        <w:t>сылтауратып, арақ пен нашаға бой алдырып жүрсе, бұл ақсақал</w:t>
        <w:br/>
        <w:t>тоқсанында да тоқырадым дегенді аузына алмайды.</w:t>
        <w:br/>
        <w:t>Президент көнекөз қарияменбелгіленгенуақыттанәлдеқайда</w:t>
        <w:br/>
        <w:t>ұзақ әңгімелесті. Арасында:</w:t>
        <w:br/>
        <w:t>- Маған ара-тұра: «Қазір мал үстауға мүмкіндік жоқ, елі-</w:t>
        <w:br/>
        <w:t>мізде ұры-қары көп, жалғыз сиырыңның өзін ұрлап кетеді...»</w:t>
        <w:br/>
        <w:t>деген хаттар түсіп жатады. Сіз малды қалай көбейтіп отыр-</w:t>
        <w:br/>
        <w:t>сыз? -- деп ардақты ақсақалдың әңгімесіне дем беріп қояды.</w:t>
        <w:br/>
        <w:t>-- Қазақта «Қарамасаң-- қатын кетеді, бақпасаң -- мал</w:t>
        <w:br/>
        <w:t>кетеді» деген мақал бар. «Айдапсалдың малы өспейді» дегенді</w:t>
        <w:br/>
        <w:t>де біздің қазекем баяғыда-ақ айтқан. Қарамасаң, ұрлама-</w:t>
        <w:br/>
        <w:t>ғанда қайтеді? Далаға айдап жіберіп, кешке үйіңде күтіп</w:t>
        <w:br/>
        <w:t>отырсаң, ұрлайды, әрине. Өйткені мынадай өтпелі кезеңде</w:t>
        <w:br/>
        <w:t>жұмыссыздардың аз емес екені рас. Ал оңай жолмен мал</w:t>
        <w:br/>
        <w:t>тапқысы келетіндер қашанда жетіп-артылған. Қарау керек,</w:t>
        <w:br/>
        <w:t>еңбектену керек, сонда бәрі де болады. Қазір жұмыс істеймін</w:t>
        <w:br/>
        <w:t>дегеннің қолын ешкім қағып отырған жоқ. Малыңды шектеп,</w:t>
        <w:br/>
        <w:t>артығын тартып алып отырған тағы ешкім жоқ. Өсір, көбейт,</w:t>
        <w:br/>
        <w:t>өкіметке салығыңды төле. Қалғанының бәрі өзіңдікі емес пе? -</w:t>
        <w:br/>
        <w:t>дейді қартың.</w:t>
        <w:br/>
        <w:t>Содан бері арада біраз уақыт өтіп кеткендіктен, бәлкім,</w:t>
        <w:br/>
        <w:t>мен болған әңгіменің мазмұнын сөзбе-сөз келтіріп отырмаған</w:t>
        <w:br/>
        <w:t>шығармын. Бірақ оның ұзын-ырғасы осы тұрғыда өрбіп еді.</w:t>
        <w:br/>
        <w:t>-- Әлгі ақсақалмен әңгімелескеннен кейін-жаным жадырап</w:t>
        <w:br/>
        <w:t>қалды, -- деді маған Нұрсұлтан Әбішұлы қария шығып кеткен-</w:t>
        <w:br/>
        <w:t>нен кейін.</w:t>
        <w:br/>
        <w:t>144</w:t>
        <w:br/>
        <w:t>ЕХеһавһеһаві --й раде 124</w:t>
        <w:br/>
        <w:t>НЕН Елін сүйген, елі сүйген Елбасы ШЕЕЕБЕЕЕЕЕЕЕБЕЕС:</w:t>
        <w:br/>
        <w:t>Меніңше, бұл осы кештің мазмұнын, зиялыларымыздың</w:t>
        <w:br/>
        <w:t>қоғамдағы алатын орнын дәл көрсететін өте сәтті атау екендігіне</w:t>
        <w:br/>
        <w:t>ешкімнің дауы болмаса керек. Мұны осы орайда жазылатын</w:t>
        <w:br/>
        <w:t>еңбектердің кез келгенінің ажарын ашатын дәйектеме ретінде</w:t>
        <w:br/>
        <w:t>пайдалануға да болады ғой деп ойлаймын.</w:t>
        <w:br/>
        <w:t>Сондай-ақ, осы баяндама мәтінінің 8-бетінде: «Өкінішке</w:t>
      </w:r>
    </w:p>
    <w:p>
      <w:r>
        <w:t>қарай, зиялы қауымның бойында бағзы заманнан бар бәсе-</w:t>
        <w:br/>
        <w:t>келестік сезімін тоталитарлық қоғам әбден әккілікпен пайдалан-</w:t>
        <w:br/>
        <w:t>ды», -- деген сөйлем бар екен. Президент осы сөйлемнен кейін:</w:t>
        <w:br/>
        <w:t>«Сол кездегі көп азамат өзіміздің сұқ саусағымыздың цшында</w:t>
        <w:br/>
        <w:t>кетпеді ме?» -- деген ойды қосуды жөн көріпті. Тыңдаушыны</w:t>
        <w:br/>
        <w:t>да, оқырманды да ойландырмай қоймайтын бұл мейлінше</w:t>
        <w:br/>
        <w:t>қазақы сөйлем де осы баяндаманың әрін аша түскен.</w:t>
        <w:br/>
        <w:t>Ал осы баяндаманың 17-бетіндегі: «Бірақ осы бостандықты</w:t>
        <w:br/>
        <w:t>әр азамат мемлекеттің бірлігін, тұтастығын, қоғамның шырқын</w:t>
        <w:br/>
        <w:t>бұзуға және өзіндей басқа азаматтардың бостандығына зиян</w:t>
        <w:br/>
        <w:t>келтірмеуіне біздің Конституциямыз бен Заңдарымыз тыйым</w:t>
        <w:br/>
        <w:t>салады», -- деп келетін, мазмұны құлаққа ауырлау естілетін</w:t>
        <w:br/>
        <w:t>сөйлемді ана тіліміздің айдынында еркін жүзетін Нұрсұлтан</w:t>
        <w:br/>
        <w:t>Әбішұлы: «Бірақ осы бостандықты. әр азамат мемлекеттің</w:t>
        <w:br/>
        <w:t>бірлігін, тұтастығын, қоғамның шырқын бұзбауға және</w:t>
        <w:br/>
        <w:t>өзіндей басқа азаматтардың бостандығына зиян келтірмеуге</w:t>
        <w:br/>
        <w:t>бағыттауы қажет. Біздің Конституциямыз бен Заңдарымыз</w:t>
        <w:br/>
        <w:t>әр азаматтың ғана емес, бүкіл қоғамның құқын қорғап,</w:t>
        <w:br/>
        <w:t>бассыздыққа тыйым салып отырады», -- деп өзгерткен. Бұл</w:t>
        <w:br/>
        <w:t>ой әрі қарай мәтіндегі: «Олай болмаса, біз өркениетті ел бола ал-</w:t>
        <w:br/>
        <w:t>маймыз», -- деген сөйлеммен жалғасып кете барады.</w:t>
        <w:br/>
        <w:t>Зер сала қараған жан Президенттің түзетуінен кейін сөйлем</w:t>
        <w:br/>
        <w:t>жинақы, нақты әрі тындаушыға түсінікті бола түскенін аңғарар</w:t>
        <w:br/>
        <w:t>еді. Сонымен бірге, айтылар ойдың біршама өткірленгенін де</w:t>
        <w:br/>
        <w:t>байқаймыз.</w:t>
        <w:br/>
        <w:t>94</w:t>
        <w:br/>
        <w:t>ЕЛеһавіезазі 4: радв 147</w:t>
        <w:br/>
        <w:t>ННЕЕНЕНЫНЫНЫВ Елін сүйген, елі сүйген Елбасы ШЕННЕН</w:t>
        <w:br/>
        <w:t>деймін. Қазақ академиялық драма театрына. Қазір ғой, міне,</w:t>
        <w:br/>
        <w:t>сізбен отырмын. Шынымды айтсам, бүгін келініңіздің туған</w:t>
        <w:br/>
        <w:t>күні еді. Үйге ертерек қайтамын деп қойып едім...»</w:t>
        <w:br/>
        <w:t>Мұнда Президенттің сол кездегі жұмыс ырғағы да, қызмет</w:t>
        <w:br/>
        <w:t>бабымен әуеде қанша уақыт болатындығы да -- бәрі де бар.</w:t>
        <w:br/>
        <w:t>Ойлап отырсақ, содан бері де 10 жылдан астам уақыт зымы-</w:t>
        <w:br/>
        <w:t>рап өте шығыпты. Соның бәрі де Елбасымыздың әлемнің әр</w:t>
        <w:br/>
        <w:t>түкліріне ел қамымен ұшақпен жасаған сапарларына толы бол-</w:t>
        <w:br/>
        <w:t>ды.</w:t>
        <w:br/>
        <w:t>“Халқымыздың бақыты үшін жаратылған осы бір жанның</w:t>
        <w:br/>
        <w:t>болат пырағы әрдайым тосын апаттардан, тіл мен көзден аулақ</w:t>
        <w:br/>
        <w:t>болып, алыс қиырларға аман-есен самғай берсінші деп тілейік!</w:t>
        <w:br/>
        <w:t>117</w:t>
        <w:br/>
        <w:t>ЕЗеіһазһөһаві ый радө 150</w:t>
        <w:br/>
        <w:t>НИЕ Елін сүйген, елі сүйген Елбасы ИМЕИЕЕИЕЕЕЕЕНЕНОР:</w:t>
        <w:br/>
        <w:t>ғазидЕНУ ҚАЗАҚСТАН ТБЕБІРЕНТ</w:t>
        <w:br/>
        <w:t>ЖЕРУМАС ОР</w:t>
      </w:r>
    </w:p>
    <w:p>
      <w:r>
        <w:t>ЖАЗАХСТАН ПФКӘИДЕНТІ ҚАЗАҚМТАМ</w:t>
        <w:br/>
        <w:t>Жа Сәуір Же 2.</w:t>
        <w:br/>
        <w:t>болм иге жету ға 4-2 өуае уі ия,</w:t>
        <w:br/>
        <w:t>балаға жаға) (ау -беемам Га”</w:t>
        <w:br/>
        <w:t>Әухекалдаы Ерге (иеғау “644 сауу 246242»</w:t>
        <w:br/>
        <w:t>Стра 20) а алқа 64264002 &lt;е2с</w:t>
        <w:br/>
        <w:t>бзеде делега ам 2.</w:t>
        <w:br/>
        <w:t>ЖҰТА ТУРТАТА А ыда</w:t>
        <w:br/>
        <w:t>уан баауіу, Фадауаеамае Жә 44у«-Ож</w:t>
        <w:br/>
        <w:t>«ы, омадуа2. :</w:t>
        <w:br/>
        <w:t>Ұс ману»ел ды, емуге, “20444 )е%е.</w:t>
        <w:br/>
        <w:t>әлем Фәрегіде 2еға-аа 22 лед 2.</w:t>
        <w:br/>
        <w:t>2 7олаы ғайауаау же де-а.,</w:t>
        <w:br/>
        <w:t>Ойға. иася, саәо.: аға аб «Уау Жа?а ФА</w:t>
        <w:br/>
        <w:t>Ж6г долел 422 ареакудаына.</w:t>
        <w:br/>
        <w:t>60 лел ү44е Ұалағ, 2494 6444 474и4</w:t>
        <w:br/>
        <w:t>Регоде абалу, ?э0-еғи .</w:t>
        <w:br/>
        <w:t>ұйы тт» ере, әде Зе ғой</w:t>
        <w:br/>
        <w:t>де / 2-2</w:t>
        <w:br/>
        <w:t>2444. АСураовиеа Гй) Ә6,4--а40</w:t>
        <w:br/>
        <w:t>/2.Х7 2002-е. Жү</w:t>
        <w:br/>
        <w:t>120</w:t>
        <w:br/>
        <w:t>ЕХеіравіәіраві --14 раде 148</w:t>
        <w:br/>
        <w:t>ҚОЛМЕН ЖАЗЫЛҒАН ХАТТАР %</w:t>
        <w:br/>
        <w:t>жылы халқымыздың Мұхтар</w:t>
        <w:br/>
        <w:t>Шаханов, Дулат Исабеков,</w:t>
        <w:br/>
        <w:t>Төлен Әбдіков, Ақселеу Сей-</w:t>
        <w:br/>
        <w:t>дімбеков сынды үркердей, ерекше талантты бір топ қаламгер</w:t>
        <w:br/>
        <w:t>ұлдары (мен, әрине, осы сәтте ойыма оралған бірқатарын ғана</w:t>
        <w:br/>
        <w:t>атап отырмын) өздерінің 60 жылдық мерейтойларын атап өтті.</w:t>
        <w:br/>
        <w:t>Әдебиетімізде әрқайсысының ешкімге ұқсамайтын өзіндік</w:t>
        <w:br/>
        <w:t>қолтаңбасы, алатын орны бар осы ақын-жазушылар мен</w:t>
        <w:br/>
        <w:t>қайраткер тұлғалар туралы бұл арада көп әңгімелеп жатпай-</w:t>
        <w:br/>
        <w:t>ақ қояйын. Бұл есімдер көзі қарақты жандарға онсыз да жақсы</w:t>
        <w:br/>
        <w:t>белгілі ғой. Мен тек Нұрсұлтан Әбішұлының халқымыздың ру-</w:t>
        <w:br/>
        <w:t>хани ой-санасының өсе түсуіне өздерінің талантты жазылған,</w:t>
        <w:br/>
        <w:t>терең мазмұнды шығармаларымен үлестерін қосып кележатқан</w:t>
        <w:br/>
        <w:t>осы азаматтарды қаншалықты құрметтейтіндігін көзіммен</w:t>
        <w:br/>
        <w:t>көргенімді ғана ортаға салсам ба деймін.</w:t>
        <w:br/>
        <w:t>Менің байқағаным: Президент уақыт тапқан сәттерінде осы</w:t>
        <w:br/>
        <w:t>қуатты топ өкілдерінің бірсыпырасының мерейтойына хал-</w:t>
        <w:br/>
        <w:t>қадерінше көңіл бөліп, құттықтауын жолдап, өзінің ізетін</w:t>
        <w:br/>
        <w:t>білдірді.</w:t>
        <w:br/>
        <w:t>195 «Егемен Қазақстан» газетінде 2004 жылғы 8 шілдеде жарық көрген</w:t>
        <w:br/>
        <w:t>118</w:t>
      </w:r>
    </w:p>
    <w:p>
      <w:r>
        <w:t>Еле!бавіеіраві ».4Й- раде 159</w:t>
        <w:br/>
        <w:t>НЕН Елін сүйген, елі сүйген Елбасы НИН</w:t>
        <w:br/>
        <w:t>ПРЕЗИДЕНТ РИЕЗПИЕНТ</w:t>
        <w:br/>
        <w:t>эспувлИки БЕРЛИДСОР</w:t>
        <w:br/>
        <w:t>КАЗАХСТАН КАЗАКИЗ5ТАМ</w:t>
        <w:br/>
        <w:t>сің</w:t>
        <w:br/>
        <w:t>.тобаг/ “Ууреһекау</w:t>
        <w:br/>
        <w:t>е» ? «Буғраваа қа”</w:t>
        <w:br/>
        <w:t>бага Жа Сураеһ Я4о2Фае “939 -</w:t>
        <w:br/>
        <w:t>2дуа &gt; ва Әуеде” Арғын Қарғе.</w:t>
        <w:br/>
        <w:t>бшау Өлер “але 96сее, тан.</w:t>
        <w:br/>
        <w:t>Әлеу еее) а. о” ауа уау %95-</w:t>
        <w:br/>
        <w:t>2 х.ишо ут аға қ-а жағу.</w:t>
        <w:br/>
        <w:t>Жамечҙа ага еә-е, “оауағ ж Ұ242)-</w:t>
        <w:br/>
        <w:t>«444 Қауеедя. 6. 4 а2ас Ру 00002,</w:t>
        <w:br/>
        <w:t>Уа 420 46458 Жейе- шАҒА &lt;6%4-</w:t>
        <w:br/>
        <w:t>калыдтыд с4 беда 0664 -8 - Фен</w:t>
        <w:br/>
        <w:t>шт” % ні дас ешег. ОА</w:t>
        <w:br/>
        <w:t>ыы мес 4 2г /«ағасыміу..</w:t>
        <w:br/>
        <w:t>аҙ Анинтен алда дмуа 67</w:t>
        <w:br/>
        <w:t>ғ суа ДЙ ик</w:t>
        <w:br/>
        <w:t>У2ТУУУУ Б-К ан асу. 259%</w:t>
        <w:br/>
        <w:t>0а үзайес Б26лі2.</w:t>
        <w:br/>
        <w:t>"еу; 7, 44-ал 462,</w:t>
        <w:br/>
        <w:t>9-М155 199</w:t>
        <w:br/>
        <w:t>ЕЗіазһеіБазі ей рәде 160</w:t>
        <w:br/>
        <w:t>ХАЛҚЫНА ДОС ІЗДЕГЕН "</w:t>
        <w:br/>
        <w:t>жылғы 6 шілде күні кешкісін</w:t>
        <w:br/>
        <w:t>Есіл өзенінің жағасындағы</w:t>
        <w:br/>
        <w:t>жаңадан пайдалануға берілген</w:t>
        <w:br/>
        <w:t>мейрамханада Елбасымыздың туған күніне арнап інағын</w:t>
        <w:br/>
        <w:t>дастарқан жайылды. Оған Нұрсұлтан Әбішұлымен қызметтес</w:t>
        <w:br/>
        <w:t>жандармен бірге еліміздің бірқатар министрлері, мәдениет пен</w:t>
        <w:br/>
        <w:t>өнер қайраткерлері, бірер шетелдік қонақтар да қатысты. Адам</w:t>
        <w:br/>
        <w:t>өміріндегі елеулі бір белес саналатын бесінші мүшел жасты</w:t>
        <w:br/>
        <w:t>аман-есен артта қалдырғандықтан ба, жиналған жұртқа құр-</w:t>
        <w:br/>
        <w:t>меті де шығар, Нұрсұлтан Әбішұлы осы кеште өзін өте көңілді</w:t>
        <w:br/>
        <w:t>ұстады. Өзін нағыз туған күн иесі ретінде сезініп отырғанын</w:t>
        <w:br/>
        <w:t>айтып, жүзі нұрланып, айрықша ақжарқын қалыпта жүрді.</w:t>
        <w:br/>
        <w:t>Белгілі әнші Нұрлан Өнербаевпен бірге халық әні «Сәулем-</w:t>
        <w:br/>
        <w:t>айды» айтты. Бұдан басқа мен біле бермейтін әлдебір әуенді де</w:t>
        <w:br/>
        <w:t>әуезді халық әндерін де шырқады.</w:t>
      </w:r>
    </w:p>
    <w:p>
      <w:r>
        <w:t>Неге екенін қайдам, Президенттің әлгі әндердің мәтіндерін</w:t>
        <w:br/>
        <w:t>толықбілетіндігін байқағысы келдіме,әлдесолардың сөзін өзіде</w:t>
        <w:br/>
        <w:t>толық біле қоймады ма, әйтеуір, Нұрлан кей тұстарда ән айтуын</w:t>
        <w:br/>
        <w:t>доғара қойып, қос дауыстың қатарынан шығып қалып отырды.</w:t>
        <w:br/>
        <w:t>п Махмұт Қасымбеков. Елін сүйген, елі сүйген Елбасы. - Астана:</w:t>
        <w:br/>
        <w:t>Елорда, 2005. - 108-111-66.</w:t>
        <w:br/>
        <w:t>130</w:t>
        <w:br/>
        <w:t>ЕХеіравіөіБаві -1й раде 154</w:t>
        <w:br/>
        <w:t>нининннншана Елін сүйген, елі сүйген Елбасы Шаннаникактктнек</w:t>
        <w:br/>
        <w:t>ПҒЕЗИДЕНТ</w:t>
        <w:br/>
        <w:t>&gt;ЕСПУВАИКИ</w:t>
        <w:br/>
        <w:t>ҚАЗАХСТАН</w:t>
        <w:br/>
        <w:t>Араб; Әземе /</w:t>
        <w:br/>
        <w:t>74 мА. СбузҒе беда Сок ебесагу</w:t>
        <w:br/>
        <w:t>Сейіеру ЕАем2е 4. СоГеге/ке 4 сө?е</w:t>
        <w:br/>
        <w:t>ыса бағаларды уі, &lt;ум24/н-</w:t>
        <w:br/>
        <w:t>4%” «Яғаа &lt;уйғұа- Фәрг2е “ее.</w:t>
        <w:br/>
        <w:t>су” %же жәме ы өрі желто Км.,</w:t>
        <w:br/>
        <w:t>(ағауебаду» семеежғар 240, Эмоасшде т.</w:t>
        <w:br/>
        <w:t>Жәду бебепе &lt;42езуид; дуд2С4» 5,20,</w:t>
        <w:br/>
        <w:t>калды. абы сас арал бат лу»</w:t>
        <w:br/>
        <w:t>АФл 044446, Ө4Ое7/ долы "Тасаұан ӘіТіс-</w:t>
        <w:br/>
        <w:t>тш 95 Жіаірте24уУ 24 омерсеід..</w:t>
        <w:br/>
        <w:t>дЯ-ияғн-</w:t>
        <w:br/>
        <w:t>МШ үж 4 2аә К043 де ..Лалади іу</w:t>
        <w:br/>
        <w:t>“Көл Фелба/а б, 2 Жғ-ғаяня" САд- Гзуздеқ</w:t>
        <w:br/>
        <w:t>бедеу оба 2%6е саса, ж/е</w:t>
        <w:br/>
        <w:t>сінің келе де жағу-мег 2 фме-</w:t>
        <w:br/>
        <w:t>шыған. 72-42-Ғадатыл «424, ФАЯҒаС</w:t>
        <w:br/>
        <w:t>аандарыша. Ожбы.. бә, калузу Фа</w:t>
        <w:br/>
        <w:t>Таса) йөг(лсе 256%) айала.</w:t>
        <w:br/>
        <w:t>ФУ оядумс аума, 24Чеуеуы/ 42 845-</w:t>
        <w:br/>
        <w:t>Кағи. Өлімі - 0а” 4454 оя,</w:t>
        <w:br/>
        <w:t>91-ма! 4а «мл, 2) бе 4а,</w:t>
        <w:br/>
        <w:t>124</w:t>
        <w:br/>
        <w:t>ЕЗвіһазһөіраві 4 раде 143</w:t>
        <w:br/>
        <w:t>СОЛ БІР ҰШУ САПАРЫ...?</w:t>
        <w:br/>
        <w:t>ызметтік міндетіме сәйкес, әр жарты</w:t>
        <w:br/>
        <w:t>жыл сайын Елбасымыздың осы мерзімде</w:t>
        <w:br/>
        <w:t>атқарған жұмысы жөнінде ақпарат да-</w:t>
        <w:br/>
        <w:t>йындап отырамын. Сол хабарламаларымда Президенттің</w:t>
        <w:br/>
        <w:t>белгілі бір мерзім ішінде қанша рет және неше күн іссапарда</w:t>
        <w:br/>
        <w:t>болғаны да көрсетілетіні бар. Санап шықсақ, соның өзі едәуір</w:t>
      </w:r>
    </w:p>
    <w:p>
      <w:r>
        <w:t>уақытты қамтиды екен. Өкінішке қарай, біз осы кезге дейін</w:t>
        <w:br/>
        <w:t>Елбасымыздың сол іссапар кездерінде нақты қанша уақытын</w:t>
        <w:br/>
        <w:t>ұшақ бортында өткізетінін есептеп көрсетуге мән бермеппіз. Ал</w:t>
        <w:br/>
        <w:t>елеп-ескеріп жатсақ, мұның да ойландырарлық тұстары аз бол-</w:t>
        <w:br/>
        <w:t>мас еді. Өйткені Нұрсұлтан Әбішұлы алыс сапарларға негізінен</w:t>
        <w:br/>
        <w:t>ұшақпен ғана ұшуға мәжбүр. Ал ұшақ дегеніңіз, әрине, жер-</w:t>
        <w:br/>
        <w:t>бесіктегі жайлы кабинет емес. Ұшақтың борты -- қашанда шу</w:t>
        <w:br/>
        <w:t>және белгілі бір қолайсыздық, адам ағзасына бәлендей оң әсер</w:t>
        <w:br/>
        <w:t>ете қоймайтын радиация, қан қысымының сан құбылуы деген</w:t>
        <w:br/>
        <w:t>сөз. Күлбілтелемей өз атымен айтар болсақ, мұның өзі белгілі</w:t>
        <w:br/>
        <w:t>бір дәрежеде адам өміріне қатер де ғой.</w:t>
        <w:br/>
        <w:t>Шетсіз-шексіз әуе кеңістігі. қашанда күтпеген тосын</w:t>
        <w:br/>
        <w:t>құбылыстар мен айтусыз апаттарға толы. Адамның ақыл-ой</w:t>
        <w:br/>
        <w:t>қабілеті қаншалықты дамып кетті, техниканың мүмкіндіктері</w:t>
        <w:br/>
        <w:t>9 «Егемен Қазақстан» газетінде 2005 жылғы 6 шілдеде жарық көрген</w:t>
        <w:br/>
        <w:t>8-М155 143</w:t>
        <w:br/>
        <w:t>ЕЛеіһасіеіраі з.44: радө 157</w:t>
        <w:br/>
        <w:t>НЫН Елін сүйген, елі сүйген Елбасы ШИБЕЕИЯЕИК-</w:t>
        <w:br/>
        <w:t>Сіздің бұл хатыңызды менің урім-бұтағым бойтумар етіп</w:t>
        <w:br/>
        <w:t>сақтайтынына сенемін.</w:t>
        <w:br/>
        <w:t>Сіздің бұл хатыңызды газет бетінен көргеннен кейін менің</w:t>
        <w:br/>
        <w:t>өмірдегі ең адал, ең әділ: алдамайтын, айнымайтын ҮШ ДОСЫМ</w:t>
        <w:br/>
        <w:t>(оқырман, көрермен және тыңдарман) қатты қуанатын бол-</w:t>
        <w:br/>
        <w:t>ды, қымбатты Нуреке!</w:t>
        <w:br/>
        <w:t>Адам өзінің қандай екенін анық біле бермейді. Әсіресе</w:t>
        <w:br/>
        <w:t>біздің шығармашылық қауым адамдарының. көпшілігі өздерін</w:t>
        <w:br/>
        <w:t>өте жоғары бағалайды (Мен олардың қатарына кірмейтін</w:t>
        <w:br/>
        <w:t>азшылықтың ішінде болуым керек). Ал шын мәнінде кімнің</w:t>
        <w:br/>
        <w:t>қандай кісі екенін сырт. көз ғана әділ айырады.</w:t>
        <w:br/>
        <w:t>Асыңды жеп, арағыңды ішіп кету үшін өтірік мақтайтын</w:t>
        <w:br/>
        <w:t>жора-жолдастардың бірі емес, Сіз сияқты ұлы адамның бер-</w:t>
        <w:br/>
        <w:t>ген бағасын өмірде өзіме тиген өзгеше БАҚЫТ деп білемін. Сіз</w:t>
        <w:br/>
        <w:t>айтқан дәрежеге жетпей де жатқан шығармын. Жетуге ты-</w:t>
        <w:br/>
        <w:t>рысатыным ақиқат қой, әрине.</w:t>
        <w:br/>
        <w:t>Маған мундай аса бағалы тарихи сыйлық жасағаныңыз</w:t>
        <w:br/>
        <w:t>үшін МЫҢ РАХМЕТ Сізге, ардақты Нуреке!</w:t>
        <w:br/>
        <w:t>Басымды иемін.</w:t>
        <w:br/>
        <w:t>Тәуелсіз әрі дуние жузіне танымал МЕМЛЕБЕТ етіп, Сіз</w:t>
        <w:br/>
        <w:t>қалыптастырған Қазақстан Республикасының халқына ру-</w:t>
        <w:br/>
        <w:t>хани азық боларлық шығармалар жазу жолында қолымнан</w:t>
        <w:br/>
        <w:t>қаламым түскенше тынбастан еңбек ете беретініме Сізді</w:t>
        <w:br/>
        <w:t>сендіремін.</w:t>
        <w:br/>
        <w:t>Аман-сау болыңыз, айналайын!</w:t>
        <w:br/>
        <w:t>Абыройыңыз арта берсін!</w:t>
        <w:br/>
        <w:t>Кешегі соғыс кезінде ауыр снарядтар көтерген артиллерцс-</w:t>
        <w:br/>
        <w:t>тің алақанымен Сіздің құрыш құйған қолыңызды қатты</w:t>
        <w:br/>
        <w:t>қысамын (Сіз әлі кунге дейін құрыш құйып жатырсыз).</w:t>
      </w:r>
    </w:p>
    <w:p>
      <w:r>
        <w:t>Зор құрметпен,</w:t>
        <w:br/>
        <w:t>Өзіңізге тілектес көп ағаларыңыздың</w:t>
        <w:br/>
        <w:t>бірі Әзілхан Нұршайықов.</w:t>
        <w:br/>
        <w:t>9-12 қаңтар, 2008 жыл.</w:t>
        <w:br/>
        <w:t>Алматы</w:t>
        <w:br/>
        <w:t>127</w:t>
        <w:br/>
        <w:t>ЕЛеһравііБаві &gt; раде 155</w:t>
        <w:br/>
        <w:t>ИНЕЕЕЕЕЕНЕНЕНЕН Елір сүйген, елі сүйген Елбасы ШЕЕЕЕЕЕВИИИИОИЕДЕ</w:t>
        <w:br/>
        <w:t>Тәлім-тағылымы мол, керемет шығарма екен. Дәл қазіргі за-</w:t>
        <w:br/>
        <w:t>манда жастар көбірек оқитын хикая.</w:t>
        <w:br/>
        <w:t>Сіздің шығармаларыңыз, ойларыңыз -- ел қазынасы. Өмірі-</w:t>
        <w:br/>
        <w:t>ңіз- улгі! Аман-сау болыңыз, Әзаға!</w:t>
        <w:br/>
        <w:t>Аса сыйлайтын</w:t>
        <w:br/>
        <w:t>Нурсултан Назарбаев.</w:t>
        <w:br/>
        <w:t>06.01.2008 ж.</w:t>
        <w:br/>
        <w:t>Әзекең бұл хатты да өзіне тән ұқыптылықпен «Жас Алаш»</w:t>
        <w:br/>
        <w:t>газетінің 14 қаңтар күнгі санында жариялатты. Жазушы, соны-</w:t>
        <w:br/>
        <w:t>мен бірге, Елбасымызға өзінің рахметін айтып хат жолдады.</w:t>
        <w:br/>
        <w:t>Президенттің жоғарыдағы қолмен жазған хатына әсіресе</w:t>
        <w:br/>
        <w:t>халықаралық «Қазақстан 2АМАМ» газеті өзінің 17 қаңтардағы</w:t>
        <w:br/>
        <w:t>санында ерекше назар аударды. Бірінші бетін «Өміріңіз -- үлгі,</w:t>
        <w:br/>
        <w:t>Әзаға!» деген үлкен тақырыппен түгелдей осы хатқа арнапты.</w:t>
        <w:br/>
        <w:t>Редакцияның осы хатқа байланысты түсіндірмесінде: «Елбасы”</w:t>
        <w:br/>
        <w:t>мыз Нұрсұлтан Назарбаевтың мемлекет басшысы ретінде қатаң</w:t>
        <w:br/>
        <w:t>назарда ұстайтын дүниесін ешкім де аз деп айта алмаса керек.</w:t>
        <w:br/>
        <w:t>болардың ішінде руханият мәселесі, халқымыздың мәдениеті</w:t>
        <w:br/>
        <w:t>мен әнері, ділі мен тілі айрықша орында. Елбасымыз сондықтан</w:t>
        <w:br/>
        <w:t>да мәдениет, әдебиет қайраткерлерімен жиі кездесіп, олармен</w:t>
        <w:br/>
        <w:t>пікірлесіп отырады. Бұл, бір жағынан, Елбасымызға тіршілік</w:t>
        <w:br/>
        <w:t>тамырының бүлкілін тап басып отыруына жәрдемдессе, екінші</w:t>
        <w:br/>
        <w:t>жағынан, өнер, әдебиет қайраткерлерінің шығармашылығына</w:t>
        <w:br/>
        <w:t>соны серпін береді», -- деп атан өтіпті.</w:t>
        <w:br/>
        <w:t>Газет бұған қоса жазушының Елбасымызға жолдаған</w:t>
        <w:br/>
        <w:t>Алғыс хатын да толығымен жариялапты. Мен өз жазбама</w:t>
        <w:br/>
        <w:t>қарт қаламгеріміздің сол хатын толық енгізгенді жөн көрдім.</w:t>
        <w:br/>
        <w:t>Өйткені, меніңше, онда айтылатын ой-пікірлердің ауқымы тек</w:t>
        <w:br/>
        <w:t>екі адамның арасындағы өзара ілтипат білдірісуден әлдеқайда</w:t>
        <w:br/>
        <w:t>асып жатыр деп ойлаймын. Хатта өзгелеріміз үлгі аларлық</w:t>
        <w:br/>
        <w:t>тұстар да аз емес. Мұны оқырмандардың өздері де аңғарса ке-</w:t>
        <w:br/>
        <w:t>рек. Хатта былай делініпті:</w:t>
        <w:br/>
        <w:t>125</w:t>
        <w:br/>
        <w:t>ЕЗеіһазһөіраві -4Н ра9ө 144</w:t>
        <w:br/>
        <w:t>ТАРЕЕНЕНЕМНЕНЕН Елін сүйген, елі сүйген Елбасы ШМЕБИИИИЕЕЕРЕ:</w:t>
      </w:r>
    </w:p>
    <w:p>
      <w:r>
        <w:t>соншалықты жетілді дегенімізбен, адам әзірге табиғаттың ал-</w:t>
        <w:br/>
        <w:t>дында әлі де дәрменсіз.</w:t>
        <w:br/>
        <w:t>Соның бірі...</w:t>
        <w:br/>
        <w:t>1999 жылы Елбасымыз мінген «Боинг» ұшағымен Алматы-</w:t>
        <w:br/>
        <w:t>дан Астанаға ұшып келе жаттық. Нұрсұлтан Әбішұлы өзінің</w:t>
        <w:br/>
        <w:t>жеке салонында отырды. Біз орналасқан үлкен салонда өзім та-</w:t>
        <w:br/>
        <w:t>нңитындардан Нұртай Әбіқаев, Болат Өтемұратов, Асылбек Бей-</w:t>
        <w:br/>
        <w:t>сенбаев, Болат Баекенов, тағы басқа да есімдері жұртшылыққа</w:t>
        <w:br/>
        <w:t>кеңінен танымал бірсыпыра азаматтар бар болатың.</w:t>
        <w:br/>
        <w:t>Ұшақпен талай сапарға шығып жүрміз ғой, сондықтан</w:t>
        <w:br/>
        <w:t>бәлендей қауіп-қатер ойымызда жоқ. Стюардессалардың ұшар</w:t>
        <w:br/>
        <w:t>алдындағы сақтандыру ескертпелеріне де әдетте енжар құлақ</w:t>
        <w:br/>
        <w:t>асып үйренгенбіз. Өйткені ол бір еш нәрсеге міндеттемейтін</w:t>
        <w:br/>
        <w:t>«кезекті» хабарландыру сияқты еді. Қауіпсіздік белбеулерінің</w:t>
        <w:br/>
        <w:t>өзін де әлденеден сақтану қамымен емес, экипаж мүшелерінің</w:t>
        <w:br/>
        <w:t>көңілін жықпау үшінғана жасайтындай, белімізге құлықсыздау</w:t>
        <w:br/>
        <w:t>байлай салатынымызды қайтерсіз?.. Оның үстіне барар жеріміз</w:t>
        <w:br/>
        <w:t>дебәлендей алыс емес. Әуе кемесі небәрі бір жарым сағатта Аста-</w:t>
        <w:br/>
        <w:t>на әуежайына табанын тигізуі тиіс.</w:t>
        <w:br/>
        <w:t>Бірақ ұшақ Қарағанды қаласына жақындай бере күшті ауа</w:t>
        <w:br/>
        <w:t>ағыны жағдайына тап болғаны... Табиғаттың бұл құбылысы ке-</w:t>
        <w:br/>
        <w:t>неттен басталды ма, жоқ, әлде ұшқыштар алдын ала бірдеңені</w:t>
        <w:br/>
        <w:t>біле тұрып көзсіз тәуекелдікке ұрынды ма, ол жағынан ха-</w:t>
        <w:br/>
        <w:t>барсызбын. Әйтеуір лайнер иллюминаторынан сыртқа көз</w:t>
        <w:br/>
        <w:t>салғанымыздаәр-әртүстан жарқылдап найзағайойнаптұрғанын</w:t>
        <w:br/>
        <w:t>байқадық. Бұл, әрине, ұшақ үшін үлкен қауіп. Басқарылуы</w:t>
        <w:br/>
        <w:t>қиындаған әуе кемесі біресе аяқ астынан төмен құлдилап,</w:t>
        <w:br/>
        <w:t>өзін-өзі ондаған метрге тастап-тастап жібереді. Енді бірде,</w:t>
        <w:br/>
        <w:t>жоғалтқан биігіне қайта көтерілу үшін бе екен, қайтадан көкке</w:t>
        <w:br/>
        <w:t>ұмтылғандай болады. Қаншалықты сабырлы болуға тырыссаң</w:t>
        <w:br/>
        <w:t>да, мұндай сәттерде жүрегің ойнақшып, беймаза бір күйге</w:t>
        <w:br/>
        <w:t>түседі екенсің. Жұмсартып айтқанда, аса жайсыздау жағдайды</w:t>
        <w:br/>
        <w:t>бастан өткергенімізді мынадак да аңғару онша қиык емес шығар</w:t>
        <w:br/>
        <w:t>деймін. Ұшақ алғаш рет өзін төменге қарай кілт тастап жіберген</w:t>
        <w:br/>
        <w:t>сәтте, қасымыздағы серіктеріміздің бірінің қолына ұстап</w:t>
        <w:br/>
        <w:t>144</w:t>
        <w:br/>
        <w:t>ЕЛеһавіеізазі 4 раде152</w:t>
        <w:br/>
        <w:t>ЕНЕ Елін сүйген, елі сүйген Елбасы ШЕИЕЕИЕИЕЕИЕЕС:</w:t>
        <w:br/>
        <w:t>Президенттің, сондай-ақ, белгілі майдангер жазушы Әзілхан</w:t>
        <w:br/>
        <w:t>Нұршайықовқа арнап өз қолымен хат жазып жіберуінің де куәсі</w:t>
        <w:br/>
        <w:t>болдым. Оның мен білетін жай-жапсары былай еді.</w:t>
        <w:br/>
        <w:t>2001 жылы қаламгер ағамыз Елбасына жыл сайын мәдениет</w:t>
        <w:br/>
        <w:t>қайраткерлерінің бірі ретінде өзіне беріліп келе жатқан Пре-</w:t>
        <w:br/>
        <w:t>зидент стипендиясын осы жолы күні бұрын алуға көмектесуді</w:t>
        <w:br/>
        <w:t>өтініп хат жазыпты. Осының алдында Әзағамыздың аяу-</w:t>
        <w:br/>
        <w:t>лы жары -- Халима жеңгей өмірден озып еді. Соның басын</w:t>
        <w:br/>
        <w:t>қарайтпақ екен. Естуімізше, жеңгей марқұмның өзі де қандай</w:t>
        <w:br/>
        <w:t>құрметке де лайық, аса парасатты жан болыпты. Жан-жүрегі</w:t>
        <w:br/>
        <w:t>ерекше жаратылған Әзілхан ағасоған шама-шарқыншалайықты</w:t>
        <w:br/>
        <w:t>құрметін көрсетіп, ұрпағына шағын да болса көрнекті ескерт-</w:t>
        <w:br/>
        <w:t>кіш қалдырғысы келеді. Бірақ қаржысы жетпегендіктен, қолға</w:t>
        <w:br/>
        <w:t>алған ігін өз ойлағанындай етіп аяқтап шығуға мүмкіндігі жоқ</w:t>
      </w:r>
    </w:p>
    <w:p>
      <w:r>
        <w:t>сыңайлы.</w:t>
        <w:br/>
        <w:t>Президент жазушының хатын оқыған соң, бұл мәселені</w:t>
        <w:br/>
        <w:t>қарияныңстипендиясынсыз-ақ шешу жағын қарастырды. Басқа</w:t>
        <w:br/>
        <w:t>да демеупнлер табылып, әйтеуір жеңгеміздің кесенесі бітуге ай-</w:t>
        <w:br/>
        <w:t>налыпты. Әзілхан аға 2002 жылы күзде Елбасымызға жазған</w:t>
        <w:br/>
        <w:t>екінші хатында кезінде осы іске қол ұшын беріп, көмектескені</w:t>
        <w:br/>
        <w:t>үшін рахмет айтыпты. Әр ісіне үлкен тиянақтылықпен</w:t>
        <w:br/>
        <w:t>қарайтын ағамыз Президентке жеңгейдің Алматының түбіндегі</w:t>
        <w:br/>
        <w:t>Кеңсай зиратында ақ мәрмәрмен қапталып салынған, бірақ</w:t>
        <w:br/>
        <w:t>әзіргеішкі әрлеу жұмыстары толық аяқтала қоймаған бейітінің</w:t>
        <w:br/>
        <w:t>фотосуретін де қоса жолдапты.</w:t>
        <w:br/>
        <w:t>Нұрсұлтан Әбішұлы жазушының бұл хатына қысқа ғана</w:t>
        <w:br/>
        <w:t>жылы жауабын жолдады. Хатында ол Әзағамыздың Халима</w:t>
        <w:br/>
        <w:t>жеңгеміз жайлы жақында ғана жарық көрген естелік хикаяты</w:t>
        <w:br/>
        <w:t>туралы жұртшылықтың аузынан жылы пікірлер естіп жүргенін</w:t>
        <w:br/>
        <w:t>баяндай келіп, қолы тисе оқып шығу да ойында бар екенін айта</w:t>
        <w:br/>
        <w:t>кеткен-ді. Мұндай шығарманы оқудың әсіресе жастарымызға</w:t>
        <w:br/>
        <w:t>пайдалы екендігіне де мән беріпті. )</w:t>
        <w:br/>
        <w:t>Бұл жауап қаламгердің жанын толқытқаны байқалды.</w:t>
        <w:br/>
        <w:t>Өйткені хат артынша азын-аулақ түсініктемемен «Қазақ әде-</w:t>
        <w:br/>
        <w:t>биеті» газетінің бетінде жарияланды. Абырой-атағы бір басына</w:t>
        <w:br/>
        <w:t>122</w:t>
        <w:br/>
        <w:t>ЕЗлеіравіеіазі 4-44 раде 145</w:t>
        <w:br/>
        <w:t>Елін сүйген, елі сүйген Елбасы ШЕНЕЕЕЕИИЕРУЯЕ:</w:t>
        <w:br/>
        <w:t>отырған ыдысындағы жемістің шырыны қысымның күшімен</w:t>
        <w:br/>
        <w:t>қақтөбемізге дейін атылып, шашырап кетті. Төбеміздегі сөреден</w:t>
        <w:br/>
        <w:t>дамылсыз құлап түсе бастаған қол жүктеріміз де үрей тудырып,</w:t>
        <w:br/>
        <w:t>берекемізді алып бітті.</w:t>
        <w:br/>
        <w:t>Ұмытпасам, мәңгілік бітпейтіндей көрінген сол қобалжу</w:t>
        <w:br/>
        <w:t>сәттері бас-аяғы 7-8 минуттай уақытқа ғана созылды. Мұндайда</w:t>
        <w:br/>
        <w:t>кез келген жанның бойын қорқыныш сезімі билемеуі мүмкін</w:t>
        <w:br/>
        <w:t>емес еді. Сапарлас серіктерім де осы күйді бастан кешкені анық.</w:t>
        <w:br/>
        <w:t>Бірақ, абырой болғанда, Президент лайнерінде ұшып келе</w:t>
        <w:br/>
        <w:t>жатқан жолаушылардың бәрі де өздерінің көңіл күйлері мен іс-</w:t>
        <w:br/>
        <w:t>қимылдарына бақылау жасап, байсалдылық таныта білді.</w:t>
        <w:br/>
        <w:t>Сондай-ақ, осындай сәтте бізді Президентіміздің ұстамды"</w:t>
        <w:br/>
        <w:t>лығы мен салқынқандылығы тәнті етті. Нұрсұлтан Әбішұлы</w:t>
        <w:br/>
        <w:t>біздің жағдайымызды біліп, үрейімізді басқысы келді ме екен,</w:t>
        <w:br/>
        <w:t>өз салонынан шығып, жымия сөйлеп: «Халдерің қалай?» -</w:t>
        <w:br/>
        <w:t>деп ахуалымызды сұрады. Әзірге сыр бермей отырғанымызды</w:t>
        <w:br/>
        <w:t>көрген соң, көңілі жайланған шығар, содан соң салонына</w:t>
        <w:br/>
        <w:t>қайтып оралды.</w:t>
        <w:br/>
        <w:t>Сөйтіп, үрей ахуалының аяғы әдетте мұндайда жолаушы-</w:t>
        <w:br/>
        <w:t>лар ұшағында орын алуы мүмкін әлдебір абыржушылық пен</w:t>
        <w:br/>
        <w:t>берекесіздікке ұласып кете қойған жоқ. Кеме қатерлі аймақтан</w:t>
        <w:br/>
        <w:t>аман-есен өтісімен қалыпты ұшу режиміне көшті де, көп ұзамай</w:t>
        <w:br/>
        <w:t>Астананың әуежайына келіп қонды. Бәріміз дүние есігін қайта</w:t>
        <w:br/>
        <w:t>ашқандай күй кешіп, еркін тыныс алдық.</w:t>
        <w:br/>
        <w:t>Сапар аяқталған соң Нұрсұлтан Әбішұлы ештеңе болмаған-</w:t>
        <w:br/>
        <w:t>дай, бәрімізбен әдеттегідей қоштасып, шығар есікке беттеді.</w:t>
      </w:r>
    </w:p>
    <w:p>
      <w:r>
        <w:t>Ал арада біраз күн өткеннен кейін тәуелсіз еліміздің Тұңғыш</w:t>
        <w:br/>
        <w:t>Президенті келесі сапарына тағы да ұшақпен аттанып бара жатты.</w:t>
        <w:br/>
        <w:t>Кейіннен естуімше, сапар кезінде орынсыз тәуекелге жол</w:t>
        <w:br/>
        <w:t>берген экипаж мүшелері мен ұшуды. басқару орталығының</w:t>
        <w:br/>
        <w:t>қызметкерлері ескертусіз қалмаған көрінеді... Ұмытпасам, осы</w:t>
        <w:br/>
        <w:t>төтенше оқиға туралы республикалық ресми басылымдардың</w:t>
        <w:br/>
        <w:t>беттерінде Президент ұшағының Алматы қаласынан ұшып</w:t>
        <w:br/>
        <w:t>келе жатқан бетінде турболентті жағдайға тап болып, найзағай</w:t>
        <w:br/>
        <w:t>115</w:t>
        <w:br/>
        <w:t>ЕХеіравһеіБаві -1й раде 156</w:t>
        <w:br/>
        <w:t>ИННИ Елін сүйген, елі сүйген Елбасы БЕБИИЕИДЕС</w:t>
        <w:br/>
        <w:t>Қазақстан Республикасының Президенті</w:t>
        <w:br/>
        <w:t>Нурсултан Әбішұлы Назарбаевқа</w:t>
        <w:br/>
        <w:t>Аса қымбатты, бшік мәртебелі</w:t>
        <w:br/>
        <w:t>Нцгреке!</w:t>
        <w:br/>
        <w:t>Сіздің маған арнап6 қаңтар куні (2008) жазған хатыңызды.</w:t>
        <w:br/>
        <w:t>зор қуанышпен оқып шықтым. Уақыт тауып, «Халима» хи-</w:t>
        <w:br/>
        <w:t>каясын оқығаныңызға шексіз ризамын. Енді оны жеке кітапша</w:t>
        <w:br/>
        <w:t>етіп шығартсам деймін (демеуші табылса).</w:t>
        <w:br/>
        <w:t>Әдебиет тарихында Мемлекет басшысының жазушыға өз</w:t>
        <w:br/>
        <w:t>қолымен хат жазуы -- өте сирек оқиға. Біреу ғана. Ол француз</w:t>
        <w:br/>
        <w:t>жазушысы, атақты Вольтерге (1694-1778) өз қолымен хат</w:t>
        <w:br/>
        <w:t>жазған Пруссия королі Фридрих П (1712-1786 ) екен.</w:t>
        <w:br/>
        <w:t>Ең ұлы ақын А.С. Пушкинге (1799-1837) Ресей патшасы</w:t>
        <w:br/>
        <w:t>Николай І де (1796-1855) миндай хат жолдаған жоқ.</w:t>
        <w:br/>
        <w:t>Тіпті кешегі Сталиннің өзі де Кеңес дәуірінің ең атақты</w:t>
        <w:br/>
        <w:t>жазушысы Максим Горькийдің (1868-1936 ) табалдырығын ат-</w:t>
        <w:br/>
        <w:t>тап, үйіне бір рет бас сұғып шыққанымен, оған өз қолымен хат</w:t>
        <w:br/>
        <w:t>жазбаған.</w:t>
        <w:br/>
        <w:t>«Сіздің шығармаларыңыз, ойларыңыз -- ел қазынасы.</w:t>
        <w:br/>
        <w:t>Өміріңіз-- улгі!» --деп,менің қарапайымеңбегім мен қарапайым</w:t>
        <w:br/>
        <w:t>өмірімді жоғары бағалағаныңызға қатты тебірендім!</w:t>
        <w:br/>
        <w:t>Бул хатыңыз менің Вольтер, Пушкин, Максим Горь-</w:t>
        <w:br/>
        <w:t>кий сияқты данышпандығымның нәтижесі деп. емес, Сіздің</w:t>
        <w:br/>
        <w:t>даналығыңыздың, Сіздің цлттық әдебиетімізді өркендетуге де-</w:t>
        <w:br/>
        <w:t>ген ыстық ықыласыңыздың әрі Сіздің адами кішіпейілдігіңіздің</w:t>
        <w:br/>
        <w:t>белгісі деп білемін.</w:t>
        <w:br/>
        <w:t>Сіздің бұл хатыңыз маған Мемлекеттік наградалардан</w:t>
        <w:br/>
        <w:t>да, АҚШ президенттерінің суреттері салынған доллардан да</w:t>
        <w:br/>
        <w:t>қымбат. Өйткені иесі өлгеннен кейін орденнің құны кетеді,</w:t>
        <w:br/>
        <w:t>ақша аз кундік аужалдан аспайды. Ал хаттың (әрі тар, әрі</w:t>
        <w:br/>
        <w:t>кең мағынада) қасиеті ешқашан жойылмайды. Оның устіне ол</w:t>
        <w:br/>
        <w:t>хат Сіз сияқты аса улкен тарихи тулғаның қолымен жазылса</w:t>
        <w:br/>
        <w:t>-- бағасы барынша биік болмақ.</w:t>
        <w:br/>
        <w:t>126</w:t>
      </w:r>
    </w:p>
    <w:p>
      <w:r>
        <w:t>ЕЗвіһазһөіраі 4! рәде 151</w:t>
        <w:br/>
        <w:t>Елін сүйген, елі сүйген Елбасы ШИЕЕЕЕИИИИБИНКЕК</w:t>
        <w:br/>
        <w:t>Ұлтжандылығыңа, еліңе, жеріңе деген үлкен жүрегіңе риза-</w:t>
        <w:br/>
        <w:t>мын, замандасым!</w:t>
        <w:br/>
        <w:t>Торқалы тойыңның төріндемін, сыйлаймын, сендей азамат-</w:t>
        <w:br/>
        <w:t>тар қазақта көп болса екен деп армандаймын.</w:t>
        <w:br/>
        <w:t>60 жасты улкен ғалым, елдің сыйлы азаматы.ретінде атап,</w:t>
        <w:br/>
        <w:t>тойлап отырсың.</w:t>
        <w:br/>
        <w:t>Жақсылықтар елімізде, бізде де ұзағынан болсын!</w:t>
        <w:br/>
        <w:t>Құрметпен Н. Назарбаев.</w:t>
        <w:br/>
        <w:t>12.12.2002 ж.Астана</w:t>
        <w:br/>
        <w:t>Қолтаңбасына үңіле қарасаң, Нұрсұлтан Әбішұлының</w:t>
        <w:br/>
        <w:t>бұл құттықтауды қызу жұмыс кезінде, ептеп асығыңқырап</w:t>
        <w:br/>
        <w:t>отырып жазғаны байқалады. Бірақ ондағы айтылған тілек</w:t>
        <w:br/>
        <w:t>қандай шынайы десеңізші! Бұл хат, расында да, ең алды-</w:t>
        <w:br/>
        <w:t>мен, бір азаматтың екінші бір азаматты қадірлей білуінің</w:t>
        <w:br/>
        <w:t>шынайы көрінісі емес пе? Бұл, сондай-ақ, адамның еңбегін</w:t>
        <w:br/>
        <w:t>бағалай білудің, бір талант иесінің екінші талант иесінің</w:t>
        <w:br/>
        <w:t>бағасын білуінің белгісі деуге де лайық. Бұған қоса, мұны за-</w:t>
        <w:br/>
        <w:t>мандас жандардың шынайы сыйластығы деп қабылдасақ та</w:t>
        <w:br/>
        <w:t>қателеспейтін шығармыз.</w:t>
        <w:br/>
        <w:t>Кейіннен осы хатты Ақаңа табыстағанымда, ол: «Біз бір-</w:t>
        <w:br/>
        <w:t>бірімізді сонау жас кезімізде, онда да бірнеше рет қана көрдік</w:t>
        <w:br/>
        <w:t>қой. Нүрекең туралы ол кезде бірінде шағын, енді бірінде</w:t>
        <w:br/>
        <w:t>газеттің толық беті көлемінде -- небәрі екі материал жазғаным</w:t>
        <w:br/>
        <w:t>бареді. Өзімше Нұрсұлтан Әбішұлымен өмірдеқаншажурналист</w:t>
        <w:br/>
        <w:t>сұхбаттаспады дейсің, ол соның қайсыбірін есінде сақтасын деп</w:t>
        <w:br/>
        <w:t>ойлаушы едім. Сөйтсем, ұмытпай есінде сақтап қана қоймай,</w:t>
        <w:br/>
        <w:t>сырттай азды-көпті атқарған істеріме назарын сала жүріпті-</w:t>
        <w:br/>
        <w:t>ау», -- деп өзінің ризалығын, жан толқуын білдіріп жатты.</w:t>
        <w:br/>
        <w:t>Әрине, олай ететін жөні де бар ғой. Білгенге, расында да,</w:t>
        <w:br/>
        <w:t>адамның, азаматтың қадірін білуде көп мәселе жатыр. Әсіресе:</w:t>
        <w:br/>
        <w:t>«Сендей азаматтар қазақта көп болсаекен деп армандаймын», -</w:t>
        <w:br/>
        <w:t>деген бағаны Нұрсұлтан Әбішұлы тым көп адамға бере бермесін</w:t>
        <w:br/>
        <w:t>білемін.</w:t>
        <w:br/>
        <w:t>121</w:t>
        <w:br/>
        <w:t>ЕЗлеіавһеіазі 44 раде 159</w:t>
        <w:br/>
        <w:t>ЕНЕҢ Елін сүйген, елі сүйген Елбасы</w:t>
        <w:br/>
        <w:t>жететін танымал жазушыға артық дабыраның қажеті шамалы</w:t>
        <w:br/>
        <w:t>екенін білеміз ғой. Әзілхан аға бұл хатты гәзетке ұсынғанда,</w:t>
        <w:br/>
        <w:t>оның өзгелер үшін тағылымдық жағына мән бергені анық. Оның</w:t>
        <w:br/>
        <w:t>үстіне, Елбасының қаламгерге хат жазып, қанаттандырып</w:t>
        <w:br/>
        <w:t>жатуы расында еліміз үшін елеусіз қаларлық оқиға емес еді.</w:t>
        <w:br/>
        <w:t>Қалай дегенмен де, әдеби газеттің бұған мән беруін жөн іске</w:t>
        <w:br/>
        <w:t>жорыдық.</w:t>
      </w:r>
    </w:p>
    <w:p>
      <w:r>
        <w:t>Бұл әңгімені осымен доғара салуға да болатын еді. Бірақ</w:t>
        <w:br/>
        <w:t>9008 жылдың қарсаңында жоғарыда сөз болған хат жайы</w:t>
        <w:br/>
        <w:t>ойламаған жерден былайша жалғасты. Ұқыпты жазушыдан</w:t>
        <w:br/>
        <w:t>Нұрсұлтан Әбішұлының атына өткенде жіберген жауабы үшін</w:t>
        <w:br/>
        <w:t>рахмет айтқан хат келіп түсті. Қаламгер хатына жақында қайта</w:t>
        <w:br/>
        <w:t>жарық көріп, қолтаңбасы қойылған «Махаббат, қызық мол</w:t>
        <w:br/>
        <w:t>жылдар» романы мен «Жұлдыз» журналының 2002 жылғы А са-</w:t>
        <w:br/>
        <w:t>нында:жарияланған «Халима» хикаятының көшірмесін де қоса</w:t>
        <w:br/>
        <w:t>салып жіберіпті.</w:t>
        <w:br/>
        <w:t>Нұрсұлтан Әбішұлы Алматыдан іссапардан оралып, қызме-</w:t>
        <w:br/>
        <w:t>тіне кіріскен күні жазушының хатын жіберген сәлемдемесімен</w:t>
        <w:br/>
        <w:t>бірге жазу үстеліне қойдық. Президенттің кешке қайтарған по-</w:t>
        <w:br/>
        <w:t>штасынан біз оның Әзілхан ағаға өз қолымен жазған мына ха-</w:t>
        <w:br/>
        <w:t>тын ұшыраттық:</w:t>
        <w:br/>
        <w:t>Құрметті Әзеке!</w:t>
        <w:br/>
        <w:t>1991 жылғы тұңғыш Президент сайлауынан кейінгі кез-</w:t>
        <w:br/>
        <w:t>десуде Х. Ерғалиевпен бірге маған баталарыңызды беріп,</w:t>
        <w:br/>
        <w:t>ақылдарыңызды айтып едіңіздер. Бәрі де есімде.</w:t>
        <w:br/>
        <w:t>Содан бері тәуелсіздігімізді нығайтып, Қазақстанды мем-</w:t>
        <w:br/>
        <w:t>лекет ету жолындағы менің істеген еңбегімді әрдайым қолдап</w:t>
        <w:br/>
        <w:t>келесіз.Мағанхат жазып,ойыңыздыортағасалып,елдегіболып</w:t>
        <w:br/>
        <w:t>жатқан өзгерістерге өз пікіріңізді айтып жиресіз. Сондықтан</w:t>
        <w:br/>
        <w:t>да мен Сізге әр кезде ризамын.</w:t>
        <w:br/>
        <w:t>Ә/І болған кездесуде «Махаббат, қызық мол жылдарды»,</w:t>
        <w:br/>
        <w:t>«Халиманы» сыйға тарттыңыз. Біріншісін бұрын оқыл едім,</w:t>
        <w:br/>
        <w:t>екіншісін қолыма алған бойдан бас көтермей оқып шықтым.</w:t>
        <w:br/>
        <w:t>123</w:t>
        <w:br/>
        <w:t>Еллеавіеіаві ә. раде 142</w:t>
        <w:br/>
        <w:t>ЭЕЕЕЕИНЕНЕИНИЕЕ Елін сүйген, елі сүйген Елбасы ШИИИЕИИЕИЕЕИЕС:</w:t>
        <w:br/>
        <w:t>Әкінішке қарай, кездесулердің бәрі бірдей осылай аяқтала</w:t>
        <w:br/>
        <w:t>бермейді. Бірде ол мәдениет саласының белгілі қызметкерін</w:t>
        <w:br/>
        <w:t>қабылдады. Әлгі кісі халқымыздың өмірінде үлкен орны бар</w:t>
        <w:br/>
        <w:t>тарихи тұлға туралы белгілі жайттарды Елбасымызға езіп</w:t>
        <w:br/>
        <w:t>әңгімелеп отырып алды. Алғашында Нұрсұлтан Әбішұлы</w:t>
        <w:br/>
        <w:t>сыпайылық сақтап, әңгімесін шыдамдылықпен тыңдауға ты-</w:t>
        <w:br/>
        <w:t>рысты. Басылатын түрі көрінбеген соң, «Сіз айтып отырған</w:t>
        <w:br/>
        <w:t>мәселеден хабарым бар еді» дегенді аңғартып, нақты әңгімеге</w:t>
        <w:br/>
        <w:t>шақырған ыңғай танытты. Қабылдауға келген азаматымыз оны</w:t>
        <w:br/>
        <w:t>да қаперіне ала қоймады. Әлгіміз тіпті қыза келе, мемлекет бас-</w:t>
        <w:br/>
        <w:t>шысына: «Сіз мүнда отырып оның бәрін қайдан білесіз?» -- деп</w:t>
        <w:br/>
        <w:t>те жіберді.</w:t>
        <w:br/>
        <w:t>Әрине, кейде мұндайға да шамданбауға болады. Өйткені Ел-</w:t>
        <w:br/>
        <w:t>басы да адам ғой, өмірде оның да білмейтіндері аз емес шығар.</w:t>
        <w:br/>
        <w:t>Бірақ мен Нұрсұлтан Әбішұлының тап осы мәселе жөнінде</w:t>
        <w:br/>
        <w:t>жан-жақты хабардар екенін білуші едім. Елбасымыз оған шы-</w:t>
        <w:br/>
        <w:t>нын айтқан болатын. Өкінішке қарай, келушіміз оған мән беріп</w:t>
        <w:br/>
        <w:t>жатпады. Уақыт болса зымырап барады. Жанында отырған мен</w:t>
        <w:br/>
        <w:t>де абыржып, әңгімеңізді шамалы шектеңіз дегенді аңғартқым</w:t>
        <w:br/>
        <w:t>келіп, келушінің көзіне үңіліп, өзімше белгі берген боламын.</w:t>
        <w:br/>
        <w:t>Оңымнан ештеңе шықпады.</w:t>
      </w:r>
    </w:p>
    <w:p>
      <w:r>
        <w:t>Нүрсұлтан Әбішұлы енді босмылжыңнан жалыққанын анық</w:t>
        <w:br/>
        <w:t>аңғартып, амалсыздан терезеге қарағыштай бастады. Шынын</w:t>
        <w:br/>
        <w:t>айтқанда, бұл кезде менің де шыдамым таусылуға айналып еді,</w:t>
        <w:br/>
        <w:t>Кездесу көңілдегідей аяқталмасын сездім...</w:t>
        <w:br/>
        <w:t>-- Махмұт-ау, сендер осы мені аяуды қашан үйренер</w:t>
        <w:br/>
        <w:t>екенсіңдер?.. -- деді Елбасыол шығыпкеткен соң қынжылысын</w:t>
        <w:br/>
        <w:t>білдіріп. -- Байқамайсындар ма?</w:t>
        <w:br/>
        <w:t>Айтатын маңызды мәселем бар деп бірнеше рет хат жазған</w:t>
        <w:br/>
        <w:t>соң кездесуін ұйымдастырып едік. Кездесуге жібермесек:</w:t>
        <w:br/>
        <w:t>«Президентті қоршап алған тасжүрек шенеуніктер бізді</w:t>
        <w:br/>
        <w:t>маңайына жақындатпайды...» деп жазғыруы кәдікемес. Жазғы-</w:t>
        <w:br/>
        <w:t>рмаған күнде де өз пайымына сай әңгіме етуі мүмкін. Жіберсен,</w:t>
        <w:br/>
        <w:t>кейдеоның қайсыбірінің соңы, міне, осылай болып та жатады.</w:t>
        <w:br/>
        <w:t>Пенде емеспіз бе?..</w:t>
        <w:br/>
        <w:t>Өмір ғой...</w:t>
        <w:br/>
        <w:t>112</w:t>
        <w:br/>
        <w:t>ЕХеіравіеіБаві -1/ раде 149</w:t>
        <w:br/>
        <w:t>НЕЕ Елін сүйген, елі сүйген Елбасы ШЕБЕЕЕЕБЕБИКЕЕС:</w:t>
        <w:br/>
        <w:t>Президент Әкімшілігінде қызмет істейтін Төлен Әбдіковті</w:t>
        <w:br/>
        <w:t>жеке қабылдап, әңгімелесті. Осыдан біраз күн өткеннен кейін</w:t>
        <w:br/>
        <w:t>белгілі журналист, жазушы әріғалым Ақселеу Сейдімбек Прези-</w:t>
        <w:br/>
        <w:t>дент Әкімшілігіне бас сұқты. Елбасын өзінің алдағы 60 жылдық</w:t>
        <w:br/>
        <w:t>мерейтойына шақыра келіпті. Жөні де бар екен. Ақаң -</w:t>
        <w:br/>
        <w:t>сонау өткен ғасырдың алпысыншы жылдарының аяғында</w:t>
        <w:br/>
        <w:t>«Лениншіл жас» газетінің Қарағанды облысындағы меншікті</w:t>
        <w:br/>
        <w:t>тілшісі бола жүріп, Теміртау металлургия комбинатының бо-</w:t>
        <w:br/>
        <w:t>лат балқытушысы болып көзге түсіп, енді жергілікті комсомол</w:t>
        <w:br/>
        <w:t>және партия ұйымдарының жетекшілігіне сайланып, қызмет</w:t>
        <w:br/>
        <w:t>баспалдағымен жедел жоғары өрлей бастаған Нұрсұлтан Назар-</w:t>
        <w:br/>
        <w:t>баев туралы алғашқы қалам тартқан журналистердің бірі екен.</w:t>
        <w:br/>
        <w:t>Әрине, содан бері қанша рет ағаштар бүр жарып; су ақпады</w:t>
        <w:br/>
        <w:t>дейсіз. Нұрсұлтан Әбішұлы Президенттіккедейін деталай-талай</w:t>
        <w:br/>
        <w:t>жауапты да ықпалды қызметтер атқарғаны мәлім. Бірақ Ақаңа</w:t>
        <w:br/>
        <w:t>Нұрсұлтан Әбішұлыменбертінгікезеңдеқайтажолығып,арқаны</w:t>
        <w:br/>
        <w:t>кеңге салып сөйлесудің сәті түспепті. Сонысын еске алғаны</w:t>
        <w:br/>
        <w:t>шығар, әрі Елбасына деген ізеті де болса керек, ол Президент-</w:t>
        <w:br/>
        <w:t>ке жақында жарық көрген өз еңбектерінің библиографиялық</w:t>
        <w:br/>
        <w:t>көрсеткіштерін қолтаңбасын қойып ала келіпті.</w:t>
        <w:br/>
        <w:t>Нұрсұлтан Әбішұлы әр салада бал арасындай тынымсыз</w:t>
        <w:br/>
        <w:t>еңбек ететін Ақселеу Сейдімбек сынды ғалым-қаламгерді жақсы</w:t>
        <w:br/>
        <w:t>біліп қана қоймай, ерекше қадірлейтіндігін танытты. Ақаңның</w:t>
        <w:br/>
        <w:t>шақыру хатыналған соң, ол мерейтой иесіне өзінің құттықтауын</w:t>
        <w:br/>
        <w:t>президенттік бланкісіне өз қолымен жазып, жолдады. Сол хаты</w:t>
        <w:br/>
        <w:t>мынау еді:</w:t>
        <w:br/>
        <w:t>Аса қадірлі Ақселеу!</w:t>
        <w:br/>
        <w:t>Сонау жае кезімізден бір-бірімізді біліп, сыйласып келеміз.</w:t>
        <w:br/>
        <w:t>Сенің «Лениншіл жаста» корреспондент, кезің менің метал-</w:t>
        <w:br/>
        <w:t>лургиядағы (Теміртауда) алғашқы қадамдарымды есіме</w:t>
      </w:r>
    </w:p>
    <w:p>
      <w:r>
        <w:t>түсіреді, Зымырап уақыт өтті. Сен де алпыстың асуына шық-</w:t>
        <w:br/>
        <w:t>тың. Құтты болсын! Ғұмырлы бол, еңбегіңді еліңнен аяма.</w:t>
        <w:br/>
        <w:t>Жиі және жеке кездесіп тұрмасақ та, барша өмірің, шығар-</w:t>
        <w:br/>
        <w:t>маларың көз алдымда втіп жатты.</w:t>
        <w:br/>
        <w:t>119</w:t>
        <w:br/>
        <w:t>ЕХіеіравіөірасі -14 раде 158</w:t>
        <w:br/>
        <w:t>ЕЕЕ Еліп сүйген, елі сүйген Елбасы ЕЕНИИЕЕЕНЕНЕРГ:</w:t>
        <w:br/>
        <w:t>“Қарапайым отбасынан өсіп шығып, өз халқына кеңінен әйгілі</w:t>
        <w:br/>
        <w:t>әрі қадірлі азаматтары атанған екі үлкен тұлғаның -- Жазушы</w:t>
        <w:br/>
        <w:t>мен Елбасының өзім куәсі болған өзара сыйластығының бір</w:t>
        <w:br/>
        <w:t>көрінісі осы еді.</w:t>
        <w:br/>
        <w:t>Бұдан басқа халқымыздың үлкен ақын қыздарының бірі</w:t>
        <w:br/>
        <w:t>болған марқұм Тұрсынхан Әбдірахмановаға да өз қолымен хат</w:t>
        <w:br/>
        <w:t>жазғаны бар. Оған ақынның «Қазақ әдебиеті» газетінің</w:t>
        <w:br/>
        <w:t>2008 жылғы 1 наурыз күнгі нөмірінде жарық көрген Елба-</w:t>
        <w:br/>
        <w:t>сымыз туралы поэмасы себеп болып еді. Президент бұл хат-</w:t>
        <w:br/>
        <w:t>ты жасы үлкен ақын апамыздың қайраты қайтқан кезінде</w:t>
        <w:br/>
        <w:t>бітірген еңбегін сыйлап, өзіне жасаған ілтипатына ризалығын</w:t>
        <w:br/>
        <w:t>білдіріп, өз қолымен жазғаны анық.</w:t>
        <w:br/>
        <w:t>Шынымды айтсам, мадақ пен теңеулерге қарсымын.</w:t>
        <w:br/>
        <w:t>Мен -- қазақтың бірімін. Тағдыр мен халқым қиын-қыстау</w:t>
        <w:br/>
        <w:t>кезеңде осындай жауапты істі маған тапсырды. Сол тапсыр-</w:t>
        <w:br/>
        <w:t>маны адал орындап, халықтың ойынан шықсам -- арманым</w:t>
        <w:br/>
        <w:t>сол. Әрине, бұл қызмет оңай емес. Күндіз күлдірмейді, тунде</w:t>
        <w:br/>
        <w:t>уйықтатлпайды. Барлық шешім маған келіп тіреледі. Бар</w:t>
        <w:br/>
        <w:t>ауырлық та, жалғыздық та, міне, осында.</w:t>
        <w:br/>
        <w:t>Сондықтан тусінгеніңіз үшін ризамын. Аман-сау болыңыз.</w:t>
        <w:br/>
        <w:t>Ұзақ ғумыр, көп табыстар тілеймін.</w:t>
        <w:br/>
        <w:t>Н.Назарбаев.</w:t>
        <w:br/>
        <w:t>11.03.2003 ж.</w:t>
        <w:br/>
        <w:t>Сөз қадірін білетін жан Президенттің бұл қолмен жазылған</w:t>
        <w:br/>
        <w:t>хаттарынан ой мен сезімнің шарпуын аңғарып қана қоймай,</w:t>
        <w:br/>
        <w:t>оның өзі жайлы да көптеген құнды деректер алатыны анық.</w:t>
        <w:br/>
        <w:t>Өйткені біздің хаттарымыз, бұл -- біздің жер-бесіктегі</w:t>
        <w:br/>
        <w:t>іздеріміз. Бұл біздің уақыттың өзі өшіре алмайтын, жалғандық</w:t>
        <w:br/>
        <w:t>пен бұрмалауға көнбейтін қолтаңбамыз. Елбасымыздың хат-</w:t>
        <w:br/>
        <w:t>тары -- оның толығымен халқына бағышталған таңғажайып</w:t>
        <w:br/>
        <w:t>тағдырының тап осындай іздері десек болады.</w:t>
        <w:br/>
        <w:t>128</w:t>
        <w:br/>
        <w:t>Елеіһавһеіаві -4й раде 146</w:t>
        <w:br/>
        <w:t>ЕНИНИБЕНЕЕЕНЫШ ГҮлін сүйген, елі сүйген Елбасы ШЕБЕР:</w:t>
        <w:br/>
        <w:t>қатеріне ұшырағаны жөнінде шағын хабар да жарияланды ғой</w:t>
        <w:br/>
        <w:t>деймін.</w:t>
      </w:r>
    </w:p>
    <w:p>
      <w:r>
        <w:t>Жасыратыны жоқ, осы оқиға кезінде өзгелер сияқты мен</w:t>
        <w:br/>
        <w:t>де әжептәуір үрейлендім. Ұшақ әуежайға келіп, қонған соң</w:t>
        <w:br/>
        <w:t>мешітке соғын, құран оқытып, қайыр-садақа беріп шыққанды</w:t>
        <w:br/>
        <w:t>жән көрдім. Орталық мешітке жетсем, менімен бірге ұшақтан</w:t>
        <w:br/>
        <w:t>түскен серіктерімнің біразы осында жүр екен. «Жай кезде</w:t>
        <w:br/>
        <w:t>пендешілікпен тәубемізді естен шығарып алып жатсақ та, жа-</w:t>
        <w:br/>
        <w:t>нымыз қысылғанда бәріміз де. Жаратқан Иемізге жалбарына ке-</w:t>
        <w:br/>
        <w:t>туге мәжбүрміз-ау осы» деп ойладым.</w:t>
        <w:br/>
        <w:t>Айтқандай, Ресейдегі Туполев атындағы әйгілі авиаконструк-</w:t>
        <w:br/>
        <w:t>торлық бюро ғимаратының қабырғасында «Ұшақпен ұшпауға</w:t>
        <w:br/>
        <w:t>мүмкіндігің болса, үшпа!..» деген ескертпе ұран ұдайы ілулі</w:t>
        <w:br/>
        <w:t>тұрады екен дегенді естідім. Қалай болғанда да, мұны өзге емес,</w:t>
        <w:br/>
        <w:t>сол ұшақты жасаушылардың өздері іліп қойғанында үлкен мән</w:t>
        <w:br/>
        <w:t>бар. Меніңше, бұл адамға шын жаны ашитын жандардың адал</w:t>
        <w:br/>
        <w:t>пейілі мен ақылды кеңесі деп есептеймін...</w:t>
        <w:br/>
        <w:t>Осы орайда тәуелсіздігіміздің алғашқы жылдарында</w:t>
        <w:br/>
        <w:t>Нұрсұлтан Әбішұлының «Егеменді Қазақстан» газетінің бас ре-</w:t>
        <w:br/>
        <w:t>дақторы, белгілі жазушы, публицист Шерхан Мұртазаға берген</w:t>
        <w:br/>
        <w:t>сұхбатында мынадай бір қызықты жайттар бар.</w:t>
        <w:br/>
        <w:t>Қаламгер Елбасына былай деп сұрақ қояды:</w:t>
        <w:br/>
        <w:t>-- Уақыт тығыз. Жұмыс көп шығар. Осы сіздерде бос</w:t>
        <w:br/>
        <w:t>уақыт бола ма өзі? Ана бір жылы Жастар театрына Колбинді</w:t>
        <w:br/>
        <w:t>зорлағандай ертіп барғаныңыз есімде. Соңғы рет театрға қашан</w:t>
        <w:br/>
        <w:t>бардыңыз?</w:t>
        <w:br/>
        <w:t>-- Былтырғы желтоқсанның 81-і күні Минескіден ұшып келе</w:t>
        <w:br/>
        <w:t>жаттық. Ұшқыштардың командирі маған бір қағаз ұсынды. «Сіз</w:t>
        <w:br/>
        <w:t>1991 жылы әуеде 882 сағат болдыңыз» деді. Мен айттым: «Бұл</w:t>
        <w:br/>
        <w:t>көп пе, аз ба?» «Бізде 800 сағат ұшқан ұшқыштардың бір жыл-</w:t>
        <w:br/>
        <w:t>ғыстажы екі жылға саналады». «Неге?» деймін мен. Сөйтсе, 10-</w:t>
        <w:br/>
        <w:t>11 мың метр биіктікте радиация 260 рентген болады екен. Жә,</w:t>
        <w:br/>
        <w:t>жұмысты көп істейміз бе, аз істейміз бе -- халыққа нәтижесі</w:t>
        <w:br/>
        <w:t>керек. Халықтан аянатын ештеңе жоқ. Ал театр мәселесінен</w:t>
        <w:br/>
        <w:t>ұяттымыз. Соңғы рет, ұмытпасам, былтыр күзде бардым-ау</w:t>
        <w:br/>
        <w:t>116</w:t>
        <w:br/>
        <w:t>ЕЛлеһавһеһзаві е рәде 162</w:t>
        <w:br/>
        <w:t>ЗИНЕИНЕНБЕНБИНЕНЕН Елін сүйген, елі сүйген Елбасы ШЕ.</w:t>
        <w:br/>
        <w:t>болғандарын айтқаны ғой) сөз етіп, төрт мүшелінде ел тізгінен</w:t>
        <w:br/>
        <w:t>қолға алғанына тоқталды. Былайғы кезде мән бере қоймайды</w:t>
        <w:br/>
        <w:t>екенбіз, бұл расында да солай екен-ау деп өз басым таңғалдым.</w:t>
        <w:br/>
        <w:t>Мұның өзі бүгін бесінші мүшелін азамат ретінде де, саясаткер</w:t>
        <w:br/>
        <w:t>ретінде де абыроймен артқа қалдырып отырған Елбасымыздың</w:t>
        <w:br/>
        <w:t>туған күн кешіне жақсы жарасым бергенін айта кету керек.</w:t>
        <w:br/>
        <w:t>Кешке ресейлік белгілі саясаткер, осы тұста аталмыш ел</w:t>
        <w:br/>
        <w:t>экономикасының маңызды саласын -- энергетика кешенінің</w:t>
        <w:br/>
        <w:t>тұтқасын қолына ұстап отырған іскер. азамат, РАО ЕӘС-тің</w:t>
        <w:br/>
        <w:t>президенті Анатолий Борисович Чубайс та қатысып отырды.</w:t>
        <w:br/>
        <w:t>Ұмытпасам, ол кісі сол кезде біздің елімізде іссапарда жүрді ғой</w:t>
        <w:br/>
        <w:t>деймін. Сірә, қабылдауында болғанда Нұрсұлтан Әбішұлы оны</w:t>
        <w:br/>
        <w:t>туған күн кешінің қонағы бола кетуге шақырса керек.</w:t>
      </w:r>
    </w:p>
    <w:p>
      <w:r>
        <w:t>Кештің бір мезгілінде Нұрсұлтан Әбішұлы соған қарап, бы-</w:t>
        <w:br/>
        <w:t>лай деп әзілдей тіл-қатты: «Анатолий Борисович, осы сіз ғой,</w:t>
        <w:br/>
        <w:t>тамаша нарық маманысыз, жақсы ғалымсыз. Бірақ сіздің сол</w:t>
        <w:br/>
        <w:t>нарықтық теорияңызды Тәуелсіз Мемлекеттер Достастығы</w:t>
        <w:br/>
        <w:t>елдерінің арасындаалғаш меніске асырдым емес пе? Зейнетақы,</w:t>
        <w:br/>
        <w:t>тұрғын үй реформалары алғаш біздің елімізде жүзеге асты.</w:t>
        <w:br/>
        <w:t>Қазақстанның осы оң тәжірибесін әр-әр жерде айтып, насихат-</w:t>
        <w:br/>
        <w:t>тай жүретін шығарсыз?..»</w:t>
        <w:br/>
        <w:t>Бұл -- соның алдындағы 1 жылдан бері еліміздің эконо-</w:t>
        <w:br/>
        <w:t>микалық өсу көрсеткіштері тұрақты оң сипат ала бастаған кез</w:t>
        <w:br/>
        <w:t>еді. Аса қиын жағдайда жүзеге асырылған реформалардың</w:t>
        <w:br/>
        <w:t>алғашқы оң нәтижелері көрініп, жаңа өндіріс орында-</w:t>
        <w:br/>
        <w:t>ры ашылып, соған сәйкес көп жылдардан бері алғаш рет</w:t>
        <w:br/>
        <w:t>жұмыссыздықтың беті қайтып, мұның өзі әр алуан деңгейлерде</w:t>
        <w:br/>
        <w:t>ауызға алына бастаған. Еліміз экономика саласындағы</w:t>
        <w:br/>
        <w:t>жетістіктері жөнінде ТМД елдерінің көшбасшыларының</w:t>
        <w:br/>
        <w:t>қатарында болатын. Соның бір нәтижесі саналатын айлық орта-</w:t>
        <w:br/>
        <w:t>ша жалақы көрсеткіші жөнінде де бірінші орындамыз. Мұның</w:t>
        <w:br/>
        <w:t>бәрі алыс-жақын шетелдердегі өздерін экономист санайтын</w:t>
        <w:br/>
        <w:t>мамандардың назарынан тыс қалуы мүмкін емес еді. Әрине,</w:t>
        <w:br/>
        <w:t>бұл жайттардан Анатолий Борисовичтің де азды-көпті хабардар</w:t>
        <w:br/>
        <w:t>екені күмәнсіз болса керек.</w:t>
        <w:br/>
        <w:t>132</w:t>
        <w:br/>
        <w:t>Ееһавһвіраві -.4йН раде 161</w:t>
        <w:br/>
        <w:t>НЕМЕНЕ Елін сүйген, елі сүйген Елбасы</w:t>
        <w:br/>
        <w:t>Ондайда Нұрсұлтан Әбішұлы сол әндерді аяғына өзі жеткізумен</w:t>
        <w:br/>
        <w:t>болды. Бүкіл кеш бойы жеңіл әрі әдемі билеп жүрді.</w:t>
        <w:br/>
        <w:t>Кешке белгілі әнші қарындасымыз, Қазақстанның халық</w:t>
        <w:br/>
        <w:t>артисі Нағима Есқалиева асабалық етті. Шынымды айтсам,</w:t>
        <w:br/>
        <w:t>бұған дейін танымал әншіміздің мұндай да қабілеті барлығынан</w:t>
        <w:br/>
        <w:t>бейхабар едім. Сондықтан осының өзі қалай болар екен деп</w:t>
        <w:br/>
        <w:t>алғашында күмәндана қарағаным рас. Бірақ Нағиманың өзін</w:t>
        <w:br/>
        <w:t>сахнада әншейінде еркін ұстайтын қасиетіне көптің алдында ер-</w:t>
        <w:br/>
        <w:t>келей де білетін жайдарылығы да қосылып, мұның өзі осы кеш-</w:t>
        <w:br/>
        <w:t>кебірбейресми сипат беріп, жиналған жұртшылықтың жанына</w:t>
        <w:br/>
        <w:t>жылы шуақ құйып, көңілдерін жадыратып жібергендей көрінді</w:t>
        <w:br/>
        <w:t>маған.</w:t>
        <w:br/>
        <w:t>Бір таңғаларлығы сол, әдетте мұндай басқосуларда ағыл-</w:t>
        <w:br/>
        <w:t>тегіл ақтарылып жататын, оның үстіне, жасыратын несі бар,</w:t>
        <w:br/>
        <w:t>кейде тіпті арнасынан асып кетіп, жиналған жұртты мезі етіп</w:t>
        <w:br/>
        <w:t>жіберетін тілек-лебіздер тасқыны бұл жолы тым лекілдей</w:t>
        <w:br/>
        <w:t>қойған жоқ. Өз басым мұны осы кештің жаңалығы дер едім.</w:t>
        <w:br/>
        <w:t>Сірә, әдетте мұндай кештерде кездесе беретіндей, туған күн</w:t>
        <w:br/>
        <w:t>иесінің аяғын жерге тигізбей «мақтап, мадақтап ала жөнелу</w:t>
        <w:br/>
        <w:t>жарысы» басталып кетпеуін Нұрсұлтан Әбішұлының өзі күні</w:t>
        <w:br/>
        <w:t>бұрын ескеріп, осыған алдың ала тыйым салды-ау деп шама-</w:t>
        <w:br/>
        <w:t>ладым. Өйткені бүкіл кеш бойы небәрі 5-6 адам ғана сөз алып,</w:t>
        <w:br/>
        <w:t>өздерінің жүрекжарды тілектерін өзгелердің пікірімен орайлас-</w:t>
        <w:br/>
        <w:t>тыра жеткізумен ғана шектелді. Негізінен бұл бүкіл кеш бойы</w:t>
        <w:br/>
        <w:t>ән мен әзіл-қалжың айтылып, би биленген, қарапайым, жайма-</w:t>
        <w:br/>
        <w:t>шуақ дастарқан басындағы жақсы басқосу болды.</w:t>
        <w:br/>
        <w:t>Айрықша есімде қалғаны: Мемлекеттік хатшымыз Әбіш</w:t>
        <w:br/>
        <w:t>Кекілбаев қашандағыша тереңнен толғап, төгілдіре сөйлеп,</w:t>
      </w:r>
    </w:p>
    <w:p>
      <w:r>
        <w:t>айтарын әдемі ойлармен әдіптеп жеткізді. Ол Нұрсұлтан</w:t>
        <w:br/>
        <w:t>Әбішұлының әр мүшелге толған сайын азамат ретінде де, руха-</w:t>
        <w:br/>
        <w:t>ни жағынан да өсіп, кемелденіп отырғанын жиналған жұрттың</w:t>
        <w:br/>
        <w:t>есіне салып өтті. Айталық, екі мүшелінде-ақ жұрттың назары-</w:t>
        <w:br/>
        <w:t>наіліге бастағанын, үш мүніелінде хатшы болып, ел басқаруға</w:t>
        <w:br/>
        <w:t>араласқанын (Қазақстан Компартиясы Орталық Комите-</w:t>
        <w:br/>
        <w:t>тінің хатшысы, Қазақ КСР Министрлер Кеңесінің төрағасы</w:t>
        <w:br/>
        <w:t>131</w:t>
        <w:br/>
        <w:t>ЕЛеіһавіеіраві -14- раде 170</w:t>
        <w:br/>
        <w:t>ЗЕЕНЕНЕНИНЕШЫННЫН лін сүйген, елі сүйген Елбасы ШЕБЕЕЕЕЕЕЕЕНЕЕГ:</w:t>
        <w:br/>
        <w:t>ынтымақ-бірлігінен айырылмаса, солай болуы тиіс. Сондайда</w:t>
        <w:br/>
        <w:t>болашақ ұрпақ Тұңғыш Президентіміздің Қазақстан халқының</w:t>
        <w:br/>
        <w:t>достарын көбейту жолында атқарған тарихи істерінің қай-</w:t>
        <w:br/>
        <w:t>қайсысын да үлкен құрметпен еске алып отыратындығына</w:t>
        <w:br/>
        <w:t>сенемін.</w:t>
        <w:br/>
        <w:t>Елбасылар бір-бірімен майдан алаңында емес (оның беті</w:t>
        <w:br/>
        <w:t>аулақ!), тіпті сілікпеңді шығаратын ауыр келіссөздер үстелінің</w:t>
        <w:br/>
        <w:t>басында да емес, тап осындай қасиетті ақ дастарқанды қоршай</w:t>
        <w:br/>
        <w:t>көбірек отырып дидарласқанына ештеңе жетпейді. Сон-</w:t>
        <w:br/>
        <w:t>дайда ресмилікті бір сәтке ысырып қойып, шетсіз-шексіз</w:t>
        <w:br/>
        <w:t>ғарыш кеңістігіндегі Жер атты қорғансыз планетаның бір</w:t>
        <w:br/>
        <w:t>пендесі ретінде, осылайша өзара әңгіме-сұхбат құрып, күйкі</w:t>
        <w:br/>
        <w:t>тіршіліктің күйбеңінен аз уақытқа болса да мойын босатқанғане</w:t>
        <w:br/>
        <w:t>жетсін?! Оның үстіне, мұндай жайма-шуақ жүздесулердің аяғы</w:t>
        <w:br/>
        <w:t>халқыңның жаңа достары мен тілеулестері санын арттыруға</w:t>
        <w:br/>
        <w:t>ұласып жатса, елің үшін одан пайдалы не болуы мүмкін?!</w:t>
        <w:br/>
        <w:t>140</w:t>
        <w:br/>
        <w:t>Еллеавіе!асі зі раде 171</w:t>
        <w:br/>
        <w:t>АҚ ТІЛЕКТЕР АҒЫНЫ %</w:t>
        <w:br/>
        <w:t>ейбір мамандардың пікірінше; компьютер</w:t>
        <w:br/>
        <w:t>технологиясы дамыған заманда эписто-</w:t>
        <w:br/>
        <w:t>лярлық жанр саналатын хат “жазу үрдісі</w:t>
        <w:br/>
        <w:t>жазу мәдениетінің кәделі көрінісі ретінде де, қағазбен ақпарат</w:t>
        <w:br/>
        <w:t>жеткізудің құралы ретінде де келмеске кетебастайтын сыңайлы.</w:t>
        <w:br/>
        <w:t>Сол расқа айналса, мазмүны мен қолтанбасынан кейде соны</w:t>
        <w:br/>
        <w:t>жазған кісінің көңіл күйі мен жүрек лүпіліне дейін аңғарылып</w:t>
        <w:br/>
        <w:t>тұратын хат жазысу құндылығымен қотп айтысу -- адамзат</w:t>
        <w:br/>
        <w:t>үшін өкінішті болуы да ықтимал-ау, сірә. Президенттің атына</w:t>
        <w:br/>
        <w:t>келіп жататын қайсыбір хаттармен таңысқан кезде кейде осын-</w:t>
        <w:br/>
        <w:t>дай ойдың бас көтеретіні бар.</w:t>
        <w:br/>
        <w:t>Елбасының атына келіп түскен мың сан хаттардың бәрін</w:t>
        <w:br/>
        <w:t>бірдей жұртшылықтың назарына ұсына бермейсің, әрине. Оған</w:t>
        <w:br/>
        <w:t>мүмкіндік те жоқ, бәрін бірдей жариялаудың қажеті де бола</w:t>
        <w:br/>
        <w:t>қоймас, сірә. Ең бастысы, олай ету міндетті де емес. Алайда,</w:t>
        <w:br/>
        <w:t>жан-жүрегіңе әсер етіп, ой салатын қайсыбір хаттар дер кезінде</w:t>
        <w:br/>
        <w:t>жұртшылық назарына ұсынылмай, мұрағат қойнауында қалып</w:t>
      </w:r>
    </w:p>
    <w:p>
      <w:r>
        <w:t>қойып жатса, обал-ақ. Оны ақиқатқа жасалған қиянат сияқты</w:t>
        <w:br/>
        <w:t>сезінесің, Өйткені ондай хаттарда айтылған ой-пікірлердің</w:t>
        <w:br/>
        <w:t>мазмүны кейде авторлардың өзара қарым-қатынасы ауқымынан</w:t>
        <w:br/>
        <w:t>1 «Егемен Қазақстан» газетінде 2005 жылғы 6 шілдеде жарық көрген</w:t>
        <w:br/>
        <w:t>141</w:t>
        <w:br/>
        <w:t>Еейавһсіраві ».1Й раде 179</w:t>
        <w:br/>
        <w:t>ИННННЕНННЕНЫН Елін сүйген, елі сүйген Елбасы ы 3</w:t>
        <w:br/>
        <w:t>Фболағешан 4Феа Жабу 7</w:t>
        <w:br/>
        <w:t>“4080 4зе 2а йәсеше, 2.</w:t>
        <w:br/>
        <w:t>“ашуеее-и, -Өше 922 ожа де ег</w:t>
        <w:br/>
        <w:t>-.- 6 Ллш- .Ч6оте -ғАС (Ғе Аин-</w:t>
        <w:br/>
        <w:t>Әуе». Жағ «ауа Фе 2уә-«ж-..,</w:t>
        <w:br/>
        <w:t>Жо деесе 4” «е жейе) яӘ-н иде Ееа-</w:t>
        <w:br/>
        <w:t>“Т 42 Ұез- Шуан 84</w:t>
        <w:br/>
        <w:t>ожа лай &lt;ауидейе % иа-4 ҙебалам “из-</w:t>
        <w:br/>
        <w:t>Эд-меа«с а Апиша/ едргеса ,0Оөшісш аға,</w:t>
        <w:br/>
        <w:t>24% ме, ФА” осГегаве 462у744.ииби</w:t>
        <w:br/>
        <w:t>М да) ае “7 «еШшелее тесе г.</w:t>
        <w:br/>
        <w:t>2.2 ра, без ее ғмеесо Феадрм-</w:t>
        <w:br/>
        <w:t>Жомие «00 845 Яе 6084-06да -400-6</w:t>
        <w:br/>
        <w:t>Сӛәо (алаға 777 бауы?</w:t>
        <w:br/>
        <w:t>алі релула але</w:t>
        <w:br/>
        <w:t>ШӘҰӨа-мйие 6 СшЙаее /22ж «&lt;4-</w:t>
        <w:br/>
        <w:t>Жа Баса АА очбСемардл 42м Ес 64 -</w:t>
        <w:br/>
        <w:t>754, /Рәя0ы2 (е 4002 Ұуғаба 2. 092 7 салм.</w:t>
        <w:br/>
        <w:t>46 7 жобиагайіс -0 4740 мб. --</w:t>
        <w:br/>
        <w:t>29 ФаҒАЛ /баме 4жасый. ж Әә».</w:t>
        <w:br/>
        <w:t>о МЧйжияо -20449 Әо/4ғғуіс0 бел 21 0а</w:t>
        <w:br/>
        <w:t>« Фе</w:t>
        <w:br/>
        <w:t>%</w:t>
        <w:br/>
        <w:t>еесее фе 2 ӘРа«е - Феғсис, “мм ат.</w:t>
        <w:br/>
        <w:t>об 2а, 428%оиееуме. 6а РӨғм2</w:t>
        <w:br/>
        <w:t>149</w:t>
        <w:br/>
        <w:t>ЕЖе!разһе)раві -4Й- раде 163</w:t>
        <w:br/>
        <w:t>НЕН Елін сүйген, елі сүйген Елбасы ШЕЕЕЕЕИИЕБЕНЕР-</w:t>
        <w:br/>
        <w:t>Сондықтан Нұрсұлтан Әбішұлы бұл арада осылайша қал-</w:t>
        <w:br/>
        <w:t>жынңдай сөйлесе де, негізінен ойындағысын айтқаны байқалып</w:t>
        <w:br/>
        <w:t>тұрды. Артынша сол оң өзгерістеріміз тұрақты сипат алып,</w:t>
        <w:br/>
        <w:t>Қазақстандағы реформалардың жетістіктері әлемдік ауқымда</w:t>
        <w:br/>
        <w:t>да сөз бола бастады. Ол жетістіктер, әрине, оңайлықпен келген</w:t>
        <w:br/>
        <w:t>жоқ. Басқаны былай қойғанда, 1997 жылы Қазақстан өзінің</w:t>
        <w:br/>
        <w:t>2080 жылға дейінгі дамуының стратегиялық бағдарламасын</w:t>
        <w:br/>
        <w:t>қабылдап, сонда аталған мерзімге қарай еліміз Орталық</w:t>
        <w:br/>
        <w:t>Азияның барысына айналады және өзге дамушы елдерүшін үлгі</w:t>
        <w:br/>
        <w:t>болады деп мәлімдегенде, мұнымызға кекесінмен қарағандар өз</w:t>
      </w:r>
    </w:p>
    <w:p>
      <w:r>
        <w:t>ішімізден де, сыртымыздан да табылып жатқанын несіне жасы-</w:t>
        <w:br/>
        <w:t>рамыз? Бақытымызға қарай, көп ұзамай-ақ сол күмәншілдердің</w:t>
        <w:br/>
        <w:t>кекесін үндері бәсеңсуге мәжбүр болды. Оның орнына осы</w:t>
        <w:br/>
        <w:t>күндері қайсыбір елдердің баспасөзі мен саясаткерлері тара-</w:t>
        <w:br/>
        <w:t>пынан Қазақстанды Орталық Азияның жолбарысына теңеген</w:t>
        <w:br/>
        <w:t>пікірлер айтылып қалып жүр. Әрине, бұған тәубе дейміз.</w:t>
        <w:br/>
        <w:t>Бұл Тәңір сыртқы тыныштығымызды беріп, ішкі ынтымақ-</w:t>
        <w:br/>
        <w:t>бірлігіміз жарасып жатса, өмірде біздің халқымыз алмайтын</w:t>
        <w:br/>
        <w:t>қамалдың жоқ екендігін көрсетсе керек.</w:t>
        <w:br/>
        <w:t>Анатолий Борисовичтің өз атына айтылған бұл әдемі</w:t>
        <w:br/>
        <w:t>қолпашқа риза болғаны және Нұрсұлтан Әбішұлының баязына-</w:t>
        <w:br/>
        <w:t>сын дұрыс қабылдағаны жымиған жүзінен көрініп тұрды.</w:t>
        <w:br/>
        <w:t>«Әрине, солай ғой, Нұрсұлтан Әбішұлы, солай ғой...» -- деп,</w:t>
        <w:br/>
        <w:t>өзінің бұл пікірмен келісетін сыңайын танытып жатты.</w:t>
        <w:br/>
        <w:t>Ол даосы кеште өзін аса жайдары ұстап, жақсы демалған рай</w:t>
        <w:br/>
        <w:t>білдірді.</w:t>
        <w:br/>
        <w:t>Айтқандай, біраз күн өткеннен кейін, ол еліне оралысымен</w:t>
        <w:br/>
        <w:t>Нұрсұлтан Әбішұлының атына хат жіберді. Хатында Анато-</w:t>
        <w:br/>
        <w:t>лий Борисович Елбасымыздың туған күніне қатысудан алған</w:t>
        <w:br/>
        <w:t>әсерін үлкен ризалық сезіммен жеткізіпті. Кештің соншалықты</w:t>
        <w:br/>
        <w:t>қарапайым әрі жайма-шуақ жағдайда өткенін, жұртшылықтың</w:t>
        <w:br/>
        <w:t>өз Президентіне деген шынайы да ыстық ықыласының куәсі</w:t>
        <w:br/>
        <w:t>болғанын сүйсіне еске алыпты. Сонымен бірге, саясаткер</w:t>
        <w:br/>
        <w:t>ретінде ол. мұндай бейресми басқосулар көршілес екі елдің</w:t>
        <w:br/>
        <w:t>133</w:t>
        <w:br/>
        <w:t>Елөһавіөіраі з.4й радө 178</w:t>
        <w:br/>
        <w:t>ҰЕНИНЫНЕБЫНЫЫНЫЫ Елін сүйген, елі сүйген Елбасы БЕБЕЕЕИИЕЕИЕБЕЕ:</w:t>
        <w:br/>
        <w:t>жатыр. Иван Павлович онысын хатында ашық жазады. Әділіне</w:t>
        <w:br/>
        <w:t>келгенде, жасы егде тартқан, өмірде көрген-түйгені мол, әрі-</w:t>
        <w:br/>
        <w:t>беріден кейін бүгінде ешкімге де тәуелді дейтіндей емес мұндай</w:t>
        <w:br/>
        <w:t>дарын несінің Мемлекет басшысына берген бағасы кім-кімді де</w:t>
        <w:br/>
        <w:t>енжар қалдырмаса керек. Ал жазушы жұбайының Елбасымыз</w:t>
        <w:br/>
        <w:t>жайлы өзінің күйеуіне: «Ты, пожалуйста, его не раздражай,</w:t>
        <w:br/>
        <w:t>он самый достойный в мире Президент...» -- деп шыр-пыр бо-</w:t>
        <w:br/>
        <w:t>лып, қорғаштай сөйлеуі де жаныңды тебірентпей қоймайды. Өз</w:t>
        <w:br/>
        <w:t>елінің қарапайым бір азаматынан осындай баға естіп жатев, Ел-</w:t>
        <w:br/>
        <w:t>басы үшін одан асқан зор мәртебе болуы мүмкін бе?</w:t>
        <w:br/>
        <w:t>Осы хатқа Нұрсұлтан Әбішұлы өз қолымен қысқашағана жа-</w:t>
        <w:br/>
        <w:t>уап жолдады. Қарапайым тілмен асығыс жазылған бұл хатта да</w:t>
        <w:br/>
        <w:t>жұртшылықты ойландыратын жайттар бар болған соң, оны осы</w:t>
        <w:br/>
        <w:t>арада толық келтіре кетсем бе деймін.</w:t>
        <w:br/>
        <w:t>Убажаемый Иван Павлович!</w:t>
        <w:br/>
        <w:t>. Благодарю Вас за письмо, которое направили мне 27 октя-</w:t>
        <w:br/>
        <w:t>бря с.г. Мыс Вами много лет знаем друг друга. Нас сблизили эти</w:t>
        <w:br/>
        <w:t>бурные, полные борьбы и невзгод годы независимости. Я всегда</w:t>
        <w:br/>
        <w:t>поражалсея Вашей активной погицци и пользовалея поддержкой</w:t>
        <w:br/>
        <w:t>е Вашей стороны. Оставайтесь таким.</w:t>
        <w:br/>
        <w:t>Опять же, Вы не остались безразличным к моему раз2060-</w:t>
        <w:br/>
        <w:t>ру с интеллигенцией.</w:t>
      </w:r>
    </w:p>
    <w:p>
      <w:r>
        <w:t>Для меня всегда было тяжело воспринимаемо то, что не по-</w:t>
        <w:br/>
        <w:t>нимают меня свои (казахстанцы), которые в первую очередь</w:t>
        <w:br/>
        <w:t>заинтересованы в политике проводимой в стране. Так же пере-</w:t>
        <w:br/>
        <w:t>живаю из-за предательства тех, кого воспитал, растил и под-</w:t>
        <w:br/>
        <w:t>держивал. Да бог с ними, Не я первый и не я последний,</w:t>
        <w:br/>
        <w:t>Я учту Вашш предложения. Буду рад читать Ваши письма</w:t>
        <w:br/>
        <w:t>исоветы.</w:t>
        <w:br/>
        <w:t>Благо нашего многонационального народа и спокойствие в</w:t>
        <w:br/>
        <w:t>стране -- главная моя забота.</w:t>
        <w:br/>
        <w:t>Здоровья Вам, благополучия.</w:t>
        <w:br/>
        <w:t>Ваш Н.Назарбаев</w:t>
        <w:br/>
        <w:t>10.11.2004 г.</w:t>
        <w:br/>
        <w:t>148</w:t>
        <w:br/>
        <w:t>Елеіһавіеіасі -44:- раде 172</w:t>
        <w:br/>
        <w:t>ЕНЕ Елін сүйген, елі сүйген Елбасы ШЕБЕВЕИБИКЕЕЕЕЕС:</w:t>
        <w:br/>
        <w:t>шығып, қалың көпшілікке жеткізуді сұранып тұратындай</w:t>
        <w:br/>
        <w:t>әсер қалдырады. Өз басым көрнекті жазушы Иван Павлович</w:t>
        <w:br/>
        <w:t>Шеголихиннің Президентімізге арнап 2004 жылдың күзінде</w:t>
        <w:br/>
        <w:t>жолдаған мына бір хатын да сондай шын нейіл, жанашырлық</w:t>
        <w:br/>
        <w:t>ниетпен жазылған құндыэпистолярлық құжаттардың қатарына</w:t>
        <w:br/>
        <w:t>жатқызар едім.</w:t>
        <w:br/>
        <w:t>Иван Павловичтің есімі бүгінде қазақстандық оқырманда-</w:t>
        <w:br/>
        <w:t>рына тәптіштей таныстырып жатуды көп қажет етпесе керек.</w:t>
        <w:br/>
        <w:t>Ол -- оқырмандар тарапынан жылы қабылданып келе жатқан</w:t>
        <w:br/>
        <w:t>оннан астам кітаптардың авторы. Әдебиетсүйер қауым осы</w:t>
        <w:br/>
        <w:t>қаламгердің әсіресе «Снега метельные», «Дефицит» романдары-</w:t>
        <w:br/>
        <w:t>мен жақсы таныс шығар деген ойдамын. Шеголихин -- сонымен</w:t>
        <w:br/>
        <w:t>бірге, ұлттық классиктеріміздің шығармаларын орыс тіліне ау-</w:t>
        <w:br/>
        <w:t>дарып,бұрынғыодақтықоқырмандардың еншісіне айналдыруға</w:t>
        <w:br/>
        <w:t>да көп үлес қосқан қаламғер. Сол жемісті шығармашылығы</w:t>
        <w:br/>
        <w:t>арқылы өзі де халыққа кеңінен танылып, үлкен абырой-беделге</w:t>
        <w:br/>
        <w:t>ие болды.</w:t>
        <w:br/>
        <w:t>Талантты жазушы еліміздің Жоғарғы Кеңесіне, кейін Парла-</w:t>
        <w:br/>
        <w:t>ментіне әлденеше рет депутат болып сайланып, өзінің өмірдегі</w:t>
        <w:br/>
        <w:t>берік ұстанымымен, орнықты мінезімен, терең парасяат-</w:t>
        <w:br/>
        <w:t>пайымымен, белсенді саяси қызметімен отандастарымыздың</w:t>
        <w:br/>
        <w:t>шынайы құрметіне ие болып, халқымыздың қайраткер</w:t>
        <w:br/>
        <w:t>тұлғаларының деңгейіне көтерілді. Еліміз бен ана тіліміздің</w:t>
        <w:br/>
        <w:t>тағдыры сынға түскен талай-талай шешуші пікірсайыстарда</w:t>
        <w:br/>
        <w:t>қазақ халқының мүддесін қорғап, әріптестерін байсалдылыққа</w:t>
        <w:br/>
        <w:t>шақырып сөйлеген сөздері мен жазған мақалалары, берген</w:t>
        <w:br/>
        <w:t>сұхбаттары да көз алдымызда.</w:t>
        <w:br/>
        <w:t>Мұның бәрін созыңқырап айтып отырған себебім, кешегі</w:t>
        <w:br/>
        <w:t>әлемдегі ең ірі державалардың бірінің кенеттен ыдырауы осы</w:t>
        <w:br/>
        <w:t>елдің миллиондаған көп ұлтты халқы үшін психологиялық</w:t>
        <w:br/>
        <w:t>тұрғыдан үлкен сын болғаны белгілі. Ұзақ жылдар бойы ортақ</w:t>
        <w:br/>
        <w:t>шаңырақтың астында өмір сүріп келген ондаған халықтың</w:t>
        <w:br/>
        <w:t>өкілдері бұдан былайғы жерде әр республиканың өз алдына</w:t>
        <w:br/>
        <w:t>дербес мемлекет болып кетуін әрқалай қабылдады. Алғашында</w:t>
      </w:r>
    </w:p>
    <w:p>
      <w:r>
        <w:t>тағдырдың теперішімен тарыдай шашылып, бұрынғы алып</w:t>
        <w:br/>
        <w:t>142</w:t>
        <w:br/>
        <w:t>ЕЗлеіравһеіазі 4-44 раде 165</w:t>
        <w:br/>
        <w:t>НЕЕ Елін сүйген, елі сүйген Елбасы ШНЕКТЕР:</w:t>
        <w:br/>
        <w:t>ұмтылыс орайындағы кезекті бір қадам жатқаны ғой. Кез кел-</w:t>
        <w:br/>
        <w:t>ген елдің әлемдік кеңістіктегі оң бейнесінің қалыптасуында,</w:t>
        <w:br/>
        <w:t>оның абырой-беделінің арта түсуінде мемлекет басшылары мен</w:t>
        <w:br/>
        <w:t>саясат серкелерінің арасындағы осындай болар-болмас, көзге</w:t>
        <w:br/>
        <w:t>көрінер-көрінбес нәзік байланыстар да өзіндік рөл атқарады деп</w:t>
        <w:br/>
        <w:t>ойлаймын.</w:t>
        <w:br/>
        <w:t>Жалпы, Нұрсұлтан Әбішұлының достарға құшағын ашық</w:t>
        <w:br/>
        <w:t>ұстайтын қасиетінен баршамыз үлгі алар тұстар аз емес.</w:t>
        <w:br/>
        <w:t>Оған халқымызға тәң меймандостығын да қосыңыз. Есте-</w:t>
        <w:br/>
        <w:t>ріңізде шығар, 2002 жылғы 8-4 маусым күндері Алматыда</w:t>
        <w:br/>
        <w:t>Азиядағы өзара ықпалдастық және сенім шаралары жөніндегі</w:t>
        <w:br/>
        <w:t>кеңестің алғашқы сессиясы болып өтті. Бұл мәртебелі форум</w:t>
        <w:br/>
        <w:t>Президентіміздің осыдан он жылбұрын Біріккен Ұлттар Ұйымы</w:t>
        <w:br/>
        <w:t>Бас Ассамблеясының 47-сессиясында айтқан ұсынысы бойынша</w:t>
        <w:br/>
        <w:t>өмірге келген болатын. Кеңеске Азия құрлығындағы 42 елдің</w:t>
        <w:br/>
        <w:t>16-сының басшылары қатысты. Ең бастысы -- оған Азиядағы</w:t>
        <w:br/>
        <w:t>барлық ірі державалардың басшылары түгел келді.</w:t>
        <w:br/>
        <w:t>Сол саммит табысты аяқталған күні Нұрсұлтан Әбішұлы</w:t>
        <w:br/>
        <w:t>екі жақын көрші елдердің басшыларын -- Қытай Халық</w:t>
        <w:br/>
        <w:t>Республикасының Төрағасы Пэянь Цзэминь мен Ресей</w:t>
        <w:br/>
        <w:t>Федерациясының Президенті Владимир Путинді Алматыдағы өз</w:t>
        <w:br/>
        <w:t>үйіне шақырын, қонағасы берді. Өзара жақсы қарым-қатынаста</w:t>
        <w:br/>
        <w:t>болып саналатын мемлекет басшылары етене араласып, тіпті</w:t>
        <w:br/>
        <w:t>реті келсе, демалыс сағаттарын бірге өткізгенімен де, осылайша</w:t>
        <w:br/>
        <w:t>бір-біріне шаңырақтарын көрсетіп, отбасының дастарқанынан</w:t>
        <w:br/>
        <w:t>дәм татқызу үрдісі халықаралық саясат тәжірибесінде тым</w:t>
        <w:br/>
        <w:t>көп кездесе бермейтін жайт. (Жақсы сыйластық пен аралас-</w:t>
        <w:br/>
        <w:t>құраластықтың өзі де көбіне сол ресми хаттамалық арнадан</w:t>
        <w:br/>
        <w:t>аспай, тоқтаған резиденциясының аумағымен шектеліп қала</w:t>
        <w:br/>
        <w:t>беретін жағдайлар да аз емес.</w:t>
        <w:br/>
        <w:t>Нұрсұлтан Әбішұлы президенттік қызметте де ресми</w:t>
        <w:br/>
        <w:t>дипломаттық шеңберден шығып, ат басын қазақы қонақ-</w:t>
        <w:br/>
        <w:t>жайлыққа мейлінше бұрып кете беретінін көріп жүрміз. Еліміз</w:t>
        <w:br/>
        <w:t>егемен атанған өткен ғасырдың тоқсаныншы жылдарының</w:t>
        <w:br/>
        <w:t>басында Алматыға АҚШ-тың вице-президенті Альберт Гор</w:t>
        <w:br/>
        <w:t>155</w:t>
        <w:br/>
        <w:t>ЕХеіравһеіраві А4 рад 166</w:t>
        <w:br/>
        <w:t>ЖЕНЕ Елін сүйген, елі сүйген Елбасы</w:t>
        <w:br/>
        <w:t>келгені бар. Сонда да Нұрсұлтан Әбішұлы оны осылайша үйіне</w:t>
        <w:br/>
        <w:t>шақырып, қазақы дәстүрмен алдына бас тартып, қонақ еткен</w:t>
        <w:br/>
        <w:t>болатын. Бейресми жағдайда отырып әңгімелесіп, тіпті домбы-</w:t>
        <w:br/>
        <w:t>рамен ән салып беріп, қонағын риза етіп еді.</w:t>
        <w:br/>
        <w:t>Үлкен саясаткерлер де, Елбасылар да ең алдымен - адам</w:t>
      </w:r>
    </w:p>
    <w:p>
      <w:r>
        <w:t>ғой. Сондықтан мұндай бейресми, достық рәуіштегі кездесулер</w:t>
        <w:br/>
        <w:t>олардың жандарын жадыратып, бір-бірлерін толығырақ танып-</w:t>
        <w:br/>
        <w:t>білуге себін тигізері анық. Тіпті мұндай сыйластықтардың аяғы</w:t>
        <w:br/>
        <w:t>қимас достыққа ұласып жатса, бұдан кімге зиян?</w:t>
        <w:br/>
        <w:t>Екі алпауыт елдің басшыларына -- Цзян Цзэминь мен Вла-</w:t>
        <w:br/>
        <w:t>димир Путинге берген осы қонақасыдан еліміздің телеарнала-</w:t>
        <w:br/>
        <w:t>ры қысқаша ғана хабар берді. Теледидар арқылы көрсетілген</w:t>
        <w:br/>
        <w:t>бейнелі ақпарат арқылы үстел басынан аталған қонақтармен</w:t>
        <w:br/>
        <w:t>бірге Президент Әкімшілігінің сол кездегі басшысы Нұртай</w:t>
        <w:br/>
        <w:t>Әбіқаевты, Дариға мен Әлия Нұрсұлтанқызын да көріп қалдық.</w:t>
        <w:br/>
        <w:t>Үй иесі де, қонақтар да бейресми жағдайда, емен-жарқын</w:t>
        <w:br/>
        <w:t>әңгімелесіп отырғандары байқалды.</w:t>
        <w:br/>
        <w:t>Нұрсұлтан Әбішұлы отағасы ретінде қонақтарына бір-бірден</w:t>
        <w:br/>
        <w:t>әсем етіп әзірленген қолөнер туындысын -- қанжар сыйлады.</w:t>
        <w:br/>
        <w:t>Онысын әдеттегіше өзіне тән әдемі әзілмен: «Мынаны террорис-</w:t>
        <w:br/>
        <w:t>терге қарсы қолданарсыздар», -- деген сөздерді айтып тапсыр-</w:t>
        <w:br/>
        <w:t>ды. Осыдан 1 жылдай уақыт бұрын АҚШ-та орын алған алапат</w:t>
        <w:br/>
        <w:t>террорлық әрекеттен кейін өткен Алматы саммитіне жиналған</w:t>
        <w:br/>
        <w:t>мемлекет басшылары әңгімесінің басты арқауы осы терроризм-</w:t>
        <w:br/>
        <w:t>ге қарсы күрес мәселесі болғандықтан, Президенттің бұл әзілі</w:t>
        <w:br/>
        <w:t>орынды әрі жарасымды шықты.</w:t>
        <w:br/>
        <w:t>Әрине, қаншама бейресми деп бағалағанымызбен де,</w:t>
        <w:br/>
        <w:t>саясаткердің үйінде берген дәмінің өзінен де саясаттың ауаны</w:t>
        <w:br/>
        <w:t>мүлде аңғарылмайды деп біржақты айту қиын шығар. Өйткені</w:t>
        <w:br/>
        <w:t>Нұрсұлтан Әбішұлы осы қадірменді қонақтарына өз шаңырағын</w:t>
        <w:br/>
        <w:t>көрсетіп, босағасын аттатқанда ең алдымен елі мен халқының</w:t>
        <w:br/>
        <w:t>мүддесін ойламады -деймісіз? Оның үстіне,; әдетте; мемлекет</w:t>
        <w:br/>
        <w:t>басшыларының жеке бастарының арасындағы жақсы қарым-</w:t>
        <w:br/>
        <w:t>қатынастардың игі әсері сол елдердің халықтарына да оң ықпал</w:t>
        <w:br/>
        <w:t>етіп жататынын көріп жүрміз. Басшыларөзаратату, ынтымақты</w:t>
        <w:br/>
        <w:t>186</w:t>
        <w:br/>
        <w:t>Елеіравіәіасі -44: раде 174</w:t>
        <w:br/>
        <w:t>ЕНИНЕИЕНЫНЫШЫЕ Елін сүйген, елі сүйген Елбасы ИБЕИБЕИЕИБЕЕС</w:t>
        <w:br/>
        <w:t>Менің Иван Павлович Шеголихинді қатты құрмейтін</w:t>
        <w:br/>
        <w:t>себебім, ол осы қиыншылық жылдарында өзін шын мәнінде</w:t>
        <w:br/>
        <w:t>байсалды азамат әрі еліміздің шынайы патриоты ретінде</w:t>
        <w:br/>
        <w:t>көрсете білді.. Қайсыбіреулер сияқты шовинизмнің дертіне</w:t>
        <w:br/>
        <w:t>шалдықпай, еліміздің зайырлы, демократиялық жолға түсуіне</w:t>
        <w:br/>
        <w:t>өзінің лайықты үлесін қосуға тырысты. Еліміздің болашақ</w:t>
        <w:br/>
        <w:t>даму бағдарын айқындайтын сындарлы сәттерде, ауыр да</w:t>
        <w:br/>
        <w:t>болса ауқымды реформаларды жүзеге асыруды жақтап да-</w:t>
        <w:br/>
        <w:t>уыс беріп, нарықтық заңдардың қабылдануына себін тигізді.</w:t>
        <w:br/>
        <w:t>Президентіміздің осы орайдағы ұсыныс-пікірлерімен сын-</w:t>
        <w:br/>
        <w:t>дарлы түрде санасып, қажет кезінде қолдау көрсетіп отырды.</w:t>
        <w:br/>
        <w:t>Принциптілікті талап ететін қиын сәттерде тұрлаулылығыңан</w:t>
        <w:br/>
        <w:t>танбады, желдей ескен жолбикелердің жетегінде кетпеді. Осы</w:t>
        <w:br/>
        <w:t>қасиеттері үшін оны Нұрсұлтан Әбішұлының да құрметтейтінін</w:t>
        <w:br/>
        <w:t>білетінмін. Сөйтсем, Иван Павлович те Елбасымызды қатты</w:t>
        <w:br/>
        <w:t>қадірлейді екен. Оны жазушыдан 2004 жылғы 9 қарашада</w:t>
        <w:br/>
        <w:t>Елбасының атына келіп түскен мына бір хаттың мазмұнынан да</w:t>
        <w:br/>
        <w:t>байқауға болады ғой деймін.</w:t>
        <w:br/>
        <w:t>Алдын ала ескерте кететін бір жайт, меніңше, хаттың жазы-</w:t>
        <w:br/>
        <w:t>луына мына оқиға себеп болған тәрізді. Осының алдында ғана</w:t>
      </w:r>
    </w:p>
    <w:p>
      <w:r>
        <w:t>-- 21 қазанда Нұрсұлтан Әбішұлы Алматы қаласында зиялы</w:t>
        <w:br/>
        <w:t>қауым өкілдерімен кездесу өткізіп еді. Сол басқосу кезінде Пре-</w:t>
        <w:br/>
        <w:t>зидент бүгінде, депутаттық мерзімін атқарып болған соң, таза</w:t>
        <w:br/>
        <w:t>шығармашылықпен айналысып жүрген Иван Павловичпен де</w:t>
        <w:br/>
        <w:t>әлдебір мәселе бойынша өзара тіл қатысқан болуы керек. Соның</w:t>
        <w:br/>
        <w:t>соңы екі тұлғаның осылайша бір-біріне хат жазысуларына</w:t>
        <w:br/>
        <w:t>ұласқан сыңайлы.</w:t>
        <w:br/>
        <w:t>Инаң Павловичтің хатын сол орыс тілінде келтірсем бе деп</w:t>
        <w:br/>
        <w:t>отырмын. Мұның өзі компьютермен терілген хаттың мазмұнын</w:t>
        <w:br/>
        <w:t>оқырманға әлсіретпей, бұрмаламай жеткізгенге де жақсы</w:t>
        <w:br/>
        <w:t>шығар. Сонымен, едәуір қысқартылып ұсынылып отырған сол</w:t>
        <w:br/>
        <w:t>хат мынауеді:</w:t>
        <w:br/>
        <w:t>Дорогой Нуреултан Абишевич!</w:t>
        <w:br/>
        <w:t>После встречи с интеллигенцией, прошаясь, Вы сказали мне</w:t>
        <w:br/>
        <w:t>два слова, и я был просто ошеломлен тем, что Вы помните</w:t>
        <w:br/>
        <w:t>144</w:t>
        <w:br/>
        <w:t>ЕЛеіһавһеіраві -14 раде 176</w:t>
        <w:br/>
        <w:t>ЗЕНЕНННМНЕНИНН Елін сүйген, елі сүйген Елбасы БЕБЕЕЕЕЕЕЕЕИКС:</w:t>
        <w:br/>
        <w:t>можно или даже нужно переводить такое-то слово, таков-то</w:t>
        <w:br/>
        <w:t>понятие. Появится культура бегушей строки -- вкуе, отбор,</w:t>
        <w:br/>
        <w:t>профессионализм. «Рахат-ТВ», как сказала Светлана Татен-</w:t>
        <w:br/>
        <w:t>ко, провадя предвыборную кампанию за «Отан» в Западном Еа-</w:t>
        <w:br/>
        <w:t>захстане,е уепехом использовал бегушую строку ис казахского</w:t>
        <w:br/>
        <w:t>ис русского. Перевод во время монтажа для ТВ гораздо грамот-</w:t>
        <w:br/>
        <w:t>нее, интереснее, образнее, чем наспех при синхроне.</w:t>
        <w:br/>
        <w:t>Встреча с Вами -- поверьте! -- вдохновляет надолго. Хариз-</w:t>
        <w:br/>
        <w:t>ма -- понятие не политическдое, а духовное, особая божествен-</w:t>
        <w:br/>
        <w:t>ная сила (Благодать, с греческого ), воздейетвуюцая на окру-</w:t>
        <w:br/>
        <w:t>жение. Ваша харизма очень высока, призывна и убедительна.</w:t>
        <w:br/>
        <w:t>Вот почему я предлагаю такие встречи почаше. Не ради жалоб</w:t>
        <w:br/>
        <w:t>икритики, а именно ради вдохновения и энтузиазма.</w:t>
        <w:br/>
        <w:t>Вы слишком заняты, чтобы отвечать, достаточно двух</w:t>
        <w:br/>
        <w:t>слов от службы, что м06 письмо Вами получено.</w:t>
        <w:br/>
        <w:t>Сглубоким уважением и благодарностью</w:t>
        <w:br/>
        <w:t>Й. Шеголихин..</w:t>
        <w:br/>
        <w:t>27.10.2004 2.</w:t>
        <w:br/>
        <w:t>Байыптап оқығанға жазушының шебер қолымен жазылған</w:t>
        <w:br/>
        <w:t>осы шағын ғана хатта бірқатар толғақты мәселелердің мен-</w:t>
        <w:br/>
        <w:t>мұндалап тұрғанын аңғару қиын емес. Әрине, онда айтылған</w:t>
        <w:br/>
        <w:t>ойлардың әрқайсысын әр оқырман өзінше қабылдап, өзінше</w:t>
        <w:br/>
        <w:t>пайымдауы әбден мүмкін екендігін жоққа шығармаймын.</w:t>
        <w:br/>
        <w:t>Ұсыныстарының да орынды-орынсызы бар шығар. Бірақ жа-</w:t>
        <w:br/>
        <w:t>зушы толғанысының қай-қайсысы да ел тағдырына енжар</w:t>
        <w:br/>
        <w:t>қарай алмайтын, шын жанашыр жанның жүрек түкпірінен</w:t>
        <w:br/>
        <w:t>шыққандығына ешкімнің де күмәні болмаса керек. Ал</w:t>
        <w:br/>
        <w:t>Елбасымыздың жиналыстардасөйлеген сөздерінілеспеаударма-</w:t>
        <w:br/>
        <w:t>дан гөрі теледидар арқылы, жүгіртпе жолдармен беру жөніндегі</w:t>
        <w:br/>
        <w:t>ұсынысы көкейге қонатын жайт сияқты. Қалай болғанда да,</w:t>
        <w:br/>
        <w:t>бұл -- осы орайда бастан кешіп отырған қиындықтардың бірін</w:t>
      </w:r>
    </w:p>
    <w:p>
      <w:r>
        <w:t>шешуге бағытталған нақты ұсыныс. Ал қай істің де тағдырын</w:t>
        <w:br/>
        <w:t>көңіл ауанының ырқымен кетіп қалып жататын «аттан!» мен</w:t>
        <w:br/>
        <w:t>146</w:t>
        <w:br/>
        <w:t>ЕЛөһавіөіаві ә. раде 181</w:t>
        <w:br/>
        <w:t>ЯНЕЕЕНЕНИНИННЕЕ Елін сүйген, елі сүйген Елбасы ШЕЕЕЕЕИИИИИЯЕНИЕР:</w:t>
        <w:br/>
        <w:t>ұрандарының бірі де осы -- өз еліміздің басқару тізгінін өз аза-</w:t>
        <w:br/>
        <w:t>матымызға ұстату болмап па еді? Енді сондай тұлғалардың бірі</w:t>
        <w:br/>
        <w:t>басқарып отырған еліміз тәуелсіздік алған кезеңде әлеуметтік-</w:t>
        <w:br/>
        <w:t>экономикалық дамуы жағынан бұрынғы шамалас,. іргелес</w:t>
        <w:br/>
        <w:t>елдердің қайсысының көш соңында қалып қойып жатыр?..</w:t>
        <w:br/>
        <w:t>Ал экономиканы қазіргіден де жоғары қарқынмен дамыту</w:t>
        <w:br/>
        <w:t>мүмкін болса, неге-солардың бірі болмаса бірі бізді әлдеқашан</w:t>
        <w:br/>
        <w:t>«шаң қаптырып», шығандап, шыңға шығып кетпейді?</w:t>
        <w:br/>
        <w:t>Неге әлемнің әйгілі саясаткерлері мен экономист-ғалымдары</w:t>
        <w:br/>
        <w:t>Қазақстанның тәуелсіздік кезеңіндегі даму қарқынын негізінен</w:t>
        <w:br/>
        <w:t>жоғары бағалайды?</w:t>
        <w:br/>
        <w:t>Әрқайсысымыз өзімізге осы қарапайым ғана сұрақтарды</w:t>
        <w:br/>
        <w:t>қойып, соның төңірегінде шындап ойланатын болсақ, онда сол</w:t>
        <w:br/>
        <w:t>оппозиция өкілдерінің көкейінде елдің дамуы немесе халықтың</w:t>
        <w:br/>
        <w:t>қамы емес, одан мүлде басқа -- жеке бастың мүддесі мен</w:t>
        <w:br/>
        <w:t>шамшылдықтың көрсоқыр сілемі ғана жатқанын аңғару тіпті</w:t>
        <w:br/>
        <w:t>де қиын емес. Ол үшін тек шындықтың бетіне шімірікпей үңіле</w:t>
        <w:br/>
        <w:t>білуіміз керек.</w:t>
        <w:br/>
        <w:t>Хатында Елбасымыз, сондай-ақ, өзі өсіріп, тәрбиелеген,</w:t>
        <w:br/>
        <w:t>қолдау көрсеткен жандардың бертін келе опасыздық таны-</w:t>
        <w:br/>
        <w:t>туына жаны ауыратынын да жасырмайды. Бұрын Нұрсұлтан</w:t>
        <w:br/>
        <w:t>Әбішұлының бұл ойды жұртшылық алдында ашық айтқанын</w:t>
        <w:br/>
        <w:t>естіген емеспін. Ал Иван Павловичпен жазысқан хатында жүрек</w:t>
        <w:br/>
        <w:t>түкпіріндегі осы бір күйзеліс сезімін еріксіз сыртқа шығарып</w:t>
        <w:br/>
        <w:t>алған сыңайлы. Елбасы да, ең алдымен, өзіміз сияқты ет пен</w:t>
        <w:br/>
        <w:t>сүйектен жаратылған адам екенін ескерсек, ішкі мұңын өзі</w:t>
        <w:br/>
        <w:t>сыйлайтын қаламгерге жайып салған бұл «әлсіздігі» үшін оны</w:t>
        <w:br/>
        <w:t>жазғыруға хақымыз жоқ шығар.</w:t>
        <w:br/>
        <w:t>Бірақ оның: «Да бог с ними. Не я первый и не я последний»</w:t>
        <w:br/>
        <w:t>(қазақшасы: «Төрешісі бір құдай болсын. Мен алғашқысы</w:t>
        <w:br/>
        <w:t>да, соңғысы да емеспін» болса керек) деген сөйлемдерде</w:t>
        <w:br/>
        <w:t>Елбасымыздың ең алдымен сол пенде ретіндегі жан күйзелісі</w:t>
        <w:br/>
        <w:t>мен үлкен өкпесі де жатқандай.</w:t>
        <w:br/>
        <w:t>Хат бір адамға арнап жазылғанымен, тап осы сөйлемдерде</w:t>
        <w:br/>
        <w:t>бүкіл қазақ болып тағы бір ойланатын жайт барсияқты. Бәлкім,</w:t>
        <w:br/>
        <w:t>151</w:t>
        <w:br/>
        <w:t>Е.еіһавісіһазі &gt;.1Й раде 175</w:t>
        <w:br/>
        <w:t>ҰНЫН Елін сүйген, елі сүйген Елбасы ШЕЕЕЕЕЕЕИФФЯИЕ</w:t>
        <w:br/>
        <w:t>наш разговор в Астане после моей отставки. Меня это глубоко</w:t>
        <w:br/>
        <w:t>взволновало.</w:t>
      </w:r>
    </w:p>
    <w:p>
      <w:r>
        <w:t>Я писал Вам неоднократно, но не отправлял, все казалось</w:t>
        <w:br/>
        <w:t>желким и суетныл... Жена мне говорит: «Ты, пожалуйста, ег20</w:t>
        <w:br/>
        <w:t>не раздражай, он самый достойный в мире Президент. Никогда</w:t>
        <w:br/>
        <w:t>не говорит глупостей. А ты себе позволяешь». А у меня после</w:t>
        <w:br/>
        <w:t>возврашения в Алматы состояние спада, смена образа жизни,</w:t>
        <w:br/>
        <w:t>неузнаю город, хаос застройки, машины прут на красный свет,</w:t>
        <w:br/>
        <w:t>везде хожу пешком, все вижу, невольно сравниваю с Астаной.</w:t>
        <w:br/>
        <w:t>Вы хорошо напомнили, что нет улиц Шекспира в Лондоне ч</w:t>
        <w:br/>
        <w:t>Хемингуәя в Нью-Йорке, это просветляет мозги и дает наказ</w:t>
        <w:br/>
        <w:t>подумать о топонимике. Раньше улицы назывались по дорогам</w:t>
        <w:br/>
        <w:t>и городам -- Ташкентекая, Капальский тракт, Қаргалинское</w:t>
        <w:br/>
        <w:t>шоссе, Талғарская, Кастекекая, Каскеленекая и др. Название</w:t>
        <w:br/>
        <w:t>«Алматы» утверждать через суд -- не предмет судебного раз-</w:t>
        <w:br/>
        <w:t>бирательства. Русские без претензий за «Ресей» и «Мәскеу».</w:t>
        <w:br/>
        <w:t>Франция не судитея ға «Париж», и Китай не сердитея за</w:t>
        <w:br/>
        <w:t>«Пекин, Ештай, китайцы», хотя у них все это произносит-</w:t>
        <w:br/>
        <w:t>ся, и пишетея совсем иначе. Так сложилось исторически. Надо</w:t>
        <w:br/>
        <w:t>привлекать к суду тех, кто постоянно и вызываюше именует</w:t>
        <w:br/>
        <w:t>преступника уголовного (по фактам, цифрам и приговору)</w:t>
        <w:br/>
        <w:t>политическим. Привлекать за клевету на судебную власть и</w:t>
        <w:br/>
        <w:t>на народ вообше, якобы признаюший грубое нарушение Еонсти-</w:t>
        <w:br/>
        <w:t>туцшш: «Не допускаетея ни в какой форме ограничение прав и</w:t>
        <w:br/>
        <w:t>свобод граждан по политическим мотивам» (ст.З9, п.З). Нель-</w:t>
        <w:br/>
        <w:t>зя преврашать лицо етраны в некую держиморду.</w:t>
        <w:br/>
        <w:t>Без правых и левых жить можно. Без правых и виноватых</w:t>
        <w:br/>
        <w:t>жить нельзя.</w:t>
        <w:br/>
        <w:t>Вы хорошо сказали, что Глава многонационального государ-</w:t>
        <w:br/>
        <w:t>етва не может обцатьея с народом только на одном языке. По-</w:t>
        <w:br/>
        <w:t>чемубы не давать по ТВ все выступления Президента с бегушей</w:t>
        <w:br/>
        <w:t>сторокой перевода - с казахского на русский и наоборот? Это</w:t>
        <w:br/>
        <w:t>назревшая необходимость, язычники должны понять. В бегу-</w:t>
        <w:br/>
        <w:t>шейстроке не только получение информации для моноязылных,</w:t>
        <w:br/>
        <w:t>нои попутное обучение двуязычных -- вот, как, оказывается</w:t>
        <w:br/>
        <w:t>10-2%155 145</w:t>
        <w:br/>
        <w:t>ЕХеіравіөібаві --14 раде 164</w:t>
        <w:br/>
        <w:t>ЖЕЕИИНИНЕМИНЕ Елін сүйген, елі сүйген Елбасы БЕНЕН:</w:t>
        <w:br/>
        <w:t>экономикалық қарым-қатынастарының жақбы дамуына игі</w:t>
        <w:br/>
        <w:t>ықпал ететіндігін еске сала кетуді де ұмытпапты.</w:t>
        <w:br/>
        <w:t>Бұлсырт көзге елеусіздеу көрінетін әңгімеге өзімше мән беріп</w:t>
        <w:br/>
        <w:t>отырған себебім, зер салып қарасақ, қаншама емен-жарқын</w:t>
        <w:br/>
        <w:t>жүрсе де, Елбасымыздың ел тағдырына деген ойы тіпті туған</w:t>
        <w:br/>
        <w:t>күңге арналған көңілді кештің өзінде де бір сәтке тыным табуды</w:t>
        <w:br/>
        <w:t>білмейді екен ғой. Байқауымша, ол өзінің осы елене бермейтін</w:t>
        <w:br/>
        <w:t>әрекеті арқылы да еліміздің абырой-беделін арттыра түсуге</w:t>
        <w:br/>
        <w:t>кезекті бір ұпайын қосып үлгеріпті.</w:t>
        <w:br/>
        <w:t>Нұрсұлтан Әбішұлы, әрине, Чубайстың Ресейде ғана емес,</w:t>
        <w:br/>
        <w:t>одан тысқары жерлерге де танымал әрі беделді саясаткер екенін</w:t>
        <w:br/>
        <w:t>жақсы біледі. Сондықтан бұл арада оның өзі жүріп-тұратын</w:t>
        <w:br/>
        <w:t>ортада Қазақстан туралы жылы пікір тарата жүруінің де</w:t>
        <w:br/>
        <w:t>айтарлықтай маңызы бар екенін ескергені ғой.</w:t>
      </w:r>
    </w:p>
    <w:p>
      <w:r>
        <w:t>Жарайды, тіпті жақсы пікір таратпай-ақ қойсын дейік.</w:t>
        <w:br/>
        <w:t>Бірақ мұндай үлкен саясаткер, белгілі тұлғаның сырт жер-</w:t>
        <w:br/>
        <w:t>лерде біздің еліміз төңірегінде жөнсіз пікір айтпауының өзі</w:t>
        <w:br/>
        <w:t>неге тұрады?! Өкінішке қарай, ондай «жаптым жала, жақтым</w:t>
        <w:br/>
        <w:t>күйе» тірлігімен айналыспаса, ішкен астары бойына сіңбейтін</w:t>
        <w:br/>
        <w:t>саясаткерсымақтар бүгінде өзге елдердің азаматтарының ғана</w:t>
        <w:br/>
        <w:t>емес, өз отандастарымыздың ғана емес, тіпті өз қандастармыз-</w:t>
        <w:br/>
        <w:t>дың арасында даұшырасып қалып жүрген жоқ па?..</w:t>
        <w:br/>
        <w:t>Нұрсұлтан Әбішұлының Анатолий Борисовичпен жоғары-</w:t>
        <w:br/>
        <w:t>дағы тіл қатысуы жайлы әңгімелегенде мен, әрине, бұл арада</w:t>
        <w:br/>
        <w:t>еліміздің тағдыры осындай достық рәуіште кездейсоқ айты-</w:t>
        <w:br/>
        <w:t>да қалған пікір алмасуларға тікелей тәуелді деген ой айтудан</w:t>
        <w:br/>
        <w:t>аулақпын. Бірақ еліңе дос көбейту үшін тек ресми келіссөздерді</w:t>
        <w:br/>
        <w:t>ғана пайдалану керек деген қатып қалған қағида да жоқ шығар.</w:t>
        <w:br/>
        <w:t>Меніңше, ел мен елдің, ұлт пен ұлттың, бір саясаткер менекінші</w:t>
        <w:br/>
        <w:t>бірсаясаткердің аралары рухани жағынан жақын болуында қей-</w:t>
        <w:br/>
        <w:t>де осындай бейресми жағдайдағы сыйластық қатынастардың,</w:t>
        <w:br/>
        <w:t>солардың бір-біріне деген жылы пікірлерінің, ізеті мен құр-</w:t>
        <w:br/>
        <w:t>метінің, тіпті орайымен айтылған әлдебір әзіл-қалжыңының</w:t>
        <w:br/>
        <w:t>да өзіндік орны бар екендігі сөзсіз. Демек, Елбасымыздың сол</w:t>
        <w:br/>
        <w:t>көрегендігінің төркінінде де елін таспен емес, доспен қоршауға</w:t>
        <w:br/>
        <w:t>194</w:t>
        <w:br/>
        <w:t>Еллеіһавіеізазі 44 раде 177</w:t>
        <w:br/>
        <w:t>ШЕННЕН Гліг сүйген, елі сүйген Елбасы ШЕЕНЕЕЕЕЕВЕЕВЕЕС-</w:t>
        <w:br/>
        <w:t>«ойбай!» арқылы емес, осындай байыпты, нақты ұсыныстар</w:t>
        <w:br/>
        <w:t>беру жолымен шешуге болады ғой.</w:t>
        <w:br/>
        <w:t>Мұны, әрине, Елбасымыз да дәл байқаған. Нұрсұлтан</w:t>
        <w:br/>
        <w:t>Әбішұлы Иван Павловичтің осы ұсынысына байланысты тиісті</w:t>
        <w:br/>
        <w:t>басшыларға мәселені қарап, өз пікірлерін білдіруді тапсырды.</w:t>
        <w:br/>
        <w:t>Алдағы кезде жазушының ұсынысы жүзеге асып, қазақ тілі мен</w:t>
        <w:br/>
        <w:t>орыс тіліндегі аудармалар теледидарда бір тілден екінші тілге</w:t>
        <w:br/>
        <w:t>жүгіртпе жолдармен жеткізіліп жатса, бұл қадірлі қаламгердің</w:t>
        <w:br/>
        <w:t>тағы бір қолтаңбасы болар еді.</w:t>
        <w:br/>
        <w:t>Жаны жайсаң жазушының туған жері -- тұрған жерінің</w:t>
        <w:br/>
        <w:t>төл тарихын ғана емес, әлем мәдениетінің асыл мұрасын</w:t>
        <w:br/>
        <w:t>жақсы білетіні әрі бүкіл болмысындағы сол білімді ізгілік ар-</w:t>
        <w:br/>
        <w:t>насына бағыттайтын қасиеті осы бір шағын хаттың өзінен-ақ</w:t>
        <w:br/>
        <w:t>аңғарылып тұрған жоқ па? Сондықтан да қарымды қаламгердің</w:t>
        <w:br/>
        <w:t>өзтағылымынан философиялық ой түюі де табиғитүзілген. «Без</w:t>
        <w:br/>
        <w:t>правых и левых жить можно. Без правых и виноватых жить</w:t>
        <w:br/>
        <w:t>нельэя» деген қанатты сөздер Иван Павловичтің тіршілік ту-</w:t>
        <w:br/>
        <w:t>ралы тұжырымдамасындай, қоғам өмірі жайлы қағидасындай</w:t>
        <w:br/>
        <w:t>қарапайым әрі қуатты оқылуы да соны аңғартса керек. Әрине,</w:t>
        <w:br/>
        <w:t>орыс тілінде «оңшылдар» мен «оң ниеттілер» деген сөздердің</w:t>
        <w:br/>
        <w:t>бірдей таңбалануы өте ұтып түр. Әйтсе де, «Оң ниетті адамдар-</w:t>
        <w:br/>
        <w:t>ды теріс пиғылды адамдарға кіріптар етіп өмір сүруге болмай-</w:t>
        <w:br/>
        <w:t>ды!» деген ой қай тілде құнды екенін мойындамау мүмкін емес.</w:t>
        <w:br/>
        <w:t>Сондай-ақ, «харизма» түсінігі -- қазаққа да тән ұғым.</w:t>
        <w:br/>
        <w:t>«Алланың нұры жауған адам», «Шұғыла шашып тұратын</w:t>
        <w:br/>
        <w:t>жан», «Пысы басады...» деген тіркестер соған байланысты</w:t>
        <w:br/>
        <w:t>қалыптасқан. Тек Иван Шеголихин мырза бұл арада діни на-</w:t>
        <w:br/>
        <w:t>нымды ғана айтып отырған жоқ. Ол, ең алдымен, Нұрсұлтан</w:t>
        <w:br/>
        <w:t>Әбішұлыныңрухыныңбиіктігін, күштілігін әрі жасампаздығын</w:t>
      </w:r>
    </w:p>
    <w:p>
      <w:r>
        <w:t>тап басып отыр. Кімді болса да сендіретініне, кімді болса да ізгі</w:t>
        <w:br/>
        <w:t>істерге жігерлендіретініне баса назар аударып отыр. Бұл даадам</w:t>
        <w:br/>
        <w:t>танушылықтың, адам бойындағы асыл қасиеттерді қалтқысыз</w:t>
        <w:br/>
        <w:t>аңғарудың үздік үлгісіндей жайт емес пе?</w:t>
        <w:br/>
        <w:t>Менің тағы бір айтпағым -- осы хатта қадірменді қарияның</w:t>
        <w:br/>
        <w:t>Елбасымызға деген үлкен құрметі мен шүбәсіз ашық көңілі</w:t>
        <w:br/>
        <w:t>147</w:t>
        <w:br/>
        <w:t>ЕЛөһавіөіраві ә. радө 182</w:t>
        <w:br/>
        <w:t>АИНИЕНИНИНЕНЕНЕН Елін сүйген, елі сүйген Елбасы ШЕННЕН:</w:t>
        <w:br/>
        <w:t>бұл хаттың мейлінше ашы айтылған ең маңызды түйіні де осы</w:t>
        <w:br/>
        <w:t>шығар. Ел атанғысы келетін халық, сөзге құлақ асатын жан</w:t>
        <w:br/>
        <w:t>екеніміз рас болса, мұны Президентіміздің халқымызға тағы</w:t>
        <w:br/>
        <w:t>бір ескертуі ретінде қабылдағанымыз жөн сияқты. Оның арғы</w:t>
        <w:br/>
        <w:t>жағында: «Халқым-ау, қашан есіміз кіреді? Ғасырлар бойғы</w:t>
        <w:br/>
        <w:t>ырың-жырыңнан тапқан пайдамыз кәне? Бастарың біріге бас-</w:t>
        <w:br/>
        <w:t>таса, жан-жаққа пышырай бастайтындарың не? Осындай</w:t>
        <w:br/>
        <w:t>кикілжіңдерден түбінде кім ұтуы мүмкін екенін шынымен-</w:t>
        <w:br/>
        <w:t>ақ білмейтініміз бе?.. Бүгін мені «сатқан» азаматтардың, күні</w:t>
        <w:br/>
        <w:t>ертең билікке қолдары жеткен соң, бір-бірін де «сата бастама-</w:t>
        <w:br/>
        <w:t>сына» кім кепілдік бере алады?!» деген жанайқай жатқандай</w:t>
        <w:br/>
        <w:t>көрінеді.</w:t>
        <w:br/>
        <w:t>Жасыратыны жоқ, ол маған арғысы Күлтегіннің, бергісі</w:t>
        <w:br/>
        <w:t>Бұқар жыраудың, Абайдың, Ахметтің, Міржақынтың, Әли-</w:t>
        <w:br/>
        <w:t>ханның, Мұстафаның... тағысын-тағылардың күңіренісіндей</w:t>
        <w:br/>
        <w:t>әсер етті. Тек дұрыс сабақ ала білсек болғаны ғой.</w:t>
        <w:br/>
        <w:t>Сондай-ақ, Елбасына келген хаттардың арасынан мына бір</w:t>
        <w:br/>
        <w:t>қарт әженің ақ тілегі де назарымды аударғаны есімде. Бұл --</w:t>
        <w:br/>
        <w:t>саяси айтыс-тартыста шаруасы жоқ, елі мен бала-шағасының</w:t>
        <w:br/>
        <w:t>амандығын, бақытын тілеп отырған қарапайым ананың</w:t>
        <w:br/>
        <w:t>жүрекжарды лебізі. Мазмұнына қарағанда, хатты немересіне</w:t>
        <w:br/>
        <w:t>айтып жазғызғаныбайқалады. Себебі, қолтаңба -- жасадамдікі.</w:t>
        <w:br/>
        <w:t>Алсоләаженің Нұрсұлтан Әбішұлына деген шынайы ризашылық</w:t>
        <w:br/>
        <w:t>көңілін сезінгенде жаның толқиды.</w:t>
        <w:br/>
        <w:t>Аса құрметті Нурсултан балама.</w:t>
        <w:br/>
        <w:t>Менің айтайындегенім,1991жылыСіз патшаболғаннанбас-</w:t>
        <w:br/>
        <w:t>тап тілеуші едім. Ұшақпен цшқанда көріп отырамын. Садақа</w:t>
        <w:br/>
        <w:t>айтамын. Оны мешітке апарып саламын. Қайда барсаңыз да</w:t>
        <w:br/>
        <w:t>сөзіңізді өткізіп келесіз. Қазақты барлық жерге таныттыңыз.</w:t>
        <w:br/>
        <w:t>Оған төбеміз көкке жетуге аз қалып отырады.</w:t>
        <w:br/>
        <w:t>Әр 100 жылда бір дарынды адам туады дейді ғой, сол адам</w:t>
        <w:br/>
        <w:t>қазақтың бағына туған Нурсултан балам деп ойлаймын.</w:t>
        <w:br/>
        <w:t>Еліміз жақсы елдердің қатарына қосылып, мерейіміз өсуде.</w:t>
        <w:br/>
        <w:t>152</w:t>
        <w:br/>
        <w:t>ЕЛеһзазһеһзаві -1й раде 168</w:t>
        <w:br/>
        <w:t>ЕНЕНННННЕНЕНЕНЕН Елін сүйген, елі сүйген Елбасы ЕЕЕ:</w:t>
      </w:r>
    </w:p>
    <w:p>
      <w:r>
        <w:t>маты мен Астанаға гастрольдік сапарлармен жиі келіп тұрды.</w:t>
        <w:br/>
        <w:t>Сол кездегі еліміздегі елеулі саяси, мәдени іс-шаралар мен</w:t>
        <w:br/>
        <w:t>мерейтойлардың көпшілігі ресейлік өнер жұлдыздарының</w:t>
        <w:br/>
        <w:t>қатысуынсыз өткен емес. Тәуелсіздігіміздің 10 жылдығын ме-</w:t>
        <w:br/>
        <w:t>рекелеуге Ресейдің айтулы өнер ұжымдары белсене атсалысып,</w:t>
        <w:br/>
        <w:t>Астана жұртшылығын үлкен қуанышқа бөледі.</w:t>
        <w:br/>
        <w:t>2002 жылғы мамырдың соңы мен маусымның басындағы</w:t>
        <w:br/>
        <w:t>Қазақстан мәдениетіңің Ресейдегі күндері де үлкен табыспен</w:t>
        <w:br/>
        <w:t>аяқталды. Осы іс-шаралардың барысында қазақстандық өнер</w:t>
        <w:br/>
        <w:t>саңлақтарының игілігіне Мәскеу мен Санкт-Петербургтің ең</w:t>
        <w:br/>
        <w:t>салтанатты концерт залдары ұсынылды. Аталмышіс-шараларға</w:t>
        <w:br/>
        <w:t>Нұрсұлтан Әбішұлының жақсы досы, Мәскеудің мэрі Юрий Ми-</w:t>
        <w:br/>
        <w:t>хайлович Лужковтың өзі бас болып айрықша көңіл бөлгенін,</w:t>
        <w:br/>
        <w:t>зор қамқорлық таңытқанын ұмытпақ емеспіз.</w:t>
        <w:br/>
        <w:t>Юрий Михайлович 2001 жылы тәуелсіздігіміздің 10 жыл-</w:t>
        <w:br/>
        <w:t>дығын мерекелеуге қатысып, шын көңіл, адал пейілмен той той-</w:t>
        <w:br/>
        <w:t>лап қайтқаны, қыза келе Астана төріндегі Қонгресе-холлдың</w:t>
        <w:br/>
        <w:t>сахнасына шығып, орыс биін билеп те бергені жадымызда</w:t>
        <w:br/>
        <w:t>қалып қойды. Тіпті көпшіліктің көз алдында досы Нұрсұлтан</w:t>
        <w:br/>
        <w:t>Әбішұлына басындағы кепешін де сыйлап жіберді. Мұны теле-</w:t>
        <w:br/>
        <w:t>дидар арқылы миллиондаған қазақстандықтар көрді.</w:t>
        <w:br/>
        <w:t>Бәлкім, ақпейіл азамат жанының жомарттығын аңғартатын</w:t>
        <w:br/>
        <w:t>осы көріністе тұрған бәлендей ештеңе де жоқ шығар. Бірақ</w:t>
        <w:br/>
        <w:t>жақын достар арасында орын алған осы сыйластық қалың</w:t>
        <w:br/>
        <w:t>көпшіліктің де көңілінен шығып, жандарын толқытқаны анық.</w:t>
        <w:br/>
        <w:t>Себебі Нұрсұлтан Әбішұлы өзінің дархан жүрегі арқылы хал-</w:t>
        <w:br/>
        <w:t>қымызға Юрий Михайлович Лужков сияқты жаны жайсаң дос</w:t>
        <w:br/>
        <w:t>тауып беріп отыр. Біз үшін тұрғындарының саны Қазақстанның</w:t>
        <w:br/>
        <w:t>бүкіл халқымен шамалас Мәскеу сияқты, әлемдегі ең үлкен</w:t>
        <w:br/>
        <w:t>мегаполиетердің бірін шырқ үйіріп басқарып отырған Юрий</w:t>
        <w:br/>
        <w:t>Лужковтай тілектес әрі талантты басшыдан досымыздың болуы</w:t>
        <w:br/>
        <w:t>тіпті де көптік етпесі анық.</w:t>
        <w:br/>
        <w:t>Осындай тығыз ынтымақтастық пен сыйластықтың нәти"</w:t>
        <w:br/>
        <w:t>жесінде Ресей 2008 жылды Қазақстан жылы деп жариялады.</w:t>
        <w:br/>
        <w:t>Сол жылы осы оқиғаның аясында екі мемлекет халықтарының</w:t>
        <w:br/>
        <w:t>138</w:t>
        <w:br/>
        <w:t>ЕХеһһавһеібаві 44 рәде 180</w:t>
        <w:br/>
        <w:t>ННнннен Елін сүйген, елі сүйген Елбасы ШЕБЕЕЕЕЕЕЕИИЕК:-</w:t>
        <w:br/>
        <w:t>Өздеріңіз байқаған шығарсыздар, мұны тек авторды сый-</w:t>
        <w:br/>
        <w:t>лағандықтан жазыла салатын қатардағы ізеттілік нышанына</w:t>
        <w:br/>
        <w:t>жатқызаалмайсыз. Хатта қысқашаболса даүлкенадамгершілік</w:t>
        <w:br/>
        <w:t>мәселесі мейлінше өткір көтерілген деп айтуға болады. Мәселен,</w:t>
        <w:br/>
        <w:t>Елбасымыздың өзін кейбіреулердің түсінбейтіндігіне қатысты</w:t>
        <w:br/>
        <w:t>айтқан қынжылысы баршамызды да ойландыруы тиіс. Ол ол</w:t>
        <w:br/>
        <w:t>ма, Нұрсұлтан Әбішұлы бұл арада тәжірибелі саясаткер ретінде</w:t>
        <w:br/>
        <w:t>теқ жалпылама ғана атай салғанымен, мұнда кешегі күнге дейін</w:t>
        <w:br/>
        <w:t>биліктің құрамында жұмысістеп келіп, енді әп-сәтте өңін өзгер-</w:t>
        <w:br/>
        <w:t>те қойған кесіртке сияқты, өзі өкілі болып келген сол биліктің</w:t>
        <w:br/>
        <w:t>қарсыласына айнала кеткен бәзбір мемлекеттік қызметшілерді</w:t>
        <w:br/>
        <w:t>меңзеп отырғандай көрінді маған.</w:t>
        <w:br/>
        <w:t>Бәлкім, мен қателесетін шығармын. Бірақ экономикамыз</w:t>
        <w:br/>
        <w:t>басқаруға икемделіп, жұмыссыздық азайып, халықтың әл-</w:t>
      </w:r>
    </w:p>
    <w:p>
      <w:r>
        <w:t>ауқаты оңала бастаған соңғы жылдарда бұрын аса жоғары лауа-</w:t>
        <w:br/>
        <w:t>зымды міндеттер атқарған кейбір мемлекеттік қызметшілердің</w:t>
        <w:br/>
        <w:t>оппозициялық бағытқа ойысып, республика басшылығын -</w:t>
        <w:br/>
        <w:t>соның ішінде Елбасымыз Нұрсұлтан Назарбаевтың жеке басын</w:t>
        <w:br/>
        <w:t>дасынап-мінеуге көшуі, жалпы жаратылысы бойынша үйлесуге</w:t>
        <w:br/>
        <w:t>тиісті еместей көрінетін саяси тұлғалар мен партиялардың</w:t>
        <w:br/>
        <w:t>(билікке деген жеке бастарының өкпелері болмаса, мәселен,</w:t>
        <w:br/>
        <w:t>Қазақстан компартиясының, Демтаңдау партиясының серке-</w:t>
        <w:br/>
        <w:t>лері мен сол партиялардың өздерін тарихи тұрғыдан да,</w:t>
        <w:br/>
        <w:t>идеялық тұрғыдан да бұл дүниеде не мүдделестіріп тұруы</w:t>
        <w:br/>
        <w:t>мүмкін десеңізші!) «ауыз жаласа» қалуы мені осындай ойға</w:t>
        <w:br/>
        <w:t>еріксіз жетелейді.</w:t>
        <w:br/>
        <w:t>Құдай-ау, арғы тарихымызды былай қойғанда, осыдан</w:t>
        <w:br/>
        <w:t>20 шақты жыл ғана бұрын өз қолымыздың өзі аузымызға жетуі</w:t>
        <w:br/>
        <w:t>арман ғана емес пе еді? Енді ұлт болып ұйып, тәуелсіздігімізді</w:t>
        <w:br/>
        <w:t>нығайтудың тағдыры өз қолымызға тиген кезде, білекке білек</w:t>
        <w:br/>
        <w:t>қосып, жүрекке жүрек жалғап, септесе жұмыс істеудің ор-</w:t>
        <w:br/>
        <w:t>нына, біреулеріміздің «бүйректен сирақ» шығаруға бейім</w:t>
        <w:br/>
        <w:t>тұратынымызға не жорық?</w:t>
        <w:br/>
        <w:t>Тамаша ақынымыз Мұхтар Шаханов «Желтоқсанның мұзға</w:t>
        <w:br/>
        <w:t>жанған алауы» деп атаған жастарымыздың сонау 1986 жылғы</w:t>
        <w:br/>
        <w:t>150</w:t>
        <w:br/>
        <w:t>Еллеһавіеірасі ә. раде 173</w:t>
        <w:br/>
        <w:t>Елін сүйген, елі сүйген Елбасы ШЕНЕУ:</w:t>
        <w:br/>
        <w:t>мемлекеттің әр түкпірінде өмір сүріп жатқан бір әулет</w:t>
        <w:br/>
        <w:t>мүшелерінің, дос-жарандар мен туған-туыстардың бір-бірімен</w:t>
        <w:br/>
        <w:t>қарым-қатынас жасауында белгілі бір қиындықтар туында-</w:t>
        <w:br/>
        <w:t>ды. Оның зардабы қайсыбір елдердің арасында қазірге дейін</w:t>
        <w:br/>
        <w:t>сақталып отырғанын да көріп жүрміз. Осылардың төркінінде,</w:t>
        <w:br/>
        <w:t>көп жағдайда, негізінен әлеуметтік, экономикалық қиындықтар</w:t>
        <w:br/>
        <w:t>жатса да, қайсыбір саясат жалына жармасқан жолшыбай жан-</w:t>
        <w:br/>
        <w:t>дайшаптар ол қиындықтарды өз мүддесіне пайдаланып қалуға</w:t>
        <w:br/>
        <w:t>барларын салып бақты. Олар осы мақсаты үшін бір ұлт пен</w:t>
        <w:br/>
        <w:t>екінші ұлттың, бір мемлекет пен екінші мемлекеттің арасына</w:t>
        <w:br/>
        <w:t>шоқ тастап, араздық отын қоздатудан да тартынбады.</w:t>
        <w:br/>
        <w:t>Қысқасы, сол бір аласапыран жылдардағы алапат өзгеріс-</w:t>
        <w:br/>
        <w:t>тердің дауылы әркімнің өз болмысы мен ақыл-парасатына,</w:t>
        <w:br/>
        <w:t>білім-пайымы мен ішкі түйсігіне, азаматтық өресіне қарай,</w:t>
        <w:br/>
        <w:t>тіршілік мұхитының әр жағалауына бір соғып, ағыстарға апа-</w:t>
        <w:br/>
        <w:t>рып тастағаны жасырын емес. Мұндайда оқыған-тоқығаны</w:t>
        <w:br/>
        <w:t>бар, көзі ашық-ау деген жандардың өзі де абдырап қалып, адам</w:t>
        <w:br/>
        <w:t>мен адамның, ұлт пен ұлттың арасын байланыстырып тұратын</w:t>
        <w:br/>
        <w:t>адамгершіліктің, ізгілік пен әділдіктің аса нәзік саналатын ал-</w:t>
        <w:br/>
        <w:t>тын арқауын үзіп алған кездері де аз болған жоқ. Естеріңізде</w:t>
        <w:br/>
        <w:t>шығар, Қазақстанда туып-өсіп, ас-суымызды ішіп, азамат бо-</w:t>
        <w:br/>
        <w:t>лып, Мәскеудегі билік тұтқасына қолын іліктірген соң, халық</w:t>
        <w:br/>
        <w:t>болып қиналып жатқан сонау 1990 жылдардың басындаелімізге</w:t>
        <w:br/>
        <w:t>және қазақ халқына қатысты неше түрлі арандатушылық</w:t>
        <w:br/>
        <w:t>мәлімдемелер жасап, арамызға жік салуға тырысқан</w:t>
        <w:br/>
        <w:t>саясаткерсымақтар да табылып еді ғой. Ең өкініштісі, солардың</w:t>
        <w:br/>
        <w:t>қатарында қалың ел әулие санап, пір тұтатын қаламгерлердің</w:t>
        <w:br/>
        <w:t>де болуы еді. Көптің бірі емес-ау, есімі әлемге танымал,</w:t>
        <w:br/>
        <w:t>сөзіне мыңдаған адам құлақ қояды дейтін жазушылар мен</w:t>
        <w:br/>
        <w:t>саясаткерлердің ондай өзімбілермендікке салынған, шамшыл</w:t>
      </w:r>
    </w:p>
    <w:p>
      <w:r>
        <w:t>мәлімдемелерінің зардабы да үлкен екені сөзсіз. Қысқасы,</w:t>
        <w:br/>
        <w:t>сондай рухани күйреу апатынан жан дүниесі таза, тек өзінің</w:t>
        <w:br/>
        <w:t>ғана емес, өзгелердің өткені мен келешегіне құрметпен қарай</w:t>
        <w:br/>
        <w:t>алатын шын мәнінде зиялы тұлғалар ғана абыроймен шыға</w:t>
        <w:br/>
        <w:t>алды.</w:t>
        <w:br/>
        <w:t>143</w:t>
        <w:br/>
        <w:t>ЕЗіразһеБазі 4 рәде 169</w:t>
        <w:br/>
        <w:t>НЕН Елін сүйген, елі сүйген Елбасы ШЕМЕН:</w:t>
        <w:br/>
        <w:t>ынтымағын арттыруға бағытталған көптеген маңызды. іс-</w:t>
        <w:br/>
        <w:t>шаралар жүзеге асырылды. Келесі кезекте 2004 жылы Ресейдің</w:t>
        <w:br/>
        <w:t>Қазақстандағы жылы өткізілді. Соның нәтижесінде дәстүрлі</w:t>
        <w:br/>
        <w:t>байланыстардың аясы бұрынғыдан да кеңи түсті.</w:t>
        <w:br/>
        <w:t>Бүгінде беделді Елбасымыздың шет мемлекеттер басшыла-</w:t>
        <w:br/>
        <w:t>ры мен қайраткерлерінің арасында достары және тілектестері</w:t>
        <w:br/>
        <w:t>көп. Ал қайсыбірімен тіпті жақын қарым-қатынаста. Мәселен,</w:t>
        <w:br/>
        <w:t>Президентіміздің Испанияның Королі І Хуан Карлоспен сый-</w:t>
        <w:br/>
        <w:t>ластығынан да осыны аңғарамыз. Ол біздің елімізге тек мемле-</w:t>
        <w:br/>
        <w:t>кет басшысы ғана емес, Президентіміздің жақын досы ретінде</w:t>
        <w:br/>
        <w:t>де келеді. 2004 жылы ұлын үйлендіргенде, құрметті қонағы</w:t>
        <w:br/>
        <w:t>ретінде, келін түсіру тойына Нұрсұлтан Әбішұлын да шақырды.</w:t>
        <w:br/>
        <w:t>Қателеспесек, ТМД мемлекеттері басшыларының арасынан</w:t>
        <w:br/>
        <w:t>мұндай құрмет біздің Президентімізге ғана көрсетілді.</w:t>
        <w:br/>
        <w:t>«Ұлыбританияның мәңгілік достары жоқ, мәңгілік жау-</w:t>
        <w:br/>
        <w:t>лары да жоқ, тек мәңгілік мүдделері ғана бар», -- деген Уин-</w:t>
        <w:br/>
        <w:t>стон Черчилльдің пікірін бүгінде әлем саясаткерлері жиі</w:t>
        <w:br/>
        <w:t>ауызға алып жатады. Бәлкім, солай болса, солай да шығар.</w:t>
        <w:br/>
        <w:t>Бірақ біз, қазақтар, ағылшындар емеспіз. Біз өз мүддемізді</w:t>
        <w:br/>
        <w:t>ұмытпаумен бірге өзіміздің ашық-жарқындығымыздан, досқа</w:t>
        <w:br/>
        <w:t>құшағымыздың ашықтығынан, халқымызға тән дәстүрлі</w:t>
        <w:br/>
        <w:t>қонақжайлығымыздан ешқашан да айырылмауымыз керек.</w:t>
        <w:br/>
        <w:t>Тарихтың талай теперішінен өтіп, бүгінгі күнге осындай іргелі</w:t>
        <w:br/>
        <w:t>ел болып жетіп отырсақ, бұдан кейін де көп ұтыла қоймаспыз.</w:t>
        <w:br/>
        <w:t>«Кең болсаң, кем болмайсың», «Әр нәрсе пейілге келеді» дегенді</w:t>
        <w:br/>
        <w:t>де атамыз қазақ тегін айтпаса керек. Ал халқымыздың осы</w:t>
        <w:br/>
        <w:t>қасиетін Елбасымыздың ұдайы танытып келе жатуы -- үлкен</w:t>
        <w:br/>
        <w:t>мақтаныш, зор мәртебе дер едім.</w:t>
        <w:br/>
        <w:t>Әрине, уақыт бір орнында тұрмақ емес. Күндердің күнінде</w:t>
        <w:br/>
        <w:t>Қазақстанды Тұңғыш Президентіміз Нұрсұлтан Әбішұлы</w:t>
        <w:br/>
        <w:t>басқарған белгілі бір кезеңнің де тарих еншісіне айналары хақ.</w:t>
        <w:br/>
        <w:t>Ол болашақ үрпақтың есінде халқымыз күрделі кезеңде өмір</w:t>
        <w:br/>
        <w:t>сүрсе де, алаңсыз бейбіт еңбекпен айналысып, өсіп-өнген, білімі</w:t>
        <w:br/>
        <w:t>мен ғылымы өркен жайып, еліміз өркениет көшіне ілескен</w:t>
        <w:br/>
        <w:t>ерекше кезең ретінде сақталып қалатыны анық. Халқымыз осы</w:t>
        <w:br/>
        <w:t>139</w:t>
        <w:br/>
        <w:t>ЕХеіазһеһаві -4/- раде 167</w:t>
        <w:br/>
        <w:t>ЕЕЕ Елік сүйген, елі сүйген Елбасы ШЕМЕЕЕЕИБИЕИКВИКС</w:t>
        <w:br/>
        <w:t>болса, солар басқаратын елдер халқының арақатынасы “да</w:t>
        <w:br/>
        <w:t>жайма-шуақ болып келетіні жасырын емес.</w:t>
      </w:r>
    </w:p>
    <w:p>
      <w:r>
        <w:t>Ресей Федерациясына В. Путин Президент болып сайланғалы</w:t>
        <w:br/>
        <w:t>бері Қазақстан мен осы елдің арасындағы саяси, экономикалық,</w:t>
        <w:br/>
        <w:t>мәдени байланыстардың бәрі де жаңа қарқынмен жжанданып</w:t>
        <w:br/>
        <w:t>сала берді. Нұрсұлтан Әбішұлы Ресейдің жаңа Президенті Вла-</w:t>
        <w:br/>
        <w:t>димир ладимировичтің бойындағы жігерлілік, іскерлік, уәдеде</w:t>
        <w:br/>
        <w:t>тұрушылық, өзінің халқына адал қызмет етуге ұмтылушылық</w:t>
        <w:br/>
        <w:t>ниетін бірден аңғарып, онымен алғашқы күннен бастап жақсы</w:t>
        <w:br/>
        <w:t>қарым-қатынас жасауға көшті. Ресей Президенті де Қазақстан</w:t>
        <w:br/>
        <w:t>басшысының ТМД мемлекеттерінің арасында ғана емес, одан</w:t>
        <w:br/>
        <w:t>тысқары жерлерде де үлкен абырой-беделге иеекендігін жоғары</w:t>
        <w:br/>
        <w:t>бағалайтындығын аңғартып жүр.</w:t>
        <w:br/>
        <w:t>Осының нәтижесінде екі елдің арасындағы өзара құрмет пен</w:t>
        <w:br/>
        <w:t>іскерлікке негізделген жақсы қарым-қатынасайтарлықтай жан-</w:t>
        <w:br/>
        <w:t>данды. Ресейдің қайсыбір бейпіл саясаткерлерінің тарапынан</w:t>
        <w:br/>
        <w:t>бұрындары Қазақстанның атына әр кез айтылып қалып жүретін</w:t>
        <w:br/>
        <w:t>ұлт араздығын қоздыруға бағытталған, жер дауын қаузайтын</w:t>
        <w:br/>
        <w:t>арандатушылық мәлімдемелер едәуір бәсеңсіді деуге бола-</w:t>
        <w:br/>
        <w:t>ды. Сондай-ақ, ресейлік телеарналардың, таралымы мол белді</w:t>
        <w:br/>
        <w:t>басылымдардың біздің елімізге қарсы насихаттық ақпараттары</w:t>
        <w:br/>
        <w:t>мен хабарларының бұрынғыдан кемігені байқалды. Бұған,</w:t>
        <w:br/>
        <w:t>әрине, алғашында біздің елімізде әлеуметтік және экономика-</w:t>
        <w:br/>
        <w:t>лық реформалардың Ресеймен салыстырғанда жеделірек қар-</w:t>
        <w:br/>
        <w:t>қынмен жүзеге аса бастағаны да әсер еткен болуы керек. Десек</w:t>
        <w:br/>
        <w:t>те, бұл орайда Президентіміздің ТМД халықтарының, соның</w:t>
        <w:br/>
        <w:t>ішінде әсіресе Қазақстан мен Ресей халықтарының арасындағы</w:t>
        <w:br/>
        <w:t>дәстүрлі тату көршілік қарым-қатынастарды нығайту жолын-</w:t>
        <w:br/>
        <w:t>дағы қажырлы еңбегі шешуші рөл атқарғанын да баса айтқан</w:t>
        <w:br/>
        <w:t>жөн. Сонымен қоса, бұған Нұрсұлтан Әбішұлының ресейлік</w:t>
        <w:br/>
        <w:t>ықпалды саясаткерлер арасында дос-жарандарының көптігі де</w:t>
        <w:br/>
        <w:t>елеулі ықпалын тигізгені күмәнсіз.</w:t>
        <w:br/>
        <w:t>Соңғы жылдары, еліміздің экономикалық ахуалы оңалған</w:t>
        <w:br/>
        <w:t>сайын, Ресей мен Қазақстанның арасындағы мәдени байла-</w:t>
        <w:br/>
        <w:t>ныстар қайта жандана түсті. Ресейдің өнер жұлдыздары Ал-</w:t>
        <w:br/>
        <w:t>187</w:t>
        <w:br/>
        <w:t>Елеіһазіеірабі &gt;44 раде 184</w:t>
        <w:br/>
        <w:t>ЗЕН Елін сүйген, елі сүйген Елбасы ШИБИЕИИЕЕЕ:</w:t>
        <w:br/>
        <w:t>Бала-немерелеріңізге менен сәлем. Әлде де маған хат жазып</w:t>
        <w:br/>
        <w:t>тұрыңыз.</w:t>
        <w:br/>
        <w:t>Қарағандыға барғанда кездесейік.</w:t>
        <w:br/>
        <w:t>Құрметпен Н. Назарбаев.</w:t>
        <w:br/>
        <w:t>12.11.2004 ж.</w:t>
        <w:br/>
        <w:t>Сөйтіп, ананың ақ сүтін еміп, әженің тәрбиесін көріп өскен</w:t>
        <w:br/>
        <w:t>Нұрсұлтан Әбішұлы осы хатпен танысқан кезде өзінің қауырт</w:t>
        <w:br/>
        <w:t>істерін бір сәтке ысырып қойып, қарт әжеге бірер сөйлеммен</w:t>
        <w:br/>
        <w:t>болса да жауап жазып, өз ризашылығын жеткізуді жөн көріпті,</w:t>
        <w:br/>
        <w:t>Расында да, еліміздің өсіп-өркендеуінде Елбасымыздың еңбегі</w:t>
        <w:br/>
        <w:t>қанша болса, Нұрсұлтан.Әбішұлы қызметінің табысты ілгерілеп</w:t>
        <w:br/>
        <w:t>келе жатуына осындай хаттарды жазатыны бар, жазбайтыны</w:t>
        <w:br/>
        <w:t>бар, бірақ тыныштық жағдайында, бала-шағаларының алдында</w:t>
        <w:br/>
        <w:t>ақ баталарын арнап отырған ақ жаулықты әжелеріміздің бата-</w:t>
        <w:br/>
        <w:t>тілектерінің де үлкен себі бар шығар.</w:t>
        <w:br/>
        <w:t>Бар емес-ау, сөзсіз солай!</w:t>
      </w:r>
    </w:p>
    <w:p>
      <w:r>
        <w:t>...Күн сайын Елбасымыздың үстеліне қойылатын хаттар-</w:t>
        <w:br/>
        <w:t>ды зер сала қарап шығамын. Нұрсұлтан Әбішұлы оларды</w:t>
        <w:br/>
        <w:t>мұқият оқып, танысатынын білемін. Өйткені Қазақстан өз</w:t>
        <w:br/>
        <w:t>Президентімен осы хаттар арқылы да бірге тыныстап жатады.</w:t>
        <w:br/>
        <w:t>Өйткені халық өзінің қалаулы перзентімен осы хаттар арқылы</w:t>
        <w:br/>
        <w:t>датілдесіп отырады.</w:t>
        <w:br/>
        <w:t>154</w:t>
        <w:br/>
        <w:t>Ееһавісізаві &gt;4й раде 185</w:t>
        <w:br/>
        <w:t>ҒАСЫР ШАРТЫ %</w:t>
        <w:br/>
        <w:t>ұдан былай 2005 жылдың 18 қаңтары Қа-</w:t>
        <w:br/>
        <w:t>зақстан-Ресей қарым-қатынастарының көп</w:t>
        <w:br/>
        <w:t>жылғы тарихындағы ең бір ерекше күн сана-</w:t>
        <w:br/>
        <w:t>луы тиіс. Өйткені тап осы күні, Қазақстан Республикасының</w:t>
        <w:br/>
        <w:t>Президенті Нұрсұлтан Назарбаевтың Ресей Федерациясына</w:t>
        <w:br/>
        <w:t>кезекті ресми сапары кезінде, екі елдің арасындағы мемлекеттік</w:t>
        <w:br/>
        <w:t>шекара туралы шартқа қол қойылды! 7 591 шақырымға созы-</w:t>
        <w:br/>
        <w:t>латын бұл шекара Қазақстанның өзге көршілес мемлекеттер-</w:t>
        <w:br/>
        <w:t>мен шектесетін ең ұзақ еларалық шебі болып шықты. Сонымен</w:t>
        <w:br/>
        <w:t>бірге, ол дүние жүзі бойынша да екі мемлекет арасындағы ең</w:t>
        <w:br/>
        <w:t>ұзақ шекара ретінде елдің есінде жүруге лайық.</w:t>
        <w:br/>
        <w:t>Екі ел басшыларының 1998 жылғы 6 шілдедегі бірлескен</w:t>
        <w:br/>
        <w:t>мәлімдемесі мен мемлекеттік шекараны белгілеу жөніндегі 1998</w:t>
        <w:br/>
        <w:t>жылғы 12 желтоқсандағы хаттамасына сәйкес басталған, үлкен</w:t>
        <w:br/>
        <w:t>қажыр-қайрат пен сабырлылықты, жігерлілік пен төзімділікті</w:t>
        <w:br/>
        <w:t>талап еткен осынау ұлан-ғайыр жұмыс 6 жыл дегенде барып,</w:t>
        <w:br/>
        <w:t>Қазақстанның өз тарихында тұңғыш рет «төрт құбыласын</w:t>
        <w:br/>
        <w:t>түгендеп», айнала төңірегіндегі барлық шекара шептерін</w:t>
        <w:br/>
        <w:t>айқындап алуымен аяқталды деп атап айтуға болады. Көңілді</w:t>
        <w:br/>
        <w:t>15 Махмұт Қасымбеков. Елін сүйген, елі сүйген Елбасы.-- Астана:</w:t>
        <w:br/>
        <w:t>Елорда, 2005. - 150-162-66.</w:t>
        <w:br/>
        <w:t>155</w:t>
        <w:br/>
        <w:t>Еллеавіеізаві ө4й/ раде 201</w:t>
        <w:br/>
        <w:t>ЕҢСЕСІ БИІК АҚОРДА “</w:t>
        <w:br/>
        <w:t>жылдың 25 экелтоқсаны күні</w:t>
        <w:br/>
        <w:t>Қазақстан Республикасының</w:t>
        <w:br/>
        <w:t>Президенті Н.Ә. Назарбаев</w:t>
        <w:br/>
        <w:t>Есіл өзенінің сол жағалауындағы әкімшілік орталығында жаңа-</w:t>
        <w:br/>
        <w:t>дан салынған резиденциясына көшті. Осы күні жүз мыңнан</w:t>
        <w:br/>
        <w:t>астам данамен тарайтын еліміздің бас газеті «Егемен Қазақстан»</w:t>
        <w:br/>
        <w:t>өзінің бірінші бетіне: «Бүгінгі күн -- тәуелсіздік тарихындағы</w:t>
        <w:br/>
        <w:t>айтулы белестің бірі болмақ. Қасиетті жұма күнінде Астананың</w:t>
        <w:br/>
        <w:t>ажарын ашатын ғажап ғимарат -- Қазақ Елі Басшысының ар-</w:t>
        <w:br/>
        <w:t>найы салынған алғашқы резиденциясы салтанатты түрде ашы-</w:t>
        <w:br/>
        <w:t>лады. Ақордамыз құтты болсын, ардақты ағайын!» -- деп,</w:t>
      </w:r>
    </w:p>
    <w:p>
      <w:r>
        <w:t>халқымыздан сүйінші сұрай, қуана хабарлады.</w:t>
        <w:br/>
        <w:t>Бұған дейін Есілдің сол жағалауына еліміздің Қорғаныс,</w:t>
        <w:br/>
        <w:t>Көлік және коммуникация, Мәдениет, ақпарат және</w:t>
        <w:br/>
        <w:t>спорт министрліктері мен «Қазмұнайгаз» сияқты қуатты</w:t>
        <w:br/>
        <w:t>мекемелеріміз көшіп барып, қызметіне кіріскен болатын. Сон-</w:t>
        <w:br/>
        <w:t>да да болса, әрине, Елбасының жаңа әкімшілік орталығына</w:t>
        <w:br/>
        <w:t>көшуінің мән-маңызы мен оның халқымыз үшін қуанышы</w:t>
        <w:br/>
        <w:t>өзгеше еді.</w:t>
        <w:br/>
        <w:t>Ч Махмұт Қасымбеков. Елін сүйген, елі сүйген Елбасы. -- Астана:</w:t>
        <w:br/>
        <w:t>Елорда, 2005. -- 168-176-6б.</w:t>
        <w:br/>
        <w:t>І?і</w:t>
        <w:br/>
        <w:t>ЕЗеіһазіөБазі 2.1й радө 183</w:t>
        <w:br/>
        <w:t>ҢНННЕННЫНЫНЕШЫҢ Елін сүйген, елі сүйген Елбасы ШИНЕЕИЕИНИЕКИЕНЕС:</w:t>
        <w:br/>
        <w:t>Кімге тілеуқор болсаң, соны өзіне жеткіз деген сөз бар.</w:t>
        <w:br/>
        <w:t>Мен - 84 жастағы әжемін. Үлкен жануцяның цйтықысы 6бо-</w:t>
        <w:br/>
        <w:t>лып отырған. Балаларым, немерелерім, шөберелерім бар.</w:t>
        <w:br/>
        <w:t>Бақ пен қызыр әр адамға қона бермейді ғой, Сіз -- Алланың өзі</w:t>
        <w:br/>
        <w:t>жаратқан суйікті құлы. Осы тілеуқор болып жүргенім ішімде</w:t>
        <w:br/>
        <w:t>кетпесін деп жазғызып отырмын. Енді батамды берейін.</w:t>
        <w:br/>
        <w:t>Қосағыңызбен қоса ағарыңыз, бала-шағаның, немере-</w:t>
        <w:br/>
        <w:t>шөберенің қызығын көріңіз. Көруіңізге тілектеспін.</w:t>
        <w:br/>
        <w:t>Қазақта ақылды әйел көп болған. Сол ақылды әйелдің</w:t>
        <w:br/>
        <w:t>қатарына Сараны қосамын. Сара жетімдерге көп көңіл</w:t>
        <w:br/>
        <w:t>бөледі. Теледидардан көріп отырамын, кішкене балаларды</w:t>
        <w:br/>
        <w:t>көтеріп турады. Ол бала мерейі өсіп, өзінің анасының қолында</w:t>
        <w:br/>
        <w:t>турғандай сезінеді деп, журегім елжірейді.</w:t>
        <w:br/>
        <w:t>Бастарыңыздан бақтарыңыз кетпесін, астыңыздан тағы-</w:t>
        <w:br/>
        <w:t>ңыз кетпесін, қайда барсаңыздар, мерейлеріңіз үстем болсын.</w:t>
        <w:br/>
        <w:t>Душландарыңыз жоқ болсын, достарыңыз көп болсын. Әумин!</w:t>
        <w:br/>
        <w:t>Бата беруші -- 84 жастағы тілекші</w:t>
        <w:br/>
        <w:t>әже Бибіғайша Көкенқызы Жәнке келіні.</w:t>
        <w:br/>
        <w:t>Қарағанды қаласы, Чапаев көш., 18-үй, 10-пәтер.</w:t>
        <w:br/>
        <w:t>01.11.2004 ж.</w:t>
        <w:br/>
        <w:t>Осы хаттың мазмұны Нұрсұлтан Әбішұлының да жүрегін</w:t>
        <w:br/>
        <w:t>тебіренткені байқалды. Өйткені хатты оқысымен өз қолымен</w:t>
        <w:br/>
        <w:t>қысқаша ғана жауап жазды. Ол мынау еді:</w:t>
        <w:br/>
        <w:t>Қирметті Бибіғайша апа!</w:t>
        <w:br/>
        <w:t>Ағыңыздан жарылып айтқан батаңызға зор рахмет!</w:t>
        <w:br/>
        <w:t>Ел ушін істеп жүрген қызметімнің оңды болуы Сіз сияқты</w:t>
        <w:br/>
        <w:t>аналардың, әжелердің ақ тілегінің де арқасы болар.</w:t>
        <w:br/>
        <w:t>Сіздің жазған хатыңызды оқып, өз туған әжем, марқум</w:t>
        <w:br/>
        <w:t>Төтебаланың батасындай көрдім.</w:t>
      </w:r>
    </w:p>
    <w:p>
      <w:r>
        <w:t>Тағы да зор рахмет!</w:t>
        <w:br/>
        <w:t>Ұзақ ғұмыр суріңіз. Денсаулығыңыз зор болсын!</w:t>
        <w:br/>
        <w:t>153</w:t>
        <w:br/>
        <w:t>Елөһәвіөіразі ә-4й рәде 186</w:t>
        <w:br/>
        <w:t>ИНЕ Елін сүйген, елі сүйген Елбасы ШЕБЕИБЕИЯИЕИЕИКЕ:</w:t>
        <w:br/>
        <w:t>көкке көтеріп, санада қуаныш ұялататын бұл ұлы мақсат қазақ</w:t>
        <w:br/>
        <w:t>елінің Тұңғыш Президенті Нұрсұлтан Әбішұлы Назарбаевтың</w:t>
        <w:br/>
        <w:t>басшылығы тұсында жүзеге асты.</w:t>
        <w:br/>
        <w:t>Елбасымыз 27 қаңтар күні 2004-2006 жылдарға арналған</w:t>
        <w:br/>
        <w:t>«Мәдени мұра» бағдарламасы жөніндегі Қоғамдық кеңестің</w:t>
        <w:br/>
        <w:t>есебін тыңдарда да жақында ғана қол қойылған осы Қазақстан</w:t>
        <w:br/>
        <w:t>мен Ресей арасындағы мемлекеттік шекара туралы келісімнің</w:t>
        <w:br/>
        <w:t>мән-маңызына біршама тоқталып өтті.</w:t>
        <w:br/>
        <w:t>«Ал қаншама тәуелсіз ел болсаң да, шекараң ашық-шашық</w:t>
        <w:br/>
        <w:t>жатса, ол іргедегі көршілерің тарапынан түгел мойындалмаса,</w:t>
        <w:br/>
        <w:t>ондай тәуелсіздіктен береке болмайтыны тағы белгілі. Ендеше</w:t>
        <w:br/>
        <w:t>әуелі Қытай Халық Республикасымен, сосын көршілес мем-</w:t>
        <w:br/>
        <w:t>лекеттер -- Қырғызстан, Түрікменстан, Өзбекстанмен шека-</w:t>
        <w:br/>
        <w:t>ра мәселесін реттесек, енді Ресеймен де сондай уағдаластыққа</w:t>
        <w:br/>
        <w:t>жеттік, -- дедіол.-- Сіздерсияқты қаламгерлерқауымынақазақ</w:t>
        <w:br/>
        <w:t>үшін қашанда «жер дауы мен жесір дауының» қаншалықты</w:t>
        <w:br/>
        <w:t>қиын болғандығын түсіндіріп жатудың өзі артық болар.</w:t>
        <w:br/>
        <w:t>«Сыбырлағанды Құдай естімей ме?» дегендей, арыдағы ежелгі</w:t>
        <w:br/>
        <w:t>Русь мемлекеті мен Қыпшақ жұрты арасындағы шайқастар,</w:t>
        <w:br/>
        <w:t>шығыстағы жоңғар мен қазақ соғыстары, хан Кене кезіндегі</w:t>
        <w:br/>
        <w:t>қазақ-қырғыз шекісулері, бертіндегі болған қақтығыстардың</w:t>
        <w:br/>
        <w:t>бәрі жер дауынан туындамап па еді? “Жалпы, жер дауы, ше-</w:t>
        <w:br/>
        <w:t>кара мәселесі түпкілікті шешілмесе, ел ішінде тыныштық,</w:t>
        <w:br/>
        <w:t>тұрақтылық болмайды, тұрақтылық жоқ жерде экономикалық</w:t>
        <w:br/>
        <w:t>ілгерілеу алға баспайды, ал бұл екеуі жоқ болса, мәдениет пен</w:t>
        <w:br/>
        <w:t>ғылымның алға жылжуы мүмкін емес» («Егемен Қазақстан».</w:t>
        <w:br/>
        <w:t>28.01.2005 ж.).</w:t>
        <w:br/>
        <w:t>Президенттің бұл пікірін мәжіліске жиналған зиялы қауым</w:t>
        <w:br/>
        <w:t>өкілдерінің түгел мақұлдай қарсы алғанын көзіммен көрдім.</w:t>
        <w:br/>
        <w:t>Әрине, бүл шарт алдағы уақытта екі елдің Парламенттерінде</w:t>
        <w:br/>
        <w:t>талқыланып, бекітілуі тиіс. Оның алдында шекара сызықтарын</w:t>
        <w:br/>
        <w:t>мұқият айқындап, картаға түсіру міндеті тұр. Ол жұмыстардың</w:t>
        <w:br/>
        <w:t>да өзіндік қиындықтарсыз атқарылмасы белгілі. Алайда екі ел</w:t>
        <w:br/>
        <w:t>басшысы қол қойған тарихи шешімнің қадір-қасиеті бәрібір</w:t>
        <w:br/>
        <w:t>156</w:t>
        <w:br/>
        <w:t>Елеіавіеізаві ә. рәде 187</w:t>
        <w:br/>
        <w:t>ПЕНЕН Елін сүзген, елі сүйген Елбасы ЕНИБИНЕЕИИЕИНЕНЕК:</w:t>
        <w:br/>
        <w:t>өзгеше екені анық. Өйткені аталған шартсыз алдағы атқарылар</w:t>
        <w:br/>
        <w:t>істерді сөз етудің өзі мүмкін емес еді.</w:t>
        <w:br/>
        <w:t>Күнделікті тіршіліктің күйбеңімен жүрген жұрттың бәрі</w:t>
      </w:r>
    </w:p>
    <w:p>
      <w:r>
        <w:t>бірдей бұл шешімнің маңызын толық сезініп, бағасын біле</w:t>
        <w:br/>
        <w:t>бермеуі әбден мүмкін. Өйткені елдің бәрі саясаткер емес.</w:t>
        <w:br/>
        <w:t>Халықтың көпшілік бөлігі үшін бейбіт жағдайда, алаңсыз</w:t>
        <w:br/>
        <w:t>еңбек етіп, бала-шағасын өсіргеннен артық ештеңе жоқ. Бірақ</w:t>
        <w:br/>
        <w:t>өздерінің сол алаңсыз тіршілігің кемел де көреген, ақылды</w:t>
        <w:br/>
        <w:t>да алғыр Елбасы, дана саясаткер қамтамасыз етіп отырғанын</w:t>
        <w:br/>
        <w:t>біле жүру де азаматтық парызымыз шығар деп ойлаймын.</w:t>
        <w:br/>
        <w:t>Өйткені мынау күнделікті қайғы-қасіреті мол, күрделі ғасырда</w:t>
        <w:br/>
        <w:t>қоғамдағы тыныштық пен тұрақтылық, өзге елдермен тереземіз</w:t>
        <w:br/>
        <w:t>тең деңгейдегі қарым-қатынас өздігінен келе қоймайды. Оның</w:t>
        <w:br/>
        <w:t>ту сыртында қашанда мемлекет басшысының жетекшілігімен</w:t>
        <w:br/>
        <w:t>күн-түн қатып атқарылып жататын ұйымдастыру шаралары</w:t>
        <w:br/>
        <w:t>тұрады.</w:t>
        <w:br/>
        <w:t>Қазақстан мен Ресей шекарасын айқындауға байланысты да,</w:t>
        <w:br/>
        <w:t>екі елдің мемлекет басшыларынан бастап, түрлі жоғары лауа-</w:t>
        <w:br/>
        <w:t>зымды маман-қызметкерлер мен білікті сарапшылардың жұмыс</w:t>
        <w:br/>
        <w:t>істегенінен хабардармыз. Бұл туралы Парламент Мәжілісінің</w:t>
        <w:br/>
        <w:t>депутаты Тоқтархан Нұрахметов: «Борис Ельциннің кезінен</w:t>
        <w:br/>
        <w:t>басталған шекара белгілеудің қиын кездері де кездеспей қалған</w:t>
        <w:br/>
        <w:t>жоқ. Әрбір жер телімі үшін талас туып жатты. Соны тиісті</w:t>
        <w:br/>
        <w:t>орындардың мамандары бірте-бірте дипломатиялық жолмен,</w:t>
        <w:br/>
        <w:t>жалықпай, барлық таластарға шыдап, шекара сызығының</w:t>
        <w:br/>
        <w:t>әр метрін өлшеп шығудың арқасында қазір нақты шекара</w:t>
        <w:br/>
        <w:t>белгіленді», -- деп сол кездің өзінде-ақ әділ бағасын беруге ты-</w:t>
        <w:br/>
        <w:t>рысты («Егемен Қазақстан».21.01.05 ж.).</w:t>
        <w:br/>
        <w:t>Тіпті осы сапарда Елбасымен бірге болған белгілі сенатор Жа-</w:t>
        <w:br/>
        <w:t>байхан Әбділдиннің өзі де тележурналистер қойған сауалдардың</w:t>
        <w:br/>
        <w:t>біріне: «Нұрсұлтан Әбішұлы Владимир Путинмен жеке кездесіп</w:t>
        <w:br/>
        <w:t>шыққанша, шарттың тағдырына алаңдап, қатты қобалжып</w:t>
        <w:br/>
        <w:t>отырдық», -- деп жауап қатып, келіссөз тұсындағы нақты аху-</w:t>
        <w:br/>
        <w:t>алдан да біршама хабардар еткені бар.</w:t>
        <w:br/>
        <w:t>157</w:t>
        <w:br/>
        <w:t>ЕЛлеһавіеізаві ».1Й раде 195</w:t>
        <w:br/>
        <w:t>ЗЕЕЕЕНЕЕМЕНЕН Елін сүйген, елі сүйген Елбасы ШИНЕВИИИЕНЕР:</w:t>
        <w:br/>
        <w:t>ортақ игілігіне айналып, әлемнің ондаған тілдеріне аударылар</w:t>
        <w:br/>
        <w:t>маеді?</w:t>
        <w:br/>
        <w:t>Мұндай сандырақ пікірлерді дүниеде қазақ деген халықтың</w:t>
        <w:br/>
        <w:t>бар екенін білмейтін алыстағы бір құрлықтың өкілі айтса бір</w:t>
        <w:br/>
        <w:t>жөн-ау. Алайда ол пікір елімізде 18 жыл тұрып, оқып, білім</w:t>
        <w:br/>
        <w:t>алып, соның арқасында бүгінде бір партияның көшбасшысы</w:t>
        <w:br/>
        <w:t>деңгейіне көтеріліп отырған адамның аузынан шыққанына</w:t>
        <w:br/>
        <w:t>қалайша қынжылмайсың?</w:t>
        <w:br/>
        <w:t>Әдетте, Жириновский сияқты саясаткерден сүхбат алатын</w:t>
        <w:br/>
        <w:t>журналистің пиғылы мен деңгейі де көбіне соның өзінің ар жақ,</w:t>
        <w:br/>
        <w:t>бер жағы болып келеді ғой. Сондықтан жүргізуші: «Ресей өзге</w:t>
        <w:br/>
        <w:t>республикалардан, соның ішінде Қазақстаннан жер мәселесін</w:t>
        <w:br/>
        <w:t>қайта қарастыруы керек деп ойлайсыз ба?» -- деп отқа май құя</w:t>
        <w:br/>
        <w:t>түседі.</w:t>
        <w:br/>
        <w:t>Оған Владимир Вольфовичтің жауабының сиқы мынау:</w:t>
        <w:br/>
        <w:t>«Әрине, олар бұған мойынсұнар еді. Қазақстанның байырғы</w:t>
        <w:br/>
        <w:t>жері -- Шымкент, Жамбыл, Қызылорда. Барлығы қазақтың</w:t>
        <w:br/>
        <w:t>атамекені. Бірақ Қазақстанның солтүстігі -- Орал мен Оңтүстік</w:t>
        <w:br/>
        <w:t>Сібірдің оларға епі қатысы жоқ. Тіпті 150 жыл болған Алматы-</w:t>
      </w:r>
    </w:p>
    <w:p>
      <w:r>
        <w:t>ның орысша атауы -- Верный. Ресейдің Азиядағы сенімді</w:t>
        <w:br/>
        <w:t>бекінісі деген сөз. Онда бірде-бір қазақтың үйі болмаған, таза</w:t>
        <w:br/>
        <w:t>орыстардың қонысы. Семей, Өскемен, Петропавл -- барлығы</w:t>
        <w:br/>
        <w:t>Ресейдікі. Шенченко. Барлығы орысша аталған, Гурьев -</w:t>
        <w:br/>
        <w:t>Гурьев ботқасы деген сөз. Мұнда Қазақстанның қандай қатысы</w:t>
        <w:br/>
        <w:t>бар? Демек, мұның бәрі Ресей жері, ежелден Ресей».</w:t>
        <w:br/>
        <w:t>Осылай дей келе, ол қазақтар бүгінде осы шептерді өзіне</w:t>
        <w:br/>
        <w:t>бірдеңе етіп бекітіп алғысы келеді деп байбалам салады.</w:t>
        <w:br/>
        <w:t>Қазақстан шекара мәселесін келешекте НАТО-ның құрамына</w:t>
        <w:br/>
        <w:t>кіру үшін реттеп алғысы келеді деген долбар айтады. Сол</w:t>
        <w:br/>
        <w:t>себепті, Қазақстанмен арадағы шекараны делимитациялау</w:t>
        <w:br/>
        <w:t>мен демаркациялау процесін созбаққа салуды ұсынады. Оны-</w:t>
        <w:br/>
        <w:t>мен де тоқтамай, Ресей бастылығына Қазақстанға қатысты</w:t>
        <w:br/>
        <w:t>Абхазиядағыдай саясат жүргізуге ақыл береді.</w:t>
        <w:br/>
        <w:t>Ресей билігінің басында әрдайым ақылды тұлғалар отыра</w:t>
        <w:br/>
        <w:t>қойса жақсы, әриңе. Ал жалған демократияның дүмпуімен</w:t>
        <w:br/>
        <w:t>165</w:t>
        <w:br/>
        <w:t>Елеіһавйеіраві -1й раде 188</w:t>
        <w:br/>
        <w:t>ЖЕНЕ Елік сүйген, елі сүйген Елбасы ШЕКЕР”</w:t>
        <w:br/>
        <w:t>Бұл шарттың тағдыры Ресей Президенті В.В. Путиннің</w:t>
        <w:br/>
        <w:t>2005 жылдың басында Елбасымыздың шақыруымен Алматыға</w:t>
        <w:br/>
        <w:t>келген екі күндік сапары кезінде де талқыға түскені анық.</w:t>
        <w:br/>
        <w:t>Ол, расында да, осының алдында ғана -- қаңтардың 11-інде</w:t>
        <w:br/>
        <w:t>Қазақстанға келіп қайтқан болатын. Кейде мәселенің мәніне</w:t>
        <w:br/>
        <w:t>қанықпай,сырттайтонпішіпүйренген қайсыбіржеңілауыз жур-</w:t>
        <w:br/>
        <w:t>налистер көрші ел басшысының бұл сапарын оның Шымбұлақта</w:t>
        <w:br/>
        <w:t>демалып, шаңғы тебу ниетімен ғана байланыстырғысы келген.</w:t>
        <w:br/>
        <w:t>Бірақ Ресей сияқты үлкен елдің басшысы өз үйінен тек шаңғы</w:t>
        <w:br/>
        <w:t>тебу үшін алысқа ұзай қоймасы белгілі. Владимир Владимиро-</w:t>
        <w:br/>
        <w:t>вич шынында да Шымбұлақта болуын болғанмен, шаңғымен</w:t>
        <w:br/>
        <w:t>сырғанауғанебәріжарты сағат қанауақытынбөлді. Көпуақытын</w:t>
        <w:br/>
        <w:t>Қазақстан басшысымен бірге өткізіп, әлемді аландатып отырған</w:t>
        <w:br/>
        <w:t>көкейкесті мәселелер бойынша жан-жақты пікір алысты деп</w:t>
        <w:br/>
        <w:t>шамаласақ қателеспейміз. Кейіннен Нұрсұлтан Әбішұлының</w:t>
        <w:br/>
        <w:t>өзі де атап көрсеткеніндей, Қазақстан мен Ресей арасындағы</w:t>
        <w:br/>
        <w:t>шекараға қатысты мәселелер сол кездесулердің барысында да</w:t>
        <w:br/>
        <w:t>сөз болғаны рас екен.</w:t>
        <w:br/>
        <w:t>Осылайтпа, Ресей өзінің санғасырлық тарихында соңғы жыл-</w:t>
        <w:br/>
        <w:t>дары ғана Қазақстанды тәуелсіз мемлекет ретінде шындап та-</w:t>
        <w:br/>
        <w:t>нып, Елбасымыздың пікірімен санаса бастады деп айтуымызға</w:t>
        <w:br/>
        <w:t>болады. Бұғанбіздің елімізде соңғы жылдарда жүзеге асырылған</w:t>
        <w:br/>
        <w:t>саяси және экономикалық реформалардың нәтижелері мен</w:t>
        <w:br/>
        <w:t>халықаралық аренадағы беделінің өсуі игі әсер еткені сөзсіз.</w:t>
        <w:br/>
        <w:t>Оның үстіне, кейінгі кезде Ресейдің танымал саясаткерлері</w:t>
        <w:br/>
        <w:t>тарапынан Қазақстанның тәжірибесінен үйренетін тұстар аз</w:t>
        <w:br/>
        <w:t>емес деген пікірлер жиі айтылып жүр. Солардың қатарынан</w:t>
        <w:br/>
        <w:t>Ресей Президентінің кеңесшісі Андрей Илларионовтың есімін</w:t>
        <w:br/>
        <w:t>де көріп қаламыз. Ендеше, осы арада еліміздегі саяси және</w:t>
        <w:br/>
        <w:t>экономикалық реформаларды ойластыруға мұрындық бо-</w:t>
        <w:br/>
        <w:t>лып, солардың жүзеге асуын қамтамасыз еткен Қазақстанның</w:t>
        <w:br/>
        <w:t>Тұңғыш Президенті Нұрсұлтан Әбішұлы Назарбаевтың сая-</w:t>
        <w:br/>
        <w:t>саткер ретіндегі ірі тұлғасы айшықтана көрінетіні өзінен-өзі</w:t>
        <w:br/>
        <w:t>түсінікті болса керек.</w:t>
        <w:br/>
        <w:t>158</w:t>
      </w:r>
    </w:p>
    <w:p>
      <w:r>
        <w:t>Ееһәвісізазі 4: раде 196</w:t>
        <w:br/>
        <w:t>ЕНЕБИНЫНЫЫЫНЫНЫҢ Еліс сүйген, елі сүйген Елбасы ШЕННЕН:</w:t>
        <w:br/>
        <w:t>басты билік тұтқасына осы “Жириновский сияқты біреу қол</w:t>
        <w:br/>
        <w:t>іліктірсе, мұндай жауапсыз мәлімдемелердің аяғы екі елдің</w:t>
        <w:br/>
        <w:t>халқы үшін үлкен қасіретке ұласуы мүмкін-ау деген қауіпті</w:t>
        <w:br/>
        <w:t>ойыңа алсан, шошынбасқа лажың жоқ.</w:t>
        <w:br/>
        <w:t>Сол себепті, осы саясаткердің жоғарыдағы мәлімдемелері</w:t>
        <w:br/>
        <w:t>де біздің елімізде із-түзсіз кетпеді. Ресейдің Қазақстандағы</w:t>
        <w:br/>
        <w:t>Елшілігінің алдына «Желтоқсан» мен «Патриоттар» партия-</w:t>
        <w:br/>
        <w:t>сының өкілдері жиналып, өздерінің наразылықтарын білдірді.</w:t>
        <w:br/>
        <w:t>Жиналғандар Жириновскийдің суретін өртеді. Ресей Елшілігі-</w:t>
        <w:br/>
        <w:t>нің қызметкерлері “Жириновскийдің пікірі осы елдің ресми</w:t>
        <w:br/>
        <w:t>көзқарасын танытпайтынын басын ашып айтты. Бұл мәселе сол</w:t>
        <w:br/>
        <w:t>кездееліміздің Парламентінде де сөз болып, бірқатар депутаттар</w:t>
        <w:br/>
        <w:t>ресейлік әріптестерінің жауапсыз сөздеріне өз көзқарастарын</w:t>
        <w:br/>
        <w:t>білдірді. Қазақстан Республикасының Бас прокуратура-</w:t>
        <w:br/>
        <w:t>сы Ресейге Мемлекеттік Думаның вице-спикерін ұлтаралық</w:t>
        <w:br/>
        <w:t>араздықты қоздырғаны үшін қылмыстық жауапкершілікке</w:t>
        <w:br/>
        <w:t>тартуды сұрап, наразылық жолдады. Бұл оқиға ақыр аяғында</w:t>
        <w:br/>
        <w:t>В. Жириновскийдің бұдан былай біздің елімізге келуіне ты-</w:t>
        <w:br/>
        <w:t>йым салынуымен аяқталды. Владимир Вольфовичке байла-</w:t>
        <w:br/>
        <w:t>нысты мұндай қадамға бұдан бұрын АҚШ-тан бастап, өзге де</w:t>
        <w:br/>
        <w:t>бірқатар елдер барған болатын. Сөйтіп, енді Алматыдан өзінің</w:t>
        <w:br/>
        <w:t>жеке мұражайын ашуды ойлап жүрген «жерлесіміз» үшін осы</w:t>
        <w:br/>
        <w:t>аяулы қалаға қыдырып келіп-кетудің өзі де мүң болатын түрі</w:t>
        <w:br/>
        <w:t>бар. Бірақ оған таңданудың жөні жоқ шығар, өйткені дүниеде</w:t>
        <w:br/>
        <w:t>жамандық та сазайын тартуы тиіс қой.</w:t>
        <w:br/>
        <w:t>Жанымыз кең халықпыз ғой, Жириновский пиғылын түзесе,</w:t>
        <w:br/>
        <w:t>әйтпесе көрші елдің үлкен саясаткері ретінде дипломатиялық</w:t>
        <w:br/>
        <w:t>жолдармен өзі туып-өскен Алатаудың баурайындағы әсем</w:t>
        <w:br/>
        <w:t>қалаға әлі де талай келіп-кете жатар.</w:t>
        <w:br/>
        <w:t>Бірақ мұның бәрін біз неге тәптіштей әңгімелеп отырмыз?</w:t>
        <w:br/>
        <w:t>Себебі сол, Елбасымыз Нұрсұлтан Назарбаев Қазақстан</w:t>
        <w:br/>
        <w:t>мен Ресей шекарасын сол алып көршіміздің үлкен сая-</w:t>
        <w:br/>
        <w:t>си тұлғаларының арасында осындай көзқарастағы адамдар</w:t>
        <w:br/>
        <w:t>бар кезде, қиын саяси ахуал жағдайында шеше білді. Әрине,</w:t>
        <w:br/>
        <w:t>ол үшін Президентіміз Ресейдің басшылығын өз уәждеріне</w:t>
        <w:br/>
        <w:t>166</w:t>
        <w:br/>
        <w:t>ЕЗеһазһеһбаві з44 раде 191</w:t>
        <w:br/>
        <w:t>ЕМЕН Елін сүйген, елі сүйген Елбасы ШЕБЕР;</w:t>
        <w:br/>
        <w:t>қазақ шикізат өндірушілері ғана келіп қоймай, сонымен бірге,</w:t>
        <w:br/>
        <w:t>шағын және орта бизнес, қымбат технологиялар да баруы тиіс.</w:t>
        <w:br/>
        <w:t>Екіншіден, БЭК қазақтың ішкі ықпалдастығына әсер етіп, ұлт</w:t>
        <w:br/>
        <w:t>бірлігінің идеясына айналуы да мүмкін. Мұның өзі орыстар көп</w:t>
        <w:br/>
        <w:t>тұратын елдің солтүстігі мен негізінен қазақтар мекендейтін</w:t>
        <w:br/>
        <w:t>оңтүстік арасындағы әлдебір шиеленісті шешуге көмектеседі</w:t>
        <w:br/>
        <w:t>деп те есептейді. Үшіншіден, БӘК Астананың Қытаймен қарым-</w:t>
        <w:br/>
        <w:t>қатынасындағы позициясын күшейтеді.</w:t>
      </w:r>
    </w:p>
    <w:p>
      <w:r>
        <w:t>Жеке адамдардың пікірлері болғанымен, осылардың қай-</w:t>
        <w:br/>
        <w:t>қайсысынан да талассыз бой көрсететін бір мәселе бар. Ол -</w:t>
        <w:br/>
        <w:t>бүгінгі Ресейдің сыртқы саясатында Қазақстанның өзіндік</w:t>
        <w:br/>
        <w:t>елеулі орны бар екендігі. Рас, қазақ даласы Ресей үшін</w:t>
        <w:br/>
        <w:t>қашанда маңызды болған. Бірақ Ресейдің қазақ елінің мақсат-</w:t>
        <w:br/>
        <w:t>мүддесімен әрдайым санаса бермегенін тарихтан бәріміз де</w:t>
        <w:br/>
        <w:t>жақсы білеміз. Сондықтан Ресейдің Қазақстанды танып, мо-</w:t>
        <w:br/>
        <w:t>йындап, өзара тиімді ынтымақтастыққа икемделе бастауын ұлт</w:t>
        <w:br/>
        <w:t>ретіндегі үлкен жетістігіміз десек, соған Президент Нұрсұлтан</w:t>
        <w:br/>
        <w:t>Назарбаевтың басшылығы тұсында қол жеткізгенімізді де</w:t>
        <w:br/>
        <w:t>мойындауға тиістіміз.</w:t>
        <w:br/>
        <w:t>Дегенмен, жоғарыдағы пікірлерге қарап, Ресей саясаткер-</w:t>
        <w:br/>
        <w:t>лерінің бәрі бірдей осы шартты алақайлап, қуана қарсы алды</w:t>
        <w:br/>
        <w:t>десек, қателескен болар едік. Шартқа қол қойылғаннан кейін</w:t>
        <w:br/>
        <w:t>де өздерінің империялық шамшылдық пиғылдарынан арыла</w:t>
        <w:br/>
        <w:t>алмай, сыңарезу пікір білдіріп, байбалам салып, тоңмойындық</w:t>
        <w:br/>
        <w:t>танытқандартабылып жатты. Солардың бірі -- Ресей Мемлекет-</w:t>
        <w:br/>
        <w:t>тік Думасының вице-спикері, Ресей либералдық-демократия-</w:t>
        <w:br/>
        <w:t>лық партиясының аты шулы серкесі Владимир Жириновекий</w:t>
        <w:br/>
        <w:t>мырза еді.</w:t>
        <w:br/>
        <w:t>Жалпы, Жириновский сияқтылар -- саясатқа да, бүкіл</w:t>
        <w:br/>
        <w:t>дүниеге де береке-бірліктің орнына бүліншілік әкелетін жандар</w:t>
        <w:br/>
        <w:t>деугелайық. Жұрттың көбі оныңсандырағынакүлеқарағанмен,</w:t>
        <w:br/>
        <w:t>бұл тым ескермей, елеусіз қалдыратын жайт деуге болмай-</w:t>
        <w:br/>
        <w:t>Ды.Өйткені дүниені қашанда сөз бұзады. Оның үстіне, Ресей</w:t>
        <w:br/>
        <w:t>сияқты үлкен мемлекетте Жириновский жетекшілік ететін</w:t>
        <w:br/>
        <w:t>ЛДПР сияқты партияның сөзін сөйлеушілер мен мыңдаған</w:t>
        <w:br/>
        <w:t>11-155 161</w:t>
        <w:br/>
        <w:t>ЕЗіазһеіБаві 14 раде 200</w:t>
        <w:br/>
        <w:t>ЖЕБЕ Елін сүйген, елі сүйген Елбасы ШЕННЕН</w:t>
        <w:br/>
        <w:t>парасы дегенімізбен, еркін әріптестікпен және бейбіт жолмен</w:t>
        <w:br/>
        <w:t>шешілген, орны да, жөні де бөлек аса абыройлы іс болды.</w:t>
        <w:br/>
        <w:t>Біздің айтпағымыз, алғашқы. мүшелге енді толған жас мемле-</w:t>
        <w:br/>
        <w:t>кет тек алға жылжып келеді, алғашқы ауыртпалықтар артта</w:t>
        <w:br/>
        <w:t>қалды. Жылдан-жылға экономикамыз дамып, халықтың әлеу-</w:t>
        <w:br/>
        <w:t>меттік жағдайы оңалып келеді. Ұлттық теңгеміз өз бабында.</w:t>
        <w:br/>
        <w:t>Біздің кентаулықтар келешекте еліміздің интеллек-</w:t>
        <w:br/>
        <w:t>туалдық потенциалын көтеруге, демографиялық ахуалымыз</w:t>
        <w:br/>
        <w:t>бен халқымыздың денсаулық жағдайын жақсартатын білім</w:t>
        <w:br/>
        <w:t>беру, денсаулық сақтау саласына енгізілетін жаңа реформа-</w:t>
        <w:br/>
        <w:t>ларды да қызу қуаттап, қолдап отыр.</w:t>
        <w:br/>
        <w:t>Осы бағытпен өркендей берсек, жағдайымыздың будан да</w:t>
        <w:br/>
        <w:t>жақсарарына күмәніміз жоқ. Ол ушін өз арамызда жұмылған</w:t>
        <w:br/>
        <w:t>жұдырықтай ынтымақ пен татулық, елге деген, елдің Елба-</w:t>
        <w:br/>
        <w:t>сыдай ардақты улына деген сүйіспеншілік, құрмет болуы тшіс.</w:t>
        <w:br/>
        <w:t>«Өзіңді өзің жаттай сыйла, жат жанынан түңілсін»</w:t>
        <w:br/>
        <w:t>демей ме халқымыз?! Ендеше, ерсілі-қарсылы айтылған</w:t>
        <w:br/>
        <w:t>көлденең ғайбаттарға еріп, еліктемей, бейбіт куннің қадіріне,</w:t>
        <w:br/>
        <w:t>бутінделген шекарамыз бен оны қолымызға цетатқан</w:t>
        <w:br/>
        <w:t>Елбасымыздың қадіріне жете білейік, ағайын.</w:t>
      </w:r>
    </w:p>
    <w:p>
      <w:r>
        <w:t>Нурсултан -- қазақ халқының маңдайына біткен бақ. Өз</w:t>
        <w:br/>
        <w:t>бағымызды бастан теппейік. Сонда ғана бүгінгі және келер</w:t>
        <w:br/>
        <w:t>црпақтың бағы тугел болмақ.</w:t>
        <w:br/>
        <w:t>Үндеуге Кентау қаласының Құрметті азаматы С.М. Мәулен-</w:t>
        <w:br/>
        <w:t>құлов пен Социалистік Еңбек Ері Ө. Исабеков бастаған бірнеше</w:t>
        <w:br/>
        <w:t>ұлттың өкілдері -- барлығы он адам қол қойыпты. Өздеріңіз</w:t>
        <w:br/>
        <w:t>байқағандай, Үндеуде ғасыр шарты аталған шекара мәселесімен</w:t>
        <w:br/>
        <w:t>қатар, еліміздегі тыныштық пен берекенің қадір-қасиетін</w:t>
        <w:br/>
        <w:t>орынды бағалаушылық та бар. Осы табыстарға жетуімізге</w:t>
        <w:br/>
        <w:t>басшылық жасаған Президентіміздің ерен еңбегіне деген үлкен</w:t>
        <w:br/>
        <w:t>ризашылық та көрініс тапқан. Халықтың мұндай ықыласы,</w:t>
        <w:br/>
        <w:t>әрине, қосымша түсінік беруді қажет етпейді. Алыстағы елді</w:t>
        <w:br/>
        <w:t>мекен тұрғындарының осы бір отансүйгіштік қадамдарына өз</w:t>
        <w:br/>
        <w:t>басым риза болып қалдым. Өйткені сәтімен біткен іргелі іске</w:t>
        <w:br/>
        <w:t>қуана білу де - елдік пен кісіліктің белгісі!</w:t>
        <w:br/>
        <w:t>170</w:t>
        <w:br/>
        <w:t>ЕЗіазһеБазі &lt;.1й рәде 198</w:t>
        <w:br/>
        <w:t>ЗЖЕНИННЕНЫНЫНЫНЫН Глін сүйген, елі сүйген Елбасы ЕЕЕ:</w:t>
        <w:br/>
        <w:t>атағанымыз жөн ғой. Тәуелсіздігіміздің 193 жылы ішінде көрші</w:t>
        <w:br/>
        <w:t>елдердің қай-қайсысымен де шекараларымызды айқындап алу-</w:t>
        <w:br/>
        <w:t>ымызды, қайткенде де, қазақ дипломатиясының талассыз табы-</w:t>
        <w:br/>
        <w:t>сына жатқызуымыз керек еді. Соның ішінде әсіресе Қытаймен</w:t>
        <w:br/>
        <w:t>және Ресеймен шекараларымызды ажыратып алуымыздың</w:t>
        <w:br/>
        <w:t>жөні тіпті бөлек екені анық!</w:t>
        <w:br/>
        <w:t>Елбасымыз да, осы мәселемен айналысқан өзге жауапты</w:t>
        <w:br/>
        <w:t>мамандар да шекара шептері туралы шарттарға қол қойылған</w:t>
        <w:br/>
        <w:t>тұста барлық проблемалардың келіссөз жолымен, халықаралық</w:t>
        <w:br/>
        <w:t>талаптарға сай әрі екі елдің мүдделері ескеріле отырып</w:t>
        <w:br/>
        <w:t>шешілгенін айтумен келеді. Бірақ аталған газет осы шекара</w:t>
        <w:br/>
        <w:t>мәселесінің шешімін өз оқырмандарына ұдайы әріптестерімізге</w:t>
        <w:br/>
        <w:t>еліміздің әлдебір есесі кетті дегең тұрғыда жеткізуге тырысаты-</w:t>
        <w:br/>
        <w:t>ны байқалып қалады.</w:t>
        <w:br/>
        <w:t>Бүгінде кабинетте отырып алып кез келген нәрсе жөнінде өз</w:t>
        <w:br/>
        <w:t>көзқарасыңды еркін білдіріп, жаза салу тым қиын шаруа емес</w:t>
        <w:br/>
        <w:t>шығар, бәлкім. Бірақ мыңдаған шақырым шекара шептерінің</w:t>
        <w:br/>
        <w:t>әр сүйемі қаншалықты тартысқа түсетінін өз көздерімен көріп,</w:t>
        <w:br/>
        <w:t>бастарынан өткерген мамандар олай деп әсте ойламаса керек.</w:t>
        <w:br/>
        <w:t>Шекараға қатысты барлық түйткілдер айлар мен жылдарға со-</w:t>
        <w:br/>
        <w:t>зылатын келіссөздер арқылы шешіледі. Жедел шешілді деп</w:t>
        <w:br/>
        <w:t>есептелген Қазақстан -- Ресей шекарасының айқындалуына да</w:t>
        <w:br/>
        <w:t>бас-аяғы 6 жылға тарта уақыт кетіпті. Осындайда келісуші екі</w:t>
        <w:br/>
        <w:t>жақтыңбір-бірінің мүддесінескеріп, жағдайларына қарайласып</w:t>
        <w:br/>
        <w:t>отырды деп айтуғатолық негіз бар. Әрине, кейде тіпті белгілі бір</w:t>
        <w:br/>
        <w:t>деңгейде өзара ұтылыстарға да жол беретін тұстары бар шығар.</w:t>
        <w:br/>
        <w:t>Өмірде онсыз болмайды да. Әділіне жүгінсек, келіссөздердің</w:t>
        <w:br/>
        <w:t>өзі де сол үшін керек емес пе? Бәрі де өздігінен майдан қыл</w:t>
        <w:br/>
        <w:t>суырғандай жүре беретін болса, келіссөздер өткізудің не қажеті</w:t>
        <w:br/>
        <w:t>бар?</w:t>
        <w:br/>
        <w:t>Оның үстіне, шындығына келгенде, Қытай, Ресей сияқты</w:t>
        <w:br/>
        <w:t>ірі-ірі мемлекеттермен келіссөздер барысында тек біржақты</w:t>
        <w:br/>
        <w:t>ұтысқа шығамыз деп дәмелену дегеннің өзі бос әурешілік екенін</w:t>
        <w:br/>
        <w:t>де түсінуге тиіспіз. Мұның өзі мәселенің шешімін мағынасыз</w:t>
        <w:br/>
        <w:t>ұзаққа созып, тұйыққа тіреп алудан өзге елімізге дәнеңе де</w:t>
      </w:r>
    </w:p>
    <w:p>
      <w:r>
        <w:t>168</w:t>
        <w:br/>
        <w:t>ЕХеіравһеіраві 14 раве 193</w:t>
        <w:br/>
        <w:t>ЕНЕМЕ Елін сүйген, елі сүйген Елбасы ШЕНЕНИНИИИЕИНЕ:</w:t>
        <w:br/>
        <w:t>сұңқылдап, әлдекімге арнап зәрлі запыранын шашып жататы-</w:t>
        <w:br/>
        <w:t>ны да сондықтан болса керек.</w:t>
        <w:br/>
        <w:t>Ол осы қасиетімен Ресейде үлкен бір партияның жетекшісі</w:t>
        <w:br/>
        <w:t>болын қана қоймай, бүгінде Ресей Мемлекеттік Думасы сияқты</w:t>
        <w:br/>
        <w:t>ең мәртебелі органның көп депутаттарының бірі ғана емес, вице-</w:t>
        <w:br/>
        <w:t>спикері болып отыруы да таңданарлық құбылыс демеске лаж</w:t>
        <w:br/>
        <w:t>жоқ!</w:t>
        <w:br/>
        <w:t>Әйтсе де, ең өкініштісі -- сол жириновскийшілдердің көп</w:t>
        <w:br/>
        <w:t>жағдайда демократияның жемісі екендігі. Кешегі кеңестік</w:t>
        <w:br/>
        <w:t>кезеңде Жириновекий өзін қазіргідей кейпінде көрсететін</w:t>
        <w:br/>
        <w:t>болса, оның қызмет баспалдағымен өсу барысындағы сапа-</w:t>
        <w:br/>
        <w:t>ры өзіне арнап жол-жөнекей шынайы жазылған бір жапырақ</w:t>
        <w:br/>
        <w:t>партиялық немесе өндірістік мінездемемен-ақ тұйықталатын</w:t>
        <w:br/>
        <w:t>еді. Мұны сол қоғамды, сол партияны көксегендіктен емес,</w:t>
        <w:br/>
        <w:t>абайламағанға демократияның да өз қатерінің жеткілікті</w:t>
        <w:br/>
        <w:t>екендігін жұртшылықтың есіне тағы бір сала кету үшін ғана ай-</w:t>
        <w:br/>
        <w:t>тып отырмыз. Әрі-беріден кейін Гитлердің дебилік басына о бас-</w:t>
        <w:br/>
        <w:t>та осы демократияның арқасында келгенін бір сәтке де ұмытуға</w:t>
        <w:br/>
        <w:t>болмайды. Онымен салыстырғанда Владимир Жириновекийдің</w:t>
        <w:br/>
        <w:t>Мемлекеттік Думаның вице-спикері болғаны дегеніңіз не,</w:t>
        <w:br/>
        <w:t>тәйірі?!.</w:t>
        <w:br/>
        <w:t>Бірақосы Жириновскийдің өзітуып-өскен Қазақстанға, қазақ</w:t>
        <w:br/>
        <w:t>халқына деген мақсатты өшпенділігі кісіні қайран қалдырмай</w:t>
        <w:br/>
        <w:t>қоймайды. Тәуелсіздік жылдары оның аузынан не сұмдықтарды</w:t>
        <w:br/>
        <w:t>естімедік десеңізші! Ол, әрине, осы шартқа қол қою барысын-</w:t>
        <w:br/>
        <w:t>да да қарап қалған жоқ. «Әхо Москвы» деген радиоға берген</w:t>
        <w:br/>
        <w:t>сұхбатында: «Ең бір түсініксізі -- Қазақстанмен арадағы шека-</w:t>
        <w:br/>
        <w:t>ра. Өйткені Балтық бойы, Польша, Финляндияны айтар болсақ,</w:t>
        <w:br/>
        <w:t>онда тарихи қалыптасқан мемлекеттер болған. Қазақстанға</w:t>
        <w:br/>
        <w:t>келер болсақ, адамзат тарихында ешқашан мұндай мемлекет</w:t>
        <w:br/>
        <w:t>болмаған. Тіпті Өзбекстанды алып қарасақ, онда Үргеніш пен</w:t>
        <w:br/>
        <w:t>Бұхара болды. Хандықтар болды. Ал Оңтүстік Сібірдегі бұл да-</w:t>
        <w:br/>
        <w:t>лалы жерде мүлде ештеңе болмаған. Бұл -- Сталиннің ойлап</w:t>
        <w:br/>
        <w:t>тапқаны. Қазақтар мен өзбектер «Ташкент кімнің астанасы 6о-</w:t>
        <w:br/>
        <w:t>лады?» деп, сол үшін таласты. Орта Азиядағы мемлекет сонда</w:t>
        <w:br/>
        <w:t>463</w:t>
        <w:br/>
        <w:t>Еллеһавһеізаві 4 раде 190</w:t>
        <w:br/>
        <w:t>ЗИНЕННЕНЕНЕНЕНЕН Елін сүйген, елі сүйген Елбасы</w:t>
        <w:br/>
        <w:t>іс-әрекеттеріне елеулі үлес қосатындығына үміт білдірді. Оның</w:t>
        <w:br/>
        <w:t>ойынша, шекараны делимитациялау осыны ретке келтіруге</w:t>
        <w:br/>
        <w:t>ықпал етуі тиіс.</w:t>
        <w:br/>
        <w:t>Ал Мәскеудегі Карнеги орталығының сарапшысы А. Ма-</w:t>
        <w:br/>
        <w:t>лашенко «Российская газета» басылымына жариялаған пікі-</w:t>
        <w:br/>
        <w:t>рінде Украинадағы сайлаудан кейін Киевтің жаңа билігі</w:t>
      </w:r>
    </w:p>
    <w:p>
      <w:r>
        <w:t>сыртқы экономикалық басымдықтарға түзетулер енгізген</w:t>
        <w:br/>
        <w:t>жағдайда, ендігі жерде Бірыңғай экономикалық кеңістік</w:t>
        <w:br/>
        <w:t>екіжақты ықпалдастықтың кеңістігіне айналуы да ғажап емес</w:t>
        <w:br/>
        <w:t>деген ой айтты. Сондықтан Ресей үшін қазір Қазақстанмен</w:t>
        <w:br/>
        <w:t>қарым-қатынастар үлкен мәнге ие болуы мүмкін. Сондай-ақ,</w:t>
        <w:br/>
        <w:t>ол Қазақстанның өзі Ресейсіз болашағын көз алдына елестете</w:t>
        <w:br/>
        <w:t>алмайды деп санайды. Бұрын да екі мемлекеттің мүдделестік</w:t>
        <w:br/>
        <w:t>нүктелерінің бірі болып келген ғарыш ынтымақтастығы</w:t>
        <w:br/>
        <w:t>тақырыбы енді басқа сапалық деңгейге ауысуы мүмкін деген</w:t>
        <w:br/>
        <w:t>болжамын білдіреді. Сарапшының қазақ жағында біршама</w:t>
        <w:br/>
        <w:t>қаржы мең мүдде бар, Ресей соны пайдалана білуі керек деген</w:t>
        <w:br/>
        <w:t>пікірде екендігі аңғарылды.</w:t>
        <w:br/>
        <w:t>Тағы бір беделді сарапшы -- Ресей Саяси зерттеулер инсти-</w:t>
        <w:br/>
        <w:t>тутының директоры С. Марковтың осы орайдағы мына бір ой-</w:t>
        <w:br/>
        <w:t>лары да назар аударарлық еді. Ол Украина Ресейге көзқарасын</w:t>
        <w:br/>
        <w:t>күрт өзгерткен жағдайда да Бірыңғай экономикалық кеңістік</w:t>
        <w:br/>
        <w:t>өзінің қызметін тоқтатпайды деген пікір білдірген. Оның бол-</w:t>
        <w:br/>
        <w:t>жауынша, аталған жоба екі бөлікке бөлінуі мүмкін. Бірінші</w:t>
        <w:br/>
        <w:t>жағынан -- Ресей мен Қазақстан арасындағы жан-жақты, кең</w:t>
        <w:br/>
        <w:t>ауқымды ынтымақтастық та, екінші жағынан -- Украина-</w:t>
        <w:br/>
        <w:t>мен нақты экономикалық »обалар. Институт директорының</w:t>
        <w:br/>
        <w:t>есебінше, Қазақстан жағынан БӘК-ті іске асыру жолында</w:t>
        <w:br/>
        <w:t>қандай да бір кедергі кездесуі мүмкін емес көрінеді. Себебі,</w:t>
        <w:br/>
        <w:t>Астана - негізгі мүдделі жақ. Біріншіден, экономикалық өсу</w:t>
        <w:br/>
        <w:t>қарқыны жағынан Ресейді, Украина мен Беларусьті онсыз да</w:t>
        <w:br/>
        <w:t>басып озып бара жатқан Қазақстан шүбәсіз көшбасшыға айна-</w:t>
        <w:br/>
        <w:t>лады да, өз бизнесінің бәсекеге қабілеттілігін арттырып, оның</w:t>
        <w:br/>
        <w:t>ТМД кеңістігіне шеру тартып шығуына белсенді көмектесе</w:t>
        <w:br/>
        <w:t>алады. С. Макаров мырзаның пікірінше, сол кеңістікке тек</w:t>
        <w:br/>
        <w:t>160</w:t>
        <w:br/>
        <w:t>Е.меізавһсіраві ».1й рде 199</w:t>
        <w:br/>
        <w:t>ЕНЕМЕ Елін сүйген, елі сүйген Елбасы ШЕНЕЕНЕНИНЦЕНЕЕ</w:t>
        <w:br/>
        <w:t>әкелмесі анық. Өйткені, қалай болғанда да, дүниенің тұтқа-</w:t>
        <w:br/>
        <w:t>сы -- келісімге келе білуде. Әзірге тіршілікті тұтас күйінде</w:t>
        <w:br/>
        <w:t>ұстап тұрған қасиет те осы жеке адамдар мен мемлекеттердің</w:t>
        <w:br/>
        <w:t>арасындағы келісім немесе қажет кезінде өзара шегініске де</w:t>
        <w:br/>
        <w:t>бара білу екенін ұмытпағанымыз жөн ғой.</w:t>
        <w:br/>
        <w:t>Енді Елбасымыз Нұрсұлтан Әбішұлы Назарбаевтың сара</w:t>
        <w:br/>
        <w:t>саясатының арқасында 2005 жыл тарихта тұңғыш рет тұтас-</w:t>
        <w:br/>
        <w:t>танып, айқындалып отырған сол шекара інептеріміздің ұзына</w:t>
        <w:br/>
        <w:t>бойында ұдайы тыныштық пен жақсылық болғай деп тілейік!</w:t>
        <w:br/>
        <w:t>Шекара мәселесіне арналған өзімнің шағын ой-пікірлерім-</w:t>
        <w:br/>
        <w:t>ді осымен тұйықтай қоюыма болатын еді. Бірақ осынау тари-</w:t>
        <w:br/>
        <w:t>хи оқиғаға байланысты менің қолыма бір дерек келіп ілікті.</w:t>
        <w:br/>
        <w:t>Сөйтсек, Қазақстан -- Ресей мемлекеттік шекарасы тура-</w:t>
        <w:br/>
        <w:t>лы шартқа қол қойылуының еліміз үшін маңызы туралы</w:t>
        <w:br/>
        <w:t>Оңтүстік Қазақстан облысындағы Кентау қаласының яға ұрпақ</w:t>
        <w:br/>
        <w:t>өкілдері -- еңбек, Ұлы Отан соғысы ардагерлері мен қаланың</w:t>
        <w:br/>
        <w:t>Құрметті азаматтары өз жерлестеріне арнап Үндеу қабылдапты.</w:t>
        <w:br/>
        <w:t>Ол жергілікті «Қаратау тәжі» деп аталатын апталықтың</w:t>
        <w:br/>
        <w:t>2005 жылғы 28 қаңтардағы санында жарияланыпты. Үндеуде</w:t>
        <w:br/>
        <w:t>былай делінген:</w:t>
        <w:br/>
        <w:t>Құрметті жерлестер!</w:t>
      </w:r>
    </w:p>
    <w:p>
      <w:r>
        <w:t>Біздің еліміз үшін 2005 жылдың алғашқы айы -- 18 қаңтар</w:t>
        <w:br/>
        <w:t>теңдессіз қуаныш әкелген кун болды. Өйткені Қазақстан</w:t>
        <w:br/>
        <w:t>- Ресей Президенттері Н. Назарбаев пен В. Путин бугінгі</w:t>
        <w:br/>
        <w:t>шпаққа ежелден аманат болып келе жатқан екі ел</w:t>
        <w:br/>
        <w:t>арасындағы 7 591 шақырымдық,дуние жүзіндегі ең цзақ шека-</w:t>
        <w:br/>
        <w:t>ганы айқындап, аса маңызды ғасыр шартына қолдарын қойды.</w:t>
        <w:br/>
        <w:t>Біз, ХХ-ХХІ ғасырдың куәгерлері, мцны узақ жылдар бойы</w:t>
        <w:br/>
        <w:t>күттік, дәл осы екі ел арасындағы шекара жайлы көңілімізде</w:t>
        <w:br/>
        <w:t>көптеген ойлардың болғаны да рас. Бірақ үкілі уміт алдамады,</w:t>
        <w:br/>
        <w:t>мақсат орындалды. Аллаға шукір, ендігі жерде төрт жақты.</w:t>
        <w:br/>
        <w:t>шекарамыз тугенделген, іргеміз қымталып, ешкімге есемізді</w:t>
        <w:br/>
        <w:t>жібермейтін ел екендігімізді таныттық. Бұл Елбасымыздың</w:t>
        <w:br/>
        <w:t>тәуелсіздігімізді алғалы бері тындырған жұмыстарының бір</w:t>
        <w:br/>
        <w:t>169</w:t>
        <w:br/>
        <w:t>ЕЖеібавһе!аві 44 раде 202</w:t>
        <w:br/>
        <w:t>НЕН Елі сүйген, елі сүйген Елбасы ШИНЕНИНЦЕНИНИЕТ</w:t>
        <w:br/>
        <w:t>Қуанатынымыз -- осыдан небәрі ( жыл бұрын Ақмолаға</w:t>
        <w:br/>
        <w:t>үлкен қиындықпен қоныс аударып, қысылып-қымтырылып</w:t>
        <w:br/>
        <w:t>жұмыс істеп келген орталық басқару органдары енді заман та-</w:t>
        <w:br/>
        <w:t>лабына сай, қызметкерлердің жұмыс істеуіне қолайлы, сәулет</w:t>
        <w:br/>
        <w:t>өнерінің бүгінгі жетістіктері ескеріле отырып салынған, жылы</w:t>
        <w:br/>
        <w:t>да жайлы ғимараттарға қоныс аудара бастады. Осымен бір</w:t>
        <w:br/>
        <w:t>мезгілде айнала төңіректе бұлардан басқа да ондаған басқару</w:t>
        <w:br/>
        <w:t>мекемелерінің ғимараттары мен сәнді, тұрмысқа қолайлы</w:t>
        <w:br/>
        <w:t>тұрғын үйлер,дін орталығы, мәдениет кешендері зор қарқынмен</w:t>
        <w:br/>
        <w:t>салынып жатты. Енді, Алла жазса, қоныс тойлары ай, жыл</w:t>
        <w:br/>
        <w:t>өткен сайын көбейе түспек. Осының бәрі де еліміздің бүгінгі</w:t>
        <w:br/>
        <w:t>даму деңгейін, экономикалық әлеуетімізді көрсететін, көңіл</w:t>
        <w:br/>
        <w:t>қуантатын нәтижелер еді.</w:t>
        <w:br/>
        <w:t>Сөйтіп, қазақ елінің біз білетін тарихында алғаш рет мемле-</w:t>
        <w:br/>
        <w:t>кет басшысының қызмет орнына лайықталып арнайы салыңған</w:t>
        <w:br/>
        <w:t>салтанатты сарай есік ашты. Аумағы 86 720 шаршы метрді алып</w:t>
        <w:br/>
        <w:t>жатқан, көгілдір күмбезімен қоса есептегендігі биіктігі 80 метр</w:t>
        <w:br/>
        <w:t>болатын бұл таңғажайып сарай жаңа әкімшілік орталығының</w:t>
        <w:br/>
        <w:t>шығыс жақ төріне, қолдан жасалған жотаның үстіне, Есіл</w:t>
        <w:br/>
        <w:t>өзенінің көз тартар көрікті тұсына орын тепті. Сол күні-ақ Елба-</w:t>
        <w:br/>
        <w:t>сымыз Ақорда деген әсем де айбарлы ат берген бұл ақшыл түсті</w:t>
        <w:br/>
        <w:t>сарайға енді әлемнің кез келген елінің мемлекет басшысын</w:t>
        <w:br/>
        <w:t>қабылдап, мақтанышпен көрсетіп, қысылып-қымтырылмай</w:t>
        <w:br/>
        <w:t>күтіп жіберуге әбден болатын еді. Енді Елбасымыздың жұмыс</w:t>
        <w:br/>
        <w:t>орнысаналатын Ақордаеліміздің айыройынодан әріасқақтатуға</w:t>
        <w:br/>
        <w:t>да қызмет ететін болады.</w:t>
        <w:br/>
        <w:t>Әрине, біз, Президент Әкімшілігінің басшы қызметкерлері,</w:t>
        <w:br/>
        <w:t>жаңа ғимараттың еліміздің болашақ тарихындағы маңызын</w:t>
        <w:br/>
        <w:t>жақсы түсіндік. Сондықтан Әкімшілік басшысы Әділбек</w:t>
        <w:br/>
        <w:t>Жақсыбеков екеуіміз, халқымызда бар үрдісті ұстанып,</w:t>
        <w:br/>
        <w:t>жаңа сарай Елбасымызға құтты мекен-жай болып, халықтың</w:t>
        <w:br/>
        <w:t>игілігіне ұзағынан қызмет етсін деген ниетпен. Президентіміз</w:t>
        <w:br/>
        <w:t>жаңа резиденцияға көшерден бір күн бұрын Астана мешітінің</w:t>
        <w:br/>
        <w:t>бас имамы Қалижан Заңқоевты сарайға ертіп әкеліп, құран</w:t>
        <w:br/>
        <w:t>оқытып, адыраспан тұтатып, ғимарат залдарын аластатып</w:t>
        <w:br/>
        <w:t>172</w:t>
      </w:r>
    </w:p>
    <w:p>
      <w:r>
        <w:t>ЕХеібавһе!раві 14 раде 189</w:t>
        <w:br/>
        <w:t>ЗЕЕНЕЕННННБЕННШЕ Елін сүйген, елі сүйген Елбасы БЕЕНЕЕЕЕИЕЕКОНЕС:</w:t>
        <w:br/>
        <w:t>Бұл шарт, сондай-ақ, екі ел басшыларының шекара желісін</w:t>
        <w:br/>
        <w:t>айқындау, осы орайда кездескен қиындықтарды келіссөздер жо-</w:t>
        <w:br/>
        <w:t>лымен, өзара түсіністік жағдайында, екі елдің де мүдделеріне</w:t>
        <w:br/>
        <w:t>сай шешудің жақсы үлгісі болғаны да анық, Осы шарт бойынша,</w:t>
        <w:br/>
        <w:t>мәселен, екі елдің шекара шебі өтетін Имашев газ кенішін ендігі</w:t>
        <w:br/>
        <w:t>жерде екі ел бірлесе игеретін болып ұйғарылды. Бұдан басқа да</w:t>
        <w:br/>
        <w:t>түйткілді мәселелер шекара бойы тұрғындарының құқықтары</w:t>
        <w:br/>
        <w:t>мен мүдделері мүмкіндігінше ескеріле отырып шешілмек.</w:t>
        <w:br/>
        <w:t>Соған қарамастан, әрине, Қазақстан -- Ресей мемлекеттік</w:t>
        <w:br/>
        <w:t>шекарасының делимитациялануы туралы шартқа қол</w:t>
        <w:br/>
        <w:t>қойылуына байланысты екі елдің адамдары тарапынан әр түрлі</w:t>
        <w:br/>
        <w:t>пікір білдіргендер де болмай қалған жоқ. Өмір шындығын терең</w:t>
        <w:br/>
        <w:t>танып, таразылай білетін, пиғылы дұрыс азаматтар бұл тари-</w:t>
        <w:br/>
        <w:t>хи оқиғаны бірден-ақ қуана қабылдап, оң бағалады. Мәселен,</w:t>
        <w:br/>
        <w:t>«Егемен Қазақстан» газетінің бетінде пікір білдірген белгілі</w:t>
        <w:br/>
        <w:t>жазушы Қалмұқан Исабаев өз мақаласының тақырыбын</w:t>
        <w:br/>
        <w:t>«Жүректерді жалғастыратын шекара» деп атады. Қаламгердің:</w:t>
        <w:br/>
        <w:t>«Жақсылық та, жамандық та сол шекара арқылы келеді. Ше-</w:t>
        <w:br/>
        <w:t>карада тыныштық болмаса, елде тыныштық жоқ... Ресеймен</w:t>
        <w:br/>
        <w:t>арадағы шекараның орны бөлек. Ол кең-байтақ еліміздің жар-</w:t>
        <w:br/>
        <w:t>тысын алып жатыр. Бұл шекарамыз осал болса, іргеміз ашық</w:t>
        <w:br/>
        <w:t>деген сөз. Ал оны тас қамалмен бекіте алмайсың. Бекітетін бір-</w:t>
        <w:br/>
        <w:t>ақ жол бар, ол -- екі елдің ынтымағы», -- деген түйіндеулері</w:t>
        <w:br/>
        <w:t>адал ниетті әрбір қазақстандықтың ойынан шығатын пікірлер</w:t>
        <w:br/>
        <w:t>еді («Егемен Қазақстан».21.01.05 ж.).</w:t>
        <w:br/>
        <w:t>Осытөркіндес пікірлер Ресейдің саясат төңірегіндегі бірқатар</w:t>
        <w:br/>
        <w:t>мамандары тарапынан да айтылды. Мәселен, Ресей Мемлекеттік</w:t>
        <w:br/>
        <w:t>Думасы ТМД істері және отандастармен байланыс жөніндегі</w:t>
        <w:br/>
        <w:t>комитетінің төрағасы А. Коқошин Қазақстан Президенті</w:t>
        <w:br/>
        <w:t>Н.Ә.Назарбаевтың Мәскеуге сапары Ресей - Қазақстан қарым-</w:t>
        <w:br/>
        <w:t>қатынастарының, терең әрі сенімді стратегиялық әріптестігінің</w:t>
        <w:br/>
        <w:t>айрықша сипатын көрсетеді деп баға берді. Ресей мен Қазақстан</w:t>
        <w:br/>
        <w:t>аймақтарының арасында шекара бойындағы ынтымақтастық</w:t>
        <w:br/>
        <w:t>белсенді даму үстінде екендігін айтып, мұның өзі достас, туы-</w:t>
        <w:br/>
        <w:t>отас мемлекеттердің өзара экономикалық, мәдени және саяси</w:t>
        <w:br/>
        <w:t>159</w:t>
        <w:br/>
        <w:t>Елеіравіһәіраві -4й: раде 194</w:t>
        <w:br/>
        <w:t>ЕННЕННБЕНЫНШЫН Елін сүйген, елі сүйген Елбасы ШЕНЕЕИБЕНЕИЕИЕЕГ</w:t>
        <w:br/>
        <w:t>болған. Ал қазір Қазақстанға қарайтын жердің бәрі -- Оңтүстік</w:t>
        <w:br/>
        <w:t>Орал мен Сібір. Бізондақалай тап болдық? Біз Түркістан -- Сібір</w:t>
        <w:br/>
        <w:t>теміржолын салдық. Демек, жол да Сібірдікі. Түркістан дегені</w:t>
        <w:br/>
        <w:t>Ташкентке апарады. Нәтижесінде 1920 жылы автономиялық</w:t>
        <w:br/>
        <w:t>республика, 1986 жылы одақтық республика, ал 1991 жылы</w:t>
        <w:br/>
        <w:t>тәуелсіз Қазақстан пайда болды. Бұл -- орые халқын, біздің</w:t>
        <w:br/>
        <w:t>империяны немесе тіпті Кеңес Одағын келемеждеу», -- деп</w:t>
        <w:br/>
        <w:t>сандырақтайды.</w:t>
        <w:br/>
        <w:t>Апыр-ау, ашық, бос жатқан дала болса, патша үкіметіне</w:t>
        <w:br/>
        <w:t>1822 жылы Орта жүзде хандықбилікті жойған «Сібір қазақтары</w:t>
        <w:br/>
        <w:t>туралы жарғыны» қабылдау не үшін қажет болды? Оның өзін</w:t>
      </w:r>
    </w:p>
    <w:p>
      <w:r>
        <w:t>де көп көріп, 1867-1868 жылдары қазақ даласын басқарудың</w:t>
        <w:br/>
        <w:t>тағы бір реформасын жүзеге асырып, жергілікті ұлт өкілдерін</w:t>
        <w:br/>
        <w:t>басшылықтан не себепті мүлде аластатуды мақсат тұтты?</w:t>
        <w:br/>
        <w:t>Жер мүлде иесіз жатқан болса, патша өкіметі қазақ билеуші</w:t>
        <w:br/>
        <w:t>өкілдерімен әр-әр кезде не себепті келіссөздер жүргізуіне тура</w:t>
        <w:br/>
        <w:t>келіп отырды? Қазақ даласын толық жаулап алу не себепті</w:t>
        <w:br/>
        <w:t>ғасырларға созылды? Ол далада неге дүркін-дүркін ұлт-азаттық</w:t>
        <w:br/>
        <w:t>көтерілістер бой көрсетіп, солардың қайсыбірі әлденеше</w:t>
        <w:br/>
        <w:t>жылдарға созылып, үлкен қантөгістерге ұласып жатты?</w:t>
        <w:br/>
        <w:t>Өкінішке қарай, өзін заң ғылымдарының докторы санайтын</w:t>
        <w:br/>
        <w:t>«ғалым “Жириновский» бұл қарапайым сұрақтарды өзіне мүлде</w:t>
        <w:br/>
        <w:t>қойғысы келмейді. Ресей мен Қазақстан арасындағы достық</w:t>
        <w:br/>
        <w:t>байланыстарға шоқ тастап қана қоймай, осы сұхбатсымағында</w:t>
        <w:br/>
        <w:t>ол Қазақстан мен Өзбекстан арасына да шаласын лақтыра кетуді</w:t>
        <w:br/>
        <w:t>ұмытпайды. Міне, саясаткерсымақтың сиқы дегеніңіз осы!</w:t>
        <w:br/>
        <w:t>Ол ол ма, ендігі бір тұсында: «Қазақ тілі жоқ. Жазу да</w:t>
        <w:br/>
        <w:t>болмаған. Онда мүлде ештеңе жоқ», -- деп бір кетеді. Әділіне</w:t>
        <w:br/>
        <w:t>келгенде, бұл, әрине, ғалым емес-ау, жалпы өзін мәдениетті</w:t>
        <w:br/>
        <w:t>санайтын, ақыл-есі дұрыс, зиялы адамның аузынан шығатын</w:t>
        <w:br/>
        <w:t>сөз емес қой. Өйткені тағдырдың теперішін талай көріп,</w:t>
        <w:br/>
        <w:t>ХХІ ғасырға сансыз қырғындардан өтіп барып қол іліктірсе де,</w:t>
        <w:br/>
        <w:t>қазірдің өзінде 10 миллионнан астам адамнан тұратын ұлттың</w:t>
        <w:br/>
        <w:t>өз тілі, өз мәдениеті болмауы мүмкін бе? Көркем тілмен жазыл-</w:t>
        <w:br/>
        <w:t>маса, Мұхтар Әуезовтің «Абай жолы» эпопеясы адамзаттың</w:t>
        <w:br/>
        <w:t>164</w:t>
        <w:br/>
        <w:t>Елөһәвіөіаі ә-4й рәде 192</w:t>
        <w:br/>
        <w:t>ЕНЕ Елін сүйген, елі сүйген Елбасы ШЕКЕ:</w:t>
        <w:br/>
        <w:t>сойыл соғарлары бар екенін қашанда қаперде ұстаған жөн.</w:t>
        <w:br/>
        <w:t>Мемлекеттік Дума депутатының бүгінгі. қым-қуыт дүниенің</w:t>
        <w:br/>
        <w:t>күрделі проблемаларын шешудің оп-оңай жолын ұсынып, соны-</w:t>
        <w:br/>
        <w:t>сын өз жақтастарына әсерлі жеткізе білетін «шешендік» қасиеті</w:t>
        <w:br/>
        <w:t>әсіресе сайлаушылардың сауаты төмен бөлігінің жүрегіне же-</w:t>
        <w:br/>
        <w:t>Дел жол таба қонтыны да рас. Заманның қайда бет алғанын</w:t>
        <w:br/>
        <w:t>сезінбейтін, әйтпесе әдейі сезінгісі келмейтін кейіп танытатын</w:t>
        <w:br/>
        <w:t>(дұрысы -- осы соңғысы шығар), өздерін бұрынғыша үлкен</w:t>
        <w:br/>
        <w:t>империяның өкіліретіндеғана көз алдына елестете алатындарға</w:t>
        <w:br/>
        <w:t>Жириновскийдің «Орыс солдатының етігін Үнді мұхитының</w:t>
        <w:br/>
        <w:t>суына шайғызу» немесе «Қазақстанның солтүстік облыста-</w:t>
        <w:br/>
        <w:t>рын Ресейге қоса салу» сияқты «идеялары» ұнай кететініне</w:t>
        <w:br/>
        <w:t>тіпті де таңырқауға болмайды. Бірақ ол идея қалай іске асуы</w:t>
        <w:br/>
        <w:t>мүмкін? Бұл өзіне достас әрі көршілес елге жасалған қиянат бо-</w:t>
        <w:br/>
        <w:t>лып шықпай ма? Бұған әлемдік қауымдастық қалай қарайды?</w:t>
        <w:br/>
        <w:t>Ең бастысы, «Мұның өзі елді мағынасыз жаңа қантөгістерге</w:t>
        <w:br/>
        <w:t>ұрындырмас па екен?..» деген сияқты сауалдар оларды көп ой-</w:t>
        <w:br/>
        <w:t>дандыра қоймайтыны өкінішті-ақ.</w:t>
        <w:br/>
        <w:t>Оның есесіне, көпшілік саясат сайқымазағы деп саңайтын</w:t>
        <w:br/>
        <w:t>Жириновский сияқтылардың белгілі бір топтың алдындағы</w:t>
        <w:br/>
        <w:t>танымалдығы мен беделі өсе бермек. Ал егін егіп, кетпен ша-</w:t>
        <w:br/>
        <w:t>уып немесе кен қазып жән қинамай-ақ, осылайша аты шулы</w:t>
        <w:br/>
        <w:t>сандырақ мәлімдемелері арқылы да нан тауып жеуге болеа,</w:t>
        <w:br/>
        <w:t>әрі ол нан көңіл тоғайтатындай кенеулі болса, Жириновский</w:t>
        <w:br/>
        <w:t>сияқтылардың тарих сахнасындағы қазіргі рөлінен бас тартып</w:t>
        <w:br/>
        <w:t>несі бар деп те ойлайсың.</w:t>
      </w:r>
    </w:p>
    <w:p>
      <w:r>
        <w:t>Әрине, ауру немесе ақылы кем дегенге келіңкіремейтін, «ше-</w:t>
        <w:br/>
        <w:t>шен» әрі «ғалым» Жириновский ол рөлін ойнауын табысты</w:t>
        <w:br/>
        <w:t>жалғастырып келеді. Мұндай қашанда қатер төндіре сөйлеп,</w:t>
        <w:br/>
        <w:t>көрермені мен тыңдарманын жалықтырмайтын сайқымазақ тек</w:t>
        <w:br/>
        <w:t>партияға ғана емес, өз көрермендері мен тыңдармандарының</w:t>
        <w:br/>
        <w:t>аясын кеңейткісі келетін теледидар мен радио арналары үшін де</w:t>
        <w:br/>
        <w:t>таптырмайтын тақырып көзі екені күмәнсіз. Екі күннің бірінде</w:t>
        <w:br/>
        <w:t>Ресейдің бұқаралық ақпарат құралдарынан Жириновскийдің</w:t>
        <w:br/>
        <w:t>162</w:t>
        <w:br/>
        <w:t>Еллеһавіеізазі 4 рәде 197</w:t>
        <w:br/>
        <w:t>ЕЕНЕНИННЕНӘНЕНЕ Үлін сүйген, елі сүйген Елбасы ШЕНЕИНЕЕЕИНИИЕЕШЕР.</w:t>
        <w:br/>
        <w:t>иліктіре алды. Ең бастысы -- осыны жасай алды. Осы мақсят</w:t>
        <w:br/>
        <w:t>жолында ол парасаттылық пен шыдамдылықтың, мәмілегерлік</w:t>
        <w:br/>
        <w:t>пен төзімділіктің үлгісін көрсетті. Өзінің биік өрелі саясаткер</w:t>
        <w:br/>
        <w:t>екендігін тағы да танытты.</w:t>
        <w:br/>
        <w:t>Бірақ бұл дүниеде жириновскийлердің «жақсы жағы» да</w:t>
        <w:br/>
        <w:t>бар -- қалай болғанда да, олардан некүтерінді алдыналабілесің</w:t>
        <w:br/>
        <w:t>әрі шамалайсың,. Ал білдірмей, көзіңе күле қарап жүріп те екі</w:t>
        <w:br/>
        <w:t>елдің ынтымағының нығаюына кедергі келтіретіндер қаншама</w:t>
        <w:br/>
        <w:t>десеңізші! Ең қауіптілері де сондайлар екені тағы даусыз.</w:t>
        <w:br/>
        <w:t>Жә, жарайды, Жириновскийді қоялықшы. Қайткенмен де,</w:t>
        <w:br/>
        <w:t>ол өз елінің, бәлкім, одан да бұрын өзінің ішкі саяси мүддесін</w:t>
        <w:br/>
        <w:t>көздейтін, бөгде мемлекеттің азаматы ғой. Ал осы өзіміз</w:t>
        <w:br/>
        <w:t>қандаймыз? Осы шарттың қабылдануына жаппай ұлт болып</w:t>
        <w:br/>
        <w:t>шынайы қуана алдық па? Осының мән-маңызын халқымызға</w:t>
        <w:br/>
        <w:t>жан-жақты жеткізе алдық па?</w:t>
        <w:br/>
        <w:t>Бұл орайда өзімнің көзім түсіп жүрген «Егемен Қазақстан»,</w:t>
        <w:br/>
        <w:t>«Казахстанская правда», «Әкепресс К», «Айқын», «Литер»</w:t>
        <w:br/>
        <w:t>сияқты көп таралыммен жарық көретін бірсыпыра басылымдар</w:t>
        <w:br/>
        <w:t>шама-шарқынша бұл оқиғаның мән-маңызын аша түскен түрлі</w:t>
        <w:br/>
        <w:t>мақалалар жариялады. Ал «Жас Алаш» газеті 20 қаңтарда</w:t>
        <w:br/>
        <w:t>мемлекеттік шекара туралы шартқа байланысты Мұхтар</w:t>
        <w:br/>
        <w:t>Жанұзақұлы есімді автордың «Кремльдегі күрес. Ел мүддесі</w:t>
        <w:br/>
        <w:t>толық ескерілді ме?» деген шағын мақаласын басты. Реті келген</w:t>
        <w:br/>
        <w:t>сайын өзін ұлт мүддесін қорғаушы басылым ретінде танытқысы</w:t>
        <w:br/>
        <w:t>келіп жүретін осы газет тарихи маңызы терең оқиғаға байланыс-</w:t>
        <w:br/>
        <w:t>ты пікірін: «Еліміздің оңтүстігі мен шығыс іргесі жақсылы-</w:t>
        <w:br/>
        <w:t>жаманды бекітілген болса, енді солтүстік және батыс шебі, іс</w:t>
        <w:br/>
        <w:t>жүзінде қайдам, құжат жүзінде «тастайқатырылды». Президент</w:t>
        <w:br/>
        <w:t>мамандардың еңбегіне жоғары баға берді. Бірақ біз оны басқаға</w:t>
        <w:br/>
        <w:t>балап, алдыңғы кездердегідей бөркімізді аспанға атпайық», -</w:t>
        <w:br/>
        <w:t>деп білдіргенді жөн санады.</w:t>
        <w:br/>
        <w:t>Әрине, сырт көзге бұл пікірде бас жарылып, көз шығатын</w:t>
        <w:br/>
        <w:t>ештеңе жоқ сияқты. Бірақ, меніңше, ел-жұртының «қамын</w:t>
        <w:br/>
        <w:t>қатты ойлайтын» басылымның тап осы арадағы мысқылы</w:t>
        <w:br/>
        <w:t>артықтау тәрізді. Әр нәрсені де күлбілтелемей, өз атымен</w:t>
        <w:br/>
        <w:t>167</w:t>
        <w:br/>
        <w:t>Е леһавіеһзаі 4 рәде 218</w:t>
      </w:r>
    </w:p>
    <w:p>
      <w:r>
        <w:t>ЕРГЕ ҚҰРМЕТ-- ЕЛГЕ ҚҰРМЕТ 5</w:t>
        <w:br/>
        <w:t>жылдың шілдесінде ақпа-</w:t>
        <w:br/>
        <w:t>раттық агенттіктердің жаңа-</w:t>
        <w:br/>
        <w:t>лықтар желісі) арқылы:</w:t>
        <w:br/>
        <w:t>«Астанада Қазақстан Республикасы Тұңғыш Президентінің</w:t>
        <w:br/>
        <w:t>мұражайы ашылды», -- деген хабар тарады. Іле-шала оны елі-</w:t>
        <w:br/>
        <w:t>міздің барлық жетекші бұқаралық ақпарат құралдары іліп</w:t>
        <w:br/>
        <w:t>әкетіп, жұртшылыққа жеткізіп жатты.</w:t>
        <w:br/>
        <w:t>«Журналистер назарына Мемлекет басшысының жұмыс ка-</w:t>
        <w:br/>
        <w:t>бинеттері,елдіңөміріндеелеулірөлатқарғантарихи шешімдер</w:t>
        <w:br/>
        <w:t>қабылданған залдар ұсынылды, -- деп хабарлады «Қазақпарат»</w:t>
        <w:br/>
        <w:t>агенттігінің тілшісі Дулат Молдабеков. -- Мұражай Мемле-</w:t>
        <w:br/>
        <w:t>кет басшысы Нұрсұлтан Назарбаев Ақорда резиденциясына</w:t>
        <w:br/>
        <w:t>көшкен күннен бастап, бұрынғы резиденциясында жұмыс</w:t>
        <w:br/>
        <w:t>істеуде. Мұражай директоры Алма Сағынғалидың айтуынша,</w:t>
        <w:br/>
        <w:t>ақпан айынан бері мұнда үш мыңнан астам келушілер болып</w:t>
        <w:br/>
        <w:t>үлгеріпті. Мұражай экспозициялары 15 тақырыптық залдан</w:t>
        <w:br/>
        <w:t>тұрады, оңда тәуелсіз Қазақстанның тарихы, еліміздің Тұңғыш</w:t>
        <w:br/>
        <w:t>Президентінің өмірі мен қызметі туралы әңгімелейтін тарихи</w:t>
        <w:br/>
        <w:t>15 Махмұт Қасымбеков. Елін сүйген, елі сүйген Елбасы. -- Астаня:</w:t>
        <w:br/>
        <w:t>Елорда, 2005. -- 168-176-66. Өзгертіліп, толықтырылып ұсынылып отыр</w:t>
        <w:br/>
        <w:t>188</w:t>
        <w:br/>
        <w:t>Ееһавівізаві &gt;4й раде 217</w:t>
        <w:br/>
        <w:t>ЗИЕНЕЕНЕЕНЫЕЕЕ Елін сүйген, елі сүйген Елбасы ШИНЕЕИИЕВКЕРЕС:</w:t>
        <w:br/>
        <w:t>Орынсыз газет сыны демекші, осы бертінде ғана Мәскеудің</w:t>
        <w:br/>
        <w:t>«Аргументым факты» апталығыбетінен кешегі КеңесОдағының</w:t>
        <w:br/>
        <w:t>Сыртқы істер министрлігін ұзақ жылдар бойы басқарған,</w:t>
        <w:br/>
        <w:t>тәжірибелі дипломат Аңдрей Громыко марқұмның мына бір</w:t>
        <w:br/>
        <w:t>пікірін оқып, қатты ойланып қалғаным бар. Бүгінде оның өзі</w:t>
        <w:br/>
        <w:t>жайлы да әркімнің өз пікірі бар шығар. Бірақ өз заманының</w:t>
        <w:br/>
        <w:t>үлкен саясаткері болған сол тұлғалы азаматтың мына бір ойы</w:t>
        <w:br/>
        <w:t>тап бүгінге арнап айтылғандай әсер қалдырады. Ол қазіргі за-</w:t>
        <w:br/>
        <w:t>манда баспасөздің атом қаруынан да қауіптірек екенін айтып-</w:t>
        <w:br/>
        <w:t>ты. Өйткені, оның пікірінше, баспасөз бүгінде адамды өлгеннен</w:t>
        <w:br/>
        <w:t>кейін де одан әрі өлтіре түседі екен. Сөзбе-сөз дәлдігіне кепілдік</w:t>
        <w:br/>
        <w:t>бере алмаспын, бірақ айтар ойының түп қазығы -- осы. Бұл,</w:t>
        <w:br/>
        <w:t>расында да, ойланарлық-ақ жағдай емес пе? Ашы болса да</w:t>
        <w:br/>
        <w:t>ақиқатын айтқан. )</w:t>
        <w:br/>
        <w:t>Шындығына келгенде, А. Громыко жоғарыдағы ойды айтқан</w:t>
        <w:br/>
        <w:t>кезде біз баспасөз бостандығы дегеннің іс жүзінде не екенін</w:t>
        <w:br/>
        <w:t>білмейтінбіз. Ол шетелдерге шығып жүрді, демократиялық</w:t>
        <w:br/>
        <w:t>қоғамдағы тиісті басылымдарды қадағалап отырды. Сондықтан</w:t>
        <w:br/>
        <w:t>бір нәрсені айтса, біліп, қауіп еткендіктен айтқан шығар деп</w:t>
        <w:br/>
        <w:t>ойлаймын.</w:t>
        <w:br/>
        <w:t>Әрине, одан Құдай сақтасын, мен бұл арада жұртшылықты</w:t>
        <w:br/>
        <w:t>баспасөз бостандығынан безінуге шақырып отырғаным жоқ.</w:t>
        <w:br/>
        <w:t>Ол -- біздің тәуелсіздік жылдарында жеткен үлкен жетістігі-</w:t>
        <w:br/>
        <w:t>міз. Бірақ баспасөз өкілі өзінің әр сөзін ойлап айтып, ойлап</w:t>
        <w:br/>
        <w:t>жазып үйренсе екен дейсің. Әсіресе, өз өткені, бай дәстүрі бар</w:t>
        <w:br/>
        <w:t>басылымның қызметкері үшін бұл ерекше қажет қасиет болуы</w:t>
        <w:br/>
        <w:t>тиіс, Өйткені дүниедегі жақсылық пен жамандық атаулының</w:t>
      </w:r>
    </w:p>
    <w:p>
      <w:r>
        <w:t>бәрі деең алдымен осыдан -- сөзден басталған.</w:t>
        <w:br/>
        <w:t>Тәуелсіз елдің басылымы халықтың арасына іріткі салуға</w:t>
        <w:br/>
        <w:t>емес, ең алдымен халқымыздың ынтымақ-бірлігін арттыруға,</w:t>
        <w:br/>
        <w:t>тәуелсіздігімізді нығайтуға қызмет еткеніне не жетсін?!</w:t>
        <w:br/>
        <w:t>187</w:t>
        <w:br/>
        <w:t>Езеһразйеібаві ғ44- раде 204</w:t>
        <w:br/>
        <w:t>Елін сүйген, елі сүйген Елбасы ШЕННЕН:</w:t>
        <w:br/>
        <w:t>белгілерінің бірі болуы тиіс. Астанаға жолы түскен әр азамат-</w:t>
        <w:br/>
        <w:t>тың жүрегінде өз елордасының кескін-келбетіне, рухани күш-</w:t>
        <w:br/>
        <w:t>қуатына деген мақтаныш сезімі оянатындай болғаны жөн.</w:t>
        <w:br/>
        <w:t>Елдегі жаңалық пен жақсылық атаулының көпшілігі ең алды-</w:t>
        <w:br/>
        <w:t>мен осы елордадан жан-жаққа тарап жатуы да заңды. Сондай-</w:t>
        <w:br/>
        <w:t>ақ, бүгінгі ғаламдану процесі күш алып, туризм ісі дамып, өел-</w:t>
        <w:br/>
        <w:t>дер мен елдердің арасындағы сан алуан байланыстар ұлғайып</w:t>
        <w:br/>
        <w:t>келе жатқан заманда Қазақстан астанасына жолы түскен</w:t>
        <w:br/>
        <w:t>қонақтарымыз елордамыздың сәулетіне сүйсініп, дәулетіне</w:t>
        <w:br/>
        <w:t>тұшынып қайтатындай болғаны мақұл.</w:t>
        <w:br/>
        <w:t>Әрине, ең бастысы -- негізгі басқару орталығы ретінде аста-</w:t>
        <w:br/>
        <w:t>намызда еліміздің басқару органдарының тиімді жұмыс істеуіне</w:t>
        <w:br/>
        <w:t>қолайлы жағдайлар жасалуы тиіс.</w:t>
        <w:br/>
        <w:t>Сол себепті, астанамыз Ақмолаға көшіп келе салысымен-</w:t>
        <w:br/>
        <w:t>ақ, Президенттің күнделікті тікелей қадағалауымен және</w:t>
        <w:br/>
        <w:t>әлемнің әйгілі сәулетшілерінің атсалысуымен Есілдің сол жақ</w:t>
        <w:br/>
        <w:t>бетінен қаланың жаңа орталығын жобалау ісі қолға алынғанын</w:t>
        <w:br/>
        <w:t>білесіздер. Бұл істің жай-жапсарынан Қазақстан жұртшылығы</w:t>
        <w:br/>
        <w:t>жақсы хабардар деп ойлаймын. Бүгінде онда орталық басқару</w:t>
        <w:br/>
        <w:t>органдарының ғимараттарымен бірге әсем тұрғын үй кешендері</w:t>
        <w:br/>
        <w:t>де зор қарқынмен салынуда. Бірқатар министрліктер қазірдің</w:t>
        <w:br/>
        <w:t>өзінде сонда көшіп барып, жұмыс істеуде. Енді, міне, сол</w:t>
        <w:br/>
        <w:t>жақ жағалаудағы негізгі ғимараттардың бірі - Президент</w:t>
        <w:br/>
        <w:t>резиденциясының да құрылыс жұмыстары негізінен аяқталып</w:t>
        <w:br/>
        <w:t>келеді деп айтуға болады.</w:t>
        <w:br/>
        <w:t>-- Мемлекеттік дәрежедегі мәртебелі меймандар бас сұ-</w:t>
        <w:br/>
        <w:t>ғатын Президент резиденциясы өзгеше көркемдік шешімімен</w:t>
        <w:br/>
        <w:t>ерекшеленуі тиіс. Жаңа ғимараттың архитекторы кім және</w:t>
        <w:br/>
        <w:t>құрылысты қандай компаниялар жүргізді? “Және де бас</w:t>
        <w:br/>
        <w:t>сарайдың құрылыс жұмыстары қанша уақытқа созылды?</w:t>
        <w:br/>
        <w:t>-- Резиденцияның құрылысы 2001 жылдың маусым айын-</w:t>
        <w:br/>
        <w:t>да басталған болатын. Көптеген отандық жӘне шетелдік құры"</w:t>
        <w:br/>
        <w:t>лыс компаниялары қатысқан тендерде бұл ғимаратты сәлу</w:t>
        <w:br/>
        <w:t>құқығын Германияның «Кгигег ЕгаВай СтарМ» фирмасы жеңіп</w:t>
        <w:br/>
        <w:t>174</w:t>
        <w:br/>
        <w:t>ЕХеізазйеһраві 4 раде 213</w:t>
        <w:br/>
        <w:t>ИНЕЕННЫНННЫЫЫНЫН Елін сүйген, елі сүйген Елбасы ШИБЕЕИЕНИБЕВИЕКЕІЗЕ:</w:t>
        <w:br/>
        <w:t>келген күні келеді, уақыт-сәті біткен күні кетеді. Ал елімізде</w:t>
        <w:br/>
        <w:t>амандық пен тыныштық болса, Ақорда Мәскеудің Кремлі,</w:t>
        <w:br/>
        <w:t>Вашингтонның Ақ үйі, Санкт-Петербургтің, Париж бен</w:t>
      </w:r>
    </w:p>
    <w:p>
      <w:r>
        <w:t>Лондонның, тағы басқа да ондаған-жүздеген қалалардың бет-</w:t>
        <w:br/>
        <w:t>ке ұстар, сәулетті, салтанатты сарайлары сияқты ұлтымыздың</w:t>
        <w:br/>
        <w:t>мақтанышы ретінде ғасырлар бойы қазақ халқының игілігіне</w:t>
        <w:br/>
        <w:t>қызмет ете береді.</w:t>
        <w:br/>
        <w:t>Әрине, қай елде де болмасын, мұндай сарайлар жыл сайын</w:t>
        <w:br/>
        <w:t>салына бермейді. Мұндай күрделі құрылыс кейде 1-2 жылда</w:t>
        <w:br/>
        <w:t>аяқтала қоймасын да түсінуге тиіспіз. Етекке жалғасаң, жеңге</w:t>
        <w:br/>
        <w:t>жетпей жататын тұстары көп, жас, тәуелсіз Қазақстан үшін</w:t>
        <w:br/>
        <w:t>мұндай құрылыстың салу мерзімі біршама ұзап кетсе, оны да</w:t>
        <w:br/>
        <w:t>түсінуіміз керек еді. Мүндай ғимараттардың мүмкіндігінше</w:t>
        <w:br/>
        <w:t>уақыт сынына төтеп бере алатындай, еңселі де әсем, архи-</w:t>
        <w:br/>
        <w:t>тектуралық келбеті назар аударарлықтай болуы керектігі орын-</w:t>
        <w:br/>
        <w:t>ды ғой деймін. Абзалы, тілшінің кекесінге бармай-ақ, қазақ да-</w:t>
        <w:br/>
        <w:t>ласындаосындайсалтанатты сарайдың салынғанынақуанышын</w:t>
        <w:br/>
        <w:t>білдіргені жөн еді ғой.</w:t>
        <w:br/>
        <w:t>Мен сәулет өнері саласының маманы емеспін. Сондықтан</w:t>
        <w:br/>
        <w:t>Ақорданың кескін-келбетін, оның сән-салтанатын жоғарыдағы</w:t>
        <w:br/>
        <w:t>аты аталған сарайлармен салыстыруға бармай-ақ қояйын. Бірақ</w:t>
        <w:br/>
        <w:t>Қазақстан, қай жағынан алғанда да, Ресей мен АҚШ еместігін</w:t>
        <w:br/>
        <w:t>баршамыз жақсы білеміз. Сондықтан, әділіне келгенде, Ақорда</w:t>
        <w:br/>
        <w:t>сән-салтанаты жағынан сол сарайлардан асып кетті деп айту</w:t>
        <w:br/>
        <w:t>қиын да шығар. Бірақ, менің пікірімше, бұл арада ондай</w:t>
        <w:br/>
        <w:t>салыстырулардың қажеті де шамалы. Дұрысы -- қазір біздің</w:t>
        <w:br/>
        <w:t>кез келген мемлекеттің басшыларын қысылып-қымтырылмай</w:t>
        <w:br/>
        <w:t>қабылдап, тиісті халықаралық хаттамалық талаптарға сай</w:t>
        <w:br/>
        <w:t>күтіп, шығарыпсалатын, іші-сырты ұлттық ою-өрнектерімізбен</w:t>
        <w:br/>
        <w:t>безендірілген өз Ақордамыз бар. Мақтаныш етуге осының өзі де</w:t>
        <w:br/>
        <w:t>жетеді. Сондықтан бұл біле-білгенге кекетіп-мұқататын емес,</w:t>
        <w:br/>
        <w:t>расында да халқымыз болып қуанатын жағдай еді.</w:t>
        <w:br/>
        <w:t>Рас, Ақорда елімізде тұрғын үй мәселесі өткір болып тұрған</w:t>
        <w:br/>
        <w:t>кездеөмірге келді. Бірақ бір сәтке ойланып қаралықшы: тұрғын</w:t>
        <w:br/>
        <w:t>үй жайы біздің еліміздің тарихында қай кезде өткір болмап</w:t>
        <w:br/>
        <w:t>183</w:t>
        <w:br/>
        <w:t>ЕХеіравһеіраві 14 радә 208</w:t>
        <w:br/>
        <w:t>НЕН Елін сүйген, елі сүйген Елблсы ШЕ:</w:t>
        <w:br/>
        <w:t>ұлы қуанышқа қатысушы үш азаматтың иықтарына ұлттық ша-</w:t>
        <w:br/>
        <w:t>пан жабылды. Үшеуі де бірінен бірі өткен, қазақтың сөзсіңді ше-</w:t>
        <w:br/>
        <w:t>шен азаматтары ғой. Әйтсе де, осы жолы үшеуінің атынан Мыр-</w:t>
        <w:br/>
        <w:t>затай Жолдасбеков сөз алып, Елбасымызды және халқымызды</w:t>
        <w:br/>
        <w:t>құттықтап, өте мазмұнды сөз сөйледі. Оның мазмұны тек</w:t>
        <w:br/>
        <w:t>құттықтау аясымен шектеліп қалмай, қоғамымыздағы кейбір</w:t>
        <w:br/>
        <w:t>кеселді жайттарын де қозғай кеткендіктен, ғалым-қайраткердің</w:t>
        <w:br/>
        <w:t>сол сөзін осы арада толық келтіргенді жөн көріп отырмын.</w:t>
        <w:br/>
        <w:t>-- Біз еліміздің жаңа Бас ордасының табалдырығын «бис-</w:t>
        <w:br/>
        <w:t>милла» деп аттап, таңғажайып оқиғаның куәсі болып</w:t>
        <w:br/>
        <w:t>турмыз,-- деді Мырлгекең өз сөзінде. -- Тәубе дейміз бұған. Кеше</w:t>
        <w:br/>
        <w:t>ғана өңіміз тугіл түсімізге кірмеген астананың төрінде еңсе</w:t>
        <w:br/>
        <w:t>тіктедік. Ғажайыптар ертегілеріндегі қиялдардың өзі жете</w:t>
        <w:br/>
        <w:t>алмайтын шындықты бастан кешіп тұрмыз. Астана бугінде</w:t>
        <w:br/>
        <w:t>құлашын көкке сермеп, қанатын кең жайып, кешегі ғұндар мен</w:t>
        <w:br/>
        <w:t>сақтардың, байырғы туріктердің қара шаңырағы -- Дешті</w:t>
        <w:br/>
        <w:t>Қылшақты, байтақ қазақ жерін кун өтіп кун асқан сайын, ай</w:t>
        <w:br/>
        <w:t>өтіп ай асқан сайын, жылөтіп жыласқан сайын нурландырып,</w:t>
      </w:r>
    </w:p>
    <w:p>
      <w:r>
        <w:t>туған еліміздің асқақ келбетін айқындап, айбарына айналып</w:t>
        <w:br/>
        <w:t>келеді. Тәуелсіздігіміздің символындай «Бәйтерегі» мәуелеп,</w:t>
        <w:br/>
        <w:t>тамырын терең жая бастады.</w:t>
        <w:br/>
        <w:t>Қаншама қиындықты басынан кешіп отырғанына қара-</w:t>
        <w:br/>
        <w:t>мастан, жер бетінде Қазақстаннан басқа 2 мыңжылдықтың</w:t>
        <w:br/>
        <w:t>тоғысында астанасын көшірген бірде-бір ел болған жоқ. Шын-</w:t>
        <w:br/>
        <w:t>туайтына келгенде, бул мәртебелі батылдық еді. Ешбір елдің,</w:t>
        <w:br/>
        <w:t>ешбір мемлекеттің, ешбір Президенттің осындай ұлы көшке</w:t>
        <w:br/>
        <w:t>аласапыран, қиын-қыстау, қысталаң кезеңде жүрегі дауа-</w:t>
        <w:br/>
        <w:t>ламас еді. Күдікті де купті едік, бүгінде бәрі де ұмытылды.</w:t>
        <w:br/>
        <w:t>Астана дуниеге өзі ғана келген жоқ, елін алға сүйреді,</w:t>
        <w:br/>
        <w:t>сөйтіп елдіктің, тәуелсіздіктің символына, халқымыздың</w:t>
        <w:br/>
        <w:t>жарқын келбетіне айналды. Тәуелсіз Қазақстан үкілеп атқа</w:t>
        <w:br/>
        <w:t>мінгізетін мушел жасқа толды. Астана жетіге аяқ басты.</w:t>
        <w:br/>
        <w:t>Жұрттың ойындағысы болды. Осы кезеңдегі мемлекетімізді</w:t>
        <w:br/>
        <w:t>қалыптастырудағы, экономиканыдамытудағы, Қазақстанды</w:t>
        <w:br/>
        <w:t>178</w:t>
        <w:br/>
        <w:t>ЕЗіБазһеіБаві 14 раде 205</w:t>
        <w:br/>
        <w:t>НЫН Елін сүйген, елі сүйген Елбасы ИЕЕЯЕИВИЕБЕРТЕКІ:</w:t>
        <w:br/>
        <w:t>алды. Ғимаратты жобалаған да осы фирманың өз сәулетшілері.</w:t>
        <w:br/>
        <w:t>Құрылысты бүгінде осы фирманың Астанадағы филиалы</w:t>
        <w:br/>
        <w:t>жүргізуде. Әрине, құрылысқа ретіне қарай бұдан басқа да,</w:t>
        <w:br/>
        <w:t>соның ішінде қазақстандық фирмалар да тартылған. Онда</w:t>
        <w:br/>
        <w:t>негізінен біздің жұмысшыларымыз еңбек етеді. Олар үшін бұл</w:t>
        <w:br/>
        <w:t>жақсы тәжірибе мектебі болады деп ойлаймын.</w:t>
        <w:br/>
        <w:t>Ашық кеңістікке, төңірегіндегіөзгеғимараттармен үйлестіре</w:t>
        <w:br/>
        <w:t>салынған Президент резиденциясы бес қабаттан тұрады. Оның</w:t>
        <w:br/>
        <w:t>сәулет өнерінің туындысы ретіндегі кескін-келбетіне уақыты</w:t>
        <w:br/>
        <w:t>келгенде тиісті мамандар өз бағаларын бере жатар. Менің ойым-</w:t>
        <w:br/>
        <w:t>ша, резиденцияда Мемлекет басшысы мен оның жұмысын</w:t>
        <w:br/>
        <w:t>қамтамасыз ететін қызметкерлердің алаңсыз жұмыс істеуіне</w:t>
        <w:br/>
        <w:t>жан-жақты жағдайлар жасалған. Сарайда әр түрлі деңгейдегі,</w:t>
        <w:br/>
        <w:t>түрлі құрамдағы іс-шараларды өткізуге арналған аумақты әрі</w:t>
        <w:br/>
        <w:t>салтанатты залдар бар. Олар сәулет пен дизайн өнерінің бүгінгі</w:t>
        <w:br/>
        <w:t>жетістіктеріне сай, ұлттық нақыштарымыз ескеріле отырып</w:t>
        <w:br/>
        <w:t>әрленген.</w:t>
        <w:br/>
        <w:t>Әрине, мұндай сарайлар қай елде де жылда салына бермесі</w:t>
        <w:br/>
        <w:t>белгілі. Сондықтан оның сән-салтанаты жарасқан, ел игілігіне</w:t>
        <w:br/>
        <w:t>ғасырлар бойы қызмет ететіндей болғанына не жетсін?! Солай</w:t>
        <w:br/>
        <w:t>болсын деп тілейік.</w:t>
        <w:br/>
        <w:t>-- Бүгін ресми түрде іске қосылған Президенттің жаңа рези-</w:t>
        <w:br/>
        <w:t>денциясында қандай құрылымдар орын теппек?</w:t>
        <w:br/>
        <w:t>-- Президент резиденциясына негізінен Елбасының</w:t>
        <w:br/>
        <w:t>күнделікті қызметіне бірінші кезекте қажетті құрылымдар ор-</w:t>
        <w:br/>
        <w:t>наластырылады. Олардың қатарында Мемлекеттік хатшы, Пре-</w:t>
        <w:br/>
        <w:t>зидент Әкімшілігінің Басшысы, Елбасының кеңесшілері мен</w:t>
        <w:br/>
        <w:t>көмекшілері, Президент Кеңсесінің, Президент Протоколының,</w:t>
        <w:br/>
        <w:t>Баспасөз хатшысының қызметкерлері, тағы басқа да бірсыпыра</w:t>
        <w:br/>
        <w:t>құрылымдар бар. Әрине, бұл күнделікті істің ыңғайына қарай</w:t>
        <w:br/>
        <w:t>өзгеріп отыратын мәселелер ғой.</w:t>
        <w:br/>
        <w:t>-- Есілдің сол жағалауындағы жаңа ғимарат пайдалануға</w:t>
      </w:r>
    </w:p>
    <w:p>
      <w:r>
        <w:t>берілгеннен кейін Президенттің қазіргі резиденциясы қандай</w:t>
        <w:br/>
        <w:t>мақсаттарға қолданылады?</w:t>
        <w:br/>
        <w:t>115</w:t>
        <w:br/>
        <w:t>Елеіһавһөіраві --4Н радө 215</w:t>
        <w:br/>
        <w:t>ЗЕИНИННЕНЕВ Елін сүйген, елі сүйген Елбасы ШЕЕЕЕЕЕЕВЕЕВЕДЕР</w:t>
        <w:br/>
        <w:t>Бірақ Ресейдің мақтанышына айналған сол сарайлар осы ел</w:t>
        <w:br/>
        <w:t>халқының игілігіне қазір де қызмет етуде.</w:t>
        <w:br/>
        <w:t>Иә, үйсіз-күйсіз жүргендерге журналист құрлы Президент-</w:t>
        <w:br/>
        <w:t>тің де, өзгелеріміздің де бір кісідей-ақ жанымыз ашиды.</w:t>
        <w:br/>
        <w:t>Бірақ бұл күрделі проблеманы біреуді немесе бірдеңені сынап-</w:t>
        <w:br/>
        <w:t>мінеумен, кекетіп-мұқатумен шеше алмайсың. Ол үшін</w:t>
        <w:br/>
        <w:t>жігерлі жүргізілетін ауқымды, жоспарлы іс керек. Қазірдің</w:t>
        <w:br/>
        <w:t>өзінде елімізде тұрғын үй құрылысы қарқын ала бастағанына</w:t>
        <w:br/>
        <w:t>қарамастан, осы мәселе жөніндеарнайы мемлекеттік бағдарлама</w:t>
        <w:br/>
        <w:t>қабылданғаны да сондықтан. Амандық болса, 2005 жыл-</w:t>
        <w:br/>
        <w:t>дан бастап оның да оң нәтижесі көріне бастайтын шығар деп</w:t>
        <w:br/>
        <w:t>үміттенеміз.</w:t>
        <w:br/>
        <w:t>Сөз ретіне қарай айта кетейік, Нұрсұлтан Әбішұлының бай</w:t>
        <w:br/>
        <w:t>мемлекеттер басшылары арасындағы беделінің арқасында</w:t>
        <w:br/>
        <w:t>Астанаға қазірге дейін 400 млн. доллардың инвестициясы</w:t>
        <w:br/>
        <w:t>сый ретінде, мүлде тегін келді. Бұл аз қаржы емес. Тек соның</w:t>
        <w:br/>
        <w:t>өзіне ғана Астанада бірқатар көрнекті ғимараттар салынды.</w:t>
        <w:br/>
        <w:t>Президентіміздің батыл шешімдерінің арқасында Арқа төсінде</w:t>
        <w:br/>
        <w:t>әсем Астанамыз бой көтеріп, жасанып, жасарып келеді. Ал</w:t>
        <w:br/>
        <w:t>мұның өзі бүкіл республикамыз бойынша экономикамызды</w:t>
        <w:br/>
        <w:t>өрге сүйреуге айтарлықтай септігін тигізді. Осы астананың</w:t>
        <w:br/>
        <w:t>құрылысына арнап материалдар шығаратын өндіріс орындары</w:t>
        <w:br/>
        <w:t>салынды. Соның арқасында мыңдаған жандар өздеріне жұмыс</w:t>
        <w:br/>
        <w:t>тауып, жаңа мамандық түрлерін меңгерді. Жастарымыз ең</w:t>
        <w:br/>
        <w:t>жаңа материалдарды пайдаланып, үйлерді әрлеуді үйренді.</w:t>
        <w:br/>
        <w:t>Иә, осының нәтижесінде елімізде құрылыс салудың тех-</w:t>
        <w:br/>
        <w:t>нологиясы зор қарқынмен дамып кетті. Кезінде Алматыдағы</w:t>
        <w:br/>
        <w:t>«Қазақстан» қонақүйін 7 жыл дегенде әупіріммен бітіріп</w:t>
        <w:br/>
        <w:t>едік. Қазір Қазақстанның құрылыс компаниялары одан да</w:t>
        <w:br/>
        <w:t>күрделі ғимараттарды әрісі 2 жылда тәмамдайды. Сондай-”</w:t>
        <w:br/>
        <w:t>ақ, бұрын Мәскеудегі социалистік елдер лагерінің байланыс-</w:t>
        <w:br/>
        <w:t>тарын қамтамасыз етіп келген Өзара экономикалық көмек</w:t>
        <w:br/>
        <w:t>кеңесінің 38 қабаттық ғимаратына таңдай қағып келсек, енді,</w:t>
        <w:br/>
        <w:t>міне, Астанада 37 қабаттық бүгінгі заманның құрылысын</w:t>
        <w:br/>
        <w:t>жекеменшіктегі қазақстандық «Базис» компаниясы мейлінше</w:t>
        <w:br/>
        <w:t>185</w:t>
        <w:br/>
        <w:t>Елөһавіөірасі 4 раде 212</w:t>
        <w:br/>
        <w:t>ИНЕННЕНИНЕНЕЕНЕН Елін сүйген, елі сүйген Елбасы ИЕСІ</w:t>
        <w:br/>
        <w:t>Жарқыраған залда Әбіш Кекілбаев, Ақселеу Сейдімбек және</w:t>
        <w:br/>
        <w:t>Мырзатай “Жолдасбековке шапан жабылды. Жан-жағында</w:t>
        <w:br/>
        <w:t>бір-топ шенеунік. Үстерінде сонғы үлгідегі қымбат кәстөм. Үш</w:t>
        <w:br/>
        <w:t>жүздің баласын ортаға алып, ХІХ ғасырдың көрінісіне қарап</w:t>
        <w:br/>
        <w:t>тамсанып тұрғандай. Қуаныштан болар, ара-тұра күліп те</w:t>
      </w:r>
    </w:p>
    <w:p>
      <w:r>
        <w:t>қояды «қара киімдегілер». Мұражайда жүргендей, шіркін.</w:t>
        <w:br/>
        <w:t>Президенттің жаңа сарайы мұражайдан артық болмаса кем</w:t>
        <w:br/>
        <w:t>емес. Астананың үйсіз жүргендерінің саны жағынан бірінші</w:t>
        <w:br/>
        <w:t>орында тұрғаны болмаса, бәрі тамаша...» -- деген кекесінгетолы</w:t>
        <w:br/>
        <w:t>жолдар елін сүйетін азаматтардың қай-қайсысының да көңіліне</w:t>
        <w:br/>
        <w:t>қаяу салары анық.</w:t>
        <w:br/>
        <w:t>Әрине, әркімнің шаужайына жармасуға бағытталған мұн-</w:t>
        <w:br/>
        <w:t>Дай мақалалар осы басылымның беделіне бедел қоса қояры</w:t>
        <w:br/>
        <w:t>екіталай шығар деп ойлаймын. Қоғамдағы кемшіліктер, әрине,</w:t>
        <w:br/>
        <w:t>сыналғаны жөн. Бірақ, сонымен бірге, ар нәрсенің өз орны мен</w:t>
        <w:br/>
        <w:t>жөні деген болады. Өзінің абырой-беделін ойлайтын басылым</w:t>
        <w:br/>
        <w:t>сынайтын нәрсені сынаумен бірге дұрыс нәрсені дұрысдеп те жа-</w:t>
        <w:br/>
        <w:t>зуы керекемеспе? Бірақ сол ақ пен қараны адаспай ажыратабілу</w:t>
        <w:br/>
        <w:t>үшін, әрине, салқын ақыл мен азаматтық парасат-пайым, биік</w:t>
        <w:br/>
        <w:t>өре керек. Ал мынау мақала: «Қайран, өрг! Қашанда халқының</w:t>
        <w:br/>
        <w:t>жоғын жоқтап келген, кезінде қазақ журналистикасының</w:t>
        <w:br/>
        <w:t>небір марғасқа ұлдары мен қыздары еңбек еткен кешегі даңқты</w:t>
        <w:br/>
        <w:t>басылымның бүгінгі мұрагері-ай!» дегенді еріксіз айтқызады.</w:t>
        <w:br/>
        <w:t>Неге дейсіздер ғой?</w:t>
        <w:br/>
        <w:t>Негесі сол -- Ақорда Елбасының қызмет орны ғана емес, ең</w:t>
        <w:br/>
        <w:t>алдымен ұлт байлығы екенін, оның сән-салтанаты мұражайдан</w:t>
        <w:br/>
        <w:t>артықболып жатса, мұныңеш оғаштығы жоқтығын, қайтасолай</w:t>
        <w:br/>
        <w:t>болуы тиіс екендігін газет тілшісі де, осы мақаланың шығуына</w:t>
        <w:br/>
        <w:t>қолын қойып, рұқсатын беріп отырған басылым басшылығы</w:t>
        <w:br/>
        <w:t>да түсінуі керек еді. Амал жоқ, мұндайда мәселені байыппен</w:t>
        <w:br/>
        <w:t>түсіндіруге тура келеді. Мәселенің мәні мынада: қазіргі Елба-</w:t>
        <w:br/>
        <w:t>сымыз Нұрсұлтан Әбішұлы Назарбаев та, газеттің өз сөзімен</w:t>
        <w:br/>
        <w:t>айтар болсақ, оның жанында жүрген «қара киімдегілер» -</w:t>
        <w:br/>
        <w:t>шенеуніктер де бұл босағада азды-көпті уақытша мемлекеттік</w:t>
        <w:br/>
        <w:t>қызмет атқаратындар. Олар мұндағы қызметке уақыт-сәті</w:t>
        <w:br/>
        <w:t>182</w:t>
        <w:br/>
        <w:t>ЕЛе!зазеізаві -4/ раде 210</w:t>
        <w:br/>
        <w:t>ЗЕННЕЕНЕЕНЕНЕНЫНШ Елін сүйген, елі сүйген Елбасы ШЕНЕМЕБЕИМДЕС:</w:t>
        <w:br/>
        <w:t>Президентке өкпе жүрмейді, оны да ойлаған жөн. Елді ту-</w:t>
        <w:br/>
        <w:t>тас цетап туру оңай емес. Куні кеше ғана жаныңызда жүрген,</w:t>
        <w:br/>
        <w:t>шапағатыңызды. көрген, тәлім-тәрбиеңізді алған інілеріңіз</w:t>
        <w:br/>
        <w:t>де бірдеңені бцлдіре қойды деп ойламаймыз, Нуреке. Бәрі де өз</w:t>
        <w:br/>
        <w:t>бауырың, өкпеге қиғанмен, өлімге қимайтын. Бауырыңа тарт,</w:t>
        <w:br/>
        <w:t>кекшіл болма, кешірімді бол.</w:t>
        <w:br/>
        <w:t>Билік мәңгі бір кісінің басында турмайды, мәңгі тақта</w:t>
        <w:br/>
        <w:t>отырған патшаны тарихбілмейді. Булөмірде ешкім қалмайды.</w:t>
        <w:br/>
        <w:t>Өмір көшкен керуен тәрізді. Бір көш келіп, бір көш кетіп жата-</w:t>
        <w:br/>
        <w:t>ды. Сондықтан сыйласып өткен жақсы.</w:t>
        <w:br/>
        <w:t>Әліптің артын бағып, заманның ақырын ойлаған. да жөн.</w:t>
        <w:br/>
        <w:t>Елге күлкі, есекке таң болмайық, өзімізді өзіміз жарылқама-</w:t>
        <w:br/>
        <w:t>сақ, сырттан қеліп ешкім бізді жарылқамайды. Басымызға</w:t>
        <w:br/>
        <w:t>қонған бақытты бағалай білейік.</w:t>
        <w:br/>
        <w:t>Қадірлі Нуреке! Жұрт Сізге қарап бой тузеп, Сізден үміт</w:t>
        <w:br/>
        <w:t>етіп отыр, ел умітін ақтай беріңіз! Бұл Ордаға көз тігетін-</w:t>
        <w:br/>
        <w:t>дердің де, қызығатындардың да, қызғана қарайтындардың да</w:t>
        <w:br/>
        <w:t>болатынын ұмытпағайсыз.</w:t>
        <w:br/>
        <w:t>Халыққа тугел жаққан патша жоқ. Халық -- сыншыл. Сіз</w:t>
      </w:r>
    </w:p>
    <w:p>
      <w:r>
        <w:t>7 жылда халықты 7 мұратына жеткіздіңіз. Тарих алдында</w:t>
        <w:br/>
        <w:t>адалсыз. Халықтың әкесі болдыңыз. Бойыңызды тіктедіңіз.</w:t>
        <w:br/>
        <w:t>Сіздің бугін қайта туған күніңіз. Ел-жұртыңыз, халқыңыз бар-</w:t>
        <w:br/>
        <w:t>да ешқашан назарыңыз пәс болмасын.</w:t>
        <w:br/>
        <w:t>Қазақстанның Ақордасының іші халқына құт болсын;</w:t>
        <w:br/>
        <w:t>ынтымақ, бейбітшілік Ордасына айналсын, әлемге беделді,</w:t>
        <w:br/>
        <w:t>ықпалды болсын!</w:t>
        <w:br/>
        <w:t>Нуреке! Далаңыз егісті, Ордаңыз кеңесті, келісті бол-</w:t>
        <w:br/>
        <w:t>сын; жұмысыңыз жемісті болсын! Отырған орныңыз ел-</w:t>
        <w:br/>
        <w:t>жұртыңызға құт, журген жеріңіз береке болсын! Басыңыздан</w:t>
        <w:br/>
        <w:t>бағыңыз, астыңыздан тағыңыз таймасын! Халықтың бағы</w:t>
        <w:br/>
        <w:t>баянды болсын!</w:t>
        <w:br/>
        <w:t>Елбасымыздың да, Мырзекеңнің де сөздері осы салтанатқа</w:t>
        <w:br/>
        <w:t>қатысушыларға қатты әсер етіп, жұрт тебірене қол соқты. Бұл</w:t>
        <w:br/>
        <w:t>бір ел-жұрттың ыңтымақ-бірлігін ойлаған білімдар азаматтың</w:t>
        <w:br/>
        <w:t>180</w:t>
        <w:br/>
        <w:t>ЕЗлеіавһеіһаві өй рәде 211</w:t>
        <w:br/>
        <w:t>ЭЕННЕНЕНИННЕННЕ Үлін сүйген, елі сүйген Елбасы ШЕЕЕЕЕЕИНИЯЛЕЕЕНЕР.</w:t>
        <w:br/>
        <w:t>аузынан шыққан көшелі сөз болды. Шіркін-ай, осыны жасымыз</w:t>
        <w:br/>
        <w:t>да, жасамысымыз Да оқып, дұрыс ой түйсек қой деп жаттық.</w:t>
        <w:br/>
        <w:t>Нұрсұлтан Әбішұлы ғимарат салынып жатқанда да бұл араға</w:t>
        <w:br/>
        <w:t>талай рет келіп, бәрін өз көзінен өткеріп жүрді ғой. Бірақ салта-</w:t>
        <w:br/>
        <w:t>нат аяқталған соң ол жүзі нұрланып, жиналған жұртшылыққа</w:t>
        <w:br/>
        <w:t>қолұсынып амандасып, залдың ішін аралап, ойлы пішінде біраз</w:t>
        <w:br/>
        <w:t>жүрді. Әсіресе Республика ұландарының сап түзеу тәртібіне,</w:t>
        <w:br/>
        <w:t>жүріс-тұрысына ерекше зер салғандай көрінді маған. Ертең</w:t>
        <w:br/>
        <w:t>басқа мемлекеттердің басшылары келгенде қарсы алу салтана-</w:t>
        <w:br/>
        <w:t>ты қалай болатындығын көз алдына елестетіп, ойланды-ау деп</w:t>
        <w:br/>
        <w:t>шамаладым. Президенттің ойлайтыны қашанда елдің мерейі</w:t>
        <w:br/>
        <w:t>ғой. Елбасымызсодан кейін ғана жанындағы азаматтармен бірге</w:t>
        <w:br/>
        <w:t>өзінің қызмет орнына бет алды...</w:t>
        <w:br/>
        <w:t>Айтқандай, ертеңіне-ақ Нұрсұлтан Әбішұлының кешегі дуа-</w:t>
        <w:br/>
        <w:t>лы ауызды, абыройлы азаматтардың айтқан пікірлеріне қатты</w:t>
        <w:br/>
        <w:t>мән бергенінің куәсі болдым. Өйткені Жаңа жылдық құттықтау</w:t>
        <w:br/>
        <w:t>жолданатындар тізіміне, өзі айтып отырып, бірқатар оппозиция</w:t>
        <w:br/>
        <w:t>өкілдерінің есімдерін енгіздірді. Бұл шағын ғана мысал ғой.</w:t>
        <w:br/>
        <w:t>Бірақ соның өзі де халқымыздың ынтымақ-бірлігіне келгенде</w:t>
        <w:br/>
        <w:t>Нұрсұлтан Әбішұлының шенде ретінде әлдекімге реніші болса</w:t>
        <w:br/>
        <w:t>да, сонысын тұмшалап, кіммен болса да ымыраласып қызмет</w:t>
        <w:br/>
        <w:t>атқаруға пейілді екендігін тағы да танытты. Тек сол оппозиция</w:t>
        <w:br/>
        <w:t>өкілдерінің арасында жасы үлкен біреудіңғанаемес, Елбасының</w:t>
        <w:br/>
        <w:t>өзі бауырына тартқанын сезіне алатын көшелі ізбасар інілері</w:t>
        <w:br/>
        <w:t>болсын дейік.</w:t>
        <w:br/>
        <w:t>Бұл қуанышты оқиғаны осымен доғара салуға болушы еді.</w:t>
        <w:br/>
        <w:t>Өкінішке қарай, мұның өзегіңді өртейтін екінші жағы да 6о0-</w:t>
        <w:br/>
        <w:t>луы мүмкін екенін ертеңіне, белгілі бір газеттің 28 желтоқсанда</w:t>
        <w:br/>
        <w:t>жарық көрген санын қолға алғанда барып бір-ақ білдік. Га-</w:t>
        <w:br/>
        <w:t>зет Ақорданың пайдалануға берілгендігіне байланысты өз</w:t>
        <w:br/>
        <w:t>тілшісінің шағын мақаласында бұл оқиғаны «ақсақалдар</w:t>
        <w:br/>
        <w:t>шоуы» деп бағалапты. Бұл арада мақаланың мазмұнын түгел</w:t>
        <w:br/>
        <w:t>баяндап жатпай-ақ қояйын. Бірақ мақаладағы: «Сарайға үкілеп</w:t>
      </w:r>
    </w:p>
    <w:p>
      <w:r>
        <w:t>«Ақорда» деп ат қойған екен. Құрылыс 2001 жылы басталған бо-</w:t>
        <w:br/>
        <w:t>латын. Басқасын қайдам, ашылу салтанаты езуге күлкі үйірді.</w:t>
        <w:br/>
        <w:t>181</w:t>
        <w:br/>
        <w:t>ЕЖеіравіеіразі 44: рәде 206</w:t>
        <w:br/>
        <w:t>ННЕНЕНИНБЕНИНЕН Елін сүйген, елі сүйген Елбасы ШЕК:</w:t>
        <w:br/>
        <w:t>-- Қазақстан Республикасы Президентінің қазіргі резиден-</w:t>
        <w:br/>
        <w:t>циясы -- елөмірінде маңызды рөл атқарған талай-талай тарихи</w:t>
        <w:br/>
        <w:t>шешімдер қабылданып, аса ауқымды іс-шаралар атқарылған</w:t>
        <w:br/>
        <w:t>ғимарат. Мәселен, 1997 жылғы 10 желтоқсанда Қазақстан</w:t>
        <w:br/>
        <w:t>Республикасының Парламенті мен Үкіметінің бірлескен</w:t>
        <w:br/>
        <w:t>мәжілісі кезінде осы ғимараттың Күмбезді залында Елбасы</w:t>
        <w:br/>
        <w:t>Ақмола қаласын ел астанасы етіп жариялау туралы Жарлыққа</w:t>
        <w:br/>
        <w:t>қол қойды.</w:t>
        <w:br/>
        <w:t>Ғимараттың өзіндік архитектуралық келбеті бар. Адам-</w:t>
        <w:br/>
        <w:t>дардың жұмыс істеуіне қолайлылығы жағынан да жақсы</w:t>
        <w:br/>
        <w:t>жақтары аз емес. Сондықтан Елбасының Жарлығымен бұл</w:t>
        <w:br/>
        <w:t>ғимарат Қазақстан Республикасы Тұңғыш Президентінің</w:t>
        <w:br/>
        <w:t>мұражайына айналдырылмақ. Ендігі жерде, барлық өркениетті</w:t>
        <w:br/>
        <w:t>елдердегі сияқты, мұнда тәуелсіз еліміздің жаңа дәуіріне байла-</w:t>
        <w:br/>
        <w:t>нысты құжаттар, Президенттің қызметіне қатысты экспонаттар</w:t>
        <w:br/>
        <w:t>қойылады. Айталық, Елбасынаәлемнің түкпір-түкіпірінен мем-</w:t>
        <w:br/>
        <w:t>лекет басшылары мен қайраткерлер тарту еткен сыйлықтардың</w:t>
        <w:br/>
        <w:t>бәрі осы мұражайға топтастырылады. Оның есігі келушілерге</w:t>
        <w:br/>
        <w:t>ашылып қана қоймай, мұнда мамандар ғылыми-зерттеу</w:t>
        <w:br/>
        <w:t>жұмыстарымен де айналысатын болады.</w:t>
        <w:br/>
        <w:t>-- Әңгімеңізге рахмет!</w:t>
        <w:br/>
        <w:t>(Жаңа сарайдың ашылу салтанаты біз күткендегіден де</w:t>
        <w:br/>
        <w:t>әсерлі әрі жүрек тебірентерлік жағдайда өтті. Түске таяу</w:t>
        <w:br/>
        <w:t>резиденцияның бірінші қабатындағы ұлттық ою-өрнектермен</w:t>
        <w:br/>
        <w:t>нақышталған, самаладай жарқыраған аумақты залға Прези-</w:t>
        <w:br/>
        <w:t>дент Әкімшілігінің осында көшіп келген барлық қызметкерлері</w:t>
        <w:br/>
        <w:t>түгелдей дерлік жиналды. Салтанатқа еліміздің ұлттық-мәдени</w:t>
        <w:br/>
        <w:t>орталықтарынан да өкілдер шақырылып еді. Алуан түрлі</w:t>
        <w:br/>
        <w:t>ұлттық киімдерін киін келген олар сарайдағы салтанаттың</w:t>
        <w:br/>
        <w:t>сәнін одан сайын асқақтата түскендей болды. Ашылу кезінде</w:t>
        <w:br/>
        <w:t>Республикалық ұланның сарбаздары сымдай тартылып, сапта</w:t>
        <w:br/>
        <w:t>тұрды. Мемлекеттік Әнұранымыз орындалды.</w:t>
        <w:br/>
        <w:t>176</w:t>
        <w:br/>
        <w:t>ЕЛеһһавіөіБаві -4й раде 203</w:t>
        <w:br/>
        <w:t>АИНИЕЕНЕННЕНЕНЕН Елік сүйген, елі сүйген Елбасы ШЕН</w:t>
        <w:br/>
        <w:t>алдық. Ақордамыз пәле-жала мен жамандық атаулыдан аулақ</w:t>
        <w:br/>
        <w:t>болсын деген ниет қой біздікі.</w:t>
        <w:br/>
        <w:t>Сондай-ақ, осы оқиғаға алдын ала әзірленіп, «Егемен</w:t>
        <w:br/>
        <w:t>Қазақстан» мен «Казахстанская правда» газеттерінің редакция-</w:t>
        <w:br/>
        <w:t>ларымен хабарласып, Елбасымыз жаңа резиденцияға көшетін</w:t>
        <w:br/>
        <w:t>күні жариялауға лайықтап, осы ғимараттың ел өмірінде</w:t>
        <w:br/>
        <w:t>атқарар міндетін халыққа қысқаша түсіндіретін шағын сұхбат</w:t>
      </w:r>
    </w:p>
    <w:p>
      <w:r>
        <w:t>бердім. Екі газет те оны сарайдың фотосуреттерімен бірге</w:t>
        <w:br/>
        <w:t>көрнекті етіп жариялады. «Егемен Қазақстанның» жоғарыдағы</w:t>
        <w:br/>
        <w:t>қуанышты құттықтауын жариялайтыны, міне, осы күн. Реті</w:t>
        <w:br/>
        <w:t>келіп тұрған соң «Арқадағы Ақорда -- Алашымның айбыны»</w:t>
        <w:br/>
        <w:t>деген тақырыппен жарияланған сол шағын сұхбатты осы арада</w:t>
        <w:br/>
        <w:t>келтіре кетсем бе деймін.</w:t>
        <w:br/>
        <w:t>-- Махмұт Базарқұлұлы, ай өткен сайын ажарланып</w:t>
        <w:br/>
        <w:t>келе жатқан Астанадағы Есіл өзенінің сол жағалауы алып</w:t>
        <w:br/>
        <w:t>құрылыстар алаңына айналды. Әрине, жаңа салынып жатқан</w:t>
        <w:br/>
        <w:t>іргелі ғимараттар ішінде Президент резиденциясының алар</w:t>
        <w:br/>
        <w:t>орны ерекше. Осындай айшықты ғимаратты салу жөніндегі ой</w:t>
        <w:br/>
        <w:t>қашан туды?</w:t>
        <w:br/>
        <w:t>-- Тәуелсіздігіміздің бір белгісі -- өз астанамызды алғаш</w:t>
        <w:br/>
        <w:t>Рет өзіміз таңдауымыз десек, еліміздің Тұңғыш Президенті</w:t>
        <w:br/>
        <w:t>Нұрсұлтан Әбішұлы Назарбаевтың қиын кезеңдегі көрегендік</w:t>
        <w:br/>
        <w:t>пен аса батыл шешімінің нәтижесінде 1997 жылы елордамыз</w:t>
        <w:br/>
        <w:t>ару Алматыдан Арқа төсіндегі Ақмолаға қоныс аударғанына</w:t>
        <w:br/>
        <w:t>бүгінде бүкіл әлем куә.</w:t>
        <w:br/>
        <w:t>Әрине, туған елдің төріндегі қонысымыз қаншалықты жай-</w:t>
        <w:br/>
        <w:t>лы болғанымен де, бұрынғы облыс орталығында салынған</w:t>
        <w:br/>
        <w:t>ғимараттар өскелең еліміз астанасының бүгінгі барлық талап-</w:t>
        <w:br/>
        <w:t>тарына жауап бере алмасы белгілі еді. Сондықтан орталық</w:t>
        <w:br/>
        <w:t>басқару органдарының көншілігі алғашында негізінен уақытша</w:t>
        <w:br/>
        <w:t>белгіленген ғимараттарда қысылып-қымтырылып тұрып жат-</w:t>
        <w:br/>
        <w:t>ты. Олар біртіндеп басқа мекен-жайларға көшірілуде.</w:t>
        <w:br/>
        <w:t>Қай елде болмасын, астана - сол елдің айнасы. Ол -- ел-</w:t>
        <w:br/>
        <w:t>Дің күш-қуатының, өсіп-өркендеп, кемелденуінің басты</w:t>
        <w:br/>
        <w:t>173</w:t>
        <w:br/>
        <w:t>Елеіһавһеіраві -4й- раде 214</w:t>
        <w:br/>
        <w:t>ЕЕИННИНЕЕНЕНЕН Елін сүйген, елі сүйген Елбасы НЕЕИЕББЕБЕНЕ</w:t>
        <w:br/>
        <w:t>еді? Тіпті үлкен қалалардың бәрінде де үй құрылысы комби-</w:t>
        <w:br/>
        <w:t>наттары жұмыс істеп, конвейерден бір-бірінен егіз қозыдай</w:t>
        <w:br/>
        <w:t>аумайтын, шағын «қораптарды» күн сайын тоғытып жатқан</w:t>
        <w:br/>
        <w:t>кеңестік кезеңнің өзінде де тұрғын үйдің жағдайы барынша</w:t>
        <w:br/>
        <w:t>өткір болмап па еді? Бұған дейінгі өмір-тарихымыздың өзі</w:t>
        <w:br/>
        <w:t>бізді осындай ахуалға душар етіп отырса, бұған тәуелсіз елінің</w:t>
        <w:br/>
        <w:t>тізгінін өз қолына ұстағанына 10 жылдан жаңа асқан Тұңғыш</w:t>
        <w:br/>
        <w:t>Президентіміздің кінәсі қанша? Қаржы көбейсін, алдымен</w:t>
        <w:br/>
        <w:t>халқымызды түгел тұрғын үймен қамтамасыз етіп алайық деп,</w:t>
        <w:br/>
        <w:t>қол қусырып отыра беруі керек пе? Қоғамдық мәні бар немесе</w:t>
        <w:br/>
        <w:t>мәдени-тұрмыстық ғимараттарды салу мүлде тоқтауы керек пе</w:t>
        <w:br/>
        <w:t>сонда?</w:t>
        <w:br/>
        <w:t>Әрине, олай болмауы тиіс. Бұл орайдағы жұмыстар барлық</w:t>
        <w:br/>
        <w:t>сала бойынша жоспарлы түрде, жан-жақты жалғасып жатуы</w:t>
        <w:br/>
        <w:t>тиіс. Атамыз қазақ «Әрекет түбі -- берекет» демейтін бе еді?!</w:t>
        <w:br/>
        <w:t>Сонда ғана игі нәтиже болмайтын ба еді?!</w:t>
        <w:br/>
        <w:t>Сөз ретіне қарай, осыған бір мысал келтіре кетейін. Со-</w:t>
        <w:br/>
        <w:t>нау Ұлы Отан соғысы жылдарының өзінде де құрсаудағы Ле-</w:t>
        <w:br/>
        <w:t>нинград қаласында оқушылар арасында музыкалық аспапта</w:t>
        <w:br/>
        <w:t>орындаушылардың байқауы өткізілген. Байқау өткізілген екен,</w:t>
        <w:br/>
        <w:t>ендеше оның жеңімпазы да болғаны ғой. Ал сол жеңімпазыңыз</w:t>
      </w:r>
    </w:p>
    <w:p>
      <w:r>
        <w:t>бүгінде Ресейдің мақтанышына айналып отырған композитор</w:t>
        <w:br/>
        <w:t>Александра Пахмутова екен!..</w:t>
        <w:br/>
        <w:t>Нұрсұлтан Әбішұлының мемлекет баешысы ретіндегі</w:t>
        <w:br/>
        <w:t>көрегендігінің өзі де сонда -- ол барлық істе тек уақыт ырқына</w:t>
        <w:br/>
        <w:t>бағынып, күтіп отыра бермейді. Мүмкіндігінше сол уақытты өз</w:t>
        <w:br/>
        <w:t>ырқына бағындыруға тырысады. Бұдан да қиын кездің өзінде</w:t>
        <w:br/>
        <w:t>астананы Алматыдан Ақмолаға көшіргені сондықтан. Сол</w:t>
        <w:br/>
        <w:t>себепті, қиындықтардың қазір де аз еместігіне қарамастан,</w:t>
        <w:br/>
        <w:t>тұрғын үйлерге қоса-қабат етіп көз жауын аларлық Ақорданы</w:t>
        <w:br/>
        <w:t>салғызды. Мәселен, сол Кремль мен Әрмитаждың да Ресей</w:t>
        <w:br/>
        <w:t>халқының аузынан ақ май ағып, шекесі шылқып тұрған кез-</w:t>
        <w:br/>
        <w:t>де салынбағанын көне тарихтан жақсы білеміз. Бүгінде оны</w:t>
        <w:br/>
        <w:t>салғандар да, соны салғызушыны сынағандар да өмірден озған.</w:t>
        <w:br/>
        <w:t>184</w:t>
        <w:br/>
        <w:t>ЕЖеіһавһвіраві :-1Н рад 220</w:t>
        <w:br/>
        <w:t>ЕЕМНЕННЕНЕНЫНЕН Елін сүйген, елі сүйген Елбасы</w:t>
        <w:br/>
        <w:t>: жатады ғой. Ал енді біреулерді осы мұражайдың тақырыбы</w:t>
        <w:br/>
        <w:t>қызықтырар. болса, мен ол жөнінде қысқаша әңгімелеп</w:t>
        <w:br/>
        <w:t>көрейін.</w:t>
        <w:br/>
        <w:t>жжж</w:t>
        <w:br/>
        <w:t>Адамдар ежелден-ақ бір-біріне өзара ізеті мен құрметін</w:t>
        <w:br/>
        <w:t>жылы сөзімен ғана емес, түрлі кәдесый, тарту-таралғыларымен</w:t>
        <w:br/>
        <w:t>де білдіріп келген. Атамыз қазақта да ағайын-туыс пен дос-</w:t>
        <w:br/>
        <w:t>жаранның, жегжат-жұрағаттың арасын жалғастыруда ала</w:t>
        <w:br/>
        <w:t>дорбаның, алабөтен болмаса да, өзіндік бір дәнекерлік орны бар</w:t>
        <w:br/>
        <w:t>екені рас. Бұл-жөнінен біздің халық өзгелердің маңдай алдында</w:t>
        <w:br/>
        <w:t>жүрмесе, көш соңында қалып көрген жері жоқ.</w:t>
        <w:br/>
        <w:t>Әрине, осындай сый-сияпатты бір-біріне өз деңгейінде мем-</w:t>
        <w:br/>
        <w:t>лекеттер басшылары да жасайды. “Жазба деректеріміз толық</w:t>
        <w:br/>
        <w:t>сақталабермегендіктен, біз кезінде қарқарадай хандарымыздың</w:t>
        <w:br/>
        <w:t>өзге мемлекеттердің басшыларына, ел басына күн туғанда туған</w:t>
        <w:br/>
        <w:t>жерін төсін тәбсеп қорғаған батырларымыз бен бектерімізге</w:t>
        <w:br/>
        <w:t>нақты қандай тартулар жасағандығынан көп хабардар емеспіз.</w:t>
        <w:br/>
        <w:t>Бірақ бізге келіп жеткен ауызекі әңгімелер мен көне жыр-</w:t>
        <w:br/>
        <w:t>мұраларымыздың мазмұнына зер салар болсақ, бұл жоралғыға</w:t>
        <w:br/>
        <w:t>көбіне-көп бағалы аңдардың терілері мен түрлі қару-жарақтар,</w:t>
        <w:br/>
        <w:t>сауыт-саймандар мен тұяғы жер тарпыған тұлпарлар жүргенді-</w:t>
        <w:br/>
        <w:t>гін аңғару қиын емес. Тіпті аңыз-ертегілерде ханның көңілі</w:t>
        <w:br/>
        <w:t>толған батырына туған қызын немесе өз руының бір аруын сый-</w:t>
        <w:br/>
        <w:t>лап жіберетіні жайлы деректерді де ұшыратып қаламыз.</w:t>
        <w:br/>
        <w:t>Бүгінде тәуелсіз еліміздің Тұңғыш Президенті Нұрсұлтан</w:t>
        <w:br/>
        <w:t>Әбішұлы Назарбаев өзге мемлекеттерге іссапарларға шыққанда,</w:t>
        <w:br/>
        <w:t>әйтпесе ірі саяси қайраткерлермен немесе бизнес иелерімен,</w:t>
        <w:br/>
        <w:t>кәсіпкерлерлермен кездескенде, сол оқиғадан қалатын бір</w:t>
        <w:br/>
        <w:t>естелік белгі ретінде оған түрлі кәдесыйлар мен бұйымдар</w:t>
        <w:br/>
        <w:t>сыйлап жатады. Елбасымыздың тікелей нұсқауымен сол сый-</w:t>
        <w:br/>
        <w:t>сияпаттардың барлығы даалғашқы күндерден бастап-ақ қызмет</w:t>
        <w:br/>
        <w:t>һезиденцияларындағы арнайы бөлінген орындарға қойылып,</w:t>
        <w:br/>
        <w:t>келуші жұртшылықтың назарына ұсынылып келеді. Олармен</w:t>
        <w:br/>
        <w:t>резиденцияға экскурсияға келген мектеп оқушыларынан</w:t>
        <w:br/>
        <w:t>190</w:t>
      </w:r>
    </w:p>
    <w:p>
      <w:r>
        <w:t>Елеіһазіеірабі &gt;4й раде 219</w:t>
        <w:br/>
        <w:t>ЕМЕН Елін сүйген, елі сүйген Елбасы ЕЕЕЕИИНИБЕБЕРНЕС:</w:t>
        <w:br/>
        <w:t>құжаттар, кітаптар мен экспонаттар қойылған. Мемлекет және</w:t>
        <w:br/>
        <w:t>үкімет басшылары, қоғам қайраткерлері, еңбек ұжымдары</w:t>
        <w:br/>
        <w:t>мен өнер шеберлері әр жылдары Н.Ә. Назарбаевқа тарту ет-</w:t>
        <w:br/>
        <w:t>кен кәдесыйлар да осы жерден орын алған. Мұражай қорында</w:t>
        <w:br/>
        <w:t>барлығы 40 мыңнан астам экспонаттар сақталуда. Келешекте</w:t>
        <w:br/>
        <w:t>мұражай Қазақстанның ең жаңатарихыментанысуғамүмкіндік</w:t>
        <w:br/>
        <w:t>беретін ғылыми-зерттеу орталығына айналдырылмақ».</w:t>
        <w:br/>
        <w:t>«Бүгін, 7 шілдеде, Астанада Қазақстан Республикасы Түң-</w:t>
        <w:br/>
        <w:t>ғыш Президенті мұражайының тұсауы кесілді, -- деп хабарла-</w:t>
        <w:br/>
        <w:t>ды Елордадан «КатаКһвіап іо4ау» агенттігінің тілшісі. -- Мұндай</w:t>
        <w:br/>
        <w:t>мұражайлар әлемнің көптеген елдерінде бар. Мұражай экепо-</w:t>
        <w:br/>
        <w:t>зициясында іс жүзінде тәуелсіз Қазақстанның бүкіл тарихы</w:t>
        <w:br/>
        <w:t>қамтылған. Қазақ КСР-ін тәуелсіз республика ретінде әйгілеген</w:t>
        <w:br/>
        <w:t>қаулы, ел Конституциясы, Қазақстанның Туы, Елтаңбасы</w:t>
        <w:br/>
        <w:t>және Әнұраны, Президент антының мәтіні, тіпті Мемлекет</w:t>
        <w:br/>
        <w:t>басшысының алғашқы құжаттарға қол қойған қаламсаптары</w:t>
        <w:br/>
        <w:t>даэкспозиция арасынан орын алған. Мұражай залдарына Мем-</w:t>
        <w:br/>
        <w:t>лекет басшысының наградалары, шетел делегацияларының</w:t>
        <w:br/>
        <w:t>тартулары, Президенттің жеке бұйымдары қойылған. Бірқатар</w:t>
        <w:br/>
        <w:t>экспонаттар тікелей Президенттің өмірінен сыр шертеді.</w:t>
        <w:br/>
        <w:t>Мәселен, Шамалған ауылындағы Н.Ә. Назарбаев туып-әскен</w:t>
        <w:br/>
        <w:t>үй мен оқыған мектебінің макеттері орнатылған. Президенттің</w:t>
        <w:br/>
        <w:t>ата-анасының фотоларын, оның бала кезіндегі, мектептегі</w:t>
        <w:br/>
        <w:t>фотосуреттерін, ауылдық мектепте оқыған Нұрсұлтан Назар-</w:t>
        <w:br/>
        <w:t>баевтың сабақ үлгерімі табельдерін де осы қатардан көре ала-</w:t>
        <w:br/>
        <w:t>сыз. Қазақстан Президентінің жұмыс кабинеттері өзгеріссіз</w:t>
        <w:br/>
        <w:t>қалпында қалдырылған. Үстелдерде -- Президенттің қойын</w:t>
        <w:br/>
        <w:t>дәптері, жазған жазулары.</w:t>
        <w:br/>
        <w:t>Тұңғыш Президенттің мұражайы келешекте жетекші</w:t>
        <w:br/>
        <w:t>ғылыми-зерттеу орталықтарының біріне айналады деуге бола-</w:t>
        <w:br/>
        <w:t>Ды».</w:t>
        <w:br/>
        <w:t>Шетелдіктерді былай қойғанда, өз еліміздің азаматтарының</w:t>
        <w:br/>
        <w:t>бәрінің бірдей, осы мұражай тұрмақ, Астананың өзіне де жолы</w:t>
        <w:br/>
        <w:t>түсе бермеуі мүмкін. Олай болуы әбден ықтимал, себебі өмірде</w:t>
        <w:br/>
        <w:t>өз ауылынан көп алысқа ұзап шықпаған жандар да ұшырасып</w:t>
        <w:br/>
        <w:t>189</w:t>
        <w:br/>
        <w:t>Ееһавһсіраві -.4/ раде 209</w:t>
        <w:br/>
        <w:t>ЕНЕ Елін сүйген, елі сүйген Елбасы ШИЕЕЕНИЕЕКТЕС:</w:t>
        <w:br/>
        <w:t>әлемге танытып, мойындатудағы, ел бірлігі -- тутастықты</w:t>
        <w:br/>
        <w:t>орнатып сақтаудағы, астананы көшіріп, қала салудағы,</w:t>
        <w:br/>
        <w:t>өркениетті орнатудағы Президент. Назарбаевтың тари-</w:t>
        <w:br/>
        <w:t>хи рөлін ешкім теріс дей алмайды. Егемендіктің нығаюын,</w:t>
        <w:br/>
        <w:t>мемлекеттіліктің қалыптасып, дамуын, Астананың орнап,</w:t>
        <w:br/>
        <w:t>көркеюін. Тұңғыш Президенттен ешкім бөліп қарай алмайды.</w:t>
        <w:br/>
        <w:t>Бул -- елдің тарихи еншісіне тиген ақиқат.</w:t>
        <w:br/>
        <w:t>Қазақстан тура жолға тускен осы бір кезеңде бізге ынты-</w:t>
        <w:br/>
        <w:t>мақ, бірлік керек. Елдің тыныштығы керек. Ырың-жырыңға</w:t>
      </w:r>
    </w:p>
    <w:p>
      <w:r>
        <w:t>жол бермеу қажет. Біздің бабаларымыз осыны мирас етіп кет-</w:t>
        <w:br/>
        <w:t>кен.</w:t>
        <w:br/>
        <w:t>Сақ заманынан қалған би бабамыздың мынадай асыл сөзі:</w:t>
        <w:br/>
        <w:t>«Арамның жолы -- қиқалаң, адалдың жолы төте еді. Жақсы-</w:t>
        <w:br/>
        <w:t>жаман әркімнің арасынан өтеді. Араздаспай, таласпай, тату</w:t>
        <w:br/>
        <w:t>жүрсең не етеді? Ынтымағы бар болса, бұл дүниенің қызығы.</w:t>
        <w:br/>
        <w:t>бәріне тугел жетеді», -- деген екен.</w:t>
        <w:br/>
        <w:t>Бізге ең керегі -- бас араздығы емес, ел бірлігі. Дүниенің төрт</w:t>
        <w:br/>
        <w:t>бұрышын тцгел кернеген Ұлы Далаимпериясы-- Туркіқағанаты</w:t>
        <w:br/>
        <w:t>да ағалы-інілінің жауласқандығынан, бекті халқының</w:t>
        <w:br/>
        <w:t>дауласқандығынан елдігінен, хандығынан айырылған; бек</w:t>
        <w:br/>
        <w:t>улдары құл болған; пәк қыздары киң болған; сөйтіп Күлтегін</w:t>
        <w:br/>
        <w:t>дуние салғанда алты алаш црандап, ант етіп, ынтымақ-</w:t>
        <w:br/>
        <w:t>бірліктің белгісі болсын деп, әр рудың таңбасын тасқа</w:t>
        <w:br/>
        <w:t>қашаған. Осының бәрі құлпытаста бүгінге дейін сақталған,</w:t>
        <w:br/>
        <w:t>муны ешқашан цмытуға болмайды.</w:t>
        <w:br/>
        <w:t>Біз бәрінен де улт муддесін, мемлекеттің тұтастығын</w:t>
        <w:br/>
        <w:t>жоғары қоюымыз керек. Қызмет берсе мақтағанды, қызметтен</w:t>
        <w:br/>
        <w:t>кетеедаттағанды әдетке айналдырмау керек.Ошақтың бұты</w:t>
        <w:br/>
        <w:t>үшеу болғанымен, ұлт біреу -- ұлттың тағдырын, келешегін</w:t>
        <w:br/>
        <w:t>ойлауымыз керек.</w:t>
        <w:br/>
        <w:t>Өкпені қою керек. Күні кеше Есім ханға өкпелеген Жием-</w:t>
        <w:br/>
        <w:t>бет жырау ат құйрығын кесісіп, Арқаға көшкенімен қазақ</w:t>
        <w:br/>
        <w:t>лайда тапқан жоқ. Ештеңе ұтқан жоқ, керісінше осындай</w:t>
        <w:br/>
        <w:t>алауыздықтан, араздықтан есесі кетті. Сондықтан азамат-</w:t>
        <w:br/>
        <w:t>тардың бірін-бірі аяқтан шалып, етектен тартып, жағадан</w:t>
        <w:br/>
        <w:t>алмай, кеңірдекке қол салмай, бір-біріне құшағын ашуы қажет.</w:t>
        <w:br/>
        <w:t>179</w:t>
        <w:br/>
        <w:t>Еллеіһавһвіһаві -.4й- рде 216</w:t>
        <w:br/>
        <w:t>НЕН Елін сүйген, елі сүйген Елбасы ШИБЕНИИИЕИИЕДІҒ;;</w:t>
        <w:br/>
        <w:t>қысқа мерзімде салып шықты. Қысқасы, санамалап, тізе бер-</w:t>
        <w:br/>
        <w:t>сек, Астана құрылысының елімізге тигізген пайдасы ұлан-</w:t>
        <w:br/>
        <w:t>асыр: Елордамызға жолы түскен жандардың бәрі де оның зор</w:t>
        <w:br/>
        <w:t>қарқынмен дамып жатқанына, жаңаша тұрпатына сүйсінбей</w:t>
        <w:br/>
        <w:t>кетпейді. Ал тар көшелері батпақтан арылмайтын, жатаған</w:t>
        <w:br/>
        <w:t>үйлері жаныңды қарадай жүдететін кешегі облыс орталығы</w:t>
        <w:br/>
        <w:t>мен бүгінгі зәулім-үйлері көк тіреген, түрлі түсті ғимараттары</w:t>
        <w:br/>
        <w:t>жарқырап тұрған астанамыздың арасын небәрі 10 жылдан сәл</w:t>
        <w:br/>
        <w:t>ғанаастамуақытбөліп түремес пе?! Тарих үшін он жылдеген не?</w:t>
        <w:br/>
        <w:t>Қас қағым мезет қана! Ал Елбасымыздың көрегендігі мен ерік-</w:t>
        <w:br/>
        <w:t>жігерінің арқасында Ұлы Даланың төрінен осы аз жылдардың</w:t>
        <w:br/>
        <w:t>ішінде ғаламат қала бой көтеріп үлгерді. Бұған қуанбауға,</w:t>
        <w:br/>
        <w:t>мақтанбауға бола ма?!</w:t>
        <w:br/>
        <w:t>Қазір Есіл өзенінің сол жақ жағалауындағы жаңа әкімшілік</w:t>
        <w:br/>
        <w:t>ортасына келе қалсаң, қарбалас жұмыс үстіндегі адамдардың</w:t>
        <w:br/>
        <w:t>шуы мен техникалардың гүрілі күн ұзақ бір басылмайтынын</w:t>
        <w:br/>
        <w:t>көресің. Жұмыс көрігін түнде де бір бәсеңдетпейтін құрылыс</w:t>
        <w:br/>
        <w:t>обһектілері бар.</w:t>
        <w:br/>
        <w:t>Елімнің бір азаматы ретінде өз басым бүған қатты қуанамын.</w:t>
        <w:br/>
        <w:t>Өйткені, көзалдымдабүгінгізаманныңтағыбіркереметі дүниеге</w:t>
        <w:br/>
        <w:t>келіп жатқаны өз алдына, осы сарайлар мен тұрғын үйлерді салу</w:t>
      </w:r>
    </w:p>
    <w:p>
      <w:r>
        <w:t>арқылы мың-мыңдаған отандастарым едәуір жоғары мөлшерлі</w:t>
        <w:br/>
        <w:t>табыс тауып, отбасын асырауда. Сондықтан мұндайда біткен</w:t>
        <w:br/>
        <w:t>істі сынау, мәселен, менің ойыма да келмес еді. Ал ортақ іске</w:t>
        <w:br/>
        <w:t>пайдасы тиетін нақты ұсынысың болып жатса, онда әңгіме бір</w:t>
        <w:br/>
        <w:t>басқа, әрине.</w:t>
        <w:br/>
        <w:t>Аты әйгілі газетке ренжиін деп бөздінейнің ғой, кейде</w:t>
        <w:br/>
        <w:t>жоғарыдағыдай ұшқары пікірлері жаныңды жүдететіні бар.</w:t>
        <w:br/>
        <w:t>Мұндайдакүн-түнқатып,елүшінбарынсалыпеңбекетіп жүрген</w:t>
        <w:br/>
        <w:t>азамат өзін қалай сезінуі мүмкін екенін ойласақ қайтеді? Орын-</w:t>
        <w:br/>
        <w:t>сыз сын кейде опық жегізсе, қалт айтылған пікір көбіне-көп</w:t>
        <w:br/>
        <w:t>кісінің көңіліңе қаяу салады. Өкінішке қарай, өмірде оны көп</w:t>
        <w:br/>
        <w:t>ескере бермейміз. Мұны әсіресе қолында айтарын көпшілікке</w:t>
        <w:br/>
        <w:t>заматында жеткізе қоятын ақпарат құралы бар журналистер</w:t>
        <w:br/>
        <w:t>қауымы әрдайым қаперде ұстағандары жөн-ақ.</w:t>
        <w:br/>
        <w:t>186</w:t>
        <w:br/>
        <w:t>ЕХеіһавіһеіраві &gt;. раде 221</w:t>
        <w:br/>
        <w:t>ЖЫНЫН Елін сүйген, елі сүйген Елбасы</w:t>
        <w:br/>
        <w:t>бастап, өзге мемлекеттердің делегация мүшелеріне дейінгінің</w:t>
        <w:br/>
        <w:t>бәрі де танысып жатады. Мысал үшін айтар болсақ, Елба-</w:t>
        <w:br/>
        <w:t>сымыздың Алматыдағы резиденциясына жыл сайын мектеп</w:t>
        <w:br/>
        <w:t>оқушыларынан құралған 80-ға тарта топ экскурсияға барып</w:t>
        <w:br/>
        <w:t>шығады екен. Негізінен оқу озаттарына арналған ондай экскур-</w:t>
        <w:br/>
        <w:t>сиялар әдетте каникул кездерінде ұйымдастырылады.</w:t>
        <w:br/>
        <w:t>Мемлекет басшысының Астанадағы Бейбітшілік көшесі,</w:t>
        <w:br/>
        <w:t>11-үй, Абай көшесінің қиылысы мекенжайында орналасқан</w:t>
        <w:br/>
        <w:t>бұрынғы (1997 жылдың желтоқсанынан 2004 жылғы желтоқ-</w:t>
        <w:br/>
        <w:t>саны аралығындағы) резиденциясы туралы да осыны айтуға бо-</w:t>
        <w:br/>
        <w:t>лады.Егералғашқы жетіжылдаэкспонаттартөртінші қабаттағы</w:t>
        <w:br/>
        <w:t>Күмбезді залдың холына қойылып келсе, енді сол ғимаратты</w:t>
        <w:br/>
        <w:t>тұтасымен Қазақстан Республикасы Тұңғыш Президентінің</w:t>
        <w:br/>
        <w:t>мұражайы алып жатыр.</w:t>
        <w:br/>
        <w:t>Президентке сыйланған тартулардың, жер-жерлерден келіп</w:t>
        <w:br/>
        <w:t>түскен бағалы бұйымдар мен кәделердің басым көпшілігі</w:t>
        <w:br/>
        <w:t>бүгінде Мемлекет басшысының Алматы мен Астанадағы ре-</w:t>
        <w:br/>
        <w:t>зиденцияларынан орын алған. Енді бірқатары елордадағы</w:t>
        <w:br/>
        <w:t>Президенттік мәдениет орталығына қойылған. Көрермендер</w:t>
        <w:br/>
        <w:t>Алматы қаласында орналасқан республикамыздың Орталық</w:t>
        <w:br/>
        <w:t>мұражайынан да көптеген қызықты экспонаттармен таныса</w:t>
        <w:br/>
        <w:t>алады. Бірен-саран бұйымдар бүгінде Мемлекет басшысының</w:t>
        <w:br/>
        <w:t>Қарасай ауданындағы оқыған мектебінің мұражайы мен</w:t>
        <w:br/>
        <w:t>Оңтүстік Қазақстан облысындағы Отырар мұражайының</w:t>
        <w:br/>
        <w:t>қарамағына берілген.</w:t>
        <w:br/>
        <w:t>Елбасымызға сыйланған тарту-таралғылардың саны бүгінде</w:t>
        <w:br/>
        <w:t>екі мыңнан асып жығылады. Олар -- дүние жүзінің 50-ден</w:t>
        <w:br/>
        <w:t>астам мемлекеттерінен келіп жеткен құндылықтар. Әрине, бұл</w:t>
        <w:br/>
        <w:t>көрсеткіштер ұдайы өзгеріске ұшырап, көбейіп отыратындығы</w:t>
        <w:br/>
        <w:t>датүсінікті болса керек.</w:t>
        <w:br/>
        <w:t>Бұлсыйлықтардың қай-қайсысын даөзгеелдердің Қазақстан</w:t>
        <w:br/>
        <w:t>Республикасының Президенті мен халқына көрсеткен ізеті мен</w:t>
        <w:br/>
        <w:t>құрметі деп бағалаған жөн. Әрине, олардан басқа жаңа өндіріс</w:t>
        <w:br/>
        <w:t>орындарын ашу кезінде Елбасымызға өзіміздің түрлі еңбек</w:t>
        <w:br/>
        <w:t>191</w:t>
      </w:r>
    </w:p>
    <w:p>
      <w:r>
        <w:t>ЕХеіравіеіраві А4 раде 207</w:t>
        <w:br/>
        <w:t>ЭН Елін сүйген, елі сүйген Елбасы ШЕЕЕЕЕВИИБЕРЕЕ</w:t>
        <w:br/>
        <w:t>Ашылу кезінде Елбасымыз қағазға қарамастан тебірене</w:t>
        <w:br/>
        <w:t>зөз сөйлеп, ықылым замандардан ата-бабаларымыздың елдің</w:t>
        <w:br/>
        <w:t>шаңырағы биік болсаекен дегенасыл мұраты мен асқақарманын</w:t>
        <w:br/>
        <w:t>тоғыстырғанда оларды әрдайым Ақордамен байланыстырғанын</w:t>
        <w:br/>
        <w:t>жиналған жұрттың есіне салды. Ендеше елдігіміздің нышанын-</w:t>
        <w:br/>
        <w:t>дай болу үшін жаңа ғимарат енді Ақорда деп аталады деген өз</w:t>
        <w:br/>
        <w:t>ұйғарымын жұртшылыққа жеткізді. Ұлтымыздың ұлан-ғайыр</w:t>
        <w:br/>
        <w:t>даласының кіндік тұсы саналған, кейіннен тоғыз жолдың</w:t>
        <w:br/>
        <w:t>торабына, ірі өнеркәсіптер мен тыңның орталығына айналған</w:t>
        <w:br/>
        <w:t>байырғы Ақмоланың 7 жылда адам танымастай өзгергеніне</w:t>
        <w:br/>
        <w:t>тоқтала келе, қазақ елінің жүрегі Астана болса, Астанамыздың</w:t>
        <w:br/>
        <w:t>жүрегі енді осы Ақорда болады деген ұйғарымын жария етті.</w:t>
        <w:br/>
        <w:t>Сөз орайына қарай еске ала кетейік, осы күннен бастап Елба-</w:t>
        <w:br/>
        <w:t>сымыз қол қойған заңдар мен жарлықтардың астына «Астана,</w:t>
        <w:br/>
        <w:t>Ақорда» деп көрсетіле бастады.</w:t>
        <w:br/>
        <w:t>Президент қазіргі замандастары мен келер ұрпақ үшін,</w:t>
        <w:br/>
        <w:t>бәлкім, бұл қала дүние жүзіндегі сәулетті шаһарлардың бірі</w:t>
        <w:br/>
        <w:t>ретінде қабылдануы мүмкін екенін, бірақ жеке басы үшін бұл</w:t>
        <w:br/>
        <w:t>қаланың әрбір ғимараты мен сол ғимараттағы әрбір кірпіш</w:t>
        <w:br/>
        <w:t>жүректің ұшқынымен қаланып келе жатқанын, сол үшін де</w:t>
        <w:br/>
        <w:t>бұл шаһар өзіне ерекше қымбат екенін жүрегі толқи отырып</w:t>
        <w:br/>
        <w:t>жеткізді. Елбасымыздың тәуелсіздіктің өткен 13 жылында</w:t>
        <w:br/>
        <w:t>ұлтаралық қақтығыстарға жол бермей, ешбір азаматымызға</w:t>
        <w:br/>
        <w:t>қару ұстаттырмай келе жатқанымызды мақтан етуіміз керек де-</w:t>
        <w:br/>
        <w:t>ген пікірі де жиналғандардың жүрегіне жол тауып жатты ғой</w:t>
        <w:br/>
        <w:t>деп ойлаймын. Еуразияның кіндігіндегі осы қала төзімділік пен</w:t>
        <w:br/>
        <w:t>адамға деген сүйіспеншіліктің жарқын үлгісіне айнала берсін</w:t>
        <w:br/>
        <w:t>деген тілегін жеткізді. Бізден кейінгі мыңдаған ұрпақтар осы</w:t>
        <w:br/>
        <w:t>орданың ішінде халқымыздың кемел келешегіне, еліміздің</w:t>
        <w:br/>
        <w:t>әлем алдында мәртебесін биікте ұстауға қызмет ете берсін деген</w:t>
        <w:br/>
        <w:t>ізгі тілегін білдірді.</w:t>
        <w:br/>
        <w:t>Осы салтанатқа еліміздің зиялы қауымының өкілдері ретінде</w:t>
        <w:br/>
        <w:t>есімдері елімізге кеңінен танымал Әбіш Кекілбай, Мырзатай</w:t>
        <w:br/>
        <w:t>Жолдасбеков және Ақселеу Сейдімбек сияқты тұлғалы азамат"</w:t>
        <w:br/>
        <w:t>тар да шақырылып еді. Халқымыздың жоралғысы бойынша,</w:t>
        <w:br/>
        <w:t>12-/%155 177</w:t>
        <w:br/>
        <w:t>Елеһразйеіаві ғ4/- раде 222</w:t>
        <w:br/>
        <w:t>ЕНЕМЕ Елін сүйген, елі сүйген Елбасы ШИБЕЕЕИНЕЕКЕВИЕ-</w:t>
        <w:br/>
        <w:t>ұжымдарымыз да тарту ретінде түрлі кәдесыйлар, картиналар,</w:t>
        <w:br/>
        <w:t>зергерлік бұйымдар мен скульптуралық мүсіндер де сыйлап</w:t>
        <w:br/>
        <w:t>жатады. Сондай-ақ, еліміздің дүлдүл спортшылары да түрлі</w:t>
        <w:br/>
        <w:t>халықаралық жарыстарда жеңіп алған қайсыбір жүлделері</w:t>
        <w:br/>
        <w:t>мен дипломдарын елінің мәртебесі санап, мемлекетіміздің бас-</w:t>
        <w:br/>
        <w:t>шысына сыйлайтын кездері аз емес. Кәдесыйлар арасынан зей-</w:t>
        <w:br/>
        <w:t>неткерлер мен оқушылардың, студент жастардың, қарапайым</w:t>
        <w:br/>
        <w:t>еңбек адамдары мен танымал өнер шеберлерінің тартуларын да</w:t>
        <w:br/>
        <w:t>көруге болады.</w:t>
      </w:r>
    </w:p>
    <w:p>
      <w:r>
        <w:t>Бүгінде халқымыздың ортақ игілігі мен ұлттық байлығына</w:t>
        <w:br/>
        <w:t>айналып үлгерген сол кәдесыйлардың кез келгенімен</w:t>
        <w:br/>
        <w:t>көрермендердің қызыға танысары сөзсіз. Өйткені осынау</w:t>
        <w:br/>
        <w:t>үлкенді-кішілі сыйлықтардың бірсыпырасы жеке бір халықтың</w:t>
        <w:br/>
        <w:t>қолтума өнерінің үлгілері болып саналады. Көпшілігіне хас</w:t>
        <w:br/>
        <w:t>шебердің ыждағатты еңбегі жұмсалып, маңдайының терісіңгені</w:t>
        <w:br/>
        <w:t>анық.</w:t>
        <w:br/>
        <w:t>Халқымыз үшін, әсіресе, Президентімізге алыс және жақын</w:t>
        <w:br/>
        <w:t>шетелдерден келіп жеткен сыйлықтардың тарихи және мәдени</w:t>
        <w:br/>
        <w:t>мән-маңызы өзгеше дер едік. Өйткені халық, әдетте, өзге елдің</w:t>
        <w:br/>
        <w:t>басшысына кез келген нәрсені сыйлай бермейді. Кей жағдайда</w:t>
        <w:br/>
        <w:t>олар арнайы тапсырыспен әзірленген қолөнер туындысы болып</w:t>
        <w:br/>
        <w:t>шығады. Сондықтан ондай бұйымдарда сол халықтың өзіндік</w:t>
        <w:br/>
        <w:t>ерекшелігі бар дәстүрлі қолөнерінің даму деңгейі көрініс</w:t>
        <w:br/>
        <w:t>тауып жатса, бұған таңырқаудың жөні жоқ шығар. Құнды</w:t>
        <w:br/>
        <w:t>болатындығы да сондықтан. Ол бұйымдар бұдан былайғы жер-</w:t>
        <w:br/>
        <w:t>де екі елдің өзара сан салалы қарым-қатынасының кішігірім</w:t>
        <w:br/>
        <w:t>дәнекері міндетін атқара бастайды.</w:t>
        <w:br/>
        <w:t>Әрине, мұндай тарту-таралғыларды Мемлекет басшысы</w:t>
        <w:br/>
        <w:t>ретінде өз кезегінде басқаларға біздің Елбасымыз да жасай-</w:t>
        <w:br/>
        <w:t>ды. Президентіміздің еліміздің атынан ондай сыйлықтарды</w:t>
        <w:br/>
        <w:t>кімдерге жасайтындығы және оларды кімдердің әзірлейтіндігі</w:t>
        <w:br/>
        <w:t>өз алдына жеке әңгіменің арқауы болуға лайықты қызықты</w:t>
        <w:br/>
        <w:t>тақырып екені күмәнсіз. Бір реті келгенде ол туралы әңгімелеу</w:t>
        <w:br/>
        <w:t>де ойда бар.</w:t>
        <w:br/>
        <w:t>192</w:t>
        <w:br/>
        <w:t>т</w:t>
        <w:br/>
        <w:t>5</w:t>
        <w:br/>
        <w:t>5</w:t>
        <w:br/>
        <w:t>%</w:t>
        <w:br/>
        <w:t>5</w:t>
        <w:br/>
        <w:t>ІҢ;</w:t>
        <w:br/>
        <w:t>бі</w:t>
        <w:br/>
        <w:t>8</w:t>
        <w:br/>
        <w:t>8</w:t>
        <w:br/>
        <w:t>2</w:t>
        <w:br/>
        <w:t>%</w:t>
        <w:br/>
        <w:t>8</w:t>
        <w:br/>
        <w:t>2</w:t>
        <w:br/>
        <w:t>«іноәгнісйеі нінлшәалж “енеіоу»</w:t>
        <w:br/>
        <w:t>ЕХеіразһөіраві Ай раде 228</w:t>
        <w:br/>
        <w:t>Мұражай экспозициясынан. Қасиетті кітаптар</w:t>
        <w:br/>
        <w:t>Мұражайдың қару-жарақ жиынтығынан</w:t>
      </w:r>
    </w:p>
    <w:p>
      <w:r>
        <w:t>Бавһвіраві ә. раде 232</w:t>
        <w:br/>
        <w:t>уелсіз елдің Әнұраны</w:t>
        <w:br/>
        <w:t>ЕЛеһавйвіБабі е. раов 236</w:t>
        <w:br/>
        <w:t>І|АҺӘШиә0 іпчовж Нізненвіоу «іләяиө нЕЗЛІ НІНӘЙІ</w:t>
        <w:br/>
        <w:t>- 1920 “ләліөя ивінея</w:t>
        <w:br/>
        <w:t>мәое ивПнву»</w:t>
        <w:br/>
        <w:t>ЕлеіБавһөБаві -.й раде 237</w:t>
        <w:br/>
        <w:t>«Нұр-Астана» күмбезді мешіті</w:t>
        <w:br/>
        <w:t>«ҚазМұнайГаз» ұлттық компаниясы ғимаратының алдындағы</w:t>
        <w:br/>
        <w:t>Ғашықтар саябағы</w:t>
        <w:br/>
        <w:t>ЕлеһБавһәБаві -1й раде 229</w:t>
        <w:br/>
        <w:t>Мұражай кітапханасының бірегей жәдігері</w:t>
        <w:br/>
        <w:t>Маргарет Тэтчердің ізгі лебізі</w:t>
        <w:br/>
        <w:t>І</w:t>
        <w:br/>
        <w:t>Мұражай экспозициясынан.</w:t>
        <w:br/>
        <w:t>«Иерусалим-2000» көркем композициясы</w:t>
        <w:br/>
        <w:t>Ееіавһеіразі &gt;.1Й раде 223</w:t>
        <w:br/>
        <w:t>ізідеті (зов 3</w:t>
        <w:br/>
        <w:t>-Елвіравівірәбі 44 радә 238</w:t>
        <w:br/>
        <w:t>Бейбітшілік және келісім сарайы Әлем діндерінің ІІІ сьезі күндерінде</w:t>
        <w:br/>
        <w:t>ЕлеһБавһөБаві -1й раде 225</w:t>
        <w:br/>
        <w:t>Ақорда сарайының ашылуы. Ақсақалдар батасы</w:t>
      </w:r>
    </w:p>
    <w:p>
      <w:r>
        <w:t>Ұланның Елбасына рапорты</w:t>
        <w:br/>
        <w:t>о)</w:t>
        <w:br/>
        <w:t>9)</w:t>
        <w:br/>
        <w:t>-Елеіавһе/аві 44: раде 230</w:t>
        <w:br/>
        <w:t>Мұражай экспозициясынан. Суық қарудың шығыстық үлгілері</w:t>
        <w:br/>
        <w:t>Мұражай экспозициясынан. Дәмдеуіштерге арналған жиынтық.</w:t>
        <w:br/>
        <w:t>Малайзия премьер-министрі М. Мохаммадтың сыйлығы</w:t>
        <w:br/>
        <w:t>Езеіравһәіраві «44 раде 236</w:t>
        <w:br/>
        <w:t>Ұлы құрылыстың бастауы. Астананың жаңа әкімшілік орталығы</w:t>
        <w:br/>
        <w:t>Елеіһавһәіраві «14 раде 226</w:t>
        <w:br/>
        <w:t>Қазақстан Республикасы Тұңғыш Президентінің мұражайы</w:t>
        <w:br/>
        <w:t>Бұрынғы резиденциядағы жұмыс кабинеті</w:t>
        <w:br/>
        <w:t>ЕлеіБавһеіБаві &gt;. раде 231</w:t>
        <w:br/>
        <w:t>інене АйоЛі німчииф «4Әшпәйтөу»</w:t>
        <w:br/>
        <w:t>Елеһавіеіһазі з44 рәде 241</w:t>
        <w:br/>
        <w:t>ЕНЕМЕ Глін сүйген, елі сүйген Елбасы ШИМЕНЕЕЕЕНИЕС:</w:t>
        <w:br/>
        <w:t>Елбасымыздың фломастермен жазылған қолтаңбасы қойылған</w:t>
        <w:br/>
        <w:t>сол теледидар бүгінде осы мұражай бөлімінің төрінде тұр.</w:t>
        <w:br/>
        <w:t>Әрине, аталмыш кәсіпорын бүгінде біздің елімізде мұндай</w:t>
        <w:br/>
        <w:t>теледидарлардың жетілдірілген сан алуан түрлерін шығарады.</w:t>
        <w:br/>
        <w:t>Ал бірақ шетелдермен алғашқы нақты экономикалық байла-</w:t>
        <w:br/>
        <w:t>ныстардың нәтижесінде өмірге келген осынау шағын экранды</w:t>
        <w:br/>
        <w:t>қарапайым теледидар бәрібір жанымызды ерекше толқытады.</w:t>
        <w:br/>
        <w:t>Осындағы Елбасымызға сыйланған кәдесыйларға, мәселен,</w:t>
        <w:br/>
        <w:t>«Галь әтеші», «Рим қасқыры»; «Египет саркофагы», жапон</w:t>
        <w:br/>
        <w:t>самурайының бас киімі сияқты сыйлықтардың сыр-сипатына</w:t>
      </w:r>
    </w:p>
    <w:p>
      <w:r>
        <w:t>терең үңілген жан, кейіннен осылар жайлы өз бетінше іздене</w:t>
        <w:br/>
        <w:t>келе, талай-талай қызықты әңгімелерден құлағдар болар еді.</w:t>
        <w:br/>
        <w:t>Айталық, көзімізге тосындау болып көрінетін мына бір</w:t>
        <w:br/>
        <w:t>жалпақ, қысқа әрі қайқы қанжар сонау алыстағы Сауд Арабия-</w:t>
        <w:br/>
        <w:t>сы ұстасының шебер қолынан шыққан зат екені байқалады.</w:t>
        <w:br/>
        <w:t>Араб ағайындар үшін беліне қанжар байлап жүру ұлттық дәстүр</w:t>
        <w:br/>
        <w:t>саналады екен. Қазақтың көп үйінде қамшы ілулі тұратыны</w:t>
        <w:br/>
        <w:t>сияқты, ұлттық киім киген қайсыбір арабтың белінде осын-</w:t>
        <w:br/>
        <w:t>дай қанжар жүруі тиіс көрінеді. Қазіргі кезде қарудың емес,</w:t>
        <w:br/>
        <w:t>көне рәсімнің ғана рөлін атқаратын бұл қанжар ендігі жер-</w:t>
        <w:br/>
        <w:t>де көрермендеріміздің есіне алыстағы араб халқының осы бір</w:t>
        <w:br/>
        <w:t>өзіндік дәстүрін салып тұрмақ.</w:t>
        <w:br/>
        <w:t>Сондай-ақ, осындай өткір жүзді экспонаттар қатарын Оман</w:t>
        <w:br/>
        <w:t>сұлтандығы, Сирия мен Кавказ халықтарының зергерлері әсем</w:t>
        <w:br/>
        <w:t>етіп соққан қанжарлар тобы толықтыра түседі. Зер салған жан</w:t>
        <w:br/>
        <w:t>солардың әрқайсысының өзіне тән нәзік ұлттың нақыштары</w:t>
        <w:br/>
        <w:t>мен азды-көпті ерекшеліктері бар екенін аңғарары анық.</w:t>
        <w:br/>
        <w:t>Әрине, солардың қай-қайсысы да ерекше бір ыждағаттылықпен</w:t>
        <w:br/>
        <w:t>шыңдалып, соғылған қолөнер туындылары.</w:t>
        <w:br/>
        <w:t>Көрермендер осы арада жапон самурайларының жіңішке әрі</w:t>
        <w:br/>
        <w:t>ұзын болып келетін семсерлерімен, ағылпнын мырзаларының</w:t>
        <w:br/>
        <w:t>жекпе-жекке арналған капсюльдік тапаншасымен де таны-</w:t>
        <w:br/>
        <w:t>са алады. Бұрындары қазақстандықтар мұндай экспонаттар-</w:t>
        <w:br/>
        <w:t>Ды негізінен Ресейдің ірі мұражайларынан ғана көріп кел-</w:t>
        <w:br/>
        <w:t>тен шығар-ау. Енді, міне, Президентіміз Нұрсұлтан Әбішұлы</w:t>
        <w:br/>
        <w:t>195</w:t>
        <w:br/>
        <w:t>Елөһавіөіразі әлі рәде 242</w:t>
        <w:br/>
        <w:t>НЫН Елін сүйген, елі сүйген Елбасы ШЕБЕЕЕИБЕБЕНИЕЕК:</w:t>
        <w:br/>
        <w:t>Назарбаевтың халықаралық деңгейдегі танымалдығы мен зор</w:t>
        <w:br/>
        <w:t>абырой-беделінің арқасында мұндай бұйымдармен өз елімізде</w:t>
        <w:br/>
        <w:t>танысу да көрермендеріміз үшін таңсық болмай қалды.</w:t>
        <w:br/>
        <w:t>Олимпиада принциптерінің бірі «О, спорт, сен бейбіт-</w:t>
        <w:br/>
        <w:t>шіліксің!» деп аталатыны белгілі. Халықаралық Олимпиа-</w:t>
        <w:br/>
        <w:t>да комитетінің президенті Хосе Самаранчтың Елбасымызға</w:t>
        <w:br/>
        <w:t>сыйлаған «2000 жыл -- Олимпиада жылы» деп аталатын тар-</w:t>
        <w:br/>
        <w:t>туы да осы залдағы елеулі эқспонттардың бірі. Ол мүсінші</w:t>
        <w:br/>
        <w:t>Н. Арнольдтің жобасы бойынша металдан әзірленген. Осы</w:t>
        <w:br/>
        <w:t>Олимпиадада Қазақстан боксшылары екі алтын және бір күміс</w:t>
        <w:br/>
        <w:t>медальді жеңіп алып, үлкен жетістікке жеткені жақсы есімізде.</w:t>
        <w:br/>
        <w:t>Қазақстан құрамасының ойыншылары Сиднейге киіп барған</w:t>
        <w:br/>
        <w:t>туымыз түстес спорттық киімдердің бір данасын даңқты ба-</w:t>
        <w:br/>
        <w:t>луанымыз Аманжол Бұғыбаев кезінде Елбасымызға тапсырған</w:t>
        <w:br/>
        <w:t>екен. Енді, міне, мұражайға кірген болашақ ұрпақтар осы экепо-</w:t>
        <w:br/>
        <w:t>натарқылы Қазақстан спортшыларының тарихқа Сидней Олим-</w:t>
        <w:br/>
        <w:t>пиадасы деген атпен енген бүкіләлемдік додаға қандай киіммен</w:t>
        <w:br/>
        <w:t>барғанын өз көздерімен көріп, куәсі болады. Мұндай әлемдік</w:t>
        <w:br/>
        <w:t>маңызы бар спорт сайыстары алған бәйгеңмен ғана емес, киіп</w:t>
        <w:br/>
        <w:t>шыққан киіміңмен де сын екені әмбеге аян.</w:t>
        <w:br/>
        <w:t>Сондай-ақ, тәуелсіз Қазақстан тарихында бокстан алғаш рет</w:t>
        <w:br/>
        <w:t>Олимпиада чемпионы атанын, бүгінде кәсіпқой спортқа ауы-</w:t>
        <w:br/>
        <w:t>сып, АҚШ-та тұратын балқаштық «барыс» жерлесіміз Васи-</w:t>
        <w:br/>
        <w:t>лий “Жиров та еліміздің егемендігіне шынайы қуанып, кезінде</w:t>
      </w:r>
    </w:p>
    <w:p>
      <w:r>
        <w:t>чемпиондық белбеуін Қазақстанның Тұңғыш Президентінесый-</w:t>
        <w:br/>
        <w:t>лап еді. Бүгінде ол да Елбасымыздың мұражайынан көрнекті</w:t>
        <w:br/>
        <w:t>орнын алып, жұртшылықтың игілігіне айналған.</w:t>
        <w:br/>
        <w:t>Әрине, сыйлықтың үлкен-кішісі болмақ емес. Біз үшін</w:t>
        <w:br/>
        <w:t>В. Жировтың белбеуі мен бокс қолғабы қандай қастерлі болса,</w:t>
        <w:br/>
        <w:t>аты әлемді дүрілдеткен теннисші Борис Беккердің добы да, Тур</w:t>
        <w:br/>
        <w:t>Хайердалдың ізбасары, әйгілі саяхатшы әрі табиғаттанушы,</w:t>
        <w:br/>
        <w:t>жазушы-журналист Юрий Сенкевич тарту еткен, 150 мың</w:t>
        <w:br/>
        <w:t>жылдық тарихы бар Непал тасы да сондай қымбат деп айтуға</w:t>
        <w:br/>
        <w:t>бармыз. Өйткені солардың қай-қайсысының да төркінінде</w:t>
        <w:br/>
        <w:t>196</w:t>
        <w:br/>
        <w:t>ЕлеіБавһвіБабі --4Н раое 233</w:t>
        <w:br/>
        <w:t>"А5ТАНА</w:t>
        <w:br/>
        <w:t>ЕТІТТІІН</w:t>
        <w:br/>
        <w:t>. ғам</w:t>
        <w:br/>
        <w:t>Бар күш дағдарыспен күреске бағытталсын.</w:t>
        <w:br/>
        <w:t>ІІ Астана экономикалық форумы, 2009 жылғы наурыз</w:t>
        <w:br/>
        <w:t>Елеіһавһеіраві 14 радө 224</w:t>
        <w:br/>
        <w:t>ЕХөһавһвірабі -1й радө 239</w:t>
        <w:br/>
        <w:t>ИЕН Елін сүйген, елі сүйген Елбасы</w:t>
        <w:br/>
        <w:t>жж</w:t>
        <w:br/>
        <w:t>Мұражайдағы өзгеше орындардың бірі -- Президенттің.</w:t>
        <w:br/>
        <w:t>бұрынғы жұмыс кабинеті. Мұражайдың тұғырнамасына сәйкес,</w:t>
        <w:br/>
        <w:t>мұнда бәрі де бөз-баяғы қалпында сақталған. Кейде бейнебір!</w:t>
        <w:br/>
        <w:t>Нұрсұлтан Әбішұлы осы жерден бірер минутқа ғана шығып кет-!</w:t>
        <w:br/>
        <w:t>кендей әсер қалдырады.</w:t>
        <w:br/>
        <w:t>Қазір онда «Атамекен» экспозиңиясы қойылған. Одан</w:t>
        <w:br/>
        <w:t>Президенттің ататегі туралы білуге болады. Оның жанын-</w:t>
        <w:br/>
        <w:t>да әке-шешесінің бұйымдары: анасының тігін машинасы,</w:t>
        <w:br/>
        <w:t>әкесінің өндірістік табелі, бала Нұрсұлтанның оқушы кезіндегі</w:t>
        <w:br/>
        <w:t>үлгерімдік табелі (оңдакілең үздік бағалар), туған-туыстары мен</w:t>
        <w:br/>
        <w:t>жақындарының фотосуреттері, кезінде Шамалған ауылының</w:t>
        <w:br/>
        <w:t>тұрғындары берген басқа да экспонаттар. Келушілер Нұрсұлтан</w:t>
        <w:br/>
        <w:t>Әбішұлының жасөспірім жігіт кезіндегі мұртымен түскен</w:t>
        <w:br/>
        <w:t>фотосуретімен де таңырқай танысатын шығар. Назарбаевтар</w:t>
        <w:br/>
        <w:t>отбасының -- Нұрсұлтан Әбішұлы мен Сара Алпысқызының</w:t>
        <w:br/>
        <w:t>қыздарымен бірге түскен, бұрын қалың көпшілікке беймәлім</w:t>
        <w:br/>
        <w:t>болып келген ақ-қара түсті фотосы да үлкен қызығушылық ту-</w:t>
        <w:br/>
        <w:t>дыратыңы анық.</w:t>
        <w:br/>
        <w:t>Жазу машинкасы кезеңінде басылған Қазақ КСР-інің</w:t>
        <w:br/>
        <w:t>мемлекеттік егемендігі туралы қаулы. Тұңғыш Президенттің</w:t>
        <w:br/>
        <w:t>қызметтік куәлігі. Республиканың бірінші басшысы болып</w:t>
        <w:br/>
        <w:t>сайлануына байланысты келген құттықтау жеделхаттары.</w:t>
      </w:r>
    </w:p>
    <w:p>
      <w:r>
        <w:t>Мемлекет басшысының Қазақстан үшін аса маңызды жүздеген</w:t>
        <w:br/>
        <w:t>құжаттарға қол қойған қаламсабы...</w:t>
        <w:br/>
        <w:t>Ең көрнекті орында -- Қазақстан Республикасы Туының,</w:t>
        <w:br/>
        <w:t>Елтаңбасының, Әнұранының эталондары. Мемлекетіміздің</w:t>
        <w:br/>
        <w:t>басшысы 1997 жылғы 10 желтоқсанда Ақмола (қазіргі Астана)</w:t>
        <w:br/>
        <w:t>қаласын елдің астанасы етіп жариялау туралы Жарлыққа да</w:t>
        <w:br/>
        <w:t>осында қол қойды ғой.</w:t>
        <w:br/>
        <w:t>Сондай-ақ, 199іІ жылы халқымыздан шыққан тұңғыш</w:t>
        <w:br/>
        <w:t>ғарышкер Тоқтар Әубәкіров өзімен бірге ғарышқа алып ұшып,</w:t>
        <w:br/>
        <w:t>қайтып оралған соң Президентімізге табыстаған еліміздің</w:t>
        <w:br/>
        <w:t>көк туының жанынан да толқымай өту қиын шығар. Себебі,</w:t>
        <w:br/>
        <w:t>Әлемде ел де көп, үлт та көп, халық та көп. Бірақ солардын</w:t>
        <w:br/>
        <w:t>13-М155 193</w:t>
        <w:br/>
        <w:t>ЕЛеіһавһәірасі -44: раде 240</w:t>
        <w:br/>
        <w:t>НЕН Елін сүйген, елі сүйген Елбасы ШИННЕИНЕЕЕНИЕЕЕИК:.</w:t>
        <w:br/>
        <w:t>бәрі бірдей дербес ел атанып, елдік туын желбіретіп отыр</w:t>
        <w:br/>
        <w:t>деп айта алмаспыз. Тәуелсіз елдердің де барлығының бірдей</w:t>
        <w:br/>
        <w:t>мемлекеттік жалаулары сонау ғарыш көгін шарлап қайтпағаны</w:t>
        <w:br/>
        <w:t>белгілі. Оларды тіпті саусақпен санарлықтай десек те болады.</w:t>
        <w:br/>
        <w:t>Сол санаулылардың бірі -- біздің еліміз Қазақстан екендігіне</w:t>
        <w:br/>
        <w:t>«Мың тәубе!» дейміз. Біз -- бұл жөнінен де жұлдызы жанған</w:t>
        <w:br/>
        <w:t>елміз, бақытты халықпыз!</w:t>
        <w:br/>
        <w:t>Айтқандай, осында кеудені кере отырып: «Міне, біз -- мы-</w:t>
        <w:br/>
        <w:t>надаймыз!» деп көрсететін қазақтың үш дара туған перзентінің</w:t>
        <w:br/>
        <w:t>қатар тұрып түскен суреті де көз сүйсіндірмей қоймайды. Үлкен</w:t>
        <w:br/>
        <w:t>түрлі түсті фотосуретте Тұңғыш Президентіміз Нұрсұлтан На-</w:t>
        <w:br/>
        <w:t>зарбаев пен халқымыздың орынды мақтан тұтатын ғарышкер</w:t>
        <w:br/>
        <w:t>ұлдары Тоқтар Әубәкіров, Талғат Мұсабаевтар күлімсіреп қатар</w:t>
        <w:br/>
        <w:t>түр! Үш бірдей сымбатты, білімді, талантты, есімдері жер жүзіне</w:t>
        <w:br/>
        <w:t>танымал қазақ перзенттері! Өз басым мұны тап осы қалпында</w:t>
        <w:br/>
        <w:t>ғасырлардан ғасырларға сақталып қалуға лайықты ғажайып</w:t>
        <w:br/>
        <w:t>фотосурет дер едім.</w:t>
        <w:br/>
        <w:t>Фотосурет -- құдіретті өнер. Жеке фотодеректің айтары кей-</w:t>
        <w:br/>
        <w:t>деқалың кітаптан даартық болып шығуы ғажап емес. Бұл, міне,</w:t>
        <w:br/>
        <w:t>сондай суреттердің бірі екендігіне күмән жоқ. Онда бейнесін</w:t>
        <w:br/>
        <w:t>тапқан тарихи тұлғаларды болашақ ұрпақтарымыз қай кезде</w:t>
        <w:br/>
        <w:t>де мақтан ете алады деп ойлаймын. Мен сіздің назарыңызды</w:t>
        <w:br/>
        <w:t>бір ғана фотосуретке аудардым. Тұңғыш Президентіміздің</w:t>
        <w:br/>
        <w:t>мұражайында Гетенің атақты: «Уа, сәт, кідіре тұршы, сен</w:t>
        <w:br/>
        <w:t>ғажапсың!» деген сөзінде айтылғанындай, тарихи куәліктерді</w:t>
        <w:br/>
        <w:t>қойнауына бүгіп жатқан фотосуреттер ондаған мың.</w:t>
        <w:br/>
        <w:t>...Әсіресе, тәуелсіздіктің алғашқы жылдарында елімізде іске</w:t>
        <w:br/>
        <w:t>қосылған әрбір кәсіпорын халқымыз үшін зор қуаныш болғаны</w:t>
        <w:br/>
        <w:t>белгілі. Сондықтан мүмкіндігінше уақыт тауып, солардың</w:t>
        <w:br/>
        <w:t>ашылуының салтанатты лентасын көбіне-көп Елбасымыздың</w:t>
        <w:br/>
        <w:t>өзі қиып, ақ жол тілеп жүрді. Оңтүстік Корея Республикасының</w:t>
        <w:br/>
        <w:t>көмегімен ашылған сондай кәсіпорындардың бірі - «І0</w:t>
        <w:br/>
        <w:t>Шесігопісв АПпафу Каза%віап» 1998 жылғы 28 мамырда біздің</w:t>
        <w:br/>
        <w:t>елімізде «ІС.» теледидарын шығара бастағанда, соның алғашқы</w:t>
        <w:br/>
        <w:t>бір данасын Президентімізге сыйлаған болатын. Әкранына</w:t>
        <w:br/>
        <w:t>194</w:t>
      </w:r>
    </w:p>
    <w:p>
      <w:r>
        <w:t>Елеіһасіеіраі з-14:- раде 253</w:t>
        <w:br/>
        <w:t>ЕНЕ Елін сүйген, елі сүйген Елбасы ШЕНБЕР</w:t>
        <w:br/>
        <w:t>КОЧЕВНИК</w:t>
        <w:br/>
        <w:t>(НОМАД)</w:t>
        <w:br/>
        <w:t>СЦЕНАРИЙ ХУДОЖЕСТВЕННОГО ФИЛЬМА</w:t>
        <w:br/>
        <w:t>жалғаса /</w:t>
        <w:br/>
        <w:t>, 44 Фала м «Үү?</w:t>
        <w:br/>
        <w:t>44, 408, (2: дагғе26.</w:t>
        <w:br/>
        <w:t>2. Фхеаға Ад,</w:t>
        <w:br/>
        <w:t>24,2 м дек се.</w:t>
        <w:br/>
        <w:t>« 227иғе .</w:t>
        <w:br/>
        <w:t>Сірге ос&lt;Аа Рам.</w:t>
        <w:br/>
        <w:t>А(ға Сол Гые.</w:t>
        <w:br/>
        <w:t>Тәуе р ӘРе</w:t>
        <w:br/>
        <w:t>Кааб,</w:t>
        <w:br/>
        <w:t>В основу сценария положены</w:t>
        <w:br/>
        <w:t>народные предания, произведения</w:t>
        <w:br/>
        <w:t>И. Есенберлина, С. Жунусова, |</w:t>
        <w:br/>
        <w:t>А. Алимжанова и др.</w:t>
        <w:br/>
        <w:t>207</w:t>
        <w:br/>
        <w:t>Елеһавівізазі 4 радг249</w:t>
        <w:br/>
        <w:t>«ТӘУЕКЕЛІ!» 8</w:t>
        <w:br/>
        <w:t>былай ханның (1711-1781 жж.) қазақ</w:t>
        <w:br/>
        <w:t>халқының тарихынан алатын орны өзгеше</w:t>
        <w:br/>
        <w:t>кеңдігі бүгінде баршамызға жақсы белгілі.</w:t>
        <w:br/>
        <w:t>Күрделі заманда өмір сүріп, халқының басын біріктіріп, елінің</w:t>
        <w:br/>
        <w:t>азаттығын сақтап қалуға бүкіл қажыр-қайраты мен ақыл-</w:t>
        <w:br/>
        <w:t>айласын аянбай жұмсаған осы бір дара тұлғаның ерлік өмірі,</w:t>
        <w:br/>
        <w:t>тауқыметті тағдыры ғалымдардың да, өнер адамдарының да на-</w:t>
        <w:br/>
        <w:t>зарын әрдайым өзіне аударумен келеді. Өкінішке қарай, Кеңес</w:t>
        <w:br/>
        <w:t>Одағының тұсында қазақ хандарының тарихтағы рөлі дұрыс</w:t>
        <w:br/>
        <w:t>бағаланбады. Сол себепті, әдебиет пен өнерде бертінге дейін</w:t>
        <w:br/>
        <w:t>олардың айшықты бейнесі жасалмады.</w:t>
        <w:br/>
        <w:t>Дегенмен, халықаман болса, өзінің қаһарман ұлдарын бәрібір</w:t>
        <w:br/>
        <w:t>ұмытпайды екен. Тәуелсіздік таңы атып, өз тағдырын өзі қолға</w:t>
      </w:r>
    </w:p>
    <w:p>
      <w:r>
        <w:t>алған соң-ақ, сол халық өзінің дара перзенттерін көне тарихтың</w:t>
        <w:br/>
        <w:t>қойнауынан аршып ала бастады. Ардақты Абылай ханымыздың</w:t>
        <w:br/>
        <w:t>тағдыры -- соныңбір мысалы. Бүгіндебасқатарихитұлғалармен</w:t>
        <w:br/>
        <w:t>бірге оның да есімі астанамыз бен үлкен қалалардағы көшелер-</w:t>
        <w:br/>
        <w:t>ден орын алып, құрметіне еңселі ескерткіштер бой көтеруде.</w:t>
        <w:br/>
        <w:t>Бейнесі театр сахналарынан көрініс.тауып, халқымыздың ой-</w:t>
        <w:br/>
        <w:t>санасын оятып, рухын көтеруге қызмет етуде.</w:t>
        <w:br/>
        <w:t>15 Махмұт Қасымбеков. Елін сүйген, елі сүйген Елбасы. -- Астана:</w:t>
        <w:br/>
        <w:t>Елорда, 2005. -- 189-198 66.</w:t>
        <w:br/>
        <w:t>203</w:t>
        <w:br/>
        <w:t>Елеіравһіраві «14 раде 260</w:t>
        <w:br/>
        <w:t>ЕЛБАСЫ МЕРЕЙІ -- ЕЛ МЕРЕЙІ!</w:t>
        <w:br/>
        <w:t>: Елбасымыз Н.Ә. Назарбаевтың</w:t>
        <w:br/>
        <w:t>АҚШ-қа сапарының жаңғырығы жайындағы ой-толғам</w:t>
        <w:br/>
        <w:t>лбасымыз Н.Ә. Назарбаевтың қыркүйекте</w:t>
        <w:br/>
        <w:t>алыстағы АҚШ-қа табысты жасаған ресмя са-</w:t>
        <w:br/>
        <w:t>пары Ақорда мен Ақ үйдің арасын бұрынғы-</w:t>
        <w:br/>
        <w:t>дан әлдеқайда жақындатып жібергендей болды. Сапардың</w:t>
        <w:br/>
        <w:t>табысты болған себебі, Президентіміз осы сапардың барысында</w:t>
        <w:br/>
        <w:t>өзін Қазақстан сияқты іргелі елдің білікті, реформатор басшы-</w:t>
        <w:br/>
        <w:t>сы ғана емес, сонымен бірге, қазақтың «Еңкейгенге еңкей - ол</w:t>
        <w:br/>
        <w:t>әкеңнің құлы емес, шалқайғанға шалқай -- ол Құдайдың ұлы</w:t>
        <w:br/>
        <w:t>емес» деген даналық қағидасын пір тұтатын азамат ретінде де</w:t>
        <w:br/>
        <w:t>таныта білді.</w:t>
        <w:br/>
        <w:t>Мұнымыз біреуге ұнар, енді біреуге ұнамас, бірақ дүниенің</w:t>
        <w:br/>
        <w:t>бүгінгі дидарын өзінің әлеуеті жағынан әлемдегі бірінші мем-</w:t>
        <w:br/>
        <w:t>лекет саналатын Америка Құрама Штаттары сияқты алып елдің</w:t>
        <w:br/>
        <w:t>саясатымен санаспай бағамдау қиын екендігі айдан анық. Қазір</w:t>
        <w:br/>
        <w:t>экономикалық жетістіктерімен әлемдік өркениет көшінен</w:t>
        <w:br/>
        <w:t>ІП «Егемен Қазақстан» газетінде 2006 жылғы 24 қазанда жарық</w:t>
        <w:br/>
        <w:t>көрген</w:t>
        <w:br/>
        <w:t>214</w:t>
        <w:br/>
        <w:t>ЕЛөһавіөіраві 4 раде 252</w:t>
        <w:br/>
        <w:t>Елін сүйген, елі сүйген Елбасы ШИЕЕЕЕИКИИНЕНИЕС:</w:t>
        <w:br/>
        <w:t>еліміздің мәдени өміріндегі алатын орны өзгеше екендігін</w:t>
        <w:br/>
        <w:t>жақсы түсінді.</w:t>
        <w:br/>
        <w:t>Кино -- ұжымдық өнер. Сәтті фильмнің өмірге келуі көп</w:t>
        <w:br/>
        <w:t>адамнан тұратын топтың жұдырықтай жұмылып атқарып</w:t>
        <w:br/>
        <w:t>шығуына байланысты. Жақсы сценарийсіз шебер режиссер мен</w:t>
        <w:br/>
        <w:t>талантты актерлердің жанкешті еңбегі күткендегідей нәтиже</w:t>
        <w:br/>
        <w:t>бере қоймауы әбден мүмкін. Сондықтан ба екен, Президенттің</w:t>
        <w:br/>
        <w:t>назары Ресейдің белгілі кинодраматургі, есімі Батыстың кино</w:t>
        <w:br/>
        <w:t>әлеміне жақсы таныс қаламгер Рустам Ибрагимбековке ауған-</w:t>
      </w:r>
    </w:p>
    <w:p>
      <w:r>
        <w:t>дай көрінген. Ол осы мәселе бойынша Елбасының қабылдауында</w:t>
        <w:br/>
        <w:t>болып кетті.</w:t>
        <w:br/>
        <w:t>Сірә, әйгілі киногсценарист Елбасымызға сол кезде уәдесін</w:t>
        <w:br/>
        <w:t>беріп, енді соның үдесінен шығуды ойласа керек, арада бірнеше</w:t>
        <w:br/>
        <w:t>ай өтісімен Нұрсұлтан Әбішұлының қабылдауына қайта сү-</w:t>
        <w:br/>
        <w:t>ранды. Араларында нақты қандай әңгіме болғандығынан мен</w:t>
        <w:br/>
        <w:t>бейхабармын, әрине. Бірақ сол қабылдаудан кейін көп ұзамай</w:t>
        <w:br/>
        <w:t>менің қолыма Елбасының бұрыштамасы қойылған киносцена-</w:t>
        <w:br/>
        <w:t>рий келіп тиді. Орыс тілінде жазылған киносценарийдің сыртқы</w:t>
        <w:br/>
        <w:t>бетіне «Кочевник» (Номад) деп көрсетіліпті. Сценарий авторы</w:t>
        <w:br/>
        <w:t>оған арқау етіп халқымыздың аңыз-әңгімелері мен аса талант-</w:t>
        <w:br/>
        <w:t>ты қаламгерлеріміз Ілияс Есенберлиннің, Сәкен “Жүнісовтің,</w:t>
        <w:br/>
        <w:t>Әнуар Әлімжановтың, тағы басқа да шығармашылық иелерінің</w:t>
        <w:br/>
        <w:t>еңбектері негізге алынғандығын атап көрсете кетіпті.</w:t>
        <w:br/>
        <w:t>Президент осы туындыға байланысты Премьер-министрдің</w:t>
        <w:br/>
        <w:t>сол кездегі орынбасары Иманғали Тасмағамбетовтің атына мы-</w:t>
        <w:br/>
        <w:t>надай бұрыштама жазып, тапсырма берді:</w:t>
        <w:br/>
        <w:t>Иманғалш!</w:t>
        <w:br/>
        <w:t>1. Азғана тузетулер 10, 108,121-беттерде.</w:t>
        <w:br/>
        <w:t>2. Жалпы унады, ақылдаса береек іс бітпес.</w:t>
        <w:br/>
        <w:t>Кіріс осыған.</w:t>
        <w:br/>
        <w:t>Мен көмектесем.</w:t>
        <w:br/>
        <w:t>Тәуекел!</w:t>
        <w:br/>
        <w:t>Н.Назарбаев.</w:t>
        <w:br/>
        <w:t>09.10.2001 ж.</w:t>
        <w:br/>
        <w:t>206</w:t>
        <w:br/>
        <w:t>ЕХеіравіөіраві --Ай раде 248</w:t>
        <w:br/>
        <w:t>ЖЕНЕ Етін сүйген, елі сүйген Елбасы ШЕННЕН.</w:t>
        <w:br/>
        <w:t>өмірін құрбан еткен басты құндылықты Нұрсұлтан Әбішұлы өз</w:t>
        <w:br/>
        <w:t>халқына қайтарып берді.</w:t>
        <w:br/>
        <w:t>Осылайша, бұл кітапхана -- әлемдік ақыл-ойдың қазынасы</w:t>
        <w:br/>
        <w:t>ғанаемес,соныменбірге,олтамаша қолтаңбалардың жиынтығы,</w:t>
        <w:br/>
        <w:t>қазіргі полиграфиялық жетістіктердің көрмесі, мәдени-білім</w:t>
        <w:br/>
        <w:t>беру ошағы әрі үлкен ғылыми-зерттеу және гуманитарлық.</w:t>
        <w:br/>
        <w:t>мүмкіндігі бар мекеме деуге лайық. Тұңғыш Президент</w:t>
        <w:br/>
        <w:t>кітапханасының білімге құштарлар үшін есігін айқара ашатын,</w:t>
        <w:br/>
        <w:t>оның қорының электрондық нұсқалары пайда болатын күні</w:t>
        <w:br/>
        <w:t>Де алыс емес деген ойдамыз. Сонда ол ұлттық жетістігімізге</w:t>
        <w:br/>
        <w:t>айналып қана қоймай, шетелдік зерттеушілер арқылы бүкіл</w:t>
        <w:br/>
        <w:t>адамзатқа қызмет ететін болады.</w:t>
        <w:br/>
        <w:t>кж%</w:t>
        <w:br/>
        <w:t>Мұражайдың ашылғаны туралы ақпараттық агенттіктердің</w:t>
        <w:br/>
        <w:t>қысқа хабарларының тасасында, міне, осындай ауқымды</w:t>
        <w:br/>
        <w:t>мазмұн тұруы мүмкін.</w:t>
        <w:br/>
        <w:t>Елбасымызғасыйлықтар, Президент кітапханасы, Қазақстан</w:t>
        <w:br/>
        <w:t>Республикасы Тұңғыш Президентінің мұражайы... Осыдан</w:t>
        <w:br/>
        <w:t>15 жылдай уақыт бұрын ғана біз бұл ұғымдарға әлдебір қиял-</w:t>
        <w:br/>
        <w:t>ғажайып, сюрреалистік түс көру сияқты деп қана қараушы едік.</w:t>
        <w:br/>
        <w:t>Ал қазір біз мұны табиғи, үйреншікті, өзінен өзі болуға тиісті</w:t>
        <w:br/>
        <w:t>құбылыс ретінде қабылдаймыз. Бірақ әрдайым осындай бола</w:t>
      </w:r>
    </w:p>
    <w:p>
      <w:r>
        <w:t>бермегенін, мұның бәрі де Қазақстанға, оның халқына деген</w:t>
        <w:br/>
        <w:t>терең құрметтің, тәуелсіздіктің арқасында еліміздің Тұңғыш</w:t>
        <w:br/>
        <w:t>Президенті қажымай-талмай ақылдылықпен жүргізіп отырған</w:t>
        <w:br/>
        <w:t>бейбіт, жасамназ саясаттың нәтижесі екенін есте ұстауға</w:t>
        <w:br/>
        <w:t>тиіспіз.</w:t>
        <w:br/>
        <w:t>202</w:t>
        <w:br/>
        <w:t>ЕХеіравіөіраві --.14 раве 245</w:t>
        <w:br/>
        <w:t>ЕНЕ Елін сүйген, елі сүйген Елбасы ШЕБЕНИНИНЕЕЕВЕЕУ:</w:t>
        <w:br/>
        <w:t>да мұражайға түрлі жолдармен келген. Мәселен, Құранның</w:t>
        <w:br/>
        <w:t>мынау пергаментке қолмен жазылған нүсқасының жалғыз</w:t>
        <w:br/>
        <w:t>парағын көзбен көрудің өзі ешкімді де енжар қалдырмаса ке-</w:t>
        <w:br/>
        <w:t>рек. Оны Елбасымызға түрік бауырлар сыйлаған. Сондай-ақ,</w:t>
        <w:br/>
        <w:t>Нұрсұлтан Әбішұлына осы қасиетті кітаптың Иран Ислам</w:t>
        <w:br/>
        <w:t>Республикасы көркем қорабымен тарту еткен кәдесыйлық</w:t>
        <w:br/>
        <w:t>нұсқасы да көрерменнің көзайымы болуға лайықты, рухани</w:t>
        <w:br/>
        <w:t>маңызы жоғары, құнды дүние екені кәміл. Президенттің кол-</w:t>
        <w:br/>
        <w:t>лекциясында жер бетіндегі күллі мұсылмандардың мақтанышы</w:t>
        <w:br/>
        <w:t>болып саналатын, біздің даңқты батыр ғарышкеріміз Талғат</w:t>
        <w:br/>
        <w:t>Мұсабаевпен ғарышта болып келген Құранның таңғажайып да-</w:t>
        <w:br/>
        <w:t>насы бар. Құранды көргенде құлағыңа соны келістіріп оқитын</w:t>
        <w:br/>
        <w:t>имамның сазды әуені келіп жететіндей әсерге бөленетінің</w:t>
        <w:br/>
        <w:t>бар. Оқымыстылардың түсіндіруінше, арабтың «Әл-Құран»</w:t>
        <w:br/>
        <w:t>сөзінің ана тілімізге аударғандағы мағынасы расында да «да-</w:t>
        <w:br/>
        <w:t>уыстап, жатқа оқу» дегенді аңғартады екен. Құран оқылған</w:t>
        <w:br/>
        <w:t>кезде халықтың оның мақамына ерекше елти түсетіні, әлемде</w:t>
        <w:br/>
        <w:t>Құранды мәнерлеп оқудың жарыстары өткізіліп тұратыны да</w:t>
        <w:br/>
        <w:t>сондықтан болса керек.</w:t>
        <w:br/>
        <w:t>Бұданбасқа,мұражайзалдарына Нұрсұлтан Әбішұлынатүрлі</w:t>
        <w:br/>
        <w:t>конфессиялардың өкілдері алғыс сезіммен сыйлаған Тора, Би-</w:t>
        <w:br/>
        <w:t>блия, Евангелие, адамзаттың тағы басқа да қасиетті кітаптары</w:t>
        <w:br/>
        <w:t>асқан ұқыптылықпен қойылған.</w:t>
        <w:br/>
        <w:t>Нұрсұлтан Әбішұлының атына келіп жататын қымбат</w:t>
        <w:br/>
        <w:t>тартулардың ендігі бір парасы -- түрлі кітаптар мен фотоаль-</w:t>
        <w:br/>
        <w:t>бомдар дер едік. Олардың бәрі де бүгінде мұқият жиналып, хат-</w:t>
        <w:br/>
        <w:t>талып, Елбасымыздың жеке кітапханасының сөрелерінен орын</w:t>
        <w:br/>
        <w:t>алған.</w:t>
        <w:br/>
        <w:t>Елбасымызға кітаптарын қолтаңбасын жазып сыйлаған</w:t>
        <w:br/>
        <w:t>авторлардың қатарынан осы заманның Әлемге ең танымал</w:t>
        <w:br/>
        <w:t>саясаткерлері Маргарет Тэтчердің, Сүлейман Демирелдің,</w:t>
        <w:br/>
        <w:t>Борис Ельциннің, Хуаң Карлостың, Цзян Цзэминнің есімдерін</w:t>
        <w:br/>
        <w:t>көре аламыз. Осындай тартулардың қатарынан Рим Па-</w:t>
        <w:br/>
        <w:t>пасы П Иоанн Павелдің, АҚШ-тың экс-президенті Джимми</w:t>
        <w:br/>
        <w:t>199</w:t>
        <w:br/>
        <w:t>ЕлеіазйеіБаві -4/- раде 243</w:t>
        <w:br/>
        <w:t>Елін сүйген, елі сүйген Елбасы ШИЕНЕЕЕЕЕВЕЕС:</w:t>
        <w:br/>
        <w:t>сый Иесінің біздің еліміз бен Елбасымызға деген ақ пейілі мен.</w:t>
        <w:br/>
        <w:t>шуақты көңілі тұрғаны анық.</w:t>
      </w:r>
    </w:p>
    <w:p>
      <w:r>
        <w:t>Алыстағы Индонезия елі Елбасымыз 1995 жылы сапармен</w:t>
        <w:br/>
        <w:t>барғанда будда дініне табынушылардың Борободур деп ата--</w:t>
        <w:br/>
        <w:t>латын храмының кішірейтілген макетін сыйлап еді: Ол біздің.</w:t>
        <w:br/>
        <w:t>дәуіріміздің ҮШ-ІХ ғасырларынан келіп жеткен көнеескерткіш</w:t>
        <w:br/>
        <w:t>саналады екен. Ғимарат осы елдің астанасы Джақартаның</w:t>
        <w:br/>
        <w:t>солтүстік-батыс тұсындағы 42 шақырым қашықтықта жатқан</w:t>
        <w:br/>
        <w:t>Орталық Ява аралына орналасқан. Президентімізге сыйланған</w:t>
        <w:br/>
        <w:t>макет мал сүйегінен әзірленген. 6 қабаттан тұратын, биіктігі</w:t>
        <w:br/>
        <w:t>86 метрлік храмның пішіні алып нирамида іспетті. Ондағы</w:t>
        <w:br/>
        <w:t>құрылыс элементтерінің бәрі де Индонезия халқының кӛне</w:t>
        <w:br/>
        <w:t>дүниетанымдарын бейнелеуге арналған. Әрине, оның келбетін</w:t>
        <w:br/>
        <w:t>сөзбен сипаттап жеткізу оңай емес. Дұрысы көзбен көру ғой.</w:t>
        <w:br/>
        <w:t>Макетінің өзі көрген жанды таңғалдыратын бұл храмның өзін</w:t>
        <w:br/>
        <w:t>көрсең қандай әсерге бөленетініңді, әрине, тек шамалауға ғана</w:t>
        <w:br/>
        <w:t>болады.</w:t>
        <w:br/>
        <w:t>Бұған қосып айтарымыз, көне храмның қилы-қилы қасіретті</w:t>
        <w:br/>
        <w:t>тарихы да бар екен. Екінші мыңжылдықтың басында Мерапи</w:t>
        <w:br/>
        <w:t>жанартауының атқылауынан Борободур қатты бүлініп, қирауға</w:t>
        <w:br/>
        <w:t>ұшыраған. Бір бөлігін жанартаудың күлі басып қалған деседі.</w:t>
        <w:br/>
        <w:t>Йә, оған қоса уақыттың өзі де өшдцестей ізін қалдырып, үстіне</w:t>
        <w:br/>
        <w:t>тропиктік орман өсіп кеткен кезді де бастан өткерген. Тек</w:t>
        <w:br/>
        <w:t>1814 жылы вице-губернатор Т.С. Раффлс есімді мырза кешеннің</w:t>
        <w:br/>
        <w:t>орнын ағылшын инженерлеріне зерттетіп, храмды жаңадан</w:t>
        <w:br/>
        <w:t>ашқан. Содан бертіндегі бір жарым ғасырдың ішінде де көрген</w:t>
        <w:br/>
        <w:t>құқайы аз болмапты. Ескерткіштің көптеген бөліктері басқа</w:t>
        <w:br/>
        <w:t>елдердегі мұражайларға тасып әкетілген. Индонезия үкіметі</w:t>
        <w:br/>
        <w:t>көне кешенді қалпына келтіруді тек ХХ ғасырдың басында ғана</w:t>
        <w:br/>
        <w:t>қолға алған да, жөндеу жұмыстары ЮНЕСКО-ның көмегімен</w:t>
        <w:br/>
        <w:t>өткен ғасырдың жетпісінші-сексенінші жылдары аяқталыпты.</w:t>
        <w:br/>
        <w:t>Әйтсе де, Президент сыйлықтары мұражайының ең құнды</w:t>
        <w:br/>
        <w:t>экепонаттарының бірі, әрине, «Атакент» іскерлік байланыс-</w:t>
        <w:br/>
        <w:t>тар орталығының ұжымы тарту еткен, өткен ғасырдағы</w:t>
        <w:br/>
        <w:t>1970 жылдың сенсациялық жаңалығы болған, көне Есік</w:t>
        <w:br/>
        <w:t>197</w:t>
        <w:br/>
        <w:t>Елеіравһвіраві «Ай раде 258</w:t>
        <w:br/>
        <w:t>ЕЕЕ Елін сүйген, елі сүйген Елбасы ШЕЕЕЕЕЕИЕИБЕБЕЕ:</w:t>
        <w:br/>
        <w:t>келіптүскен сол өтінішпен бірге эпиграф ретінде қол қойдырып</w:t>
        <w:br/>
        <w:t>алу үшін Елбасымыздың осы орайда ертеректе айтқан: «Қазақ</w:t>
        <w:br/>
        <w:t>жері Еуразия құрлығының жүрегінде, өркениеттер тоғысында</w:t>
        <w:br/>
        <w:t>орналасқан. Біз мыңдаған жылдар бойы азаттық ушін арпа-</w:t>
        <w:br/>
        <w:t>лысып келдік. Жан алысып, жан берісе жүріп, өз жеріміз бен</w:t>
        <w:br/>
        <w:t>бостандығымызды сақтап қалдық», -- деген сөздерін қоса</w:t>
        <w:br/>
        <w:t>ұсынған болатын. Бірақ Нұрсұлтан Әбішұлы соған қол қояр</w:t>
        <w:br/>
        <w:t>сәтте сиямен жазып: «Сондықтан біз үшін тәуелсіздік - көздің</w:t>
        <w:br/>
        <w:t>қарашығындай сақтайтын құндылық. Өл бізге ержурек баба-</w:t>
        <w:br/>
        <w:t>ларымыз -- Ұлы Дала көшпелілері қалдырған киелі өсиет», --</w:t>
        <w:br/>
        <w:t>деген жүрек шымырлатар әсерлі ойларды қосып, эпиграфтың</w:t>
        <w:br/>
        <w:t>салмағын еселей күшейтіп жіберді десек те болады.</w:t>
        <w:br/>
        <w:t>Онымен де тоқтамай, астына: «Осылай болсын!» -- деген</w:t>
        <w:br/>
        <w:t>сөздерді астын сыза жазып, қолын қойын берді. Меніңше,</w:t>
        <w:br/>
        <w:t>Елбасымыздың бұл фильмге қаншалықты мән бергендігі</w:t>
        <w:br/>
        <w:t>осыдан-ақ жақсы аңғарылып тұрған сияқты.</w:t>
        <w:br/>
        <w:t>В сердце Евразийского континента, на перекрестке</w:t>
      </w:r>
    </w:p>
    <w:p>
      <w:r>
        <w:t>цивилизаций есть земля казахов. Тысячелетиями мы</w:t>
        <w:br/>
        <w:t>боролись за свою независимость. Отстаивая ее, мы</w:t>
        <w:br/>
        <w:t>отстаивали свою землю и свою свободу. /79%7%4%7</w:t>
        <w:br/>
        <w:t>Белабисе мост 046 46 - Ойма ееикеке4.</w:t>
        <w:br/>
        <w:t>и4нво62, ба жорфяо Ие Әоллове- 62-46.</w:t>
        <w:br/>
        <w:t>Әә хам ж 444 еу емес</w:t>
        <w:br/>
        <w:t>63-1</w:t>
        <w:br/>
        <w:t>0,0695</w:t>
        <w:br/>
        <w:t>І</w:t>
        <w:br/>
        <w:t>е ее</w:t>
        <w:br/>
        <w:t>0%</w:t>
        <w:br/>
        <w:t>2412</w:t>
        <w:br/>
        <w:t>Еллеһавіеізаві зі рәде 247</w:t>
        <w:br/>
        <w:t>ЕНЕЕЕЕННЯНЫНЫНЫН Елін сүйген, елі сүйген Елбасы ШЕНЕУ:</w:t>
        <w:br/>
        <w:t>мен тұтынушылардың асқан ұқыптылығын талап ететіні анық.</w:t>
        <w:br/>
        <w:t>Осыған орай, бұл іспен бүгінде білімді әрі өте тәжірибелі маман-</w:t>
        <w:br/>
        <w:t>дар айналысады.</w:t>
        <w:br/>
        <w:t>Кітапхана қазыналарының арасынан әлемдік полигра-</w:t>
        <w:br/>
        <w:t>фия мен фотоөнердің бүгінгі жетістіктеріне сай әзірленген</w:t>
        <w:br/>
        <w:t>басылымдардың сан алуан інжу-маржандарын көре ала-</w:t>
        <w:br/>
        <w:t>сыз. Олардың бірқатарын каталогтарды қарап отырып,</w:t>
        <w:br/>
        <w:t>Елбасымыздың өзі әр жерлерден сатып алдырса, енді</w:t>
        <w:br/>
        <w:t>бірсыпырасы -- оған тарту ретінде келген дүниелер.</w:t>
        <w:br/>
        <w:t>Нұрсұлтан Әбішұлы кітапханаға оқтын-оқтын келіп,</w:t>
        <w:br/>
        <w:t>қажетті әдебиеттерді пайдаланып, сақталу жағдайымен таны-</w:t>
        <w:br/>
        <w:t>сып тұрады. Өзімен бірге басқа мемлекет басшыларын да ертіп</w:t>
        <w:br/>
        <w:t>келіп, кітаптарымен таныстырып, пікір алысқан сәттері де 6о-</w:t>
        <w:br/>
        <w:t>лыпты. Қабырғаға ілінген суреттердің бірі осыны айғақтайды.</w:t>
        <w:br/>
        <w:t>Әрине, Президент кітапханасындағы еңбектердің қатарынан</w:t>
        <w:br/>
        <w:t>жалпылама немесе салалық энциклопедиялар мен түрлі</w:t>
        <w:br/>
        <w:t>анықтамалық әдебиеттердің елеулі орын алатыны түсінікті</w:t>
        <w:br/>
        <w:t>болар. Сондай-ақ, саясат, экономика, философия, тарих,</w:t>
        <w:br/>
        <w:t>ғылымның тағы басқа салаларына қатысты еңбектердің көбірек</w:t>
        <w:br/>
        <w:t>болуы да заңды. Қылқалам, архитектура, музықа, дін, этика</w:t>
        <w:br/>
        <w:t>және эстетика жайлы еңбектерді де осы арадан таба аламыз.</w:t>
        <w:br/>
        <w:t>Солардың бірқатары бізге автордың немесе сонысыйлаушы мем-</w:t>
        <w:br/>
        <w:t>лекет басшылары мен саясаткерлердің Нұрсұлтан Әбішұлына,</w:t>
        <w:br/>
        <w:t>сол арқылы бүкіл Қазақстан халқына өздерінің жүрекжарды</w:t>
        <w:br/>
        <w:t>лебіздерін жеткізуімен қымбат дер едік.</w:t>
        <w:br/>
        <w:t>Бұдан басқа да жүздеген тамаша басылымдарды сана-</w:t>
        <w:br/>
        <w:t>малап беруге болады. Олардың әрқайсысы бойынша тұтас</w:t>
        <w:br/>
        <w:t>бір лекторий ұйымдастырсаң да жарап түр. Мұражайдың</w:t>
        <w:br/>
        <w:t>ғылыми қызметкерлері оқушы жастар үшін ондай лекция-</w:t>
        <w:br/>
        <w:t>экскурсияларды өткізіп те жүр. Содан кейін ұлдарымыз бен</w:t>
        <w:br/>
        <w:t>қыздарымыздың кеудесінде өзінің еліне, оның Президентіне де-</w:t>
        <w:br/>
        <w:t>ген мақтаныш сезімі пайда болып, алған әсерлерін ұзақ уақыт</w:t>
        <w:br/>
        <w:t>бойы айтып жүреді. Біздің пікірімізше, ұлттық мақтаныш</w:t>
        <w:br/>
        <w:t>дегеннің өзі де осы шығар -- қаншама ұрпақтар күресіп,</w:t>
      </w:r>
    </w:p>
    <w:p>
      <w:r>
        <w:t>201</w:t>
        <w:br/>
        <w:t>ЕЗлеіавіеһһаві е рәде 251</w:t>
        <w:br/>
        <w:t>НМ Елін сүйген, елі сүйген Елбасы ШЕНЕУ с</w:t>
        <w:br/>
        <w:t>болашақ режиссерлердің қатарынан Лейла Ақынжанова мен</w:t>
        <w:br/>
        <w:t>Асанәлі Әшімовтің де есімдерін ұшыратып қалып жүрдік.</w:t>
        <w:br/>
        <w:t>Ардақты Абылайымыздың экрандағы бейнесін жасау</w:t>
        <w:br/>
        <w:t>мәселесі Елбасымыз Нұрсұлтан Әбішұлы Назарбаевты да</w:t>
        <w:br/>
        <w:t>толғандыратындығынан хабардар едім. Әрине, Президентіміз</w:t>
        <w:br/>
        <w:t>бұл мәселеге даңқты ханымыздың тек кинодағы бейнесін жа-</w:t>
        <w:br/>
        <w:t>сау тұрғысынан ғана қарады деу дұрыс емес шығар. Ол осы</w:t>
        <w:br/>
        <w:t>үлкен тарихи тұлғаны әсерлі бейнелеу арқылы халқымыздың</w:t>
        <w:br/>
        <w:t>бай салт-дәстүрін, ерлік күресі мен ұлттық өр рухын әлем</w:t>
        <w:br/>
        <w:t>жұртшылығының назарына алып шығуды мақсат тұтқаны</w:t>
        <w:br/>
        <w:t>анық. Сол себепті, осы кезге дейін жазылған сценарийлерге</w:t>
        <w:br/>
        <w:t>көңілі толмай жүргендей көрінетін.</w:t>
        <w:br/>
        <w:t>Оның үстіне, «Қазақфильм» киностудиясының қымбат</w:t>
        <w:br/>
        <w:t>қазынасына айналған «Қыз Жібек» фильмінен кейін көпші-</w:t>
        <w:br/>
        <w:t>лікті елең еткізетін фильмге өз көрермендеріміз де көптен</w:t>
        <w:br/>
        <w:t>бері сусаулы еді. Өнер қайраткерлерімен, кино мамандарымен</w:t>
        <w:br/>
        <w:t>кездескенде Президенттің қас-қабағынан осындай көңіл ауа-</w:t>
        <w:br/>
        <w:t>нын аңғаратынмын. Сондықтан ол бұған дейінгі ұсыныстарға</w:t>
        <w:br/>
        <w:t>селт етпей, сәтті сценарийдің өмірге келуін күтіп жүрді-ау</w:t>
        <w:br/>
        <w:t>деймін.</w:t>
        <w:br/>
        <w:t>Сондай-ақ, жасыратын несі бар, тәуелсіздіктің алғашқы</w:t>
        <w:br/>
        <w:t>жылдарында халқымыздың өмірінен кең тынысты фильм</w:t>
        <w:br/>
        <w:t>түсіру үшін қомақты қаржы бөлуге экономикалық жағдайымыз</w:t>
        <w:br/>
        <w:t>да мұрша бермей келді. Ол тұста жұрттың еңбекақысы мен</w:t>
        <w:br/>
        <w:t>зейнетақысын уақтылы төлеудің өзі де мұң болғаны рас. Бұл</w:t>
        <w:br/>
        <w:t>қиындықтан экономикамыздың күретамырына жан бітіп, елдің</w:t>
        <w:br/>
        <w:t>еңсесі көтерілген кезде ғана шыға бастадық. Содан кейін өнерге</w:t>
        <w:br/>
        <w:t>көңіл бөлуге де мүмкіндігіміз молая түсті.</w:t>
        <w:br/>
        <w:t>Әйтеуір басын ашып айтатын бір мәселе -- Президент Абы-</w:t>
        <w:br/>
        <w:t>лай хан туралы кинофильмнің асығыс түсіріліп, ортақол</w:t>
        <w:br/>
        <w:t>дүниелердің қатарын толықтырғанын анық қаламады. Ол осы</w:t>
        <w:br/>
        <w:t>қызықты әрі күрделі тақырыптың шын мәнінде нағыз хас</w:t>
        <w:br/>
        <w:t>шебердің қолына тап болуына айрықша мән бергені анық еді.</w:t>
        <w:br/>
        <w:t>Өйткені Нұрсұлтан Әбішұлы, көп қаржы жұмсалып жүзеге аса-</w:t>
        <w:br/>
        <w:t>тын бұл маңызды іс көңілдегідей аяқталған жағдайда, оның</w:t>
        <w:br/>
        <w:t>205</w:t>
        <w:br/>
        <w:t>ЕлөһһазһеБаві 14 рәде 259</w:t>
        <w:br/>
        <w:t>ЕНЕЕЕЕЕЕЕЕНЫНЫН Елін сүйген, елі сүйген Елбасы ШИНЕЕЕЕЕИИИИЕИЕР |</w:t>
        <w:br/>
        <w:t>Қалай болғанда да, Елбасымыз Нұрсұлтан Назарбаевтың бас-</w:t>
        <w:br/>
        <w:t>тамасымен қолға алынған алғашқы кең ауқымды өнер туын-</w:t>
        <w:br/>
        <w:t>дысы -- «Көшпелілер» фильмі осылай өмірге келіп еді. Оның</w:t>
        <w:br/>
        <w:t>ендігі әділ төрешісі -- көрерменнің өзі болмақ.</w:t>
      </w:r>
    </w:p>
    <w:p>
      <w:r>
        <w:t>Біз -- «Фильмнің ғұмыры ұзақ, көрермені көп болғай!» деп</w:t>
        <w:br/>
        <w:t>тілек білдірушілердің біріміз.</w:t>
        <w:br/>
        <w:t>Фильмнің көркемдік сапасы туралы алдағы уақытта қоға-</w:t>
        <w:br/>
        <w:t>мымызда әртүрлі пікірлер айтыла беретін шығар. Шетелдік ма-</w:t>
        <w:br/>
        <w:t>мандармен бірігіп қолға алынған күрделі шаруа болғандықтан,</w:t>
        <w:br/>
        <w:t>оның өзіндік қиындықтары да, кемшіліктері де көп болғаны</w:t>
        <w:br/>
        <w:t>заңды сияқты. Біздің білуімізше, Қазақстан тарапынан</w:t>
        <w:br/>
        <w:t>қатысқан мамандар фильмге өз ұсыныстарын өткізуге тыры-</w:t>
        <w:br/>
        <w:t>судай тырысып-ақ бақты. Алайда, фильмнің негізгі тұтқасын</w:t>
        <w:br/>
        <w:t>ұстаған шетелдіктер оның ақтық сапасына өздері тікелей жауап</w:t>
        <w:br/>
        <w:t>беретіндіктерін айтып, қазақстандықтар жағының ұсыныста-</w:t>
        <w:br/>
        <w:t>рын бірде қабылдаса, бірде қабылдамай жатты. Соның бір мыса-</w:t>
        <w:br/>
        <w:t>лы ретінде айтар болсақ, қазақ ғалымдары мен мамандарының</w:t>
        <w:br/>
        <w:t>ескертулерінен кейін түсірушілердің негізінен дайын деп есеп-</w:t>
        <w:br/>
        <w:t>телгенсценарийдің өзін де4 рет қайта өзгертуінетура келген. Ки-</w:t>
        <w:br/>
        <w:t>ноны монтаждау барысында Тұнғышбай Жаманқұлов сомдаған</w:t>
        <w:br/>
        <w:t>Әбілхайыр ханға қатысты желі көп қысқартуға ұшырады деген</w:t>
        <w:br/>
        <w:t>депікір айтылып жатты. Расболса, қаржының жетіспеушілігіне</w:t>
        <w:br/>
        <w:t>байланысты фильмнің үштен бір бөлігіне жуығы түсірілмей</w:t>
        <w:br/>
        <w:t>қалған көрінеді.</w:t>
        <w:br/>
        <w:t>Осылардың бәріне қарамастан, бұл фильмді екі жақтың</w:t>
        <w:br/>
        <w:t>мүмкіндігінше өзара келісіп істеген жұмысының нақты жемісі</w:t>
        <w:br/>
        <w:t>деп бағалағанымыз жөн шығар. «Біткен іске сыншы көп» де-</w:t>
        <w:br/>
        <w:t>гендей, фильм жайлы, әрине, алдағы айтылар әңгіменің сын</w:t>
        <w:br/>
        <w:t>жағы басым болатынын шамалау қиын емес. Дегенмен, белгілі</w:t>
        <w:br/>
        <w:t>этнограф ғалым Ақселеу Сейдімбектің: «Бұл фильмді түсіру --</w:t>
        <w:br/>
        <w:t>еліміздің кино өнері тарихындағы жаңа белес болды», -- деген</w:t>
        <w:br/>
        <w:t>пікірі көкейге қонады.</w:t>
        <w:br/>
        <w:t>213</w:t>
        <w:br/>
        <w:t>Еллеһавіезазі ә. рәде 254</w:t>
        <w:br/>
        <w:t>ЗЕНЕЕЕИНИНШНЕНЕЕ Елін сүйген. елі сүйген Елбасы ЕЕЕ</w:t>
        <w:br/>
        <w:t>Бұл оқиғаға байланысты менің есімде Елбасымыздың</w:t>
        <w:br/>
        <w:t>осы «Тәуекел!» деген сөзі жақсы сақталып қалды. Елімізді</w:t>
        <w:br/>
        <w:t>әлемге танытып, халқымыздың абырой-беделін арттыруға,</w:t>
        <w:br/>
        <w:t>ұрпағымыздың бойына отансүйгіштік қасиетті сіңіруге қызмет</w:t>
        <w:br/>
        <w:t>етуітиіс осы үлкен іскебайланысты Президентіміз өзінің кезекті</w:t>
        <w:br/>
        <w:t>тәуекеліне барып еді. Осының мән-жайынан хабардар болып</w:t>
        <w:br/>
        <w:t>жүрген бәріміз де іштей: «Иә, сәт!» -- дестік. Өйткені енді көп</w:t>
        <w:br/>
        <w:t>ұзамай барша жұрт күтіп жүрген Абылай хан туралы фильмнің</w:t>
        <w:br/>
        <w:t>түсіріле бастайтынын білдік.</w:t>
        <w:br/>
        <w:t>ҡҡ%</w:t>
        <w:br/>
        <w:t>Әрине, жақсы фильм түсіру, күрделі іс екендігімен қатар,</w:t>
        <w:br/>
        <w:t>шығынды да көп талап ететін өнер. Оны түсіру бары-</w:t>
        <w:br/>
        <w:t>сында Рустам Ибрагимбековтің киносценарийі, тіпті ондағы</w:t>
        <w:br/>
        <w:t>кейіпкерлер мен оқиға желілері көп өзгерістерге ұшырауы әбден</w:t>
        <w:br/>
        <w:t>мүмкін еді. Тіпті тәуір сценарийдің өзін көңілден шығатындай</w:t>
        <w:br/>
        <w:t>кинофильмге айналдыру да жеңіл-желпі іс емес екені белгілі.</w:t>
        <w:br/>
        <w:t>Бұған қоса, кино түсірушілер көп шығын жұмсалатын бүл</w:t>
        <w:br/>
        <w:t>фильмді мүмкіндігінше әлемдік прокатқа қабылданатындай</w:t>
        <w:br/>
        <w:t>етіп шығару мәселесін де ескеруге тиіс болды.</w:t>
        <w:br/>
        <w:t>Түсіруге әзірлік жұмыстары жүргізіліп жатқан кезде</w:t>
        <w:br/>
        <w:t>баспасөз бетінде осы фильмнің сценарийіне байланысты өткір</w:t>
      </w:r>
    </w:p>
    <w:p>
      <w:r>
        <w:t>сын пікірлер айтылып жатқанына қарамастан, Елбасымыздың</w:t>
        <w:br/>
        <w:t>осынау кезекті тәуекелі де түбінде өзін ақтап, халқымызды игі</w:t>
        <w:br/>
        <w:t>нәтижесімен қуантады деп үміттенеміз. Сөйтіп, үлкен әзірлік</w:t>
        <w:br/>
        <w:t>жұмыстары мен талай айтыс-тартыстардан кейін мемлекеттік</w:t>
        <w:br/>
        <w:t>бюджеттің есебінен қаржыландырылатын болып ұйғарылған</w:t>
        <w:br/>
        <w:t>«Көшнелілер» фильмін түсіруге жол осылай ашылып еді.</w:t>
        <w:br/>
        <w:t>Алайда халқымыздың тұрмыс-тіршілігін, салт-дәстүрін,</w:t>
        <w:br/>
        <w:t>еліміздің эзаттығын қорғау жолындағы ерлік күресін, ма-</w:t>
        <w:br/>
        <w:t>хаббатын, сүйініші мен күйінішін көрсетуді мақсат тұтқан</w:t>
        <w:br/>
        <w:t>«Көпшелілер» фильмін түсіру ұйымдастыру ісіндегі, адамдар-</w:t>
        <w:br/>
        <w:t>дың жұмысындағы кейбір орашолақтықтар мен ауа райының</w:t>
        <w:br/>
        <w:t>208</w:t>
        <w:br/>
        <w:t>Елөһавіөіһазі әлі рәде 246</w:t>
        <w:br/>
        <w:t>ИЕН Елін сүйген, елі сүйген Елбасы ЕЕЕНБЕЕИРИЕЕНЕК:</w:t>
        <w:br/>
        <w:t>Картердің, есімдері әлемге әйгілі саясаткерлер Збигнев Бжезин-</w:t>
        <w:br/>
        <w:t>ский мен Қофи Аннанның, т.б. кітаптарын көруге болады.</w:t>
        <w:br/>
        <w:t>Мұндағы кітаптардың мазмұны мен жанрлық ерекшеліктері</w:t>
        <w:br/>
        <w:t>сан алуан тақырыптар мен әр түрлі авторларды қамтитынын</w:t>
        <w:br/>
        <w:t>жоғарыда айтып өттік. Мәселен, 1979-1990 жылдары Ұлыбри-</w:t>
        <w:br/>
        <w:t>танияның Премьер-министрі болып істеп, осы елдің экономика-</w:t>
        <w:br/>
        <w:t>сын дамытуда өзіндік қолтаңбасын қалдырған Маргарет Тәтчер</w:t>
        <w:br/>
        <w:t>ханымның кітабы «Искусствоуправления государством: страте-</w:t>
        <w:br/>
        <w:t>гии для менлюшегося мира» деп аталады. Ал белгілі ақын Ев-</w:t>
        <w:br/>
        <w:t>гений Евтушенко құрастырып, сыйлаған «Строфы века» кітабы</w:t>
        <w:br/>
        <w:t>поэзияның таңдаулы үлгілерінің жиынтығы ретінде қастерлі</w:t>
        <w:br/>
        <w:t>дүние деуге лайық. Оған орыстың ХХ ғасырда өмір сүрген</w:t>
        <w:br/>
        <w:t>875 ақынының тандаулы өлендері енгізілген.</w:t>
        <w:br/>
        <w:t>Түркия Президенті А.Н. Сезер тарту еткен тамаша басылым</w:t>
        <w:br/>
        <w:t>оқырманның көз алдына осы елдің мақтанышы саналатын Кап-</w:t>
        <w:br/>
        <w:t>падокия өлкесінің ай сипатты бейнесін алып келеді. Ондағы</w:t>
        <w:br/>
        <w:t>табиғат-мүсіншінің өз «туындылары» менсонытаңданарлықтай</w:t>
        <w:br/>
        <w:t>анық етіп шығарып, оқырманға ұсынып отырған мамандардың</w:t>
        <w:br/>
        <w:t>кәсіби шеберлігі тәнті етеді. Мыңдаған жылдарға созылған</w:t>
        <w:br/>
        <w:t>эрозияның әсерінен пайда болған жер бедерінің мұндай әсерлі</w:t>
        <w:br/>
        <w:t>көріністері планетамыздың өзге бірде-бір жерінде қайталанбай-</w:t>
        <w:br/>
        <w:t>ды екен. Кітап-альбоммен танысқан жан осы ғажайып өлке</w:t>
        <w:br/>
        <w:t>жайлы жан-жақты ақпарат алатыны күмәнсіз.</w:t>
        <w:br/>
        <w:t>Сондай-ақ, әлемнің 18 елінің ғарышкерлері мен астронав-</w:t>
        <w:br/>
        <w:t>тары ғарыштан түсірген “Жердің көріністері де сүйсіндірмей</w:t>
        <w:br/>
        <w:t>қоймайды. Ұшуға қатысушылар қауымдастығыныңбастамашы"</w:t>
        <w:br/>
        <w:t>лығымен шығарылған бұл тамаша фотоальбом «Жер -- біздің</w:t>
        <w:br/>
        <w:t>үйіміз» деп аталады.</w:t>
        <w:br/>
        <w:t>Уақыт өте келе осындай қазына жиналған Президент</w:t>
        <w:br/>
        <w:t>кітапханасы да есігін айқара ашып, халқымызға қызмет ете-</w:t>
        <w:br/>
        <w:t>тін болады деп ойлаймыз. Сол кезде қазақстандық оқырмандар</w:t>
        <w:br/>
        <w:t>өздерінің таным-түсінігін байытатын талай-талай таңғажайып</w:t>
        <w:br/>
        <w:t>басылымдармен жүздесері анық. Әрине, мемлекет басшысына</w:t>
        <w:br/>
        <w:t>сыйланатын еңбектердің барлығы негізінен жалғыз ғана дана-</w:t>
        <w:br/>
        <w:t>дан тұрады. Сондықтан олардың қай-қайсысы да ерекше күтім</w:t>
        <w:br/>
        <w:t>200</w:t>
      </w:r>
    </w:p>
    <w:p>
      <w:r>
        <w:t>Елеһавһвіраві -.4Н раде 255</w:t>
        <w:br/>
        <w:t>НЕЕ Елін сүйген, елі сүйген Елбасы ШИЕЕЕЕЕЕЕЕЕЕИНЕИЕ -</w:t>
        <w:br/>
        <w:t>жағдайына қатысты түрлі қиындықтарға байланысты екі</w:t>
        <w:br/>
        <w:t>жылға созылып барып аяқталды. Фильмді түсіру барысын-</w:t>
        <w:br/>
        <w:t>да тіл мамандарының ұсынысымен картинаның о бастағы</w:t>
        <w:br/>
        <w:t>«Көшпенділер» деген аты «Көшпелілер» болып өзгертілді.</w:t>
        <w:br/>
        <w:t>Қазақстанда осы жұмыс қолға алынар алдында фильмнің</w:t>
        <w:br/>
        <w:t>сценарийі төңірегінде баспасөз басылымдары мен электрондық</w:t>
        <w:br/>
        <w:t>БАҚ-та қызу айтыс-тартыс болғаны жақын арада ұмытыла</w:t>
        <w:br/>
        <w:t>қоймас, сірә. Пікір алуандығына қарамастан, үлкен дайындық</w:t>
        <w:br/>
        <w:t>жұмыстары жалғасып жатты, бұл киножобаға «жасыл көше»</w:t>
        <w:br/>
        <w:t>ашылды дегенді білдіретін.</w:t>
        <w:br/>
        <w:t>Осындай себептермен, ұзақ жүргізілген келіссөздердің</w:t>
        <w:br/>
        <w:t>нәтижесінде, фильмдітүсіруге голливудтық режиссер Иван Пас-</w:t>
        <w:br/>
        <w:t>сер шақырылды. Біздің еліміздің тарапынан оған белгілі режис-</w:t>
        <w:br/>
        <w:t>сер Талғат Теменов көмектесті. Алайда, арада амалсыз болған</w:t>
        <w:br/>
        <w:t>үзілістен кейін, жергілікті ауа райы денсаулығына жақпады де-</w:t>
        <w:br/>
        <w:t>ген себеппен, Йван Пассер бұл фильмді түсіруді өзі аяқтап шыға</w:t>
        <w:br/>
        <w:t>алмады. Түрлі кинофестивальдерде авторлық фильмдерімен та-</w:t>
        <w:br/>
        <w:t>нылып жүрген өзіміздің талантты режиссерлерімізге бұл кең па-</w:t>
        <w:br/>
        <w:t>норамалы фильмді түсіру сеніп тапсырыла қоймады. Кімбілсін,</w:t>
        <w:br/>
        <w:t>бәлкім, бұл орайда тағы да сол режиссер есімінің кино әлемінде</w:t>
        <w:br/>
        <w:t>азды-көпті танымалдық мәселесі алдымыздан шыққан шығар.</w:t>
        <w:br/>
        <w:t>Оның үстіне, бізге ұнаса да, ұнамаса да мойындауға тура</w:t>
        <w:br/>
        <w:t>келетін тағы бір шындық бар. Ол -- көрермендер арасында</w:t>
        <w:br/>
        <w:t>әлемдік прокатқа тарайтын фильмді түсіруді негізінен есімдері</w:t>
        <w:br/>
        <w:t>әлемге азды-көпті танымал режиссерлер мен актерлер ансамблі</w:t>
        <w:br/>
        <w:t>ғана түсіре алады деген ұғымның қалыптасуы. Демек, бүгінгі</w:t>
        <w:br/>
        <w:t>ұшқыр уақыт заманындағы әр минуты есептеулі көрермен</w:t>
        <w:br/>
        <w:t>кинотеатрларға негізінен өздері шығармашылығынан жақсы ха-</w:t>
        <w:br/>
        <w:t>бардар әйгілі режиссерлар мен актерлердің өнерін тамашалауға</w:t>
        <w:br/>
        <w:t>ғана бара алады екен. Сонымен бірге, бүгінгі таңда әлемдік кино</w:t>
        <w:br/>
        <w:t>индустриясының бұған дейін бөлініп қойылған саялы орыны-</w:t>
        <w:br/>
        <w:t>на көлденең көк аттының еніп кете қоюы неғайбіл іс санала-</w:t>
        <w:br/>
        <w:t>ды. Енуге талаптанғың келеді екен, ендеше, қалыптасқан осы</w:t>
        <w:br/>
        <w:t>айын ережесіне бағынуға тиістісің, Әйтпесе, фильмің өз еліңнің</w:t>
        <w:br/>
        <w:t>көрерменінің аясынан шыға алмайды.</w:t>
        <w:br/>
        <w:t>14-М165 209</w:t>
        <w:br/>
        <w:t>Елеіравһвіраві «14 раде 244</w:t>
        <w:br/>
        <w:t>ЖИНЕЕНЕМИНЕНЕЕНЫЯ Елін сүйген, елі сүйген Елбасы ШЕЕЕЕИЕИИЕЕЕНЕР:</w:t>
        <w:br/>
        <w:t>қорғанының маңайынан табылған таңғажайып ескерткіш --</w:t>
        <w:br/>
        <w:t>«Алтын адамның» көшірмесі екендігі талассыз. Ғылымның</w:t>
        <w:br/>
        <w:t>анықтауынша, Алматы маңынантабылған сақ көсемінің табыты</w:t>
        <w:br/>
        <w:t>әлемге әйгілі Солтүстік Қара теңіз, Орал-Поволжье, Солтүстік</w:t>
        <w:br/>
        <w:t>Каспий және Сібір маңы скиф-сармат көне қорымдарымен бірге</w:t>
        <w:br/>
        <w:t>ескерткіштердің бірегей мәдени шеңберін құрайды.</w:t>
        <w:br/>
        <w:t>...Есік қаласы маңынан табылған көне жәдігерге қатысты ай-</w:t>
        <w:br/>
        <w:t>тылатын бір аңыз, қазып алар кезде археологтар оның жанын-</w:t>
      </w:r>
    </w:p>
    <w:p>
      <w:r>
        <w:t>да жарты сағаттан артық бола алмайды екен. Одан әрі қарауға</w:t>
        <w:br/>
        <w:t>мамандардың көзі қарығып, біраз уақытқа дейін ештеңені көре</w:t>
        <w:br/>
        <w:t>алмай қалып отырған. Сондықтан сыртқа шығып, әр жарты</w:t>
        <w:br/>
        <w:t>сағат сайын көздерін демалдыруына тура келген.</w:t>
        <w:br/>
        <w:t>Біздің дәуірімізге дейінгі Ү-ГУ ғасырларда өмір сүрген сақтар</w:t>
        <w:br/>
        <w:t>қолөнерінің көзі саналатын осынау асыл мұра бүгінде әлемдік</w:t>
        <w:br/>
        <w:t>мәдениеттің ең үздік үлгілерінің қатарына жатады. Мұражайға</w:t>
        <w:br/>
        <w:t>келушілердің түпнұсқасы 4 килограмға жуық таза алтын</w:t>
        <w:br/>
        <w:t>мен 2 мыңға тарта бөлшектерден тұратын осынау ғажайып</w:t>
        <w:br/>
        <w:t>экспонаттан көзін айыра алмай қалатынын түсінуге болады.</w:t>
        <w:br/>
        <w:t>Айтқандай, Қазақстан Біріккен Ұлттар Ұйымына сыйлаған</w:t>
        <w:br/>
        <w:t>«Алтын адамның» дәл көшірмесі бірнеше жылдан бері БҰҰ-</w:t>
        <w:br/>
        <w:t>ның Нью-Йорктегі штаб пәтерінде экспонат ретінде қойылуда.</w:t>
        <w:br/>
        <w:t>Ежелгі шеберлердің таңғажайып туындылары, малшы,</w:t>
        <w:br/>
        <w:t>диқан болған, қалаларда тұрған байырғы бабалар өнерінің үздік</w:t>
        <w:br/>
        <w:t>үлгілері -- ХУП-ХІХ ғасырларда өмір сүрген қазақтардың</w:t>
        <w:br/>
        <w:t>зергерлік өнері мен қолөнерінде үйлесімді жалғасын тап-</w:t>
        <w:br/>
        <w:t>ты. Мұражай қорында көне үлгілер бойынша жасалған қазақ</w:t>
        <w:br/>
        <w:t>домбырасы, батырлардың сауыт-саймандары мен әшекейлі</w:t>
        <w:br/>
        <w:t>ат әбзелдері, бұрынғы билеушілердің билік белгілері мен</w:t>
        <w:br/>
        <w:t>асатаяқтары, дала аруларының киімдері мен сәндік бұйымдары,</w:t>
        <w:br/>
        <w:t>байырғы қазақтардыңтұрмыстықзаттары жинақталған. Мұның</w:t>
        <w:br/>
        <w:t>бәрі де Ұлы Даланың көшпелі өркениет кезеңінің мұрасы болып</w:t>
        <w:br/>
        <w:t>табылады, оларды бүгінгі урбанизация, ғарыш және хай-тек</w:t>
        <w:br/>
        <w:t>дәуірінің қазақтары көзінің қарашығындай сақтауда.</w:t>
        <w:br/>
        <w:t>Құдай біреу, тек оған апаратын жолдар ғана әр түрлі Де-</w:t>
        <w:br/>
        <w:t>ген ұғым бар. Президентке әр кездері сыйланған діни кітаптар</w:t>
        <w:br/>
        <w:t>198</w:t>
        <w:br/>
        <w:t>Елеіһавһіраві «Ай раде 262</w:t>
        <w:br/>
        <w:t>ЖЕНЕ Елін сүйген, елі сүйген Елбасы ШИНЕЕЕЕИИИИИИИЕ-</w:t>
        <w:br/>
        <w:t>Өйткені, ондай қиқымдарымыз көбейсе, ісіміздің сиқы да солай</w:t>
        <w:br/>
        <w:t>бұрыларын білгендіктен де айтқан болатын. Шүкір, халқымыз</w:t>
        <w:br/>
        <w:t>ұлы ұстаздың сол даналығын негізінен ұстанып келеді.</w:t>
        <w:br/>
        <w:t>Демек, бүгінде 15 жылдың көлемінде жер басып, мұхит асып,</w:t>
        <w:br/>
        <w:t>алыс-жақын елдермен тереземіз тең қарым-қатынастар орня-</w:t>
        <w:br/>
        <w:t>тып жатсақ, мұның арғы жағында халқымыздың дана пейілі,</w:t>
        <w:br/>
        <w:t>Президентіміз бен оның сенімді серіктерінің күн-түн қатып</w:t>
        <w:br/>
        <w:t>жүріп атқарған қажырлы қызметі жатыр деуіміз керек шығар.</w:t>
        <w:br/>
        <w:t>Осы тәуелсіздік жылдары ішінде АҚШ та, өзгелер де біздің</w:t>
        <w:br/>
        <w:t>елімізде 180-дан астам ұлттың баласын қиын жылдардың өзінде</w:t>
        <w:br/>
        <w:t>бір шаңырақтың астында тату-тәтті етіп ұстай білген Тұңғыш</w:t>
        <w:br/>
        <w:t>Президентіміз Нұрсұлтан Назарбаевтың сарабдал саясатын</w:t>
        <w:br/>
        <w:t>көріп, сезіпотырды. Сондықтандақажеткезіндекөмекқолдарын</w:t>
        <w:br/>
        <w:t>созды, достық құшақтарын жайды. АҚШ компанияларының</w:t>
        <w:br/>
        <w:t>аяғы тиген жерге көп ұзамай өзгелер де сескенбей, секемденбей</w:t>
        <w:br/>
        <w:t>келебастады.</w:t>
        <w:br/>
        <w:t>Әрине, көмек қолын созды дегенде, бұл заманда екі мем-</w:t>
        <w:br/>
        <w:t>лекеттің арасында есепсіз жатқан ештеңе жоқ екені белгілі.</w:t>
        <w:br/>
        <w:t>Басты көмек деп ең алдымен экономикамызға осы жылдарда</w:t>
        <w:br/>
        <w:t>салынған миллиардтаған доллар иннестициясын айтуымыз</w:t>
        <w:br/>
        <w:t>керек. Соның елеулі бөлігі осы АҚШ-тікі болатын. Бүгінде</w:t>
      </w:r>
    </w:p>
    <w:p>
      <w:r>
        <w:t>халқымыз соның нақты нәтижесін көріп, жемісін жеп отыр.</w:t>
        <w:br/>
        <w:t>Нұрсұлтан Әбішұлы өз қызметінің алғашқы күндерінен бас-</w:t>
        <w:br/>
        <w:t>тап-ақ «көпвекторлы саясат» ұстанып, іргелес көршілерімізбен</w:t>
        <w:br/>
        <w:t>ғанаемес,алыстағыүлкенді-кішіліелдермен өзарасыйластыққа</w:t>
        <w:br/>
        <w:t>құрылған іскерлік байланыстар орнатуға кірісті. Естеріңізде</w:t>
        <w:br/>
        <w:t>болса, 1990жылдардың басында АҚШ-тың вице-президенті Аль-</w:t>
        <w:br/>
        <w:t>берт Гор Алматыға келген кезде Елбасымыз ресми қабылдаумен</w:t>
        <w:br/>
        <w:t>ғана шектеліп қалмай, қазақы қонақжайлық танытып, өз</w:t>
        <w:br/>
        <w:t>шаңырағына шақырып, ата жолымызбен алдына бас тартып,</w:t>
        <w:br/>
        <w:t>қонақ етіп аттандырып жіберіп еді ғой.</w:t>
        <w:br/>
        <w:t>Енді, міне, АҚШ-қа жасаған осы алтыншы сапарында Да</w:t>
        <w:br/>
        <w:t>Нұрсұлтан Әбішұлы тағы да сол қазақы қалпынан жаңылмай,</w:t>
        <w:br/>
        <w:t>тауып кетті. Бірден Ақ үйдің өзін бетке алмастан, әңгімені Мән</w:t>
        <w:br/>
        <w:t>штатының Портленд қаласында тұратын үлкен шаңыраққа -</w:t>
        <w:br/>
        <w:t>216</w:t>
        <w:br/>
        <w:t>Елөһавіөіраві з-4і раде 257</w:t>
        <w:br/>
        <w:t>ЗЕН Елін сүйген, елі сүйген Елбасы ЕЕЕ:</w:t>
        <w:br/>
        <w:t>Осы киноны түсіру үшін «Қазақфильм» киностудиясы</w:t>
        <w:br/>
        <w:t>5,5 млн. АҚШ долларына түрлі жаңа жабдықтар сатып алды;</w:t>
        <w:br/>
        <w:t>Әрине, оларды ендігі жерде басқа да фильмдерімізді түсіруге,</w:t>
        <w:br/>
        <w:t>өзгелерге жалға беруге болады. Демек, бұл -- кеткеншығынның</w:t>
        <w:br/>
        <w:t>бір парасы енді қалайда қайта бастайды деген сөз.</w:t>
        <w:br/>
        <w:t>Осы фильмді түсіруге арнап декорациялық мақсатта хан</w:t>
        <w:br/>
        <w:t>ордалары мен Түркістан қаласының макеттері тұрғызылды;</w:t>
        <w:br/>
        <w:t>Қайсыбір мамандардың айтуынша, «Көшпелілерді» түсіруге</w:t>
        <w:br/>
        <w:t>арналғандекорацияғавйгілі «Титаник» фильмінежұмсалғандай</w:t>
        <w:br/>
        <w:t>мөлшерде қаржы кеткен көрінеді. Ал жақсы декорацияның</w:t>
        <w:br/>
        <w:t>фильмнің көркем әрі нанымды болып шығуында алатын орны</w:t>
        <w:br/>
        <w:t>ерекше екені кәміл. Әрине, реті келіп жатса, ендігі жерде олар-</w:t>
        <w:br/>
        <w:t>ды да осы тақырыптас өзге де жаңа фильмдерімізді түсіруге</w:t>
        <w:br/>
        <w:t>пайдалануға болатын сияқты.</w:t>
        <w:br/>
        <w:t>Сондай-ақ, осы киноны түсіруге арнап 150 қазақ пен жоңғар</w:t>
        <w:br/>
        <w:t>киіз үйлері тігіліп, солардың кино экранына ілігетін іші-сырты</w:t>
        <w:br/>
        <w:t>заман келбетінесай безендіріліп, тиістімүлік-мүкәммалментол-</w:t>
        <w:br/>
        <w:t>тырылды. Киностудияның бірнеше цехтары қатарға қосылып,</w:t>
        <w:br/>
        <w:t>оларда мыңдаған адамдарға арнап киімдер тігіліп, тиісті қару-</w:t>
        <w:br/>
        <w:t>жарақтар: әзірленіпті. “Жалпы, осы «Көшпелілер» фильмі</w:t>
        <w:br/>
        <w:t>түсірілуіне байланысты «Қазақфильм» киностудиясының көп</w:t>
        <w:br/>
        <w:t>жылдардан бері қаңырап тұрған павильондарының тыныс-</w:t>
        <w:br/>
        <w:t>тіршілігіне жаңадан жан біткенін де айта кеткен жөн.</w:t>
        <w:br/>
        <w:t>Кино түсірудің барысына Нұрсұлтан Әбішұлының өзі зер са-</w:t>
        <w:br/>
        <w:t>лып отырды. Түсіру алаңында болып, істің барысымен танысып,</w:t>
        <w:br/>
        <w:t>шығармашылық иелерімен пікірлесіп қайтты. Обаста Йманғали</w:t>
        <w:br/>
        <w:t>Тасмағамбетовке тапсырма берген кезінде ескерткеніндей, осы</w:t>
        <w:br/>
        <w:t>мәселеге байланысты қиындықтар туындаған кезінде өзінің</w:t>
        <w:br/>
        <w:t>көмегін аяған жоқ. Демек, бұл халқымыздың көп болып</w:t>
        <w:br/>
        <w:t>жұмыла атқарған қомақты ісі болып шықты деп айтуға әбден</w:t>
        <w:br/>
        <w:t>лайық.</w:t>
        <w:br/>
        <w:t>.«“Картинаны монтаждау барысында осынау істің қолға алы-</w:t>
        <w:br/>
        <w:t>нуынабасты себепкерболған Елбасымыздың атына фильмгеэпи-</w:t>
        <w:br/>
        <w:t>граф жазып беру туралы өтініш түскені бар. Баспасөз қызметі,</w:t>
      </w:r>
    </w:p>
    <w:p>
      <w:r>
        <w:t>211</w:t>
        <w:br/>
        <w:t>ЕЛөһавііасі 4 раде 261</w:t>
        <w:br/>
        <w:t>Елін сүйген, елі сүйген Елбасы ШЕНЕИЕИНИЕЕЕЕЕКЕС:</w:t>
        <w:br/>
        <w:t>өзінің лайықты орнын еншілеп отыр деп есептелетін қуатты</w:t>
        <w:br/>
        <w:t>мемлекеттердің қай-қайсысы да қиналған кездерінде АҚШ-</w:t>
        <w:br/>
        <w:t>тың көмегіне жүгінін, сол арқылы естерін жиып, ел болған.</w:t>
        <w:br/>
        <w:t>Басқаны былай қойғанда, сол АҚШ-тың Екінші дүниежүзілік</w:t>
        <w:br/>
        <w:t>соғыс кезінде КСРО-ға берген көмегінің өзін еске түсірейікші.</w:t>
        <w:br/>
        <w:t>Иә болмаса, сол соғыстан кейінгі кезеңдегі Германияның,</w:t>
        <w:br/>
        <w:t>Жапонияның, одан бертіндегі Оңтүстік Кореяның, Батыс Еуро-</w:t>
        <w:br/>
        <w:t>паелдерінің ахуалын еске алыңыз. Еске алыңызда,соны қазіргі</w:t>
        <w:br/>
        <w:t>жағдайларымен салыстырып байқаңыз...</w:t>
        <w:br/>
        <w:t>Керісінше, осы елмен егеске түсемін деп, одан ештеңе ұтпай,</w:t>
        <w:br/>
        <w:t>қайта еселерін жіберіп отырған елдердің бар екенін де білеміз.</w:t>
        <w:br/>
        <w:t>Сондайда жоғарыда айтқан ойымыз тым ұшқары емес-ау деген</w:t>
        <w:br/>
        <w:t>пікірге тоқтағандай боламыз.</w:t>
        <w:br/>
        <w:t>Тәуелсіздігіміздің елең-алаң шағында сол АҚШ-тың қол-</w:t>
        <w:br/>
        <w:t>дауы мен көмегін біз де көрдік. Әлі де көріп келеміз. Бұл ел</w:t>
        <w:br/>
        <w:t>алғашқы мемлекеттердің бірі болып егемендігімізді таны-</w:t>
        <w:br/>
        <w:t>ды. Ядролық қарудан өз еркімізбен бас тартқанымызға көзі</w:t>
        <w:br/>
        <w:t>жетіп, демократиялық ел болуға бел буған пейілімізді байқап,</w:t>
        <w:br/>
        <w:t>стратегиялық әріптестік қарым-қатынас орнатты. Өзге деірі ал-</w:t>
        <w:br/>
        <w:t>пауыт елдермен бірге тәуелсіздігіміздің сақталуына кепілдігін</w:t>
        <w:br/>
        <w:t>берді. Қаржы қоржынымыздың бос тұрғанын көріп, қуатты ин-</w:t>
        <w:br/>
        <w:t>весторларын аттандырып, тұралап тұрған экономикамыздын</w:t>
        <w:br/>
        <w:t>тамырларына «қан жүргізді». Әрине, Қазақстанның мұны</w:t>
        <w:br/>
        <w:t>ұмытуға қақысы жоқ. Елбасымыз осылай деп пайымдайды.</w:t>
        <w:br/>
        <w:t>Бірақ жоғарыдағының бәрі өздігінен бола қойған жоқ.</w:t>
        <w:br/>
        <w:t>«Жатқан тастың астынан өздігінен су да ақпайтыны» екібастан</w:t>
        <w:br/>
        <w:t>белгілі. Тап мұнай болмағанымен де, жердің асты мен үстінін</w:t>
        <w:br/>
        <w:t>әйтеуір бір байлығы қай елде де бар. Бірақ соны игеру үшін</w:t>
        <w:br/>
        <w:t>мына заманда озық технология, қыруар қаржы және ең басты-</w:t>
        <w:br/>
        <w:t>сы -- елдің тыныштығы мен халықтың ішкі ынтымақ-бірліг:</w:t>
        <w:br/>
        <w:t>дегеніңіз керек екен. Онсыз алтын кенішінің үстінде отырып т</w:t>
        <w:br/>
        <w:t>ішер ас, киер киімге жарымауымыз әбден мүмкін.</w:t>
        <w:br/>
        <w:t>Біздің бақытымызға орай, расында да, алдымызда айтарын</w:t>
        <w:br/>
        <w:t>айтып, жөні мен жобасын сілтеп кеткен ұлы Абайымыз бар. Со:</w:t>
        <w:br/>
        <w:t>ғұламамыз бізді «Бас-басымызға би болудан» сақтандырып еді</w:t>
        <w:br/>
        <w:t>215</w:t>
        <w:br/>
        <w:t>ЕЗеіравһөіраві «Ай раде 256</w:t>
        <w:br/>
        <w:t>ЕНЕ Елін сүйген, елі сүйген Елбасы ШИЕЕЕЕЕИБЕЕЕЕЕВКЕС.</w:t>
        <w:br/>
        <w:t>&lt; Соңғы жылдары қазақстандық «жаңа толқынның» өкіл-</w:t>
        <w:br/>
        <w:t>дері саналатын бірқатар режиссерлеріміздің әлемдік кино</w:t>
        <w:br/>
        <w:t>бәйгелерінен азды-көпті жүлделі оралып жүргендігінен хабар-</w:t>
        <w:br/>
        <w:t>дармыз. Бірақ олар негізінен мынадай тарихи, кең тынысты</w:t>
        <w:br/>
        <w:t>емес, әлеуметтік мәселелерге жіті назар аударатын «авторлық»</w:t>
      </w:r>
    </w:p>
    <w:p>
      <w:r>
        <w:t>фильмдерімен танымал болып есептеледі. Қысқасы, осын-</w:t>
        <w:br/>
        <w:t>дай себептермен, фильмді түсіруді жалғастыру міндеті белгілі</w:t>
        <w:br/>
        <w:t>ресейлік режиссер Сергей Бодровқа жүктелді.</w:t>
        <w:br/>
        <w:t>Фильмді әлем көрермендерінің назарына ұсыну үшін бас-</w:t>
        <w:br/>
        <w:t>ты рөлдерге Голливудтың жаңа таныла бастаған жұлдыздары</w:t>
        <w:br/>
        <w:t>шақырылды. Мәселен, фильмдегі 20-дан астам басты рөлдердің</w:t>
        <w:br/>
        <w:t>бірі -- Абылай ханды кезінде Шыңғыс ханның рөлін де шебер</w:t>
        <w:br/>
        <w:t>сомдаған латынамерикандық актер Марк Дакаскос ойнады.</w:t>
        <w:br/>
        <w:t>Жалпы, фильмді түсіруге алғашында 150-ге тарта өнер адамы</w:t>
        <w:br/>
        <w:t>мен кино маманы тартылып, соңына қарай олардың саны 60-қа</w:t>
        <w:br/>
        <w:t>дейін азайтылды.</w:t>
        <w:br/>
        <w:t>Шынын айту керек, еліміздің бетке ұстар фильміндегі бас-</w:t>
        <w:br/>
        <w:t>ты рөлдердің шетелдік актерлерге тапсырылуына наразы</w:t>
        <w:br/>
        <w:t>пікір білдіргендер көп болды. Бұған кейбір мамандар ғана</w:t>
        <w:br/>
        <w:t>түсіністікпен қарағаны болмаса, өзге біреулеріміз: «Актерлері-</w:t>
        <w:br/>
        <w:t>нің түр-тұлғасы өзімізге ұқсамайтын фильмнің бізге не қажеті</w:t>
        <w:br/>
        <w:t>бар?» -- дегенге дейін барды. Бірақ, фильмге Тұңғышбай (Жа-</w:t>
        <w:br/>
        <w:t>манқұлов, Сәбит Оразбаев, Досхан Жолжақсынов сияқты өз</w:t>
        <w:br/>
        <w:t>киножұлдыздарымыздың да қатысқанын айта кету де әділ</w:t>
        <w:br/>
        <w:t>болар еді.</w:t>
        <w:br/>
        <w:t>Бұл фильмнің Қазақстан кинематографиясы үшін тәжірибе</w:t>
        <w:br/>
        <w:t>мектебі ретіндегі маңызы да елеулі екені сөзсіз. Әсіресе кино</w:t>
        <w:br/>
        <w:t>түсіруге тыңғылықты әзірлік, актерлер мен мамандардың</w:t>
        <w:br/>
        <w:t>тапсырылған іске деген жауапкершілігі жөнінен олардан</w:t>
        <w:br/>
        <w:t>үйренетін тұстарымыз аз болмай шықты. Бұл туралы кино</w:t>
        <w:br/>
        <w:t>түсіру кезінде де, одан кейін де жергілікті баспасөзіміз жамырай</w:t>
        <w:br/>
        <w:t>жазып жатты. Әсіресе, техниканы қаңтартып, әріптестеріңді</w:t>
        <w:br/>
        <w:t>күттіріп қойып, жұмысқа кешігіп келу, онымен де шектелмей,</w:t>
        <w:br/>
        <w:t>«қызулау» келу сияқты әбестіктер шетелдік мамандар үшін жат</w:t>
        <w:br/>
        <w:t>қылықтар екеніне көзіміз жетті.</w:t>
        <w:br/>
        <w:t>210</w:t>
        <w:br/>
        <w:t>Елеіһавіһөіаві -4/- раде 250</w:t>
        <w:br/>
        <w:t>НИННЕЕННЕЕЕНЕЕ Елін сүйген, елі сүйген Елбасы</w:t>
        <w:br/>
        <w:t>Әрине, есімдері атаусыз қалып жатқан бекзаттарымыз әлі</w:t>
        <w:br/>
        <w:t>де жетерлік. Десек те, бұл орайда томырықтықтың тоңы еріп,</w:t>
        <w:br/>
        <w:t>сеңі қозғалғаны қуанышты жайт дер едік. Ел аман, жүрт ты-</w:t>
        <w:br/>
        <w:t>ныш болып, мемлекетіміз гүлденіп, көркейе берсе, өзгелерінің</w:t>
        <w:br/>
        <w:t>де алдынан ақ таң атар күн алыс емес шығар деген үміттеміз.</w:t>
        <w:br/>
        <w:t>Иә, ардақты ағайын, әлі-ақ өлгеніміз -- тірілер, өшкеніміз -</w:t>
        <w:br/>
        <w:t>жанар.</w:t>
        <w:br/>
        <w:t>Солардың бірі -- Абылай ханымыздың экрандағы бейне-</w:t>
        <w:br/>
        <w:t>сін сомдау ісі кино саласының мамандарын әрдайым-ақ</w:t>
        <w:br/>
        <w:t>қызықтырып келді. Осы орайдағы алғашқы талпыныстар да</w:t>
        <w:br/>
        <w:t>болды. Мәселен, қазақ әдебиетінің классигі Мағжан Жұмабаев</w:t>
        <w:br/>
        <w:t>дастанының желісі бойынша режиссер Сләмбек Тәуекелов</w:t>
        <w:br/>
        <w:t>түсірген «Батыр Баян» фильмінде белгілі артист Тұңғышбай</w:t>
        <w:br/>
        <w:t>Жаманқұлов Абылай ханның экрандағы бейнесін тұңғыш</w:t>
        <w:br/>
        <w:t>рет сомдады. Арқалы актер өзі жетекшілік еткен М. Әуезов</w:t>
        <w:br/>
        <w:t>атындағы драма театрында белгілі жазушы Әбіш Кекілбаевтың</w:t>
        <w:br/>
        <w:t>шығармасы бойынша қойылған «Абылай хан» спектаклінде осы</w:t>
        <w:br/>
        <w:t>ұлы ханымыздың дара тұлғасын сахналады. Театр мамандарын</w:t>
        <w:br/>
        <w:t>қайдам, кезінде жұртшылықтың оны аса жылы қабылдағаны</w:t>
        <w:br/>
        <w:t>күні бүгінге дейін көз алдымызда. 1999 жылы Қазақстан Рес-</w:t>
      </w:r>
    </w:p>
    <w:p>
      <w:r>
        <w:t>публикасы Президентін ұлықтау салтанатына орайластырып,</w:t>
        <w:br/>
        <w:t>Астанадағы «Жастар» сарайында өткізілген қойылымда ине</w:t>
        <w:br/>
        <w:t>шаншар орын болмап еді.</w:t>
        <w:br/>
        <w:t>Әсіресе өткен ғасырдың тоқсаныншы жылдарының аяғына</w:t>
        <w:br/>
        <w:t>қарай елімізде Абылай хан туралы кең тынысты көркем фильм</w:t>
        <w:br/>
        <w:t>түсіру қажеттігі жиі сөз болып жүрді. Жұртшылық арасын-</w:t>
        <w:br/>
        <w:t>да, сондай-ақ, бұл фильм әлемдік кино нарығына бейімделіп,</w:t>
        <w:br/>
        <w:t>Американың қаржысына түсіріледі екен, оған қоса Абылай</w:t>
        <w:br/>
        <w:t>ханның рөлін ойнауға американдық «ең қымбат актерлер» са-</w:t>
        <w:br/>
        <w:t>налатын Киану Ривз бен Майкл Дуглас шақырылатын болып-</w:t>
        <w:br/>
        <w:t>ты деген сыбыс тарағанын да білеміз. Сценарийге белгілі жазу-</w:t>
        <w:br/>
        <w:t>шы Сәкен Жүнісовтің шығармасы негізге алыныпты, фильмді</w:t>
        <w:br/>
        <w:t>есімдері кино әлеміне танымал қазақстандық режиссерлер</w:t>
        <w:br/>
        <w:t>Ардақ Әмірқұлов немесе Рәшид Нұғыманов түсіреді екең деген</w:t>
        <w:br/>
        <w:t>әңгімелер гуілдеген кезі де болды. Сценарийді жазатындар мен</w:t>
        <w:br/>
        <w:t>204</w:t>
        <w:br/>
        <w:t>ЕХәіһравһөіраві -Лй радә 263</w:t>
        <w:br/>
        <w:t>НЕЕ Елін сүйген, елі сүйген Елбасы ШЕБЕВНБЕИИИЕНЕКЕ с</w:t>
        <w:br/>
        <w:t>экс-Президент, ақсақал Буштың өзіне сәлем беруден бастады.</w:t>
        <w:br/>
        <w:t>Бұл орынды еді. Өйткені АҚШ-пен алыс-берісіміз негізінен</w:t>
        <w:br/>
        <w:t>тап осы әке Буштың тұсында басталған болатын. Көп балалы</w:t>
        <w:br/>
        <w:t>отбасылықты кие тұтып, жанұядағы жарастықты қадірлейтін</w:t>
        <w:br/>
        <w:t>АҚШ сияқты елде мұның өзі әке Буштың да, сондай-ақ, осы елді</w:t>
        <w:br/>
        <w:t>қазір басқарып отырған оның ұлы -- кіші Буштың дакөңілдерін</w:t>
        <w:br/>
        <w:t>толқытып, жандарына жағымды әсер қалдырғаны байқалып</w:t>
        <w:br/>
        <w:t>тұрды. Өйткені, Елбасымызды ыстық ықыласпен қарсы алын,</w:t>
        <w:br/>
        <w:t>өзкемесінеотырғызыпсеруендеткені өзіміздің қазақтың қадірлі</w:t>
        <w:br/>
        <w:t>қонағына жайлы жорға атын тосатыны секілді өзгеше құрмет</w:t>
        <w:br/>
        <w:t>болып шықты. «Сыйға -- сый, сыраға -- бал» деген де, міне,</w:t>
        <w:br/>
        <w:t>осы болса керек. Нұрсұлтан Әбішұлының әрдайым баршамызға</w:t>
        <w:br/>
        <w:t>айта жүретін: «Өмірде өзің өзгеге қалай қарасаң, өзге де саған</w:t>
        <w:br/>
        <w:t>көбіне солай қарайды» дейтін пайымдауының төркінін де осы</w:t>
        <w:br/>
        <w:t>жолы тағы бір ұғынғандай болдық.</w:t>
        <w:br/>
        <w:t>Енді, міне, мұхиттыңарғы жағынансолсапардың жаңғырығы</w:t>
        <w:br/>
        <w:t>Қазақстан Президентінің Әкімшілігіне жылы хабарлар болып</w:t>
        <w:br/>
        <w:t>осы кезге дейін жетіп жатыр. Байыптыпайымдаулармен толым-</w:t>
        <w:br/>
        <w:t>ды талдаулар алда әлі де бола беретін шығар, сірә. Сол хабарлар</w:t>
        <w:br/>
        <w:t>легінезер салар болсақ, осы елдің жоғары лауазымды тұлғалары</w:t>
        <w:br/>
        <w:t>мен саясаткерлері, бұқаралық ақпарат құралдары, сонда</w:t>
        <w:br/>
        <w:t>тіркелген шетел дипломаттарының өкілдері Елбасымыздың</w:t>
        <w:br/>
        <w:t>АҚШ-қа сапарын екі елдің қарым-қатынастарындағы тари-</w:t>
        <w:br/>
        <w:t>хи оқиға ретінде жоғары бағалағаны байқалады. АҚШ-та</w:t>
        <w:br/>
        <w:t>біздің Елбасымызға көрсетілген құрмет осы елдің ең жақын</w:t>
        <w:br/>
        <w:t>одақтастарына, оның өзінде де Президенттің өзі мен вице-</w:t>
        <w:br/>
        <w:t>президенті жеке достық қарым-қатынастағы мемлекеттердің</w:t>
        <w:br/>
        <w:t>басшыларына ғана көрсетіледі екен.</w:t>
        <w:br/>
        <w:t>Президентіміз осы сапардың барысында өзінің жүргізіп</w:t>
        <w:br/>
        <w:t>отырған ішкі және сыртқы саясатына Вашингтонның тарапы-</w:t>
        <w:br/>
        <w:t>нан негізінен ресми мақұлдау мен қолдау тауып қайтты деп айта</w:t>
        <w:br/>
        <w:t>аламыз. АҚШ Президентінің аузынан шыққан «Қазақстан -</w:t>
        <w:br/>
        <w:t>еркін ұлт», «Қазақстан дұрыс бағытта жүріп келеді» деген па-</w:t>
        <w:br/>
        <w:t>йымдаулар осы сөздерімізді растай түссе керек.</w:t>
        <w:br/>
        <w:t>217</w:t>
      </w:r>
    </w:p>
    <w:p>
      <w:r>
        <w:t>ро</w:t>
        <w:br/>
        <w:t>Елеіһавһөіаві 44: радө 273</w:t>
        <w:br/>
        <w:t>ЖАДЫМЫЗДАСЫҢ, ЖЕЛТОҚСАН!</w:t>
        <w:br/>
        <w:t>жылдың 17-19 желтоқсанында</w:t>
        <w:br/>
        <w:t>| еліміз 1086 жылдың ыз-</w:t>
        <w:br/>
        <w:t>ғарлы қысында дүниені</w:t>
        <w:br/>
        <w:t>дүр сілкіндірген Желтоқсан оқиғасының 20 жылдығын атап</w:t>
        <w:br/>
        <w:t>өтті. Ойлап отырсақ, сол жылы дүние есігін ашқан сәбилер</w:t>
        <w:br/>
        <w:t>бүгінде жиырмаға толады екен. 17-19 желтоқсан аралығында</w:t>
        <w:br/>
        <w:t>Алматы қаласында бой көрсеткен “Желтоқсан оқиғасына</w:t>
        <w:br/>
        <w:t>қатысушылардың дені сол кездегі билеуші партияның осыдан</w:t>
        <w:br/>
        <w:t>бір-ақ жылдан астам уақыт бұрын бастаған қайта құру ұраны-</w:t>
        <w:br/>
        <w:t>нан қанаттанып, демократияландыру мен жариялылыққа</w:t>
        <w:br/>
        <w:t>үміттері оянып үлгерген, осы жиырманың ар жақ, бер</w:t>
        <w:br/>
        <w:t>жағындағы өрімдей, албырт та аңғал жастар еді.</w:t>
        <w:br/>
        <w:t>Содан бергі мерзімде Желтоқсан оқиғасы туралы, әрине, аз</w:t>
        <w:br/>
        <w:t>айтылып, аз жазылған жоқ. Азамат ақынымыз Мұхтар Ша-</w:t>
        <w:br/>
        <w:t>ханов бастаған арнаулы комиссия қыруар шаруа атқарып,</w:t>
        <w:br/>
        <w:t>мол деректер жинастырып, халқымызды осы оқиғаның көп</w:t>
        <w:br/>
        <w:t>жай-жапсарынан жан-жақты хабардар етті. Жан-жүрегіңді</w:t>
        <w:br/>
        <w:t>толқытатын деректерге толы мақалалар баспасөз беттерінде</w:t>
        <w:br/>
        <w:t>күні бүгінге дейін жарық көруде. Бүл оқиға осы жылдар ішінде</w:t>
        <w:br/>
        <w:t>18 «Егемен Қазақстан» газетінде 2006 жылғы 12 желтоқсанда жарық</w:t>
        <w:br/>
        <w:t>көрген.</w:t>
        <w:br/>
        <w:t>227</w:t>
        <w:br/>
        <w:t>ЕЛөһавіөірасі ә. раде 272</w:t>
        <w:br/>
        <w:t>ЭН Елін сүйген, елі сүйген Елбасы БЕННЕЯЕЕЕЕЕЕЕС:</w:t>
        <w:br/>
        <w:t>Карнеги қорының Орталық Азия бойынша маманы М. Олкотт</w:t>
        <w:br/>
        <w:t>Қазақстанды планетаның Американы қолдайтын көңіл күй ауа-</w:t>
        <w:br/>
        <w:t>ны аса көп тарамаған бөлігіндегі өте достық пейілдегі ел ретінде</w:t>
        <w:br/>
        <w:t>сипаттайды.</w:t>
        <w:br/>
        <w:t>Құрама Штаттардың Ұлттық қоғамдық радиосы: «Қазақстан</w:t>
        <w:br/>
        <w:t>мұнай мен газдың аса бай қорына және АҚШ үшін стратегиялық</w:t>
        <w:br/>
        <w:t>құндылықсаналатынгеографиялық жағдайғаие. Ақүйгежақын</w:t>
        <w:br/>
        <w:t>маңдағы Қазақстан елшілігінде ұлттық Әнұраны орындалған</w:t>
        <w:br/>
        <w:t>кезде Президент Назарбаев өз еліне назар аудартқанына</w:t>
        <w:br/>
        <w:t>жаны рахаттанып тұрғандай болып көрінді. Ол қанатты қар</w:t>
        <w:br/>
        <w:t>барысының үстіне орналасқан жас жауынгердің қола мүсінін</w:t>
        <w:br/>
        <w:t>ашты, бұл Қазақстанның келешекке қарғуын білдіретін еді», -</w:t>
        <w:br/>
        <w:t>деген хабар таратыпты.</w:t>
        <w:br/>
        <w:t>Мұндай пікірлердің бәрі, сайып келгенде, АҚШ-пен қарым-</w:t>
        <w:br/>
        <w:t>қатынасты жақсартуға Қазақстан ғана мүдделі емес, бұған</w:t>
        <w:br/>
        <w:t>белгілі бір дәрежеде АҚШ та мүдделі, сондықтанбұлсаларекі ел</w:t>
        <w:br/>
        <w:t>үшін де пайдалы болды деген қорытындыға келуге жетелейді.</w:t>
      </w:r>
    </w:p>
    <w:p>
      <w:r>
        <w:t>Елбасымыз сыйлы болса -- еліміз де сыйлы. Мемлекет бас-</w:t>
        <w:br/>
        <w:t>шылары сыйласқан елдердің халықтары да емен-жарқын</w:t>
        <w:br/>
        <w:t>қарым-қатынаста болатынын өмірде көріп жүрміз. АҚШ-қа са-</w:t>
        <w:br/>
        <w:t>пар да, ең алдымен, осы мақсатта жасалды. Баянды бола бергей</w:t>
        <w:br/>
        <w:t>деңіз!</w:t>
        <w:br/>
        <w:t>226</w:t>
        <w:br/>
        <w:t>Елеіһасіеіраві --4: раде 266</w:t>
        <w:br/>
        <w:t>ЖЕНЕ Елін сүйген, елі сүйген Елбасы ШИЕЕЕНЕНИБЕИЕБЕНЕК:</w:t>
        <w:br/>
        <w:t>Ал антиядролық қозғалыстың танымал болған белсенді</w:t>
        <w:br/>
        <w:t>мүшелерінің бірі, конгресмен Ә. Фалеомаваегидің жаны толқи</w:t>
        <w:br/>
        <w:t>тұрып, әсерлене айтқан: «Өзінің халқын шексіз сүйетін басшы</w:t>
        <w:br/>
        <w:t>ғана өз халқының қауіпсіздігі мен игілігі үшін тәуекелге бара</w:t>
        <w:br/>
        <w:t>алады. Мен Қазақстан Президенті бейбітшілік саласындағы</w:t>
        <w:br/>
        <w:t>Нобель сыйлығын алуы тиіс деп есептеймін», -- деген пікірін</w:t>
        <w:br/>
        <w:t>американ жұртшылығы тебірене қарсы алыпты.</w:t>
        <w:br/>
        <w:t>Елбасымыз қитұрқысы аз емес бұл сыйлықты бұйырса алар,</w:t>
        <w:br/>
        <w:t>бұйырмаса алмяс, бірақ халқымыздың бір перзентінің еңбегі</w:t>
        <w:br/>
        <w:t>әлемде осылайша оң пікір туғызып жатса, мұның өзі деең алды-</w:t>
        <w:br/>
        <w:t>мен еліміздің абыройы емес пе?</w:t>
        <w:br/>
        <w:t>Айтқандай, бұл ұсынысты қолдаушылардың қатары бүгінде</w:t>
        <w:br/>
        <w:t>Вашингтонның өзінде де, одан басқа жерлерде де көбейе түскен</w:t>
        <w:br/>
        <w:t>сыңайлы. Мәселен, НАТО Парламенттік ассамблеясының</w:t>
        <w:br/>
        <w:t>төрағасы Пьер Лелуш Қазақстан Президентінің белсенді</w:t>
        <w:br/>
        <w:t>антиядролық көзқарасын «бейбітшілік пен адамзат үшін бағыт-</w:t>
        <w:br/>
        <w:t>бағдар» деп бағалай келе, көптеген «ұлы» елдер бейбітшілікке</w:t>
        <w:br/>
        <w:t>жол көрсете алатын шағындау елдерден көп нәрсе үйрене алар</w:t>
        <w:br/>
        <w:t>еді деп есептейтіндігін мәлімдеген.</w:t>
        <w:br/>
        <w:t>АҚШ Қорғаныс министрінің бұрынғы орынбасары, бүгінде</w:t>
        <w:br/>
        <w:t>Гарвард университетінің профессоры Грэм Аллисон болса:</w:t>
        <w:br/>
        <w:t>«Қазақстан ядролық қарудың таралмауына ықпал ететін үш</w:t>
        <w:br/>
        <w:t>қағидатты ұстанушының өте маңызды үлгісі болып табылады:</w:t>
        <w:br/>
        <w:t>Қазақстан ядролық қарудан бас тартып, оны өндірмей отыр,</w:t>
        <w:br/>
        <w:t>Қазақстан сынақ алаңын жауып, ядролық қаруды сынауды</w:t>
        <w:br/>
        <w:t>жасамай отыр және Қазақстан қару жасау үшін қолданылуы</w:t>
        <w:br/>
        <w:t>мүмкін жоғары байытылған уранды өндірмей отыр», -- деп</w:t>
        <w:br/>
        <w:t>еліміздің осы саладағы пейілі мен ниетін қолмен қойғандай етіп</w:t>
        <w:br/>
        <w:t>«жіліктеп» берген.</w:t>
        <w:br/>
        <w:t>Америкалық ғалым Дэниэл Челлардждің: «Әлемге осындай</w:t>
        <w:br/>
        <w:t>президенттер көбірек керек. Егербарлық билік иелері Қазақстан</w:t>
        <w:br/>
        <w:t>Президенті сияқты ойлап, іс істейтін болса, жаһан қазіргіден</w:t>
        <w:br/>
        <w:t>әлдеқайда жақсырақ болар еді», - деген пікірі де жоғарыда</w:t>
        <w:br/>
        <w:t>айтылған ойлармен бір арнадан шығып жатқаны күмәнсіз.</w:t>
        <w:br/>
        <w:t>220</w:t>
        <w:br/>
        <w:t>ЕХвіравһеіраві --4: рад 267</w:t>
        <w:br/>
        <w:t>ЗЕН Елін сүйген, елі сүйген Елбасы ШИЕЕНЕЕЕИНИНЕКС</w:t>
      </w:r>
    </w:p>
    <w:p>
      <w:r>
        <w:t>Ал 16 қазанда АҚШ-тың Флорида Атлантикалық универ-</w:t>
        <w:br/>
        <w:t>ситеті мен Флорида Халықаралық университеті сияқты</w:t>
        <w:br/>
        <w:t>екі үлкен жоғары оқу орнында 200-ден астам ғалымдар</w:t>
        <w:br/>
        <w:t>мен профессорлардың, сарапшылар мен журналистердің</w:t>
        <w:br/>
        <w:t>қатысуымен өткен «Қазақстанның ядролық қарусыздануы -</w:t>
        <w:br/>
        <w:t>қауіпсіз әлемді орнатудың ауқымды моделі» деп аталатын</w:t>
        <w:br/>
        <w:t>ғылыми-практикалық конференцияда сөз сөйлеген Сэм Баро-</w:t>
        <w:br/>
        <w:t>ни: «Қазақстан Республикасының тарихы бүкіл әлем бойынша</w:t>
        <w:br/>
        <w:t>естіліп қана қоймай, Президент Назарбаевтың қазіргі мейлінше</w:t>
        <w:br/>
        <w:t>қатерлі ядролық қауіпті сейілтуге деген батыл да адамгершілік</w:t>
        <w:br/>
        <w:t>қадамы бейбітшілік саласындағы Нобель сыйлығымен ма-</w:t>
        <w:br/>
        <w:t>рапатталуы тиіс. Өсіп-өркендеу үшін бір ұлы адамның</w:t>
        <w:br/>
        <w:t>басшылығымен орасан зор қиындықтарды жеңіп шыққан ел</w:t>
        <w:br/>
        <w:t>ретінде Қазақстанның үлгісі жарқырап нұрын шаша берсін», -</w:t>
        <w:br/>
        <w:t>депті. )</w:t>
        <w:br/>
        <w:t>Бүкіл әлемнің назары Солтүстік Кореяға ауып, үреймен көз</w:t>
        <w:br/>
        <w:t>тігіп отырған шақта өзіңнің елің мен Елбасың жайлы осындай</w:t>
        <w:br/>
        <w:t>лебіздер есту ғанибет емес пе?!</w:t>
        <w:br/>
        <w:t>Басты-басты ақпараттық талдау орталықтарының өкілдері</w:t>
        <w:br/>
        <w:t>де Қазақстан басшысының сапары істің алдын ала ұтымды</w:t>
        <w:br/>
        <w:t>ұйымдастырылуымен де, нәтижелілігі жөнінен де ТМД-</w:t>
        <w:br/>
        <w:t>ның Өзге мемлекеттері басшыларының сапарынан өзгешелеу</w:t>
        <w:br/>
        <w:t>болғандығын атап көрсеткен. Беделді саясаттанушы А. Коэннің</w:t>
        <w:br/>
        <w:t>пікірінше, «Президент Назарбаевтың сапары екіжақты қарым-</w:t>
        <w:br/>
        <w:t>қатынастарды стратегиялық әріптестіктің жаңа сапалық</w:t>
        <w:br/>
        <w:t>деңгейіне көтерген шын мәніндегі тарихи оқиға болды. Бұл</w:t>
        <w:br/>
        <w:t>нағыз табыс және Қазақстанның жетістіктерін мойындау» бо-</w:t>
        <w:br/>
        <w:t>лып табылады.</w:t>
        <w:br/>
        <w:t>Соңдай-ақ, Ұлттық демократиялық институттың президенті</w:t>
        <w:br/>
        <w:t>Қ. Уоллактың: «Демократияландыру үдерісіндегі жекеле-</w:t>
        <w:br/>
        <w:t>ген мәселелер Қазақстан Президентінің елді адам құқығы</w:t>
        <w:br/>
        <w:t>сақталатын демократиялық азаматтық қоғамға айналдыруға</w:t>
        <w:br/>
        <w:t>стратегиялық бағыт ұстанып отыруың сызып тастай алмайды», -</w:t>
        <w:br/>
        <w:t>деген бағасы да назар аударарлық.</w:t>
        <w:br/>
        <w:t>221</w:t>
        <w:br/>
        <w:t>Елеһавісізазі 4 радв277</w:t>
        <w:br/>
        <w:t>ХИННЕЕЕЕЕНЕНЕНЕН Елін сүйген, елі сүйген Елбасы ШЕК:</w:t>
        <w:br/>
        <w:t>нышаны еді. Бейбіт сезімдегі жастарымызды ұрып-соғып, арты-</w:t>
        <w:br/>
        <w:t>нан қуғын-сүргінге түсіріп, талай жағдайды жасағанын бәріміз</w:t>
        <w:br/>
        <w:t>білеміз. Оның бәрі -- тарих. Тарихтантағылымалу керек, сөйтіп</w:t>
        <w:br/>
        <w:t>отырып,алға қарай жүру керек... Бұлескерткіш -- бір жағынан,</w:t>
        <w:br/>
        <w:t>тоталитарлық жүйеге қарсы төгілген қан мен қасіреттің көрінісі,</w:t>
        <w:br/>
        <w:t>екінші жағынан, біздің ақ жол болашағымыз».</w:t>
        <w:br/>
        <w:t>Ойлап отырсақ, мемлекет басшысының осы бір тебірене</w:t>
        <w:br/>
        <w:t>айтқан сөздерінде терең мән мен мағына ғана емес, сол кездің</w:t>
        <w:br/>
        <w:t>ашы шындығы да жатқаны анық.</w:t>
        <w:br/>
        <w:t>Желтоқсаноқиғасынанкейін көпұзамайесік қағып,өміріміз-</w:t>
        <w:br/>
        <w:t>георасанзорөзгерісала келген тәуелсіздік, содан бертінгі кездегі</w:t>
        <w:br/>
        <w:t>ғасырға бергісіз 10-15 жылдық уақыт біздің дербес ел болып</w:t>
        <w:br/>
        <w:t>қана қоймай, біреулерден ілгері, біреулердек кейін ілгері дами</w:t>
        <w:br/>
        <w:t>алатындығымызды, өзімізді өзіміз басқара да, тіпті қарқынды</w:t>
        <w:br/>
        <w:t>дамуымызбен өзгелерге үлгі де бола алатындығымызды айқын</w:t>
      </w:r>
    </w:p>
    <w:p>
      <w:r>
        <w:t>дәлелдеп берді.</w:t>
        <w:br/>
        <w:t>Тарихшылардың есептеуінше, 1986 жылға дейін кеңестік</w:t>
        <w:br/>
        <w:t>Қазақстанның партия ұйымының бірінші басшысы болып он</w:t>
        <w:br/>
        <w:t>сегіз адам істеген екен. Солардың он бесін Мәскеу әміршілдік-</w:t>
        <w:br/>
        <w:t>әкімшілік жолмен тағайындапты. Он алтыншысы КОКП ОК-</w:t>
        <w:br/>
        <w:t>нің хатшысы Егор Лигачевтің оң қабағындағы қадр саналатын</w:t>
        <w:br/>
        <w:t>Геннадий Колбин болып шықты. Оған дейін республикамызды</w:t>
        <w:br/>
        <w:t>басқару міндеті өз қандастарымыздың арасынан тек Мұхаммед-</w:t>
        <w:br/>
        <w:t>Хафий Мырзағалиев (1921 ж.) пен Жұмабай Шаяхметовтің</w:t>
        <w:br/>
        <w:t>(1946-1954 жж.) және Дінмұхамед Қонаевтың (1960-1962 және</w:t>
        <w:br/>
        <w:t>1964-1986 жж.) ғана маңдайына жазылыпты.</w:t>
        <w:br/>
        <w:t>Әйгілі ақынымыз Есенғали Раушанов кезінде: «Қаңғып кел-</w:t>
        <w:br/>
        <w:t>ген шүрегей көлге панаболмайды», -- депәдеміастармен жеткіз-</w:t>
        <w:br/>
        <w:t>геніндей-ақ, расында да, сол орталықтан жіберілгендердің</w:t>
        <w:br/>
        <w:t>бірқатары республикамыздың өсіп-өркендеуіне өздерінің азды-</w:t>
        <w:br/>
        <w:t>көпті үлестерін қосқанына қарамастан, қай-қайсысының да</w:t>
        <w:br/>
        <w:t>аңсары Мәскеуге ауыптұратыны жасырын емес еді. Қызметінен</w:t>
        <w:br/>
        <w:t>босасымен сонда қайтып оралатын. Енді біреулері үлкен</w:t>
        <w:br/>
        <w:t>республикалардың бірінен саналатын Қазақстанға басшылық</w:t>
        <w:br/>
        <w:t>231</w:t>
        <w:br/>
        <w:t>ЕЛөһһавһөһазі 4.1! раде 265</w:t>
        <w:br/>
        <w:t>ЕНЕ Елік сүйген, елі сүйген Елбасы ШИЕ: Е</w:t>
        <w:br/>
        <w:t>Қазақстанның осы ел үшін маңыздылығын ғана емес, сонымен</w:t>
        <w:br/>
        <w:t>бірге біздің Елбасымызға деген жеке құрметтерін де аңғартатын</w:t>
        <w:br/>
        <w:t>жайт. Бірқатар заң шығарушылардың ресми мәлімдемелерінің</w:t>
        <w:br/>
        <w:t>мазмұны мен Қазақстан басшысының құрметіне Капитолийдің</w:t>
        <w:br/>
        <w:t>төбесінде Америка жалауының көтерілуі де осындай құрметтің</w:t>
        <w:br/>
        <w:t>белгісі.</w:t>
        <w:br/>
        <w:t>«Ядролық қауіпті сейілту жөніндегі бастама» қорының аты-</w:t>
        <w:br/>
        <w:t>нан Вашингтонда Елбасымыздың қүрметіне осы қаланың</w:t>
        <w:br/>
        <w:t>400 өңшең ығай мен сығайының қатысуымен қонақасы</w:t>
        <w:br/>
        <w:t>берілуі де АҚШ астанасының саяси өміріндегі елеулі оқиға</w:t>
        <w:br/>
        <w:t>саналып, жұртшылықтың үлкен қызығушылығын туғызған.</w:t>
        <w:br/>
        <w:t>Қордың тең төрағасы, өзінің айрықша ұстамдылығымен және</w:t>
        <w:br/>
        <w:t>жалтақсыз пікірлерімен ерекшеленетін Т. Тернердің: «Қару-</w:t>
        <w:br/>
        <w:t>сыздану мәселелері бойынша Сізбен жұмыс істесу -- біз үшін</w:t>
        <w:br/>
        <w:t>үлкен мәртебе. Президент мырза, ядролық қарудан ары-</w:t>
        <w:br/>
        <w:t>лу жөнінде Сіз өте батыл әрі ақылды шешім қабылдадыңыз.</w:t>
        <w:br/>
        <w:t>Барлық мемлекеттердің басшыларында осындай пайымдау бол-</w:t>
        <w:br/>
        <w:t>са, онда ядролық қатер де болмас еді. Сіз бүкіл әлемге тамаша</w:t>
        <w:br/>
        <w:t>үлгі көрсеттіңіз, сондықтан Сіздің әріптесіңіз болғанымызды</w:t>
        <w:br/>
        <w:t>мақтан етеміз», -- деген мәлімдемесінің де бағасын білуге</w:t>
        <w:br/>
        <w:t>тиіспіз.</w:t>
        <w:br/>
        <w:t>Тәуелсіздігіміздің бастапқы жылдарында Елбасымыздың</w:t>
        <w:br/>
        <w:t>ядролық қарудың біздің мемлекетімізді қауіпсіз ете</w:t>
        <w:br/>
        <w:t>алмайтындығын халқымызға табандылықпен түсіндіргенін</w:t>
        <w:br/>
        <w:t>ұмыта қойған жоқпыз. Расында да, ядролық қарудан бас</w:t>
        <w:br/>
        <w:t>тарту нағыз батылдық әрі даналық шешім еді. Біріншіден,</w:t>
        <w:br/>
        <w:t>ядролық қарудың иесі болу арқылы өзімізге артық жау тауып,</w:t>
        <w:br/>
        <w:t>жер жүзіне жексұрын болғаннан басқа ештеңе де үтпас едік.</w:t>
        <w:br/>
        <w:t>Екіншіден, «Жаман айтпай, жақсы жоқ» демекші, шынымен-</w:t>
        <w:br/>
        <w:t>ақ әлемде сондай жағдай қалыптасып, бүкіл дүние ядролық</w:t>
        <w:br/>
        <w:t>қарудан күйреп жатқандай болса, біздің де аман қалып, тым</w:t>
      </w:r>
    </w:p>
    <w:p>
      <w:r>
        <w:t>алысқа ұзай қоюымыз неғайбіл болатын. Мен, бәлкім, бұл арада</w:t>
        <w:br/>
        <w:t>мәселені тым қарапайымдандырып отырған шығармын. Бірақ,</w:t>
        <w:br/>
        <w:t>күлбілтелемей айтар болсақ, шындықтың өзі де осы емес пе?</w:t>
        <w:br/>
        <w:t>219</w:t>
        <w:br/>
        <w:t>ЕЛөһавіөірасі з-4 раде 276</w:t>
        <w:br/>
        <w:t>ИЕН Елін сүйген, елі сүйген Елбасы ЕЕЕЕЕЕЕЗЗЕЕБЕК:</w:t>
        <w:br/>
        <w:t>де мәскеулік орталықтың республикамызға бірінші басшыны</w:t>
        <w:br/>
        <w:t>тағы да сырттан әкеліп таңуы -- отқа май тамызғандай болып</w:t>
        <w:br/>
        <w:t>шықты. Тұмшаланып ұсталған осындай өткір проблемалардың</w:t>
        <w:br/>
        <w:t>жиынтығы уақыт-сәті келгенде еріксіз «сыртқа лықсыды».</w:t>
        <w:br/>
        <w:t>Желтоқсан көтерілісі, сонымен бірге, іс жүзінде тек кеңестік</w:t>
        <w:br/>
        <w:t>мемлекетті қалыпты жүріс ырғағынан жаңылдырып қана</w:t>
        <w:br/>
        <w:t>қоймай, әлемдік социалистік жүйенің де заманы артта қалып</w:t>
        <w:br/>
        <w:t>бара жатқандығын аңғартқандай болды.</w:t>
        <w:br/>
        <w:t>Бұл тарихи оқиғаның әлемдегі ең ірі алпауыт елдердің бірі,</w:t>
        <w:br/>
        <w:t>экономикасы мығым, ал идеологиясы мызғымас мемлекет са-</w:t>
        <w:br/>
        <w:t>налатын Кеңес Одағында орын алуы көбіміздің төбемізден жай</w:t>
        <w:br/>
        <w:t>түскендей әсер еткені де рас. Ол осы үлкен одақтық мемлекеттің</w:t>
        <w:br/>
        <w:t>күйреуінің ізашары болды деп айтудың да жөні бар. КСРО-ның</w:t>
        <w:br/>
        <w:t>іргетасын одан әрі шайқалтып, оның күйреу үдерісін жеделдете</w:t>
        <w:br/>
        <w:t>түскен Сумгаит, Тбилиси, Баку және Вильнюс оқиғалары тап</w:t>
        <w:br/>
        <w:t>осы Алматыдағы Желтоқсан оқиғасынан кейін болып еді. Де-</w:t>
        <w:br/>
        <w:t>мек, Желтоқсан көтерілісі мен содан 5 жылдан қейін тәуелсіз</w:t>
        <w:br/>
        <w:t>елге айналуымыздың арасында белгілі бір сабақтастықтың бар</w:t>
        <w:br/>
        <w:t>екенін бүгінде ешкім де жоққа шығара алмаса керек дейміз.</w:t>
        <w:br/>
        <w:t>Биыл, Желтоқсан оқиғасының 20 жылдығы қарсаңында, Ал-</w:t>
        <w:br/>
        <w:t>маты қаласында «Тәуелсіздік таңы» ескерткіші ашылды. Мұны</w:t>
        <w:br/>
        <w:t>бәріміз де еліміздің және Елбасымыздың осы аса маңызды та-</w:t>
        <w:br/>
        <w:t>рихи оқиғаға, соның қаһармандарына көрсеткен қүрметі мен</w:t>
        <w:br/>
        <w:t>тағаымы деп қабылдадық. Осы арада бұл ескерткіші еліміздің</w:t>
        <w:br/>
        <w:t>Тұңғыш Президенті Н.Ә. Назарбаевтың қорынан бөлінген</w:t>
        <w:br/>
        <w:t>қаржыға тұрғызылғанын да айта кеткен артық болмас. Оның</w:t>
        <w:br/>
        <w:t>ашылуында сөз сөйлеген Елбасымыз былай деді: «Осыдан 20 жыл</w:t>
        <w:br/>
        <w:t>бұрын жастарымыз жиналып, тоталитарлық жүйенің толым-</w:t>
        <w:br/>
        <w:t>сыз істеріне, сұрқия саясатына қарсы шыққан болатын. «Қазақ</w:t>
        <w:br/>
        <w:t>өзін-өзі басқара алмайды, ішінен басшы туған жоқ», -- деп,</w:t>
        <w:br/>
        <w:t>елімізге дінімізді, тілімізді, тарихымыз бен мәдениетімізді</w:t>
        <w:br/>
        <w:t>білмейтін, жаны ашымайтын адамды алып келді. Горбачевтің</w:t>
        <w:br/>
        <w:t>1985 жылы жариялаған сөз бостандығы мен демократияның</w:t>
        <w:br/>
        <w:t>рас екендігіне сеніп қалған біздің жастарымыз алаңға шығып,</w:t>
        <w:br/>
        <w:t>өз наразылықтарын білдірді. Бұл ерліктің ғана емес, елдіктің де</w:t>
        <w:br/>
        <w:t>230</w:t>
        <w:br/>
        <w:t>ЕЗЫіһазіөһазі &lt;.1й раде 264</w:t>
        <w:br/>
        <w:t>ЕНЕ Елін сүйген, елі сүйген Елбасы ШЕКЕЕЕЕИБИИЕЕС</w:t>
        <w:br/>
        <w:t>Елбасымыздың осы сапарының нәтижесінде, сондай-ақ,</w:t>
        <w:br/>
        <w:t>Американың қалың жұртшылығы Қазақстанның тек мұнайға</w:t>
        <w:br/>
        <w:t>бай ел ғана емес, біздің елімізде білімді, сауатты адамдар</w:t>
        <w:br/>
        <w:t>тұратындығынан, барлық діндер мен саны аз ұлттардың жан-</w:t>
      </w:r>
    </w:p>
    <w:p>
      <w:r>
        <w:t>жақты дамуына қолайлы жағдайлар жасалғандығынан да</w:t>
        <w:br/>
        <w:t>кеңірек хабардар бола түсті.</w:t>
        <w:br/>
        <w:t>Ал енді нақты пікірлерге кезек берер болсақ, мәселен,</w:t>
        <w:br/>
        <w:t>АҚШ Мемлекеттік хатшысының Орталық және Оңтүстік</w:t>
        <w:br/>
        <w:t>Азия бойынша орынбасары Р. Баучердің бағалауынша, Прези-</w:t>
        <w:br/>
        <w:t>дентіміздің сапары, ешбір күмәнсіз, Америка-Қазақстан</w:t>
        <w:br/>
        <w:t>қарым-қатынастарындағы бетбұрыс сәті болған. Оның ойынша,</w:t>
        <w:br/>
        <w:t>Қазақстан ең алдымен Құрама Штаттардың Орталық Азиядағы</w:t>
        <w:br/>
        <w:t>ең жақын серіктесі дәрежесіне бекем бекіген. Мәскеу мен Пекин</w:t>
        <w:br/>
        <w:t>Астананың Вашингтонмен қарым-қатынаста жаңа, айрықша</w:t>
        <w:br/>
        <w:t>сенімді деңгейге көтерілгенін көрді. АҚШ біздің еліміздің</w:t>
        <w:br/>
        <w:t>экономикалық және саяси салалардағы жетістіктерін жоғары</w:t>
        <w:br/>
        <w:t>бағалайды. Сапар кезінде біздің Президентімізге көрсетілген</w:t>
        <w:br/>
        <w:t>теңдесі жоқ қабылдау деңгейі -- осының айқын дәлелі.</w:t>
        <w:br/>
        <w:t>«Бләр Хауста» Қазақстан Президентінің құрметіне берілген</w:t>
        <w:br/>
        <w:t>қонақасыға АҚШ Конгресінің арасында аса беделді демократ</w:t>
        <w:br/>
        <w:t>сенаторлардың бірі М. Ландрье, АҚШ-тағы Хельсинки комис-</w:t>
        <w:br/>
        <w:t>сиясының төрағасы, Президент лауазымына үміткер саналатын</w:t>
        <w:br/>
        <w:t>республикашыл сенатор С. Браунбек, сондай-ақ, Сенаттың</w:t>
        <w:br/>
        <w:t>біріккен экономикалық комитеті мен Өкілдер палатасының</w:t>
        <w:br/>
        <w:t>төрағасы Дж. Сакстон және демократия мен адам құқығы мәсе-</w:t>
        <w:br/>
        <w:t>лелерінде өзінің қағидатшыл әрі қатқыл көзқарасымен көзге</w:t>
        <w:br/>
        <w:t>түсіп жүрген конгресмен, ядролық қаруды таратпау жөніндегі</w:t>
        <w:br/>
        <w:t>Қазақстанның көшбасшылығын мойындап, Конгрестің атынан</w:t>
        <w:br/>
        <w:t>Қазақстан Президентіне УХ? 905 шешімді табыс еткен Т. Лан-</w:t>
        <w:br/>
        <w:t>тос сияқты Конгресс мүшелері бар үлкен ықпалды тобының</w:t>
        <w:br/>
        <w:t>қатысуын да біздің еліміз үшін абырой санауымыз керек.</w:t>
        <w:br/>
        <w:t>Мұның маңыздылығы мынада болып шықты: Вашингтонға</w:t>
        <w:br/>
        <w:t>жолы түскен мемлекеттер басшылары әдетте Конгресс</w:t>
        <w:br/>
        <w:t>мүшелерімен түрлі комиссияларға өздері барып жолығуы тиіс</w:t>
        <w:br/>
        <w:t>екен. Ал Қазақстан Президентіне олардың өздері келген. Бұл -</w:t>
        <w:br/>
        <w:t>218</w:t>
        <w:br/>
        <w:t>ЕХеіравіөіБаві --1й раде 268</w:t>
        <w:br/>
        <w:t>ЗНЕЕНЕЕНЕЕЕЕНЕН Елін сүйген, елі сүйген Елбасы ШЕНБЕР:</w:t>
        <w:br/>
        <w:t>Осы сапарға әзірлік барысында еліміздің ішінде де, сыртын-</w:t>
        <w:br/>
        <w:t>да да бұл сапар АҚШ-тың тарапынан Қазақстанға демокра-</w:t>
        <w:br/>
        <w:t>тияны үйрету сабағы болады деп алақандарын ысқылап, күтіп</w:t>
        <w:br/>
        <w:t>отырғандардың бар болғанын білеміз. Біздіңше, осы мәселеге</w:t>
        <w:br/>
        <w:t>келгенде тым біржақтылау көзқарас ұстанатын, тіпті өзге</w:t>
        <w:br/>
        <w:t>елдердің ішкі нақты саяси ахуалын, халқының салт-санасы</w:t>
        <w:br/>
        <w:t>мен ұлттық үрдістерін қаперіне ала бермейтін, бетімен кеткен</w:t>
        <w:br/>
        <w:t>демократияның дүмпуімен билік басына келіп алған соң, кей-</w:t>
        <w:br/>
        <w:t>де сол демократтардың өзінің демократтығын тез-ақ «ұмыта</w:t>
        <w:br/>
        <w:t>салатындығын» көздерімен көріп отырса да, Құрама Штаттар</w:t>
        <w:br/>
        <w:t>басшылығының біздің Елбасымызбен кездесулері барысын-</w:t>
        <w:br/>
        <w:t>да, әрине, бұл тақырыпты орағытып өтпеген болуы мүмкін.</w:t>
        <w:br/>
        <w:t>Бірақ бұл мәселе, қайткенмен де, қайсыбіреулер күткендей,</w:t>
        <w:br/>
        <w:t>осы сапардың ең өзекті тақырыбына айнала қоймағаны аян.</w:t>
        <w:br/>
        <w:t>Мұның өзі АҚШ-тың біздің елімізде бұл мәселеде үлкен</w:t>
        <w:br/>
        <w:t>ілгерілеушіліктің бар екендігін, бәлкім, әзірге толық мойындай</w:t>
        <w:br/>
        <w:t>қоймаса да, келер күндерімізге жақсы үмітпен қарайтындығын</w:t>
        <w:br/>
        <w:t>аңғартса керек. Президентіміздің демократия мәселесіне бірте-</w:t>
        <w:br/>
        <w:t>бірте пісіп-жетілуге тиісті күрделі үдеріс ретінде қарайтынын</w:t>
        <w:br/>
        <w:t>баршамыз жақсы білеміз. Демек, экономикамыз нығайып, сая-</w:t>
      </w:r>
    </w:p>
    <w:p>
      <w:r>
        <w:t>си мәдениетіміз жетілген сайын елімізде демократияның өрісі</w:t>
        <w:br/>
        <w:t>қазіргіден де үлғая түсетіндігі ешқандай күмән туғызбайды.</w:t>
        <w:br/>
        <w:t>Бұл сапар Америка мен әлемнің бұқаралық ақпарат</w:t>
        <w:br/>
        <w:t>құралдарында кеңінен насихатталғаны байқалады. Сапар</w:t>
        <w:br/>
        <w:t>қарсаңында және ол аяқталғаннан кейін әлемнің басты басы-</w:t>
        <w:br/>
        <w:t>лымдарында ондаған мақалалар жарық көрген. 200 милли-</w:t>
        <w:br/>
        <w:t>оннан астам көрермен мен тыңдарманды қамтитын теледидар</w:t>
        <w:br/>
        <w:t>және радио арналары арқылы хабарлар таратылған. Соның</w:t>
        <w:br/>
        <w:t>нәтижесінде Американың қоғамдық санасында Қазақстанды</w:t>
        <w:br/>
        <w:t>танып-білу жөнінде үлкен ілгерілеушілік болды деп үміттене</w:t>
        <w:br/>
        <w:t>алсақ керек. Бұл сапар АҚШ жұртшылығына біздің еліміздің</w:t>
        <w:br/>
        <w:t>оң бет-бейнесін қалыптастыруға елеулі әсер еткені сөзсіз.</w:t>
        <w:br/>
        <w:t>«Вашингтон Дипломат» газеті Елбасымыздың Құрама</w:t>
        <w:br/>
        <w:t>Штаттарға жасаған сапарының қорытындысына арнап 15 қа-</w:t>
        <w:br/>
        <w:t>занда жариялаған мақаласында ядролық қарудан өз еркімен бас</w:t>
        <w:br/>
        <w:t>222</w:t>
        <w:br/>
        <w:t>ЕХеһравһеіаві ғ4// раде 275</w:t>
        <w:br/>
        <w:t>ЛИН Елін сүйген, елі сүйген Елбасы ШЕНЕЕЕЕЕЕИИЕИКЕР: Е-</w:t>
        <w:br/>
        <w:t>елестете алмасымыз анық. “Желтоқсаншыл жастардың сол</w:t>
        <w:br/>
        <w:t>бір сындарлы сәттерде алаңда Шәмші Қалдаяқовтың «Менің</w:t>
        <w:br/>
        <w:t>Қазақстаным!» әнін шырқауы тіпті де кездейсоқ болмаса керек.</w:t>
        <w:br/>
        <w:t>Сондықтан Желтоқсан оқиғасының, бір жағынан, кеудемізді</w:t>
        <w:br/>
        <w:t>орынды мақтаныш сезіміне бөлейтіні рас. Сонымен бірге,</w:t>
        <w:br/>
        <w:t>мұның өзі сол кездегі одақтық орталықтың өктемдігінен</w:t>
        <w:br/>
        <w:t>жастарымыздың өз елінде, өз жерінде жәбір мен жапа шегуіне,</w:t>
        <w:br/>
        <w:t>қайсыбірінің беймезгіл өмірден озуына, көп жандардың қиянат</w:t>
        <w:br/>
        <w:t>пен қуғын көріп, ар-намысының аяққа тапталуына себепкер</w:t>
        <w:br/>
        <w:t>болған күрделі де қасіретті оқиға екендігін де жадымыздан</w:t>
        <w:br/>
        <w:t>шығармақ емеспіз. Тәуелсіздік таңы атып, әміріміз бір арнаға</w:t>
        <w:br/>
        <w:t>түскен кезде ендігі жерде Желтоқсан оқиғаларының тарихи</w:t>
        <w:br/>
        <w:t>маңызы мен тағылымын ұмытпай, оның сабақтарын кейінгі</w:t>
        <w:br/>
        <w:t>өсіпкележатқанұрпақтарғаұғындырып отырудың мән-маңызы</w:t>
        <w:br/>
        <w:t>өзгеше деп білеміз.</w:t>
        <w:br/>
        <w:t>Елбасымыз Н.Ә. Назарбаев 1992 жылғы 5 қыркүйекте Алма-</w:t>
        <w:br/>
        <w:t>ты облысының Жамбыл ауданында өткен қазақ және қырғыз</w:t>
        <w:br/>
        <w:t>жастарының кездесуіндеосы оқиғаға кеңінен тоқтала келе: «Бұл</w:t>
        <w:br/>
        <w:t>оқиға жаңа дәуірдің бастамасы болды. “Желтоқсан бір халық-</w:t>
        <w:br/>
        <w:t>тың -- бір халыққа емес, еркіндікке ұмтылған миллиондардың</w:t>
        <w:br/>
        <w:t>озбырлық жүйеге қарсы тұңғыш рет бас көтеруі еді. Бұл оқиға</w:t>
        <w:br/>
        <w:t>ояна бастаған ұлттардың бұрынғы Одақ көлеміндегі алғашқы</w:t>
        <w:br/>
        <w:t>демократиялық ұмтылысы еді», -- деп, оның маңызын тап ба-</w:t>
        <w:br/>
        <w:t>сып, дәл атап көрсетті.</w:t>
        <w:br/>
        <w:t>Сырттай қарағанда кездейсоқ басталғандай болып көрінген</w:t>
        <w:br/>
        <w:t>Желтоқсан көтерілісі, шын мәнінде, республикамызда көп жыл-</w:t>
        <w:br/>
        <w:t>дарбойы жинақталып қалған түрлі әлеуметтік проблемалардың</w:t>
        <w:br/>
        <w:t>мейлінше ширығуынан туындағаны да күмән тудырмайды.</w:t>
        <w:br/>
        <w:t>Оған мысал ретінде сол кезде ұлттық мектептеріміздің саны</w:t>
        <w:br/>
        <w:t>азайып кетуін, ана тіліміз бен дініміздің тұғырынан тайып,</w:t>
        <w:br/>
        <w:t>босағадан сығалап қалуын, халқымызға бұрындары жат болып</w:t>
        <w:br/>
        <w:t>келген маскүнемдік дертінің асқынуын, баспана мәселесінің</w:t>
        <w:br/>
        <w:t>шиеленісуін, күнделікті тұтынуға қажетті ең қарапайым де-</w:t>
        <w:br/>
        <w:t>ген тауарлардың өзіне сұраныстың қанағаттандырылмауын</w:t>
        <w:br/>
        <w:t>еске алсақ та жеткілікті шығар деген ойдамыз. Ал осындай кез-</w:t>
      </w:r>
    </w:p>
    <w:p>
      <w:r>
        <w:t>229</w:t>
        <w:br/>
        <w:t>ЕХеіравіөіаві --1й раде 269</w:t>
        <w:br/>
        <w:t>ЕНЕНННЯНЫЫЫНЫНЫ Елін сүйген, елі сүйген Елблсы ШИН)</w:t>
        <w:br/>
        <w:t>тартқан алғашқы ел ретінде Қазақстан АҚШ Конгресінің көп</w:t>
        <w:br/>
        <w:t>мүшелерінің шынайы құрметіне ие болғанына назар аударған.</w:t>
        <w:br/>
        <w:t>Әйгілі «Лос-Анджелес Таймс» газеті өзінің «Қазақстан --</w:t>
        <w:br/>
        <w:t>қалжың емес» деп аталатын редакциялық мақаласында:</w:t>
        <w:br/>
        <w:t>«Құрама Штаттар үшін Қазақстан секілді стратегиялық мәні</w:t>
        <w:br/>
        <w:t>бар елдер тым көп емес... Қазақстан өте маңызды, оны елемей</w:t>
        <w:br/>
        <w:t>қоюға немесе алшақ ұстауға болмайды. Мұның себептері мұнай</w:t>
        <w:br/>
        <w:t>байлығының шеңберінен әлдеқайда кең. Қазақстан дегеніңіз --</w:t>
        <w:br/>
        <w:t>іс жүзінде джефферсондық керемет ел», -- деп жазған.</w:t>
        <w:br/>
        <w:t>АҚШ Республикалық партиясының үні болып есептелетін</w:t>
        <w:br/>
        <w:t>«Вашингтон Таймс» газеті «Қазақстан өзін ядролық қарусыз</w:t>
        <w:br/>
        <w:t>модель ретінде танытады» деп аталатын мақаласында:</w:t>
        <w:br/>
        <w:t>«Назарбаев мырза тепе-теңдік табуда білгірлік таныт-</w:t>
        <w:br/>
        <w:t>ты, мұның өзі оған ірі, ресурстарға бай және халқы сирек</w:t>
        <w:br/>
        <w:t>қоныстанған елді беймаза Орталық Азия аймағында біршама</w:t>
        <w:br/>
        <w:t>тұрақты және өркендеу аралы ретінде сақтап қалуға көмектесті.</w:t>
        <w:br/>
        <w:t>Елдің мұнай мен ғаз қорлары және оның АҚШ басшылығының</w:t>
        <w:br/>
        <w:t>терроризммен күрестегі үлгілі мұсылманодақтасы ретіндегі бет-</w:t>
        <w:br/>
        <w:t>бейнесі Қазақстанның Буш Әкімшілігі алдындағы беделін өсіріп</w:t>
        <w:br/>
        <w:t>жіберді... Назарбаев мырзаны Вашингтон жылы қабылдады,</w:t>
        <w:br/>
        <w:t>мұның өзі -- оның елінде саяси ілгерілеушіліктің, жоғары</w:t>
        <w:br/>
        <w:t>өсім беріп отырған экономикасы бар екендігінің және шетел</w:t>
        <w:br/>
        <w:t>инвесторларына арналған мүмкіндіктердің ұлғайғандығының</w:t>
        <w:br/>
        <w:t>көрінісі», -- деп атап көрсеткен.</w:t>
        <w:br/>
        <w:t>Осы газет «Еуразия жолбарысының сапары» деген мақала</w:t>
        <w:br/>
        <w:t>жариялап, онда: «Қазақстан тәуелсіздікке ие болған соң 15 жыл-</w:t>
        <w:br/>
        <w:t>дан кейін «Азия жолбарысы» саяси моделіне жақындады. Онда</w:t>
        <w:br/>
        <w:t>әлдебір демократиялық дәстүрлер жоқ болатын. Бүл елдің саяси</w:t>
        <w:br/>
        <w:t>дамуын демократияға өз өмір сүруінің алғашқы 9 онжылдығы</w:t>
        <w:br/>
        <w:t>бойы жүріп келе жатқан Оңтүстік Кореямен немесе Тайваньмен</w:t>
        <w:br/>
        <w:t>салыстыруға болады», -- деп бағалауы да назар аударуға лайық</w:t>
        <w:br/>
        <w:t>болса керек.</w:t>
        <w:br/>
        <w:t>«Азия жолбарысы» деген теңеу де кезінде осылайша</w:t>
        <w:br/>
        <w:t>қалыптасқан шығар-ау, сірә. «Қазақстанның экономикалық</w:t>
        <w:br/>
        <w:t>кереметі», «Еуразия жолбарысы» деген теңеулер енді біздің</w:t>
        <w:br/>
        <w:t>223</w:t>
        <w:br/>
        <w:t>Ееһавіеізаві з4/ раде 271</w:t>
        <w:br/>
        <w:t>ЭЛЕН Елін сүйген, елі сүйген Елбасы ШЕВ:</w:t>
        <w:br/>
        <w:t>«Қазақстан басқа себеп бойынша да біздің мақтауымызға</w:t>
        <w:br/>
        <w:t>ие болуға лайық. Құрама Штаттар ондаған жылдар бойы</w:t>
        <w:br/>
        <w:t>Үндістанның, содан кейін Пәкістанның, енді, міне, Иранның</w:t>
        <w:br/>
        <w:t>ядролық қару жасап жатқанын шарасыздықпен бақылап отыр.</w:t>
      </w:r>
    </w:p>
    <w:p>
      <w:r>
        <w:t>Мұндай траектория жүрегіңді сыздатады. Ал енді осыны Кеңес</w:t>
        <w:br/>
        <w:t>Одағынан ірі ядролық арсеналды мұра етіп алып, АҚШ-тың</w:t>
        <w:br/>
        <w:t>қолдауымен одан өз еркімен бас тартқан Қазақстанмен салыс-</w:t>
        <w:br/>
        <w:t>тырып көріңіздерші. Ол ол ма, Қазақстан өзге ешбір ел істей</w:t>
        <w:br/>
        <w:t>алмағанды істеді: ол Қытаймен, Ресеймен және Құрама Штат-</w:t>
        <w:br/>
        <w:t>тармен тығыз және теңдестірілген стратегиялық әріптестік</w:t>
        <w:br/>
        <w:t>орнатып, соны ұстанып отыр», -- деген пікірі де біздің осы</w:t>
        <w:br/>
        <w:t>айтқанымызды қуаттай түскендей.</w:t>
        <w:br/>
        <w:t>Осы аталған газетте мақала жариялаған Джоне Хопкинс</w:t>
        <w:br/>
        <w:t>атындағы унинерситетке қарасты Іргелі халықаралық зерт-</w:t>
        <w:br/>
        <w:t>теулер мектебінің жанындағы Орталық Азия және Кавказ</w:t>
        <w:br/>
        <w:t>институтының төрағасы Ф. Старр Қазақстанның транспарентті</w:t>
        <w:br/>
        <w:t>болу үшін көп күш-жігер жұмсап жатқанын, осы мақсатта</w:t>
        <w:br/>
        <w:t>өнеркәсіптегі айқындылықты қамтамасыз етуге бағытталған</w:t>
        <w:br/>
        <w:t>британдық бастамаға қол қойғанын да мойындайды. Биыл сы-</w:t>
        <w:br/>
        <w:t>байлас жемқорлыққа байланысты істер бойынша орта буынның</w:t>
        <w:br/>
        <w:t>ондаған шенеуніктері сотқа тартылғанын атап өтеді. 2000 жылы</w:t>
        <w:br/>
        <w:t>мұнайдан түскен табыстың мейлінше айқындылығын қамта-</w:t>
        <w:br/>
        <w:t>масыз етуге бағытталған ұлттық қор құрылғандығынан хабар-</w:t>
        <w:br/>
        <w:t>дар етеді. Автор 2008 жылы еліміздің банк жүйесінің ЕҚЫҰ-</w:t>
        <w:br/>
        <w:t>ның барлық стандарттарына сай келетінін жазады.</w:t>
        <w:br/>
        <w:t>Оның назарынан, сондай-ақ, еліміздің халықтың әлеуметтік</w:t>
        <w:br/>
        <w:t>жағдайын жақсартуда үлкен табысқа жеткені де, Азия даму</w:t>
        <w:br/>
        <w:t>банкінің мәліметі бойынша, Қазақстанда кедейлік деңгейінің</w:t>
        <w:br/>
        <w:t>соңғы 5 жылда 2 есе қысқарғаны да, шағын және орта бизнес-</w:t>
        <w:br/>
        <w:t>ке жеңілдіктер жасалудың нәтижесінде ауқымды орта таптың</w:t>
        <w:br/>
        <w:t>қалыптасқаны да, Үкімет жалпы ішкі өнімнің 4%-ын жұмсап,</w:t>
        <w:br/>
        <w:t>орта мектептерді үздік бітірген 8 мың талапкердің АҚШ-та, Еу-</w:t>
        <w:br/>
        <w:t>ропада, “Жапонияда және басқа да дамыған елдерде білім алула-</w:t>
        <w:br/>
        <w:t>рына жағдай жасап отырғаны да тыс қалмаған.</w:t>
        <w:br/>
        <w:t>15-М155 225</w:t>
        <w:br/>
        <w:t>ЕЗіБазһеБаі ей раде 283</w:t>
        <w:br/>
        <w:t>ЭИЕЕЕНЕНИНЕНЕМЫНЕН Елін сүйген, елі сүйген Елбасы ЕЕЕ:</w:t>
        <w:br/>
        <w:t>мемлекеттік мәртебе беру сияқты көкейкесті мәселелерді де ба-</w:t>
        <w:br/>
        <w:t>рынша өткір қалпында көтерген болатын.</w:t>
        <w:br/>
        <w:t>Кейіннен уақыттың өзі дебұл ұсыныстардың өте дұрыстығын</w:t>
        <w:br/>
        <w:t>дәлелдеді. Еліміз тәуелсіз атанып, Нұрсұлтан Әбішұлы Тұңғыш</w:t>
        <w:br/>
        <w:t>Елбасымыз болып сайланысымен ең алдымен тап осы өзекті</w:t>
        <w:br/>
        <w:t>мәселелердің оң шешілуіне күш салды. Мұның өзі Қазақстан</w:t>
        <w:br/>
        <w:t>Республикасының ТМД елдері арасында жоғары қарқынмен да-</w:t>
        <w:br/>
        <w:t>мып, КСРОтарағаннан кейінэкономикалық дағдарыстантезірек</w:t>
        <w:br/>
        <w:t>шығуымызға игі ықпал еткеніне бүгінде бәріміз де куәміз.</w:t>
        <w:br/>
        <w:t>Сондай-ақ, Нұрсұлтан Әбішұлы Қазақстан Компартиясы</w:t>
        <w:br/>
        <w:t>Орталық Комитетінің 1990 жылғы 5 қаңтарда өткен пленумын-</w:t>
        <w:br/>
        <w:t>да да Желтоқсан оқиғасы жөнінде сөз сөйлеп, өте келелі ойлар</w:t>
        <w:br/>
        <w:t>айтқаны есімізде:</w:t>
        <w:br/>
        <w:t>«Возможно, в нервозной обстановке того непростого момен-</w:t>
        <w:br/>
        <w:t>та были допушены элементы поспешности, отдельные ошибки.</w:t>
        <w:br/>
        <w:t>ЦК Компартии Казахстана считает, что всем, кому это положе-</w:t>
        <w:br/>
        <w:t>но, прежде всего правоохранительным органам следует без ам-</w:t>
        <w:br/>
        <w:t>бициозности их испранить, восстановить справедливость. Надо</w:t>
        <w:br/>
        <w:t>незамедлительно рассмотреть все жалобы и заявления по этому</w:t>
      </w:r>
    </w:p>
    <w:p>
      <w:r>
        <w:t>поводу в соответствии с постановлением Верховного Совета ре-</w:t>
        <w:br/>
        <w:t>спублики и снять, наконең, все волнуюшие людей вопросы».</w:t>
        <w:br/>
        <w:t>Соның нәтижесінде, біздің елімізде жазықсыз.сотталған</w:t>
        <w:br/>
        <w:t>көптеген желтоқсандықтардың істері қайта қаралып, түрме-,</w:t>
        <w:br/>
        <w:t>лерден босатылды. Бұл өзі «жау жағадан алғанда, бөрі -- етек-</w:t>
        <w:br/>
        <w:t>тен» дегенге келетіндей, өте бір қиын кезең еді ғой. КСРО-ның</w:t>
        <w:br/>
        <w:t>тарауына байланысты, бұрынғы одақтас республикалар арасын-</w:t>
        <w:br/>
        <w:t>дағы экономикалық байланыстар үзіліп, еліміз аса ауыр кезеңді</w:t>
        <w:br/>
        <w:t>бастан өткеріп жатқандығына қарамастан, Желтоқсан оқиға-</w:t>
        <w:br/>
        <w:t>сынан зардап шеккендерге сол кездің мүмкіндігі шеңберінде</w:t>
        <w:br/>
        <w:t>азды-көпті әлеуметтік көмектер көрсетіліп, қайеыбіреулеріне</w:t>
        <w:br/>
        <w:t>пәтерлер берілді. Әрине, желтоқсаншылардың тарихи еңбегін</w:t>
        <w:br/>
        <w:t>ешбір марапатпен, ешбір материалдық көмекпен де толықтай</w:t>
        <w:br/>
        <w:t>өтеу мүмкін еместігін түсінеміз. Бірақ мұның өзі қайткенде де</w:t>
        <w:br/>
        <w:t>сол кездегі мүмкіндіктің шеңберінде танытылған ықылас еді.</w:t>
        <w:br/>
        <w:t>297</w:t>
        <w:br/>
        <w:t>ЕЛөһравһөһаві ы.1Н радө 278</w:t>
        <w:br/>
        <w:t>ИНЕМЕН Елін сүйген, елі сүйген Елбасы</w:t>
        <w:br/>
        <w:t>жасауды қызмет баспалдағымен өрлеудің кезекті басқышы ғана</w:t>
        <w:br/>
        <w:t>деп есептейтін.</w:t>
        <w:br/>
        <w:t>Осы оқиғаның бастапқы кезеңінде Қазақстан Компартия-</w:t>
        <w:br/>
        <w:t>сы Орталық Комитетінің бюро мүшелері алаңдағы жастардың</w:t>
        <w:br/>
        <w:t>алдына келіп, сөз сөйлеп, тәртіпке шақырып, басалқы сөз</w:t>
        <w:br/>
        <w:t>айтқанын білеміз. Бірақ Мәскеу тарапынан жастардың талап-</w:t>
        <w:br/>
        <w:t>тілегіне шынайы құлақ асып, нақты келісім мен илігу жолын</w:t>
        <w:br/>
        <w:t>іздеу ниеті байқалмаған соң одан нәтиже шықпағаны мәлім.</w:t>
        <w:br/>
        <w:t>Ал артынша Мәскеуден келген өкілдер осы оқиғаға байла-</w:t>
        <w:br/>
        <w:t>нысты мәселелерді негізінен түгелдей өз қолдарына алды да,</w:t>
        <w:br/>
        <w:t>жергілікті басшы кадрларды бұл істен оқшаулап тастады. Бұл</w:t>
        <w:br/>
        <w:t>жөнінде сол кезде Қазақ КСР Министрлер Кеңесінің Төрағасы</w:t>
        <w:br/>
        <w:t>болып істеген, қазіргі Елбасымыз Нұрсұлтан Әбішұлы кезінде</w:t>
        <w:br/>
        <w:t>былай деп түсіндіргенін білеміз:</w:t>
        <w:br/>
        <w:t>«Басты себеп Мәскеуден келген өкілдердің біздің алаңда бо-</w:t>
        <w:br/>
        <w:t>лып жатқан жағдайларды бақылауымызға үзілді-кесілдітыйым</w:t>
        <w:br/>
        <w:t>салуы деп есептеймін, олар бізден көпшіліктің сол кездегі көңіл</w:t>
        <w:br/>
        <w:t>күйін өзіміздің ішкі ойымызды жүзеге асыруға пайдаланып</w:t>
        <w:br/>
        <w:t>кетеді деп күдіктенді. Оларды, әсіресе, қатты шошындырған</w:t>
        <w:br/>
        <w:t>демонстранттардан бірінің үстіне бірі келіп түсіп жатқан респу-</w:t>
        <w:br/>
        <w:t>блика Орталық Комитетінің бірінші хатшысы қызметіне</w:t>
        <w:br/>
        <w:t>Е.Н. Әуелбеков, В.П. Демиденко, О.С. Мирошхин, Н.Е. Моро-</w:t>
        <w:br/>
        <w:t>зов, С.М. Мұқашев, Н.Ә. Назарбаев, тағы басқалардың бірін</w:t>
        <w:br/>
        <w:t>сайлауды ұсынған қолхаттар болды. Анығын айтқанда, осы</w:t>
        <w:br/>
        <w:t>қолхаттарда көрсетілген фамилиялардың өзі-ақ жастардың</w:t>
        <w:br/>
        <w:t>республиканың бірінші хатшылығына орыс ұлтты адам сай-</w:t>
        <w:br/>
        <w:t>ланғанына қарсылық білдірмегенінің куәсі бола алады. Бірақ,</w:t>
        <w:br/>
        <w:t>бұған қарамастан,бүкілелдішулатқан «қазақ ұлтшылдығы» деп</w:t>
        <w:br/>
        <w:t>аталатын қарта ойыны басталып кеткен болатын. Сол күндері</w:t>
        <w:br/>
        <w:t>мәскеулік басшылар менің жеке өзіммен де мүлде бөлексінген</w:t>
        <w:br/>
        <w:t>қалыпта, адамгершілік ар-намысымды қорлай бұйрық беру са-</w:t>
        <w:br/>
        <w:t>рынында ғана тіл қатысты.</w:t>
        <w:br/>
        <w:t>Бірінші хатшыны тағайындар алдында жергілікті кадрлар-</w:t>
        <w:br/>
        <w:t>дың ой-пікірлерімен жоғарыдағылардың санасқысы келмегенін</w:t>
      </w:r>
    </w:p>
    <w:p>
      <w:r>
        <w:t>232</w:t>
        <w:br/>
        <w:t>ЕУеіразіеізазі -4Й- рәде 282</w:t>
        <w:br/>
        <w:t>НЕНЕЕНЕЕНЕЖЕНЕН Еліс сүйген, елі сүйген Елбасы ИНЕК</w:t>
        <w:br/>
        <w:t>в Новом Узене. От имени республики я приношу эти извинения,</w:t>
        <w:br/>
        <w:t>хотя вряд ли они сгладят чувство горечи в душах людей, кото-</w:t>
        <w:br/>
        <w:t>рым не по своей воле пришлось покинуть Казахстан. Но, выпол-</w:t>
        <w:br/>
        <w:t>нив этот долг, хочу спросить: кто же извинится перед казахским</w:t>
        <w:br/>
        <w:t>народом за то, что его родина была насильно превратцена в фи-</w:t>
        <w:br/>
        <w:t>лиалы ГУЛАГя?»</w:t>
        <w:br/>
        <w:t>Одан әрі ол Қазақстанға қатысты жоғарыдағы қаулы жайын-</w:t>
        <w:br/>
        <w:t>да айта келіп, аталған құжатта негізсіз ғана емес, сонымен бірге,</w:t>
        <w:br/>
        <w:t>халықтың намысына тиетін пайымдауларға жол берілгенін де</w:t>
        <w:br/>
        <w:t>бұлтартпай атап көрсетті.</w:t>
        <w:br/>
        <w:t>«В нем допушены не только необоснованные, но и оскорби-</w:t>
        <w:br/>
        <w:t>тельные для народа формулировки. Например, фигурирует</w:t>
        <w:br/>
        <w:t>такое понятие, как «казахский национализм». Но может лив</w:t>
        <w:br/>
        <w:t>принципе какой-либо народ в целом стать носителем этой анти-</w:t>
        <w:br/>
        <w:t>гуманной черты? Глубоко уверен, что нет. Й не может быть</w:t>
        <w:br/>
        <w:t>национализма казахского, русскоғо, узбекского, латышсекого</w:t>
        <w:br/>
        <w:t>и т.д., как не может быть и национальной демократий.</w:t>
        <w:br/>
        <w:t>Выражая мнение коммунистов и обіцественности республи-</w:t>
        <w:br/>
        <w:t>ки, прошу ЦК пересмотреть эти ошибочные положения поста-</w:t>
        <w:br/>
        <w:t>новления, наносяшие ушерб чести и достоинству казахского</w:t>
        <w:br/>
        <w:t>народа, бросаютшцие тень на его интернационалистскую суш-</w:t>
        <w:br/>
        <w:t>ность», -- деп еді сонда Нұрсұлтан Әбішұлы.</w:t>
        <w:br/>
        <w:t>Соның нәтижесінде жоғарыда сөз болған қаулының күші</w:t>
        <w:br/>
        <w:t>жойылды. Оның оңайға түспегендігінің бір белгісі сол емес</w:t>
        <w:br/>
        <w:t>пе, алғаш қабылданған кезде қаулы партияның барлық басты-</w:t>
        <w:br/>
        <w:t>басты басылымдарының беттерінде алаулатып-жалаулатып жа-</w:t>
        <w:br/>
        <w:t>рияланып еді. Ал оның күші жойылғандығы жөніндегі шешім</w:t>
        <w:br/>
        <w:t>таралымы аз, тек партия ұйымдарының басшыларына жабық</w:t>
        <w:br/>
        <w:t>түрде таратылатын «Известия ЦК КПСС» бюллетенінде ғана</w:t>
        <w:br/>
        <w:t>жарық көрді. Бірақ, КСРО-ның күні ертең тарап кететінін ол</w:t>
        <w:br/>
        <w:t>кезде білмегендігімізді ескерсек, бағалай білгенге, осының өзі</w:t>
        <w:br/>
        <w:t>де бәрібір елеулі жетістік еді.</w:t>
        <w:br/>
        <w:t>Ретті жерінде мұны да айта кетейік, сол пленумда сөйлеген</w:t>
        <w:br/>
        <w:t>сөзінде Нұрсұлтан Әбішұлы Қазақстанда ядролық сынақтарды</w:t>
        <w:br/>
        <w:t>тоқтату, одақтас республикаларға өз аумақтарындағы жер асты</w:t>
        <w:br/>
        <w:t>байлықтарына иелік ету құқығын беру, ұлттардың тілдеріне</w:t>
        <w:br/>
        <w:t>286</w:t>
        <w:br/>
        <w:t>ЕХеіравһеіраві --1/ раде 270</w:t>
        <w:br/>
        <w:t>ЕННЕНЕННЫН Елік сүйген, елі сүйген Елбасы ІНЕН:</w:t>
        <w:br/>
        <w:t>еліміздің атына байланысты даайтылабастағандай. Және, көріп</w:t>
        <w:br/>
        <w:t>отырғанымыздай, мұны жазып отырған өзіміздің мемлекеттік</w:t>
        <w:br/>
        <w:t>басылымдарымыз емес, сонау азуы алты қарыс Американың</w:t>
        <w:br/>
        <w:t>осыдан 15 жыл бұрын біздің бұл дүниеде бар-жоғымызды көп</w:t>
        <w:br/>
        <w:t>біле де бермейтін «Лос-Анджелес Таймс» және «Вашингтон</w:t>
      </w:r>
    </w:p>
    <w:p>
      <w:r>
        <w:t>Таймс» басылымдары болып отыр.</w:t>
        <w:br/>
        <w:t>Демек, мұның өзі даму бағдарымыздың дұрыстығын тағы да</w:t>
        <w:br/>
        <w:t>дәлелдей түспей ме?</w:t>
        <w:br/>
        <w:t>Тәубе дейік!</w:t>
        <w:br/>
        <w:t>«Таймс Аргус» газеті осы тұста жарияланған мақаласында</w:t>
        <w:br/>
        <w:t>алдағы 10 жылдықта Қазақстан әлемдегі 10 аса ірі мұнай</w:t>
        <w:br/>
        <w:t>өндірушілердің қатарына қосылатындығына және біздің тез да-</w:t>
        <w:br/>
        <w:t>мып отырған мұнай индустриямызға тиесілі инвестициялардың</w:t>
        <w:br/>
        <w:t>үлкен бөлігі АҚШ-тан түсіп жатқанына тоқтала кетеді. Басы-</w:t>
        <w:br/>
        <w:t>дым, сондай-ақ, Вашингтонның тарапынан қолдау табу ора-</w:t>
        <w:br/>
        <w:t>йында Қазақстанның пайдасына жұмыс істейтін басқа да</w:t>
        <w:br/>
        <w:t>өмірлік маңызды факторлар бар деп есептейді. Солардың бірі</w:t>
        <w:br/>
        <w:t>ретінде біздің Елбасымыздың тек Вашингтонда ғана емес, соны-</w:t>
        <w:br/>
        <w:t>мен бірге Мәскеу мен Пекинде де құшақ жая қарсы алынатын</w:t>
        <w:br/>
        <w:t>өте жолы болғыш дипломат екендігіне назар аударады.</w:t>
        <w:br/>
        <w:t>Біздіңше, бұл -- өте маңызды жай. Әдетте, сол Америкаға</w:t>
        <w:br/>
        <w:t>кейбір елдердің басшылары көршісімен арадағы дау-дамайын</w:t>
        <w:br/>
        <w:t>реттеу үшін барып жатады. Біз білетін Елбасымыз өз елімізде</w:t>
        <w:br/>
        <w:t>Де, өзге жерлерде де көршілерімізге көлеңке түсіріп сөйлеп</w:t>
        <w:br/>
        <w:t>көрген емес. Бізге алыстағы алып Америка қандай қымбат бол-</w:t>
        <w:br/>
        <w:t>са, іргелес Ресей мен Қытай да, алақандай Латвия мен көршілес</w:t>
        <w:br/>
        <w:t>Қырғызстан да сондай қымбат.</w:t>
        <w:br/>
        <w:t>Президентімізбен бірге АҚШ-қа барып, көп кездесулердің</w:t>
        <w:br/>
        <w:t>басы-қасында болып қайтқан еліміздің Қауіпсіздік Кеңесінің</w:t>
        <w:br/>
        <w:t>хатшысы М. Тәжин де Астанаға оралысымен осы мәселеге</w:t>
        <w:br/>
        <w:t>айрықша мән беріп, теледидар арқылы Қазақстан мен АҚШ</w:t>
        <w:br/>
        <w:t>арасындағы достық қарым-қатынастардың ешбір үшінші елге</w:t>
        <w:br/>
        <w:t>қарсы бағытталмағанын түсіндіріп бергенін бәріміз де көрдік.</w:t>
        <w:br/>
        <w:t>«Қазақстанмен саясат ойынын ойнамаңыздар! деген</w:t>
        <w:br/>
        <w:t>тақырыпта мақала жариялаған «Вашингтон Пост» тазетінің!</w:t>
        <w:br/>
        <w:t>224</w:t>
        <w:br/>
        <w:t>Е.меіавісіраві -4й раде 281</w:t>
        <w:br/>
        <w:t>3 ЫННЫЫЫНЫН Елін сүйген, елі сүйген Елбасы ШИЕЕЕЕИИИЕЕИЕС</w:t>
        <w:br/>
        <w:t>Әбішұлын Қазақ КСР Министрлер Кеңесінің Төрағасы</w:t>
        <w:br/>
        <w:t>қызметінен босату жөнінде Мәскеуге бірнеше рет жасаған</w:t>
        <w:br/>
        <w:t>ұсынысынан нәтиже шықпады. Бұл кезде есімі өз елімізде де,</w:t>
        <w:br/>
        <w:t>Одақ көлеміндедетанылып, халықарасындазорабырой-беделге</w:t>
        <w:br/>
        <w:t>ме болып үлгерген Нұрсұлтан Назарбаев республикамыздың</w:t>
        <w:br/>
        <w:t>бірінші басшысы болып сайланды.</w:t>
        <w:br/>
        <w:t>Г.В. Колбин былықтырып кеткен істерді дұрыс арнаға</w:t>
        <w:br/>
        <w:t>бұрып, көп ұлтты республикамызда халықтар арасындағы</w:t>
        <w:br/>
        <w:t>Желтоқсан оқиғасынан қалған тоңды жібітудің ауыр жүгі</w:t>
        <w:br/>
        <w:t>енді Нұрсұлтан Әбішұлының иығына түсті. Осы қиын міндетті</w:t>
        <w:br/>
        <w:t>атқарып шығу барысында болашақ Елбасымыздың білікті бас-</w:t>
        <w:br/>
        <w:t>шы,іскер ұйымдастырушы жәнеөз ұлтының да, өзге ұлттардың</w:t>
        <w:br/>
        <w:t>да арман-мүддесі мен мұң-мұқтажын терең сезіне білетін</w:t>
        <w:br/>
        <w:t>интернационалистік болмысы мен азаматтық қасиеттері барын-</w:t>
        <w:br/>
        <w:t>ша жарқырай көрінгенін бүгінде бәріміз де білеміз. Бұған оның</w:t>
        <w:br/>
        <w:t>қарапайым отбасында қиындықтарды көріп өсуінен бастап, көп</w:t>
        <w:br/>
        <w:t>ұлт өкілдері жұмыс істейтін ұжымдарда еңбек етіп, үлкен өмір</w:t>
      </w:r>
    </w:p>
    <w:p>
      <w:r>
        <w:t>мектебінен өткені де үлкен рөл атқарғаны анық.</w:t>
        <w:br/>
        <w:t>Нұрсұлтан Әбішұлы халқымыздың атына айтылған жама-</w:t>
        <w:br/>
        <w:t>наттың түбінде жақсылыққа бастамайтынына жаны ауыра мән</w:t>
        <w:br/>
        <w:t>беріп әрі ұлтымыздың ар-намысын ескере отырып, көп күш-</w:t>
        <w:br/>
        <w:t>жігер жұмсаудың нәтижесінде ҚОҚП Орталық Комитетінің</w:t>
        <w:br/>
        <w:t>1987 жылғы шілде айында қабылдаған қаулысындағы бізге</w:t>
        <w:br/>
        <w:t>таңылған «ұлтшылдық» айдарын алғызып тастатқызуға</w:t>
        <w:br/>
        <w:t>қол жеткізді. Бұл істе оның табандылығы мен сол кездегі ел</w:t>
        <w:br/>
        <w:t>алдындағы абырой-беделі де маңызды рөл атқарғанын айту</w:t>
        <w:br/>
        <w:t>ләзім. КОКП Орталық Комитетінің 1989 жылғы 19-20 қыр-</w:t>
        <w:br/>
        <w:t>күйекте өткен пленумында халқымыздың арына араша түсіп;</w:t>
        <w:br/>
        <w:t>жалынды сөз сөйлеген Нұрсұлтан Әбішұлы сол жолы да</w:t>
        <w:br/>
        <w:t>жиынға қатысушыларды өзінің орынды-орынды уәжімен бау-</w:t>
        <w:br/>
        <w:t>рап, ұсынысын өткізе білді. Мазмұнын бұрмаламай, толығырақ</w:t>
        <w:br/>
        <w:t>жеткізу үшін төменде сол сөздің үзіндісін орыс тілінде келтіре</w:t>
        <w:br/>
        <w:t>кетсек пе дейміз: )</w:t>
        <w:br/>
        <w:t>«Не скрою, больно отозвались в сердце слова народного депу"</w:t>
        <w:br/>
        <w:t>тата из Чечено-Ингушетии, который с трибуны сессии Верхов-</w:t>
        <w:br/>
        <w:t>ного Совета СССР потребовал извинений от нас за события</w:t>
        <w:br/>
        <w:t>235</w:t>
        <w:br/>
        <w:t>ЕХеһравһеіраві ғ4/ раде 279</w:t>
        <w:br/>
        <w:t>НЕН Елік сүйген, елі сүйген Елбасы ИНЕ: Г</w:t>
        <w:br/>
        <w:t>олардың бұл орынға ұсынылушы өкілдерді Орталық Комитет-</w:t>
        <w:br/>
        <w:t>теде, Орталық Комитеттің бюро мүшелері арасында да талқыға</w:t>
        <w:br/>
        <w:t>салмаулары толық дәлелдейді».</w:t>
        <w:br/>
        <w:t>Кезінде Г.В. Колбин Орталық Қомитетке келіп тұрып, жас-</w:t>
        <w:br/>
        <w:t>тардың алдына шығып, басалқы сөз айтпады деп, жүзі жанбас-</w:t>
        <w:br/>
        <w:t>тан, Д.А. Қонаевты кінәлауға тырысты ғой. Бірақ 1990 жылы</w:t>
        <w:br/>
        <w:t>«Бірлесу» газетіне берген сұхбатында Дінмұхамед Ахметұлы-</w:t>
        <w:br/>
        <w:t>ның өзі сол сәтті былай дел еске алады:</w:t>
        <w:br/>
        <w:t>«Бюроның мәжіліс залында 8 сағаттай күтуге мәжбүр бол-</w:t>
        <w:br/>
        <w:t>дым. Алаңдағы жастардың тағдырын Москвада және Геннадий</w:t>
        <w:br/>
        <w:t>Васильевич Колбиннің кабинетінде шешіп жатты... 8 сағаттан</w:t>
        <w:br/>
        <w:t>кейін қасыма Мирошник келдіде, менің бос екенімді айтты. Мен</w:t>
        <w:br/>
        <w:t>оны түсіне алмадым да: «Сөйлемейтін болдым ба?» деп қайта</w:t>
        <w:br/>
        <w:t>сұрадым. Осы 8 сағат ішінде мен аландағы балаларға не айту</w:t>
        <w:br/>
        <w:t>керектігін ойластырумен болған едім. Жылы да, жан дүниені</w:t>
        <w:br/>
        <w:t>тебірентетін де, тіпті қатты айтатын сөздер де іздестірген бо-</w:t>
        <w:br/>
        <w:t>латынмын. Оларға коммунист және ақсақал ретінде сөйлеуді</w:t>
        <w:br/>
        <w:t>мақсат еткенмін. Виктор Михайлович менің бос екенімді, мені</w:t>
        <w:br/>
        <w:t>апарып тастайтынын, тіпті үйден шықпағаным әлдеқайда</w:t>
        <w:br/>
        <w:t>жақсы болатынын тағы да қайталап айтты. Ол менің келгенім</w:t>
        <w:br/>
        <w:t>үшін екінші рет алғыс айтты да, әлі де таңданып тұрғанымды</w:t>
        <w:br/>
        <w:t>көріп, менің қажетім болмай қалғанын түсіндірді.</w:t>
        <w:br/>
        <w:t>Сөйтіп, мен іс жүзінде жасырын қамауға алындым... Теле-</w:t>
        <w:br/>
        <w:t>дидар, радио, газеттер менің жастар алдында сөз сөйлеуден</w:t>
        <w:br/>
        <w:t>қашқаным жөнінде айтып та, жазып та жатты. Ал мен бұл кез-</w:t>
        <w:br/>
        <w:t>де әлі де Саяси Бюроның мүшесі болатынмын... Кейінірек мен</w:t>
        <w:br/>
        <w:t>әлденеше рет адамдардың арасына -- орыс, қазақ, біздің жерде</w:t>
        <w:br/>
        <w:t>тұратынның барлығына барып, өзімнің Желтоқсан оқиғасына</w:t>
        <w:br/>
        <w:t>қатыстылығым жөніндегі шындықты айтқым келген еді.</w:t>
        <w:br/>
        <w:t>Алайда өз-өзімді тоқтатумен болдым; Орталық Комитеттің</w:t>
        <w:br/>
        <w:t>жаңа бюросының беделіне нұқсан келтіргім келмеді, онсыз</w:t>
      </w:r>
    </w:p>
    <w:p>
      <w:r>
        <w:t>да жұртшылықты оған айдап салуға әзір отырғандарға жол</w:t>
        <w:br/>
        <w:t>көрсетудің қажеті жоқ еді. Үнсіз жаттым». :</w:t>
        <w:br/>
        <w:t>Бұл орталықтың жергілікті кадрларға қаншалықты</w:t>
        <w:br/>
        <w:t>сенімсіздікпен қарағандығын айқын аңғартады. Әрі сол кезде.</w:t>
        <w:br/>
        <w:t>33</w:t>
        <w:br/>
        <w:t>ЕХеібавһе!рәві 4 раде 280</w:t>
        <w:br/>
        <w:t>ЕЕЕ Елін сүйген, елі сүйген Елбасы ШЕНЕУ:</w:t>
        <w:br/>
        <w:t>республикамызда қалыптасқан моральдық-психологиялық</w:t>
        <w:br/>
        <w:t>ахуалдан да жақсы хабар береді десек те болады. Көп жыл абы-</w:t>
        <w:br/>
        <w:t>ройлы еңбек етіп, жасы жетуіне байланысты зейнеткерлікке</w:t>
        <w:br/>
        <w:t>шыққан, сол жаңа басшы сайланған пленумында алғысын</w:t>
        <w:br/>
        <w:t>естіген, 8 мәрте Социалистік Еңбек Ері атанған азаматқа осын-</w:t>
        <w:br/>
        <w:t>шама қатыгездік танытқан қоғам кімді аямақ еді?..</w:t>
        <w:br/>
        <w:t>Қазақстанның бұрынғы басшысына жасалған бұл қиянат</w:t>
        <w:br/>
        <w:t>пен төзгісіз жағдайды тек Г. Колбин қызметінен алынып,</w:t>
        <w:br/>
        <w:t>Мәскеуге кетіп, республика басшылығына Нұрсұлтан Әбішұлы</w:t>
        <w:br/>
        <w:t>келген соң ғана сейілту мүмкін болды. Қадірменді қариямыз</w:t>
        <w:br/>
        <w:t>Дінмұхамед Ахметұлы халқымен қайта қауышып, жемісті</w:t>
        <w:br/>
        <w:t>шығармашылықпен айналысып барып өмірден озды.</w:t>
        <w:br/>
        <w:t>«Жұт -- жеті ағайынды» дегенді біздің қазақ әсте тегін</w:t>
        <w:br/>
        <w:t>айтпаған ғой. Азаматтарымыздың көрген азабы аздай және</w:t>
        <w:br/>
        <w:t>"Желтоқсан оқиғасына байланысты милиция бөлімшелеріне</w:t>
        <w:br/>
        <w:t>жеткізілген 2401 адамның 99-ы өзге ұлт өкілдері екендігіне</w:t>
        <w:br/>
        <w:t>қарамастан, КОКП Орталық Комитеті Қазақстанға қатысты</w:t>
        <w:br/>
        <w:t>өзі қабылдаған қаулысында біздің ұлтымыздың атына «Қазақ</w:t>
        <w:br/>
        <w:t>ұлтшылдығы» деген айдар тағуға жол берді. Мұның өзі</w:t>
        <w:br/>
        <w:t>түрлі құжаттар мен көпшілік бас қосатын жиындарда, бұқа-</w:t>
        <w:br/>
        <w:t>ралық ақпарат құралдарында сансыз мәрте қайталана келе,</w:t>
        <w:br/>
        <w:t>халқымыздың ар-намысы мен абыройына дақ салып қана қой-</w:t>
        <w:br/>
        <w:t>май, әлем алдында жағымсыз бет-бейнеміздің қалыптасуына</w:t>
        <w:br/>
        <w:t>да ықпал етуі ықтимал еді. Оның әділетсіз екендігі өз алдына,</w:t>
        <w:br/>
        <w:t>уақыт өте келе қаулының теріс әсерін өзге елдің азаматтары-</w:t>
        <w:br/>
        <w:t>мен іскерлік байланыстар орнатқысы келетін кәсіпкерлеріміз</w:t>
        <w:br/>
        <w:t>бен шет мемлекеттерге барып білім алатын жастарымыз да</w:t>
        <w:br/>
        <w:t>сезінбей қалмас еді. Сондықтан ол қаулының күшін жойғызу</w:t>
        <w:br/>
        <w:t>қажет болды. Ал мәскеулік Орталық Комитетке ол кезде өз</w:t>
        <w:br/>
        <w:t>қатесін мойындатқызып, бұл талапты орындатқызу тіпті де</w:t>
        <w:br/>
        <w:t>оңай іс болмайтын.</w:t>
        <w:br/>
        <w:t>Қазақстанға зобалаң ала келген Колбин көп ұзамай Мәскеуге</w:t>
        <w:br/>
        <w:t>абыройсыз аттанып кетті. Желтоқсан оқиғасынан ұмытылмас</w:t>
        <w:br/>
        <w:t>сабақ алған орталық енді оның орнына тағы да өз адамдарын</w:t>
        <w:br/>
        <w:t>жіберуге батылдары бара қоймады. Колбиннің Нұрсұлтан</w:t>
        <w:br/>
        <w:t>234</w:t>
        <w:br/>
        <w:t>ЕХеіравһеіраві 414 радө 274</w:t>
        <w:br/>
        <w:t>“ІЕЕНБЕНЕННННЫНЫҢ Елін сүйген, елі сүйген Елбасы ШЕЕЕНИИИИЕЕЕТ:</w:t>
        <w:br/>
        <w:t>көптеген халықаралық құқық қорғау ұйымдарының да назары-</w:t>
        <w:br/>
        <w:t>нан тыс қалған жоқ.</w:t>
      </w:r>
    </w:p>
    <w:p>
      <w:r>
        <w:t>Тек Алматыда ғаня емес, сондай-ақ, республикамыздың</w:t>
        <w:br/>
        <w:t>Жезқазған, Қарағанды, Талдықорған, Арқалық, Көкшетау,</w:t>
        <w:br/>
        <w:t>Павлодар, Шымкент, Талғар қалалары мен басқа бірқатар елді</w:t>
        <w:br/>
        <w:t>мекендерінде де бой көрсеткен бұл оқиғаныбүгінде көтеріліс деп</w:t>
        <w:br/>
        <w:t>те, қақтығыс деп те, толқу деп те түрліше атау орын алып жүр.</w:t>
        <w:br/>
        <w:t>Таяуда ғана баспасөз бетінде Желтоқсан оқиғасын көтеріліс деп</w:t>
        <w:br/>
        <w:t>атаған дұрыс, өйткені ХХ ғасырдың басында Ресейдің «Потем-</w:t>
        <w:br/>
        <w:t>кин» бронды кемесінде болған матростардың бас көтеруітарихқа</w:t>
        <w:br/>
        <w:t>көтеріліс деген атпен еніп еді, ал біздің елімізде мыңдаған</w:t>
        <w:br/>
        <w:t>адамдардың қатысуымен өтіп, он облысымызды қамтыған</w:t>
        <w:br/>
        <w:t>оқиға неге көтеріліс болмауы тиіс деген орайдағы ой айтылды.</w:t>
        <w:br/>
        <w:t>Меніңше, бұл жаны бар сөз сияқты.</w:t>
        <w:br/>
        <w:t>Бірақ, қалай аталғанына қарамастан, мұның өзі сол кездегі</w:t>
        <w:br/>
        <w:t>жастарымыздың ұлттық сана-сезімінің өскендігін, олардың</w:t>
        <w:br/>
        <w:t>бабаларымыздан мұра болып келе жатқан ерлік дәстүрлерге</w:t>
        <w:br/>
        <w:t>адалдығын тағы да қуаттап берген үлкен оқиға болғаны қүмән</w:t>
        <w:br/>
        <w:t>тудырмайды.</w:t>
        <w:br/>
        <w:t>Қай іс болмасын, ең алдымен, адамның ой-санасында жаса-</w:t>
        <w:br/>
        <w:t>лады. Ұлттық сана-сезімнің өсуі дегеннен шығады ғой, сөз ара-</w:t>
        <w:br/>
        <w:t>сында мұны даайта кетейік, арғы тарихи асыл мұраларымызды</w:t>
        <w:br/>
        <w:t>былай қойғанда, өткен ХХ ғасырдың алпысыншы жылдарының</w:t>
        <w:br/>
        <w:t>жылымығынан кейін дүниеге келген әдебиет және өнер</w:t>
        <w:br/>
        <w:t>саласындағы жаңатуындылар мен халқымыздың мақтанышына</w:t>
        <w:br/>
        <w:t>айналған ұлы тұлғалар да ұлтымыздың бойындағы отансүй-</w:t>
        <w:br/>
        <w:t>гіштік сезімді жаңа биікке көтеріп жібергені күмәнсіз еді.</w:t>
        <w:br/>
        <w:t>Оның бәрін бір мақалада санамалап шығудың өзі мүмкін емес</w:t>
        <w:br/>
        <w:t>шығар. Бірақ сол кезеңдегі әдеби және мәдени өмірімізді ең</w:t>
        <w:br/>
        <w:t>бетінен қалқып алғанның өзінде алдымен ойға оралатын Ілияс</w:t>
        <w:br/>
        <w:t>Есенберлиннің тарихи романдарынсыз, Қадыр Мырзалиев пен</w:t>
        <w:br/>
        <w:t>Олжас Сүлейменовтің азаматтық жырларынсыз, Тұманбай</w:t>
        <w:br/>
        <w:t>Молдағалиев пен Мұқағали Мақатаевтың нәзік те отты лири-</w:t>
        <w:br/>
        <w:t>касынсыз немесе Нұрғиса Тілендиевтің сыршыл музыкасын-</w:t>
        <w:br/>
        <w:t>сыз, Қанафия Телжановтың құдіретті картиналарынсыз көзге</w:t>
        <w:br/>
        <w:t>228</w:t>
        <w:br/>
        <w:t>ЕХеіравһеіраві -.1/ раде 292</w:t>
        <w:br/>
        <w:t>ЖЕНЕ Елін сүйген, елі сүйген Елбасы ЕЕЕ:</w:t>
        <w:br/>
        <w:t>Қайырмасы:</w:t>
        <w:br/>
        <w:t>Менің елім, менің елім,</w:t>
        <w:br/>
        <w:t>Гиулің болып егілемін.</w:t>
        <w:br/>
        <w:t>Жырың болып төгілемін, елім,</w:t>
        <w:br/>
        <w:t>Туған жерім менің -- Қазақстаным!</w:t>
        <w:br/>
        <w:t>Сағымды далам бар,</w:t>
        <w:br/>
        <w:t>Сабырлы көлім бар.</w:t>
        <w:br/>
        <w:t>Қараңдар, жарандар,</w:t>
        <w:br/>
        <w:t>Осындай елім бар.</w:t>
        <w:br/>
        <w:t>Қарсы алған уақытты</w:t>
        <w:br/>
        <w:t>Ежелгі досындай,</w:t>
        <w:br/>
        <w:t>Біздің ел бақытты,</w:t>
        <w:br/>
        <w:t>Біздің ел осындай.</w:t>
      </w:r>
    </w:p>
    <w:p>
      <w:r>
        <w:t>Бірақ бұл дүниеде мәңгілік қатып қалған не бар дейсіз?</w:t>
        <w:br/>
        <w:t>Өмірдің өзі де көп нәрсеге өз өзгерістерін енгізіп жатады емес</w:t>
        <w:br/>
        <w:t>пе? Халыққа жоғарыда айтылған шумақтар кең танымал</w:t>
        <w:br/>
        <w:t>болғанымен, осы әннің бағын ашып, халыққа жеткізген атақты</w:t>
        <w:br/>
        <w:t>әнші апамыз “Жамал Омарова марқұмның орындауындағы</w:t>
        <w:br/>
        <w:t>шығарманың алғашында мынадай үшінші шумағы да болып-</w:t>
        <w:br/>
        <w:t>ты:</w:t>
        <w:br/>
        <w:t>Айнала қарасам,</w:t>
        <w:br/>
        <w:t>Асықты жүрегім.</w:t>
        <w:br/>
        <w:t>Заманға жарасам,</w:t>
        <w:br/>
        <w:t>Жарасып тур елім.</w:t>
        <w:br/>
        <w:t>Біздің ел орденді,</w:t>
        <w:br/>
        <w:t>Көтерді туларды.</w:t>
        <w:br/>
        <w:t>Желмен ол тербелді,</w:t>
        <w:br/>
        <w:t>Тербеле жырладым.</w:t>
        <w:br/>
        <w:t>Бірақ, сол уақыттың өз ерекшелігінен болар, шамалы</w:t>
        <w:br/>
        <w:t>ұраншылдау сипатта жазылған бұл шумақ кейіннен бірте-бірте</w:t>
        <w:br/>
        <w:t>орындалудан қалып қойған жайы бар.</w:t>
        <w:br/>
        <w:t>246</w:t>
        <w:br/>
        <w:t>ЕХеіравһеіраві 414 радө 287</w:t>
        <w:br/>
        <w:t>ПРЕЗИДЕНТ ТАҢДАҒАН ӘНҰРАН %</w:t>
        <w:br/>
        <w:t>жылғы желтоқсан айының</w:t>
        <w:br/>
        <w:t>соңғы күндерінің бірі бола:</w:t>
        <w:br/>
        <w:t>тын. Шақыртқан соң жедел</w:t>
        <w:br/>
        <w:t>басып төртінші қабаттағы Президент кабинетіне көтерілдім.</w:t>
        <w:br/>
        <w:t>Мен кірсем, Нұрсұлтан Әбішұлы ойлы қалыпта отыр екен.</w:t>
        <w:br/>
        <w:t>Сәлемдескеннен кейін отыр дегендей ишара танытып, оң</w:t>
        <w:br/>
        <w:t>қапталындағы орындықты нұсқады. Маңызды әңгіме барын ”</w:t>
        <w:br/>
        <w:t>түсіндім. «Мемлекеттік Гимнді өзгертуіміз керек шығар», -</w:t>
        <w:br/>
        <w:t>деді Президент.</w:t>
        <w:br/>
        <w:t>Бұл - кезекті Президент сайлауының таяуда ғана аяқтал-</w:t>
        <w:br/>
        <w:t>ған мезгілі еді. 4 желтоқсан күні өткен сайлауда Нұрсұлтан .</w:t>
        <w:br/>
        <w:t>Әбішұлы өзге үміткерлерді айқын басымдықпен жеңіп шық-</w:t>
        <w:br/>
        <w:t>қан. Енді Президент Әкімшілігі мен өзге де тиісті мемлекеттік</w:t>
        <w:br/>
        <w:t>құрылымдар Елбасын ұлықтау рәсімін жоғары деңгейде өткізу .</w:t>
        <w:br/>
        <w:t>үшін қызу әзірлік жұмыстарына кірісіп кеткен болатын.</w:t>
        <w:br/>
        <w:t>Нұрсұлтан Әбішұлы Алматыға барған сапарынан сол күні</w:t>
        <w:br/>
        <w:t>ғана оралып еді. Келе салысымен Ақорданың бірінші қаба-</w:t>
        <w:br/>
        <w:t>тындағы Үлкен холлда өтіп жатқан ұлықтау рәсіміне дайын-</w:t>
        <w:br/>
        <w:t>дықтың барысымен танысқан. Бұл өзі ел мәртебесін танытуға</w:t>
        <w:br/>
        <w:t>18 «Егемен Қазақстан» газетінде 2007 жылғы 6 шілдеде жарық көрген</w:t>
        <w:br/>
        <w:t>16-М%155 241</w:t>
        <w:br/>
        <w:t>Елеіравіөіраві е. раде 299</w:t>
        <w:br/>
        <w:t>ЭЕМ Ғлін сүйген, елі сүйген Елбасы ШЕИЕЕЕЕНИКЕНИНЫЯҚҒ:</w:t>
      </w:r>
    </w:p>
    <w:p>
      <w:r>
        <w:t>Түпнұсқа</w:t>
        <w:br/>
        <w:t>МЕНІҢ ҚАЗАҚСТАНЫМ</w:t>
        <w:br/>
        <w:t>Жаңа нұсқасы</w:t>
        <w:br/>
        <w:t>МЕНІҢ ҚАЗАҚСТАНЫМ</w:t>
        <w:br/>
        <w:t>Әні- Шәмші Қалдаяқовтікі,</w:t>
        <w:br/>
        <w:t>Сөзі - Жұмекен Нәжімеденәнтікі</w:t>
        <w:br/>
        <w:t>Әні - Шәмші Қалдаяқовтікі,</w:t>
        <w:br/>
        <w:t>Сөзі - Жұмекен Нәжімеденовтікі</w:t>
        <w:br/>
        <w:t>Алтын күн аспаны,</w:t>
        <w:br/>
        <w:t>Алтын күн аспаны,</w:t>
        <w:br/>
        <w:t>Алтын дән даласы. Алтын дән даласы.</w:t>
        <w:br/>
        <w:t>Думанды бастады, Ерліктің дастаны -</w:t>
        <w:br/>
        <w:t>Далама қарашы. Еліме қарашы!</w:t>
        <w:br/>
        <w:t>Кең екен жер деген, Ежелден ер деген,</w:t>
        <w:br/>
        <w:t>Жерге дән шықты ғой. Даңқымыз шықты ғой.</w:t>
        <w:br/>
        <w:t>Дән егіп терлеген, Намысын бермеген,</w:t>
        <w:br/>
        <w:t>Қазағым мықты ғой. Қазағым мықты ғой!</w:t>
        <w:br/>
        <w:t>Қайырмасы: Қайырмасы:</w:t>
        <w:br/>
        <w:t>Менің елім, Менің елім, Менің елім, менің елім,</w:t>
        <w:br/>
        <w:t>Гүлің болып егілемін,</w:t>
        <w:br/>
        <w:t>Жырың болып төгілемін, елім,</w:t>
        <w:br/>
        <w:t>Туған жерім менің - Қазақстаным.</w:t>
        <w:br/>
        <w:t>Гүлің болып егілемін,</w:t>
        <w:br/>
        <w:t>Жырың болып тәгілемін, елім,</w:t>
        <w:br/>
        <w:t>Туған жерім менің - Қазақстаным!</w:t>
        <w:br/>
        <w:t>Сағымды далам бар, Ұрпаққа жол ашқан,</w:t>
        <w:br/>
        <w:t>Сабырлы көлім бар. Кең байтақ жкерім бар.</w:t>
        <w:br/>
        <w:t>Қарандар, жарандар, Бірлігі жарасқан,</w:t>
        <w:br/>
        <w:t>Осындай елім бар. Тәуелсіз елім бар.</w:t>
        <w:br/>
        <w:t>Қарсы алған уақытты, Қарсы алған уақытты,</w:t>
        <w:br/>
        <w:t>Ежелгі дасындай. Мәңгілік досындай.</w:t>
        <w:br/>
        <w:t>Біздің ел бақытты, Біздің ел бақытты, !</w:t>
        <w:br/>
        <w:t>Біздің ел осындай.</w:t>
        <w:br/>
        <w:t>Біздің ел осыңдай! Бон</w:t>
        <w:br/>
        <w:t>-253</w:t>
        <w:br/>
        <w:t>Елеіравіеіразі 14: раде 286</w:t>
        <w:br/>
        <w:t>ЕЕНИЕНЕНЕЕЕНЫН Елін сүйген, елі сүйген Елбасы ЕЕЕ:</w:t>
        <w:br/>
        <w:t>өткен іске салауат айтқызып, одан дұрыс сабақ алғызып,</w:t>
        <w:br/>
        <w:t>келешегіміздің қамын ойлауға жол ашатын еді.</w:t>
      </w:r>
    </w:p>
    <w:p>
      <w:r>
        <w:t>Ең бастысы, екі күнгі дауылдың өзі қабырғасын қайыстырып</w:t>
        <w:br/>
        <w:t>кеткен қоғамның жаңа сілкіністерге төтеп беруі де күмәнді еді.</w:t>
        <w:br/>
        <w:t>Бірнеше адамның қазасынан күйзеліп, жүздеген адамдардың</w:t>
        <w:br/>
        <w:t>жарақатынан (жүдеп-жадап жүргенімізде, отқа қосымша</w:t>
        <w:br/>
        <w:t>тамызылған май жаңа қасіреттерге жол ашып жатса, оның зар-</w:t>
        <w:br/>
        <w:t>дабын көз алдымызға елестетудің өзі қиын болары сөзсіз еді. Ал</w:t>
        <w:br/>
        <w:t>бүгінгі мазасыз дүниеде оның да мысалдары аз емес... Меніңше,</w:t>
        <w:br/>
        <w:t>бұл мәселенің басты қиындығы, міне, осында еді.</w:t>
        <w:br/>
        <w:t>Нұрсұлтан Әбішұлы жоғарыдағы ойды айтқанда осы жайт-</w:t>
        <w:br/>
        <w:t>тарды ескерген болар, бәлкім. Әйтеуір, өз басым мұны осылай</w:t>
        <w:br/>
        <w:t>пайымдағандай боламын.</w:t>
        <w:br/>
        <w:t>Сондықтан да тәуелсіз еліміздің Тұңғыш Президенті болып</w:t>
        <w:br/>
        <w:t>сайланғаннан кейін ол осы аса нәзік саналатын ұлтаралық</w:t>
        <w:br/>
        <w:t>қатынастар мәселесін ұдайы өз назарында ұстап, қиын күндерде</w:t>
        <w:br/>
        <w:t>шебер оташыдай жұмыс істеп, қоғамдағы ахуалды сауықтыра</w:t>
        <w:br/>
        <w:t>білді. Соныңнәтижесіндееліміздегісаяситұрақтылықсақталып,</w:t>
        <w:br/>
        <w:t>халқымыздың ынтымақ-бірлігі қалпына келіп, нығая түсті, Ел-</w:t>
        <w:br/>
        <w:t>басымыз ұзақ ойланып-толғанудың нәтижесінде бүгінде өзін</w:t>
        <w:br/>
        <w:t>жақсы жағынан танытып отырған Қазақстан халықтарының</w:t>
        <w:br/>
        <w:t>Ассамблеясы инетитутын өмірге әкелді. Ол қазір туған еліміздің</w:t>
        <w:br/>
        <w:t>тәуелсіздігін нығайтуға қызмет етіп қана қоймай, бірқатар мем-</w:t>
        <w:br/>
        <w:t>лекеттер үшін қоғамдағы толеранттылықты қамтамасыз етудің</w:t>
        <w:br/>
        <w:t>маңызды үлгісі болып қабылдануда.</w:t>
        <w:br/>
        <w:t>Осы мақаланың басында сөз болған қазақ және қырғыз</w:t>
        <w:br/>
        <w:t>жастарының кездесуіндегі сөзін Елбасымыз: «Қазақстан ғана</w:t>
        <w:br/>
        <w:t>емес, бүкіл Еуропаға, Азияның көптеген елдеріне алғаш рет</w:t>
        <w:br/>
        <w:t>еркіндік самалын әкелген, жауқазын демократияны жалаңаш</w:t>
        <w:br/>
        <w:t>қолмен қорғап қалған қазақ жастарының рухы мәңгі биік бол-</w:t>
        <w:br/>
        <w:t>сын!» -- деп аяқтап еді.</w:t>
        <w:br/>
        <w:t>Біздіңше, осы сөз -- сөз! Ең бастысы -- осы рухымыздан</w:t>
        <w:br/>
        <w:t>айырылмайық.</w:t>
        <w:br/>
        <w:t>Сол рухымызды мықтап тұрып бір сілкіп берген Желтоқсан</w:t>
        <w:br/>
        <w:t>қаһармандарына мың тағзым!</w:t>
        <w:br/>
        <w:t>240</w:t>
        <w:br/>
        <w:t>ЕЗіразһеБазі -44 рәде 285</w:t>
        <w:br/>
        <w:t>ИНЕШ Елін сүйген, елі сүйген Елбасы ШЕЕНИЯНИЯЕКЕС:;</w:t>
        <w:br/>
        <w:t>құралдары “Желтоқсан оқиғаларын барынша обһективтілікпен</w:t>
        <w:br/>
        <w:t>бағалап, тексерілмегенсыбыстартаратып, қажетсіз қызбалықты</w:t>
        <w:br/>
        <w:t>қоздыратын жауапсызмақалаларданбастартатұрғандарыдұрыс</w:t>
        <w:br/>
        <w:t>болар еді, бір халықтың ұлттық сезімін өзге ұлттың осындай</w:t>
        <w:br/>
        <w:t>сезімін аяққа таптау есебінен қанағаттандыруға болмайды де-:</w:t>
        <w:br/>
        <w:t>ген пікірлерін ортаға салғанда да, түсіне білсек, өткенгесалауат</w:t>
        <w:br/>
        <w:t>айтып, ендігі жерде алдымен еліміздің ертеңін, халқымыздың</w:t>
        <w:br/>
        <w:t>болашағын ойлаудың қамы жатқандығын аңғару қиын емес</w:t>
        <w:br/>
        <w:t>еді.</w:t>
        <w:br/>
        <w:t>Өйткені біздің көп ұлтты елімізде бұл тақырыпты тым бұра:</w:t>
        <w:br/>
        <w:t>тартып қазбалау Желтоқсан оқиғасы кезінде жүрегімізге түскен</w:t>
        <w:br/>
        <w:t>жараны одан әрі тырналау болып шығуы да мүмкін еді. Оның”</w:t>
        <w:br/>
        <w:t>үстіне, Желтоқсан оқиғасы кезінде зәбір шеккендер де, соларға</w:t>
        <w:br/>
        <w:t>зәбір шеккізгендер де өз еліміздің азаматтары: біреулеріміздің..</w:t>
      </w:r>
    </w:p>
    <w:p>
      <w:r>
        <w:t>өзіміз, біреулеріміздің көзіміз -- баламыз бен бауырымыз,</w:t>
        <w:br/>
        <w:t>жә болмаса танысымыз еді. Ал өз қолыңды өзің кесу қашанда:</w:t>
        <w:br/>
        <w:t>оңай емес. Және солардың көбі-ақ тосыннан қалыптасқан ауыр</w:t>
        <w:br/>
        <w:t>жағдайдың, қызметтік нұсқаулықтар мен жарғылардың, абай-</w:t>
        <w:br/>
        <w:t>сызда асығыстықпен, кейде тіпті, әрине, ақылсыздықпен де.</w:t>
        <w:br/>
        <w:t>берілген тапсырмалар мен бұйрықтардың құрбандары еді.</w:t>
        <w:br/>
        <w:t>Сондықтан кінәлілерді жаппай айыптап, жаппай жазалауға</w:t>
        <w:br/>
        <w:t>кірісу, екі жақты да еркіне жіберіп, бір-бірлерімен өзара</w:t>
        <w:br/>
        <w:t>атыстырып-шабыстырып қою жаңа қантөгістің бастамасына</w:t>
        <w:br/>
        <w:t>айналып кетпесіне еппкім де кепілдік бере алмае еді. Өйткені,</w:t>
        <w:br/>
        <w:t>ел болған соң, қоғамдасолардың әрқайсысының өз жанашырла-</w:t>
        <w:br/>
        <w:t>ры мен жақтастары табылмай тұрмайтыны сөзсіз еді. Ал өмірде:</w:t>
        <w:br/>
        <w:t>көп жағдайда кек -- кекті, өшпенділік -- өшпенділікті ғана ту-</w:t>
        <w:br/>
        <w:t>дырып жататыны да біз ашып отырған жаңалық емес.</w:t>
        <w:br/>
        <w:t>Бұл, әрине, жазықты мүлде жазаланбасын деген сөз болмаса</w:t>
        <w:br/>
        <w:t>керек. Бірақ тіршіліктің тұтқасы, қалай дегенмен де, ең алды" ”</w:t>
        <w:br/>
        <w:t>мен келісім мен кешірім екендігін де ұмытпағанымыз жөн.</w:t>
        <w:br/>
        <w:t>Желтоқсан оқиғасы арқылы жүрегімізге түскен жараны,</w:t>
        <w:br/>
        <w:t>халықтар достығына түскен сызатты дұрыс әрі әділ жүргізілген</w:t>
        <w:br/>
        <w:t>ұлтаралық саясат пен ең әділ төреші -- уақыттың өзі ғана ем-</w:t>
        <w:br/>
        <w:t>дей алатын еді. Тек салқын ой, салиқалы саясат қана адамға</w:t>
        <w:br/>
        <w:t>239</w:t>
        <w:br/>
        <w:t>ЕЗеіазһеБазі &gt; рәде 298</w:t>
        <w:br/>
        <w:t>ТИЫНЫН Глін сүйген, елі сүйген Елбасы ШЕБИКИНИНЕЕНКЕДЕ-</w:t>
        <w:br/>
        <w:t>МЕНІҢ ҚАЗАҚСТАНЫМ</w:t>
        <w:br/>
        <w:t>Әні- Шәмші Қалдаяқовтікі,</w:t>
        <w:br/>
        <w:t>Сөзі - Жұмекен Нәжімеденовтікі</w:t>
        <w:br/>
        <w:t>Алтын күн аспаны,</w:t>
        <w:br/>
        <w:t>Алтын дән даласы. -</w:t>
        <w:br/>
        <w:t>Думанды бастады, бак С 2 “олса</w:t>
        <w:br/>
        <w:t>Далама қарашы. 6 ағас қораны</w:t>
        <w:br/>
        <w:t>Кең екен Жер деген, блығА? ал 4-р 26</w:t>
        <w:br/>
        <w:t>Жерге дән шықты ғой. Эш -</w:t>
        <w:br/>
        <w:t>Дән егіп, терлеген, Батас шел . і</w:t>
        <w:br/>
        <w:t>Қазағым мықты ғой. (ае жала 799:</w:t>
        <w:br/>
        <w:t>Қайырмасы:</w:t>
        <w:br/>
        <w:t>Менің елім, менің елім,</w:t>
        <w:br/>
        <w:t>Гүлің болып егілемін.</w:t>
        <w:br/>
        <w:t>Жырың болып төгілемін,елім,</w:t>
        <w:br/>
        <w:t>Туған жерім менің -- Қазақстаным.</w:t>
        <w:br/>
        <w:t>ве Фүмеггі (ба)</w:t>
      </w:r>
    </w:p>
    <w:p>
      <w:r>
        <w:t>Сағымды далам бар, Сафикд?/ а-а 44 сы</w:t>
        <w:br/>
        <w:t>Сабырлы көлім бар. саб? Да 4”</w:t>
        <w:br/>
        <w:t>Қараңдар, жарандар, бірі м мер ае ма</w:t>
        <w:br/>
        <w:t>Осындай елім бар. і | ға /9У</w:t>
        <w:br/>
        <w:t>“Қарсы алған уақытты, анан;</w:t>
        <w:br/>
        <w:t>- Ежелгі досындай. )</w:t>
        <w:br/>
        <w:t>ІЗ діні бақытты, маме ет ңес</w:t>
        <w:br/>
        <w:t>Біздің ел осындай. м р 44 2а</w:t>
        <w:br/>
        <w:t>«Сйек(е буе Салсе?е</w:t>
        <w:br/>
        <w:t>Ұмы жаі бл 7 ұрт са а”</w:t>
        <w:br/>
        <w:t>Кенге /а-</w:t>
        <w:br/>
        <w:t>(кеу даля)-</w:t>
        <w:br/>
        <w:t>“---&gt;</w:t>
        <w:br/>
        <w:t>252</w:t>
        <w:br/>
        <w:t>ЕХеіравһеіраві 14 рад 289</w:t>
        <w:br/>
        <w:t>ЗЕН Елін сүйген, елі сүйген Елбасы</w:t>
        <w:br/>
        <w:t>келіп, есімдері жүрегіміздің түкпірінен терең орын алған</w:t>
        <w:br/>
        <w:t>Мұқан Төлебаев, Евгений Брусиловский және Латиф Хамиди</w:t>
        <w:br/>
        <w:t>сынды дара дарын иелері жазған Әнұран әуенінің асқақтығы</w:t>
        <w:br/>
        <w:t>ешбір елдікінен кем соқпасы анық. Әнұранның Мұзафар</w:t>
        <w:br/>
        <w:t>Әлімбаев, Қадыр Мырзалиев, Тұманбай Молдағалиев, Жады-</w:t>
        <w:br/>
        <w:t>ра Дәрібаевадай айтулы ақындарымыздың қаламынан туған</w:t>
        <w:br/>
        <w:t>мәтінінің мазмұнына да тағатын бәлендей мініміз жоқ.</w:t>
        <w:br/>
        <w:t>Бірақ тәуелсіздіктің екінші жылында жаңа Әнұранымыз</w:t>
        <w:br/>
        <w:t>қабылданған кезде халқымыздың құлағына бұрыннан әбден</w:t>
        <w:br/>
        <w:t>сіңісті болып кеткен сол асқақ әуеннің өзі қабылданды да, оған</w:t>
        <w:br/>
        <w:t>мемлекеттік тапсырыс бойынша, қиыннан қиыстырылып, жаңа</w:t>
        <w:br/>
        <w:t>жағдайға лайықталып жаңа мәтін жазылып, «таңылған» бола-</w:t>
        <w:br/>
        <w:t>тын. Өлеңнің жаттап алуға оңай көне бермейтіні де рас еді. Ол</w:t>
        <w:br/>
        <w:t>ерекше дарын иесі болған “Жұмекен Нәжімеденов марқұмның</w:t>
        <w:br/>
        <w:t>өлеңі сияқты екі оқығаннан жұртшылықтың жадында қала</w:t>
        <w:br/>
        <w:t>қоймайды. Бұл әннің жұрт бас қоғқан жердің бәрінде баршамыз</w:t>
        <w:br/>
        <w:t>болып жарыса шырқап ала жөнелетін шығарма емес екендігіне</w:t>
        <w:br/>
        <w:t>көп ұзамай-ақ көзіміз жеткенін мойындауымыз керек. Күрделі</w:t>
        <w:br/>
        <w:t>әрі кең тынысты талап ететін, кесек шығарма. Әрі-беріден кейін</w:t>
        <w:br/>
        <w:t>оны орындаудың өзі кісіден кәсіби әншілік қабілет пен үлкен ”</w:t>
        <w:br/>
        <w:t>дайындықты қажет етіп тұратындай да еді.</w:t>
        <w:br/>
        <w:t>Талай-талай халықаралық жарыстарда атой салып, бас жүл-</w:t>
        <w:br/>
        <w:t>дені қанжығаларына байлап жүрген қандастарымыздың өзі</w:t>
        <w:br/>
        <w:t>Қазақстанның құрметіне Мемлекеттік Ту көтеріліп, Әнұраны-</w:t>
        <w:br/>
        <w:t>мыз орындалатын тұста соған қосылып кете алмайтынын ұдайы</w:t>
        <w:br/>
        <w:t>байқайтынбыз. Ал өзге ұлт өкілдерінің Әнұранымызды жаттап</w:t>
        <w:br/>
        <w:t>алып, айтуын тіпті қаперімізге алған емеспіз. Өйткені бұл өзі</w:t>
        <w:br/>
        <w:t>бір қол жетпес арман сияқты қабылданатын.</w:t>
        <w:br/>
        <w:t>Ал мынау «Менің Қазақстаным» әнінің жөні басқа!</w:t>
        <w:br/>
        <w:t>Талаптанған жанға, ең болмаса, оның қайырмасын жаттап ала</w:t>
        <w:br/>
        <w:t>қою аса көп қиындық туғызбасы анық.</w:t>
      </w:r>
    </w:p>
    <w:p>
      <w:r>
        <w:t>«Менің Қазақстаным» -- сөз жоқ, тамаша ән! -- деді Пре-</w:t>
        <w:br/>
        <w:t>зидент енді бір сәт. -- Әттен, осы әннің Жұмекен Нәжімеденов</w:t>
        <w:br/>
        <w:t>жазған сөзінде еліміздің бүгінгі даму деңгейіне сәйкес</w:t>
        <w:br/>
        <w:t>243</w:t>
        <w:br/>
        <w:t>ЕЗіБазһеБазі &lt;14 рәде 288</w:t>
        <w:br/>
        <w:t>ҰЕНЕЕЕЕНИНЫНЫНЕН Елін сүйген, елі сүйген Елбасы ШЕЕИЕЕЕЕЕЕЕЕЕБЕС:</w:t>
        <w:br/>
        <w:t>әсер ететін маңызды іс-шара ғой. Ұлықтау салтанатына барлы-</w:t>
        <w:br/>
        <w:t>ғы мыңға тарта кісі қатыспақ. Көп елден құрметті қонақтар</w:t>
        <w:br/>
        <w:t>шақырылған. Осынау ел өміріндегі тарихи маңызы зор, айтулы</w:t>
        <w:br/>
        <w:t>оқиғаға бірқатар елдердің басшылары да келмек ниетінде.</w:t>
        <w:br/>
        <w:t>Сондықтан да болар, әзірлікпен танысу барысында</w:t>
        <w:br/>
        <w:t>Нұрсұлтан Әбішұлы холлдың безендірілуінен бастап, келуші-</w:t>
        <w:br/>
        <w:t>лердің қалай орналасатындығына, музыканттардың қай</w:t>
        <w:br/>
        <w:t>тұстан орын алатындығына және құрметті қарауылдың қай</w:t>
        <w:br/>
        <w:t>арада сап түзейтіндігіне дейінгінің бәрін де жіті көзден өткер-</w:t>
        <w:br/>
        <w:t>ді. Назарынан салтанат кезінде орындалатын Мемлекеттік</w:t>
        <w:br/>
        <w:t>Әнұранның жайы да тыс қалмаған сияқты. Мені шақырған</w:t>
        <w:br/>
        <w:t>себебі де осы ма деп қалдым.</w:t>
        <w:br/>
        <w:t>«Шәмші Қалдаяқовтың «Менің Қазақстаным» әнін еліміз-</w:t>
        <w:br/>
        <w:t>дің Әнұраны етуіміз керек шығар, сірә. Әйтпесе болмас... Біз</w:t>
        <w:br/>
        <w:t>Әнұран етіп басқа әнді бекітеміз, ал халқымыз мүмкін болған</w:t>
        <w:br/>
        <w:t>жердің бәріндеосы «Менің Қазақстанымды» шырқайды. Халық-</w:t>
        <w:br/>
        <w:t>тың қалауы осы екен, ендеше, неге осы әннің өзін Әнұран етіп</w:t>
        <w:br/>
        <w:t>бекітпейміз?!» -- деді Нұрсұлтан Әбішұлы маған ақылдасқысы</w:t>
        <w:br/>
        <w:t>немесе өз тоқтамының дұрыстығына көзін жеткізе түскісі кел-</w:t>
        <w:br/>
        <w:t>ген кейіпте, сұраулы жүзбен қарап.</w:t>
        <w:br/>
        <w:t>Қазіргі қолданыстағы Мемлекеттік Әнұранымыздың</w:t>
        <w:br/>
        <w:t>төңірегінде жұртшылық арасында әрдайым әр түрлі әңгіме-</w:t>
        <w:br/>
        <w:t>лердің болып келгендігінен біршама хабардар болсам да, шы-</w:t>
        <w:br/>
        <w:t>нын айтқанда, өз басым мұндай тосын әңгімеге аса әзір емес</w:t>
        <w:br/>
        <w:t>екенмін. Сондықтан бірден қостай кетуді жөн көрмей әрі өз</w:t>
        <w:br/>
        <w:t>тарапымнан пікір айтып, кимелей кеткенді де орынсыз санап,</w:t>
        <w:br/>
        <w:t>алғашында аздап тосылыңқырап қалдым. Оның үстіне, бұл әзі</w:t>
        <w:br/>
        <w:t>атүсті қарауға көніңкіремейтін, мың ойланып, жүз толғанып</w:t>
        <w:br/>
        <w:t>барып шешім қабылдауды қажет ететін шетін мәселе екендігі</w:t>
        <w:br/>
        <w:t>де рас еді.</w:t>
        <w:br/>
        <w:t>Шынын айтқанда, тәуелсіздіктің табалдырығынан жаңа</w:t>
        <w:br/>
        <w:t>аттаған 1992 жылы қабылданып, осы кезге дейін айтылып келе</w:t>
        <w:br/>
        <w:t>жатқан Әнұранымыздың өзі де тым жадағай дүние емес екендігі</w:t>
        <w:br/>
        <w:t>әркімге де аян болса керек. Кешегі кеңестік заманда дүниеге</w:t>
        <w:br/>
        <w:t>242</w:t>
        <w:br/>
        <w:t>ЕлеіБавһеіБаві -14- радө 291</w:t>
        <w:br/>
        <w:t>Елін сүйген, елі сүйген Елбасы ШНЕНЕИИНИЕБЕР -</w:t>
        <w:br/>
        <w:t>жылдарының орта тұсында, еліміздің терістігіндегі 5 облыс-</w:t>
        <w:br/>
        <w:t>ты Ресейге қосу жөніндегі Кеңес Одағының басшысы Ники“</w:t>
        <w:br/>
        <w:t>та Сергеевич Хрушевтің жымысқы ойына қарсылық ретінде;</w:t>
        <w:br/>
        <w:t>отаншылдық сезімнің бұлқынысымен дүниеге келіпті. Ол кез-</w:t>
      </w:r>
    </w:p>
    <w:p>
      <w:r>
        <w:t>де Шәмші Қалдаяқов -- 26, ал ақын Жұмекен Нәжімеденов</w:t>
        <w:br/>
        <w:t>небәрі 21 жастағы жігіт екен. Тағдыр екі талантты тұлғаның</w:t>
        <w:br/>
        <w:t>маңдайына туған жеріміз бен атамекенімізге деген перзенттік</w:t>
        <w:br/>
        <w:t>махаббаттарын өздерінің осы тамаша шығармасына арқау етуді</w:t>
        <w:br/>
        <w:t>жазыпты. Ол әнді халқымыз осы кезге дейін де сүйсіне шырқап</w:t>
        <w:br/>
        <w:t>келді. а</w:t>
        <w:br/>
        <w:t>Жалпы, Шәмші әндерінің саздылығына қатысты мәселе</w:t>
        <w:br/>
        <w:t>жеке әңгіменің арқауы болуға лайықты, өзіндік бір тылсымы</w:t>
        <w:br/>
        <w:t>терең әлем деуге болады. Ән жазу мәселесіне: «Қай тақырыпты</w:t>
        <w:br/>
        <w:t>жазсақ та, жүректі оятып, қанды ысытар терең сезіммен жазба-.</w:t>
        <w:br/>
        <w:t>сақ, ол айтушының көңілін баурамайды, санасын биіктетпейді.</w:t>
        <w:br/>
        <w:t>Бұдан, керісінше, барша музыкалық тақырыптардың отауы бір</w:t>
        <w:br/>
        <w:t>деген қорытынды тумайды, қайта әннің жаны саздылық (мело-</w:t>
        <w:br/>
        <w:t>дия) екенін әрқашан ескерсек, есте ұстасақ дегім келеді», -- де-</w:t>
        <w:br/>
        <w:t>ген оймен қараған композитордың өзі дүниеден озғаннан кейін</w:t>
        <w:br/>
        <w:t>табылып, орындалып жүрген шығармаларының да ә дегеннен-</w:t>
        <w:br/>
        <w:t>ақ ән өнерінің жауһарына айналып шыға келуінің басты себебі</w:t>
        <w:br/>
        <w:t>осында шығар.</w:t>
        <w:br/>
        <w:t>Десек те, «Менің Қазақстаным» әнінің Әнұранға айналған</w:t>
        <w:br/>
        <w:t>нағыз даңқты ғұмыры енді басталатын сыңайлы.</w:t>
        <w:br/>
        <w:t>Естеріңізде болса, сол әннің халыққа кең тарап, бұрын түрлі</w:t>
        <w:br/>
        <w:t>жинақтарға еніп келе жатқан мәтіні мынау еді:</w:t>
        <w:br/>
        <w:t>Алтын кун аспаны,</w:t>
        <w:br/>
        <w:t>Алтын дән даласы.</w:t>
        <w:br/>
        <w:t>Думанды бастады,</w:t>
        <w:br/>
        <w:t>Далама қарашы.</w:t>
        <w:br/>
        <w:t>Кең екен Жер деген,</w:t>
        <w:br/>
        <w:t>Жерге дән шықты ғой.</w:t>
        <w:br/>
        <w:t>Дән егіп, терлеген.</w:t>
        <w:br/>
        <w:t>Қазағым мықты ғой.</w:t>
        <w:br/>
        <w:t>245</w:t>
        <w:br/>
        <w:t>Елеіһасіеіраві --.: раде 294</w:t>
        <w:br/>
        <w:t>ИНЕМЕН Елін сүйген, елі сүйген Елбасы ШЕНЕЕЕЕЕЕЕНЕШЕ.</w:t>
        <w:br/>
        <w:t>Әнұранның әсерлілігі дегеннен шығады ғой, бұл жөнінде</w:t>
        <w:br/>
        <w:t>кейіннен Парламентте өткен талқылау кезінде «Менің</w:t>
        <w:br/>
        <w:t>Қазақстаным» әніне байланысты Мәжіліс депутаты, халқы"</w:t>
        <w:br/>
        <w:t>мыздың күміскөмей, жезтаңдай әншісі әрі тілінен бал таматын</w:t>
        <w:br/>
        <w:t>шешен Бекболат Тілеухан бауырымыз төгілдіріп тұрып, жеріне</w:t>
        <w:br/>
        <w:t>жеткізіп, өте әдемі айтты.</w:t>
        <w:br/>
        <w:t>«Әнұран -- мемлекеттің рәмізі, рәмізі болғанда да бірегейі.</w:t>
        <w:br/>
        <w:t>Ол - елдігіннің белгісі, ерлігіңнің жаршысы болса керек-ті, -</w:t>
        <w:br/>
        <w:t>дедіол. -- Онытыңдағандатөбе құйқаңшымырлап,бойыңдырух</w:t>
        <w:br/>
        <w:t>кернеуі шарт. Ол айтылғанда егілуің керек, еңселенуің керек,</w:t>
        <w:br/>
        <w:t>шаттанған жөн, шамырқанған ләзім. Жеңіс тұғырында түлеген</w:t>
        <w:br/>
        <w:t>қыранның, етігімен су кешкен ұланның аузына түсе кетуі ке-</w:t>
        <w:br/>
        <w:t>рек. Толқыған топтың, шаттанған көптің көкейіне орала кеткіш</w:t>
        <w:br/>
        <w:t>ардақты болуы шарт. Ет жүрегің езілмей, ерніңмен айтқан ән -</w:t>
        <w:br/>
        <w:t>ән болса болар, бәлки. Бірақ ұран бола алмақ емес».</w:t>
        <w:br/>
        <w:t>Біз ресми салтанат кезінде «Менің Қазақстанымды»</w:t>
        <w:br/>
        <w:t>тыңдағанда, расында да, тап осындай халді бастан өткеретінбіз.</w:t>
      </w:r>
    </w:p>
    <w:p>
      <w:r>
        <w:t>Президент сайлауы қарсаңында Нұрсұлтан Әбішұлы</w:t>
        <w:br/>
        <w:t>еліміздің барлық өңірлерінде сапарларда болып қайтқаны</w:t>
        <w:br/>
        <w:t>есімізде. Барлық облыстар мен ірі қалаларда халық Елбасымыз-</w:t>
        <w:br/>
        <w:t>ды ерекше қуаныш құшағында, тік тұрып қарсы алып отырды.</w:t>
        <w:br/>
        <w:t>Жұрттылықпен бірқатар кездесулеркейде мың-мыңдаған адам-</w:t>
        <w:br/>
        <w:t>дар жиналған стадиондарда өтті. Солардың көбінде жиналған</w:t>
        <w:br/>
        <w:t>жұртшылық, бекітілген Мемлекеттік Әнұранымыз бола тұра,</w:t>
        <w:br/>
        <w:t>көбіне-көп өзінің Шәмшпісі мен “Жүмекенінің құдіретті «Менің</w:t>
        <w:br/>
        <w:t>Қазақстаным» әнін шырқағаны да рас. Жарты ғасырдай уақыт</w:t>
        <w:br/>
        <w:t>бойы жалықпай шырқап келе жатқаны да рас. Халық мұны</w:t>
        <w:br/>
        <w:t>қуаныш құшағында айтып та тебіренді. Қамыққан сәтте осы</w:t>
        <w:br/>
        <w:t>әнді айтып қайраттанды да. 1986 жылы Алматыдағы әйгілі</w:t>
        <w:br/>
        <w:t>Желтоқсан оқиғасы кезінде жастарымыздың Врежнев (қазіргі</w:t>
        <w:br/>
        <w:t>Республика) алаңында осы әнді айтып тұрып алғаны тіпті</w:t>
        <w:br/>
        <w:t>де тегін емес еді. Қалай дегенде де, бұл ӛнде халқымыздың</w:t>
        <w:br/>
        <w:t>бойындағы отаншылдық сезім, ұлттық рух мейлінше жарқын</w:t>
        <w:br/>
        <w:t>көрініс тапқаны анық болатын.</w:t>
        <w:br/>
        <w:t>248</w:t>
        <w:br/>
        <w:t>Елеіһазйеіраві 44 раде 296</w:t>
        <w:br/>
        <w:t>НЕЕННБЕНБНИНЫН Елін сүйген, елі сүйген Елбасы ШЕНБЕР:</w:t>
        <w:br/>
        <w:t>қара сиямен өз өзгертулерінің нобайын түсіріп те үлгерген екен.</w:t>
        <w:br/>
        <w:t>Кейбір жолдар мен шумақтардың қайта жазылғаны көрініп түр.</w:t>
        <w:br/>
        <w:t>Сол түзетілген жолдар мен сөздердің өзі де үстінен қайта сызы-</w:t>
        <w:br/>
        <w:t>лып, өзгертіліпті.</w:t>
        <w:br/>
        <w:t>«Мә, мынаны сендер де қарап шығыңдаршы. Осылай етсек,</w:t>
        <w:br/>
        <w:t>қалай болады?» -- деді Нұрсұлтан Әбішұлы жадырай сөйлеп,</w:t>
        <w:br/>
        <w:t>қолындағы парақты бізге ұсынып жатып.</w:t>
        <w:br/>
        <w:t>Біз парақты қолымызға алып, түзетулерді зер салып оқи</w:t>
        <w:br/>
        <w:t>бастадық. Өлеңнің бірінші шумағының сұлбасы толық көрініп</w:t>
        <w:br/>
        <w:t>қалғандай екен. Әріол түзетулердің өтесәттіекенідебайқалады.</w:t>
        <w:br/>
        <w:t>Мына бір жолдағы «намысшыл» деген сөздің сыңары табыла</w:t>
        <w:br/>
        <w:t>қалса, бұл шумақ жайнап-ақ кететіндей көрінді.</w:t>
        <w:br/>
        <w:t>Нұрсұлтан Әбішұлының түзетуінен кейін «Менің</w:t>
        <w:br/>
        <w:t>Қазақстаным» әнінің алғашқы шумағы мынадай қалыпқа</w:t>
        <w:br/>
        <w:t>түсіпті:</w:t>
        <w:br/>
        <w:t>Алтын кун аспаны,</w:t>
        <w:br/>
        <w:t>Алтын дән даласы.</w:t>
        <w:br/>
        <w:t>Ерліктің дастаны</w:t>
        <w:br/>
        <w:t>Еліме қарашы!</w:t>
        <w:br/>
        <w:t>Ежелден ер деген</w:t>
        <w:br/>
        <w:t>Даңқымыз шықты гой</w:t>
        <w:br/>
        <w:t>Намысшыл...</w:t>
        <w:br/>
        <w:t>Қазағым мықты ғой!</w:t>
        <w:br/>
        <w:t>Мұнда Елбасымыз автордың мәтінін мүмкіндігінше сақ-</w:t>
        <w:br/>
        <w:t>тауға тырысқанымен, оған түзету енгізуге мәжбүр болғаны</w:t>
        <w:br/>
        <w:t>аңғарылады. Әрі ол түзетулер шумақты бұрынғыдан әлдеқайда</w:t>
        <w:br/>
        <w:t>мазмұнды да салмақты етіп жіберген. Тек мынау «намысшыл»</w:t>
        <w:br/>
        <w:t>деп басталатың жол әзірге толық аяқталмапты.</w:t>
        <w:br/>
        <w:t>Кейіннен «Намысын бермеген» деп өзгертіліп, тыныс</w:t>
        <w:br/>
        <w:t>белгілері қойылған бұл шумақ, расында да, жаңаӘнұранымызға</w:t>
      </w:r>
    </w:p>
    <w:p>
      <w:r>
        <w:t>осы қалпында енді.</w:t>
        <w:br/>
        <w:t>Нұрсұлтан Әбішұлы әннің бастапқы қайырмасына мүлде қол</w:t>
        <w:br/>
        <w:t>тигізбепті.</w:t>
        <w:br/>
        <w:t>250</w:t>
        <w:br/>
        <w:t>ЕЖеіравіеіБазі 4! раде 301</w:t>
        <w:br/>
        <w:t>НЕН Елін сүйген, елі сүйген Елбасы ЕНБЕК |</w:t>
        <w:br/>
        <w:t>Қызу талқылау барысында белгілі депутаттардың бәрі де өз</w:t>
        <w:br/>
        <w:t>пікірлерін ортаға салысты. Сол мәжіліске қызмет бабымен өзім</w:t>
        <w:br/>
        <w:t>деқатысып, жаңа Мемлекеттік Әнұранымыздың қабылдануына</w:t>
        <w:br/>
        <w:t>арналған тарихи оқиғаның куәсі болдым.</w:t>
        <w:br/>
        <w:t>Талқылау барысында Елбасымыздың қаралып отырған</w:t>
        <w:br/>
        <w:t>мәселеге қатысты Қазақстан Республикасының Парламентіне</w:t>
        <w:br/>
        <w:t>жолдаған хаты даоқылды. Онда былай делініп еді:</w:t>
        <w:br/>
        <w:t>Тәуелсіздік алғаннан кейін қабылданған қазіргі қолданыс-</w:t>
        <w:br/>
        <w:t>тағы Қазақстан Республикасының Мемлекеттік Әнураны</w:t>
        <w:br/>
        <w:t>осы жылдар ішінде барлық қазақстандықтардың жүрегінде</w:t>
        <w:br/>
        <w:t>жатталып қалды деу қиын.</w:t>
        <w:br/>
        <w:t>Еліміздің қай тцкпіріне барсам да, кәрі де, жас та, энуран-</w:t>
        <w:br/>
        <w:t>дық мәртебесі болмаса да, аса көрнекті комлозиторымыз</w:t>
        <w:br/>
        <w:t>Шәмші Қалдаяқов пен талантты ақынымыз Жіумекен</w:t>
        <w:br/>
        <w:t>Нәжімеденовтің сөзіне жазылған «Менің Қазақстанымды»</w:t>
        <w:br/>
        <w:t>Әнуран есебінде шырқағанының талай рет куәсі болдым. Бұл,</w:t>
        <w:br/>
        <w:t>мен ғана емес, қазақстандықтардың сан буыны әлдеқашан.</w:t>
        <w:br/>
        <w:t>білетін шындық .Осыуақытқадейін бейресмиӘнуран қызметін</w:t>
        <w:br/>
        <w:t>атқарыл келген бул әнге ресми мәртебе беретін кун жетті деп,</w:t>
        <w:br/>
        <w:t>есептеймін.</w:t>
        <w:br/>
        <w:t>Осы орайда ән мәтініне қатысты да өз пікірімді ортаға</w:t>
        <w:br/>
        <w:t>салмақпын.</w:t>
        <w:br/>
        <w:t>Бул әннің мәтіні Қазақстан тыңын игерушілер қүрметіне</w:t>
        <w:br/>
        <w:t>жазылғаны ешкімге құпия емес. Сол себепті мәтінді Әнуцран.</w:t>
        <w:br/>
        <w:t>ретінде қабылдау үшін оған бірқатар өзгерістер енгізілуі керек</w:t>
        <w:br/>
        <w:t>деп есептеймін.</w:t>
        <w:br/>
        <w:t>Біріншіден, Әнуранда ғасырлар бойы тәуелсіздік үшін?</w:t>
        <w:br/>
        <w:t>күрескен бабалар ерлігі көрсетілуі тиіс.</w:t>
        <w:br/>
        <w:t>Екіншіден, мәтінде сол ата-бабалардан қалған асыл мұура-</w:t>
        <w:br/>
        <w:t>мыз- жеріміздің кең-байтақтығы орын алуы керек.</w:t>
        <w:br/>
        <w:t>Үшіншіден, еліміз бен жеріміздің байлығы біздің урпақ-</w:t>
        <w:br/>
        <w:t>тарымыздың болашағына жарқын жол ашатыны, да айқын</w:t>
        <w:br/>
        <w:t>көрініс тапқаны жөн.</w:t>
        <w:br/>
        <w:t>255</w:t>
        <w:br/>
        <w:t>ЕЖе!разіеіразі -44- рәде 284</w:t>
        <w:br/>
        <w:t>ЖИЕН Елін сүйген, елі сүйген Елбасы ШИЕЕЕЕИЕЕЕЕНИНЕК.</w:t>
        <w:br/>
        <w:t>Бірақ, сонымен бірге, Желтоқсан көтерілісі тек ерлік оқи-</w:t>
      </w:r>
    </w:p>
    <w:p>
      <w:r>
        <w:t>ғалардан ғана тұрады десек, мұнымыз тым біржақтылық бола-</w:t>
        <w:br/>
        <w:t>тындығын ұмытпайық. Мұны мойындау қаншалықты оңай бола</w:t>
        <w:br/>
        <w:t>қоймаса да, біз Желтоқсан оқиғасы бір жағынан азаматтыққа</w:t>
        <w:br/>
        <w:t>үлкен сын да болғанын әрі одан замандастарымыздың, соның</w:t>
        <w:br/>
        <w:t>ішінде өз қандастарымыздың да бәрі бірдей жүздері жарқын</w:t>
        <w:br/>
        <w:t>күйде шыға бермегенін әрдайым есте ұстауға тиіспіз. Өкінішке</w:t>
        <w:br/>
        <w:t>қарай, сол оқиға кезінде арандатушылық пен ауыр қылмысқа</w:t>
        <w:br/>
        <w:t>бару да, кейіннен репрессия басталған кездегі сындарлы сәтте</w:t>
        <w:br/>
        <w:t>«сыңып кету» де, қысым жасалды екен деп, жазықсызға жала</w:t>
        <w:br/>
        <w:t>жауып, өзгенің обалына қалу да, осы астан-кестен аласапы-</w:t>
        <w:br/>
        <w:t>ранды пайдаланып, біреулерге жағынып, көзге түсу жолы-</w:t>
        <w:br/>
        <w:t>мен өздерінің пендешілік күйкі мақсаттарына қол жеткізуге</w:t>
        <w:br/>
        <w:t>ұмтылып қалушылық та -- осының бәрі-бәрі де ұшырасты.</w:t>
        <w:br/>
        <w:t>Мәселен, Алматыдағы Калинин аудандық ішкі істер бөлімі-</w:t>
        <w:br/>
        <w:t>нің Б. Телібеков, К. Кисарев, С. Ұйқасбаев есімді қызметкерлері</w:t>
        <w:br/>
        <w:t>бөлімге жеткізілген желтоқсандықтарға қарсы заңсыздықтарға</w:t>
        <w:br/>
        <w:t>наразылық білдіргені үшін өз қызметтерінен шеттетіліп неме-</w:t>
        <w:br/>
        <w:t>се төмендетіліп жатса, оның есесіне, айыптаушы 8 жыл сұраған</w:t>
        <w:br/>
        <w:t>желтоқсаншыға Қазақ КСР “Жоғарғы сотының бір судьясы (өз</w:t>
        <w:br/>
        <w:t>қандасымыз) соған тағы 2 жылды «жамап» жібергені де шын-</w:t>
        <w:br/>
        <w:t>дық.Жастарды қаласыртынашығарыптастаутапсырылған енді</w:t>
        <w:br/>
        <w:t>бір ішкі істер органының қызметкерлері оларды жанашырлық</w:t>
        <w:br/>
        <w:t>танытып, жол-жөнекей босатып жіберіп жатса, енді біреулері</w:t>
        <w:br/>
        <w:t>қолдарына түскен қорғансыз халдегі қыздардың арын төгуден</w:t>
        <w:br/>
        <w:t>Ддетартынбады.</w:t>
        <w:br/>
        <w:t>Иә, Желтоқсанның тарихында осындай да деректер бар.</w:t>
        <w:br/>
        <w:t>Демек, Елбасымыз айтып отырған Желтоқсан тағылымы де-</w:t>
        <w:br/>
        <w:t>генде, міне, осындай жайттарды да ұмытпауымыз керек, Біле-</w:t>
        <w:br/>
        <w:t>білсек, бұл да болса “Желтоқсанның бізге берген сабағы болуы</w:t>
        <w:br/>
        <w:t>тиіс. Сондықтан, ең алдымен, тағдыр адамды сынға салмасын</w:t>
        <w:br/>
        <w:t>деп тілейік. Себебі, мұндайда әрбір адамның шынайы болмысы</w:t>
        <w:br/>
        <w:t>ашылады екен.</w:t>
        <w:br/>
        <w:t>Нұрсұлтан Әбішұлы соңғыаталған пленумда сөйлеген сөзінде</w:t>
        <w:br/>
        <w:t>орталық, республикалық және жергілікті бұқаралық ақпарат</w:t>
        <w:br/>
        <w:t>238</w:t>
        <w:br/>
        <w:t>ЕХеіравһе!аві з-4/- раде 290</w:t>
        <w:br/>
        <w:t>ЕНЕЕЕНЕЕЕЕЕЕНЕН Елін сүйген, елі сүйген Елбасы ШИЕ:</w:t>
        <w:br/>
        <w:t>келе бермейтін тұстары бар... Ақын ол кезде өз заманының</w:t>
        <w:br/>
        <w:t>ауқымынан шығын, бұдан әріге бара алмағанын түсінемін ғой,</w:t>
        <w:br/>
        <w:t>оған мұрша берді дейсің бе?.. Бұл тың игеру кезіне бейімделген</w:t>
        <w:br/>
        <w:t>ән еді. Ал ақын-жазушылар тек саясатқа сай болулары қажет</w:t>
        <w:br/>
        <w:t>еді».</w:t>
        <w:br/>
        <w:t>Нұрсұлтан Әбішұлы осыны айтып, орнынан тұрып, сол ойлы</w:t>
        <w:br/>
        <w:t>қалпында кабинетінде ерсілі-қарсылы жүре бастады. Отыра</w:t>
        <w:br/>
        <w:t>беруді орынсыз көріп, мен де орнымнан тұрдым.</w:t>
        <w:br/>
        <w:t>«Сені шақырғаным, маған осы «Менің Қазақстанымның»</w:t>
        <w:br/>
        <w:t>сөзін алдыртып берші. Көптен айтып жүрген әніміз ғой, десек</w:t>
        <w:br/>
        <w:t>те, автордың қолынан шыққан мәтінді тағы да мұқият қарап</w:t>
        <w:br/>
        <w:t>шыққым келіп тұр. 1-2 данасын ірірек етіп көшірте салуды</w:t>
        <w:br/>
        <w:t>ұмытпа. Әрине, өлең жолдарының бәрін өзгертіп жатпаспыз.</w:t>
        <w:br/>
        <w:t>Халқымыз қастерлейтін қымбат мұрамыз ғой, мүмкіндігінше</w:t>
        <w:br/>
        <w:t>негізгі арқауын сақтап қалуымыз керек. Жұрттың бәрін күні</w:t>
        <w:br/>
        <w:t>бұрын дүрліктіргеніміз жөн бола қоймас. Алғашында өзім ой-</w:t>
      </w:r>
    </w:p>
    <w:p>
      <w:r>
        <w:t>лаңып көрейін. Болмай бара жатса, ақындарымыздың көмегіне</w:t>
        <w:br/>
        <w:t>жүгіну жағы да қашпас, -- деді ол содан соң. -- Меніңше, бұл</w:t>
        <w:br/>
        <w:t>әннің сөзіне жетпей тұрғаны -- еліміздің қазіргі тәуелсіздігі,</w:t>
        <w:br/>
        <w:t>соның мәңгілік болуы мәселесі ғой деймін. Сондай-ақ, Әнұранда</w:t>
        <w:br/>
        <w:t>халқымыздыңбүгінгіынтымақ-бірлігіде көріністапқаныдұрыс</w:t>
        <w:br/>
        <w:t>шығар...»</w:t>
        <w:br/>
        <w:t>Шыны керек, өлеңнің сөздерін жедел ойымнан өткеріп</w:t>
        <w:br/>
        <w:t>үлгерген мен әйгілі ән сөзінің қазіргі жетіңкіремей тұрған тұс-</w:t>
        <w:br/>
        <w:t>тарын тамыршыдай тап басып көрсеткен Нұрсұлтан Әбішұлы-</w:t>
        <w:br/>
        <w:t>ның сезімталдығы мен сұңғылалығына қайран қалдым. Ар-</w:t>
        <w:br/>
        <w:t>тынша, әрине, Президент сұраған әннің мәтінін жедел жеткізіп</w:t>
        <w:br/>
        <w:t>бердім.</w:t>
        <w:br/>
        <w:t>Көзінің тірісінде кесек талант иесі ретінде қоғамның қамқор-</w:t>
        <w:br/>
        <w:t>лығын толықтай көрмесе де, «қазақ вальсінің королі» атанып,</w:t>
        <w:br/>
        <w:t>халқының махаббаты мен құрмет-қошеметінен кенде болмаған</w:t>
        <w:br/>
        <w:t>ұлы композитор Шәмші Қалдаяқовтың өзі бұл әннің қандай</w:t>
        <w:br/>
        <w:t>жағдайда өмірге келгенін айтып кеткенін баршамыз білеміз.</w:t>
        <w:br/>
        <w:t>Ән тың игеру науқаны басталған өткен ғасырдың елуінші</w:t>
        <w:br/>
        <w:t>244</w:t>
        <w:br/>
        <w:t>ЕлеһазйеһБаві «44 раде 302</w:t>
        <w:br/>
        <w:t>НЕН Елін сүйген, елі сүйген Елбасы ШИЕЕЕЕВИИЕЕИНЕР.</w:t>
        <w:br/>
        <w:t>Ең бастысы, біздің тәуелсіздігіміздің алтын діңгегі -- ел</w:t>
        <w:br/>
        <w:t>бірлігі баса көрсетілуі керек.</w:t>
        <w:br/>
        <w:t>Осы талаптарға жауап беретін өзгерістер тускенде</w:t>
        <w:br/>
        <w:t>ғана «Менің Қазақстанымның» музыкалық редакциясын</w:t>
        <w:br/>
        <w:t>сақтай. отырып, Өнуран ретінде Қазақстан Республикасы.</w:t>
        <w:br/>
        <w:t>Парламентіне ұсынуға әбден болады деп есептеймін.</w:t>
        <w:br/>
        <w:t>Елбасы есебінде ғана емес, Қазақстанның азаматы ретінде</w:t>
        <w:br/>
        <w:t>де мен осы әннің сөзіне жоғарыдағы талаптарға жауап</w:t>
        <w:br/>
        <w:t>беретін тиісті өзгерістер тусіріп, мәтіннің жаңа нцеқасын</w:t>
        <w:br/>
        <w:t>назарларыңызға усынып отырмын. Авторлығына еш таласым</w:t>
        <w:br/>
        <w:t>жоқ. Мен үшін биіктерге беттеген туған елімнің әлі талай бу-</w:t>
        <w:br/>
        <w:t>ыны асқақтата шырқайтын Қазақстанның бүгінгі келбетіне</w:t>
        <w:br/>
        <w:t>сай Әнцран қабылданса болғаны.</w:t>
        <w:br/>
        <w:t>Нурсултан Назарбаев</w:t>
        <w:br/>
        <w:t>27.12.2005 ж.</w:t>
        <w:br/>
        <w:t>Әрине, талқылау барысында депутаттар тарапынан Әнұран-</w:t>
        <w:br/>
        <w:t>ға қатысты қызықты әрі маңызды ой-пікірлер ортаға салын-</w:t>
        <w:br/>
        <w:t>ды. Мәселен, сенатор Қуаныш Сұлтанов депутаттарға ақын</w:t>
        <w:br/>
        <w:t>Жүмекен Нәжімеденовтің мұрагерлері Президент ұсынған</w:t>
        <w:br/>
        <w:t>түзетулермен алдын ала танысып, ризалық білдіргендерін, тек</w:t>
        <w:br/>
        <w:t>осылай өзгертілсе ғана оған келісім беретіндіктерін жеткізді.</w:t>
        <w:br/>
        <w:t>Мұрагерлердің келісімін алуға дейін ескерілген екен, ендеше,</w:t>
        <w:br/>
        <w:t>бұл мәселе, біреулеройлағандай, Парламентталқылауынаатүсті</w:t>
        <w:br/>
        <w:t>ұсыныла салмай, содан бертіндегі аз күннің ішінде осыған бай-</w:t>
        <w:br/>
        <w:t>ланысты бірсыпыра маңызды әзірлік жұмыстары жүргізілгені</w:t>
        <w:br/>
        <w:t>мәлім болды.</w:t>
        <w:br/>
        <w:t>Сондай-ақ, Мәжіліс депутаты, белгілі композитор Төлеген</w:t>
        <w:br/>
        <w:t>Мұхамеджанов осыдан екі жыл бұрын өткен Президент шыр-</w:t>
        <w:br/>
        <w:t>шасында «Менің Қазақстаңым» әнін 500 оқушы қосыла</w:t>
        <w:br/>
        <w:t>шырқағанын, сол кезде-ақ Нұрсұлтан Әбішұлы: аОсы әнді</w:t>
      </w:r>
    </w:p>
    <w:p>
      <w:r>
        <w:t>неге Әнұран етіп алмасқа?» деп сауал тастағанын есіне алды.</w:t>
        <w:br/>
        <w:t>Мұның өзі, Астананы өзгерту сияқты, Әнұранды өзгертуге</w:t>
        <w:br/>
        <w:t>256</w:t>
        <w:br/>
        <w:t>ЕХеіравіөіБаві --1й раде 293</w:t>
        <w:br/>
        <w:t>ЕНЕ Елін сүйген, елі сүйген Елбасы 1</w:t>
        <w:br/>
        <w:t>Көріп отырғанымыздай, жоғарыдағы алғашқы екі шумақ-</w:t>
        <w:br/>
        <w:t>тың қай-қайсысы да, сырттай қарағанға, негізінен қарапайым</w:t>
        <w:br/>
        <w:t>ғана сөздерден тұратындай әсер қалдырады. Бірақ ұлылық</w:t>
        <w:br/>
        <w:t>атаулының өзі де әдетте көбіне-көп сол қарапайымдылықта жа-</w:t>
        <w:br/>
        <w:t>тадыемеспе?!Осы қарапайым ғанасөздер Шәмші Қалдаяқовтың</w:t>
        <w:br/>
        <w:t>қуатты әуенімен ұштасқан кезде әр жолы кісіні рухтандыратын</w:t>
        <w:br/>
        <w:t>ғаламат күшке айналып шыға келетіні бар. Әсіресе, көп адам</w:t>
        <w:br/>
        <w:t>бірігіп, хормен айтқан кездегі әннің алапат әсері мүлде басқаша</w:t>
        <w:br/>
        <w:t>екенін барша жұрт жақсы біледі. Ән асқақтай түскен сайын,</w:t>
        <w:br/>
        <w:t>тұла бойыңды шымырлатып, белгісіз бір күш өзіңді шетсіз-</w:t>
        <w:br/>
        <w:t>шексіз, мәңгілік кеңістікке жетелеп ала жөнелетіндей күй</w:t>
        <w:br/>
        <w:t>кешесің, Мұндайда жан-жүйенді туған еліңе деген мақтаныш</w:t>
        <w:br/>
        <w:t>сезімі кернейді. Осы Ұлы Далада дүниеге келгеніңе, қазақ бо-</w:t>
        <w:br/>
        <w:t>лып туғаныңа мақтаныш сезіміне бөленесің. Мұндайда жасық</w:t>
        <w:br/>
        <w:t>жан еріксіз батыл болып кететіндей, әлсіз адам алып күштің</w:t>
        <w:br/>
        <w:t>иесіне айналатындай күйге душар болады. Міне, таңғажайып</w:t>
        <w:br/>
        <w:t>әннің құдіреті де осында болса керек!</w:t>
        <w:br/>
        <w:t>Астанадағы Ақорда сарайының құрылысы біткенше Прези-</w:t>
        <w:br/>
        <w:t>дент Бейбітшілік пен Абай көшелерінің қиылысындағы резиден-</w:t>
        <w:br/>
        <w:t>циясында жұмыс істеп жүрді. Бүгінде ол ғимаратта Қазақстан</w:t>
        <w:br/>
        <w:t>Республикасы Тұңғыш Президентінің мұражайы орналасқан.</w:t>
        <w:br/>
        <w:t>Елбасымыз шетел басшыларын осы резиденцияның алдындағы,</w:t>
        <w:br/>
        <w:t>жан-жағын қалың қарағай мен қайың ағаштар көмкерген,</w:t>
        <w:br/>
        <w:t>шағын болғанымен, оймақтай әдемі алаңқайда қарсы алатын.</w:t>
        <w:br/>
        <w:t>Салтанатты қарсы алу рәсімдері кезінде Президенттік оркестр</w:t>
        <w:br/>
        <w:t>көбіне осы Шәмші Қалдаяқовтың «Менің Қазақстаным» әнінің</w:t>
        <w:br/>
        <w:t>музыкасын марш ретінде ойнайтын. Республикалық ұланның</w:t>
        <w:br/>
        <w:t>бойшаң да сымбатты жауынгерлері мәртебелі қонақтардың ал-</w:t>
        <w:br/>
        <w:t>дында осы әнді айтып, сымдай тартылып өте шығады.</w:t>
        <w:br/>
        <w:t>Мұндайда Әкімшілік қызметкерлерінің көбі-ақ еріксіз тере-</w:t>
        <w:br/>
        <w:t>зелерге үңіліп, осы көріністен бас ала алмай қалатынбыз. Әрине,</w:t>
        <w:br/>
        <w:t>жұртты өзіне баурап алатын салтанатты шерудің өзі ғана емес;</w:t>
        <w:br/>
        <w:t>Шәмшінің осы тұла бойыңды дүрілдетіп ала жөнелетін асқақ</w:t>
        <w:br/>
        <w:t>әуені де еді.</w:t>
        <w:br/>
        <w:t>247</w:t>
        <w:br/>
        <w:t>ЕХе!бавһе!раві 14 рәде 300</w:t>
        <w:br/>
        <w:t>ЗЕНИЕНИННИНЕШЕНИЕ Елін сүйген, елі сүйген Елбасы ШИНЕЕИБЕЕНИНИНЕИЕР</w:t>
        <w:br/>
        <w:t>Ұрпаққа жол ашқан</w:t>
        <w:br/>
        <w:t>Кең-байтақ жерім бар.</w:t>
        <w:br/>
        <w:t>Бірлігі жарасқан.</w:t>
        <w:br/>
        <w:t>Тәуелсіз елім бар.</w:t>
        <w:br/>
        <w:t>Қарсы алған уақытты</w:t>
        <w:br/>
        <w:t>Мәңгілік досындай.</w:t>
        <w:br/>
        <w:t>Біздің ел бақытты,</w:t>
      </w:r>
    </w:p>
    <w:p>
      <w:r>
        <w:t>Біздің ел осындай!</w:t>
        <w:br/>
        <w:t>Көріп отырғанымыздай, Президент мұнда Да “Жұмекен</w:t>
        <w:br/>
        <w:t>ақынның бұрынғы сегіз жолдан тұратын екінші шумағының</w:t>
        <w:br/>
        <w:t>қалдыруға болатын сөздерінің бәрін барынша сақтап қалуға</w:t>
        <w:br/>
        <w:t>ұмтылған. Әрине, соның өзінде де бәрібір алғашқы төрт жолын</w:t>
        <w:br/>
        <w:t>түгелдей дерлік өзгертуге мәжбүр болған.</w:t>
        <w:br/>
        <w:t>Елбасымыз, сондай-ақ, мәтіннің алтыншы жолындағы</w:t>
        <w:br/>
        <w:t>«ежелгі» деген сөзді «мәңгілік» деген сөзбен ауыстырыпты.</w:t>
        <w:br/>
        <w:t>Міне, осындай өзгертулері арқылы ол әр сөзі санаулы болатын</w:t>
        <w:br/>
        <w:t>ән мәтінінде өзінің кеше менімен сөйлескен кезде ортаға салған</w:t>
        <w:br/>
        <w:t>ой орамдарының бәрін де толық қамтып шыққаны көрініп тұр.</w:t>
        <w:br/>
        <w:t>Нұрсұлтан Әбішұлы бүл әннің жаңа үшінші шумағын жа-</w:t>
        <w:br/>
        <w:t>зуды мүлде мақсат тұтпаған сыңайлы. Бәлкім, оның қажеті</w:t>
        <w:br/>
        <w:t>болмаған да шығар. Өйткені елімізде өтетін үлкен жиындарда,</w:t>
        <w:br/>
        <w:t>халықаралық хаттамаларға сай атқарылатын ресми іс-шаралар</w:t>
        <w:br/>
        <w:t>кезінде орындалатын Мемлекеттік Әнұранның көп уақыт ал-</w:t>
        <w:br/>
        <w:t>майтындай, мейлінше ықшам болғаны да жөн екен. Әйтпесе</w:t>
        <w:br/>
        <w:t>Мемлекеттік Әнұранның қысқа ғана нұсқасы айтылып, шолақ</w:t>
        <w:br/>
        <w:t>қайырылған кездерін де көрдік емес пе? Демек, Елбасымыз</w:t>
        <w:br/>
        <w:t>мұны да ескерген болуы керек.</w:t>
        <w:br/>
        <w:t>Енді жаңа Әнұранның мәтінін еліміздің Парламенті тал-</w:t>
        <w:br/>
        <w:t>қылауы тиіс еді. Парламент бұл мәселені 2006 жылғы 6 қаңтар</w:t>
        <w:br/>
        <w:t>күні қос палатаның бірлескен отырысында қарады. Парла-</w:t>
        <w:br/>
        <w:t>менттің қарауына Қазақстан Республикасы. Президентінің</w:t>
        <w:br/>
        <w:t>«Қазақстан Республикасының мемлекеттік нышандары тура-</w:t>
        <w:br/>
        <w:t>лы» Конституциялық заң күшібар Жарлығынаөзгерістеренгізу</w:t>
        <w:br/>
        <w:t>туралы» заң жобасы ұсынылды.</w:t>
        <w:br/>
        <w:t>254</w:t>
        <w:br/>
        <w:t>ЕХеіразһе!Баві -1й раде 295</w:t>
        <w:br/>
        <w:t>ЕНЕ Елін сүйген, елі сүйген Елбасы БЕНЕН с</w:t>
        <w:br/>
        <w:t>Демек, байыптап ойлап қарасақ, оның Мемлекеттік Әнұра-</w:t>
        <w:br/>
        <w:t>нымыз болатын жөні де бар екен. Мұның өзі халқымыздың</w:t>
        <w:br/>
        <w:t>жүрек қалауы екен. Ал оны Мемлекеттік Әнұран етуді та-</w:t>
        <w:br/>
        <w:t>рих бұған дейін де «Елім менің», «Жерім менің», «Үшқоңыр»</w:t>
        <w:br/>
        <w:t>сияқты сазды әндерге сөз жазып танылған, ана тілін арда емін</w:t>
        <w:br/>
        <w:t>өскен, ақынжанды азамат, Елбасымыз Нұрсұлтан Назарбаевқа</w:t>
        <w:br/>
        <w:t>бұйыртыпты.</w:t>
        <w:br/>
        <w:t>Бұл шешімге Нұрсұлтан Әбішұлы кездейсоқ келді деп ойла-</w:t>
        <w:br/>
        <w:t>маймын. Ол Елбасымызды біраздан бері толғандырып жүрген</w:t>
        <w:br/>
        <w:t>болып шықты. Жұртшылықтың өзі де Әнұранымызды өзгерту</w:t>
        <w:br/>
        <w:t>мәселесін әр-әр кез баспасөз бетінде сөз етіп қоятын. Бұл мәселе</w:t>
        <w:br/>
        <w:t>2001 жылы ел Парламентінде де көтерілгені белгілі. Сол кез-</w:t>
        <w:br/>
        <w:t>де мемлекетіміздің Әнұранына айналдыру жөнінде ұсынысқа</w:t>
        <w:br/>
        <w:t>түскен шығармалардың қатарында Бекболат Тілеуханның</w:t>
        <w:br/>
        <w:t>(сөзі Нұрсұлтан Назарбаевтікі) «Елім менің» әні мен Шәмші</w:t>
        <w:br/>
        <w:t>Қалдаяқовтың осы «Менің Қазақстаным» шығармасы да бар бо-</w:t>
        <w:br/>
        <w:t>латын.</w:t>
        <w:br/>
        <w:t>Бірақ Нұрсұлтан Әбішұлы Парламентке хат жазып, «Елім</w:t>
        <w:br/>
        <w:t>менің» әнін талқылаудан алып тастауды өтінгені есімізде. Содан</w:t>
        <w:br/>
        <w:t>бері бұл мәселенің жайы бәсеңсіп, ол тіпті мүлдем жабылғандай</w:t>
        <w:br/>
        <w:t>да болып көрінген. Сөйтсек, жоқ, Әнұранды өзгертудің жайы</w:t>
      </w:r>
    </w:p>
    <w:p>
      <w:r>
        <w:t>тек өзінің уақыт-сәтін күтіп жүрген болып шықты.</w:t>
        <w:br/>
        <w:t>Нұрсұлтан Әбішұлы, әсіресе, өткен Президент сайлауы</w:t>
        <w:br/>
        <w:t>қарсаңындағы сапарларының барысында Әнұранды өзгертуге</w:t>
        <w:br/>
        <w:t>көзін анық жеткізіп, берік шешімге келген сыңайлы. Енді осы</w:t>
        <w:br/>
        <w:t>ойын жүзеге асырып, жаңа Әнұран қабылданғандай болса, бұл</w:t>
        <w:br/>
        <w:t>шығарма алдағы Елбасымызды ұлықтау салтанаты кезінде</w:t>
        <w:br/>
        <w:t>алғаш рет орындалмақ көрінеді.</w:t>
        <w:br/>
        <w:t>«Ертеңіне өзге бір құжаттармен Елбасының кабинетіне-</w:t>
        <w:br/>
        <w:t>Президенттің сол кездегі баспасөз хатпысы -- Президент</w:t>
        <w:br/>
        <w:t>Әкімшілігі басшысының орынбасары, есімі елімізге жақсы</w:t>
        <w:br/>
        <w:t>белгілі ғалым әрі қаламгер, бүгінде Қызылордаоблысының әкімі</w:t>
        <w:br/>
        <w:t>болып істейтін Мұхтар Құл-Мұхаммед екеуіміз кіре қалдық.</w:t>
        <w:br/>
        <w:t>Мемлекет басшысы бұл кезде кеше мен қалдырып кеткен әннің</w:t>
        <w:br/>
        <w:t>сөзі басылған парақтың оң жағындағы бос тұрған тұстарына:</w:t>
        <w:br/>
        <w:t>249</w:t>
        <w:br/>
        <w:t>ЕХөһһавіһіһаві 4 раде 303</w:t>
        <w:br/>
        <w:t>НЕН Тілін сүйген, елі сүйген Елбасы ШИНИЕНЕЕҒЫ ір</w:t>
        <w:br/>
        <w:t>де Президентіміздің үзақ ойланып-толғанғаннан кейін ғана</w:t>
        <w:br/>
        <w:t>барғанына тағы да көзімізді жеткізе түсті.</w:t>
        <w:br/>
        <w:t>Президентіміз ұсынған өзгерістерді құптай сөйлеген депу-</w:t>
        <w:br/>
        <w:t>тат Зейнолла Алшымбаевтың пікірі де менің жадымда қалып</w:t>
        <w:br/>
        <w:t>қойды. Ол әріптесі, депутат Амангелді Айталының «Менің</w:t>
        <w:br/>
        <w:t>Қазақстанымның» бұрынғы мәтініндегі әр сөздің авторлығын</w:t>
        <w:br/>
        <w:t>қорғап сөйлеген алаңдаушылығын құптай келе, расында да,</w:t>
        <w:br/>
        <w:t>жүрегіңе жақын, жаныңа үялаған жолдармен қоштасудың оңай</w:t>
        <w:br/>
        <w:t>еместігін, дегенмен, жаңа нұсқаны да халық дұрыс қабылдар</w:t>
        <w:br/>
        <w:t>деген өзінің ішкі сенімін білдірді. «Мысалы, «Дән егіп, тер-</w:t>
        <w:br/>
        <w:t>леген Қазағым мықты ғой» дегеннен гөрі «Намысын бермеген</w:t>
        <w:br/>
        <w:t>Қазағым мықты ғой» деу, әрине, әсерлірек. Кім біледі, кезінде</w:t>
        <w:br/>
        <w:t>Жүмекен ағамыз тап осылай айтқысы келген шығар, айта</w:t>
        <w:br/>
        <w:t>алмаған шығар?!» -- деді ол. Бұл, әрине, өте қисынды ой еді.</w:t>
        <w:br/>
        <w:t>Ал депутат Жомартқали Жексембинов, Президенттің өз</w:t>
        <w:br/>
        <w:t>хатында мәтіннің авторлығына таласым жоқ деген пікіріне</w:t>
        <w:br/>
        <w:t>қарамастан, Елбасымыздың әннің мәтінін жарым-жартылай</w:t>
        <w:br/>
        <w:t>өзгерткен еңбегі мен талантына ризалығын білдіріп, оны</w:t>
        <w:br/>
        <w:t>Әнұранның телавторы ретінде көрсетуіміз керек деген</w:t>
        <w:br/>
        <w:t>ұсынысын ортаға салды. Бұл да орынды айтылған пікір бол-</w:t>
        <w:br/>
        <w:t>ды. Өйткені, жоғарыдағы түзетулерді көре тұра, Нұрсұлтан</w:t>
        <w:br/>
        <w:t>Әбішұлын телавторлардың қатарына қоспау әділдікке жатпас</w:t>
        <w:br/>
        <w:t>еді. Сондықтан мұның өзі осылайболып шешілді де. Енді Әнұран</w:t>
        <w:br/>
        <w:t>өлеңі авторларының бірі ретінде“Жүмекен Нәжімеденовпен бірге</w:t>
        <w:br/>
        <w:t>тәуелсіз еліміздің Тұңғыш Президенті Нұрсұлтан Назарбаевтың</w:t>
        <w:br/>
        <w:t>есімі де қатар тұратын болады.</w:t>
        <w:br/>
        <w:t>Халық сүйіп тыңдайтын талай-талай тамаша әндер мен нәзік</w:t>
        <w:br/>
        <w:t>тесыршыл музыкалық шығармалардың авторы, белгілі депутат-</w:t>
        <w:br/>
        <w:t>композитор Төлеген Мұхамеджанов «Менің Қазақстанымның»</w:t>
        <w:br/>
        <w:t>бұрынғы мәтіні ән күйінде болса, оның жаңартылған нұсқасы</w:t>
        <w:br/>
        <w:t>енді шын мәнінде Әнұран болғалы түр деген ой айтты. Бүл да</w:t>
        <w:br/>
        <w:t>жұртшылықтың ойынан табылған пікір болды.</w:t>
        <w:br/>
        <w:t>Сондай-ақ, ол өз сөзінде әйгілі шығарманы өңдеу тәжірибесі</w:t>
        <w:br/>
        <w:t>жөнінде әлемдік музыка тарихынан мысал да келтірді;</w:t>
      </w:r>
    </w:p>
    <w:p>
      <w:r>
        <w:t>Мәселен, Бизенің өміршең «Карменін» орыс композиторы</w:t>
        <w:br/>
        <w:t>11-/%155 257</w:t>
        <w:br/>
        <w:t>Е.меібавһсіһаві -.4Й раде 297</w:t>
        <w:br/>
        <w:t>ЛЕННИННЕНЕНЫНЫВ Глін сүйген, елі сүйген Елбасы ШИН: с</w:t>
        <w:br/>
        <w:t>Президентіміз үшін өңдеуге біршама қиындау тигені</w:t>
        <w:br/>
        <w:t>қайырмадан кейін айтылатын екінші шумақ сияқты. Себебі,</w:t>
        <w:br/>
        <w:t>оның үстінен көбірек жұмыс істелгені байқалып тұр. Қалай</w:t>
        <w:br/>
        <w:t>болғанда да, ол алғашқы шумақтың түзетулері сияқты бір дем-</w:t>
        <w:br/>
        <w:t>мен шыға қоймаған тәрізді. Парақ бетіндегі жазу-сызулар осы-</w:t>
        <w:br/>
        <w:t>ны аңғартады.</w:t>
        <w:br/>
        <w:t>Мәселен, әйгілі «Сағымды далам бар / Сабырлы көлім бар»</w:t>
        <w:br/>
        <w:t>деп басталатын шумақты Президент «Сағымды (сондай-ақ, ол</w:t>
        <w:br/>
        <w:t>бул сөзді «сәулетті» деп те түзетіп байқапты) қалам бар / Кен-</w:t>
        <w:br/>
        <w:t>ге бай жерім бар» деп алыпты. Содан кейін «Бірлігі жарасқан /</w:t>
        <w:br/>
        <w:t>Тәуелсіз елім бар» деген ойын да осы араға сыналап енгізіпті.</w:t>
        <w:br/>
        <w:t>Одан әрі «немесе» деп барып, содан кейін «Бабалар аңсаған</w:t>
        <w:br/>
        <w:t>/) Біртцтас елім бар / Жеңіс тур самсаған (осы арада «жеңіс»</w:t>
        <w:br/>
        <w:t>сөзін «мақсат» сөзімен алмастырып та байқапты) // Ұрпаққа</w:t>
        <w:br/>
        <w:t>сенім бар» деген жаңа жолдармен жалғастырып әкеткен.</w:t>
        <w:br/>
        <w:t>Әрине, бұл жолдарға жоғарыда сөз болған алғашқы шумақ-</w:t>
        <w:br/>
        <w:t>тағыдай көңіліміз бірден құлай кетпегенімен де, өмір бойы</w:t>
        <w:br/>
        <w:t>өлең жазып жүрген кәсіпқой ақын емес, негізінен ақынжанды</w:t>
        <w:br/>
        <w:t>саясаткердің шығармашылық ізденіс үдерісінің барысы мені</w:t>
        <w:br/>
        <w:t>еріксіз қызықтырды.</w:t>
        <w:br/>
        <w:t>Сондай-ақ, Президент осы парақтың төменгі жақ тұсына</w:t>
        <w:br/>
        <w:t>«Ұрпаққа жол ашқан / Кенге бай жерім бар» деген тағы бір</w:t>
        <w:br/>
        <w:t>нұсқаны жазып байқапты. Соңғы жолдағы «кенге бай» деген өз</w:t>
        <w:br/>
        <w:t>сөзін артынша «кең-байтақ» деген сөздермен алмастырған.</w:t>
        <w:br/>
        <w:t>Қысқасы, осының бәрінен Президентіміздің жаңа Әнұран-</w:t>
        <w:br/>
        <w:t>ның сөзін заман талабына, қоғамымыздың қазіргі даму ерек-</w:t>
        <w:br/>
        <w:t>шелігіне сай өзгерту жөніндегі өзінің о бастағы мақсатына қапы-</w:t>
        <w:br/>
        <w:t>сыз қол жеткізгені тайға таңба басқандай айқын көрініп түр еді.</w:t>
        <w:br/>
        <w:t>Оқырман үшін де қызғылықты болар деген оймен біз Ел-</w:t>
        <w:br/>
        <w:t>басымыз ән мәтінінің үстінен жұмыс істеген сол парақтын</w:t>
        <w:br/>
        <w:t>фотокөшірмесін осы мақалаға енгізіп отырмыз. Түпнұсқа</w:t>
        <w:br/>
        <w:t>бүгінде Қазақстан Республикасы Тұңғыш Президентінің Аста-</w:t>
        <w:br/>
        <w:t>надағы мұражайында сақтаулы түр.</w:t>
        <w:br/>
        <w:t>Міне, осындай өзгерістердің нәтижесінде «Менің Қазақста-</w:t>
        <w:br/>
        <w:t>ным» әнінің қайырмасынан кейін айтылатын екінші шуман</w:t>
        <w:br/>
        <w:t>ақыр аяғында былай болып шығып, осы қалпында бекітілді:</w:t>
        <w:br/>
        <w:t>251</w:t>
        <w:br/>
        <w:t>Ееіравіеізазі -4Й рде 305</w:t>
        <w:br/>
        <w:t>ТИНЕ Тілін сүйген, елі сүйген Елбасы ШИН:</w:t>
        <w:br/>
        <w:t>ЖаңаӘнұран ресми түрде 2006 жылғы 11 қаңтарда Қазақстан</w:t>
      </w:r>
    </w:p>
    <w:p>
      <w:r>
        <w:t>Республикасы Президентін ұлықтау рәсімі кезінде алғаш рет</w:t>
        <w:br/>
        <w:t>орындалды. Осы күні кезекті Президент сайлауында халық</w:t>
        <w:br/>
        <w:t>сеніміне ие болған Елбасымыз Нұрсұлтан Назарбаев тағы да ант</w:t>
        <w:br/>
        <w:t>беріп, мемлекетімізді басқару қызметін одан әрі жалғастыруға</w:t>
        <w:br/>
        <w:t>кірісті. Осы күннен бастап халқымыздың дарынды да дара</w:t>
        <w:br/>
        <w:t>перзенттері дүниеге әкелген «Менің Қазақстаным» әні қазақ</w:t>
        <w:br/>
        <w:t>аспанында Әнұран ретінде күн сайын қалықтап келеді.</w:t>
        <w:br/>
        <w:t>259</w:t>
        <w:br/>
        <w:t>ЕХіеіравіеіраві -14 раде 306</w:t>
        <w:br/>
        <w:t>ЕЛДІҢ ТӨРІ - ЕЛОРДА 9</w:t>
        <w:br/>
        <w:t>дам -- ісімен ардақты. Әр адам өз өмірінде</w:t>
        <w:br/>
        <w:t>ұрпақ өсіруі керек, ағаш отырғызуы керек</w:t>
        <w:br/>
        <w:t>әне үй тұрғызуы керек деген ұғым бар. Ал</w:t>
        <w:br/>
        <w:t>Қазақстан Республикасының Тұңғыш Президенті Нұрсұлтан</w:t>
        <w:br/>
        <w:t>Назарбаев, осыларға қоса, мемлекетіміз үшін жаңа астана</w:t>
        <w:br/>
        <w:t>салудың ұйытқысы болып, еліміздегі ең жоғары лауазымды</w:t>
        <w:br/>
        <w:t>қызметті атқару барысында тағы бір ұлы іс тындырды деп айта</w:t>
        <w:br/>
        <w:t>аламыз.</w:t>
        <w:br/>
        <w:t>Елбасымыз 1097 жылғы 20 қазанда «Ақмола қаласын</w:t>
        <w:br/>
        <w:t>Қазақстан Республикасының астанасы етіп жариялау туралы»</w:t>
        <w:br/>
        <w:t>Жарлыққа қол қойған болатын. Сол шетпім бойынша Ақмола</w:t>
        <w:br/>
        <w:t>қаласы 1997 жылдың 10 желтоқсанынан бастап ресми түрде</w:t>
        <w:br/>
        <w:t>еліміздің астанасы болып жарияланды. Енді бірер күнде осы</w:t>
        <w:br/>
        <w:t>датаға он жыл толады.</w:t>
        <w:br/>
        <w:t>Осы арада бір айта кететін жайт, оған нақты несебеп болғанын</w:t>
        <w:br/>
        <w:t>мен білмеймін, бірақ сол күні Нұрсұлтан Әбішұлы аталған</w:t>
        <w:br/>
        <w:t>Жарлықты өте шұғыл жағдайда әзірлеп еді. Елбасымыз, сірә,</w:t>
        <w:br/>
        <w:t>астананы көшіруге әзірлік барысында әлдебір сылбырлық бар</w:t>
        <w:br/>
        <w:t>деп ойлады-ау деймін. Мен бұл арада «әзірлеп» деген сөзді</w:t>
        <w:br/>
        <w:t>% Егемен Қазақстан» газетінде 2007 жылғы 5 желтоқсанда жарық</w:t>
        <w:br/>
        <w:t>көрген</w:t>
        <w:br/>
        <w:t>260</w:t>
        <w:br/>
        <w:t>ЕЗеіавһеБаві е раде 308</w:t>
        <w:br/>
        <w:t>ЖМ Етіс сүйген, елі сүйген Елбасы ШЕИИЕЕКИЕЕЕНЕЕЕЕКС:</w:t>
        <w:br/>
        <w:t>ҚАЗАҚСТАН РЕСПУБЛИКАСЫ ПРЕЗИДЕНТІНІҢ</w:t>
        <w:br/>
        <w:t>ЖАРЛЫҒЫ</w:t>
        <w:br/>
        <w:t>УКАЗ</w:t>
        <w:br/>
        <w:t>ПРЕЗИДЕНТА РЕСПУБЛИКИ КАЗАХСТАН</w:t>
        <w:br/>
        <w:t>06 обьявленин города Акмолы столицей Республики Казахстан</w:t>
      </w:r>
    </w:p>
    <w:p>
      <w:r>
        <w:t>В соответствии с Указом Президента Републики Казахстан от 15</w:t>
        <w:br/>
        <w:t>сентября 1995 года «О столице Республики Казахстан«, имеюшим</w:t>
        <w:br/>
        <w:t>силу Закона, Постановлением Верховного Совета Республики Казах-</w:t>
        <w:br/>
        <w:t>стан от 6 июля 1994 года ӘР 106 «О переносе столицы республики Ка-</w:t>
        <w:br/>
        <w:t>захстан» ПОСТАНОВЛЯЮ:</w:t>
        <w:br/>
        <w:t>1. Обьявить столицей Республики Казахстан город Акмолу с 10 де-</w:t>
        <w:br/>
        <w:t>қабря 1997 года.</w:t>
        <w:br/>
        <w:t>2. Официальную презентацию города Ақмолы как столицы Респу-</w:t>
        <w:br/>
        <w:t>блики Казахстан провести 10 июня 1998 года.</w:t>
        <w:br/>
        <w:t>8.Правительству Республики Казахстан, Управлению Делами Пре-</w:t>
        <w:br/>
        <w:t>зидента Республики Казахстан, Государственной комисии по передис-</w:t>
        <w:br/>
        <w:t>локации высших и центральных государственных органов в город Ак-</w:t>
        <w:br/>
        <w:t>молу обеспечить исполнение настояшего Указа.</w:t>
        <w:br/>
        <w:t>4, Настояший Указ вступает в силу с момента опубликования.</w:t>
        <w:br/>
        <w:t>Президент Республики фр Әбаа»</w:t>
        <w:br/>
        <w:t>Казахстан ! Н.Назарбаев</w:t>
        <w:br/>
        <w:t>Алматы. 20 октября 1997 г.</w:t>
        <w:br/>
        <w:t>7% 3100</w:t>
        <w:br/>
        <w:t>262</w:t>
        <w:br/>
        <w:t>ЕЗЫіһавіөһазі &lt;.1й раде 322</w:t>
        <w:br/>
        <w:t>ЕЕЕЕНИННЕНЕШЕН Елін сүйген, елі сүйген Елбасы ЕЕЕ.</w:t>
        <w:br/>
        <w:t>ж%%</w:t>
        <w:br/>
        <w:t>Астана өміріндегі әрбір өзгеріске Нұрсұлтан Әбішұлы ерек-</w:t>
        <w:br/>
        <w:t>ше қуанады. Алғашқы жылдары қалада пайда болған елеулі</w:t>
        <w:br/>
        <w:t>ғимараттар мен көпшілік орындарының бәрінің де лентасын</w:t>
        <w:br/>
        <w:t>Елбасымыздың өзі қиып жүрді. Қадірлі меймандарға қаланың</w:t>
        <w:br/>
        <w:t>көрікті жерлерін, уақыт тапса, күні бүгінге дейін өзі аралатып,</w:t>
        <w:br/>
        <w:t>көрсетіп жатады.</w:t>
        <w:br/>
        <w:t>«Астана -- менің қуанышым, мақтанышым, менің бас</w:t>
        <w:br/>
        <w:t>ауруым. Оның әр ғимаратының қалай салынғаны маған</w:t>
        <w:br/>
        <w:t>жақсы таныс!» -- деген сөздерді де Президентіміз жиі ай-</w:t>
        <w:br/>
        <w:t>тады. Айтса айтқандай-ақ, тіпті, осы қаланың қысқа да</w:t>
        <w:br/>
        <w:t>нұсқа, барлық тілдерде бірдей естілетін әуезді атауын да</w:t>
        <w:br/>
        <w:t>Нұрсұлтан Әбішұлының өзі ұсынғанын білеміз. «Бәйтеректің»,</w:t>
        <w:br/>
        <w:t>Президенттік мәдениет орталығының, Отан қорғаушылар</w:t>
        <w:br/>
        <w:t>ескерткішінің де алғашқы нобайларын өзі сызып берді. Тиісті</w:t>
        <w:br/>
        <w:t>мамандардың жетілдіруінен кейін солардың бәрі де бүгінде</w:t>
        <w:br/>
        <w:t>қалатұрғындары мен қонақтарының назарын аударатын сәулет</w:t>
        <w:br/>
        <w:t>өнерінің айшықты туындыларына айналды.</w:t>
        <w:br/>
        <w:t>Президенттік мәдениет орталығының Н.Ә.Назарбаев</w:t>
        <w:br/>
        <w:t>жасаған нобай нұсқасы.</w:t>
        <w:br/>
        <w:t>276</w:t>
        <w:br/>
        <w:t>ЕХеібавһе!аві з-4- раде 304</w:t>
      </w:r>
    </w:p>
    <w:p>
      <w:r>
        <w:t>ЗИЕЕЕЕНЕНИНЕНЫННЫ Елін сүйген, елі сүйген Елбасы ШИЕ</w:t>
        <w:br/>
        <w:t>Родион Шедриннің жаңғыртуы нәтижесінде өмірге «Кармен-</w:t>
        <w:br/>
        <w:t>сюита» сияқты таңғажайып шығарма келіпті. Біздің еліміздің</w:t>
        <w:br/>
        <w:t>жаңа Әнұранын да осындай жарқын келешек күтіп тұр деп</w:t>
        <w:br/>
        <w:t>үміттенейік.</w:t>
        <w:br/>
        <w:t>Парламенттегі осы отырыста депутаттарды жаңа Әнұранды</w:t>
        <w:br/>
        <w:t>қолдауға шақырып сөйлеген сенатор Қуаныш Сұлтанов:</w:t>
        <w:br/>
        <w:t>«Мүмкін, жаңа Әнұран әлеуметтік-рухани және саяси салалар-</w:t>
        <w:br/>
        <w:t>да үлкен табыстарға жеткізетін ұлы өзгерістердің басы болар», --</w:t>
        <w:br/>
        <w:t>деген еді. Айтқаны келсін!</w:t>
        <w:br/>
        <w:t>Парламенттегі талқылау туралы ел газеті «Егемен Қазақ-</w:t>
        <w:br/>
        <w:t>стан» Елбасының өзі түзеткен «Ежелден ер деген Даңқымыз</w:t>
        <w:br/>
        <w:t>шықты ғой, Намысын бермеген Қазағым мықты ғой» деген</w:t>
        <w:br/>
        <w:t>жолдарды тақырыпқа алып, тұтас бет арнады. Мақала авторы</w:t>
        <w:br/>
        <w:t>Сауытбек Абдрахманов сөз түйінінде былай деп жазды: «Ең бас-</w:t>
        <w:br/>
        <w:t>тысы -- кеше Парламент еліміздің саяси, рухани өміріндегі</w:t>
        <w:br/>
        <w:t>елеулі шешімдердің бірін қабылдағандығы. “Жедел жаңарудың</w:t>
        <w:br/>
        <w:t>бір биігіне көтерілген еліміздің рухын еңселете түсетін, жетідегі</w:t>
        <w:br/>
        <w:t>жастан жетпістегі қартқа дейін жаттай алатын, айта алатын,</w:t>
        <w:br/>
        <w:t>айтқанда да арқаланып, аруақтанып айтатын, ешкімді де бей-</w:t>
        <w:br/>
        <w:t>жай қалдырмайтын, санаңды сілкіп-сілкіп, жігеріңді жанып-</w:t>
        <w:br/>
        <w:t>жанып жіберетін жаңа Әнұран келді дүниеге.</w:t>
        <w:br/>
        <w:t>Бұл Әнұранды халық таңдады. Бұл Әнұран Уақыт сынынан</w:t>
        <w:br/>
        <w:t>өтті. Ешкім де халықтан биік емес, ешкім де Уақыттан дана</w:t>
        <w:br/>
        <w:t>емес. Парламент халық сөзіне, Уақыт үніне құлақ асты.</w:t>
        <w:br/>
        <w:t>Қазақ елінің жаңа Әнұранын дүниеге алып келген атыңнан</w:t>
        <w:br/>
        <w:t>айналайын Шәмшінің, жұлдызды жырлары жадымызда</w:t>
        <w:br/>
        <w:t>жатталған аяулы “Жүмекеннің аруағына тағзым етеміз. Көптің</w:t>
        <w:br/>
        <w:t>көкейіндегі арман-аңсарды дөп басып, тарихымыздың осындай</w:t>
        <w:br/>
        <w:t>шағында жаңарған Әнұранның тууына себепкер болған Елбасы-</w:t>
        <w:br/>
        <w:t>мыз Нұрсұлтан Назарбаевқа ақ алғысымызды айтамыз». Расын-</w:t>
        <w:br/>
        <w:t>дада, Елбасымыз жаңарған Әнұранның тууына себепкер де бол-</w:t>
        <w:br/>
        <w:t>ды,оныңтолық құқылы бір авторына Да айналды. Президенттің</w:t>
        <w:br/>
        <w:t>ел дамуының жаңа кезеңіне жаңа Әнұран керектігін дәл сезінін</w:t>
        <w:br/>
        <w:t>қана қоймай, сол ойын өз қолымен жүзеге асырғандығы -- сяя-</w:t>
        <w:br/>
        <w:t>си тереңдіктің де, ақынжандылықтың да айшықты үлгісі.</w:t>
        <w:br/>
        <w:t>258</w:t>
        <w:br/>
        <w:t>ЕХеіразһвіраві 11: раде 307</w:t>
        <w:br/>
        <w:t>ЗЕЕЕЕЕЕЕЕНӨНЕН Елін сүйген, елі сүйген Елбасы МИЯНИЕЕИЕЕИЕЕЕИЕСЕ</w:t>
        <w:br/>
        <w:t>кездейсоқ ауызға алып отырған жоқпын. Өйткені Президент</w:t>
        <w:br/>
        <w:t>Әкімшілігінде әзірленетін нормативтік құжаттардың барлығы</w:t>
        <w:br/>
        <w:t>да, әдетте, тиісті бөлімдерде дайындалады. Ал бұл жолы Мемле-</w:t>
        <w:br/>
        <w:t>кетбасшысы мені өзіне жедел шақырып алып, Жарлықтың жо-</w:t>
        <w:br/>
        <w:t>басын сөзбе-сөз айтып отырып жазғызды. Осы жылдар ішінде</w:t>
        <w:br/>
        <w:t>Нұрсұлтан Әбішұлының маңызды, төтеніне Жарлықты бірнеше</w:t>
        <w:br/>
        <w:t>рет жедел өзі әзірлегенінің куәсі болғаным бар. Соның бірі осы</w:t>
        <w:br/>
        <w:t>еді.</w:t>
        <w:br/>
        <w:t>Кейіннен тиісті заңгерлер үстінен қараған кезінде, бәлкім,</w:t>
        <w:br/>
        <w:t>бірер сөздерін немесе тыныс белгілерін өзгертсе өзгерткен де</w:t>
        <w:br/>
        <w:t>шығар, бірақ Мемлекет басшысының өзі айтып жазғызып,</w:t>
        <w:br/>
        <w:t>қолын қойған сол Жарлық мынау болатын:</w:t>
      </w:r>
    </w:p>
    <w:p>
      <w:r>
        <w:t>«Қазақстан Республикасының астанасы туралы» Қазақ-</w:t>
        <w:br/>
        <w:t>станРеспубликасы Президентінің 1995 жылғы15қыркуйектегі</w:t>
        <w:br/>
        <w:t>Заң күші бар Жарлығына, «Қазақстан Республикасының аста-</w:t>
        <w:br/>
        <w:t>насын көшіру туралы» Қазақстан Республикасы Жоғарғы</w:t>
        <w:br/>
        <w:t>Кеңесінің 1994 жылғы 6 шілдедегі А% 106 қаулысына сәйкес</w:t>
        <w:br/>
        <w:t>ҚАУЛЫ ЕТЕМІН:</w:t>
        <w:br/>
        <w:t>1. Ақмола қаласы 1997 жылғы 10 желтоқсаннан бастап</w:t>
        <w:br/>
        <w:t>Қазақстан Республикасының астанасы болыл, жариялансын.</w:t>
        <w:br/>
        <w:t>2. Ақмола қаласының Қазақстан Республикасының астана-</w:t>
        <w:br/>
        <w:t>сыретінде тұсаукесері 1998 жылғы 10 маусымда өткізілсін.</w:t>
        <w:br/>
        <w:t>8. Қазақстан Республикасының Үкіметі, Қазақстан Ре-</w:t>
        <w:br/>
        <w:t>спубликасы Президентінің Іс басқармасы, жоғары және</w:t>
        <w:br/>
        <w:t>орталық мемлекеттік органдарды. Ақмола қаласына көшіру</w:t>
        <w:br/>
        <w:t>жөніндегі мемлекеттік комиссия асы Жарлықтың орындалу-</w:t>
        <w:br/>
        <w:t>ын қамтамасыз ететін болсын.</w:t>
        <w:br/>
        <w:t>4. Осы Жарлық жарияланған сәтінен бастап күшіне енеді.</w:t>
        <w:br/>
        <w:t>Қазақстан Республикасының,</w:t>
        <w:br/>
        <w:t>Президенті Н. Назарбаев.</w:t>
        <w:br/>
        <w:t>Алматы, 1997 жылғы 20 қазан</w:t>
        <w:br/>
        <w:t>261</w:t>
        <w:br/>
        <w:t>ЕЗіазһеібасі -.1й раде 320</w:t>
        <w:br/>
        <w:t>ЖЕНЕ Елін сүйген, елі сүйген Елбасы ШЕНВИИЕИИБИИЕЕЕЕС</w:t>
        <w:br/>
        <w:t>ретінде келіп түсті. Мәселен, Салтанат сарайы, Нұр-Астана</w:t>
        <w:br/>
        <w:t>мешіті сияқты бірегей ғимараттар мен басқа да бірқатар</w:t>
        <w:br/>
        <w:t>құрылыстардың салынуында осындай қаражаттың үлесі бар.</w:t>
        <w:br/>
        <w:t>Астананың құрылысы біртіндеп еліміздің бүкіл эконо-</w:t>
        <w:br/>
        <w:t>микасының жандануына елеулі ықпал етті. Алматы мен 06-</w:t>
        <w:br/>
        <w:t>лыс орталықтарының бәрі де елордаға қарап бойларын тіктеді.</w:t>
        <w:br/>
        <w:t>Сөйтіп, жаңа астананы тұрғызу, ел бюджетіне салмақ салудың</w:t>
        <w:br/>
        <w:t>орнына, оны молайтудың ықпалды тетігіне айналды. Істің кілті</w:t>
        <w:br/>
        <w:t>табылды деген осы болса керек.</w:t>
        <w:br/>
        <w:t>Бізге мәлім деректер бойынша, елордамызды салуға</w:t>
        <w:br/>
        <w:t>еліміздің 482 құрылыс компаниясы мен құрылыс матери-</w:t>
        <w:br/>
        <w:t>алдарын шығаратын 185 өндіріс орны қатысуда екен. Бұл</w:t>
        <w:br/>
        <w:t>ел астанасын бүкіл халық болып салып жатқандығымызды</w:t>
        <w:br/>
        <w:t>аңғартады. Құрылыс жұмыстарының кең қанат жаюына байла-</w:t>
        <w:br/>
        <w:t>нысты ұлттық мамандарымыздың шеберлігі өсіп-жетілуі де осы</w:t>
        <w:br/>
        <w:t>орайдағы үлкен олжамыз екендігі сөзсіз.</w:t>
        <w:br/>
        <w:t>Бүгінде еліміздің ішкі жалпы өнімінің 2%-ы осы Астана</w:t>
        <w:br/>
        <w:t>қаласы құрылыс жұмыстарының үлесіне тиіп отыр. Құрылыс-</w:t>
        <w:br/>
        <w:t>тар басталғалы бері қалаға 2 миллиард АҚШ доллары көлемінде</w:t>
        <w:br/>
        <w:t>инвестиция тартылыпты. Соның 10%-ы ғана ел бюджетінен</w:t>
        <w:br/>
        <w:t>бөлініпті, өзгелері шетелдіктер мен отандық кәсіпкерлеріміздің</w:t>
        <w:br/>
        <w:t>еншісіне жатады.</w:t>
        <w:br/>
        <w:t>Жез</w:t>
        <w:br/>
        <w:t>Астана бүгінде шын мәнінде жасыл қалаға айналып келеді.</w:t>
      </w:r>
    </w:p>
    <w:p>
      <w:r>
        <w:t>Жасыратын несі бар, бұрынғы орталық саябағымыз саябақтан</w:t>
        <w:br/>
        <w:t>гөрі табиғи тоғайға көбірек ұқсайтын. Ақмола астана болғалы</w:t>
        <w:br/>
        <w:t>бері оның сырты әсем металл шарбақтармен қоршалып, ішіне</w:t>
        <w:br/>
        <w:t>жаңаағаш көшеттеріегілді, қатқыл жолдартөселіп, электр шам-</w:t>
        <w:br/>
        <w:t>дары мен аттракциондар орнатылды. Биыл спиртті ішімдіктер</w:t>
        <w:br/>
        <w:t>ішуге тыйым салынғаннан кейін бұл саябақ шын мәнінде жұрт</w:t>
        <w:br/>
        <w:t>алаңсыз серуендейтін, таза әрі тыныш демалыс аймағына ай-</w:t>
        <w:br/>
        <w:t>налды. )</w:t>
        <w:br/>
        <w:t>Сондай-ақ, «Жерұйық» саябағының бірінші кезегінің не-</w:t>
        <w:br/>
        <w:t>гізі 1998 жылдың көктемінде қаланып еді. Оның алғашқы</w:t>
        <w:br/>
        <w:t>274</w:t>
        <w:br/>
        <w:t>ЕХеізавйеізаві 4 раде 315</w:t>
        <w:br/>
        <w:t>ПИННБНБННЕНЕНЕН Елін сүйген, елі сүйген Блбасы 3</w:t>
        <w:br/>
        <w:t>кезден-ақ мекендеп келе жатқандығын аңғартады. Археолог-</w:t>
        <w:br/>
        <w:t>тар бүгінгі Ақорда резиденциясының маңынан ХІ ғасырдың</w:t>
        <w:br/>
        <w:t>Бозоқ қалашығының орнын тапты. ХП ғасырда Нұра өзенінің</w:t>
        <w:br/>
        <w:t>жағасында Батағай атты үлкен қаладаболған. Содан соң бірнеше</w:t>
        <w:br/>
        <w:t>ғасыр бойы бұл жерде Қараөткел транзиттік және сауда-айырбас</w:t>
        <w:br/>
        <w:t>орталығы орын алды. Уақыт өте келе ол Ақмола елді мекеніне</w:t>
        <w:br/>
        <w:t>айналды. 1882 жылы бұл жерде Ақмола приказы мен сыртқы</w:t>
        <w:br/>
        <w:t>округі ашылып, 1862 жылы ол округтік қала мәртебесіне ие</w:t>
        <w:br/>
        <w:t>болды.</w:t>
        <w:br/>
        <w:t>Әрине, содан бертіндегі бір жарым ғасыр мерзім ішінде бұл</w:t>
        <w:br/>
        <w:t>қаланың елеулі түрде өсіп-өркендеу кезеңдерін бастаң өткергені</w:t>
        <w:br/>
        <w:t>рас. Бірақ, сонымен бірге, қаланың ел астанасы болып жария-</w:t>
        <w:br/>
        <w:t>ланар қарсаңындағы, тіпті астана болғаннан кейінгі алғашқы</w:t>
        <w:br/>
        <w:t>айлар мен жылдардағы ахуалы да қазіргідей көз алдымызда.</w:t>
        <w:br/>
        <w:t>Ақмоланың ескі орталық алаңының төңірегі болмаса, бұрынғы:</w:t>
        <w:br/>
        <w:t>облыс орталығының негізгі кейпі көрер көзге тым қораш екен-</w:t>
        <w:br/>
        <w:t>дігі жасырын емес еді. Орталықтан аттап бассаң болды, алдың-</w:t>
        <w:br/>
        <w:t>нан шыға келетін аяқжолсыз, ойдым-ойдым, жаңбыр жауса ми</w:t>
        <w:br/>
        <w:t>батпаққа айналатын көшелер, жартылай шөгіп кеткен тоқал</w:t>
        <w:br/>
        <w:t>тамдар кімнің де болсын ойында көңілсіз әсер қалдыратын.</w:t>
        <w:br/>
        <w:t>Ақмолаастана болар алдында орталық көшелердің бойындағы</w:t>
        <w:br/>
        <w:t>үйлердің сыртына апыл-ғұпыл жүргізілген арзанқол әрлеу</w:t>
        <w:br/>
        <w:t>жұмыстары, әрине, қаланың тұтас келбетін келісті етуге</w:t>
        <w:br/>
        <w:t>жеткіліксіз еді. Қаланың астаналық келбетін қалыптастыру</w:t>
        <w:br/>
        <w:t>үшін көп қаржы мен мыңдаған адамдардың күндіз-түні, үлкен</w:t>
        <w:br/>
        <w:t>қажырлылықпен атқарған жұмысы, айларға созылған уақыт</w:t>
        <w:br/>
        <w:t>қажет болды.</w:t>
        <w:br/>
        <w:t>Алғашқы кездегі қаланың тас қараңғы көшелерін, түнерген</w:t>
        <w:br/>
        <w:t>дүкендерін,суық үйлерін, қызмет көрсету сапасы көңілдентшыға.</w:t>
        <w:br/>
        <w:t>бермейтін асханаларын, бірер дәмханасы мен мейрамханасын,</w:t>
        <w:br/>
        <w:t>Президент Әкімшілігі мен Үкімет үйі ғимаратындағы кабинет-</w:t>
        <w:br/>
        <w:t>терге жиһаздар мен компьютерлерді көбіне-көп қызметкерлер-</w:t>
        <w:br/>
        <w:t>дің өздері тасып орнатып, уақытпен санаспай жұмыс істеген</w:t>
        <w:br/>
        <w:t>күндер мен түндерді қалай ұмытайық? Ол өміріміздің ерекше</w:t>
        <w:br/>
        <w:t>бір жаң тебірентерлік жылдары ретінде есімізде қалып қойды.</w:t>
        <w:br/>
        <w:t>269</w:t>
        <w:br/>
        <w:t>ЕХөһравһөБаві 4 раде 319</w:t>
      </w:r>
    </w:p>
    <w:p>
      <w:r>
        <w:t>ЖЕНЕ Елін сүйген, елі сүйген Елбасы ШЕБИНЕИНЕЕБЕЕ -</w:t>
        <w:br/>
        <w:t>Бірақ Қазақстан астанасының даму қарқыны шығармашы:</w:t>
        <w:br/>
        <w:t>лық дарынынбүкіл әлем мойындаған әйгілі сәулетші өлшемінің</w:t>
        <w:br/>
        <w:t>ауқымына сыя қоймайтыны көп ұзамай-ақ байқалып қалды.</w:t>
        <w:br/>
        <w:t>Қала тұрғындарының саны бас жобада белгіленген шамадан</w:t>
        <w:br/>
        <w:t>жедел асып кетті. Өмірдің өзі ол жобаға жедел жаңа өзгерістер</w:t>
        <w:br/>
        <w:t>енгізілуі керектігін талап етті. Осыған орай, астана халқының</w:t>
        <w:br/>
        <w:t>әлеуметтік сұраныстарын ескере келе, жергілікті жағдайды</w:t>
        <w:br/>
        <w:t>жетік білетін өз сәулетшілеріміз бас жобаға толықтырулар мен</w:t>
        <w:br/>
        <w:t>түзетулер енгізуге мәжбүр болды.</w:t>
        <w:br/>
        <w:t>Қаланың үлкен қарқынмен өркендеуіне Президентіміз-</w:t>
        <w:br/>
        <w:t>дің Ақмолада арнайы экономикалық аймақ құру жөніндегі</w:t>
        <w:br/>
        <w:t>1996 жылғы 9 қазандағы және «Астана -- жаңа қала» арнайы</w:t>
        <w:br/>
        <w:t>экономикалық аймағын құру туралы 2001 жылғы 29 маусым-</w:t>
        <w:br/>
        <w:t>дағы Жарлықтары маңызды рөл атқарғанын айтуымыз керек.</w:t>
        <w:br/>
        <w:t>Соның нәтижесінде салықтық және кедендік жеңілдіктер жаса-</w:t>
        <w:br/>
        <w:t>лып, қала құрылысын салуға отандық және шетелдік инвестор-</w:t>
        <w:br/>
        <w:t>ларды ынталандырудың мүмкіндігі туды.</w:t>
        <w:br/>
        <w:t>Аталған аймақта осы кезге дейін 200-ден астам құрылыс</w:t>
        <w:br/>
        <w:t>обьектілерін салу қолға алынды. Оның 120-дан астамы пайда-</w:t>
        <w:br/>
        <w:t>лануға берілді. Олардың қатарында Астананың даңқын</w:t>
        <w:br/>
        <w:t>шығарып отырған бірегей ғимараттар, тұрмысқа қолайлы сәнді</w:t>
        <w:br/>
        <w:t>де сәулетті тұрғын үй кешендері, тұтас шағын аудандар, келісті</w:t>
        <w:br/>
        <w:t>сауда орындары мен көпірлер бар.</w:t>
        <w:br/>
        <w:t>Қазір өзгелерінде құрылыс жұмыстары одан әрі жалғасуда.</w:t>
        <w:br/>
        <w:t>Амандық болса, 2012 жылға дейін бас жоспарда белгіленген</w:t>
        <w:br/>
        <w:t>құрылыс обһектілерінің бәрі де негізінен аяқталады деп</w:t>
        <w:br/>
        <w:t>күтілуде. Содан кейін астаналықтар мен қала қонақтары елдің</w:t>
        <w:br/>
        <w:t>төрі -- елордамыздың сәулетіне тұтастай тамсанып, оның</w:t>
        <w:br/>
        <w:t>игілігің толықтай сезіне алатын болады. Әрине, Астана одан</w:t>
        <w:br/>
        <w:t>әрі кәмелет жасына жетін, өз соқпағын тапқан азамат сияқты,</w:t>
        <w:br/>
        <w:t>табиғи жолмен өсіп-өркендеуін жалғастыра бермек.</w:t>
        <w:br/>
        <w:t>Тағы бір айта кететін маңызды жайт: Астана қаласының</w:t>
        <w:br/>
        <w:t>құрылысына миллиондаған доллар қаржы Нұрсұлтан</w:t>
        <w:br/>
        <w:t>Әбішұлының халықаралық деңгейдегі жеке абырой-беделінің</w:t>
        <w:br/>
        <w:t>арқасында шетелдік қалталы азаматтардың астанаға тартуы</w:t>
        <w:br/>
        <w:t>18-%155 273</w:t>
        <w:br/>
        <w:t>ЕЛлеіавіеіһаві -.4Н раде 317</w:t>
        <w:br/>
        <w:t>АИНЕЕНЕНЫНЫЫНЫН Елін сүйген, елі сүйген Елбасы ШИЕ;</w:t>
        <w:br/>
        <w:t>Халқымыздың ойы озық зиялылары мен ақылман</w:t>
        <w:br/>
        <w:t>ақсақалдары осынау ұлы бастамаға жылы сөздерімен дем</w:t>
        <w:br/>
        <w:t>беріп, тілекшіміз болып отырды. Бірқатар мәдениет және өнер</w:t>
        <w:br/>
        <w:t>қайраткерлері мен ақын-жазушыларымыз Астанаға қоныс ау-</w:t>
        <w:br/>
        <w:t>дарып, жергілікті зиялы қауымның қатарын толықтырды.</w:t>
        <w:br/>
        <w:t>Ақмола астанаға айналғаннан кейін еліміздің түпкір-</w:t>
        <w:br/>
        <w:t>түпкірінен азаматтар оқу іздеп, білім іздеп, жаңа елордамызға</w:t>
        <w:br/>
        <w:t>ағыла бастады. Соның нәтижесінде бірер жылдың көлемінде:</w:t>
        <w:br/>
        <w:t>елорда халқының саны да, ұлттық сипаты да өзгеріп сала берді.</w:t>
        <w:br/>
        <w:t>Бүгінде қалада 600 мыңға тарта адам тұрады. .</w:t>
        <w:br/>
        <w:t>Арқаның ақтүтек бораны мен аязына, Теміртаудың қақаған:</w:t>
      </w:r>
    </w:p>
    <w:p>
      <w:r>
        <w:t>қысы мен от-жалынына жастайынан құрыштай шындалған:</w:t>
        <w:br/>
        <w:t>Нұрсұлтан Әбішұлы, әсіресе, отбасылы, жасы егде тартқан</w:t>
        <w:br/>
        <w:t>адамдардың үйреншікті қаласынан, қала болғанда да ару Ал-</w:t>
        <w:br/>
        <w:t>матыдан қол үзіп, қоныс аударуының тым оңай болмасын"</w:t>
        <w:br/>
        <w:t>қарапайым пенде ретінде түсіне білді. Сондықтан да алғаш</w:t>
        <w:br/>
        <w:t>көшіп келгендерді ынталандырып, оларды тұрмысқа қолайлы</w:t>
        <w:br/>
        <w:t>пәтерлермен жедел қамтамасыз етуді ұдайы өз бақылауында</w:t>
        <w:br/>
        <w:t>ұстап, қадағалап отырды.</w:t>
        <w:br/>
        <w:t>Президент Әкімшілігі мен Үкімет аппаратының қызметкер-:</w:t>
        <w:br/>
        <w:t>лерін (Жаңа жыл немесе Наурыз мейрамдарымен құттықтаған”</w:t>
        <w:br/>
        <w:t>сәттерінде алғашқы қоныс аударушылардың атына жылы:</w:t>
        <w:br/>
        <w:t>сөздерін айтып, дем беріп, жігерлендіріп әрі өз ризашылығын</w:t>
        <w:br/>
        <w:t>білдіріп жүрді.</w:t>
        <w:br/>
        <w:t>-- Қалай, жаңа астанамыз ұнады ма барлықтарыңа? Дала-</w:t>
        <w:br/>
        <w:t>да - боран, ауа -- таза, тамаша емес пе?! Айтыңдаршы өздерің,</w:t>
        <w:br/>
        <w:t>бұл денсаулыққа да пайдалы ғой?! -- дейтіні есімізде.</w:t>
        <w:br/>
        <w:t>Содан кейін жанында отырған аппарат басшылығына</w:t>
        <w:br/>
        <w:t>бұрылып:</w:t>
        <w:br/>
        <w:t>-- Мейрамның құрметіне қызметкерлерге сыйақы беру</w:t>
        <w:br/>
        <w:t>ескеріліп пе еді өзі? -- деп те сұрап қоятын.</w:t>
        <w:br/>
        <w:t>Көшіп келушілер кейіннен жеңілдікпен пәтер ала бастаған</w:t>
        <w:br/>
        <w:t>көзде: «Қалай, пәтерлерің ұнады ма? Ұнаған болар... Алматыда</w:t>
        <w:br/>
        <w:t>көбіңнің мұндай үлкен пәтерлерің болмап еді ғой», - дегені де</w:t>
        <w:br/>
        <w:t>құлағымызда.</w:t>
        <w:br/>
        <w:t>271</w:t>
        <w:br/>
        <w:t>ЕХеібавһе!аві &gt;. раде 313</w:t>
        <w:br/>
        <w:t>ТННЕНННЫНЫНЫНЫЯ Елін сүйген, елі сүйген Елбасы ШЕБЕР):</w:t>
        <w:br/>
        <w:t>Ал жоғарыда аталған қиындықтар кезінде Президентіміздің</w:t>
        <w:br/>
        <w:t>мемлекет басшысы ретінде елімізді сол дағдарыстан алып</w:t>
        <w:br/>
        <w:t>шығудың тосын жолдарын іздестіруі әбден заңды еді. Бірақ...</w:t>
        <w:br/>
        <w:t>тап осындай кезеңде Елбасымыз ел астанасын ауыстыру</w:t>
        <w:br/>
        <w:t>мәселесін күн тәртібіне қояды, ал мұның өзі көп ұзамай эконо-</w:t>
        <w:br/>
        <w:t>микамызды алға сүйреудің локомотивіне айналады деп бәріміз</w:t>
        <w:br/>
        <w:t>бірдей ойлай қойған жоқ шығармыз. Бір ғажабы, Президентіміз</w:t>
        <w:br/>
        <w:t>Нұрсұлтан Назарбаевтың мемлекет басқару ісіндегі ең маңызды</w:t>
        <w:br/>
        <w:t>бастамаларының бірі -- ел астанасын ауыстыру идеясы тап осы</w:t>
        <w:br/>
        <w:t>қиын келеңде өмірге келді!</w:t>
        <w:br/>
        <w:t>Бәзбіреулер үшін керек кезінде құнды идеяны ұсына қою</w:t>
        <w:br/>
        <w:t>қиын Да емес шығар, бәлкім. Бірақ соны жүзеге асырған ерді</w:t>
        <w:br/>
        <w:t>айтыңыз! Нұрсұлтан Әбішұлы өз идеясына Қазақстан халқын</w:t>
        <w:br/>
        <w:t>жаппай жұмылдырып, қолмен қойғандай етіп жүзеге асырып</w:t>
        <w:br/>
        <w:t>келеді. Кешегі облыс орталығы Ақмоладан -- бүгінде әлем</w:t>
        <w:br/>
        <w:t>таныған Астанаға айналған елордамыз -- осының жарқын</w:t>
        <w:br/>
        <w:t>дәлелі. Ал мұның өзі адамнан ерекше қажыр-қайрат пен</w:t>
        <w:br/>
        <w:t>табандылықты талап ететіндігіне кімнің таласы бола қояр</w:t>
        <w:br/>
        <w:t>дейсіз.</w:t>
        <w:br/>
        <w:t>жж</w:t>
        <w:br/>
        <w:t>Президент өзінің Астана туралы жазылған «Вуразия жүре-</w:t>
        <w:br/>
        <w:t>гінде» деп аталатын еңбегінде елорданы ауыстыру жөніндегі:</w:t>
        <w:br/>
        <w:t>ойын ең алғаш 1998 жылдың соңында сөйлеген сөздерінің бірін-</w:t>
      </w:r>
    </w:p>
    <w:p>
      <w:r>
        <w:t>де-ақ ортаға салғандығын еске алып өтеді. Бірақ жұртшылық</w:t>
        <w:br/>
        <w:t>оны Елбасымыздың шаршан отырып, байқамай айта салған</w:t>
        <w:br/>
        <w:t>ойы деп қабылдайды. Келер жылдың басында Президент бүл</w:t>
        <w:br/>
        <w:t>мәселені тағы да қозғайды. Алайда, көпшілік мұны да сәтсіз</w:t>
        <w:br/>
        <w:t>әзілге балап, күлген де қойған сыңайлы.</w:t>
        <w:br/>
        <w:t>Ал Парламент сессиясының 1994 жылғы 6 шілдесінде</w:t>
        <w:br/>
        <w:t>өткен пленарлық мәжілісінде, осы мақалымыздың басында</w:t>
        <w:br/>
        <w:t>айтылғанындай, Нұрсұлтан Әбішұлы ел астанасын Ақмолаға</w:t>
        <w:br/>
        <w:t>ауыстыру қажеттігін жан-жақты дәлелдермен тұжырымдап,</w:t>
        <w:br/>
        <w:t>жүрегі толқи отырып сөз сөйлеп еді. Елбасы сол сөзінде бүл</w:t>
        <w:br/>
        <w:t>шешімге тосыннан емес, үлкен ой-толғаныстан кейін және</w:t>
        <w:br/>
        <w:t>267</w:t>
        <w:br/>
        <w:t>ЕХеізавһеіһаві 1 раде 314</w:t>
        <w:br/>
        <w:t>ЖЕНЕ Глін сүйген, елі сүйген Елбасы ШЕИБЕИЕБИМИЕИБИЕР:</w:t>
        <w:br/>
        <w:t>89 өлшем бойынша алдын ала арнайы жүргізілген зерттеу</w:t>
        <w:br/>
        <w:t>жұмыстарының нәтижесіне сүйеніп келіп отырғанына халық</w:t>
        <w:br/>
        <w:t>қалаулыларының көзін жеткізуге тырысты.</w:t>
        <w:br/>
        <w:t>Бірақ Парламент депутаттары Президент ұсынысын дуылдай</w:t>
        <w:br/>
        <w:t>қол соғып қарсы ала қоймағаны мәлім. Әрине, бұл орайда депу-</w:t>
        <w:br/>
        <w:t>таттарды да түсінуге болады. Олар елдің алдында жедел шешімі</w:t>
        <w:br/>
        <w:t>табылуын күтіп тұрған өзге де өткір мәселелердің көп екенін</w:t>
        <w:br/>
        <w:t>жақсы білетін.</w:t>
        <w:br/>
        <w:t>Нұрсұлтан Әбішұлы елдің келешек өмірінде тарихи маңызы</w:t>
        <w:br/>
        <w:t>бар осы ұсынысын қалайда өткізуді ойлап, бұл мәселені</w:t>
        <w:br/>
        <w:t>талқылаудывөзінің туған күніменорайластырғанында жасырған</w:t>
        <w:br/>
        <w:t>емес. Алайда, бір таңданарлығы, депутаттар талқылау бары-</w:t>
        <w:br/>
        <w:t>сында Елбасының астананы Ақмола қаласына ауыстыру туралы</w:t>
        <w:br/>
        <w:t>идеясын құлай құнтай кетпесе де, көп дау-дамайсыз мақұлдап,</w:t>
        <w:br/>
        <w:t>Парламенттің қаулысын шығарып берді.</w:t>
        <w:br/>
        <w:t>«Шынын айтқанда, көшіру туралы інешімнің біздің Парла-</w:t>
        <w:br/>
        <w:t>ментімізден бұлайша оңай өте қоятындығын өзім де күтпеп</w:t>
        <w:br/>
        <w:t>едім», -- деп еске алды кейіннен бүл жайтты Президенттің өзі.</w:t>
        <w:br/>
        <w:t>Елбасымыз депутаттардың өз ұсынысын қолдауының бір</w:t>
        <w:br/>
        <w:t>себебін астананы көшіру кемінде 25-80 жылдан кейін ғана</w:t>
        <w:br/>
        <w:t>жүзеге асатын іс деп ойлағандығынан шығар деп жорамалдай-</w:t>
        <w:br/>
        <w:t>ды. Алайда арада небәрі екі жарым жыл ғана уақыт өткенде</w:t>
        <w:br/>
        <w:t>еліміздің басты-басты орталық басқару органдары Ақмола</w:t>
        <w:br/>
        <w:t>қаласында жұмыс істеп жатты!..</w:t>
        <w:br/>
        <w:t>ЖЖ</w:t>
        <w:br/>
        <w:t>Содан бертіндегі он жыл -- жеке адамның өмірі үшін де аса</w:t>
        <w:br/>
        <w:t>көп мерзім емес. Ал бір қаланың тарихы үшін оны тіпті қас</w:t>
        <w:br/>
        <w:t>қағым сәт десек те болатын шығар. Бірақ тап осы 10 жылдың</w:t>
        <w:br/>
        <w:t>ішінде бұрын еліміздің елеусіз көп облыс орталықтарының бірі</w:t>
        <w:br/>
        <w:t>болып келген Ақмола қаласы таңғажайып қарқынмен түлеп,</w:t>
        <w:br/>
        <w:t>аты әлемге танылып, Еуразия кеңістігінің жаңа үлгіде салынған</w:t>
        <w:br/>
        <w:t>әсем шаһарларының біріне айналып үлгерді.</w:t>
        <w:br/>
        <w:t>Таңғажайын дейтіндей жөніміз бар. Өйткені тарихи дерек-</w:t>
        <w:br/>
        <w:t>тер мен құжаттар қазіргі Астананың аумағын адамдар өте ерте</w:t>
        <w:br/>
        <w:t>268</w:t>
      </w:r>
    </w:p>
    <w:p>
      <w:r>
        <w:t>Е.лвіавіеіраві 4 раде 312</w:t>
        <w:br/>
        <w:t>ЖЕНЕ Елін сүйген, елі сүйген Елбасы ШЕБИБЕНИНИЕКЕС:</w:t>
        <w:br/>
        <w:t>кішігірім бір мемлекеттің халқы десе де болғандай еді. Олардың</w:t>
        <w:br/>
        <w:t>орның осы кезге дейін елімізге көшіп келген 600 мыңнан астам</w:t>
        <w:br/>
        <w:t>оралмандардың өздері де толықтыра алмай отыр. Оның үстіне,</w:t>
        <w:br/>
        <w:t>сол көшіп кетіп жатқандардың басым көпшілігі тепсе темір</w:t>
        <w:br/>
        <w:t>үзетін жастағы азаматтар мен өз еліміз үшін де көптік етпейтін</w:t>
        <w:br/>
        <w:t>алуан түрлі мамандықтардың мелері еді.</w:t>
        <w:br/>
        <w:t>Әрине, қаншалықты қиыншылық көрдік десек те,</w:t>
        <w:br/>
        <w:t>Қазақстандағы сол кездегі халықтың әлеуметтік жағдайы</w:t>
        <w:br/>
        <w:t>бұрынғы Кеңес Одағының құрамында болған қайсыбір өзге һре-</w:t>
        <w:br/>
        <w:t>спубликалармен салыстырғанда әлдеқайда тәуір болғанын айту</w:t>
        <w:br/>
        <w:t>ләзім. Бірақ соның өзіндегі ахуал жоғарыдағыдай еді.</w:t>
        <w:br/>
        <w:t>Мұның бәрін несіне тәптіштей баяндап отыр дейтін</w:t>
        <w:br/>
        <w:t>шығарсыздар. Өйткенібүгінде бізсоның бәрін ұмытып үлгердік.</w:t>
        <w:br/>
        <w:t>Ұмытқанымыз жақсы да шығар, бәлкім. Екіншіден, содан</w:t>
        <w:br/>
        <w:t>бертінгі мерзімде біздің елімізде азық-түлік пен киім-кешекке,</w:t>
        <w:br/>
        <w:t>бағалы бұйым мен дүние-мүлікке кезек пен тапшылық дегенді</w:t>
        <w:br/>
        <w:t>білмейтін жаңа буын -- жас толқын өсіп жетіліп келеді.</w:t>
        <w:br/>
        <w:t>Мұндайда біздің бұрынғы жағдайымыздан сол жастарымызды</w:t>
        <w:br/>
        <w:t>хабардар етіп отыру да парыз болса керек.</w:t>
        <w:br/>
        <w:t>Рас, жетіспеушілік пен қиыншылық жағдайында өмір сүріп</w:t>
        <w:br/>
        <w:t>жатқандардың қазір де бар екендігін мен де бір кісідей-ақ</w:t>
        <w:br/>
        <w:t>білемін. Бірақ қазіргі кездегіқиыншылықтарды өткенғасырдың</w:t>
        <w:br/>
        <w:t>тоқсаныншы жылдарындағымен салыстырудың жөні бола</w:t>
        <w:br/>
        <w:t>қоймас. Себебі, ғасырға бергісіз осы 10-15 жылдың көлемінде</w:t>
        <w:br/>
        <w:t>еліміз мүлде басқа даму деңгейіне көтеріліп кетті. Бұл -- бүгінде</w:t>
        <w:br/>
        <w:t>өзіміз ғана емес, бүкіл әлем таныған шындық. Йә, жалақысы</w:t>
        <w:br/>
        <w:t>аз жұмысты менсінбеушілік (қазір ондай жұмыстар көбіне-көп</w:t>
        <w:br/>
        <w:t>көрші елдерден келгендердің еншісіне тиіп отырғаны жасырын</w:t>
        <w:br/>
        <w:t>емес), көшелеріміз бен аулаларымыз толы көліктеріміз, тек де-</w:t>
        <w:br/>
        <w:t>малыс күндердің ауқымына сыймай, апта бойы өтіп жататын</w:t>
        <w:br/>
        <w:t>той-томалақтарымыз, пойыздар мен ұшақтарды босатпай, алыс-</w:t>
        <w:br/>
        <w:t>жақын елдер мен жерлерге демалыс пен ермек іздеп сабылып</w:t>
        <w:br/>
        <w:t>жатуымыз, қайткенде де, халқымыздың бүгінгі әл-ауқатының</w:t>
        <w:br/>
        <w:t>төмендігін емес, керісінше, соның жоғарылығын көрсетсе ке-</w:t>
        <w:br/>
        <w:t>рек.</w:t>
        <w:br/>
        <w:t>266</w:t>
        <w:br/>
        <w:t>ЕХеібавһе!аві 44 раде 318</w:t>
        <w:br/>
        <w:t>НЕН Елін сүйген, елі сүйген Елбасы ШИЕБЕИЕЕЕЕБИНИЕ.</w:t>
        <w:br/>
        <w:t>Расында да, Астанаға көшіп келген мемлекеттік қызмет-</w:t>
        <w:br/>
        <w:t>шілердің көпшілігі отбасы мүшелерінің санына қарай, жаңа</w:t>
        <w:br/>
        <w:t>үлгіде жобаланған, тұрмысқа қолайлы пәтерлерге ие болды.</w:t>
        <w:br/>
        <w:t>Алматыда мұндай пәтерлерде негізінен тек жоғары лауазым-</w:t>
        <w:br/>
        <w:t>ды қызметкерлер мен есімдері елге танымал қайраткерлер</w:t>
        <w:br/>
        <w:t>ғана тұратын. Мұны айтып отырғаным, жаңа астана біздің</w:t>
        <w:br/>
        <w:t>еліміз үшін шын мәнінде дамудың бұрын көзіміз көрмеген</w:t>
        <w:br/>
        <w:t>жаңа қарқынының, жаңа ұғымдар мен жаңа өлшемдердің</w:t>
        <w:br/>
        <w:t>көрсеткішіне айналып еді.</w:t>
      </w:r>
    </w:p>
    <w:p>
      <w:r>
        <w:t>Тұрғын үйлер салуға арналған шетелдік құрылыс матери-</w:t>
        <w:br/>
        <w:t>алдары мен сантехникалық жабдықтарының сол кездегі үздік</w:t>
        <w:br/>
        <w:t>үлгілері ең алғаш негізінен осы жаңа елордамызда қолданыла</w:t>
        <w:br/>
        <w:t>бастады десек, қателеспеспіз. Содан кейін ғана оларды еліміздің</w:t>
        <w:br/>
        <w:t>өзге өңірлері де кеңінен пайдалануға көшті. Осылайша,</w:t>
        <w:br/>
        <w:t>Ақмола қаласының бақ жұлдызы еліміздің Тұңғыш Президенті</w:t>
        <w:br/>
        <w:t>Нұрсұлтан Назарбаевтың тарихи шешімінен кейін ғана барын-</w:t>
        <w:br/>
        <w:t>ша жарқырай жанды.</w:t>
        <w:br/>
        <w:t>ЖҰЖ</w:t>
        <w:br/>
        <w:t>Иә, мұндай ғаламат ауқымды қала ең алдымен бас жос-</w:t>
        <w:br/>
        <w:t>пар бойынша салынып, қаржы көздері шешілгенде ғана табыс-</w:t>
        <w:br/>
        <w:t>ты жүзеге асуы мүмкін еді. Ол кездегі бюджеттің жағдайын</w:t>
        <w:br/>
        <w:t>жоғарыда айттық. Ел астанасын ауыстыруда Нұрсұлтан</w:t>
        <w:br/>
        <w:t>Әбішұлының тарихи рөлін осы маңызды саяси шешімді</w:t>
        <w:br/>
        <w:t>батылдықпен қабылдауынан ғана емес, тиісті мамандарды</w:t>
        <w:br/>
        <w:t>жұмылдыра отырып, соны қаржыландырудың тиімді көздерін</w:t>
        <w:br/>
        <w:t>тауып, өзінің ұлы идеясын табандылықпен іске асыра білуінен</w:t>
        <w:br/>
        <w:t>де айқын көреміз.</w:t>
        <w:br/>
        <w:t>Астананы салудың бас жоспарын айқындап алу үшін</w:t>
        <w:br/>
        <w:t>дүние жүзінен 47 сәулетшілер ұжымдары қатысқан байқау</w:t>
        <w:br/>
        <w:t>ұйымдастырылды. Соның нәтижесі бойынша “Жапонияның</w:t>
        <w:br/>
        <w:t>атақты архитекторы, осы жақында ғана дүниеден озған Кисе</w:t>
        <w:br/>
        <w:t>Курокава марқұм бастаған топтың ұсынысы жеңімпаз деп та-</w:t>
        <w:br/>
        <w:t>нылды.</w:t>
        <w:br/>
        <w:t>272</w:t>
        <w:br/>
        <w:t>ЕЗіБазһеіасі :-1Н раде 309</w:t>
        <w:br/>
        <w:t>ЖЕНЕ Елін сүйген, елі сүйген Елбасы ШЕЕЕЕЕИНЕЕИНЕС:</w:t>
        <w:br/>
        <w:t>Жарлық Хе 8700 болып тіркелді. Тағы бір есімде қалғаны,</w:t>
        <w:br/>
        <w:t>Президент “Жарлықты әзірлеу кезінде күнтізбеге қарап оты-</w:t>
        <w:br/>
        <w:t>рып, мұндай маңызды істің қазақы үрдіспен 10 желтоқсанға,</w:t>
        <w:br/>
        <w:t>сәрсенбінің сәтіне сәйкес келуіне мән бергені болды.</w:t>
        <w:br/>
        <w:t>Ол өзі бір халқымыз көп қиыншылық көріп жатқан, со-</w:t>
        <w:br/>
        <w:t>нымен бірге, қол жеткізген тәуелсіздігімізге байланысты</w:t>
        <w:br/>
        <w:t>жұртшылықтың бойын желшініс билеген ерекше кез еді. Хал-</w:t>
        <w:br/>
        <w:t>қымыз сол тәуелсіздікті қығайту қамымен тыныстап жатты.</w:t>
        <w:br/>
        <w:t>Ал аталған Жарлық еліміздің сол жапа-тармағай, қарбалас тір-</w:t>
        <w:br/>
        <w:t>шілігіне жаңа леп әкелді. Алдағы көші-қонның қамы, аппарат</w:t>
        <w:br/>
        <w:t>қызметкерлерін ықшамдау жұмыстары, жөнелтілетін жүктерді</w:t>
        <w:br/>
        <w:t>буып-түюдің жайы барынша жеделдетіле түсті. Ендігі жерде</w:t>
        <w:br/>
        <w:t>ырғалып-жырғалуға уақыттың мүлде калмағанын жұрттың</w:t>
        <w:br/>
        <w:t>бәрі де жақсы түсінді. Нұрсұлтан Әбішұлының халқымыз тағ-</w:t>
        <w:br/>
        <w:t>дырын өзіне сеніп тапсырған жылдардың әр күні мен сағатын</w:t>
        <w:br/>
        <w:t>барынша ұтымды пайдалануға бел байлағандығын сол кезде-ақ</w:t>
        <w:br/>
        <w:t>айқын аңғарғанбыз. Елбасымыздың бойындағы мол ерік күші</w:t>
        <w:br/>
        <w:t>мен мұқалмас жігер бәрімізді де еліктіріп алғандай еді.</w:t>
        <w:br/>
        <w:t>Жалпы, өз басым Президентіміздің ел астанасын Алматы-</w:t>
        <w:br/>
        <w:t>дан Ақмолаға көшіру туралы ұсыныс айтып, Қазақстан Респуб-</w:t>
        <w:br/>
        <w:t>ликасы “Жоғарғы Кеңесінің депутаттары алдында сөз сөйлеген</w:t>
        <w:br/>
        <w:t>1994 жылдың 6 шілдесі күнгі таңертеңгі отырысты осы күңге</w:t>
        <w:br/>
        <w:t>дейін ерекше таңырқай еске аламын. Өйткені мұның өзі, шы-</w:t>
        <w:br/>
        <w:t>нында да, тым батыл, тым өжет, тым тәуекелге салынған шешім</w:t>
        <w:br/>
        <w:t>болатын.</w:t>
      </w:r>
    </w:p>
    <w:p>
      <w:r>
        <w:t>Астанамызды ауыстырудың саяси, экономикалық және</w:t>
        <w:br/>
        <w:t>әлеуметтік себептері жөнінде осы кезге дейін аз айтылып, а:</w:t>
        <w:br/>
        <w:t>жазылған жоқ. Бұл жөнінде Елбасымыздың өзі де әрдайым</w:t>
        <w:br/>
        <w:t>ретті жерінде жаң-жақты түсіндіріп-ақ келеді. Осы мәселеге</w:t>
        <w:br/>
        <w:t>арнап «Еуразия жүрегінде» деп аталатын тамаша кітап т</w:t>
        <w:br/>
        <w:t>жазды. Бірақ, соның бәріне қарамастан, Астананың дас</w:t>
        <w:br/>
        <w:t>таны алдағы уақытта да әр қырынан зерттеліп, зерделене</w:t>
        <w:br/>
        <w:t>беретіндігіне күмән жоқ. Өйткені жаңа астанамыздың тари</w:t>
        <w:br/>
        <w:t>хы жеке тұлғаның жасампаздық ойы мен ізгі ниетінің жеміс</w:t>
        <w:br/>
        <w:t>еді, Ол ел азаматтарының игі мақсат жолында бір жеңнен қол</w:t>
        <w:br/>
        <w:t>3263</w:t>
        <w:br/>
        <w:t>ЕХәіравһөіраві Ай раде 323</w:t>
        <w:br/>
        <w:t>Елін сүйген, елі сүйген Елбасы ШИНЕНИНЕНЕНЕНУ; Ғ</w:t>
        <w:br/>
        <w:t>Әрине, мұның бәрі бір сәтте кездейсоқ туа салған дүниелер</w:t>
        <w:br/>
        <w:t>емес. Олар -- Елбасымыздың Астанамыздың бүгіні мен</w:t>
        <w:br/>
        <w:t>болашағы төңірегінде ой-толғанысының, тіпті жан азабының</w:t>
        <w:br/>
        <w:t>жемісі екені анық.</w:t>
        <w:br/>
        <w:t>Астанадағы өзгерістер біздің көз алдымызда жүзеге асып</w:t>
        <w:br/>
        <w:t>жатты. Қазіргі Қаржы министрлігінің алдындағы ортасына</w:t>
        <w:br/>
        <w:t>субұрқақ орнатылған тамаша сквер бұрын тұрғын үйлердің</w:t>
        <w:br/>
        <w:t>орны еді дегенге бүгінде, қаланың байырғы тұрғындары бол-</w:t>
        <w:br/>
        <w:t>маса, өзгелерді сендірудің өзі қиын. Құрылысшылар соны бір</w:t>
        <w:br/>
        <w:t>жазда ысырып тастап, ескі қаланың қақ ортасынан жұрт дема-</w:t>
        <w:br/>
        <w:t>латын әсем сквер жасады. Бұл ескі шаһардың орталық тұсының</w:t>
        <w:br/>
        <w:t>кескін-келбетін мүлде өзгертіп, жайнатып жіберді.</w:t>
        <w:br/>
        <w:t>Сондай-ақ, Республика даңғылының бойы, қаланың қақпасы</w:t>
        <w:br/>
        <w:t>саналатын темір жол бекеті мен әуежайдың төңірегі, Ақбұлақ</w:t>
        <w:br/>
        <w:t>өзенінің қос қапталы, Есіл өзеніндегі кезінде қаланың қос</w:t>
        <w:br/>
        <w:t>жағалауын жалғастырып тұрған жалғыз орталық көпірдің</w:t>
        <w:br/>
        <w:t>маңайы, «Еуразия» сауда орталығының айналасы қаншалықты</w:t>
        <w:br/>
        <w:t>құлпырып кетті десеңізші! Мен ә дегенде ойыма оралғандарды</w:t>
        <w:br/>
        <w:t>ғанасанамалап отырмын. Әйтпесе, жаңадан салынған кешендер</w:t>
        <w:br/>
        <w:t>мен жаңартылған жолдар, тыңнан тартылған көшелер туралы</w:t>
        <w:br/>
        <w:t>көп әңгімелеуге болады.</w:t>
        <w:br/>
        <w:t>Күмбездері көк тіреген, Шығыс пен Еуропаның құрылыс</w:t>
        <w:br/>
        <w:t>стильдеріөзаражымдаса жарасымтауып, бірін-бірі толықтырып</w:t>
        <w:br/>
        <w:t>тұрған мұндай құрылыстар -- бүгінде қаламыздың сәні. Қала</w:t>
        <w:br/>
        <w:t>рет-ретімен, кезең-кезеңімен жаңартылып, жаңадан салынып,</w:t>
        <w:br/>
        <w:t>көз алдымызда жайнап өсіп келеді.</w:t>
        <w:br/>
        <w:t>Президент бірде шетелдерге шыққан іссапарынан әрдайым</w:t>
        <w:br/>
        <w:t>Астананы сағынып оралатынын айтқаны бар. Біраз күндерге</w:t>
        <w:br/>
        <w:t>созылатын іссапардан келісімен елордамызды аралап шығатын</w:t>
        <w:br/>
        <w:t>кездері де болды. Бүгінде, әрине, қаланы бұрынғыдай әп-сәтте</w:t>
        <w:br/>
        <w:t>аралап шыға алмайсың. Бұл да болса қаланың шын мәнінде</w:t>
        <w:br/>
        <w:t>қарыштап өскендігінің белгісі.</w:t>
        <w:br/>
        <w:t>Нұрсұлтан Әбішұлы ел астанасы көрікті, тартымды болуы</w:t>
        <w:br/>
        <w:t>керектігін, ол астанаға жолы түскен жандарды сүйсіндіріп,</w:t>
        <w:br/>
        <w:t>отандастарымызды өз елордасы үшін мақтаныш сезіміне</w:t>
        <w:br/>
        <w:t>277</w:t>
      </w:r>
    </w:p>
    <w:p>
      <w:r>
        <w:t>ЕХеіравіеіраві -1/ раде 324</w:t>
        <w:br/>
        <w:t>ЗЕНИИМИНЕНЕНЫНЫН Елін сүйген, елі сүйген Елбасы ШЕБЕЕЕЗЗЗИИИКЕС:;</w:t>
        <w:br/>
        <w:t>бөлейтіндей болуы керектігін жиі еске салып отырады. Бүгінде</w:t>
        <w:br/>
        <w:t>«Ақорда» сарайына еліміздің түпкір-түпкірінен экскурсияға</w:t>
        <w:br/>
        <w:t>келген ардагерлер мен мектеп оқушыларының елордамыздан</w:t>
        <w:br/>
        <w:t>алған әсерлері туралы сүйсіне әрітаңырқай айтатын пікірлеріне</w:t>
        <w:br/>
        <w:t>құлақ түре жүріп, көздеріндегі қуаныш пен мақтаныш отын</w:t>
        <w:br/>
        <w:t>көргенде, Президентіміздің көрегендігіне еріксіз риза боласың.</w:t>
        <w:br/>
        <w:t>Қазірдің өзінде астанамыздың рәмізіне айналып үлгерген</w:t>
        <w:br/>
        <w:t>«Бәйтерек» кешені, Президентіміздің қызмет орны -- Ақорда</w:t>
        <w:br/>
        <w:t>сарайы, Ұлы Даламыздың төрінен орын алып, келген жандар-</w:t>
        <w:br/>
        <w:t>ды таңырқатпай қоймайтын «Мұхит аралы», жұртқа Пирамида</w:t>
        <w:br/>
        <w:t>деген атпен белгілі болып отырған, есімі әлемге әйгілі сәулетші</w:t>
        <w:br/>
        <w:t>Фостердің туындысы -- Бейбітшілік және келісім сарайы,</w:t>
        <w:br/>
        <w:t>құрылысы енді еңселеніп келе жатқан «Хан шатыры»</w:t>
        <w:br/>
        <w:t>мен 80 мың көрерменге лайықталған жабық стадион, 8,5 мың</w:t>
        <w:br/>
        <w:t>адамдық кино-қонцерт залы ғимараттары, көз жауын алатын</w:t>
        <w:br/>
        <w:t>тұрғын үй кешендері -- елдігімізді танытып, айбынымызды</w:t>
        <w:br/>
        <w:t>асқақтататын жетістіктер.</w:t>
        <w:br/>
        <w:t>Бұрын қалада мемлекеттік тілде білім беретін екі ғана мек-</w:t>
        <w:br/>
        <w:t>теп бар еді. Бүгінде олардың саны 17-ге жетті. Қазір жыл сяа-</w:t>
        <w:br/>
        <w:t>йын 4-5 мектеп қатарға қосылуда. Қарқын бұдан да өсе түспек,</w:t>
        <w:br/>
        <w:t>Және жаңа салынған ғимараттарды бұрынғы мектеп үйлерімен</w:t>
        <w:br/>
        <w:t>салыстыруға мүлдеболмайды. Жаңа мектептер -- бүгінгітехни-</w:t>
        <w:br/>
        <w:t>ка жетістіктерімен жабдықталған, спортзалдары бар, жарық та</w:t>
        <w:br/>
        <w:t>жылы, қысқасы, оқушылардың алаңсыз білім алуына қолайлы,</w:t>
        <w:br/>
        <w:t>сәулетті сарайлар деуге лайық.</w:t>
        <w:br/>
        <w:t>Әрине, Астана -- ең алдымен, еңбектің қаласы. Мұнда елі-</w:t>
        <w:br/>
        <w:t>міздің орталық басқару органдары мен халыққа қызмет көрсету</w:t>
        <w:br/>
        <w:t>мекемелерімен қатар, көп ұзамай ірі өндіріс орындарының</w:t>
        <w:br/>
        <w:t>жұмысшылары да еңбек ететін болады. Қала құрылыс мате-</w:t>
        <w:br/>
        <w:t>риалдарын, әлемдік стандарттарға сай, қуатты локомотивтер</w:t>
        <w:br/>
        <w:t>мен «Ниссан» жеңіл автокөліктерін шығаратын орталыққа ай-</w:t>
        <w:br/>
        <w:t>налмақ. Олардың қатары алдағы уақытта молая түсетіні сөзсіз.</w:t>
        <w:br/>
        <w:t>Соңғы жылдары Астанада медициналық кластерді дамытуға</w:t>
        <w:br/>
        <w:t>көп көңіл бөлініп жатқанын ескерсек, оның да келешегі ке-</w:t>
        <w:br/>
        <w:t>мел екеніне көз жеткізу қиын емес. Демек, Қазақстан халқы</w:t>
        <w:br/>
        <w:t>278</w:t>
        <w:br/>
        <w:t>Елөһавіөіһасі ә. раде 321</w:t>
        <w:br/>
        <w:t>Елін сүйген, елі сүйген Елбасы ШЕЕЕЕЕБИЕЕЕИЕЗЕС</w:t>
        <w:br/>
        <w:t>көшеттерінің бірін Елбасымыздың өзі отырғызғаны көз ал"</w:t>
        <w:br/>
        <w:t>дымызда. Орталық басқару органдарының қызметкерлері де</w:t>
        <w:br/>
        <w:t>сенбілікке белсене қатысып, көшет егуге өз үлестерін қосқан бо-</w:t>
        <w:br/>
        <w:t>латын. Енді, міне, уақыт өте келе, бүгінде.сол саябақтың да іші</w:t>
        <w:br/>
        <w:t>абаттанып, көпшілік тынығатын көрікті мекенге айналып келе</w:t>
        <w:br/>
        <w:t>жатқанын көргенде, адамның құдірет-күшіне еріксіз көңілің</w:t>
        <w:br/>
        <w:t>марқаяды.</w:t>
      </w:r>
    </w:p>
    <w:p>
      <w:r>
        <w:t>Бүгінде аумағы 80 гектар жерді алып жатқан Президент</w:t>
        <w:br/>
        <w:t>саябағының да толық сұлбасы айқындалып қалды. «Жастар»</w:t>
        <w:br/>
        <w:t>және «Арай» деп аталатын саябақтар да онымен қапталдаса</w:t>
        <w:br/>
        <w:t>өсіп-жетілмек. Осының бәрі өзара ұштасып, өсіп-жетіле келе,</w:t>
        <w:br/>
        <w:t>Астананың ауасын да, ажарын да елеулі түрде жақсартып</w:t>
        <w:br/>
        <w:t>жібереді деп үміттенуге толық негіз бар. Бұған қоса, қала сыр-</w:t>
        <w:br/>
        <w:t>тын аумағы 40 мың гектар жерді алатын жасыл желекті орман</w:t>
        <w:br/>
        <w:t>белдеуі қаусырып келеді. Ол да жылдар өте келе, іші аң мен</w:t>
        <w:br/>
        <w:t>құстың үні мен тіршілігіне толатын, қолдан егілген орманға ай-</w:t>
        <w:br/>
        <w:t>налуы тиіс. Соның өзі тіпті келешекте Бурабайдың төңірегіндегі</w:t>
        <w:br/>
        <w:t>ормандарға ұштасып кетпек! Мұндай ауқымды жұмыстарды</w:t>
        <w:br/>
        <w:t>қазақ даласы қашан көріп еді?!</w:t>
        <w:br/>
        <w:t>Әрине, жергілікті ауа райы мен топырақ құрамының</w:t>
        <w:br/>
        <w:t>өзіндік ерекшеліктеріне байланысты, Астананың қайсыбір</w:t>
        <w:br/>
        <w:t>аумақтарында ағаш өсіру мен қаланы көгалдандырудың өзіндік</w:t>
        <w:br/>
        <w:t>қиындықтары бар екені рас. Демек, қаланы көгалдандыру ісі</w:t>
        <w:br/>
        <w:t>мамандардың жан-жақты ізденістері мен терең зерттеулерінің</w:t>
        <w:br/>
        <w:t>нәтижесіне сүйеніп атқарылуы тиіс. Мәселен, кейбір деректерге</w:t>
        <w:br/>
        <w:t>қарағанда, қаладаәртүпағашты өсіру 25 мыңтеңгеге, әршаршы</w:t>
        <w:br/>
        <w:t>метр ажырықты өсіру 4 мың теңгеге түседі екен. Мұны аз шығын</w:t>
        <w:br/>
        <w:t>деуге ешкімнің аузы бара қоймас. Бірақ, мәселен, Біріккен Араб</w:t>
        <w:br/>
        <w:t>Әмірліктері сияқты елде бір түп пальма ағашын өсіру үшін он</w:t>
        <w:br/>
        <w:t>мың АҚШ долларынан астам көлемде қаржы жұмсайтынын</w:t>
        <w:br/>
        <w:t>ескерсек, Астанамыздың шын мәнінде табиғи жасыл қалаға ай-</w:t>
        <w:br/>
        <w:t>налуына мүмкіндіктің мол екендігіне күмәніміз қалмайды. Тек</w:t>
        <w:br/>
        <w:t>бәріміз болып соның қадірін біліп, жасыл желектің шынайы</w:t>
        <w:br/>
        <w:t>жанашыры бола білсек, кәне, енді!</w:t>
        <w:br/>
        <w:t>275</w:t>
        <w:br/>
        <w:t>ЕлеһавһеіБасі -.4й- раде 216</w:t>
        <w:br/>
        <w:t>ЖИНЕНЕЕЕНЕНЫНЫНЫН Елін сүйген, елі сүйген Елбасы ЕЕЕ</w:t>
        <w:br/>
        <w:t>Елбасымызбен бірге ел өміріндегі осындай тарихи оқиғаның</w:t>
        <w:br/>
        <w:t>куәгері болғанымызды бүгінде мақтаныш ететіндігіміз де рас.</w:t>
        <w:br/>
        <w:t>ж%еж</w:t>
        <w:br/>
        <w:t>Әрине, еліміз бұл ұлы көшке сол кездің өз мүмкіндігінің</w:t>
        <w:br/>
        <w:t>аясында азды-көпті дайындалды. Ешкім де адамдарды тың игеру</w:t>
        <w:br/>
        <w:t>жылдарындағыдай ашық даладағы шатырларға әкеп тастаған</w:t>
        <w:br/>
        <w:t>жоқ. Көшіл келген мемлекеттік қызметшілерді мұнда көбінесе</w:t>
        <w:br/>
        <w:t>жылы жатақхана бөлмелері күтіп тұрды. Дегенмен, Ақмолаға</w:t>
        <w:br/>
        <w:t>бет түзеген ұлы көштің алғашқы легімен келіп жеткен орталық</w:t>
        <w:br/>
        <w:t>басқару органдарының қызметкерлері бастапқыда бірқатар</w:t>
        <w:br/>
        <w:t>тұрмыс қолайсыздықтарын сезінді де.</w:t>
        <w:br/>
        <w:t>Көп жандар үшін Алматыдағы жайлы пәтерлерін, отбасы-</w:t>
        <w:br/>
        <w:t>лары мен үйреншікті орталарын тастап, Ақмолаға келу тым</w:t>
        <w:br/>
        <w:t>оңайға түспеді. Алғашында, тінті, «Білікті мамандардың бәрі</w:t>
        <w:br/>
        <w:t>бірдей жаңа астанаға қоныс аударуға келісе қояр ма екен?» де-</w:t>
        <w:br/>
        <w:t>ген қобалжудың болғаны да рас. Көпшілік болған соң, арасын-</w:t>
        <w:br/>
        <w:t>да Алматыны қимастан, өз өтініштері бойынша қызметтерінен</w:t>
        <w:br/>
        <w:t>босап, қалып қойған жандар да ұшырасты. Сондай-ақ,</w:t>
        <w:br/>
        <w:t>барлық басқару органдарынан да жаңа астанаға ұжымның</w:t>
        <w:br/>
        <w:t>мейлінше шектеулі бөлігі ғана әкелінді. Көш қозғалар алдын-</w:t>
        <w:br/>
        <w:t>да бөлімдердегі қызметкерлер саны біршама қысқартылды. Сол</w:t>
        <w:br/>
        <w:t>кездегі экономикалық жағдай мен бюджет мүмкіндігі осыны та-</w:t>
        <w:br/>
        <w:t>лап етті. Оның есесіне, әрине, өзге мамандардың еселенген күш-</w:t>
        <w:br/>
        <w:t>жігермен жұмыс істеулеріне тура келді. Президентіміздің де</w:t>
      </w:r>
    </w:p>
    <w:p>
      <w:r>
        <w:t>түн ортасында жиналыстар өткізіп, атқарылған жұмыстардың</w:t>
        <w:br/>
        <w:t>күнделікті есебін алып, жаңа тапсырмалар беретіні де -- осы</w:t>
        <w:br/>
        <w:t>кез.</w:t>
        <w:br/>
        <w:t>Дегенмен, ел астанасын ауыстыру мәселесіне келгенде,</w:t>
        <w:br/>
        <w:t>халқымыз бұған шын мәнінде елдік мүдде тұрғысынан қарап,</w:t>
        <w:br/>
        <w:t>өзінің отансүйгіштік қасиетін тағы да танытты. Алғашқы кезде</w:t>
        <w:br/>
        <w:t>айлар бойы отбасынан оқшау, ауа райы мен жер жағдайы Алма-</w:t>
        <w:br/>
        <w:t>тыдан өзгешелеу қалада тұруға тура келетінін білсе де, көпшілік</w:t>
        <w:br/>
        <w:t>осынау ұлы көшке өздерінің жүрек қалауы бойынша ілесті.</w:t>
        <w:br/>
        <w:t>270</w:t>
        <w:br/>
        <w:t>ЕЖеібавһеһфаві 44 раде 310</w:t>
        <w:br/>
        <w:t>ЖЕНЕ Елін сүйген, елі сүйген Елбасы ШЕЕИНЕЕЕЕЕИЕНЕК-</w:t>
        <w:br/>
        <w:t>бір жағадан бас шығара жүріп, ұйымшылдықпен атқарған</w:t>
        <w:br/>
        <w:t>қажырлы еңбегінің нақты нәтижесі болатын. Оны бүгінде</w:t>
        <w:br/>
        <w:t>ұлттық рухымыздың мақтан тұтуға лайықты ескерткіші десек</w:t>
        <w:br/>
        <w:t>те жарасады.</w:t>
        <w:br/>
        <w:t>Біз еліміздің келешегін ойлап, елдік нышандарымызды</w:t>
        <w:br/>
        <w:t>Алатаудың бөктеріндегі аяулы қаладан -- Алматыдан Арқа</w:t>
        <w:br/>
        <w:t>төсіндегі Ақмолаға өз еркімізбен көшірдік. Елбасымыздың өз</w:t>
        <w:br/>
        <w:t>сөзімен айтар болсақ, біз Алматыға сыймай кеткен жоқпыз, біз</w:t>
        <w:br/>
        <w:t>оны қимай-қимай кеттік. Сол арқылы біз елордамызды еліміздің</w:t>
        <w:br/>
        <w:t>географиялық тұрғыдан алғанда орта тұсына, экономикалық</w:t>
        <w:br/>
        <w:t>тұрғыдан алғанда оңтайлы мекенге жылжытып қана қоймай,</w:t>
        <w:br/>
        <w:t>осыны армандап өткен Әлихан Бөкейханов, Қаныш Сәтбаев</w:t>
        <w:br/>
        <w:t>сынды аяулы арыстарымыздың арманы мен аманатын жүзеге</w:t>
        <w:br/>
        <w:t>асырып шықтық. Оған қоса, атақоныс, шұрайлы өлкемізге</w:t>
        <w:br/>
        <w:t>көз сұғы түсе берген әлдекімдердің жымысқы ниеттеріне де</w:t>
        <w:br/>
        <w:t>тұрлаулы тосқауыл қойдық. Өйткені, расында да, еліңнің бір</w:t>
        <w:br/>
        <w:t>пұшпағына көзсұғын қадау басқада, елордаңа көзсалудың жөні</w:t>
        <w:br/>
        <w:t>бір басқа... Есі дұрыс Жан, қиял көкжиегі қанша кең болса да,</w:t>
        <w:br/>
        <w:t>өзге елдің астанасын «біздікі еді» дегенге бара қоймаса керек.</w:t>
        <w:br/>
        <w:t>Ондай жағдайда қостаушы табудан гөрі күлкіге ұшырау қаупі</w:t>
        <w:br/>
        <w:t>басым болмақ.</w:t>
        <w:br/>
        <w:t>Жақын көршіміз Өзбекстан Республикасының Президенті</w:t>
        <w:br/>
        <w:t>Ислам Каримов елімізге келген бір сапарында Елбасымыздың</w:t>
        <w:br/>
        <w:t>астанамызды ауыстырып, Ақмоланы аз жылдаадамтанымастай</w:t>
        <w:br/>
        <w:t>етіп өзгертіп жібергеніне сүйсініп, мұндай істі қолға алу үшін</w:t>
        <w:br/>
        <w:t>адамның жүрегі аттың басындай болуы керектігін айтқаны бар.</w:t>
        <w:br/>
        <w:t>Ол мұны өзбекше бір мақаммен «аттың кәлласындай» деп айт-</w:t>
        <w:br/>
        <w:t>ты. Бағамдап қараған жан өзбек мемлекеті басшысының бұл өз</w:t>
        <w:br/>
        <w:t>әріптесінің ерен ісіне берген үлкен бағасы екенін аңғаратыны</w:t>
        <w:br/>
        <w:t>анық. Адамның мықтылығы кейде осындайдан -- өзіңдей өзге</w:t>
        <w:br/>
        <w:t>мықтыларды мойындата білуінен де көрінеді емес пе?</w:t>
        <w:br/>
        <w:t>Әділіне келгенде, туыстас ел Президентінің мұндай пікір</w:t>
        <w:br/>
        <w:t>білдіретіндей жөні де бар еді. Неге дейсіздер ғой?</w:t>
        <w:br/>
        <w:t>Себебі, Президентіміздің астананы ауыстыру туралы</w:t>
        <w:br/>
        <w:t>ұсынысы өте бір қиын-қыстау кезеңде -- тәуелсіздігіміздің</w:t>
        <w:br/>
        <w:t>264</w:t>
      </w:r>
    </w:p>
    <w:p>
      <w:r>
        <w:t>Елеіһавһвіасі ә. раде 311</w:t>
        <w:br/>
        <w:t>НМНЕНЕННЫНЫНЫН Елін сүйген, елі сүйген Елбасы ШЕНБЕР с</w:t>
        <w:br/>
        <w:t>жаңа тәй-тәй қадам басқан шағында ортаға салынған бола-</w:t>
        <w:br/>
        <w:t>тын. Ол кезде бұрынғы одақтық байланыстардың үзілуі себепті</w:t>
        <w:br/>
        <w:t>еліміздің өндіріс орындарының көбі тоқтап тұрды. Соның сал-</w:t>
        <w:br/>
        <w:t>дарынан жұмыссыздық асқынып, қылмыс белең алды.</w:t>
        <w:br/>
        <w:t>Иә, Кеңес Одағының әупіріммен бейбіт тарағаны рас. Бірақ</w:t>
        <w:br/>
        <w:t>бұрынғы көп ұлтты, алып мемлекеттің халқы үшін соның өзі де</w:t>
        <w:br/>
        <w:t>оңай тимеді. Қайтесіз енді, мұндайда аласапыранды алдымен</w:t>
        <w:br/>
        <w:t>маңдай терлетпей мал тапқысы келетіндер мен жүрегіне иман</w:t>
        <w:br/>
        <w:t>ұйымаған қараниеттілер барынша пайдаланып қалуға тырыса-</w:t>
        <w:br/>
        <w:t>ды екен. Олар нарықтық қоғамның қалыпты тыныс-тіршілігі</w:t>
        <w:br/>
        <w:t>үшін қажетті заңдар жүйесінің қалыптаспағанын, жаңа</w:t>
        <w:br/>
        <w:t>жағдайдағы құқықтық құрылымдардың жұмысы бір арнаға</w:t>
        <w:br/>
        <w:t>түсіп үлгермегенін қалт жібермеу үшін жанталасып бақты.</w:t>
        <w:br/>
        <w:t>Өзге республикалардағы сияқты, біздің елімізде де инфля-</w:t>
        <w:br/>
        <w:t>ция жүген-құрықсыз кетті. Бірен-саран жұмыс істеп тұрған</w:t>
        <w:br/>
        <w:t>өндіріс орындарының өзара төлемдері көбіне-көп баспа-бас</w:t>
        <w:br/>
        <w:t>айырбас арқылы жүзеге асып жатты. Жұмысы барлардың өздері</w:t>
        <w:br/>
        <w:t>дееңбекақыларын жалақы орнына өздері өндірген өнім түрінде</w:t>
        <w:br/>
        <w:t>алған жағдайлар болды. Ақша орнына азық-түлік берілгенін де</w:t>
        <w:br/>
        <w:t>көзіміз көрді. Көп өңірлерде бюджет қоржынының бостығынан</w:t>
        <w:br/>
        <w:t>халыққа зейнетақы мен еңбекақы беру кешеуілдеді.</w:t>
        <w:br/>
        <w:t>Тұтынушыларды жылумен және жарықпен қамтамасыз ету-</w:t>
        <w:br/>
        <w:t>деұзаққасозылғаніркілістерболды. Мұндайда, әсіресе, тағдыры</w:t>
        <w:br/>
        <w:t>бір ғана өндіріс ошағының тыныс-тіршілігіне байланып қалған</w:t>
        <w:br/>
        <w:t>шағын қалалардың халқы қатты қиналды. Қайсыбір елді мекен-</w:t>
        <w:br/>
        <w:t>дерде көше бойлап егілген ағаштар мен жақын маңдағы орман-.</w:t>
        <w:br/>
        <w:t>тоғайлар оталып, ошаққа жағылып кетті. Қаржы-қаражатсыз</w:t>
        <w:br/>
        <w:t>қиналған халықтың өйтпеске лажы болмады. )</w:t>
        <w:br/>
        <w:t>Экономикалық қиындықтардың салдарынан және өз тари-</w:t>
        <w:br/>
        <w:t>хи отандарының тәуелсіз атануына байланысты, Қазақстанда</w:t>
        <w:br/>
        <w:t>тұратын бірқатар ұлт өкілдері атамекендеріне жөңкіле көшіп</w:t>
        <w:br/>
        <w:t>жатты. Ондай қонысаударудың шын мәнінде үрейлі сипат алған</w:t>
        <w:br/>
        <w:t>кездері де болды. Мәселен, 1991-2004 жылдар аралығында</w:t>
        <w:br/>
        <w:t>Қазақстаннан 3 158 400 адам кеткен болса, солардың көбі</w:t>
        <w:br/>
        <w:t>алғашқы қиыншылық жылдардың үлесіне жатады. Мұны</w:t>
        <w:br/>
        <w:t>265</w:t>
        <w:br/>
        <w:t>ЕЗӘБавіөіасі ы.1й радө 326</w:t>
        <w:br/>
        <w:t>ЖЕНЕ Елін сүйген, елі сүйген Елбасы ШЕЕЕЕИИИИЯИЕЕ</w:t>
        <w:br/>
        <w:t>тағдыры үшін өміршең маңызы бар шешімдер қабылданатын</w:t>
        <w:br/>
        <w:t>болады. Бұл жерде енді Отанымыздың жүрегі соғуда. Осы жер-</w:t>
        <w:br/>
        <w:t>ден Қазақстан үшінші мыңжылдықтың табалдырығында өзінің</w:t>
        <w:br/>
        <w:t>тарихи тағдырын айқындайтын болады», -- деген жолдар бар</w:t>
        <w:br/>
        <w:t>еді.</w:t>
        <w:br/>
        <w:t>Иә, содан бері Отанымыздың жүрегі Астанада соғып келеді.</w:t>
        <w:br/>
        <w:t>«Мәңгілікке соға бергей!» -- деп тілейміз.</w:t>
        <w:br/>
        <w:t>280</w:t>
      </w:r>
    </w:p>
    <w:p>
      <w:r>
        <w:t>Елейавһсізаві ».4Й раде 344</w:t>
        <w:br/>
        <w:t>ИЕН Елін сүйген, елі сүйген Елбасы ШЕЕБЕЕЕЕЕЕЕНЕР:;</w:t>
        <w:br/>
        <w:t>мақаланы Президенттің «Қазақстан жолы» кітабынан алынған</w:t>
        <w:br/>
        <w:t>мына бір сөздермен аяқтасам ба деймін:</w:t>
        <w:br/>
        <w:t>«Біз жаңа астананың негізін салдық... Бұл -- Киплингтің</w:t>
        <w:br/>
        <w:t>айтқанына қарамастан, Шығыс пен Батыс болып бірге тұтасқан</w:t>
        <w:br/>
        <w:t>қала. Бұл -- бостандық туралы ежелден далалық арман мекен</w:t>
        <w:br/>
        <w:t>еткен қала. Бұл -- біздің 15 жылғы жолымыз бастап әкелген</w:t>
        <w:br/>
        <w:t>және бүгінде осы жол енді ғана басталатын қала. Бұл -- біздің</w:t>
        <w:br/>
        <w:t>жол, Қазақстан жолы».</w:t>
        <w:br/>
        <w:t>298</w:t>
        <w:br/>
        <w:t>ЕЛеһавіеізазі 4 рао8345</w:t>
        <w:br/>
        <w:t>ӘРЕКЕТ ЕТЕМІЗ ДЕ ЖЕҢІП</w:t>
        <w:br/>
        <w:t>ШЫҒАМЫЗ 2</w:t>
        <w:br/>
        <w:t>жылғы15 мамырдаТауелсіздік</w:t>
        <w:br/>
        <w:t>сарайы шаңырағы астында</w:t>
        <w:br/>
        <w:t>600-ге тарта делегат пен 2 мың-</w:t>
        <w:br/>
        <w:t>нан астам қонақ бас қосқан «Нұр Отан» халықтық-демок-</w:t>
        <w:br/>
        <w:t>ратиялық партиясының кезектен тыс ХП сьезі ел өміріндегі аса</w:t>
        <w:br/>
        <w:t>айтулы оқиғаға айналды.</w:t>
        <w:br/>
        <w:t>Партия жетекшісі, Қазақстан Республикасының Президенті</w:t>
        <w:br/>
        <w:t>Н.Ә. Назарбаев жасаған саяси баяндама өзінің ауқымдылығы</w:t>
        <w:br/>
        <w:t>мен көтерілген мәселелерді қамтуы жағынан бұл жолы да</w:t>
        <w:br/>
        <w:t>тек партия мүшелеріне ғана емес, бүкіл Қазақстан қоғамына</w:t>
        <w:br/>
        <w:t>арналған өзіндік жолдау іспеттес болды.</w:t>
        <w:br/>
        <w:t>Баяндамаға деген үлкен қызығушылық, ең алдымен,</w:t>
        <w:br/>
        <w:t>Қазақстандағы мемлекеттік құрылыспен қазіргісаяси жағдайға</w:t>
        <w:br/>
        <w:t>талдау жасалынумен бірге, онда басты басымдық жеделдетілген</w:t>
        <w:br/>
        <w:t>индустриялық-инновациялық өсім болуға тиісті экономиканың</w:t>
        <w:br/>
        <w:t>дағдарыстан кейінгі дамуының міндеттері айқындалып, белгі-</w:t>
        <w:br/>
        <w:t>ленуіне де байланысты еді.</w:t>
        <w:br/>
        <w:t>7% «Егемен Қазақстан» газетінде 2009 жылғы 19 мамырда жарық</w:t>
        <w:br/>
        <w:t>көрген</w:t>
        <w:br/>
        <w:t>299</w:t>
        <w:br/>
        <w:t>Елөһавіөіраі ә. радө 327</w:t>
        <w:br/>
        <w:t>АСТАНАНЫҢ АЛҒАШҚЫ ТАҢЫ</w:t>
        <w:br/>
        <w:t>зымыраған уақыт-ай, шіркін! Елордамыздың</w:t>
        <w:br/>
        <w:t>халықаралық тұсаукесерін өткізгеніміз күні</w:t>
        <w:br/>
        <w:t>кеше ғана сияқты еді, енді, міне, сол Астанамызға да он жыл</w:t>
        <w:br/>
        <w:t>толып отыр. Ол қажырлы еңбекке, маңызды оқиғаларға толы</w:t>
        <w:br/>
        <w:t>жылдар болды. Осы жылдарда қала өсіп, көркейіп, көз алды-</w:t>
        <w:br/>
        <w:t>мызда өзгеріп жатты. Сонымен бірге, мұны өзіміз де байқамай,</w:t>
      </w:r>
    </w:p>
    <w:p>
      <w:r>
        <w:t>біз де өзгердік. .</w:t>
        <w:br/>
        <w:t>Бұл күндері қазақстандықтар Астананың 10 жылдығын ме-</w:t>
        <w:br/>
        <w:t>рекелеуге қызу кірісіп те кетті. Әсіресе, 6 шілде күні елорда-</w:t>
        <w:br/>
        <w:t>мызды думанды музыка үні кернеп, түнгі аспанды отшашулар</w:t>
        <w:br/>
        <w:t>жарқылы нұрға бөлеп, көшелер мен алаңдарды серуенгешпыққан</w:t>
        <w:br/>
        <w:t>халықтың көңілді гуілі билемек. Бүкіл қазақстандықтар үшін</w:t>
        <w:br/>
        <w:t>осы маңызды әрі айтулы күндерде жан толқытар жақсы сөздер</w:t>
        <w:br/>
        <w:t>де аз айтылып, аз жазылмас дейміз. Алайда осындайда ой-</w:t>
        <w:br/>
        <w:t>қиялың еріксіз бұдан он жыл бұрынғы тәуелсіз Қазақстанның</w:t>
        <w:br/>
        <w:t>толыққанды елордасы мәртебесіне ие болған жас Астанамыздың</w:t>
        <w:br/>
        <w:t>өзінің алғашқы таңын қарсы алған сол бір қызықты да қауырт</w:t>
        <w:br/>
        <w:t>күндерге орала береді екен...</w:t>
        <w:br/>
        <w:t>Бе ырқына бағынуды білмейтін</w:t>
        <w:br/>
        <w:t>1. Егемен Қазақстан» газетінде 2008 жылғы 9 шілдеде жарық көрген</w:t>
        <w:br/>
        <w:t>281</w:t>
        <w:br/>
        <w:t>ЕЗеіазһеБаві ей раде 328</w:t>
        <w:br/>
        <w:t>АҰНЕНБЕНЕНЫЕНЕЕ Елін сүйген, елі сүйген Елбасы ШЕНЕУ:</w:t>
        <w:br/>
        <w:t>Маңызды шешім</w:t>
        <w:br/>
        <w:t>1994 жылғы 6 шілдеде Президент Н.Ә. Назарбаев Қазақстан</w:t>
        <w:br/>
        <w:t>Республикасы Жоғарғы Кеңесінің мінберінен астананы Алма-</w:t>
        <w:br/>
        <w:t>тыдан Ақмолаға көшіру туралы ұсынысын алғаш рет жария</w:t>
        <w:br/>
        <w:t>етті.</w:t>
        <w:br/>
        <w:t>Мемлекет басшысы бұл мәселені кездейсоқ көтермеген бо-</w:t>
        <w:br/>
        <w:t>латын. Амал не, халқымыздың тарихы осылай қалыптасты.</w:t>
        <w:br/>
        <w:t>ХХ ғасырда мемлекет үшін маңызды саналатын өз елордасын</w:t>
        <w:br/>
        <w:t>таңдау мәселесінде біздің халқымыздың қалау мүмкіндігі бола</w:t>
        <w:br/>
        <w:t>бермеді. Отарлану мен тоталитарлық тәуелділік жылдарында</w:t>
        <w:br/>
        <w:t>астана міндетін атқарған Орынбор, Қызылорда және Алматы</w:t>
        <w:br/>
        <w:t>қалалары да ұлттың өз еркімен таңдалған шаһарлар емес еді.</w:t>
        <w:br/>
        <w:t>Астана тұрғызуда мұқият екшелген жоспардың болмауы,</w:t>
        <w:br/>
        <w:t>стратегиялық мақсаттың орнын сол сәттік қана мүдделердің</w:t>
        <w:br/>
        <w:t>басып кетуі, республиканың өз талап-тілегінің жете ескеріле</w:t>
        <w:br/>
        <w:t>бермеуі -- осының бәрі аталған қалаларды елорда ретінде</w:t>
        <w:br/>
        <w:t>дамытуға кедергі келтірді және, ең бастысы, еліміздің аймақ-</w:t>
        <w:br/>
        <w:t>тарын біркелкі өркендетуге ықпал ете алмады. Осы аталған</w:t>
        <w:br/>
        <w:t>жағдайлар мен тау қыспағында болуы және жер сілкіну қаупі</w:t>
        <w:br/>
        <w:t>жоғары аймақта орналасуы Алматының Да аумақтық жағынан</w:t>
        <w:br/>
        <w:t>ұлғаюына бөгесінеді. Алайда, әділін айту керек, өткен ғасырдың</w:t>
        <w:br/>
        <w:t>жиырмасыншы жылдары, астананы Қызылордадан көшіру</w:t>
        <w:br/>
        <w:t>мәселесі шешіліп жатқан кезде, республиканың әкімшілік</w:t>
        <w:br/>
        <w:t>орталығын Алматыдан 120 шақырым терістіктегі жазыққа,</w:t>
        <w:br/>
        <w:t>Іле өзенінің жағасына мүлде жаңадан салуға талпыныс болды.</w:t>
        <w:br/>
        <w:t>Бірақ, көп ұзамай ол әрекеттен бас тартылып, іс аяқсыз қалды.</w:t>
        <w:br/>
        <w:t>Осылайша, астананы көшіру -- тәуелсіздіктің қиындықпен</w:t>
        <w:br/>
        <w:t>қалыптасуы сияқты күрделі кезеңде жас мемлекеттің ал-</w:t>
        <w:br/>
        <w:t>дында пайда болған аса ауқымды мәселелерге берілген</w:t>
        <w:br/>
        <w:t>стратегиялық жауап болды. (Жаңа астанаға көшудің уақыты</w:t>
        <w:br/>
        <w:t>жөнінен «Қазақстан-2080» стратегиясы ретінде әйгілі болған</w:t>
        <w:br/>
        <w:t>Президенттің Қазақстан халқына арналған «Барлық қазақстан"</w:t>
        <w:br/>
        <w:t>дықтардың өсіп-өркендеуі, қауіпсіздігі және әл-ауқатының</w:t>
        <w:br/>
        <w:t>артуы» деп аталатын стратегиялық мәні бар “Жолдауымен</w:t>
      </w:r>
    </w:p>
    <w:p>
      <w:r>
        <w:t>тұспа-тұс келуі кездейсоқ емес еді.</w:t>
        <w:br/>
        <w:t>282</w:t>
        <w:br/>
        <w:t>ЕХеіравһеіБаві -1й раде 329</w:t>
        <w:br/>
        <w:t>ЗЕЕЕНЕНЕННЫНЫНЫН ліп сүйген, елі сүйген Елбасы ЕЕЕ;</w:t>
        <w:br/>
        <w:t>Алайда астананы көшіру туралы шешімге жұртшылықтың</w:t>
        <w:br/>
        <w:t>пікірі алғашында бірыңғай болмады, бұл қадамның дұрыс-</w:t>
        <w:br/>
        <w:t>тығына әрі уақтылы жасалып отырғанына түсінбеушілік пен</w:t>
        <w:br/>
        <w:t>шүбәланушылық басым түсіп жатты.</w:t>
        <w:br/>
        <w:t>Бұл жас мемлекет үшін өте қиын кезең еді. Бұрыннан</w:t>
        <w:br/>
        <w:t>қордаланған проблемалардың қатарына бұған дейін бас-</w:t>
        <w:br/>
        <w:t>тан өткеріп көрмеген жаңа қиындықтар келіп қосылды.</w:t>
        <w:br/>
        <w:t>Тек экономика саласында ғана біз тауар жетіспеушілігінің,</w:t>
        <w:br/>
        <w:t>өндірістің күйреуінің, төлем дағдарысының, рубль аймағынан</w:t>
        <w:br/>
        <w:t>шығарып тастаудың, шаруашылық байланыстардың үзілуінің,</w:t>
        <w:br/>
        <w:t>инфляцияның шарықтауының және жекешелендірудің ашы</w:t>
        <w:br/>
        <w:t>дәмін таттық...</w:t>
        <w:br/>
        <w:t>Әлемдік экономикада қалыптасқан жағдай да одан жеңіл</w:t>
        <w:br/>
        <w:t>емес еді. Оңтүстік-Шығыс Азияда кезекті қаржы дағда-</w:t>
        <w:br/>
        <w:t>рысының, ал Ресейде дефолттік құлдыраудың қою бұлты төніп</w:t>
        <w:br/>
        <w:t>келе жатты.</w:t>
        <w:br/>
        <w:t>Президент ұсыныспен шыққан Жоғарғы Кеңес «Қазақстан</w:t>
        <w:br/>
        <w:t>Республикасының астанасын ауыстыру туралы» қаулыны шын</w:t>
        <w:br/>
        <w:t>мәнінде КСРО-ның тарауы кезіндеорын алған асаауырдағдарыс</w:t>
        <w:br/>
        <w:t>тұсында республиканы ұлтаралық және азаматтық дау-</w:t>
        <w:br/>
        <w:t>жанжалдардан арашалау арқылы саяси тұрақтылықты сақтап</w:t>
        <w:br/>
        <w:t>қалып, көптеген кедергілер мен қауіп-қатерлердің арасында</w:t>
        <w:br/>
        <w:t>дұрыс әрекеттер жасай отырып, келешек модернизацияланған</w:t>
        <w:br/>
        <w:t>өрлеудің жүйелі негіздерін қалаған Н.Ә. Назарбаевтың беделіне</w:t>
        <w:br/>
        <w:t>деген құрметтің нәтижесінде қабылдағанын. қолымызды</w:t>
        <w:br/>
        <w:t>жүрегіміздің тұсына қоя отырып мойындағанымыз жөн</w:t>
        <w:br/>
        <w:t>шығар.</w:t>
        <w:br/>
        <w:t>Кейінгіжылдардатүрлісебептермен солтарихи мәлімдеменің</w:t>
        <w:br/>
        <w:t>стенограммасын мұрағат қорынан әлденеше рет алып, қолыма</w:t>
        <w:br/>
        <w:t>қарындаш ұстай отырып оқып шығуыма тура келді. Сөйтіп,</w:t>
        <w:br/>
        <w:t>алғашында не жоспарланғанын және соның қаншасы іс жүзінде</w:t>
        <w:br/>
        <w:t>орындалғанын салыстыра отырып, мен әрдайым жаңа астана-</w:t>
        <w:br/>
        <w:t>дағы жағдайларды сараптаудың адам таңданарлықтай терендік-</w:t>
        <w:br/>
        <w:t>пен жасалғанына және Елбасы қойған міндеттердің жергілікті</w:t>
        <w:br/>
        <w:t>283</w:t>
        <w:br/>
        <w:t>ЕЛөһавіөіаві ә.4і рәде 341</w:t>
        <w:br/>
        <w:t>НЕНЕНННЕНЕНЕН Глін сүлген, елі сүйген Елбасы ШЕНЕЕИЯНИИЕИЕМИЕ::</w:t>
        <w:br/>
        <w:t>Тұсаукесерді көрсетуге әлемдегі барлық жетекші бұқаралық</w:t>
        <w:br/>
        <w:t>ақпарат құралдарының өкілдері болып саналатын 800-ге тарта</w:t>
        <w:br/>
        <w:t>журналистер тіркелді.</w:t>
        <w:br/>
        <w:t>Сөйтіп, астананың ресми тұсаукесері өтетін 1998 жылдың</w:t>
      </w:r>
    </w:p>
    <w:p>
      <w:r>
        <w:t>10 маусымы күні де келіп жетті.</w:t>
        <w:br/>
        <w:t>Салтанатты жиналыста қонақтардың арасынан алғашқы</w:t>
        <w:br/>
        <w:t>болып түрік елінің басшысы С. Демирель сөз алды. Ол қазіргі</w:t>
        <w:br/>
        <w:t>әлемдегі алғашқы орындарға сенімді түрде ұмтылып отырған</w:t>
        <w:br/>
        <w:t>Қазақстанның табыстарына терең баға берді. Одан кейін</w:t>
        <w:br/>
        <w:t>құттықтаған И.Ә. Каримов «біздің астаналарымыздың арасы</w:t>
        <w:br/>
        <w:t>алшақтай түскенімен, жүрегіміз бірге» екенін айтып, «аста-</w:t>
        <w:br/>
        <w:t>наны ауыстыруға байланысты жауапкершілікті өзіне алған</w:t>
        <w:br/>
        <w:t>Нұрсұлтан Назарбаевтың ерлігін» атап өтті, келешек ұрпақ</w:t>
        <w:br/>
        <w:t>мұны лайықты бағалайтынына сенім білдірді. «Нұрсұлтан</w:t>
        <w:br/>
        <w:t>Назарбаевтың таңдауы дұрыс болғанын» айтқан Л.Д. Куч-</w:t>
        <w:br/>
        <w:t>ма да сол ойды қуаттады. Г.Ә. Әлиев «Қазақстанның бұрын</w:t>
        <w:br/>
        <w:t>өз астанасын өзі таңдауға мүмкіндігі болмағанын» еске сал-</w:t>
        <w:br/>
        <w:t>ды, сондықтан да ол әкімшілік орталығын Астанаға көшіру</w:t>
        <w:br/>
        <w:t>«Қазақстан тәуелсіздігінің ең жарқын нәтижесі» деп бағалады.</w:t>
        <w:br/>
        <w:t>А.А. Ақаев Астананы бейнелі түрде «Еуразия Пальмирасы»</w:t>
        <w:br/>
        <w:t>және «Ұлы Даланың қасиетті мекені» деп атады, сонымен бірге,</w:t>
        <w:br/>
        <w:t>«Екі астанасы бар Қазақстан өркендемегенде кім өркендесін?»</w:t>
        <w:br/>
        <w:t>деген әзіл айтты.</w:t>
        <w:br/>
        <w:t>Қайта сайланған Қазақстан Президентін ұлықтау рәсімін</w:t>
        <w:br/>
        <w:t>көрсету үшін Астанаға 2005 жылы келген белгілі Ресей</w:t>
        <w:br/>
        <w:t>журналисі В. Кондратьев сол жақ жағалауда жаңадан салынған</w:t>
        <w:br/>
        <w:t>Президент резиденциясының атауына түсінік бере отырып, өз</w:t>
        <w:br/>
        <w:t>репортажында Қазақстанның рәміздік түрде де, іс жүзінде де</w:t>
        <w:br/>
        <w:t>әйгілі Жошы мен Бату империясының даңқын мұра етіп алған</w:t>
        <w:br/>
        <w:t>алғашқы қазақ хандарының қуаты мен айбынын қалпына</w:t>
        <w:br/>
        <w:t>келтіргеніне назар аудара кетті. «Ақорда мен Алтын Орда шын</w:t>
        <w:br/>
        <w:t>мәнінде мазмұны ортақ атаулар», -- деп нақтылай түсті ол өз</w:t>
        <w:br/>
        <w:t>репортажында.</w:t>
        <w:br/>
        <w:t>РесейФедерациясының ТМД-дағыөкіліИ. Рыбкин, ҚХР ком-</w:t>
        <w:br/>
        <w:t>муникациялар министрі Хуан Чженьдун, ресми делегациялар</w:t>
        <w:br/>
        <w:t>,295</w:t>
        <w:br/>
        <w:t>ЕХЫһһазһөһазі 2.4 радө 325</w:t>
        <w:br/>
        <w:t>ЛЕНЕЕННННЕННЫНЫВ Елін сүйген, елі сүйген Елбасы ШЕЕЕЕЕЕЕЕЕНЕНЕ:</w:t>
        <w:br/>
        <w:t>өз астанасы үшін мақтанып қана қоймай, мұнда ауыр дертіне</w:t>
        <w:br/>
        <w:t>шипа да табатын болады. Ең соны медициналық құралдармен</w:t>
        <w:br/>
        <w:t>жабдықталып, шетелдерде білім алған дәрігер мамандармен</w:t>
        <w:br/>
        <w:t>еңбек ететін емдеу мекемелері халық денсаулығының сенімді</w:t>
        <w:br/>
        <w:t>күзетіне тұратындығына күмән жоқ.</w:t>
        <w:br/>
        <w:t>Астана -- жаһандану дәуірінде салынып жатқан қала.</w:t>
        <w:br/>
        <w:t>Сондықтан ол сәулет өнерінің бүгінгі жетістіктері мен тех-</w:t>
        <w:br/>
        <w:t>нологиясына сүйеніп, жедел қарқынмен бой көтеруде. Әлем</w:t>
        <w:br/>
        <w:t>тарихында ондаған жылдарға созылып, бірнеше ұрпақ алма-</w:t>
        <w:br/>
        <w:t>сып барып бітетін бірегей ғимараттардың бар екенін білеміз.</w:t>
        <w:br/>
        <w:t>Бірақ бүгінде уақыт та, мүмкіндік те басқа. “Жеке инвестор-</w:t>
        <w:br/>
        <w:t>лар өз шығынының жедел қайтарылуын ойлап, құрылысты</w:t>
        <w:br/>
        <w:t>шапшаң қарқынмен салуда. Әрине, сапасына байланысты дау-</w:t>
        <w:br/>
        <w:t>дамай туып жатады. Бірақ біз осы үйрену кезеңінен өтпейінше,</w:t>
        <w:br/>
        <w:t>ешқашан да құрылысты толықтай сапалы салу кезеңінеаяқ баса</w:t>
        <w:br/>
        <w:t>алмайтындығымызды ұғынуға тиіспіз.</w:t>
        <w:br/>
        <w:t>Әрине, жаппай жаһандану заманында сәулет өнері де тек</w:t>
        <w:br/>
        <w:t>ұлттық шеңберде қалып қоймасы белгілі. Жұртшылық тарапы-</w:t>
      </w:r>
    </w:p>
    <w:p>
      <w:r>
        <w:t>нан кейде астананың құрылысында ұлттық нышандар тапшы</w:t>
        <w:br/>
        <w:t>деген орайда сын айтылып қалып жататыны бар. Бірақ, осының</w:t>
        <w:br/>
        <w:t>бәріне қарамастан, еліміздің Тұңғыш Президентінің бастамасы-</w:t>
        <w:br/>
        <w:t>мен салынып жатқан тәуелсіз Қазақстанның елордасы -- Аста-</w:t>
        <w:br/>
        <w:t>на қаласы күн санап, ай санап қанатын кеңге жайып, құлпыра</w:t>
        <w:br/>
        <w:t>өсіп келеді.</w:t>
        <w:br/>
        <w:t>Биылғы күзде Елбасымыз Каспий теңізінің жағасын бой-</w:t>
        <w:br/>
        <w:t>лай салынатын еліміздегі ХХІ ғасырдың тағы бір таңғажайып</w:t>
        <w:br/>
        <w:t>шаһары -- «Ақтау-сити» қалашығының құрылысын бастап</w:t>
        <w:br/>
        <w:t>беріп қайтты. Демек, бұл -- еліміздегі жасампаздық істер,</w:t>
        <w:br/>
        <w:t>астаналық қарқын алдағы уақытта еліміздің түкпір-түкпірінде</w:t>
        <w:br/>
        <w:t>одан әрі жалғасын таба береді деген сөз!</w:t>
        <w:br/>
        <w:t>...Осымақаланыңбасындаайтылған Президент“Жарлығынан</w:t>
        <w:br/>
        <w:t>кейін көп ұзамай, 1997 жылғы 11 желтоқсанда, орталық басы-</w:t>
        <w:br/>
        <w:t>лымдар беттерінде Мемлекет басшысының Қазақстан халқына</w:t>
        <w:br/>
        <w:t>Үндеуі жарық көрді. Естеріңізде болса, онда: «Бұдан былай және</w:t>
        <w:br/>
        <w:t>ғасырдан-ғасырға, осында ұлан-байтақ елдің кіндігінде халық</w:t>
        <w:br/>
        <w:t>279</w:t>
        <w:br/>
        <w:t>Елеһразйеіаві -4/-раде 333</w:t>
        <w:br/>
        <w:t>ИННИ Елін сүйген. елі сүйген Елбасы ШЕЕЕЕБИНИНИНЕЕЕ::</w:t>
        <w:br/>
        <w:t>көшіп келгеннен кейін бір айдан соң, Астананың халықаралық</w:t>
        <w:br/>
        <w:t>тұсаукесеріне бес ай қалғанда, осы «Тһе Есопотіві» өзінің</w:t>
        <w:br/>
        <w:t>1998 жылғы 2 қаңтардағы санында, «Астаналық жазалау»</w:t>
        <w:br/>
        <w:t>деп аталатын мақаласында оқырмандарына: «Жақында ғана</w:t>
        <w:br/>
        <w:t>кешегі кеңестік республика Қазақстан өз астанасын тіршілігі</w:t>
        <w:br/>
        <w:t>қыз-қыз қайнап жатқан Алматыдан алыстағы бұйығы</w:t>
        <w:br/>
        <w:t>Ақмолаға ауыстырды. Үкіметтің жаңа орналасқан жері электр</w:t>
        <w:br/>
        <w:t>қуатының, газ бен судың жетіспеушілігіне жиі ұшырауда. Ауыл</w:t>
        <w:br/>
        <w:t>шаруашылығының әсерінен құнарынан айырылып, эрозияға</w:t>
        <w:br/>
        <w:t>ұшыраған далаға қоныс тепкен астана жиі соғатын топырақ бо-</w:t>
        <w:br/>
        <w:t>ранымен, кенезеңді кептіретін желімен және суығы өңменіңнен</w:t>
        <w:br/>
        <w:t>өтетін қысымен танымал. Үкіметтің жорамалына қарамастан,</w:t>
        <w:br/>
        <w:t>Ақмоланықайтасалу жөніндегіжан-жақтыжоспарқазіргедейін</w:t>
        <w:br/>
        <w:t>жоқ. Қазақстандықтардың да, шетелдіктердің де көкейінде</w:t>
        <w:br/>
        <w:t>Ақмола бір кезде Алматыны басып озуы мүмкін-ау деген ойдың</w:t>
        <w:br/>
        <w:t>жоқтығына таңырқамаған жөн шығар, мұның өзі ақылсыздық</w:t>
        <w:br/>
        <w:t>болар еді. Көшу қарсаңында құрылыс бастапқы кезеңінде</w:t>
        <w:br/>
        <w:t>тұр. Тек шағын Ресей авиакомпаниясы ғана Ақмоланың</w:t>
        <w:br/>
        <w:t>құйтақандай әуежайына рейетер жасауда. Қалғандары да соған</w:t>
        <w:br/>
        <w:t>ілесетің шығар, бірақ Құдай үшін ол қашан болады деп сұрай</w:t>
        <w:br/>
        <w:t>көрмеңіздерші... Қазақстан билік органдарының абайырақ</w:t>
        <w:br/>
        <w:t>болғандары жөн еді, олар өз автопортретін асфальтпен және бе-</w:t>
        <w:br/>
        <w:t>тонмен жазуда», -- деп жеткізді.</w:t>
        <w:br/>
        <w:t>Мұндай, кейде тіпті көңілге келетіңдей, талап ететіндей және</w:t>
        <w:br/>
        <w:t>кінәлайтындай, ал кейде күлкінді келтіретін және ашықтаң-</w:t>
        <w:br/>
        <w:t>ашық келеке ететіндей ескертулер жан-жақтан қаптап жата-</w:t>
        <w:br/>
        <w:t>тын.</w:t>
        <w:br/>
        <w:t>Астананың халықаралық тұсаукесерінің тап қарсаңында</w:t>
        <w:br/>
        <w:t>тіпті «Комсомольская правданың» өзі «Бізді осы аптада</w:t>
        <w:br/>
        <w:t>таңғалдырған тұлғалар» деп аталатын әжуалық айдарының</w:t>
        <w:br/>
        <w:t>аясына Президент Н.Ә. Назарбаевтың масалардан алқа таққан</w:t>
        <w:br/>
        <w:t>портретін орналастырып, оның астына келемеждік сипаттағы</w:t>
        <w:br/>
        <w:t>түсіндірме беруден бой тарта алмағаны еске түседі.</w:t>
      </w:r>
    </w:p>
    <w:p>
      <w:r>
        <w:t>Негізгі салтанаттар өтетін 10 маусым күні белгілі батығғық</w:t>
        <w:br/>
        <w:t>ақпарат агенттігінің өкілдері жергілікті люмпендердің</w:t>
        <w:br/>
        <w:t>287</w:t>
        <w:br/>
        <w:t>ЕХеіравһеіБаві 4 раде 335</w:t>
        <w:br/>
        <w:t>ЕНЕМЕ Елін сүйген, елі сүйген Елбасы БЕНЕН: г.</w:t>
        <w:br/>
        <w:t>сарапшылар мен байқаушылардың Президенттің 1994 жылы</w:t>
        <w:br/>
        <w:t>Парламентте сөйлеген сөзінде және одан кейін де сөйлеген</w:t>
        <w:br/>
        <w:t>сөздерінде жаңа астанаға қатысты айтқан маңызды пікірлер</w:t>
        <w:br/>
        <w:t>мен себептерге және дәлелдерге көңілдері толмағандығы менің</w:t>
        <w:br/>
        <w:t>жадымда қалыпты.</w:t>
        <w:br/>
        <w:t>Сондықтан үсті-үстіне сұхбат алушылар мен комментатор-</w:t>
        <w:br/>
        <w:t>лар Елбасымыздан астананы ауыстырудың себептерін білуге</w:t>
        <w:br/>
        <w:t>ұмтыла берді, әйтпесе оның «шын себептері» жөнінде өздерінің</w:t>
        <w:br/>
        <w:t>ой-қиялдарына ерік берін жатты. Осындай алуан түрлі пікірлер</w:t>
        <w:br/>
        <w:t>мен қорытындылардың арасында ойға келмейтін, тіпті кісінің</w:t>
        <w:br/>
        <w:t>күлкісін келтіретін долбарлар да жүретін. Сол бойынша, біресе</w:t>
        <w:br/>
        <w:t>«Назарбаев оңтүстіктегі сыбайлас жемқорлықпен маталған бю-</w:t>
        <w:br/>
        <w:t>рократтарды сілкілемек» болып шығады, біресе «Алматыда аса</w:t>
        <w:br/>
        <w:t>қатты жер сілкінісі болатындығы жөнінде нақты болжам бар»</w:t>
        <w:br/>
        <w:t>болып шығады, біресе «астананы көшіру орыстарды ықтыру</w:t>
        <w:br/>
        <w:t>үшін жасалған» болып шығады... Сөйтіп, «Астана» деп атала-</w:t>
        <w:br/>
        <w:t>тын шындықтың астарынан әркім «өз шындығын» іздеп, өзіне</w:t>
        <w:br/>
        <w:t>қажет ұйғарымды жасаумен болды.</w:t>
        <w:br/>
        <w:t>Әрдайым асығып жүретің журналистер Президентпен</w:t>
        <w:br/>
        <w:t>Астана тақырыбына сұхбаттасуға осы мәселенің тарихы жөнін-</w:t>
        <w:br/>
        <w:t>дегі жұртшылыққа қолжетімді материалдардың да бетін ашпас-</w:t>
        <w:br/>
        <w:t>тан, даярлықсыз келетінін де жиі көретінбіз.</w:t>
        <w:br/>
        <w:t>Біз Нұрсұлтан Әбішұлының «Астананы ауыстыруға не себеп</w:t>
        <w:br/>
        <w:t>болды?» деп, бәлкім, осымен 1001 рет қойылып жатқан сұраққа</w:t>
        <w:br/>
        <w:t>әрдайымренжімей,ұстамдылықпен жауапберіп, еліміздіңөткен</w:t>
        <w:br/>
        <w:t>тарихына қайта тоқталып, қазір хрестоматиялық болып сана-</w:t>
        <w:br/>
        <w:t>латын елордаға қойылатын 82 талап жөнінде шыдамдылықпен</w:t>
        <w:br/>
        <w:t>түсіндіретініне таңғалатынбыз...</w:t>
        <w:br/>
        <w:t>Алайдабірте-бірте Астананы қоршағансенімсіздік қабырғасы</w:t>
        <w:br/>
        <w:t>сөгіле бастады. Астана күл қыздан -- күн қызға, сабалақ үйрек</w:t>
        <w:br/>
        <w:t>балапанынан -- әдемі аққуға айналды. Бүкіл қала үлкен әрі</w:t>
        <w:br/>
        <w:t>бәрі тынымсыз қыбырлап жатқан құмырсқаның ұясын көзге</w:t>
        <w:br/>
        <w:t>елестететін. Астананың құрылысында 14 мың жұмысшы мен</w:t>
        <w:br/>
        <w:t>маман еңбек етті. Жұмыс қарқынын арттыру мақсатында көп-</w:t>
        <w:br/>
        <w:t>теген ұжымдар үш ауысымға көшті. Бұл қарқыннан Президент</w:t>
        <w:br/>
        <w:t>19-Х%158 289</w:t>
        <w:br/>
        <w:t>ЕХөіравіөіБаві --1й раде 342</w:t>
        <w:br/>
        <w:t>ЕЕЕ Я Елін сүйген, елі сүйген Елбасы ШИННЕЕЕЕЗИВИИИВЕК-:</w:t>
        <w:br/>
        <w:t>басшылары: А. Дарбинян (Армения), Г. Новицкий (Беларусь),</w:t>
        <w:br/>
        <w:t>Н. Лекишвили (Грузия), Н. Андронник (Молдова), Я. Азимов</w:t>
        <w:br/>
        <w:t>(Тәжікстан), С. Мурадов (Түрікменстан), А. Төлеев (РФ Кемеро-</w:t>
      </w:r>
    </w:p>
    <w:p>
      <w:r>
        <w:t>во облысы), тағы басқалар өз мемлекеттерінің басшылары мен</w:t>
        <w:br/>
        <w:t>өздері өкілеттік ететін республикалардың атынан құттықтау</w:t>
        <w:br/>
        <w:t>жеделхаттарын жария етіп, игі тілектерін жеткізді.</w:t>
        <w:br/>
        <w:t>Осы салтанатқа байланысты Мәскеу мен Бүкіл Русьтің</w:t>
        <w:br/>
        <w:t>патриархы Алексий П құттықтау жіберді. Оның жолдауын-</w:t>
        <w:br/>
        <w:t>да Қазақстанның ықыласты ықпалдастықтың үлгісі болып</w:t>
        <w:br/>
        <w:t>отырғаны, сонымен бірге, алыс және жақын шетелдермен ұдайы</w:t>
        <w:br/>
        <w:t>ұлғайып келе жатқан байланыстарда сенімді серіктес болып та-</w:t>
        <w:br/>
        <w:t>былатыны айтылған.</w:t>
        <w:br/>
        <w:t>Салтанатты жиналыс Қазақстан өнер шеберлерінің және хан-</w:t>
        <w:br/>
        <w:t>зада Чарльздің британдық корольдік камералық оркестрінің</w:t>
        <w:br/>
        <w:t>үлкен концертімен аяқталды. Кешкісін көрермендерге лық</w:t>
        <w:br/>
        <w:t>толы Орталық стадионда театрландырылған қойылым болды,</w:t>
        <w:br/>
        <w:t>ол аяқталған соң думан қызығы қазіргі әкімдік ғимаратының</w:t>
        <w:br/>
        <w:t>алдындағы алаңға ойысты. Онда қазақстандық және әлемдік</w:t>
        <w:br/>
        <w:t>эстрада жұлдыздарының қатысуымен гала-концерт өтті.</w:t>
        <w:br/>
        <w:t>Тұсаукесер мәдени бағдарламасының бір ерекшелігі -</w:t>
        <w:br/>
        <w:t>ол ресми салтанаттың сән үшін ұйымдастырылған көңіл</w:t>
        <w:br/>
        <w:t>көтеру қосымшасы ретінде емес, таланттардың өнерін тамяа-</w:t>
        <w:br/>
        <w:t>шалау және өнер шеберлерінің елімізге және астанаға тартуы,</w:t>
        <w:br/>
        <w:t>мәдениет қайраткерлерінің шығармашылық есебі, көпшілікке</w:t>
        <w:br/>
        <w:t>кеңінен танымал өнер тарландарының шеберлік сыныбы, жаңа</w:t>
        <w:br/>
        <w:t>әрі келешегі бар шпығармашылық идеялары мен жобалардың</w:t>
        <w:br/>
        <w:t>жәрмеңкесі ретінде ойластырылды. Бұл тұжырымымыздың</w:t>
        <w:br/>
        <w:t>нақты мысалдары өте көп. Менің мына бір пікіріммен әркім-</w:t>
        <w:br/>
        <w:t>ақ келісер деймін. Егер Астананың көпшілікке арналған</w:t>
        <w:br/>
        <w:t>бағдарламасында Әбіш Кекілбаевтың таңғажайып табыспен</w:t>
        <w:br/>
        <w:t>өткентарихидрамасы -- «Абылайхан» спектакліғанақойылып,</w:t>
        <w:br/>
        <w:t>өзге ештеңе ұсынылмаса, тіпті соның өзінде де, сол бағдарлама</w:t>
        <w:br/>
        <w:t>жоғары деп бағалауға лайық еді. Сол күндері ұйымдастырылған</w:t>
        <w:br/>
        <w:t>бейнелеу өнері көрмелері де өз мүмкіндігін танытып, уақыт</w:t>
        <w:br/>
        <w:t>өте келе сонысын дәлелдеді. Сол кезде жас болған Сембіғали</w:t>
        <w:br/>
        <w:t>296</w:t>
        <w:br/>
        <w:t>ЕХеібавһе!раві 1 раде 334</w:t>
        <w:br/>
        <w:t>ЗИНИНЕЕЕЕЕНЕЕНЕН Елін сүйген, елі сүйген Елбасы ИНЕНИЕЕЕИЕИИЕ</w:t>
        <w:br/>
        <w:t>пікірлерін білгісі келсе керек, Астананың әзірге толық ретке</w:t>
        <w:br/>
        <w:t>келеқоймаған қалтарыстарын аралап жүріп, солардан интервью</w:t>
        <w:br/>
        <w:t>алыпты. Әрине, олардың жауаптары әйгілі әдебиет кейіпкері</w:t>
        <w:br/>
        <w:t>«Шариковтікі сияқты» мейлінше қысқа әрі мазмұны алдын ала</w:t>
        <w:br/>
        <w:t>белгілі болып шыққан: «Тұсаукесерге жұмсалатын қаржыны</w:t>
        <w:br/>
        <w:t>баршаға бөліп беру керек еді».</w:t>
        <w:br/>
        <w:t>Жасыратыны жоқ, сол мақалалардың қайсыбірінің қиғаш-</w:t>
        <w:br/>
        <w:t>тығы, олардан көргенсіздік пен әдепсіздіктің иісі аңқып</w:t>
        <w:br/>
        <w:t>тұратындығы сондай, солардың авторларын белгілі бір уақытқа</w:t>
        <w:br/>
        <w:t>дейін Ақмоланың үстін тұмандай тұмшалап тұрған масалар</w:t>
        <w:br/>
        <w:t>бұлтымен теңестіруге болатындай еді. Ұлы тұлғалардың бірі</w:t>
        <w:br/>
        <w:t>айта кеткеніндей, масаның ұсақ-түйек екені рас, бірақ сізге сол</w:t>
        <w:br/>
        <w:t>масалардың бұлты үйірілгенде, өміріңіздің тозаққа айналары</w:t>
        <w:br/>
        <w:t>анық.</w:t>
        <w:br/>
        <w:t>Айтатын несі бар, кейбір күндері өзіміз қызмет бабымыз бо-</w:t>
        <w:br/>
        <w:t>йынша қадағалап, Мемлекет басшысына ұсынып отыруға тиісті</w:t>
        <w:br/>
        <w:t>күнделікті түсіп жататын хат-хабарлар мен жаңа газеттер бу-</w:t>
        <w:br/>
        <w:t>масына бүгін қандай «тарту» әзірледі екен деп аздаған үреймен</w:t>
      </w:r>
    </w:p>
    <w:p>
      <w:r>
        <w:t>қарайтын болдық...</w:t>
        <w:br/>
        <w:t>Кейбір кездері сол күмәншілдердің тым шектен шығың-</w:t>
        <w:br/>
        <w:t>қырап кететіні соншалықты, мұның бәрін жүрегімен ауыр</w:t>
        <w:br/>
        <w:t>қабылдайтын қайсыбір қызметкерлеріміздің осы «жағымсыз»</w:t>
        <w:br/>
        <w:t>мақаласымақтарды Президентке көрсетпей-ақ қойсақ қайтеді</w:t>
        <w:br/>
        <w:t>деп ұсыныс айтқан сәттері де болды. Ондағысы мұндай жа-</w:t>
        <w:br/>
        <w:t>һияланымдар Елбасымызды бәрібір алған бетінен қайтара ал-</w:t>
        <w:br/>
        <w:t>майды, тек реніш сезімін оятады дегені болар. Бірақ мұндай</w:t>
        <w:br/>
        <w:t>әрекет мүлдем дұрыс болмас еді. Біз Президенттің жанында оны</w:t>
        <w:br/>
        <w:t>ақпаратпен толық қамтамасыз ету үшін отырмыз ғой.</w:t>
        <w:br/>
        <w:t>Нұрсұлтан Әбішұлы әрдайым әділдігімен ерекшелене бер-</w:t>
        <w:br/>
        <w:t>мейтін сондай солақай сындардың «нысанасы» бола жүріп те</w:t>
        <w:br/>
        <w:t>үдайы Астананың басты насихатшысы міндетін атқара білгенін</w:t>
        <w:br/>
        <w:t>ешқашан ұмыта алмақ емеспіз. Ол қала туралы өзінің кітап-</w:t>
        <w:br/>
        <w:t>тарында, баяндамаларында, сұхбаттарында, сөйлеген сөзде"</w:t>
        <w:br/>
        <w:t>рінде, баспасөз конференциялары мен брифингтерде қажымай-</w:t>
        <w:br/>
        <w:t>талмай айтып-жазумен болды. Осы орайда алғашқы жылдарда</w:t>
        <w:br/>
        <w:t>288</w:t>
        <w:br/>
        <w:t>ЕЗеіавһеібасі -.1й раде 338</w:t>
        <w:br/>
        <w:t>ЗЕН Елін сүйген, елі сүйген Елбасы</w:t>
        <w:br/>
        <w:t>жұмыстардың ауқымы адам нанғысыз. Оны жүзеге асыру үшін</w:t>
        <w:br/>
        <w:t>Қазақстан Президенті Нұрсұлтан Назарбаев болу керек», -- деп</w:t>
        <w:br/>
        <w:t>жазды.</w:t>
        <w:br/>
        <w:t>Өзінің 2005 жылғы 16 наурыздағы нөмірінде: «...Егер үміттер</w:t>
        <w:br/>
        <w:t>ақталса, Астана ХХІ ғасырдағы ең әдемі қалалардың бірі бола-</w:t>
        <w:br/>
        <w:t>ды», - деп мәлімдеген Американың «І.о8 Апве!ев Тітпев» гәзеті</w:t>
        <w:br/>
        <w:t>десол пікірді ұштай түсті.</w:t>
        <w:br/>
        <w:t>Әлемдік жетекші БАҚ-тар айнасында Астана құбылысына</w:t>
        <w:br/>
        <w:t>ой жіберу, алғашында жатырқай қабылдап, танып-білудің</w:t>
        <w:br/>
        <w:t>нәтижесінде оны толық мойындауға дейін жету -- пісіш-</w:t>
        <w:br/>
        <w:t>жетілудің заңды кезеңі деп ұққанымыз жөн. Елордамыз бұл</w:t>
        <w:br/>
        <w:t>кезеңненертелі-кеш өтуітиіс еді. Осы қалыптасу кезеңін жазып,</w:t>
        <w:br/>
        <w:t>көрсетушілерді -- өзімізді «жөнді-жөнсіз» сынаушылардың</w:t>
        <w:br/>
        <w:t>бәрін де біз, әрине, кінәламақ емеспіз, керісінше, оларды алғыс</w:t>
        <w:br/>
        <w:t>сезіммен еске аламыз. Егер әлдебіреулер маған Астананың</w:t>
        <w:br/>
        <w:t>төңірегінде ешқандай да «ақпараттық соғыс» болған жоқ деп</w:t>
        <w:br/>
        <w:t>қарсылық білдіріп жатса, мен қуана келісемін: әрине, болған</w:t>
        <w:br/>
        <w:t>жоқ!</w:t>
        <w:br/>
        <w:t>Ұмытылмас мереке</w:t>
        <w:br/>
        <w:t>Елордамыздың алғашқы күнін атап өтудің тан қарсаңында</w:t>
        <w:br/>
        <w:t>Астананың өңірінде маңызды оқиға болды, ол жаңа атауды</w:t>
        <w:br/>
        <w:t>иеленді. Қаланың осы кезге дейінгі қалыптасқан атауы -</w:t>
        <w:br/>
        <w:t>«Ақмола» зиялы қауым мен жұртшылық арасында әр түрлі</w:t>
        <w:br/>
        <w:t>пікірлер айтылуына себеп болғандықтан, астананың атын</w:t>
        <w:br/>
        <w:t>өзгертудің орынды-орынсыздығы туралы мәселе туындады.</w:t>
        <w:br/>
        <w:t>Баспасөз беттерінде жазушылардың, тіл мамандары мен</w:t>
        <w:br/>
        <w:t>тарихшылардың қатысуымен пікірталас орын алды. Президент</w:t>
        <w:br/>
        <w:t>бұл айтысқа зейін қоя назар салып отырды. Оның пікірінше,</w:t>
        <w:br/>
        <w:t>елорданың аты әр түрлі ұғымдарға жол бермейтіндей болуы ке-</w:t>
        <w:br/>
        <w:t>рек, сондықтан да ол қаланы Астана деп атауды ұсынды. Оның</w:t>
      </w:r>
    </w:p>
    <w:p>
      <w:r>
        <w:t>қазақша мағынасы «астана» дегенді білдіреді. 1908 жылғы</w:t>
        <w:br/>
        <w:t>6 мамырда «Ақмола қаласын Астана қаласы деп атау туралы»</w:t>
        <w:br/>
        <w:t>Президент Жарлығы шықты.</w:t>
        <w:br/>
        <w:t>Сонымен бірге, мереке қарсаңындағы сапырылыс та қыза</w:t>
        <w:br/>
        <w:t>түсті. Осы қарбалас күндерде Елбасы бірнеше үлкен жиын</w:t>
        <w:br/>
        <w:t>292</w:t>
        <w:br/>
        <w:t>ЕЛөһһавіөһаві-.1й раде 331</w:t>
        <w:br/>
        <w:t>ЭИЕЯНЫНЫНЫНЫЫНН Елін сүйген, елі сүйген Елбасы ЕЕНБЕЕИЕЕНЕЕТС</w:t>
        <w:br/>
        <w:t>қарақошқыл жіп тәрізді шұбатылып көрінетін автомобиль және</w:t>
        <w:br/>
        <w:t>теміржол желілері, буалдыр бұрқасын бүркеген Көкбастау мен</w:t>
        <w:br/>
        <w:t>Үшқоңыр қойнаулары артта қалып бара жатты...</w:t>
        <w:br/>
        <w:t>Қазақстан өз тарихының жаңа әрі аса маңызды тарауын</w:t>
        <w:br/>
        <w:t>ашты...</w:t>
        <w:br/>
        <w:t>Танылу</w:t>
        <w:br/>
        <w:t>Әлемдік тәжірибе астана ауыстырудың талайтарихынбіледі.</w:t>
        <w:br/>
        <w:t>Тек соңғы 200 жылдықтың көлемінде ғана әлем жер шарының</w:t>
        <w:br/>
        <w:t>түкпір-түкпірінде осы іспеттес бірқатар деректердің куәсі бол-</w:t>
        <w:br/>
        <w:t>ды.</w:t>
        <w:br/>
        <w:t>ХІХ ғасырда Финляндия астанасын -- Туркудан Хельсинки-</w:t>
        <w:br/>
        <w:t>ге, Норвегия -- Тронхеймнен Ослоға, Үндістан -- Калькуттяа-</w:t>
        <w:br/>
        <w:t>дан Нью-Делиге, Канада -- Монреалдан Оттаваға, Жапония -- Ки-</w:t>
        <w:br/>
        <w:t>отодан Эдоға (қазіргі Токио) көшірді. ХХ ғасырда бұл құбылыс</w:t>
        <w:br/>
        <w:t>қанатын одан да кеңге жая түсті. 1918 жылы кеңестік Ре-</w:t>
        <w:br/>
        <w:t>сей астанасын Мәскеуге қайтып әкелді. 1923 жылы кемалдық</w:t>
        <w:br/>
        <w:t>Түркия астанасын көне Стамбулдан Анкараға ауыстырды.</w:t>
        <w:br/>
        <w:t>1927 жылы Австралия Федерациясының әкімшілік орталығы</w:t>
        <w:br/>
        <w:t>мүлде жаңадан салынған Канберра болды. Арада 80 жылдан</w:t>
        <w:br/>
        <w:t>астам уақыт өте келе, 1960 жылы Бразилия Австралияның жо-</w:t>
        <w:br/>
        <w:t>лын қуып, жаңа астанасы -- Бразилианың іргетасын қалады.</w:t>
        <w:br/>
        <w:t>1971 жылы Пәкістан елордасын Карачи мегаполисінен шағын</w:t>
        <w:br/>
        <w:t>ғана Исламабад қаласына ауыстырды. Африка құрлығында өз</w:t>
        <w:br/>
        <w:t>астаналарын 1983 жылы Кот-д Ивуар және 1991 жылы Ниге-</w:t>
        <w:br/>
        <w:t>рия өзгертті. 1998 жылы Берлин тағы да біріккен Германияның</w:t>
        <w:br/>
        <w:t>астанасы мәртебесіне ие болды. 2005 жылы Кувла-Лумпурдан</w:t>
        <w:br/>
        <w:t>эстафетаны қабылдаған Путраджайя федералдық Малайзия-</w:t>
        <w:br/>
        <w:t>ның астанасы мәртебесін иеленді.</w:t>
        <w:br/>
        <w:t>Астананы ауыстыру мәселесі Оңтүстік Корея мен Жапония-</w:t>
        <w:br/>
        <w:t>да, Иран мен Аргентинада да белсенді түрде талқылануда.</w:t>
        <w:br/>
        <w:t>Астаналарды ауыстырудың ауқымды тарихының бір пүш-</w:t>
        <w:br/>
        <w:t>пағы, міне, осындай. Уақыт жағынан әртүрлілігіне, география-</w:t>
        <w:br/>
        <w:t>лық орналасу жағынан ерекшеліктеріне, осы қадамға барудың</w:t>
        <w:br/>
        <w:t>себеп-салдарларына, оның ақтық нәтижелеріне қарамастан,</w:t>
        <w:br/>
        <w:t>285</w:t>
        <w:br/>
        <w:t>ЕХөіравівіБаві НИ раде 339</w:t>
        <w:br/>
        <w:t>ЕНЕМЕ Елін сүйген, елі сүйген Елбасы ЕИНЕЕЕЕБЕШЕЕ: /:</w:t>
      </w:r>
    </w:p>
    <w:p>
      <w:r>
        <w:t>өткізді. Олардың күн тәртібінде Қазақстан Республикасының</w:t>
        <w:br/>
        <w:t>елордасы ретінде Астана қаласының халықаралық тұсаукесерін</w:t>
        <w:br/>
        <w:t>өткізу туралы мәселе тұрды. Нұрсұлтан Әбішұлы мұндайда</w:t>
        <w:br/>
        <w:t>әдеттегідей қолына жобаларды, графиктерді, карталар мен</w:t>
        <w:br/>
        <w:t>кестелерді үстай отырып, қалаға келіп кіргеннен бастап,</w:t>
        <w:br/>
        <w:t>қонақтарды шығарып салуға дейінгі мерекені ұйымдастырудың</w:t>
        <w:br/>
        <w:t>бүкіл ұңғыл-шұңғылын талдады.</w:t>
        <w:br/>
        <w:t>Президенттің жіті назарынан бірде-бір деталь, бірде-бір</w:t>
        <w:br/>
        <w:t>мәселе қалыс қалмады. Әуежай мен вокзалдың дайындығынан</w:t>
        <w:br/>
        <w:t>бастап, жүретін жол бойындағы сызықтар, Есілдің жағалауы</w:t>
        <w:br/>
        <w:t>мен жасыл желектердің ахуалы, көшелерді жарықтандыру,</w:t>
        <w:br/>
        <w:t>Конгресс-холлдың жағдайы, университеттің, стадион мен</w:t>
        <w:br/>
        <w:t>қонақүйлердің дайындығы, шақырылатын әртістердің тізімі,</w:t>
        <w:br/>
        <w:t>көрсетілетін теятрландырылған қойылымдардың сценарийлері,</w:t>
        <w:br/>
        <w:t>кітаптар мен кәдесыйларды шығару, батпақты құрғату мен ма-</w:t>
        <w:br/>
        <w:t>саларды жоюға дейінгінің бәрі де ескерілді...</w:t>
        <w:br/>
        <w:t>Астанадағы жаңалықтардың бәрі «Потемкин деревня-</w:t>
        <w:br/>
        <w:t>ларын» салумен шектеледі деген ойдан шығарылған сөздер</w:t>
        <w:br/>
        <w:t>жалған болып шықты. Тек Астананың тұсаукесерінің өзіне</w:t>
        <w:br/>
        <w:t>ғана жүздеген миллион доллардың инвестициясы жұмсалған</w:t>
        <w:br/>
        <w:t>47 обьект салынып бітті, оның үстіне, соның бәрі мемлекеттік</w:t>
        <w:br/>
        <w:t>қазынаның қатысынсыз атқарылды. Сол уақыттан бастап</w:t>
        <w:br/>
        <w:t>Н.Ә.Назарбаевтың шапағатты қолымен жыл сайың қалакүніне,</w:t>
        <w:br/>
        <w:t>мүмкіндігінше оны да күтпей, бірнеше обьектілерді салтанатты</w:t>
        <w:br/>
        <w:t>түрде ашып отыру игі дәстүрге айналды.</w:t>
        <w:br/>
        <w:t>Мәселен, 5-8 маусым аралығында Президент Қажымұқан</w:t>
        <w:br/>
        <w:t>Мұңайтпасов атындағы орталық стадионды, «Қиял әлемі»</w:t>
        <w:br/>
        <w:t>балалар паркін, «Астана-Комфорт» қонақүйін және боу-</w:t>
        <w:br/>
        <w:t>линг орталығын ашты. 9 маусым күні таңертең Елбасымыз</w:t>
        <w:br/>
        <w:t>Президенттік мәдениет орталығының алдына болашақ Отан</w:t>
        <w:br/>
        <w:t>қорғаушылар монументінің іргетасын қалап, ауқымды сөз</w:t>
        <w:br/>
        <w:t>сөйледі.</w:t>
        <w:br/>
        <w:t>Осы арада «Отан Ана» монументінің орны басқа маңда</w:t>
        <w:br/>
        <w:t>еді ғой» деп ойлап отырған біреулердің күмәнінің алдын алу</w:t>
        <w:br/>
        <w:t>2092</w:t>
        <w:br/>
        <w:t>ЕлеһазйеһБаві &gt;4/- раде 332</w:t>
        <w:br/>
        <w:t>ИНЕМЕН Елін сүйген, елі сүйген Елбасы</w:t>
        <w:br/>
        <w:t>көбіне-көп елордасын ауыстырушылардың бәріне ортақ бір</w:t>
        <w:br/>
        <w:t>зандылық бар деуге болады, ол -- алғашында қоғамда теріс</w:t>
        <w:br/>
        <w:t>көзқарас, аздаған тосырқаушылықтан бастап ашықтан-ашық</w:t>
        <w:br/>
        <w:t>қабылдамауға дейінгі көңіл ауанының орын алуы.</w:t>
        <w:br/>
        <w:t>Бұл жағдай Қазақстанда да болды. Президент астананы</w:t>
        <w:br/>
        <w:t>ауыстыру идеясын жария етісімен-ақ отандық және шетелдік</w:t>
        <w:br/>
        <w:t>БАҚ-тарда қитұрқы «ақпараттық құрсау» да, «Психологиялық</w:t>
        <w:br/>
        <w:t>төмпешптеу» де, оң мазмұндағы хабар-ошарларға өзіндік бір «эм-</w:t>
        <w:br/>
        <w:t>барго» әрекеттері де жетіп артылатын.</w:t>
        <w:br/>
        <w:t>Оларға түсінік беріп жатпай-ақ, қызығушылық танытушы-</w:t>
        <w:br/>
        <w:t>ларғатиістіақпарат көздерінежөн сілтей отырып, Президентіміз</w:t>
        <w:br/>
        <w:t>бен билік құрылымдарының Ақмолаға көшуін «достық</w:t>
        <w:br/>
        <w:t>рәуіште» хабарлап отырған батыстық жетекші баспасөз БАҚ-</w:t>
        <w:br/>
        <w:t>тары жариялаған белгілі материалдардың тақырыптарын ғана</w:t>
      </w:r>
    </w:p>
    <w:p>
      <w:r>
        <w:t>атай өтсем бе деймін. Олардың ұзын-ырғасы: «Қазақтар аста-</w:t>
        <w:br/>
        <w:t>наны суығы бет қаратпайтын солтүстікке көшіруге қарсылық</w:t>
        <w:br/>
        <w:t>танытуда» («Тһе Тішев»), «Қазақстанның мұз астанасы жария-</w:t>
        <w:br/>
        <w:t>ланды» («Еіпапсізі Тішев»), «Қазақстанның жаңа бұлыңғыр</w:t>
        <w:br/>
        <w:t>әрі көріксіз астанасы» («У/авһіпгіоп Рові»), «Дипломаттардың</w:t>
        <w:br/>
        <w:t>Ақмолаға көшуге бойкоты» («ег ӛріереі») болып келетін.</w:t>
        <w:br/>
        <w:t>Министрліктердің бір шоғыры Ақмолаға көшіп келіп</w:t>
        <w:br/>
        <w:t>орналасқан 1997 жылдың шілдесінде-ақ «Тһе Есопотіві»</w:t>
        <w:br/>
        <w:t>апталық журналы: «Президент Назарбаев 2 жыл бұрын</w:t>
        <w:br/>
        <w:t>Қазақстанның солтүстігіндегі Ақмола қаласын жаңа астана</w:t>
        <w:br/>
        <w:t>ретінде таңдағанда, оның бұл шешімі қөп қызығушылықты</w:t>
        <w:br/>
        <w:t>оята қоймаған... Жалпы алғанда, осыған тікелей қатысты -</w:t>
        <w:br/>
        <w:t>бюрократтар, дипломаттар мен бизнес иелері өздері тұрып</w:t>
        <w:br/>
        <w:t>үйренген Алматыны алыстағы қонақжайлығы аздау Ақмолаға</w:t>
        <w:br/>
        <w:t>ауыстыруға пейілді емес... Солардың көбі Назарбаев қайта ойла-</w:t>
        <w:br/>
        <w:t>нар деп үміттенеді. Бірақ Үкіметтің көшетін кезі тез жақындап</w:t>
        <w:br/>
        <w:t>келеді, ал Президент резиденциясы мен Парламент үйін қоса</w:t>
        <w:br/>
        <w:t>алғанда, бірде-бір ғимараттың құрылысы осы жылдың аяғына</w:t>
        <w:br/>
        <w:t>дейін бітетін емес...» -- деп жазған болатын.</w:t>
        <w:br/>
        <w:t>Ол болжамының орындалмай қалғаны осы қадірлі басы-</w:t>
        <w:br/>
        <w:t>лымды көп ұялта қоймаған сияқты. Мемлекеттік аппарат</w:t>
        <w:br/>
        <w:t>286</w:t>
        <w:br/>
        <w:t>Елеіһавіеіраві 44 раде 330</w:t>
        <w:br/>
        <w:t>ЕННЕНННЫНЕНЕН Елік сүйген, елі сүйген Елбасы ШЕЕЕЕЕББЕЕ?-</w:t>
        <w:br/>
        <w:t>жерде қаншалықты жүйелілікпен әрі табандылықпен орында-</w:t>
        <w:br/>
        <w:t>лып отырғанына таңғалып жүрдім.</w:t>
        <w:br/>
        <w:t>1995-1997 жылдар аралығында Ақмоланы дамытуға</w:t>
        <w:br/>
        <w:t>бағытталған: астана туралы, Ақмола арнайы экономикалық</w:t>
        <w:br/>
        <w:t>аймағын және «Жаңа астана» бюджеттен тыс қорын құру ту-</w:t>
        <w:br/>
        <w:t>ралы, Ақмоланы Қазақстан Республикасының астанасы етіп</w:t>
        <w:br/>
        <w:t>жариялау туралы, Л.Н. Гумилев атындағы Еуразия ұлттық</w:t>
        <w:br/>
        <w:t>университетін құру туралы, тағы басқа да маңызды жарлықтар</w:t>
        <w:br/>
        <w:t>мен өкімдер шықты.</w:t>
        <w:br/>
        <w:t>1996 жылы Жоғары және орталық мемлекеттік басқару ор-</w:t>
        <w:br/>
        <w:t>гандарын Ақмола қаласына көшіру туралы мемлекеттік комис-</w:t>
        <w:br/>
        <w:t>сия құрылды.</w:t>
        <w:br/>
        <w:t>Мемлекет басшысы Ақмолаға қоныс аударуға байланыс-</w:t>
        <w:br/>
        <w:t>ты барлық әзірлік мәселелерін өзі қадағалады. 1997 жылдың</w:t>
        <w:br/>
        <w:t>жазы мен күзінде Саяси қуғын-сүргін құрбандарын еске алуға</w:t>
        <w:br/>
        <w:t>арналған мемориалдың іргетасын қалау, Алматыдан Ақмолаға</w:t>
        <w:br/>
        <w:t>мемлекеттік рәміздердің эталондарын жеткізу және жаңа аста-</w:t>
        <w:br/>
        <w:t>нада Қазақстанның Туын көтеру мақсатында Ақмолаға бірнеше</w:t>
        <w:br/>
        <w:t>Рет келіп кетті.</w:t>
        <w:br/>
        <w:t>Міне, Ақмолаға ұшатын ұшақтың баспалдағына көтеріл-</w:t>
        <w:br/>
        <w:t>ген Нұрсұлтан Әбішұлының: «Алматы -- Қазақстан мемлекет-</w:t>
        <w:br/>
        <w:t>тігінің алтын бесігі. Бұл біздің тәуелсіздігіміз көкке самғап,</w:t>
        <w:br/>
        <w:t>Қазақстанды бүкіләлемдік қауымдастыққа танытқан ыстық</w:t>
        <w:br/>
        <w:t>үя. Барлық қазақстандықтар Алматыны Мақтан етеді және</w:t>
        <w:br/>
        <w:t>оны әрдайым мақтан ете бермек. Осыдан бастап Үкіметтің,</w:t>
        <w:br/>
        <w:t>министрліктердің және Президент ретінде менің де алдымда</w:t>
        <w:br/>
        <w:t>айрықша міндет -- Алматыға бұрынғыдан дя көбірек қамқор-</w:t>
        <w:br/>
        <w:t>лық жасау міндеті тұр», -- деп мәлімдеген сәті де келіп жетті.</w:t>
      </w:r>
    </w:p>
    <w:p>
      <w:r>
        <w:t>“Желтоқсанның аязды күнінде үшу алаңында қанатын</w:t>
        <w:br/>
        <w:t>қомдап алған Президент лайнері Алматы көгіне самғады.</w:t>
        <w:br/>
        <w:t>Иллюминатор шынысының сыртында Көктәбе телемұнарасы,</w:t>
        <w:br/>
        <w:t>«Қазақстан» қонақүйі, Республика алаңы, Алатаудың көзге</w:t>
        <w:br/>
        <w:t>ыстық қарлы шыңдары, тау сілемдері аңғарындағы қатуды</w:t>
        <w:br/>
        <w:t>білмейтін, адуынды тау бұлақтары, көктемге дейін үйқыға кет-</w:t>
        <w:br/>
        <w:t>кен жайылымдар, бақтар мен саяжай елді мекендері, биіктен</w:t>
        <w:br/>
        <w:t>284</w:t>
        <w:br/>
        <w:t>ЕХеіравіөіБаві 1! раде 340</w:t>
        <w:br/>
        <w:t>ЕНЕҢ Елін сүйген, елі сүйген Елбасы ШЕЕЕМББИЕЕИЕТС:</w:t>
        <w:br/>
        <w:t>үшін мен мына жайтты айтя кетсем бе деймін. Бәрі дұрыс,</w:t>
        <w:br/>
        <w:t>алғашында ескерткішті Республика даңғылының бойына, «Са-</w:t>
        <w:br/>
        <w:t>мал» шағынауданының қарсы бетіне орнату көзделген болатын.</w:t>
        <w:br/>
        <w:t>Бірақ содан кейін бұл шешім қайта қаралып, 2001 жылғы 9 ма-</w:t>
        <w:br/>
        <w:t>мырда кешен қазіргі тұрған орнында салтанатты түрде ашыл-</w:t>
        <w:br/>
        <w:t>ды. Астананың әкімгерлік жолмен емес, ақылмен салынып</w:t>
        <w:br/>
        <w:t>жатқандығының бұл да бір көрінісі. Астана -- әлдекімдердің</w:t>
        <w:br/>
        <w:t>нұсқауымен емес, біздің өз тағдырымызды өзіміз шешіп, оны өз</w:t>
        <w:br/>
        <w:t>қалауымызбен, өзталғамымызғасайсалып жатқандығымыздың</w:t>
        <w:br/>
        <w:t>дәлелі. Жасыратыны жоқ, Астанада қайта қараудың, қайта</w:t>
        <w:br/>
        <w:t>бөлудің, қайта жылжытудың, қайта атаудың мұндай мысал-</w:t>
        <w:br/>
        <w:t>дары аз емес. Егер қаламыз бен мемлекетіміздің даму қисыны,</w:t>
        <w:br/>
        <w:t>Қазақстан халқының мүдделері талап етсе, мұндай ақылға</w:t>
        <w:br/>
        <w:t>қонымды жаңартулар, жетілдірулер мен жақсартулар алдағы</w:t>
        <w:br/>
        <w:t>кездеде бола беретін тығар.</w:t>
        <w:br/>
        <w:t>Сол аралықта мерекеге қатысу үшін Түркияның Президенті</w:t>
        <w:br/>
        <w:t>Сүлейман Демирель, Әзірбайжан Президенті Гейдар Әлиев,</w:t>
        <w:br/>
        <w:t>Өзбекстан Президенті Ислам Каримов, Украина Президенті Ле-</w:t>
        <w:br/>
        <w:t>онид Кучма, Қырғызстан Президенті Асқар Ақаевтар келді.</w:t>
        <w:br/>
        <w:t>Астананың құрметті қонақтарының қатарында Тәжікстан-</w:t>
        <w:br/>
        <w:t>ның Премьер-министрі Яхһе Азимов, Арменияның Премьер-</w:t>
        <w:br/>
        <w:t>министрі Армен Дарбинян, Түрікменстан Мәжілісінің төрағасы</w:t>
        <w:br/>
        <w:t>Сахат Мурадов, Беларусь Премьер-министрінің орынбасары</w:t>
        <w:br/>
        <w:t>Геннадий Новицкий, Молдованың вице-премьері Николай Ан-</w:t>
        <w:br/>
        <w:t>дронник, Грузияның мемлекеттік министрі Николай Лекиш-</w:t>
        <w:br/>
        <w:t>вили, Ислам Конференциясы ұйымының бас хатшысы Азеддин</w:t>
        <w:br/>
        <w:t>Лараки мен Экономикалық ықпалдастық ұйымының бас хат-</w:t>
        <w:br/>
        <w:t>шысы Ондер Озар болды.</w:t>
        <w:br/>
        <w:t>Астанаға Ресей Федерациясының ТМД-дағы өкілетті өкілі</w:t>
        <w:br/>
        <w:t>Иван Рыбкин бастаған қомақты Ресей делегациясы келді.</w:t>
        <w:br/>
        <w:t>Делегацияның құрамында, сондай-ақ, Татарстан Президенті</w:t>
        <w:br/>
        <w:t>Минтимер Шаймиев, Саха Республикасының (Якутия) Прези-</w:t>
        <w:br/>
        <w:t>денті Михаил Николаев, Кемерово облысының губерна-</w:t>
        <w:br/>
        <w:t>торы Аман Төлеев, Мәскеу мен Санкт-Петербург қалалары</w:t>
        <w:br/>
        <w:t>мэрияларының өкілдері де болды.</w:t>
        <w:br/>
        <w:t>294</w:t>
        <w:br/>
        <w:t>ЕЛөһавһөһазі 2.1й раде 336</w:t>
      </w:r>
    </w:p>
    <w:p>
      <w:r>
        <w:t>ЕНЕМЕ Елін сүйген, елі сүйген Елбасы</w:t>
        <w:br/>
        <w:t>ең</w:t>
        <w:br/>
        <w:t>те шет қала алмады, күні бойы жұмыс істеп, түн ортасының</w:t>
        <w:br/>
        <w:t>өзіңде жиналыстар өткізіп жүрді. Нұрсұлтан Әбішұлы осынау</w:t>
        <w:br/>
        <w:t>қиын кезде әрдайым біздерді жігерлендіріп, іске ұмсындырып</w:t>
        <w:br/>
        <w:t>отырды. Күлуге мұрша жоқ сәттерде де өткір әзілі мен көңілді</w:t>
        <w:br/>
        <w:t>анекдотын айтып, әріптестерінің көңілін көтеріп қоюға уақыт</w:t>
        <w:br/>
        <w:t>табатын. Мұны біздің еңсеміздің түспеуі үшін жасап жүргеніне</w:t>
        <w:br/>
        <w:t>кейіннен көзіміз жетті.</w:t>
        <w:br/>
        <w:t>Бізге танысу үшін арнайы келген араб тіліндегі «АММ ТУ»</w:t>
        <w:br/>
        <w:t>телеарна жүйесінің тілшісі Зухайер Летайеф 1998 жылғы</w:t>
        <w:br/>
        <w:t>18 мамырда Астанадан берген өз репортажында: «Бүгінде</w:t>
        <w:br/>
        <w:t>тәуелсіз Қазақстан толыққанды әрі мазмұнды тіршілік кешуде.</w:t>
        <w:br/>
        <w:t>Мұндағы басты оқиға Астана деген жаңа атқа ие болған елдің</w:t>
        <w:br/>
        <w:t>басты қаласының халықаралық тұсаукесері болғалы тұр. Оған</w:t>
        <w:br/>
        <w:t>дейінгі уақыт енді күндермен емес, минуттармен өлшенуде...</w:t>
        <w:br/>
        <w:t>Мен сөйлескен, КСРО кезінде өмір сүрген қариялар мен ардагер-</w:t>
        <w:br/>
        <w:t>лер қазіргі жастардың өмірлеріне қызыға қарайтынын, өйткені</w:t>
        <w:br/>
        <w:t>көптенберімұндайауқымды,ұйымшыләрінәтижеліқұрылысты</w:t>
        <w:br/>
        <w:t>көрмегендерін айтып жатты. Расында да, санаулы айлардың</w:t>
        <w:br/>
        <w:t>ішінде қала ондаған жылдардағыдан артық өзгерді. Мәселе тек</w:t>
        <w:br/>
        <w:t>жаңа сәулеті мен инфрақұрылымдық жетілдірілуінде ғана емес,</w:t>
        <w:br/>
        <w:t>сапалық жағынан шығыстық астаналық жаңа қаланың моделі</w:t>
        <w:br/>
        <w:t>салынуда. Біздің арнаға сұхбат берген Назарбаев мырза осын-</w:t>
        <w:br/>
        <w:t>дай өмірүшін күресіп, соны орнатуға берік бекінген, себебі, оған</w:t>
        <w:br/>
        <w:t>әрбір азамат, әрбір қазақстандық отбасы мүдделі, ең ақырында,</w:t>
        <w:br/>
        <w:t>мұның өзі -- алдағы ұрпақтардың келешегінің мәселесі», -</w:t>
        <w:br/>
        <w:t>деп хабарлап жатты.</w:t>
        <w:br/>
        <w:t>Саудтық «Шарк әл-Аусат» газетінде де үлкен мақала жа-</w:t>
        <w:br/>
        <w:t>рияланып, онда астананы Ақмолаға көшірудің себептеріне ба-</w:t>
        <w:br/>
        <w:t>йыпты талдау жасалды. Маселен, газет астананы ауыстырудың</w:t>
        <w:br/>
        <w:t>етратегиялық астарларын («мемлекеттің тыныс-тіршілігін</w:t>
        <w:br/>
        <w:t>қамтамасызететін бірнешестратегиялық нүктеболғаны мақұл»,</w:t>
        <w:br/>
        <w:t>«республиканың барлық жерлерінің толыққанды әрі біркелкі</w:t>
        <w:br/>
        <w:t>дамуы»), экологиялық және демографиялық факторларды,</w:t>
        <w:br/>
        <w:t>әлеуметтік-саяси аспектілерді («мемлекетте жаңа саяси кли-</w:t>
        <w:br/>
        <w:t>матты қалыптастыру», «мемлекеттің саяси негізін нығайтып,</w:t>
        <w:br/>
        <w:t>290</w:t>
        <w:br/>
        <w:t>Ееіравһеіраві -4- раде 337</w:t>
        <w:br/>
        <w:t>ЕЕЕ Елін сүйген, елі сүйген Елбасы ШИЕЕИЕЕЕИЕЕЕИЕИЕЕС:</w:t>
        <w:br/>
        <w:t>әлемдік қауымдастықтағы оның тәуелсіз мәртебесін бекемдеу»)</w:t>
        <w:br/>
        <w:t>бөліп атап көрсетті.</w:t>
        <w:br/>
        <w:t>Пәкістан баспасөзі де бізде жүргізіліп жатқан реформалар</w:t>
        <w:br/>
        <w:t>мен астананы көшіруге осындай түсіністікпен қарады. «Сце-</w:t>
        <w:br/>
        <w:t>нарио» журналы өзінің наурыз айындағы нөмірін тұтасымен</w:t>
        <w:br/>
        <w:t>Казақстанға арнап, онда біздің жетістіктеріміз жөнінде</w:t>
        <w:br/>
        <w:t>әңгімеледі. Ал «Пакистан обсервер» газеті де көлемді мақала</w:t>
        <w:br/>
        <w:t>жариялап, онда, атап айтқанда: «Пәкістан асақиын міндеттерді</w:t>
        <w:br/>
        <w:t>шешуде, мәселен, білім саласында (Қазақстан халқының 100 па-</w:t>
        <w:br/>
        <w:t>йыздық сауаттылығы айтылды), ұлтаралық қатынастарда,</w:t>
        <w:br/>
        <w:t>экономиканы әртараптандыруда оң нәтижелерге жету өнерін</w:t>
        <w:br/>
        <w:t>осы жас мемлекеттен үйренуі керектігіне назар аударды...</w:t>
        <w:br/>
        <w:t>Қазақстанның бір ерекшелігі, -- деп атап көрсетті мақала ав-</w:t>
      </w:r>
    </w:p>
    <w:p>
      <w:r>
        <w:t>торы, доктор М. Рахман, -- ұлттық төзімділік болып табылады,</w:t>
        <w:br/>
        <w:t>мұның өзі олардың саяси мәдениетінің жоғарылығын көрсетеді,</w:t>
        <w:br/>
        <w:t>өкінішке қарай, біз бұған қол жеткізе алмай-ақ қойдық». і</w:t>
        <w:br/>
        <w:t>Бұл оң пікірлі жарияланымдар мен пікірлер жыл өткен са-</w:t>
        <w:br/>
        <w:t>йын тек қазақстандықтар тарапынан ғана емес, сонымен бірге,</w:t>
        <w:br/>
        <w:t>шетел басшылары, халықаралық ұйымдар, шетелдік БАҚ-</w:t>
        <w:br/>
        <w:t>тар тарапынан да қанатын кеңге жайып, солардың таңданысы</w:t>
        <w:br/>
        <w:t>мен шынайы сүйсінісін туғыза бастаған деректердің алғашқы</w:t>
        <w:br/>
        <w:t>қарлығаштары еді.</w:t>
        <w:br/>
        <w:t>19909 жылғы 16 шілденің өзінде ЮНЕСКО” жюриінің</w:t>
        <w:br/>
        <w:t>шешімімен Азиялық-Тынықмұхиттық аймақта Астянаға «Әлем</w:t>
        <w:br/>
        <w:t>қалалары -- бейбітшілік үшін» жоғары наградасын берді.</w:t>
        <w:br/>
        <w:t>Таразы басын беріге қарай аудырған нағыз шешуші меже</w:t>
        <w:br/>
        <w:t>2008 жыл болды. Осы жылдан бастап жарияланымдардың</w:t>
        <w:br/>
        <w:t>мазмұны таңырқаушылық сипатқа ойыса бастады, песеимис:</w:t>
        <w:br/>
        <w:t>тік, ал кейде уытты тілмен берілген бағалар құптаушылық</w:t>
        <w:br/>
        <w:t>мәнге ауысты.</w:t>
        <w:br/>
        <w:t>Мысалы, француздің «еГіраго» газеті 2003 жылғы 1 қазанда</w:t>
        <w:br/>
        <w:t>Астана қаласының атына «Дала төсіндегі алып елорда» деген</w:t>
        <w:br/>
        <w:t>теңеу айтты.</w:t>
        <w:br/>
        <w:t>Британдық «Тһе бплдау Тішев» гәзеті өзінің 2005 жыл-</w:t>
        <w:br/>
        <w:t>ғы 20 ақпандағы нөмірінде: «Астанада жасалып жатқан</w:t>
        <w:br/>
        <w:t>291</w:t>
        <w:br/>
        <w:t>ЕЛөһавіөһазі ей раде 343</w:t>
        <w:br/>
        <w:t>ЗЕН Ғлін сүйген, елі сүйген Елбасы ШЕНЕЕНИЕНИЕЕИЕРЕ</w:t>
        <w:br/>
        <w:t>Смағұлов сияқты талантты суретшілер қазір, мәселен, «Қазақ</w:t>
        <w:br/>
        <w:t>елі» тәрізді панорамалы тарихи монументтің жобасын жасап,</w:t>
        <w:br/>
        <w:t>мемлекеттік тапсырысты орындауда.</w:t>
        <w:br/>
        <w:t>Тұтасымен алғанда, тұсаукесер бағдарламасы түрлі мәдени</w:t>
        <w:br/>
        <w:t>іс-шаралармен қамтылған болатын. Көрмелер, байқаулар;</w:t>
        <w:br/>
        <w:t>жәрмеңкелер, театрландырылған көрсетілімдер, Алматының</w:t>
        <w:br/>
        <w:t>Астанадағы мәдениет күндері, спорт жарыстары, мерекелік ше-</w:t>
        <w:br/>
        <w:t>рулерменхалықсеруені,гала-концерт -- осыіс-шаралардыңбәрі</w:t>
        <w:br/>
        <w:t>де Қазақстан мен оның жас астанасының үлкен экономикалық,</w:t>
        <w:br/>
        <w:t>ғылыми және мәдени мүмкіндігін ашуға бағытталған болатын.</w:t>
        <w:br/>
        <w:t>Қабылдауларды ұйымдастыру және іс-шараларды өткізудің</w:t>
        <w:br/>
        <w:t>деңгейі мен сапасы көпшілікті риза етті. Кейбір олқылықтарды</w:t>
        <w:br/>
        <w:t>еске алатын болсақ, қонақтар бүған: «Несі бар, көш жүре</w:t>
        <w:br/>
        <w:t>түзеледі...» -- деп түсіністікпен қарады.</w:t>
        <w:br/>
        <w:t>Сол бір сиқырлы түні Астананың есімі, бейнелеп айтқанда</w:t>
        <w:br/>
        <w:t>да, өз атымен атағанда да, нағыз ғарыштық биікке көтеріліп</w:t>
        <w:br/>
        <w:t>еді деуге балады. Өйткені халықаралық ғарыш станциясының</w:t>
        <w:br/>
        <w:t>экипажы Астанамен тікелей телесеанс байланысына шықты.</w:t>
        <w:br/>
        <w:t>Корабль командирі, Қазақстан мен Ресейдің Қаһарманы,</w:t>
        <w:br/>
        <w:t>халқымыздың даңқты перзенті, ұшқыш-ғарышкер Талғат</w:t>
        <w:br/>
        <w:t>Мұсабаев алыстағы орбитадан Мемлекет басшысына, Астанаға</w:t>
        <w:br/>
        <w:t>жәнебүкіл Қазақстанға сәлем жолдады.</w:t>
        <w:br/>
        <w:t>Нұрсұлтан Әбішұлы Астана тұрғындарымен және</w:t>
      </w:r>
    </w:p>
    <w:p>
      <w:r>
        <w:t>қонақтарымен, бүкіл Қазақстан халқымен бірге астананың ең</w:t>
        <w:br/>
        <w:t>алғашқы, нәзік әрі жан толқытарлық таң шапағын қарсы алып</w:t>
        <w:br/>
        <w:t>еді,</w:t>
        <w:br/>
        <w:t>Ешкімнің үйлеріне қайтқысы келмеді. Ешкім де мерекенің</w:t>
        <w:br/>
        <w:t>тарқағанын қаламады.</w:t>
        <w:br/>
        <w:t>Себебі,бұластананың алғашқытаңыеді... Одан кейін міндетті</w:t>
        <w:br/>
        <w:t>түрде қажырлы әрі қызу еңбекке толы күндер мен апталар, ай-</w:t>
        <w:br/>
        <w:t>лар мен жылдар келуге тиіс болатын.</w:t>
        <w:br/>
        <w:t>Астананың халықаралық түсаукесері өткен 1098 жыл -</w:t>
        <w:br/>
        <w:t>елорданың алғашқы таңын арайландырып қана қоймай, үлкен</w:t>
        <w:br/>
        <w:t>қазақстандық жолдың сөресі-- 2080 жылға дейінгі даму страте-</w:t>
        <w:br/>
        <w:t>гиясын жүзеге асырудың басы да болды. Сондықтан да мен осы</w:t>
        <w:br/>
        <w:t>297</w:t>
        <w:br/>
        <w:t>ЕЗеһавһеібаві -4Й ра96 355</w:t>
        <w:br/>
        <w:t>ТЕИНЕЕЕННННЫНШНШНЫНЕ Егін сүйген, елі сүйген Елбасы ШЕЕЕЕИЕЕИЕЦИНЕСІ;</w:t>
        <w:br/>
        <w:t>ғ.</w:t>
        <w:br/>
        <w:t>«ла 24 нда</w:t>
        <w:br/>
        <w:t>(ее -не 64204 а бала ео</w:t>
        <w:br/>
        <w:t>Ф ж Жам ауаға раруееел</w:t>
        <w:br/>
        <w:t>2 Йш дебеҒяо 25у4 Күзе2ие--</w:t>
        <w:br/>
        <w:t>рабаБ гек ва 09рееес</w:t>
        <w:br/>
        <w:t>Те Ссее то е 20 %у48и-</w:t>
        <w:br/>
        <w:t>Ой неммелиеяы.у те / ғу 4-</w:t>
        <w:br/>
        <w:t>Яғ 2,4 6?2с “асы йа.</w:t>
        <w:br/>
        <w:t>желіг2еней оғ бе?2о Ч6--</w:t>
        <w:br/>
        <w:t>ааеоеә, Рес 2а04 Әже,</w:t>
        <w:br/>
        <w:t>2.0 42- Фа ҒЯобео. .</w:t>
        <w:br/>
        <w:t>Тоу/о- ж ӘР</w:t>
        <w:br/>
        <w:t>пр аГем 0%; -ет, уау</w:t>
        <w:br/>
        <w:t>оғыдақа Фадала ер.</w:t>
        <w:br/>
        <w:t>далаға Ә2Иет-енла. Еа лы.</w:t>
        <w:br/>
        <w:t>Әле Ррмо?о ба2о әфеУояе4% бе</w:t>
        <w:br/>
        <w:t>Ср«а о Фл-а, сө есес туа 54 445--</w:t>
        <w:br/>
        <w:t>66442- Себдаеаб.</w:t>
        <w:br/>
        <w:t>309</w:t>
        <w:br/>
        <w:t>ЕХөһһавіөіБаві 14 раде 356</w:t>
        <w:br/>
        <w:t>Елін сүйген, елі сүйген Елбасы нпитнинкактан</w:t>
        <w:br/>
        <w:t>“АОергбке аяалыбила- дҮбуяцд ааа”</w:t>
      </w:r>
    </w:p>
    <w:p>
      <w:r>
        <w:t>Сбайфюш, Әзме (ме аолал.</w:t>
        <w:br/>
        <w:t>джо Наша« «Етіға 2 -Шіретұчео</w:t>
        <w:br/>
        <w:t>«Же, Еебоо0р ауеб бере ау,</w:t>
        <w:br/>
        <w:t>дисғ. с4.</w:t>
        <w:br/>
        <w:t>ш/ 0» 6 Сезоғаб «о9ОА-</w:t>
        <w:br/>
        <w:t>?Эхнт ӘРлае2 о 994, сер</w:t>
        <w:br/>
        <w:t>4. 4а Ұғ олемомфг2, &lt;і</w:t>
        <w:br/>
        <w:t>Мәбрио оғ ошеу 4 07% 640?</w:t>
        <w:br/>
        <w:t>Ж. Ганди:</w:t>
        <w:br/>
        <w:t>,О «аға му &lt;&lt;еедоАуан”</w:t>
        <w:br/>
        <w:t>(4 сб 609 /9 5042 ФААФаҒОА</w:t>
        <w:br/>
        <w:t>Йобее 2 то2ағ 2аооғбй.</w:t>
        <w:br/>
        <w:t>б«асо «га Ұт.Жрдемдаее С”</w:t>
        <w:br/>
        <w:t>9 ао тілеу семемеео салам -</w:t>
        <w:br/>
        <w:t>СҒанам ржаббыи-а,/ -40%0 «4466.46,</w:t>
        <w:br/>
        <w:t>Әааеме 70-26.</w:t>
        <w:br/>
        <w:t>,Өомаеаа 2-.</w:t>
        <w:br/>
        <w:t>4 дек 224 26/2 қ</w:t>
        <w:br/>
        <w:t>310</w:t>
        <w:br/>
        <w:t>ЧИН Елі; сүйген, елі сүйген Елбасы ниикниникналадан:</w:t>
        <w:br/>
        <w:t>Ж-еӨ%% (Саючта оз Диса</w:t>
        <w:br/>
        <w:t>Жк бефЕелаев (дею бан а.</w:t>
        <w:br/>
        <w:t>Ра2аижа нобо 2/0 беееиыя/ СПРР ),</w:t>
        <w:br/>
        <w:t>ИА тот аешо44)ғ4ғ/2 борт -</w:t>
        <w:br/>
        <w:t>б06ч, о АА жеайияе қ 9е тия...</w:t>
        <w:br/>
        <w:t>«Оазис: жораяс. 76 "әуе ғ2.</w:t>
        <w:br/>
        <w:t>24ө/ияееее гг/ч0 С ее2-</w:t>
        <w:br/>
        <w:t>те - жанейоан байы</w:t>
        <w:br/>
        <w:t>9 Кіймашаа- - Мал 24Ұ2-</w:t>
        <w:br/>
        <w:t>22” ЖСажа«Га-, 47 0),</w:t>
        <w:br/>
        <w:t>С ебшенге Өғо коеегена е -,</w:t>
        <w:br/>
        <w:t>но-бҰкАС, 4624 еее еге.</w:t>
        <w:br/>
        <w:t>ФО орышас --елс Фаыі</w:t>
        <w:br/>
        <w:t>ұйымнан «үдие үне</w:t>
        <w:br/>
        <w:t>Шимел« Әлара к НБа-А.</w:t>
        <w:br/>
        <w:t>қс Кашдо-еу</w:t>
        <w:br/>
        <w:t>308</w:t>
        <w:br/>
        <w:t>ЕлеһавйвіБасі -4/:- раде 346</w:t>
        <w:br/>
        <w:t>ННЫЫЫЫЫЫНЫНЫН Елін сүйген, елі сүйген Елбасы БЕЕЕИКИНИЕЕИЕЕЕНЕЕ:</w:t>
        <w:br/>
        <w:t>Партия сһезі күн тәртібінің басты мәселелерінің бірі</w:t>
        <w:br/>
        <w:t>ретінде зардаптарын жеңу жөніндегі іс-шараларды қараған</w:t>
        <w:br/>
        <w:t>аса ауқымды экономикалық дағдарыс, сірә, ақпараттық</w:t>
        <w:br/>
        <w:t>кеңістікте әлі ұзақ уақыт бойы «91 тақырып» болып қала</w:t>
        <w:br/>
        <w:t>беретін шығар. Ол шекараларды адамдардың еркінен тыс</w:t>
        <w:br/>
        <w:t>көктей өте отырып, барған сайын жаңа кеңістіктерді жаулап</w:t>
        <w:br/>
        <w:t>алуда. Экономикалық дамуды үйреншікті қалпынан шығарып,</w:t>
        <w:br/>
        <w:t>бұған дейін мызғымастай көрініп келген қаржы империяларын</w:t>
        <w:br/>
        <w:t>күйретіп, әлем бойынша миллиондаған жанға қиындықтар мен</w:t>
      </w:r>
    </w:p>
    <w:p>
      <w:r>
        <w:t>ауыртпалықтар әкелуде.</w:t>
        <w:br/>
        <w:t>Көптеген ұлттық үкіметтер мен халықаралық институттар</w:t>
        <w:br/>
        <w:t>және жекелеген адамдар дағдарыстан қорғанып, шығындарын</w:t>
        <w:br/>
        <w:t>мүмкіндігінше азайту мақсатында және қолдан шығып кеткен</w:t>
        <w:br/>
        <w:t>ахуалды «қайта бақылауға алу үшін» өздерінің дағдарысқа</w:t>
        <w:br/>
        <w:t>қарсы жоспарлары мен бағдарламаларын жасап, жедел іске</w:t>
        <w:br/>
        <w:t>асыруда.</w:t>
        <w:br/>
        <w:t>Көкейкесті мәселелерді шешудің жолын іздеген адамдар</w:t>
        <w:br/>
        <w:t>мұндайда өздері сенетін дереккөздеріне үңіліп, тек бүгін ғана</w:t>
        <w:br/>
        <w:t>емес, осыған дейінгі өмірі мен қызметі арқылы да көпшіліктің</w:t>
        <w:br/>
        <w:t>сеніміне қол жеткізген, қандай қиын жағдайдада сөзі мен ісінің</w:t>
        <w:br/>
        <w:t>арасында алшақтық болмаған беделді тұлғалардың пікірлеріне</w:t>
        <w:br/>
        <w:t>сергек құлақ түретіні бар. Қазақстан Республикасының</w:t>
        <w:br/>
        <w:t>Президенті Нұрсұлтан Назарбаевтың қазіргі заманның өзекті</w:t>
        <w:br/>
        <w:t>әрі көкейкесті экономикалық проблемалары терең әрі жүйелі</w:t>
        <w:br/>
        <w:t>талданған дағдарысқа қарсы бағдарламасының ауқымды</w:t>
        <w:br/>
        <w:t>қоғамдық пікір тудыруы тіпті де жайдан-жай емес. Себебі, ол</w:t>
        <w:br/>
        <w:t>тек Қазақстанда ғана емес, одан тысқары жерлерде де көптеген</w:t>
        <w:br/>
        <w:t>адамдар үшін ахуалды түсінуге мүмкіндік берді, солар үшін</w:t>
        <w:br/>
        <w:t>зияткерлік бағдарға және іс-әрекет үшін нақты басшылық</w:t>
        <w:br/>
        <w:t>құралына айналды.</w:t>
        <w:br/>
        <w:t>Бекемдікке сынақ</w:t>
        <w:br/>
        <w:t>Бүгінде Қазақстан халқы Елбасымыздың «Дағдарыс арқы-</w:t>
        <w:br/>
        <w:t>лы -- жаңару мен дамуға» деп аталатын наурыз Жолдауының</w:t>
        <w:br/>
        <w:t>300</w:t>
        <w:br/>
        <w:t>ЕЗЫіһазһөазі -.1й радө 351</w:t>
        <w:br/>
        <w:t>ЗЕНЕЕЕНЕЕННМЫНЫН Елін сүйген, елі сүйген Елбасы ШЕЕЕЯНЕКЕЕЕЕИИҒ:</w:t>
        <w:br/>
        <w:t>Жедел іске кірісу</w:t>
        <w:br/>
        <w:t>Елімізде дағдарыстың алғашқы белгілері біліне бастасымен"</w:t>
        <w:br/>
        <w:t>ақ Мемлекет басшысы Үкімет назарын осы қиындыққа қам»</w:t>
        <w:br/>
        <w:t>жасап, соның зардаптарын азайтуға бағытталған іс-шаралар</w:t>
        <w:br/>
        <w:t>кешенін қолға алуға аударды. Атап айтқанда, АҚШ-тағы</w:t>
        <w:br/>
        <w:t>ипотекалық дағдарыстың ықпалы сезілісімен, Қазақстанда</w:t>
        <w:br/>
        <w:t>Мемлекет басшысының тікелей тапсыруымен шағын және орта</w:t>
        <w:br/>
        <w:t>бизнестің субьектілерін тексеруге бір жылға мораторий жария-</w:t>
        <w:br/>
        <w:t>ланды. 2008 жылғы 21 ақпанда Үкіметтің осы жөнінде 9 178.</w:t>
        <w:br/>
        <w:t>қаулысы шықты. Алайда, адамдардың пендешілігі қалған ба,</w:t>
        <w:br/>
        <w:t>өкінішке қарай, қайсыбір шағың және ортабизнесөкілдері тара-</w:t>
        <w:br/>
        <w:t>пынан осы жеңілдіктің өзін де жете бағаламай, табысын жасы-</w:t>
        <w:br/>
        <w:t>рып, салықтан жалтару, жалған банкроттыққа бару әрекеттері</w:t>
        <w:br/>
        <w:t>бой көрсетті. Дегенмен, сол мораторийдің қоғам үшін бәрібір</w:t>
        <w:br/>
        <w:t>оң нәтижесі болды. Сондықтан Елбасымыздың тапсыруымен:</w:t>
        <w:br/>
        <w:t>мораторий мерзімі, міне, биылғы 1 шілдеге дейін үзартылып</w:t>
        <w:br/>
        <w:t>отыр.</w:t>
        <w:br/>
        <w:t>Мемлекет басшысының осынау дағдарыс тұсында бұрын-</w:t>
        <w:br/>
        <w:t>ғыдан да еселенген күш-жігермен жұмыс істегенін көзімізбен</w:t>
        <w:br/>
        <w:t>көріп жүрміз. Қазақстан, жоғарыда айтып өткеніміздей, .</w:t>
        <w:br/>
        <w:t>ашық әрі демократиялық қоғам ретінде Еуразия кеңістігі</w:t>
        <w:br/>
        <w:t>елдерінің ішіндегі әлемдік дағдарыспен алғаш бетпе-бет кел-</w:t>
        <w:br/>
        <w:t>ген мемлекеттердің бірі болды. Сол себепті, дағдарысқа қарсы</w:t>
        <w:br/>
        <w:t>іс-шараларды да алғашқылардың бірі болып қолға алды. Де-</w:t>
      </w:r>
    </w:p>
    <w:p>
      <w:r>
        <w:t>мек, бұрын қолданылмаған экономикалық шешімдерді де:</w:t>
        <w:br/>
        <w:t>алғашқылардың бірі болып ойластырып, іске асыруына тура</w:t>
        <w:br/>
        <w:t>келді.</w:t>
        <w:br/>
        <w:t>Уақыттың өзі де ырғалып-жырғалуды көтермейді. Іс мүддесі</w:t>
        <w:br/>
        <w:t>шешімдерді жедел қабылдап,соларды шұғылжүзегеасырудыта-</w:t>
        <w:br/>
        <w:t>лап етеді. Соның бәрі де құқықтық негіздерге сүйеніп әзірленіп,</w:t>
        <w:br/>
        <w:t>нақты ұйымдастыру және қадағалау шараларымен қамтамасыз</w:t>
        <w:br/>
        <w:t>етілуі тиіс еді. Банк секторы мамандарының бірі айтқанындай,</w:t>
        <w:br/>
        <w:t>20 жылға берілетін несиеге байланысты қателік кетер болса,</w:t>
        <w:br/>
        <w:t>оның зардабы да сонша жылға созылуы мүмкін еді.</w:t>
        <w:br/>
        <w:t>20-М4155 805</w:t>
        <w:br/>
        <w:t>Елөһәвіеіһані з-4і рәде 347</w:t>
        <w:br/>
        <w:t>Елін сүйген, елі сүйген Елбасы ШЕНЕЕИИИИВНЕНЕР НЕ.</w:t>
        <w:br/>
        <w:t>қисынды жалғасы ретінде «Қазақстанның индустриялық-</w:t>
        <w:br/>
        <w:t>технологиялық дамуы -- біздің ортақ болашағымыз үшін» де-</w:t>
        <w:br/>
        <w:t>ген сөзін қызу талқылап, соны орындауға жігерлене кірісіп те</w:t>
        <w:br/>
        <w:t>кетті. Осы орайда мына бір жайт еске түседі.</w:t>
        <w:br/>
        <w:t>Осыдан 7 жыл бұрын, 2002 жылдың 20 қыркүйегі күні</w:t>
        <w:br/>
        <w:t>кешкісін Елбасымыз тікелей телеэфирге шығып, 2,5 сағат бойы</w:t>
        <w:br/>
        <w:t>қазақстандықтарды сол кезде толғандырып тұрған сан алуан</w:t>
        <w:br/>
        <w:t>сұрақтарға жауап беріп еді. Сол жауаптардың бірсыпырасы</w:t>
        <w:br/>
        <w:t>«Егемен Қазақстан» газетінің. 27 қыркүйек күнгі санында</w:t>
        <w:br/>
        <w:t>жарияланған болатын. Мемлекет басшысы осы іс-шараның ба-</w:t>
        <w:br/>
        <w:t>рысында АлматықаласыныңтұрғыныГүлмираАманжолованың</w:t>
        <w:br/>
        <w:t>электрондыпоштаарқылы жіберген Ұлттық қорымызға қатысты</w:t>
        <w:br/>
        <w:t>сұрағына да өз түсіндірмесін бере кеткен. Онда көтерілген</w:t>
        <w:br/>
        <w:t>мәселенің қазір де көкейкесті болып отырғанын ескеріп, сол</w:t>
        <w:br/>
        <w:t>жауапты осы арада сөзбе-сөз келтіре кетсек пе дейміз:</w:t>
        <w:br/>
        <w:t>«...Біз Ұлттық қорды, біріншіден, болашақ ұрпақ үшін</w:t>
        <w:br/>
        <w:t>қаржы жинауға құрдық. Сонымен бірге, біздің елімізді, біздің</w:t>
        <w:br/>
        <w:t>адамдарды қандай да бір дағдарыстар мен сүргін жағдайдан</w:t>
        <w:br/>
        <w:t>қауіпсіздендіру керек, -- деп еді сонда Нұрсұлтан Әбішұлы. --</w:t>
        <w:br/>
        <w:t>Біз жоғарыда жалақының, зейнетақының уақытында алынаты-</w:t>
        <w:br/>
        <w:t>нын, өсіп жатқанын айттық. Қиыншылықтар тез ұмытыла-</w:t>
        <w:br/>
        <w:t>ды. Еске түсіріңіздерші, біз 1997 жылы 1996 жыл үшін, тіпті</w:t>
        <w:br/>
        <w:t>1995 жыл үшін ақша төлей алмай қалған жайымыз болған.</w:t>
        <w:br/>
        <w:t>Жылдап, айлап төлей алмадық, мүғалімдер мен дәрігерлер</w:t>
        <w:br/>
        <w:t>жалақы алмады, солдаттарға жөнді тамақ бере алмадық, тұтас</w:t>
        <w:br/>
        <w:t>қалалар тұралап қалды. Ал біз осындай сойқан сүргіндерден әлі</w:t>
        <w:br/>
        <w:t>толық қорғанып болған жоқпыз.</w:t>
        <w:br/>
        <w:t>1998 жылы дағдарыс болды. Біз шикізатқа бағдарланған-</w:t>
        <w:br/>
        <w:t>быз, ал шикізаттың бағасы өзгеріп тұрады. Егер ертең мұнай</w:t>
        <w:br/>
        <w:t>бағасы өзгеріп кетсе ше? Бюджетсейтіпзор қаражаттан айырыл-</w:t>
        <w:br/>
        <w:t>са ше? Біз тағы қол жайып дүниені шарлап кетуіміз керек пе?</w:t>
        <w:br/>
        <w:t>Жоқ.Кез келген отбасы қиын жағдайғадеп қор жинайды. Албүл</w:t>
        <w:br/>
        <w:t>мемлекет үшін тіпті керек. Сондықтан да мен, маған Қазақстан</w:t>
        <w:br/>
        <w:t>халқы берген конституциялық өкілеттіктерімді пайдалана</w:t>
        <w:br/>
        <w:t>отырып, осындай қорды құрдым. Менің қазақстандықтардың</w:t>
        <w:br/>
        <w:t>301</w:t>
      </w:r>
    </w:p>
    <w:p>
      <w:r>
        <w:t>ЕХеібавһе!аві 4: раде 348</w:t>
        <w:br/>
        <w:t>НЕН Елін сүйген, елі сүйген Елбасы ЕНЕР</w:t>
        <w:br/>
        <w:t>ертеңгі, одан арғы күнгі жағдайын ойлауым керек, міне, бұл</w:t>
        <w:br/>
        <w:t>қорды сондықтан да құрдық».</w:t>
        <w:br/>
        <w:t>Президент резервтік қорларды ойсыз шашуға жол беруге</w:t>
        <w:br/>
        <w:t>болмайтынын да айтты. «Кезінде Үкіметте жұмыс істегенде</w:t>
        <w:br/>
        <w:t>жөнді жоспарлар енгізбей, ал қазір: «Бұл 2 миллиардты көп ба-</w:t>
        <w:br/>
        <w:t>лалы аналарға таратайық...» деген және тағы басқа нәрселерді</w:t>
        <w:br/>
        <w:t>ұсынатын пысықай жігіттерді бүгінгі күні көріп жүрмін.</w:t>
        <w:br/>
        <w:t>Ақылдыларын қарай гөр! Олар бұл ақшаны еңбекпен тапқан</w:t>
        <w:br/>
        <w:t>жоқ және табуды ойлаған да жоқ, ал енді «жұмсайық» деп</w:t>
        <w:br/>
        <w:t>шыға келіпті... Мұндай ойланбаған іс-әрекеттерге халық той-</w:t>
        <w:br/>
        <w:t>тарыс беруі тиіс. Мұндай бағдарламалар ешкімге керек емес,</w:t>
        <w:br/>
        <w:t>Қазақстан үшін зиянды, мүлде зиянды. Біз ақшамызды тиімді</w:t>
        <w:br/>
        <w:t>де дұрыс жұмсауымыз керек.</w:t>
        <w:br/>
        <w:t>..бодан кейін: егер бұл 2 миллиардты мұнда әкелетін</w:t>
        <w:br/>
        <w:t>болса, инфляция шарықтап кетеді ғой! Онда бүкіл макроэко-</w:t>
        <w:br/>
        <w:t>номиканы қайтадан күйретеміз. Сондықтан да осындай бір</w:t>
        <w:br/>
        <w:t>экономистсымақтардың бастамалары таңғалыс туғызады».</w:t>
        <w:br/>
        <w:t>Президенттің қауіптенуінің қаншалықты негізді болғаны әрі</w:t>
        <w:br/>
        <w:t>оның болжамының қаншалықты дәл шыққаны туралы айтып</w:t>
        <w:br/>
        <w:t>жатудың өзі артық.</w:t>
        <w:br/>
        <w:t>Президентіміздің сол болжамы мен қаупі, енді, міне, расқа</w:t>
        <w:br/>
        <w:t>айналды. Мамандардың айтуынша, әрі бүгінде оны әрқайсымыз</w:t>
        <w:br/>
        <w:t>да нақты сезіне бастадық, әлемді көптен бері болмаған кезекті</w:t>
        <w:br/>
        <w:t>қаржы-экономикалық дағдарысы сансыратып тұр. Жалпы, дү-</w:t>
        <w:br/>
        <w:t>ниені жаңа дағдарыс дертінің дендей бастағанына жылдан асып</w:t>
        <w:br/>
        <w:t>барады, бәлкім, одан да көп уақыт болған шығар. Сол себепті,</w:t>
        <w:br/>
        <w:t>көп елдерде өндіріс көлемі қысқарып, кәсіпорындар жұмысын</w:t>
        <w:br/>
        <w:t>шектеп немесе тіпті толықтай тоқтатып, соның салдарынан</w:t>
        <w:br/>
        <w:t>шикізаттарға деген сұраныс та құлдырап сала берді. Мұның өзі</w:t>
        <w:br/>
        <w:t>әзірге шикізатқа тәуелділіктен арыла қоймаған, «ашық эконо-</w:t>
        <w:br/>
        <w:t>мика» саясатын ұстанатындықтан, ТМД мемлекеттері арасында</w:t>
        <w:br/>
        <w:t>әлемдік интеграцияға көбірек кірігіп үлгерген мемлекеттердің</w:t>
        <w:br/>
        <w:t>бірі -- біздің Қазақстан үшін де жеңіл болмасы белгілі.</w:t>
        <w:br/>
        <w:t>(Жалпы, бүгінде өзара қым-қуыт байланыстағы әлемдік</w:t>
        <w:br/>
        <w:t>экономиканың ұңғыл-шұңғылын толықтай танып-білу осы</w:t>
        <w:br/>
        <w:t>302</w:t>
        <w:br/>
        <w:t>ЕЛейравйеіраві --4Н радө 357</w:t>
        <w:br/>
        <w:t>ЭНЕЕЫЫНЫЫЫЫНЫН Глін сүйген, елі сүйген Елбасы ШНИЕЕЕЕЕЕНЕҚС:</w:t>
        <w:br/>
        <w:t>арылуға бағыттау керек. Солай етуарқылы біз жаңа болашақтың</w:t>
        <w:br/>
        <w:t>құрылыс алаңын тазалаймыз.</w:t>
        <w:br/>
        <w:t>Сондықтан «Нұр Отан» партиясына, Үкіметке, ПӘ-ге, Пар-</w:t>
        <w:br/>
        <w:t>ламентке дағдарыспен жаңарту жоспарын ойластыру міндеті</w:t>
        <w:br/>
        <w:t>қойылады.</w:t>
        <w:br/>
        <w:t>Ол үшін еліміздің өзгеше ойлай білетін, зияткерлік бүкіл</w:t>
        <w:br/>
        <w:t>күшін біріктіру керек».</w:t>
      </w:r>
    </w:p>
    <w:p>
      <w:r>
        <w:t>Түсінген жанға мұның да маңыздылығын аңғару қиын емес.</w:t>
        <w:br/>
        <w:t>«Әлем сарапшылары бұл мақаланы талқылауда. Осының өзі</w:t>
        <w:br/>
        <w:t>де жақсы. Бұл дағдарыстан шығу жолын іздеп жатқан әлемдік</w:t>
        <w:br/>
        <w:t>ойға біздің қосқан үлесіміз.</w:t>
        <w:br/>
        <w:t>Бірақ біз Қазақстанда осының бәріне жаңа оптика арқылы</w:t>
        <w:br/>
        <w:t>қарап, жаңара аламыз ба, міне, осы туралы өзіміз ойлануымыз</w:t>
        <w:br/>
        <w:t>керек.</w:t>
        <w:br/>
        <w:t>М. Ганди: «Алдымен сені елемейді, одан кейін саған күлетін</w:t>
        <w:br/>
        <w:t>болады, одан кейін сенімен күреседі, одан кейін сен жеңіп</w:t>
        <w:br/>
        <w:t>шығасың», -- деген еді.</w:t>
        <w:br/>
        <w:t>Мен, ең алдымен, менің ойымды қазақстандықтар дамыт-</w:t>
        <w:br/>
        <w:t>қанын қалаймын. Келіңіздер. Кімде жақсы ұсыныстар бар?</w:t>
        <w:br/>
        <w:t>Әрекет етеміз де жеңіп шығамыз».</w:t>
        <w:br/>
        <w:t>Жұмыла көтерген жүк жеңіл</w:t>
        <w:br/>
        <w:t>Президентіміздің осыған дейінгі маңызды ұсыныстарына да</w:t>
        <w:br/>
        <w:t>кезінде шүбәлана қараушылар аз болмаған. Мәселен, астананы</w:t>
        <w:br/>
        <w:t>ауыстыруды немесе Ұлттық қор құруды алайық... Бірақ ең әділ</w:t>
        <w:br/>
        <w:t>төреші -- уақыттың өзі Елбасымыздың сол ұсыныстарының</w:t>
        <w:br/>
        <w:t>маңыздылығын да, дұрыстығын да айқын дәлелдеді. Халқы-</w:t>
        <w:br/>
        <w:t>мыз бұл жолы да солай боларына күмәнданбайды. Бұған</w:t>
        <w:br/>
        <w:t>Елбасымыздың атына түсіп жатқан хаттар да дәлел.</w:t>
        <w:br/>
        <w:t>«Елге келген дағдарысты жеңеміз,</w:t>
        <w:br/>
        <w:t>Барлық халық жұмыламыз бірігіп», -- дейді қызылордалық</w:t>
        <w:br/>
        <w:t>зейнеткер Т. Сырлыбаев өзінің өлеңдете жазған хатында.</w:t>
        <w:br/>
        <w:t>Ал Орал және Гурьев діни епархиясының архиеписко-</w:t>
        <w:br/>
        <w:t>пы Антоний өз хатында: «Сіздің ақылды саясатыңыз бен</w:t>
        <w:br/>
        <w:t>3</w:t>
        <w:br/>
        <w:t>ЕХе!завйе!Баві 44 раде 350</w:t>
        <w:br/>
        <w:t>ЕНЕМЕ Елін сүйген, елі сүйген Елбасы ШИН:</w:t>
        <w:br/>
        <w:t>даған адамдардың жеке басының драмасы тұрғаны анық.</w:t>
        <w:br/>
        <w:t>Әрі-беріден- кейін, жоғарыдағы жақын көршіміз Қытай еліне</w:t>
        <w:br/>
        <w:t>қатысты келтірілген 20 млн. жұмыссыз деген деректің өзі де</w:t>
        <w:br/>
        <w:t>үлкен бір мемлекеттің халқын көз алдыңа әкелетін үрейлі</w:t>
        <w:br/>
        <w:t>ақпарат емес пе?!</w:t>
        <w:br/>
        <w:t>Аты әйгілі банктер мен өнімдері жұмыр жердің ең алыс</w:t>
        <w:br/>
        <w:t>деген түкшірлерін жаулап алған «Уо!Қөтуареп», «бепетді</w:t>
        <w:br/>
        <w:t>Мойфогв», «МоКіа» сияқты, тағы басқа да автоконцерндер мен</w:t>
        <w:br/>
        <w:t>компаниялардың өнімдеріне тұтынушылардың сұранысы</w:t>
        <w:br/>
        <w:t>азая қалады екен-ау деген ойға күні кеше ғана көлденең</w:t>
        <w:br/>
        <w:t>біреуді сендіре қоюдың өзі қиын емес пе еді? Сөйтсек, мынау</w:t>
        <w:br/>
        <w:t>жаппай жаһандану заманында соның өзі әбден мүмкін екен.</w:t>
        <w:br/>
        <w:t>Әлемдік қаржы дағдарысының салдарынан солардың өздері де</w:t>
        <w:br/>
        <w:t>шығаратын өнімдерінің мөлшерін азайтып, жұмыс орындарын</w:t>
        <w:br/>
        <w:t>қысқартуға мәжбүр. Мәселен, «Үо!Квуғареп» автоконцерні дүние</w:t>
        <w:br/>
        <w:t>жүзі бойынша 16,5 мың жұмысшысын уақытша қысқартпақ.</w:t>
        <w:br/>
        <w:t>«МоКіа» компаниясы 1,7 мың адамын қысқартуға мәжбүр.</w:t>
        <w:br/>
        <w:t>Сондай-ақ, Еуроодақ елдері 8,3 млрд. еуро несие бере тұрмаса,</w:t>
      </w:r>
    </w:p>
    <w:p>
      <w:r>
        <w:t>«бепегаі Мофогв»-тың құрамына кіретін, әлемдік нарықта</w:t>
        <w:br/>
        <w:t>өзіндік орны болып келген «Орві» де банкротқа ұшырайтын түрі</w:t>
        <w:br/>
        <w:t>бар. Тізбелей бастасаң, жайсыз деректер тізбегі, міне, осылайша</w:t>
        <w:br/>
        <w:t>жалғаса береді.</w:t>
        <w:br/>
        <w:t>Біздің қазақта «Түйені жел шайқаса, ешкіні көктен ізде»</w:t>
        <w:br/>
        <w:t>деген мәтел бар. Жоғарыда аты аталған алыптардың ахуалы</w:t>
        <w:br/>
        <w:t>әлгіндей болғанда, аяғынаенді-енді қаз тұрып, әлемдік нарыққа</w:t>
        <w:br/>
        <w:t>кірікпек ниеттегі шағын және орта бизнес өкілдерінің халі</w:t>
        <w:br/>
        <w:t>нешік десеңізші!</w:t>
        <w:br/>
        <w:t>Дағдарыстың қай-қайсысының да зардабы қашанда, ең</w:t>
        <w:br/>
        <w:t>алдымен, қарапайым халыққа ауыр тиетіні белгілі. Демек,</w:t>
        <w:br/>
        <w:t>мұндай жағдай қоғамдағы саяси және экономикалық жүйенің</w:t>
        <w:br/>
        <w:t>бекемдігіне де сын. Биліктің басқару жүйесі мен басшы-</w:t>
        <w:br/>
        <w:t>лар өресінің деңгейі де тап осындай сәттерде ерекше сынға</w:t>
        <w:br/>
        <w:t>түсетіні жасырын емес. Осы орайда Президентіміз Нұрсұлтан</w:t>
        <w:br/>
        <w:t>Назарбаевтың Мемлекет басшысы ретіндегі саясаткерлігі мен</w:t>
        <w:br/>
        <w:t>қайраткерлік қарымы тағы да айрықша жоталанып көрінгенін</w:t>
        <w:br/>
        <w:t>айтуға тиіспіз.</w:t>
        <w:br/>
        <w:t>304</w:t>
        <w:br/>
        <w:t>ЕХеібавһе|һәі 44 рәде 352</w:t>
        <w:br/>
        <w:t>ИНЕНЫНЫЫНЫН Елін сүйген, елі сүйген Елбасы ЕЕНЕБЕЕЕЕЕЕБЖС&gt;:</w:t>
        <w:br/>
        <w:t>2008 жылғы 198 қазанда Президент Үкімет мүшелері мен</w:t>
        <w:br/>
        <w:t>әкімдердің және Парламент депутаттарының қатысуымен</w:t>
        <w:br/>
        <w:t>ел Үкіметінің кеңейтілген отырысына қатысып, сөз сөйледі.</w:t>
        <w:br/>
        <w:t>Ол өз сөзінде АҚШ-та басталған қаржы дағдарысының соңғы</w:t>
        <w:br/>
        <w:t>уақытта Еуроодақ, Оңтүстік-Шығыс Азия елдерінің нарығын</w:t>
        <w:br/>
        <w:t>тұралатып тастағанын айтты. Ресейдегі, өзге де көршілес</w:t>
        <w:br/>
        <w:t>елдердегі қаржы дүмнуінің нақты экономикаға қалай әсер етіп</w:t>
        <w:br/>
        <w:t>жатқанын көзімізбен көріп отырғанымызды есімізге салды.</w:t>
        <w:br/>
        <w:t>Жаһандық қаржы жүйесімен тығыз байланыста болғандықтан,</w:t>
        <w:br/>
        <w:t>бұл дағдарыстың Қазақстанды да айналып өтпейтіндігіне</w:t>
        <w:br/>
        <w:t>тоқталды.</w:t>
        <w:br/>
        <w:t>«Бізге де қамданбаса болмайды. Үкіметтің 2009-2010 жылғы</w:t>
        <w:br/>
        <w:t>жұмысының басты бағыты осы болуы тиіс», -- деп еді сонда</w:t>
        <w:br/>
        <w:t>Мемлекет басшысы.</w:t>
        <w:br/>
        <w:t>Президент осынау қиын-қыстау шақта халықтың алаң</w:t>
        <w:br/>
        <w:t>көңілін басып, банктерден өз салымдарын алып кетуін болдыр-</w:t>
        <w:br/>
        <w:t>маумақсатындажекетұлғаларүшін кепілдік мөлшерінбұрынғы</w:t>
        <w:br/>
        <w:t>1700 мың теңгеден 5 млн. теңгеге дейін жоғарылатқызды. Бұл</w:t>
        <w:br/>
        <w:t>Дер кезінде қабылданған аса маңызды шешім болды. Онсыз</w:t>
        <w:br/>
        <w:t>салымшылардың бойын үрей билеп, жұрт жапа-тармағай</w:t>
        <w:br/>
        <w:t>ақшаларын банктерден ала бастаса, осы кезге дейін озық сана-</w:t>
        <w:br/>
        <w:t>лып келген қаржы секторымызды күйретіп алуымыз мүмкін</w:t>
        <w:br/>
        <w:t>еді.</w:t>
        <w:br/>
        <w:t>Нұрсұлтан Әбішұлы, сондай-ақ, экономикалық өрлеуден</w:t>
        <w:br/>
        <w:t>кейін, әдетте, дағдарыстың да оқтын-оқтын болып тұратын</w:t>
        <w:br/>
        <w:t>қалыпты жағдайекенін, солсебепті, мұндайда үрейге бой алдыр-</w:t>
        <w:br/>
        <w:t>май, қиындыққа ұйымшылдықпен қарсы тұра білу керектігін,</w:t>
        <w:br/>
        <w:t>солай етсек, бұған дейінгі талай сынақтан абыроймен өткеніміз</w:t>
        <w:br/>
        <w:t>сияқты,бұлсыннандасүрінбей өтіп, одан тіпті шыңдалып шығу</w:t>
        <w:br/>
        <w:t>мүмкіндігіміздің де бар екендігін халыққа қажымай-талмай</w:t>
        <w:br/>
        <w:t>түсіндірумен келеді.</w:t>
      </w:r>
    </w:p>
    <w:p>
      <w:r>
        <w:t>Президент 2009 жылғы 12 ақпанда өзі төрағалық ететін</w:t>
        <w:br/>
        <w:t>«Нұр Отан» халықтық-демократиялық партиясы Саяси</w:t>
        <w:br/>
        <w:t>бюросының кеңейтілген отырысында баяндама жасап, партия-</w:t>
        <w:br/>
        <w:t>ның қоғамдағы алатын орны мен оның Міндеттеріне тоқталды.</w:t>
        <w:br/>
        <w:t>306</w:t>
        <w:br/>
        <w:t>ЕХөһһавіһіһаві 4 радө 349</w:t>
        <w:br/>
        <w:t>ЭННЕНЕБНШЕННЕВ Елін сүйген, елі сүйген Елбасы ЕЕЕЕЕЕЕБЕЕЕБНС</w:t>
        <w:br/>
        <w:t>саланың мамандары үшін де оңай емес. Ал оның қыр-сырын</w:t>
        <w:br/>
        <w:t>ұғынудың қарапайым халық үшін тіпті қиын екені айтпасақ та</w:t>
        <w:br/>
        <w:t>түсінікті. Осыдан он шақты жыл бұрын баррелі небәрі 9 доллар</w:t>
        <w:br/>
        <w:t>тұрған мұнайдың құны бертін келе 145 долларға дейін шарықтап</w:t>
        <w:br/>
        <w:t>барып қайтты да, бүгінде ол 50 долларды төңіректеп тұрған</w:t>
        <w:br/>
        <w:t>жайы бар. Оның бүдан былай қай бағытқа қарай құбыларын</w:t>
        <w:br/>
        <w:t>әзірге ешкім де тап басып айта алар емес. Шикізаттардың өзге</w:t>
        <w:br/>
        <w:t>түрлеріне деген сұраныстың жайы да бәлендей мәз болмай тұр.</w:t>
        <w:br/>
        <w:t>Қазір күн сайын бұқаралық ақпарат құралдары жұртшы-</w:t>
        <w:br/>
        <w:t>лықтың назарына бірінен бірі өткен жайсыз хабарларды жеті</w:t>
        <w:br/>
        <w:t>кізуде: «АҚШ-та ірі-ірі 17 банк банкротқа ұшырады». «Еуропа</w:t>
        <w:br/>
        <w:t>банктерінің қарыздары Еуроодақтың бірқатар мемлекеттеріне</w:t>
        <w:br/>
        <w:t>банкроттық қаупін төндіреді, сондай-ақ, ЕО-ның жаһандық банқ</w:t>
        <w:br/>
        <w:t>жүйесі үшін «жүйелік» қатер туғызуы мүмкін». «2009 жыл:</w:t>
        <w:br/>
        <w:t>ғы қаңтарда Қытайға тікелей келетін шетелдік инвестиция-.</w:t>
        <w:br/>
        <w:t>лар көлемі 2008 жылдың осы кезеңімен салыстырғанда 82,6%</w:t>
        <w:br/>
        <w:t>қысқарып, 7,54 млрд. долларға дейін түскен». «Қытайдағы</w:t>
        <w:br/>
        <w:t>экономикалық өсімнің төмендігіне байланысты ауылдық жер-</w:t>
        <w:br/>
        <w:t>лерден келген 20 млн. еңбек мигранты жұмыссыз қалған.</w:t>
        <w:br/>
        <w:t>Олардың саны тағы 5 миллионға өсуі мүмкін деген де болжам</w:t>
        <w:br/>
        <w:t>бар». «...Жапониядағы құлдырау Америкаға қарағанда 8 есе</w:t>
        <w:br/>
        <w:t>тереңдеп кеткен». «Түркияда жұмыссыздық еңбекке жарам-</w:t>
        <w:br/>
        <w:t>ды халықтың 198,5%-ына жеткен. Бұл осы республиканың</w:t>
        <w:br/>
        <w:t>85 жылдық тарихындағы рекордтық көрсеткіш көрінеді».</w:t>
        <w:br/>
        <w:t>Естігенде, көргенде, оқығанда білетін хабарлардың қайсы-</w:t>
        <w:br/>
        <w:t>бірінің сиқы, міне, осы сықпыттас болып келеді. Кеше ғана</w:t>
        <w:br/>
        <w:t>дамушы елдерге көмек қолын созып келді дейтін алпауыт-</w:t>
        <w:br/>
        <w:t>мемлекеттердің өздері де бүгінде ауыр дағдарыстың ашы зарда-</w:t>
        <w:br/>
        <w:t>бын тартуда. і</w:t>
        <w:br/>
        <w:t>Жұмыссыз қалудың неекенін осыны басынан өткерген әркім-</w:t>
        <w:br/>
        <w:t>ақ біледі, әрине. Бұл -- ең берісі орындалуы кешеуілдейтін</w:t>
        <w:br/>
        <w:t>сұраныс, көрінгенге кіріптарлық ететін тұрмыс тапшылығы,</w:t>
        <w:br/>
        <w:t>ертеңгі күнге деген сенімсіздік пен торығушылық, күнделікті</w:t>
        <w:br/>
        <w:t>жаңыңды жейтін жүйке азабы. Демек, жоғарыда келтірілген</w:t>
        <w:br/>
        <w:t>деректердің қай-қайсысының датасасында мыңдаған, миллион-</w:t>
        <w:br/>
        <w:t>303</w:t>
        <w:br/>
        <w:t>ЕХеібавһе|аві -4/- раде 362</w:t>
        <w:br/>
        <w:t>АЕНЕНЕНЕННННЕНЕН Елін сүйген, елі сүйген Елбасы</w:t>
        <w:br/>
        <w:t>мамандыққа бейімдеу курстарынан өткізуге пайдаланып қал-</w:t>
        <w:br/>
        <w:t>ған жөн. Өз азаматтарымыздың жұмыспен қамтылу мүмкінді-</w:t>
        <w:br/>
        <w:t>тін арттыру мақсатында өзге мемлекеттерден келетін еңбек</w:t>
        <w:br/>
        <w:t>мигранттарына тыйым салынды.</w:t>
      </w:r>
    </w:p>
    <w:p>
      <w:r>
        <w:t>Бүгінде барлық облыстар мен қалалар жаңа жұмыс орын-</w:t>
        <w:br/>
        <w:t>дарын ашу жөніндегі өз мүмкіндіктерін тағы бір саралап,</w:t>
        <w:br/>
        <w:t>жұртшылыққа жария етуде. Республика бойынша халықты</w:t>
        <w:br/>
        <w:t>тұрғын үй-коммуналдық шаруашылығы, ауруханалар мен</w:t>
        <w:br/>
        <w:t>мектептерді жылыту, жол және әлеуметтік-мәдени обһектілерді</w:t>
        <w:br/>
        <w:t>жөндеу жұмыстарына тарту арқылы 282, 6 мың жұмыс ор-</w:t>
        <w:br/>
        <w:t>нын ашу көзделген. Оған 168,9 млрд. теңге жұмсалмақ.</w:t>
        <w:br/>
        <w:t>Соның 81,9 млрд. теңгесі әзірге маңызды емес шығындарды</w:t>
        <w:br/>
        <w:t>қысқарту есебінен жергілікті бюджеттерден алынбақ. Осы ой-</w:t>
        <w:br/>
        <w:t>ниеттердің бәрі ойдағыдай жүзеге асқан жағдайда халқымыз</w:t>
        <w:br/>
        <w:t>жұмыссыздықтың ауыртпалығын тым көп тарта қоймауы тиіс</w:t>
        <w:br/>
        <w:t>деуге негіз бар.</w:t>
        <w:br/>
        <w:t>Тиісті органдар мен жауапты лауазым иелерінің тарапынан</w:t>
        <w:br/>
        <w:t>шынайы ықылас пен ниет болса, ең қиын жағдайдың өзінде де</w:t>
        <w:br/>
        <w:t>азаматтардың әлеуметтік ахуалын жақсарту орайында көп істер</w:t>
        <w:br/>
        <w:t>тындыруға болатыны сөзсіз. Мәселен, қазір бірқатар қалаларда</w:t>
        <w:br/>
        <w:t>жұмыссыз азаматтарды полиция қызметіне ерікті көмекші-</w:t>
        <w:br/>
        <w:t>лікке тартуда. Сол үшін жергілікті бюджеттен әрқайсысына</w:t>
        <w:br/>
        <w:t>айына20 мыңтеңгеден еңбекақы төленеді. Әрине, дұрыс қолға</w:t>
        <w:br/>
        <w:t>алынып атқарылса, мұның өзі қалада қоғамдық тәртіптің</w:t>
        <w:br/>
        <w:t>нығаюына азды-көпті септігін тигізетіні анық. Осы іспеттес ба-</w:t>
        <w:br/>
        <w:t>стамалар әр-әр жерлерден шығып жатса, құба-құп.</w:t>
        <w:br/>
        <w:t>Президентіміздің басшылығымен ел Үкіметі шетелдік ком-</w:t>
        <w:br/>
        <w:t>паниялардың түрлі тауарларға деген сұранысын отандық өнім-</w:t>
        <w:br/>
        <w:t>деріміздің есебінен қамтамасыз ету жөнінде де көп жұмыстарды</w:t>
        <w:br/>
        <w:t>қолға алды. Сондай-ақ дағдарыс тұсында жергілікті әкімдіктер</w:t>
        <w:br/>
        <w:t>отандық тамақ өнімдерінің сатылу бағасын .мүмкіндігінше</w:t>
        <w:br/>
        <w:t>бақылауда ұстап отыр. Ол үшін Парламент пен мәслихат депу-</w:t>
        <w:br/>
        <w:t>таттары базарлар мен сауда орындарын аралап, жұртшылықпен</w:t>
        <w:br/>
        <w:t>кездесулер өткізіп, мынадай қиыншылық тұсында бағаны</w:t>
        <w:br/>
        <w:t>916</w:t>
        <w:br/>
        <w:t>Ееіравіеіраві &gt;4/ раде 361</w:t>
        <w:br/>
        <w:t>ЖЫНЫН Етін сүйген, елі сүйген Елбасы ШИНЕЕЕЕИЕБИЕЕЕ:. 2</w:t>
        <w:br/>
        <w:t>қаржы болды. Оған алтын-валюта қорымызды қоса есептеген-</w:t>
        <w:br/>
        <w:t>де, қоржынымызда барлығы 46 млрд. 735 млн. АҚШ доллары</w:t>
        <w:br/>
        <w:t>көлемінде қаражат бар екен. Сол қаражат жоғарыда көрсетілген</w:t>
        <w:br/>
        <w:t>себептермен бүгінде ел игілігіне қызмет етуде.</w:t>
        <w:br/>
        <w:t>Дағдарыстың салдарынан көп елдер жұмыс орындарын</w:t>
        <w:br/>
        <w:t>қысқартып, ал Литва сияқты елдер тіпті бюджеттік қызмет-</w:t>
        <w:br/>
        <w:t>керлерінің еңбекақысын 10-20%-ға дейін төмендетуге мәжбүр</w:t>
        <w:br/>
        <w:t>болып жатқанда, біздің еліміз 2009 жылы бюджет саласы</w:t>
        <w:br/>
        <w:t>қызметкерлерінің жалақысы мен зейнетақы мөлілерін 25%-ға</w:t>
        <w:br/>
        <w:t>көтерді. Мемлекет басшысы бұл салаға бөлінетін қаржы</w:t>
        <w:br/>
        <w:t>2010 жылы да осындай мөлшерге өсіп, ал 2011 жылы 80%-ға</w:t>
        <w:br/>
        <w:t>артатынын айтып отыр.</w:t>
        <w:br/>
        <w:t>Бірақ, осылай екен деп, арқаны кеңге салудың да жөні жоқ,</w:t>
        <w:br/>
        <w:t>әрине. Болашақұрпақтарымыздыңданесібесісаналатын Ұлттық</w:t>
        <w:br/>
        <w:t>қорымызды ұтымды пайдаланып қана қоймай, оның мөлшерін</w:t>
        <w:br/>
        <w:t>қалпына келтіріп, тіпті, одан әрі молайтып отыру үшін деэконо-</w:t>
        <w:br/>
        <w:t>микамызды жедел әртараптандырып, шикізатқа тәуелділіктен</w:t>
        <w:br/>
        <w:t>арылудың зор маңызы бар. Бұған қоса, әсіресе, шағын және</w:t>
        <w:br/>
        <w:t>орта бизнесті барынша дамытып, өндірістің өркендеуіне кең</w:t>
        <w:br/>
        <w:t>жол ашуға тиіспіз.</w:t>
      </w:r>
    </w:p>
    <w:p>
      <w:r>
        <w:t>Осы орайда, елімізде көптеген ірі корпорациялар мен кәсіп-</w:t>
        <w:br/>
        <w:t>орындар жұмыс орындарын қысқартпау жөнінде жергілікті</w:t>
        <w:br/>
        <w:t>әкімдіктермен және Үкіметпен меморандумдарға қол қойды.</w:t>
        <w:br/>
        <w:t>Биылғы (Жолдауында Елбасымыз жұмыс орындарының</w:t>
        <w:br/>
        <w:t>жеткіліктілігі Үкімет мүшелері мен әрбір әкімнің Қазақстан</w:t>
        <w:br/>
        <w:t>экономикасының тұрлаулы дамуын қамтамасыз етуге қабі-</w:t>
        <w:br/>
        <w:t>леттілігі айқындалатын көрсеткіш болуы тиіс деген міндет</w:t>
        <w:br/>
        <w:t>жүктеді, Соның нәтижесінде кәсіпорындар мен мекеме бас-</w:t>
        <w:br/>
        <w:t>шылары қиын жағдайдан мүмкіндігінше қызмет орындарын</w:t>
        <w:br/>
        <w:t>қысқартпай, жұмыс сағаттарын ғана шектеп, әйтпесе еңбек-</w:t>
        <w:br/>
        <w:t>ақыны төмендету, жұмыскерлерді уақытша демалысқа жіберу</w:t>
        <w:br/>
        <w:t>арқылы шығуға тырысуда.</w:t>
        <w:br/>
        <w:t>Дағдарыстан туған мұндай кезеңді босқа жібермей, жұмыс</w:t>
        <w:br/>
        <w:t>орындары мен ғимараттарын ретке келтіріп, жөндеуге,</w:t>
        <w:br/>
        <w:t>мамандардың кәсіптік біліктілігін арттырып, оларды басқа</w:t>
        <w:br/>
        <w:t>3815</w:t>
        <w:br/>
        <w:t>ЕХөһһавһіһаві 4 радө 365</w:t>
        <w:br/>
        <w:t>ЕНЕ Елін сүйген, елі сүйген Елбасы ШИИЕЕЕЕЕИЯЕНЕР 5</w:t>
        <w:br/>
        <w:t>Достастықтың барлық елдері әлемдік дағдарысқа қарсы тұру-</w:t>
        <w:br/>
        <w:t>дың жолдарын іздеп жатқанда, экономикалық мәселелерді</w:t>
        <w:br/>
        <w:t>жеке-дара шешу мүмкін еместігіне көз жеткен кезде тағдыр</w:t>
        <w:br/>
        <w:t>еуразиялық ықпалдастық тұжырымдамасының көкейкестілігін</w:t>
        <w:br/>
        <w:t>тағы да дәлелдеп отыр. Қазір мен ұзақ мерзімді болашақта</w:t>
        <w:br/>
        <w:t>еуразиялық ықпалдастықтың баламасы болмайтынына бұрын-</w:t>
        <w:br/>
        <w:t>ғыдан данық сенімдімін», -- деп мәлімдеді.</w:t>
        <w:br/>
        <w:t>Президентіміздің экономика және қаржы дағдарысы</w:t>
        <w:br/>
        <w:t>тұсындағы осынау қадамдары оның есімін Қазақстан сияқты</w:t>
        <w:br/>
        <w:t>іргелі елдің білікті де жігерлі басшысы ғана емес, сонымен бірге</w:t>
        <w:br/>
        <w:t>біртұтас әлемнің дамуы мен интеграциясының қамын жейтін</w:t>
        <w:br/>
        <w:t>үлкен ойшыл-гуманист ретінде де таныта түсті.</w:t>
        <w:br/>
        <w:t>Үңдістанға жасалған сапарға іле-шала Президент Шівей-</w:t>
        <w:br/>
        <w:t>царияның Давос қаласында өткен Бүкіләлемдік экономи-</w:t>
        <w:br/>
        <w:t>калық форумға қатысты. Бұл Нұрсұлтан Әбішұлының аталған</w:t>
        <w:br/>
        <w:t>форумның жұмысына 1992 жылдан бері сегізінілі рет қатысуы</w:t>
        <w:br/>
        <w:t>еді. Барғандағы мақсаты - әріптестері мен білікті мамандардың</w:t>
        <w:br/>
        <w:t>тарапынан әлемді дендеген экономикалық және қаржы</w:t>
        <w:br/>
        <w:t>дағдарысынан шығудың жолдары туралы тың ұсыныс-пікірлер</w:t>
        <w:br/>
        <w:t>есту болатын. Дүние жүзінің ығай мен сығайлары бас қосқан бұл</w:t>
        <w:br/>
        <w:t>форумды елеусіз өтті деген жөн бола қоймас. Қызу пікірталастар</w:t>
        <w:br/>
        <w:t>болғаны рас. Дегенмен, әлемді ерекше елең еткізерлік тосын</w:t>
        <w:br/>
        <w:t>ұсыныстардың ортаға салына қоймағанын да айту ләзім. Ал</w:t>
        <w:br/>
        <w:t>сондай ұсыныстардың бірін, арада бірер күн өткенде, 2 ақпанда,</w:t>
        <w:br/>
        <w:t>жоғарыда аталған «Российская ғазетаның» бетінде Қазақстан</w:t>
        <w:br/>
        <w:t>Республикасының Президенті Нұрсұлтан Назарбаев айтты.</w:t>
        <w:br/>
        <w:t>«Ключи от кризиса» деген мақаланы ертеңінен бастап-ақ</w:t>
        <w:br/>
        <w:t>еліміздің басты-басты басылымдары «Дағдарыстан шығу кілті»</w:t>
        <w:br/>
        <w:t>деген атпен аударып жариялады. Президент өз мақаласында</w:t>
        <w:br/>
        <w:t>әлем жұртшылығының назарын қазіргі дағдарыс тұсындағы ең</w:t>
        <w:br/>
        <w:t>өзекті деуге болатын 7 сұраққа аударып, осы мәселелер жөнінде</w:t>
        <w:br/>
        <w:t>өз ой-пікірлерін ортаға салды.</w:t>
        <w:br/>
        <w:t>Бұл мақала Нобель сыйлығының лауреаттарынан Ввсенш,</w:t>
        <w:br/>
        <w:t>лемнің көптеген саясаткерлері мен экономист мамандары-</w:t>
      </w:r>
    </w:p>
    <w:p>
      <w:r>
        <w:t>ның назарын аударды. Көршіміз Ресейдің белгілі академиктері</w:t>
        <w:br/>
        <w:t>919</w:t>
        <w:br/>
        <w:t>ЕЖе!һавіеіһаві -44- раде 363</w:t>
        <w:br/>
        <w:t>ТАИЕЕЕЕЕНЯЫНЫН Елін сүйген, елі сүйген Елбасы 2</w:t>
        <w:br/>
        <w:t>шектеудің мән-маңызы мен осы орайдағы ел басшылығы әт-</w:t>
        <w:br/>
        <w:t>қарып жатқан іс-шараларды көпшілікке түсіндіруде.</w:t>
        <w:br/>
        <w:t>«Нұр Отан» ХДП ХП сьезінде сөйлеген сөзінде Елбасы-</w:t>
        <w:br/>
        <w:t>мыз бірқатар стратегиялық басымдықтарды белгілеп, партия</w:t>
        <w:br/>
        <w:t>мүшелері мен Үкіметтің алдына жаңа міндеттер қойды. Ол,</w:t>
        <w:br/>
        <w:t>әсіресе, Қазақстанды жеделдете индустриялық-инновациялық</w:t>
        <w:br/>
        <w:t>дамыту қажеттігіне ерекше тоқталды. Алдағы жарты жыл осы</w:t>
        <w:br/>
        <w:t>орайда маңызды «өтпелі кезең» болмақ. Ал келесі жылдың ба-</w:t>
        <w:br/>
        <w:t>сынан еліміз «Қазақстан-2080» стратегиялық бағдарламасының</w:t>
        <w:br/>
        <w:t>аясында индустриялық жетілдіруге және мемлекеттің бәсекеге</w:t>
        <w:br/>
        <w:t>қабілеттілігін арттыруға бағытталған технологиялық ілгерілеу</w:t>
        <w:br/>
        <w:t>бесжылдығына қадам баспақ. Президенттің келешекке бағдары</w:t>
        <w:br/>
        <w:t>осындай, ол дағдарысты табысты еңсеріп, Қазақстан халқының</w:t>
        <w:br/>
        <w:t>бәсекеге қабілетті ұлт болып қалыптасуы үшін осындай күр-</w:t>
        <w:br/>
        <w:t>делі әрі ауқымды жобаларды іске асыру қажеттігіне сенеді.</w:t>
        <w:br/>
        <w:t>Әлем назарындағы бастама</w:t>
        <w:br/>
        <w:t>Нұрсұлтан Әбішұлы өз еліміздегі осындай іс-шараларды</w:t>
        <w:br/>
        <w:t>ұйымдастыруға бас болумен бірге, дағдарыстың пайда болу</w:t>
        <w:br/>
        <w:t>төркіні төңірегінде көп ойланып-толғанып, әлемнің осы</w:t>
        <w:br/>
        <w:t>орайдағы экономикалық теориясына ғалым ретінде де жедел</w:t>
        <w:br/>
        <w:t>өз үнін қосып отыр. Мәселен, мемлекет басшысы үстіміздегі</w:t>
        <w:br/>
        <w:t>жылғы қаңтар айының аяғында Үндістан Республикасына</w:t>
        <w:br/>
        <w:t>жасаған сапар барысында бизнес форумда сөз сөйлеп, онда</w:t>
        <w:br/>
        <w:t>«әлем болашағы әділетті де ортақ дүниежүзілік валютаның</w:t>
        <w:br/>
        <w:t>болуына тікелей байланысты... Ол БҰҰ-да қабылданып, ар-</w:t>
        <w:br/>
        <w:t>найы құрылған комиссияның бақылауына алынуы тиіс» де-</w:t>
        <w:br/>
        <w:t>ген ойын жария етті. Әлемдік ортақ валюта қабылдау мәселесі</w:t>
        <w:br/>
        <w:t>бұған дейін де әр-әр кезде сөз балып жүргенімен, Қазақстан</w:t>
        <w:br/>
        <w:t>басшысының пікірі осынау аса ауыр қаржы дағдарысы кезінде</w:t>
        <w:br/>
        <w:t>ерекше көкейкестілігімен назар аударды. Бұл бастама форумға</w:t>
        <w:br/>
        <w:t>қатысушылардың үлкен қызығушылығын тудырды. Қазір бұл</w:t>
        <w:br/>
        <w:t>пікір әлемдік деңгейде де жиі ауызға алынып, мамандар ара-</w:t>
        <w:br/>
        <w:t>сында жиі сөз болуда.</w:t>
        <w:br/>
        <w:t>5817</w:t>
        <w:br/>
        <w:t>ЕЗӘіБазһеіасі &gt;1Н раде 358</w:t>
        <w:br/>
        <w:t>ЕНЕ Елін сүйген, елі сүйген Елбасы ШЕН:</w:t>
        <w:br/>
        <w:t>әкелік қамқорлығыңыздың, дағдарысты еңсеру жөніндегі іс-</w:t>
        <w:br/>
        <w:t>шараларыңыздың арқасында бәрі де бейбіт жолмен әрі Құдай-</w:t>
        <w:br/>
        <w:t>дың көмегімен жүзеге асуда. Біз мұны бастан өткереміз әрі</w:t>
        <w:br/>
        <w:t>жеңімпаз болып шығамыз», -- деп жазады.</w:t>
        <w:br/>
        <w:t>Бірақ, әрине, оң нәтиже өздігінен келмейді. Жетістік оң</w:t>
        <w:br/>
        <w:t>болуы үшін Елбасымыздың сол ұсыныстарына қоғам болып</w:t>
        <w:br/>
        <w:t>қолдау танытып, іске асуына баршамыз көмектесуіміз керек.</w:t>
      </w:r>
    </w:p>
    <w:p>
      <w:r>
        <w:t>Сөзбен емес, нақты ісімізбен көмектесуіміз керек.</w:t>
        <w:br/>
        <w:t>«Дағдарыс бізге сырттан келді. Оның көздері елдің ішінде</w:t>
        <w:br/>
        <w:t>емес, әлемдік экономиканың сәйкессіздігінде жатыр, -- деді</w:t>
        <w:br/>
        <w:t>Елбасымыз халыққа арнаған 2009 жылғы наурыз айындағы</w:t>
        <w:br/>
        <w:t>Жолдауында. -- Дағдарысты болдырмау мүмкін емес еді... Біз</w:t>
        <w:br/>
        <w:t>оларды еңсереміз және осы дағдарыстан әлдеқайда күшті және</w:t>
        <w:br/>
        <w:t>өркенді мемлекет болып шығамыз».</w:t>
        <w:br/>
        <w:t>Елі сенетін Елбасымыздың мұндай оптимистік рухтағы</w:t>
        <w:br/>
        <w:t>жігерлі мәлімдемесі, әрине, халқымызды қанаттандырып,</w:t>
        <w:br/>
        <w:t>қоғамда іскерлік көңіл ауанын орнықтыратыны сөзсіз.</w:t>
        <w:br/>
        <w:t>Менің ерекше таңданатыным: Нұрсұлтан Әбішұлы тіпті бар-</w:t>
        <w:br/>
        <w:t>шамыз бірдей құптай қоймаймыз-ау дейтіндей факторлардың</w:t>
        <w:br/>
        <w:t>өзінен деең алдымен оң нышандарды көре біледі. Мәселен, олірі</w:t>
        <w:br/>
        <w:t>банктеріміздің соңғы жылдары шетелдік қаржы көздерінен көп</w:t>
        <w:br/>
        <w:t>мөлшерде несие алған іс-әрекеттеріне де жазғыру тұрғысынан</w:t>
        <w:br/>
        <w:t>емес, негізінен түсіністікпен қарай білді. Себебі, ол кезде бүкіл</w:t>
        <w:br/>
        <w:t>әлемді сондай көзқарас жайлап алған еді. Несие алу сеніміне ие</w:t>
        <w:br/>
        <w:t>болған банктердің бәрі де Батыстың ірі банктерінен арзан несие</w:t>
        <w:br/>
        <w:t>алып, оны өз клиенттеріне үлкен өсіммен тоғытып, арасынан</w:t>
        <w:br/>
        <w:t>пайда тауып қалуға тырысты. Өкінішке қарай, осынау әзәзіл-</w:t>
        <w:br/>
        <w:t>дік қадамнан экономикасы сол тұста жоғары қарқынмен дамып</w:t>
        <w:br/>
        <w:t>тұрған Қазақстан банктері де шет қала алмады. Сондықтан,</w:t>
        <w:br/>
        <w:t>Нұрсұлтан Әбішұлы ел экономикасы жыл сайын орта есеп-</w:t>
        <w:br/>
        <w:t>пен 10 пайызға жуық өсім беріп тұрған жылдары Қазақстанда</w:t>
        <w:br/>
        <w:t>құрылыс жұмыстарының зор қарқын алуына, елорда ғима-</w:t>
        <w:br/>
        <w:t>раттарының орасан серпінмен қанат жаюына қайткенмен де сол</w:t>
        <w:br/>
        <w:t>қаржылардың да елеулі ықпалы болғанын көре білді.</w:t>
        <w:br/>
        <w:t>812</w:t>
        <w:br/>
        <w:t>ЕХеіразйераві -4/- раде 364</w:t>
        <w:br/>
        <w:t>ИНЕЕЕИЫНЫНЫНЫН Глін сүйген, елі сүйген Елбасы ШЕБЕЕЕНЕИЕЕЕЕ:</w:t>
        <w:br/>
        <w:t>Ал 19 және 18 наурызда Астанада өткен П Астаналық фо-</w:t>
        <w:br/>
        <w:t>румда сөйлеген сөзінде Президент Еуразиялық Әкономикалық</w:t>
        <w:br/>
        <w:t>Қоғамдастықтың келешегіне тоқталып, валюта-қаржылық</w:t>
        <w:br/>
        <w:t>интеграциялық бірлестік құрудың қажеттілігін айтты. Осыған</w:t>
        <w:br/>
        <w:t>қажетті мемлекетаралық ұлтүстілік қолма-қол ақшасыз тұрақ-</w:t>
        <w:br/>
        <w:t>ты есеп айырысу-төлем бірлігін еураз, еуразий немесе алтын деп</w:t>
        <w:br/>
        <w:t>атау жөнінде өзінің нақты ұсынысын да білдірді. Сәуір айында</w:t>
        <w:br/>
        <w:t>Қытайға жасаған сапары барысында Боао-Азия экономикалық</w:t>
        <w:br/>
        <w:t>форумына қатысып, сөз сөйлеген Елбасымыз дағдарыстарды</w:t>
        <w:br/>
        <w:t>еңсерудің бір жолы қағидатты түрде жаңа сипаттағы әлемдік</w:t>
        <w:br/>
        <w:t>валюта енгізу және дүниежүзілік қаржы жүйесін басқару</w:t>
        <w:br/>
        <w:t>тетіктерін ауыстыру екенін мәлімдеді. Сондай-ақ ол «А-20» де-</w:t>
        <w:br/>
        <w:t>ген атпен «Азия жиырмалығын» құруды ұсынды.</w:t>
        <w:br/>
        <w:t>Әрине, бұл ұсыныстардың қай-қайсысы да бірер ай, бірер</w:t>
        <w:br/>
        <w:t>жылда шешіле қоятын жеңіл-желпі мәселе емес шығар. Бірақ</w:t>
        <w:br/>
        <w:t>бүгінде көзіміз үйренген көптеген маңызды халықаралық</w:t>
        <w:br/>
        <w:t>шешімдердің бәрі де ең алғаш жеке ұсыныс ретінде ортаға</w:t>
        <w:br/>
        <w:t>түскенін ұмытпайық. Кезінде соның бәрі бірден мақұлданып</w:t>
        <w:br/>
        <w:t>кетті деп айту қиын. Мәселеге осы тұрғыдан келер болсақ, кім</w:t>
        <w:br/>
        <w:t>білсін, Нұрсұлтан Әбішұлының Біріккен Ұлттар Ұйымының</w:t>
        <w:br/>
        <w:t>бақылауында болатын, жер бетіндегі барлық мемлекеттердің</w:t>
        <w:br/>
        <w:t>мүддесінеқызметететін, ортақ валютаныенгізутуралыұсынысы</w:t>
        <w:br/>
        <w:t>да уақыт өте келе көптің көкейінен шығатын өмір шындығына</w:t>
        <w:br/>
        <w:t>айналар, бәлкім. Қалай дегенмен де, уақыттың өзі әлемдегі</w:t>
      </w:r>
    </w:p>
    <w:p>
      <w:r>
        <w:t>бүгінде нақты саны белгісіз, негізінен соны басып шығарушы</w:t>
        <w:br/>
        <w:t>елге ғана артықшылық беретін АҚШ долларынан бас тартып,</w:t>
        <w:br/>
        <w:t>жалпыға бірдей, ортақ валютаны енгізу қажеттігін барған са-</w:t>
        <w:br/>
        <w:t>йын айқын аңғартуда.</w:t>
        <w:br/>
        <w:t>Сондай-ақ ортақ қиындыққа қарсы тұру үшін барлық</w:t>
        <w:br/>
        <w:t>мемлекеттердің бірлесе қимылдап, өзара интеграцияға кірігуі</w:t>
        <w:br/>
        <w:t>керектігі де талас тудырмайды. Бұл Нұрсұлтан Әбішұлының</w:t>
        <w:br/>
        <w:t>өзі ұсынын, тынбай жақтаушысы болып, соны қалыптастыруға</w:t>
        <w:br/>
        <w:t>күш салып келе жатқан Еуразия идеясының да өміршеңдігін</w:t>
        <w:br/>
        <w:t>көрсетсе керек. Таяуда ғана, 2009 жылғы 19 наурызда «Изве-</w:t>
        <w:br/>
        <w:t>стия» басылымына берген сұхбатында Елбасымыз: «Бүгінде,</w:t>
        <w:br/>
        <w:t>818</w:t>
        <w:br/>
        <w:t>ЕЗіБавһеіасі &gt;1Н радө 353</w:t>
        <w:br/>
        <w:t>ЗҢЕНЕЕЕЕЕНЫНЫНЫ Елін сүлген, елі сүйген Елбасы ШИМЕИБНЕИИЕЕБЕН: ғ</w:t>
        <w:br/>
        <w:t>Осының алдында ғана жүзеге асырылған ұлттық теңгемізді</w:t>
        <w:br/>
        <w:t>девальвациялаудың себеп-салдарына жан-жақты түсінік берді.</w:t>
        <w:br/>
        <w:t>Сондай-ақ, осы орайда өзін толғандырып жүрген бірқатар</w:t>
        <w:br/>
        <w:t>маңызды пікірлерін ортаға салды. Кейіннен мұрағатқа тап-</w:t>
        <w:br/>
        <w:t>сыру үшін қайтарған Елбасы сөзінің мәтінінен мен Нұрсұлтан</w:t>
        <w:br/>
        <w:t>Әбішұлының өз қолымен жазып қосқан бірнеше маңызды</w:t>
        <w:br/>
        <w:t>толықтыруларын ұшыраттым. Президент онда осы жылдың</w:t>
        <w:br/>
        <w:t>басында -- 2 ақпанда Ресейдің үкіметтік басылымы санала-</w:t>
        <w:br/>
        <w:t>тын «Российская газетада» жарық көріп, әлем саясаткерлері</w:t>
        <w:br/>
        <w:t>мен экономиет мамандарының назарын аударған «Дағдарыстан</w:t>
        <w:br/>
        <w:t>шығу кілті» деп аталатын мақаласында айтылған ойларын одан</w:t>
        <w:br/>
        <w:t>әрі ұштай түскенін байқадым.</w:t>
        <w:br/>
        <w:t>«Біздағдарысашып отырған мүмкіндіктерді мейліншетолық</w:t>
        <w:br/>
        <w:t>пайдалану үшін түбегейлі (радикальный) жаңғырту жоспары</w:t>
        <w:br/>
        <w:t>(ТЯЧЖ) идеясын ұсынамыз. Радикальный сөзі латынның «ра-</w:t>
        <w:br/>
        <w:t>дикс» -- түбір, яғни терең, түбірлі өзгерістер деген сөзінен.</w:t>
        <w:br/>
        <w:t>Кез келген елдің байлығының басты көзі -- ұлт капита-</w:t>
        <w:br/>
        <w:t>лы. Капиталдың өзегі -- біздің адам капиталымыз. “Жеке</w:t>
        <w:br/>
        <w:t>тұлға. Оның біліктілігінің, машығының, мақсаттарының,</w:t>
        <w:br/>
        <w:t>құндылықтарының жаңаруы. Әлемдік валютаның жаңаруы</w:t>
        <w:br/>
        <w:t>осыдан басталады.</w:t>
        <w:br/>
        <w:t>Әлемге терең дағдарыс келді, бізге және әрқайсымызға</w:t>
        <w:br/>
        <w:t>келді», -- дейді Президент.</w:t>
        <w:br/>
        <w:t>Терең ой-толғаныстардың нәтижесінде, қайсыбір сөздері</w:t>
        <w:br/>
        <w:t>қысқартылып қағазға түскен бұл жолдардың әр сөзінде үлкен</w:t>
        <w:br/>
        <w:t>мән-мағына жатқанын аңғару қиын емес.</w:t>
        <w:br/>
        <w:t>«Екі жол бар, -- дейді Нұрсұлтан Әбішұлы одан әрі сол жаз-</w:t>
        <w:br/>
        <w:t>басында. -</w:t>
        <w:br/>
        <w:t>1. Не біз, отырып алып, көз алдымыздағының қалай қирап</w:t>
        <w:br/>
        <w:t>жатқанын енжар қадағалаймыз.</w:t>
        <w:br/>
        <w:t>9, Не белсенді жұмыс істеп, дағдарыс арқылы болашақтың</w:t>
        <w:br/>
        <w:t>қамын жасаймыз.</w:t>
        <w:br/>
        <w:t>Егер дағдарыстан ұтылмай шығу мүмкін болмаса, онда</w:t>
        <w:br/>
        <w:t>дағдарыстың күйретуші күшін біз үшін басы артық нәрселерден</w:t>
      </w:r>
    </w:p>
    <w:p>
      <w:r>
        <w:t>307</w:t>
        <w:br/>
        <w:t>ЕХеһравһеіраві 44 раде 360</w:t>
        <w:br/>
        <w:t>ШЕЕЕЕИЕНИНЫЯНЫН Глін сүйген, елі сүйген Елбасы ШЕНИБЕИЕЕМИЕМЕНЕС:</w:t>
        <w:br/>
        <w:t>қабылдады. Ал 2009 жылдың басынан оны жүзеге асырудың</w:t>
        <w:br/>
        <w:t>жоспарын бекітті.</w:t>
        <w:br/>
        <w:t>Әрине, тиісті құжаттарды әзірлеу, бөлінетін қаржының</w:t>
        <w:br/>
        <w:t>тиімді жұмсалуын қадағалайтын тетіктерді ойластыру оңай іс</w:t>
        <w:br/>
        <w:t>емес еді. Сондықтан бұл күндері еліміздің орталық басқару ор-</w:t>
        <w:br/>
        <w:t>гандары уақытпен санаспай, үлкен қажырлылықпен жұмыс</w:t>
        <w:br/>
        <w:t>істеуде.</w:t>
        <w:br/>
        <w:t>Біздің елімізде дағдарысқа қарсы бағдарламаны жүзеге</w:t>
        <w:br/>
        <w:t>асыру ісіне 2009-2011 жылдарға арналып бюджетте белгіленген</w:t>
        <w:br/>
        <w:t>қаржыны қоса алғанда -- барлығы 2,2 трлн. теңгеден астам</w:t>
        <w:br/>
        <w:t>қаражат бөлінетін болып ұйғарылды. Бұл жалпы ішкі өнімнің</w:t>
        <w:br/>
        <w:t>бестен бір бөлігіне тең боларлықтай, ТМД шеңберіндегі ең</w:t>
        <w:br/>
        <w:t>қомақты мөлшердегі қаражат ретінде бағалануда.</w:t>
        <w:br/>
        <w:t>Бөлінген қаржыны мынадай бес бағытта жұмсау ұйғарыл-</w:t>
        <w:br/>
        <w:t>ған. Қаржы секторын тұрақтандыруға 480 млрд. теңге бөлінді.</w:t>
        <w:br/>
        <w:t>Үлескерлердің мүддесін қорғап, жылжымайтын мүлік нарығын</w:t>
        <w:br/>
        <w:t>тұрақтандыруға 860 млрд. теңге қарастырылды. Шағын және</w:t>
        <w:br/>
        <w:t>орта бизнесті қолдауға бөлінетін қаржының шамасы 120 млрд.</w:t>
        <w:br/>
        <w:t>теңгені құрайды. Агроөнеркәсіп кешенінің дамуына 280 млрд.</w:t>
        <w:br/>
        <w:t>теңге қаржы босатылмақ. Сондай-ақ 120 млрд. теңге экономи-</w:t>
        <w:br/>
        <w:t>каны әртараптандыруға арналып отыр. Елбасымыздың тап-</w:t>
        <w:br/>
        <w:t>сырмасымен мемлекет жоғарғы курс студенттерінің оқуларын</w:t>
        <w:br/>
        <w:t>аяқтап шығу үшін 11 мың білім гранты мен 40 мың жеңілдікті</w:t>
        <w:br/>
        <w:t>несие бөлді.</w:t>
        <w:br/>
        <w:t>Әрине, осы аталған қаржының 1,2 трлн. теңгесі, яғни</w:t>
        <w:br/>
        <w:t>10 млрд. долларға жуығы Ұлттық қордың есебінен алынды. Ал</w:t>
        <w:br/>
        <w:t>осы қорды құрған кезде де, одан кейін де елімізде қор қаржысын</w:t>
        <w:br/>
        <w:t>Қазақстанның барлық азаматтарына теңдей етіп бөліп беріп,</w:t>
        <w:br/>
        <w:t>жақсы атанғысы келген саясаткерлер де болған. Солардың</w:t>
        <w:br/>
        <w:t>қатарында өздерін мықты экономист санайтын мамандардың да</w:t>
        <w:br/>
        <w:t>бар екенін білеміз.</w:t>
        <w:br/>
        <w:t>Абырой болғанда, Президентіміз солардың “жетегінде кет-</w:t>
        <w:br/>
        <w:t>пей, табандылық танытып, 2000 жылдың соңына қарай</w:t>
        <w:br/>
        <w:t>еліміздің Ұлттық қорын құрды. Үстіміздегі жылдың басында</w:t>
        <w:br/>
        <w:t>аталған қорда 27 млрд. 384 млн. АҚШ доллары мөлшерінде</w:t>
        <w:br/>
        <w:t>314</w:t>
        <w:br/>
        <w:t>ЕХөһһавһөһазі &lt;.1Й радө 359</w:t>
        <w:br/>
        <w:t>ЕЕННЫНЫНЫНЕЕ Елін сүйген, елі сүйген Елбасы ШЕН: &gt;:</w:t>
        <w:br/>
        <w:t>Оның үстіне, Қазақстан басшысы бүгінде мамандар арасын-</w:t>
        <w:br/>
        <w:t>даелеулі қызығушылық тудырып отырған өзінің «Дағдарыстан</w:t>
        <w:br/>
        <w:t>шығу кілті» деп аталатын мақаласында әлемдік дағдарыстың</w:t>
        <w:br/>
        <w:t>орын алуына айыптылар мен кінәлілердііздеудің қажетсіздігін,</w:t>
        <w:br/>
        <w:t>одан да осындай жойқын әлемдік катаклизмді туындатқан</w:t>
      </w:r>
    </w:p>
    <w:p>
      <w:r>
        <w:t>жүйенің терең ақауларын анықтауға, ең бастысы -- оларды</w:t>
        <w:br/>
        <w:t>толық жою жолдарын іздестіруге жұмылдыру маңыздырақ</w:t>
        <w:br/>
        <w:t>екендігіне тоқталып, дұрыс тұжырым жасады деген пікірдемін.</w:t>
        <w:br/>
        <w:t>Себебі, ауқымды жұмыстарды атқару барысындаүлкенді-кішілі</w:t>
        <w:br/>
        <w:t>қателіктердің орын алмауына, әдетте, ешікім де кепілдік бере ал-</w:t>
        <w:br/>
        <w:t>майды. Мұндайда маңыздысы сол қателіктерден тиісінше сабақ</w:t>
        <w:br/>
        <w:t>алып, дамудың жаңа кілтін тауып, жігерлілікпен ілгері жылжи</w:t>
        <w:br/>
        <w:t>білу болса керек.</w:t>
        <w:br/>
        <w:t>Еліміз өткен мерзім ішінде Мемлекет басшысының</w:t>
        <w:br/>
        <w:t>ұйымдастыруымен дағдарыс зардаптарын мейлінше азай-</w:t>
        <w:br/>
        <w:t>ту мақсатында көп жұмыстар атқара алды. Президенттің</w:t>
        <w:br/>
        <w:t>ұйғарымымен еліміз банк секторының негізін құрайтын</w:t>
        <w:br/>
        <w:t>«Халық банкінің», «БТА» банкінің, «Қазкоммерцбанк» пен</w:t>
        <w:br/>
        <w:t>«Альянс банк» акцияларының белгілі бір бөлігін мемлекет</w:t>
        <w:br/>
        <w:t>меншігіне уақытша сатып алу жөнінде шешім қабылдады. Сол</w:t>
        <w:br/>
        <w:t>арқылы халқымыздың осы банктерге деген сенімін сақтап қала</w:t>
        <w:br/>
        <w:t>білді. Уақыттың өзі көрсетіп отырғанындай, бұл да осы кез үшін</w:t>
        <w:br/>
        <w:t>бірден-бір дұрыс шешім болып шықты.</w:t>
        <w:br/>
        <w:t>Кәсіпорындардың тынысын ашу мақсатында негізгі</w:t>
        <w:br/>
        <w:t>салықтар мөлшері төмендетілді. Мәселен, корпоративтік салық</w:t>
        <w:br/>
        <w:t>биыл бұрынғыдан үштен бір мөлшерге азайтылып, 20%-ға</w:t>
        <w:br/>
        <w:t>дейің төмендетілді. Ал 2011 жылы бұл көрсеткіш 15%-ға дейін</w:t>
        <w:br/>
        <w:t>шегерілмек. Қосымша құнға салынатын салық та 12%-ға дейін</w:t>
        <w:br/>
        <w:t>кемітілді. Қазақстан басшылығы қабылдаған бұл шешімдердің</w:t>
        <w:br/>
        <w:t>дұрыстығын бүгінде дүние жүзі банк саласының беделді деген</w:t>
        <w:br/>
        <w:t>мамандары да оң бағалауда.</w:t>
        <w:br/>
        <w:t>Дағдарыс жағдайында қолда бар қаржыны ұтымды пайда"</w:t>
        <w:br/>
        <w:t>лану үшін 2008 жылдың аяғында «Самұрық-Қазына» ұлттық</w:t>
        <w:br/>
        <w:t>Әл-ауқат қоры құрылды. Қарашаның соңында Үкіметіміз</w:t>
        <w:br/>
        <w:t>Елбасымыздың қолдауымен дағдарысқа қарсы бағдарлама</w:t>
        <w:br/>
        <w:t>813</w:t>
        <w:br/>
        <w:t>ЕХеіравіөіБаві --1й раде 369</w:t>
        <w:br/>
        <w:t>ЕҢСЕРУ</w:t>
        <w:br/>
        <w:t>арихтың әмбебап қайшылықтарының бірі</w:t>
        <w:br/>
        <w:t>ең ғажайып деген оқиғаның куәгері бола</w:t>
        <w:br/>
        <w:t>тұра, адамдар соның маңыздылығын жедел</w:t>
        <w:br/>
        <w:t>сезіне қоймайтынында болса керек. Қай оқиға да мезгіл тезіне</w:t>
        <w:br/>
        <w:t>түсіп, сыни ұғым елегінен сан қайтара өтіп барып, әлеуметтік</w:t>
        <w:br/>
        <w:t>болмыстың елеулі деректері арасынан өзінің лайықты орнын</w:t>
        <w:br/>
        <w:t>иеленгенге дейін белгілі бір уақыт аралығын артқа тастауына</w:t>
        <w:br/>
        <w:t>тура келеді.</w:t>
        <w:br/>
        <w:t>1989 жылдың 22 маусымында Қазақ КСР-інің астана-</w:t>
        <w:br/>
        <w:t>сы Алматы қаласында Қазақстан Коммунистік партиясы</w:t>
        <w:br/>
        <w:t>Орталық Комитетінің ХУ пленумында оның Бірінші хатшы-</w:t>
        <w:br/>
        <w:t>сы болып Нұрсұлтан Әбішұлы Назарбаев сайланды. Содан</w:t>
        <w:br/>
        <w:t>кейінгі қарқынды да мазмұнды өткен уақыт ағынының өзі</w:t>
        <w:br/>
        <w:t>көрсеткеніндей, осы күн Қазақстан тарихындағы бетбұрысты</w:t>
        <w:br/>
        <w:t>кезеңнің басы болып шықты.</w:t>
        <w:br/>
        <w:t>Бүгінгі 20 жылдық белесті кезең сол өткен тарихтың беттерін</w:t>
        <w:br/>
        <w:t>қайта бір парақтауға, артта қалған ізге мойын бұрып, біз кім</w:t>
      </w:r>
    </w:p>
    <w:p>
      <w:r>
        <w:t>едік, кім бола алдық және сол күндердің үміті ақталды ма деген</w:t>
        <w:br/>
        <w:t>толғаныстың себебі болуға сүранып тұрғандай көрінеді.</w:t>
        <w:br/>
        <w:t>% «Егемен Қазақстан» газетінде 2009 жылғы 19 маусымда жарық</w:t>
        <w:br/>
        <w:t>көрген</w:t>
        <w:br/>
        <w:t>323</w:t>
        <w:br/>
        <w:t>ЕЛөһһавіөһазі 2.1й раде 368</w:t>
        <w:br/>
        <w:t>ШЕННЕН Еліс сүйген, елі сүйген Елбасы ШИЕ:</w:t>
        <w:br/>
        <w:t>облысындағы «Береке» және «Сайрам сүт» ЖШС директорла-</w:t>
        <w:br/>
        <w:t>ры Рәшкүл Оспанәлиева.мен Ержігіт Шәріпбеков жоғары оқу</w:t>
        <w:br/>
        <w:t>орнының 2 студентінің оқуақысын төлеуді өз міндеттеріне алып-</w:t>
        <w:br/>
        <w:t>ты. Осындай қайырымды жандардың қатары көбейіп жатса,</w:t>
        <w:br/>
        <w:t>қане енді?! Сондай-ақ жақында Алматы мен Астана қаласының</w:t>
        <w:br/>
        <w:t>қайсыбір тұрғындары бір-бірлерінің осы қалаларда оқитын.</w:t>
        <w:br/>
        <w:t>өз студент ұл-қыздарын үйлерінде тұрғызу жөнінде келісіп,</w:t>
        <w:br/>
        <w:t>оңтайлы шешім тауып отырғанын БАҚ арқылы естіп білдік.</w:t>
        <w:br/>
        <w:t>Әрине, бұл екі жаққа да қолайлы. «Халықтың қиялы қашанда</w:t>
        <w:br/>
        <w:t>кең» дейтініміз сондықтан.</w:t>
        <w:br/>
        <w:t>«...Бұдан 10 жыл бұрын, басымызға жауған сынақтарға</w:t>
        <w:br/>
        <w:t>қарамастан, біздің ұнжырғамыз түскен жоқ, дүрбелеңге</w:t>
        <w:br/>
        <w:t>салынбадық, қайтабірлесіп, бекемденіп, сапалық жаңадеңгейге</w:t>
        <w:br/>
        <w:t>көтерілдік. Бізге басты көмекші -- уақыт сынынан өтіп, та-</w:t>
        <w:br/>
        <w:t>лай қиындықтарда шыңдалған біздің бірлігіміз болды. Біздің</w:t>
        <w:br/>
        <w:t>елімізде тұратын барша 180 ұлт пен ұлыстың бірлігі болды», -</w:t>
        <w:br/>
        <w:t>деді Нұрсұлтан Әбішұлы сьезд мінберінен.</w:t>
        <w:br/>
        <w:t>Бұл -- шын мәнінде әрқайсымызға қаратып айтылған</w:t>
        <w:br/>
        <w:t>шақыру. Қиындық атаулының қай-қайсысын да үреймен не-</w:t>
        <w:br/>
        <w:t>месе аттан салумен емес, білек біріктірілген күш-жігермен, ел</w:t>
        <w:br/>
        <w:t>болып атқаратын байыпты іспен ғана жеңуге болады. Осыны</w:t>
        <w:br/>
        <w:t>ұмытпайық. Біріксек, қай қиындыққа да берілмейміз, ала-</w:t>
        <w:br/>
        <w:t>уыз болмасақ, қай қиындыққа да алдырмаймыз. Біз, сөз жоқ,</w:t>
        <w:br/>
        <w:t>дағдарыстың бетін даму жағына бұра аламыз! Елбасымыз өзінің</w:t>
        <w:br/>
        <w:t>айтар сөзін айтып отыр. Ендігі істің тағдыры -- өз қолымызда,</w:t>
        <w:br/>
        <w:t>ағайын!</w:t>
        <w:br/>
        <w:t>ӛ22</w:t>
        <w:br/>
        <w:t>ЕЗеіһазіеірабі ей раде 367</w:t>
        <w:br/>
        <w:t>ЗЕН Елін сүйген, елі сүйген Елбасы ШЕННЕЕЕЕЕЕЕНИЖЕРЕ С</w:t>
        <w:br/>
        <w:t>айналдыратын басты құралдардың бірі, әрине, осы БАҚ болуы</w:t>
        <w:br/>
        <w:t>тиіс. Бұл орайда да өзге елдердің дағдарыс кезіндегі өмір сүру</w:t>
        <w:br/>
        <w:t>тәжірибесінен елейтін де, ескеретін де жайларымыз аз болмаса</w:t>
        <w:br/>
        <w:t>керек.</w:t>
        <w:br/>
        <w:t>Мәселен, Ресейдің танымал басылымдарының жазуынша,</w:t>
        <w:br/>
        <w:t>бүгінде бұл елде көп қабатты үйдің бір дәлізінде тұратын жақын</w:t>
        <w:br/>
        <w:t>көршілер жұмыс орындарына немесе базар-ошарларға бір-</w:t>
        <w:br/>
        <w:t>бірінің көліктеріне кезектесе мініп баратын көрінеді. Осылайша</w:t>
        <w:br/>
        <w:t>азды-көпті ақша да, жанармай да үнемдеуге болады екен. Құдай</w:t>
        <w:br/>
        <w:t>қосқан көршісімен татулық пен бірлікте тұруғао бастан мән бере</w:t>
      </w:r>
    </w:p>
    <w:p>
      <w:r>
        <w:t>қарайтын біздің қазақстандықтар да осылайша қауымдасып</w:t>
        <w:br/>
        <w:t>тірлік қылып жатса, оның несі артық?</w:t>
        <w:br/>
        <w:t>Ал балабақшалар мұқтаждығы толық шешілмеген Тарту</w:t>
        <w:br/>
        <w:t>қаласының бірқатар тұрғындары ортақ үй балабақшаларын</w:t>
        <w:br/>
        <w:t>ашуды жөн көріпті. Олар сол балабақшада өз бүлдіршіндеріне</w:t>
        <w:br/>
        <w:t>кезектесе қарайды екен. Әрі-беріден соң, бұл іске жұмыстан</w:t>
        <w:br/>
        <w:t>қысқарған өзге әйелдерді де тартуға болады дейді. Соның</w:t>
        <w:br/>
        <w:t>есебінен босаған уақытыңды жаңа жұмыс орнын іздеуге, жеке-</w:t>
        <w:br/>
        <w:t>леген үй шаруасымен айналысуға болады емес пе?</w:t>
        <w:br/>
        <w:t>Дағдарыс жағдайында қаржы үнемдеуді ойлаған еуропа-</w:t>
        <w:br/>
        <w:t>лықтар енді тіпті ауласының ажырығын шабатын агрегатты да</w:t>
        <w:br/>
        <w:t>бұрынғыша жеке-дара сатып алмай, қажет кезінде бір-бірінен</w:t>
        <w:br/>
        <w:t>жалғаалыппайдалануға көшіпті деседі. Несі бар, шын қиналған</w:t>
        <w:br/>
        <w:t>шақта бұл да өзіндік үнемнің бір көзі шығар.</w:t>
        <w:br/>
        <w:t>Осындай үнемге шақыратын ұсыныстардың қатарына отба-</w:t>
        <w:br/>
        <w:t>сы үшін қажетті азық-түлікті супермаркеттерден емес, тауар-</w:t>
        <w:br/>
        <w:t>лары дүкендегіден едәуір арзанға түсетін көтерме базарлардан</w:t>
        <w:br/>
        <w:t>сатып алуды да жатқызуға болады. Ал жұмыс орындары мен</w:t>
        <w:br/>
        <w:t>пәтерлерімізде электр қуатын, суды үнемдеу мәселесі біздің</w:t>
        <w:br/>
        <w:t>қазақетандықтар үшін «игерілмей жатқан тың» десем, мұным</w:t>
        <w:br/>
        <w:t>артық айтқандық емес шығар, сірә. Үнемшілдік -- сараңдық</w:t>
        <w:br/>
        <w:t>емес, ең алдымен мәдениеттілік екенін ескергеніміз жөн. Ал,</w:t>
        <w:br/>
        <w:t>жалпы, қай нәрсенің қадірін білмесек, түбінде содан тапшылық</w:t>
        <w:br/>
        <w:t>көруіміз мүмкін, осыны ұмытпасақ екен.</w:t>
        <w:br/>
        <w:t>Азаматтардың отансүйгіштік қасиеті де осындай сын-</w:t>
        <w:br/>
        <w:t>дарлы сәттерде танылуы тиіс. Мәселен, Оңтүстік Қазақстан</w:t>
        <w:br/>
        <w:t>21-М155 921</w:t>
        <w:br/>
        <w:t>ЕХеізавһе/аві 14 раде 371</w:t>
        <w:br/>
        <w:t>ИЕН Еліз сүйген, елі сүйген Елбасы ШЕНИНИИИЕСЕ</w:t>
        <w:br/>
        <w:t>бар екеніне көзі жеткен сайын Нұрсұлтан Назарбаев бұл мұзтау-</w:t>
        <w:br/>
        <w:t>дың су бетіндегі бөлігі екенін және түбегейлі де шешуші іс-қимыл</w:t>
        <w:br/>
        <w:t>уақытының жеткенін түсінді. Кешеуілдеуге болмайтын еді.</w:t>
        <w:br/>
        <w:t>1986 жылдың ақпанында болған Қазақстан Компартиясы-</w:t>
        <w:br/>
        <w:t>ның ХУІ сьезінде кертартпа жүйеге қарсы алғашқы жария-</w:t>
        <w:br/>
        <w:t>лы соққы берудің сәті келді. Сьезде күтілген жып-жылмағай</w:t>
        <w:br/>
        <w:t>есептер мен дәстүрлі насихаттық қызыл сөздің орнына өткір</w:t>
        <w:br/>
        <w:t>әрі ең маңыздысы, бұдан әрі төзуге болмайтын тоқыраулы</w:t>
        <w:br/>
        <w:t>және келеңсіз құбылыстардың бәрі жөнінде нақты иесі ата-</w:t>
        <w:br/>
        <w:t>лып көрсетілген сын айтылды. Сьездегі «тыныштықтың бас-</w:t>
        <w:br/>
        <w:t>ты шырқын бұзушы» басқа емес, нақ республика Министрлер</w:t>
        <w:br/>
        <w:t>Кеңесінің Төрағасы Нұрсұлтан Назарбаев болды.</w:t>
        <w:br/>
        <w:t>Сын ауыл шаруашылығы мен экономиканың басқа да</w:t>
        <w:br/>
        <w:t>шешуші секторларындағы біліксіздік, ысырапшылдық, ұрлық"</w:t>
        <w:br/>
        <w:t>қарлық, көзбояушылық пен алаяқтықтың сорақы фактілерін</w:t>
        <w:br/>
        <w:t>түйреді. Әсіресе, қарқынының баяулауы бюджет қаражатын</w:t>
        <w:br/>
        <w:t>көрікті құрылыстарға, қала сыртындағы резиденцияларға</w:t>
        <w:br/>
        <w:t>бұрып әкетументікелей байланысты тұрғын үй құрылысындағы</w:t>
        <w:br/>
        <w:t>ахуалға өткір сын айтылды.</w:t>
        <w:br/>
        <w:t>Е.Н. Әуелбеков, В.П. Демиденко, А.Г. Коркин, М.Р. Сағдиев</w:t>
        <w:br/>
        <w:t>секілді басқа да жетекшілердің сөздерін де азусыз деуге болмас,</w:t>
        <w:br/>
        <w:t>өйткені, сьездің барысының өзі де өзгеше еді. Дегенмен, сол</w:t>
      </w:r>
    </w:p>
    <w:p>
      <w:r>
        <w:t>күндердің басты дем берушісі болу Н.Ә. Назарбаевтың үлесіне</w:t>
        <w:br/>
        <w:t>тиген еді.</w:t>
        <w:br/>
        <w:t>Бұл туралы ширек ғасыр дерлік уақыттан кейін еске алған</w:t>
        <w:br/>
        <w:t>кезде, сол ерекше сьездің оқиғалары бейресми қоғамдық</w:t>
        <w:br/>
        <w:t>пікірде сан-саққа жүгіртіле сөз болғанын айта аламын. Ол</w:t>
        <w:br/>
        <w:t>кезде тәуелсіз БАҚ-тар да, өзгеше ойлайтын басқа заңды</w:t>
        <w:br/>
        <w:t>пікірталас алаңдары да болмағандықтан, әрине, ондай жорамал-</w:t>
        <w:br/>
        <w:t>топшылаулар «дастарқан басында» ғана сөз етіліп жататын.</w:t>
        <w:br/>
        <w:t>Біреулер ол сьезді Бас хатшы іс пен пікірталастарда «бейқам-</w:t>
        <w:br/>
        <w:t>дық пен жайбарақаттық» ахуалынан арылуды талап еткен</w:t>
        <w:br/>
        <w:t>КОЕП Орталық Комитеті Саяси бюросының жаңа бағытына шы-</w:t>
        <w:br/>
        <w:t>рай таныту деп есептеді. Екінші біреулерге ол Мәскеу жақтағы</w:t>
        <w:br/>
        <w:t>бас көрерменнің көңілінен шығуға есептелген өзіндік саяси</w:t>
        <w:br/>
        <w:t>325</w:t>
        <w:br/>
        <w:t>ЕЛе!һзазіеіБаві -4/- раде 383</w:t>
        <w:br/>
        <w:t>“ЧИН Елік сүйген, елі сүйген Елбасы БЕНЕЕЕНЕЕЕЕЕС Ғ.</w:t>
        <w:br/>
        <w:t>мемлекеттік егемендіктің материалдық негізі болып табыла-</w:t>
        <w:br/>
        <w:t>тын -- жер, оның қойнауы, су, әуе кеңістігі мен басқа да табиғи</w:t>
        <w:br/>
        <w:t>ресурстары, бүкіл экономикалық және ғылыми-техникалық</w:t>
        <w:br/>
        <w:t>әлеуеті кіреді. Одақтың өзі республикалардың еріктілік,</w:t>
        <w:br/>
        <w:t>өзара мүдделілік және тең құқықты әріптестік бастаулары-</w:t>
        <w:br/>
        <w:t>на негізделеді. Республикалар өкілеттіктерінің бір бөлігін өз</w:t>
        <w:br/>
        <w:t>қалауынша Одақтың өздері құрған жаңа басқару органдарына</w:t>
        <w:br/>
        <w:t>беруіне де болады. Бұл сипаты жағынан ел ауқымында біртұтас</w:t>
        <w:br/>
        <w:t>басшылықты талап ететін қызмет салалары: іргелі зерттеулер,</w:t>
        <w:br/>
        <w:t>қорғаныс бағдарламалары, атом өнеркәсібі, ғарыш жүйелері</w:t>
        <w:br/>
        <w:t>жәнет.б. болмақ».</w:t>
        <w:br/>
        <w:t>Бұл Нұрсұлтан Әбішұлының КСРО-ның беделді әрі ықпалды</w:t>
        <w:br/>
        <w:t>саясаткерлері қатарында көрініп, халық арасында көп танымал</w:t>
        <w:br/>
        <w:t>бола бастаған кезі екені еш таңданыс туғызбаса керек.</w:t>
        <w:br/>
        <w:t>жаа</w:t>
        <w:br/>
        <w:t>1980 жылдардың соңы бұрынғы КСРО-ның барлық</w:t>
        <w:br/>
        <w:t>халықтарының арасында этнизм дүрбелеңі мен бұрын-соңды</w:t>
        <w:br/>
        <w:t>болмаған ұлттың өзін-өзі тануындағы рухани серпісімен</w:t>
        <w:br/>
        <w:t>ерекшеленетін еді. Ондаған жылдар бойғы тыйым салу-</w:t>
        <w:br/>
        <w:t>лардан кейін адамдар ұлттық дамудың маңызды пробле-</w:t>
        <w:br/>
        <w:t>малары: жалпыкеңестік жасанды мәдениеттің бір ізге</w:t>
        <w:br/>
        <w:t>салынушылығының зардаптары, терең ассимиляциялық про-</w:t>
        <w:br/>
        <w:t>цестер, ұлттық ерекшеліктерін, салт-дәстүрлерін жоғалту, ана</w:t>
        <w:br/>
        <w:t>тілдердің жойылу қаупі туралы ашықтан ашық айтылып жат-</w:t>
        <w:br/>
        <w:t>ты.</w:t>
        <w:br/>
        <w:t>Алайда, аталған процесс 1986 жылғы “Желтоқсан оқиғала-</w:t>
        <w:br/>
        <w:t>рынан кейін және соның ізінше қазақ халқына қатысты</w:t>
        <w:br/>
        <w:t>басталған қуғын-сүргіннен соң Қазақстанда қалыптасқан</w:t>
        <w:br/>
        <w:t>аса күрделі моральдық-психологиялық жағдайда өтіп жат-</w:t>
        <w:br/>
        <w:t>ты. КОКП Орталық Комитетінің 1987 жылдың шілдесінде</w:t>
        <w:br/>
        <w:t>қабылданған қаулысында қазақ халқына «қазақ ұлтшылдығы»</w:t>
        <w:br/>
        <w:t>деген қиянатты да дәлелсіз айыл тағылды, ал басқаша ойлауға</w:t>
        <w:br/>
        <w:t>тәуекелі жеткен басқару орындардағы жергілікті кадрларға,</w:t>
        <w:br/>
        <w:t>мұндайда ұлты қазақ болмаса да, кемсіту мен қоқан-лоққы</w:t>
        <w:br/>
        <w:t>22-7%155 937</w:t>
      </w:r>
    </w:p>
    <w:p>
      <w:r>
        <w:t>ЕХәіһравһөіраві Ай радә 373</w:t>
        <w:br/>
        <w:t>ЕЕНЕНЫНЫНЫН Елін сүйген, елі сүйген Елбасы ШЕЕЕИЕЕЕЕИНИЕИЕКЕС: 5:</w:t>
        <w:br/>
        <w:t>Үлкен төзімділік әрі кәдімгі адами әдептілік таныта отырын,</w:t>
        <w:br/>
        <w:t>Нұрсұлтан Әбішұлының өз басы тап болған сол бір қырсықтар</w:t>
        <w:br/>
        <w:t>туралы кейіннен қысқа ғана қайыратынына таң қаласыз.</w:t>
        <w:br/>
        <w:t>1989 жылы одан сұхбат алуға Алматыға келген «Известияның»</w:t>
        <w:br/>
        <w:t>арнаулы тілшісі Павел Гутионтовтың өзіне: «1986 жылы Сіз</w:t>
        <w:br/>
        <w:t>Қазақстанның сол кездегі партия басшылығына алғашқы бо-</w:t>
        <w:br/>
        <w:t>лып қарсы шықпап па едіңіз?» деген сұрағына Н.Ә. Назарбаев:</w:t>
        <w:br/>
        <w:t>«Мен қазір ол туралы айтпай-ақ қойсам деймін... Айтарым -</w:t>
        <w:br/>
        <w:t>тоқырау кезеңінде республика басшылығында қалыптасқан</w:t>
        <w:br/>
        <w:t>стильмен әдістердегіелеулі кемшіліктертуралы өзім мінберінен</w:t>
        <w:br/>
        <w:t>ашық айтқан республикалық партсьезден кейін басыма бұлт</w:t>
        <w:br/>
        <w:t>үйірілді. Алайда, бірнеше айға созылған қысымға төзіп бақтым.</w:t>
        <w:br/>
        <w:t>Оның үстіне жинақтаған тәжірибем -- тым тәуелсіз болу</w:t>
        <w:br/>
        <w:t>мені бұрыннан да «өз ұстанымымды сақтай білетіндей» етіп</w:t>
        <w:br/>
        <w:t>шыңдаған» деп жауап берді.</w:t>
        <w:br/>
        <w:t>1986 жылдың 16 желтоқсанында Қазақстан Компартиясы</w:t>
        <w:br/>
        <w:t>Орталық Комитетінің «18 минуттық пленум» деген атышулы</w:t>
        <w:br/>
        <w:t>атауға ие болған ұйымдастыру пленумында Д.А. Қонаев Бірінші</w:t>
        <w:br/>
        <w:t>хатшы қызметінен босатылып, оның орынтағына Г.В. Колбин</w:t>
        <w:br/>
        <w:t>отырғызылды.</w:t>
        <w:br/>
        <w:t>Қайта құру үдерісі басталмай жатып-ақ іс жүзінде өз</w:t>
        <w:br/>
        <w:t>ұрандарының қадірін өзі кетірді.</w:t>
        <w:br/>
        <w:t>Озық ойлы өкілдерінің пікірі арқылы кезекті кадр өзге-</w:t>
        <w:br/>
        <w:t>рістерімен келіспеушілік танытқан қазақстандықтар үшін</w:t>
        <w:br/>
        <w:t>халық ішінде «екінші 87-жыл» деген атқа ие болған қысылтаяң</w:t>
        <w:br/>
        <w:t>кезең басталды.</w:t>
        <w:br/>
        <w:t>1986 жылғы Желтоқсан оқиғалары мен қазақ халқының ба-</w:t>
        <w:br/>
        <w:t>сына түскен ауыр сынақ туралы аз жазылған жоқ. Алайда мен</w:t>
        <w:br/>
        <w:t>бұл арада танымал құқықтанушы және тарихшы, академик</w:t>
        <w:br/>
        <w:t>Ғ. Сапарғалиев жасаған мына бір тұжырымды келтірейін:</w:t>
        <w:br/>
        <w:t>«...Қазақстан Компартиясы Орталық Комитетінің жаңа Бірінші</w:t>
        <w:br/>
        <w:t>хатшысын тағайындау туралы КОКП Орталық Комитетінің</w:t>
        <w:br/>
        <w:t>шешіміне наразы болған жастар республика астанасындағы</w:t>
        <w:br/>
        <w:t>алаңға шыққанда оларға қарсы қару қолданылды, одан кейін</w:t>
        <w:br/>
        <w:t>өлім жазасына дейін үкім шығаруға барып, қатысушыларының</w:t>
        <w:br/>
        <w:t>|827</w:t>
        <w:br/>
        <w:t>ЕЛеізавіеіБаві -4/ раде 366</w:t>
        <w:br/>
        <w:t>ЕНЕ Елін сүйген, елі сүйген Елбасы ШИЕ;</w:t>
        <w:br/>
        <w:t>0.Т. Богомолов, Н.Я. Петраков және С.Ю. Глазьевтен Елбасы-</w:t>
        <w:br/>
        <w:t>мыздың атына арнайы хат келіп түсті. «Мақалада, сондай-ақ</w:t>
        <w:br/>
        <w:t>Сіздің Үндістандағы форумдағы сөйлеген сөзіңіздехалықаралық</w:t>
        <w:br/>
        <w:t>валюта-қаржы қатынастары жүйесін реформалау жөнінде</w:t>
        <w:br/>
        <w:t>айтқан ұсыныстарыңыз біздің елдерімізде ғана емес, сонымен</w:t>
        <w:br/>
        <w:t>бірге әлемдік ғылыми, қаржы және іскерлік орталардағы ба-</w:t>
        <w:br/>
        <w:t>йыпты талқылаудың тақырыбына айналатыны сөзсіз.</w:t>
        <w:br/>
        <w:t>Сіз қойған сұрақтар жаһандық валюта-қаржы жүйесінің</w:t>
      </w:r>
    </w:p>
    <w:p>
      <w:r>
        <w:t>жаңа архитектурасын қалыптастыру үшін шешуші болып табы-</w:t>
        <w:br/>
        <w:t>лады. Оларды өзара тиімді және адал әріптестік рухында шешу</w:t>
        <w:br/>
        <w:t>жөніндегі Сіздің ұсыныстарыңыз -- жаһандық қаржы және</w:t>
        <w:br/>
        <w:t>экономикалық дағдарыстан шығу жолдарын іздеудің бірден-бір</w:t>
        <w:br/>
        <w:t>сенімді бағыты», -- деп атап көрсеткен онда беделді ғалымдар.</w:t>
        <w:br/>
        <w:t>Дағдарыстың неден басталып, қашан аяқталарын анықтау</w:t>
        <w:br/>
        <w:t>қиын болғанымен, оған қарсы тұрудың мейлінше ең қарапайым</w:t>
        <w:br/>
        <w:t>жолдарын халыққа жан-жақты түсіндіре беру қазірдің өзінде</w:t>
        <w:br/>
        <w:t>артықтық етпес деген ойдамыз.</w:t>
        <w:br/>
        <w:t>Ендеше, қай істе де үнем мен ұқыптылыққа көңіл бөлетін кез</w:t>
        <w:br/>
        <w:t>әлдеқашан жетті. Кешегі кеңшілік кезеңде бойымызды билеп</w:t>
        <w:br/>
        <w:t>алған, оның шектен шығып бара жатқанын Елбасымыздың өзі</w:t>
        <w:br/>
        <w:t>атап көрсеткен, жөн-жосықсыз той-томалақ пен керексіз жиын-</w:t>
        <w:br/>
        <w:t>дарды ендігі жерде мейлінше азайтпақ абзал. Дамыған елдердің</w:t>
        <w:br/>
        <w:t>қатарына қосылғымыз келсе, біздің де ерте ме, кеш пе, етек-</w:t>
        <w:br/>
        <w:t>жеңімізді қиып, сөзімізден ісімізді оздырып, өмір салтымыз-</w:t>
        <w:br/>
        <w:t>ды да сол дамыған мемлекеттер халқының тұрмыс-тіршілігіне</w:t>
        <w:br/>
        <w:t>бейімдей түсу керек болар, сірә.</w:t>
        <w:br/>
        <w:t>Қазір бұқаралық ақпарат құралдарынан мазмұны жағынан</w:t>
        <w:br/>
        <w:t>бірін бірі қайталайтын талдамалық сипаттағы материалдарды</w:t>
        <w:br/>
        <w:t>көптеп ұшыратуға болады. Әрине, дағдарыстың себептеріне</w:t>
        <w:br/>
        <w:t>үңілуге деген талпыныстардың бәріне де құрметпен қарауымыз</w:t>
        <w:br/>
        <w:t>керек. Сонымен бірге бұқаралық ақпарат құралдары халықты</w:t>
        <w:br/>
        <w:t>дағдарысты жеңіп шығуға тәрбиелегені жөн дей білеміз. Өйт-</w:t>
        <w:br/>
        <w:t>кені, ел мен халық болған соң, әр-әр жерлерде дағдарысқа</w:t>
        <w:br/>
        <w:t>қатысы бар сан қилы бастамалар мен оң тәжірибелер болмай</w:t>
        <w:br/>
        <w:t>тұрмайды. Соны іліп әкетіп, қалың көпшіліктің еншісіне</w:t>
        <w:br/>
        <w:t>820</w:t>
        <w:br/>
        <w:t>ЕХеіравһе!һаві -44- рәде 370</w:t>
        <w:br/>
        <w:t>ЕМЕН Елін сүйген, елі сүйген Елбасы ЕЕЕ:</w:t>
        <w:br/>
        <w:t>«Қанша пенде болса, сонша пікір бар» деп бекер айтылмаған.</w:t>
        <w:br/>
        <w:t>Ендеше, 20 жыл бұрынғы деректер мен жағдаяттарды ой</w:t>
        <w:br/>
        <w:t>елегінен өткізіп, баға бергенде мен өз топшылауларымды толық</w:t>
        <w:br/>
        <w:t>та ақтық ақиқат деуден аулақпын, әрине. Сол кездің ахуалын</w:t>
        <w:br/>
        <w:t>өзім сезінген, өзіме мәлім болып, жадымда қалған әсерлер</w:t>
        <w:br/>
        <w:t>тұрғысынан ғана көңіл безбенінен өткізсем бе деймін.</w:t>
        <w:br/>
        <w:t>1985 жылы КСРО басшылығына КОКП Орталық Комитетінің</w:t>
        <w:br/>
        <w:t>жаста жігерлі жаңа Бас хатшысы М.С. Горбачевтің келуін және</w:t>
        <w:br/>
        <w:t>олжариялаған қайта құру, жариялылық пен жеделдетубағытын</w:t>
        <w:br/>
        <w:t>жұртшылық ыстық ықыласпен қарсы алыпеді. Одан Нұрсұлтан</w:t>
        <w:br/>
        <w:t>Назарбаев та шет қала алмады. Өйтпегенде ше, қайта құру жа-</w:t>
        <w:br/>
        <w:t>рия еткен билік шешімдерін қабылдаудағы барынша ашықтық,</w:t>
        <w:br/>
        <w:t>кәсіпорындардың өзін-өзі басқаруы мен еңбек ұжымдарының</w:t>
        <w:br/>
        <w:t>өндірістік және әлеуметтік басқарудағы құқықтарын кеңейту,</w:t>
        <w:br/>
        <w:t>жергілікті кеңестердің өкілеттіктерін нығайту, нарық</w:t>
        <w:br/>
        <w:t>элементтерін енгізу арқылы экономикалық тиімділікті арттыру</w:t>
        <w:br/>
        <w:t>қажеттілігі туралы идеялар -- оның өз сенімдерімен де, көңіл-</w:t>
        <w:br/>
        <w:t>күйімен де үндес еді. Оның үстіне, дүниетанымы 1960-шы</w:t>
        <w:br/>
        <w:t>жылдардағы Хрушевтің жылымығы мен Косыгиннің рефор-</w:t>
        <w:br/>
        <w:t>малары жылдары қалыптасқан Нұрсұлтан Әбішұлы бұл кезде</w:t>
        <w:br/>
        <w:t>жаңа қадамды жас талап қана емес, кеңестік саяси құрылым</w:t>
        <w:br/>
        <w:t>мен экономикадағы ахуалдың мән-жайынан жақсы хабардар,</w:t>
        <w:br/>
        <w:t>кемеліне келіп үлгерген басты да еді.</w:t>
      </w:r>
    </w:p>
    <w:p>
      <w:r>
        <w:t>1984 жылы 44 жастағы Н.Ә. Назарбаев КСРО-дағы респуб-</w:t>
        <w:br/>
        <w:t>ликаның ең жас Премьер-министрі болған кезінде қазақстан-</w:t>
        <w:br/>
        <w:t>дықтардың Мәскеуден қамқорлық, жеңілдіктер мен артықшы-</w:t>
        <w:br/>
        <w:t>лықтар емес, бар болғаны өздеріне деген әділ көзқарасты ғана</w:t>
        <w:br/>
        <w:t>күткенін жақсы түсінді.</w:t>
        <w:br/>
        <w:t>Өнерхжәсіп, ауыл шаруашылығы, қызмет көрсету, әлеуметтік</w:t>
        <w:br/>
        <w:t>қамсыздандыру, мәдениет, білім беру мен ғылым салаларында</w:t>
        <w:br/>
        <w:t>қалыптасқан ахуал байыпты да сыни талдауды, шаруашылық</w:t>
        <w:br/>
        <w:t>жүргізудің жаңа деңгейіне көшу үшін түбегейлі шаралар</w:t>
        <w:br/>
        <w:t>қабылдауды талап етті. Жағдайды терең зерделеп, талдап-</w:t>
        <w:br/>
        <w:t>таразылай келе әрі мәліметтердің ресми насихатталуы мен</w:t>
        <w:br/>
        <w:t>нақты статистика арасында таң қаларлықтай алшақтықтардың</w:t>
        <w:br/>
        <w:t>324</w:t>
        <w:br/>
        <w:t>ЕЛлеһавіеізазі 4 рәде 372</w:t>
        <w:br/>
        <w:t>ЖЕНННННЕЕЕНЕНЕН Елін сүйген, елі сүйген Елбасы ШИН:</w:t>
        <w:br/>
        <w:t>қойылым болып көрінді. Үшінші біреулер «орталық» осындай</w:t>
        <w:br/>
        <w:t>форма арқылы бірінші хатшы Д.А. Қонаевтың орнынан үміткер</w:t>
        <w:br/>
        <w:t>саяси күштердің байқауын өткізді деген болжамды ұсынды.</w:t>
        <w:br/>
        <w:t>Алайда, мұның бәрі қияли болжаулар ғана еді. Нақты жағ-</w:t>
        <w:br/>
        <w:t>дай одан біршама күрделі әрі драматизмге толы болатын.</w:t>
        <w:br/>
        <w:t>Назарбаевты көптен білетіндерге оның жігерлі күрескерлік</w:t>
        <w:br/>
        <w:t>мінезідежақсы мәлім. Олбұрыннан-ақ мәймөңкелеудібілмей-</w:t>
        <w:br/>
        <w:t>тін әрі ойын жасырмай айтатын батыл еді, ал 1985 жылы бас-</w:t>
        <w:br/>
        <w:t>талған жариялылық кезеңі оның күресін партиялық-аппарат-</w:t>
        <w:br/>
        <w:t>тық құпиялылықтың тұмшамалы ақпараттық ноқтасынан</w:t>
        <w:br/>
        <w:t>арылтып, барша қоғам үшін жарқыратып көрсетіп берді. Бұл</w:t>
        <w:br/>
        <w:t>жерде ол үндемей қала алмады.</w:t>
        <w:br/>
        <w:t>Қарсы әрекет те көп күттірген жоқ. «Бас көтерушіге» қарсы</w:t>
        <w:br/>
        <w:t>қатаң қысыммен бірге нағыз оқшаулау әрекеті де ұйымдас-</w:t>
        <w:br/>
        <w:t>тырылды. Н.Ә. Назарбаевтың қаржылық жағдайын тексеру-</w:t>
        <w:br/>
        <w:t>ге, сондай-ақ, оның қызмет бабын теріс пайдаланып, мемлекет</w:t>
        <w:br/>
        <w:t>қаржысын жеке мүддесін қанағаттандыруға немесе еңбексіз</w:t>
        <w:br/>
        <w:t>табыс табуға пайдаланып жүрген-жүрмегенін анықтау жөнінде</w:t>
        <w:br/>
        <w:t>арнайы қызмет органдарына міндеттер жүктелді.</w:t>
        <w:br/>
        <w:t>Нұрсұлтан Әбішұлының бақытына қарай, оған күйе жағатын</w:t>
        <w:br/>
        <w:t>материалдарды «жерденқазу» ешкімнің қолынанкелеқоймады.</w:t>
        <w:br/>
        <w:t>Оның атына арнап ойдан шығарылғанның бәрі желге ұшты.</w:t>
        <w:br/>
        <w:t>Дегенмен, әрине, мұның бәрі оның өзіне де, отбасы мүшелері</w:t>
        <w:br/>
        <w:t>мен жанындағы жақын-жұрағатына да үлкен моральдық-</w:t>
        <w:br/>
        <w:t>психологиялық ауыртпалық әкелгені рас.</w:t>
        <w:br/>
        <w:t>Біршама алға озыңқырап барып айтар болсақ, небәрі 2 жыл</w:t>
        <w:br/>
        <w:t>өткенде Н.Ә. Назарбаевқа қарсы мұндай шабуылды Бірінші</w:t>
        <w:br/>
        <w:t>хатшы Д.А. Қонаевтың орнына келген Г.В. Колбин де қолда-</w:t>
        <w:br/>
        <w:t>нып көрді. Геннадий Колбин КОКП Орталық Комитеті мен</w:t>
        <w:br/>
        <w:t>КСРО Мемлекеттік қауіпсіздік комитетіндегі байланыста-</w:t>
        <w:br/>
        <w:t>рын пайдалана отырып, үйреншікті әдістерін қолданғанымен,</w:t>
        <w:br/>
        <w:t>ол Н.Ә. Назарбаевты қорқытып, беделін түсіре де алмады,</w:t>
        <w:br/>
        <w:t>«құрметті» жоғарылату жолымен республикадан кетіре де ал-</w:t>
        <w:br/>
        <w:t>мады, онысының бәрі де сәтсіздікке ұшырады.</w:t>
        <w:br/>
        <w:t>326</w:t>
      </w:r>
    </w:p>
    <w:p>
      <w:r>
        <w:t>Елеһавіеізазі 4 рәде 374</w:t>
        <w:br/>
        <w:t>АИБИНЕЕЕНЕННЕЕНЕН Елін сүйген, елі сүйген Елбасы</w:t>
        <w:br/>
        <w:t>көбін соттады. Сонысымен Коммунистік партия өзіне-өзі үкім</w:t>
        <w:br/>
        <w:t>шығарды, көп адам одан сырт айналды. Партияны таратқан кезде</w:t>
        <w:br/>
        <w:t>халық наразылық танытқан жоқ. Сөйтіп, Коммунистік партия</w:t>
        <w:br/>
        <w:t>мен Кеңес мемлекетінің тағдырына тарихи нүкте қойылды».</w:t>
        <w:br/>
        <w:t>Сол кездегі проблемалар үшін мен бар жауапкершілікті бір</w:t>
        <w:br/>
        <w:t>Колбиннің басына үйіп-төгу ойынан аулақпын. Олар оған дейін</w:t>
        <w:br/>
        <w:t>де, одан кейін де бастан асып жататын. Басты мәселе осындай</w:t>
        <w:br/>
        <w:t>іс жағдайын қалыптастырған саяси жүйенің өзінде еді. Тіпті,</w:t>
        <w:br/>
        <w:t>сондай жүйенің өзі де кадр тағайындауда қатты қателескенін</w:t>
        <w:br/>
        <w:t>мойындауға мәжбүр болды.</w:t>
        <w:br/>
        <w:t>Бұрынғы үстірт қадамдардан бір айырмашылығы: бұл жолы</w:t>
        <w:br/>
        <w:t>Мәскеуреспубликадажабық социологиялықаерттеу сияқты бей-</w:t>
        <w:br/>
        <w:t>ресми бірдеңені жүргізген болды. Өздерінің ой-ниетін ашық жа-</w:t>
        <w:br/>
        <w:t>рияетпейде, сондай-ақ оныонша жасырмай да,арнайыуәкілетті</w:t>
        <w:br/>
        <w:t>адамдар түрлі саланың айтулы тұлғалары арасында сол кездегі</w:t>
        <w:br/>
        <w:t>партия-кеңес басшыларынан Орталық Қомитеттің Бірінші хат-</w:t>
        <w:br/>
        <w:t>шысы ретінде кімге көңілдері ауатынын білу мақсатында сауал-</w:t>
        <w:br/>
        <w:t>нама жүргізді. Сол жылдардың қоғамдық-саяси лексиконында</w:t>
        <w:br/>
        <w:t>«рейтинг» деген сөз болмаса да, неғұрлым сәтті де оптимистік</w:t>
        <w:br/>
        <w:t>диаграммалар Назарбаевқа келіп тоқайдаса берген.</w:t>
        <w:br/>
        <w:t>Сонымен қатар, сол тұста Нұрсұлтан Әбішұлының КСРО-ның</w:t>
        <w:br/>
        <w:t>халық депутаты (1989-1992 жж.) болып сайланғанын әрі бұл</w:t>
        <w:br/>
        <w:t>тұрғыдан өзін халық депутаттарының І сьезінде, ең алдымен,</w:t>
        <w:br/>
        <w:t>республика мүдделерін қорғайтын айқын, білікті әрі серпінді са-</w:t>
        <w:br/>
        <w:t>яси тұғырнамасы арқылы жарқын жақтарымен көріне білгенін</w:t>
        <w:br/>
        <w:t>айта кеткен жөн. Жоғарыда аты аталған ресейлік журналист</w:t>
        <w:br/>
        <w:t>П.Гутионтовтың оған: «Сіздің жақында халық депутаттарының</w:t>
        <w:br/>
        <w:t>сьезіндегі сөйлеген сөзіңіз, көзіңізге мақтағаным емес, сьезд</w:t>
        <w:br/>
        <w:t>мінберінен айтылған өткір де толғамды пікірлердің бірі бол-</w:t>
        <w:br/>
        <w:t>ды», -- деуі тіпті де бекер болмаса керек.</w:t>
        <w:br/>
        <w:t>Халық депутаттарының І сьезінің өзінде-ақ одақтас және</w:t>
        <w:br/>
        <w:t>автономиялық республикалар делегаттарының бір тобының</w:t>
        <w:br/>
        <w:t>бастамасы бойынша Нұрсұлтан Назарбаевқа КСРО вице-</w:t>
        <w:br/>
        <w:t>. президентінің қызметі ұсынылғаны да көп нәрсені аңғартады,</w:t>
        <w:br/>
        <w:t>ал кейіннен бұл мәселе бірнеше рет көтерілді.</w:t>
        <w:br/>
        <w:t>828</w:t>
        <w:br/>
        <w:t>ЕЗіһазйеібаві --4/- раде 376</w:t>
        <w:br/>
        <w:t>3 Елін сүйген, елі сүйген Елбасы ШЕЕИИИИЕНИЕКС:</w:t>
        <w:br/>
        <w:t>Орталық Комитеттің Бюро мүшелерінің пікірі де ескерілді.</w:t>
        <w:br/>
        <w:t>Нәтижесінде біз мынадай қорытындыға келдік: сіздерге,</w:t>
        <w:br/>
        <w:t>пленумға, Қазақстан Компартиясы Орталық Комитетінің</w:t>
        <w:br/>
        <w:t>бірінші хатшысы етіп Нұрсұлтан Әбішұлы Назарбаевты сай-</w:t>
        <w:br/>
        <w:t>лауды ұсынамын, -- деді В.М. Чебриков. -- Ұсынылған</w:t>
        <w:br/>
        <w:t>кандидаттың өмірбаянын айтып беруімнің қажеті болмас -</w:t>
        <w:br/>
        <w:t>бірге жұмыс істегендіктен сіздер оны білесіздер. Н.Ә. Назарбаев</w:t>
      </w:r>
    </w:p>
    <w:p>
      <w:r>
        <w:t>осында, республикада үлкен мектептен өтті, неістелгенін, бұдан</w:t>
        <w:br/>
        <w:t>әрі республикада қайта құруды мақсатқа сай әрі дәйекті түрде</w:t>
        <w:br/>
        <w:t>өрістете дамыту үшін не істеу керектігін өте жақсы біледі. Н.Ә.</w:t>
        <w:br/>
        <w:t>Назарбаевты Қазақстан Компартиясы Орталық Комитетінің</w:t>
        <w:br/>
        <w:t>бірінші хатшысы етіп сайлау туралы Саяси бороның ұсынымын</w:t>
        <w:br/>
        <w:t>қолдауды өтінемін».</w:t>
        <w:br/>
        <w:t>Пленумда сөз сөйлегендердің көпшілігі Нұрсұлтан Әбішұлын</w:t>
        <w:br/>
        <w:t>«Қазақстандағы қайта құрудың басты сәулетшілерінің бірі</w:t>
        <w:br/>
        <w:t>ретінде» сипаттады және байыпты өмір мектебінен өткен,</w:t>
        <w:br/>
        <w:t>жұмысшы әрі саясаткер ретінде шындалған ол нағыз лидерге</w:t>
        <w:br/>
        <w:t>айналды деген пікірлер олардың сөйлеген сөздеріне арқау бол-</w:t>
        <w:br/>
        <w:t>ды.</w:t>
        <w:br/>
        <w:t>Әсіресе теміртаулық ардагер-металлург С.В. Дрожиннің:</w:t>
        <w:br/>
        <w:t>«Мен Нұрсұлтан Әбішұлын 18 жылдан бері білемін. Қарағанды</w:t>
        <w:br/>
        <w:t>металлургия комбинаты қалыптасуының қиын жылдарында</w:t>
        <w:br/>
        <w:t>ол бізде партия комитетінің хатшысы болып жұмыс істеді.</w:t>
        <w:br/>
        <w:t>Мен - жұмысшы адаммын, ол -- партия қызметкері, бірақ</w:t>
        <w:br/>
        <w:t>біздің арамызда ешқашан кедергі болған емес. Партком хатшы-</w:t>
        <w:br/>
        <w:t>сы кабинетінің есігі бәріміз үшін әрдайым ашық болатын. Алай-</w:t>
        <w:br/>
        <w:t>даоның жұмыс орны көбіне кабинет емес, комбинаттың жалын-</w:t>
        <w:br/>
        <w:t>ды цехтары еді. Ал мен қарапайым жұмысшы ретінде айтайын!</w:t>
        <w:br/>
        <w:t>мұндай адаммен жұмыс істеу жеңіл де жақсы болмақ», -- деген</w:t>
        <w:br/>
        <w:t>сөзі айрықша әсер қалдырды.</w:t>
        <w:br/>
        <w:t>Пікір алмасылғаннан кейін, Орталық Комитет пленум-</w:t>
        <w:br/>
        <w:t>дарының бүкіл тарихында тұңғыш рет бұл мәселе жабық, жа-</w:t>
        <w:br/>
        <w:t>сырын дауысқа салынды. Оған Орталық Комитеттің 158 мүшесі</w:t>
        <w:br/>
        <w:t>қатысты. Н.Ә. Назарбаевтың Қазақстан Компартиясы Орталық</w:t>
        <w:br/>
        <w:t>Комитетінің Бірінші хатшысы болып сайлануына 154 адам да-</w:t>
        <w:br/>
        <w:t>330</w:t>
        <w:br/>
        <w:t>ЕЖеіравһе|һаві -4/- раде 380</w:t>
        <w:br/>
        <w:t>НЕЕНЫЕЕНЕН Елін сүйген, елі сүйген Елбасы</w:t>
        <w:br/>
        <w:t>Сөйтіп, сол уақыттың күрделі де қайшылықты жағдайында</w:t>
        <w:br/>
        <w:t>Н.Ә. Назарбаев өзінің барлық күш-жігерін сол кезде күн</w:t>
        <w:br/>
        <w:t>тәртібінде тұрған басты түйінді проблемаларды шешуге:</w:t>
        <w:br/>
        <w:t>түбегейлі экономикалық реформалар бағдарламасын іске асы-</w:t>
        <w:br/>
        <w:t>ру мен адамдардың тұрмысын жақсартуға, одақтық орталық</w:t>
        <w:br/>
        <w:t>пен республика арасындағы өкілеттіктерді нақты бөлуге,</w:t>
        <w:br/>
        <w:t>әлеуметтік тұрақтылық пен этносаралық келісімді нығайтуға</w:t>
        <w:br/>
        <w:t>шоғырландырды.</w:t>
        <w:br/>
        <w:t>Жа</w:t>
        <w:br/>
        <w:t>Экономиканың күрт құлдырауы, Одақ өңірлері арасындағы</w:t>
        <w:br/>
        <w:t>шаруашылық байланыстардың үзілуі, одақтық орталықтың</w:t>
        <w:br/>
        <w:t>дәйексіз іс-әрекетінің аясындағы өндірісті ұйымдастыру мен</w:t>
        <w:br/>
        <w:t>олардың арасындағы кірісті бөлудегі сұмдық теңгерімсіздіктің</w:t>
        <w:br/>
        <w:t>сақталуы халықтың толық кедейленуіне, тауарлық әрі азық-</w:t>
        <w:br/>
        <w:t>түліктіктапшылығына душаретіп, күннен-күнге өрісін кеңейте</w:t>
        <w:br/>
        <w:t>түскен бейберекеттікті тоқтата алмады.</w:t>
        <w:br/>
        <w:t>Бұл ретте Қазақстанның жағдайы КСРО-ның халық шаруа-</w:t>
        <w:br/>
        <w:t>шылығы кешені құрылымында оған шикізаттық рөл берілген-</w:t>
        <w:br/>
        <w:t>дігімен күрделілене түсті.</w:t>
        <w:br/>
        <w:t>1989 жылғы 27 маусымда өткен шығармашылық және</w:t>
      </w:r>
    </w:p>
    <w:p>
      <w:r>
        <w:t>ғылыми зиялы қауым өкілдерімен кездесуде (өз сөйлей</w:t>
        <w:br/>
        <w:t>келіп, Н.Ә. Назарбаев бұл тұрғыда былай деді: «Республикада</w:t>
        <w:br/>
        <w:t>қоғамдық өндірістің тиімсіз құрылымы қалыптасты. Мысалға,</w:t>
        <w:br/>
        <w:t>өнеркәсіп үлесі, Одақ бойынша алғанда, ортадан төмен. Оның</w:t>
        <w:br/>
        <w:t>үстіне, индустрияның өз ішінде ауыр өнеркәсіптің пайдасына</w:t>
        <w:br/>
        <w:t>және өзіміз жыл сайын тұтыну қажеттілігінің 40-60% -ын сырт-</w:t>
        <w:br/>
        <w:t>тан әкелетін халық тұтынатын тауарлар өндірудің залалына</w:t>
        <w:br/>
        <w:t>сәйкес үйлесімсіздік пайда болды. Ал нағыз көп кіріс түсіретін</w:t>
        <w:br/>
        <w:t>солардың өзі ғой! Қалыптасқан теңгерімсіздікке қарай бізді</w:t>
        <w:br/>
        <w:t>әдейі итермеледі, экономикалық саясат осындай болды. Біздің</w:t>
        <w:br/>
        <w:t>санамызға: «Қазақстанның ісі -- көмір, металл, мұнай, нан</w:t>
        <w:br/>
        <w:t>беру, ал халыққа керектісін сендерге Балтық жағалауынан,</w:t>
        <w:br/>
        <w:t>Белоруссиядан және т.б. жеткізіп береміз» деген түсінікті</w:t>
        <w:br/>
        <w:t>сіңірді.</w:t>
        <w:br/>
        <w:t>334</w:t>
        <w:br/>
        <w:t>ЕЖеіравһвіраві -4й: раде 381</w:t>
        <w:br/>
        <w:t>ЗЕНЫНЫНЫЫННЫН Елін сүйген, елі сүйген Елбасы ИЕН ы</w:t>
        <w:br/>
        <w:t>Соның салдарынан республика өндірілген астықтың жар-</w:t>
        <w:br/>
        <w:t>тысына жуығын, еттің 1/8-ін, шикі мұнайдың 90%-тен аста-</w:t>
        <w:br/>
        <w:t>мын, көмір мен қара металл кендерінің 8/4-ін, түсті металл</w:t>
        <w:br/>
        <w:t>мен қорытпалардың 2/8-ін сыртқа шығарды, мүның бәрі адам</w:t>
        <w:br/>
        <w:t>айтқысыз төмен бағамен сатқызылды. Сонымен бір мезгілде</w:t>
        <w:br/>
        <w:t>Қазақстанға жеңіл өнеркәсіп пен теміржол көлігіне арналған</w:t>
        <w:br/>
        <w:t>жабдықтардың 95%-ына дейін, металл кесетін станоқтардың</w:t>
        <w:br/>
        <w:t>2/3-ін, тоқыма бұйымдары мен мақта маталарының 45%-ын,</w:t>
        <w:br/>
        <w:t>автомобильдерді, ауыл шаруашылығы техникасын, тұрмыстық</w:t>
        <w:br/>
        <w:t>техниканы -- толық, халық тұтынатын тауарлардың басым</w:t>
        <w:br/>
        <w:t>бөлігін сырттан әкелуге тура келді. Соның нәтижесінде, балама-</w:t>
        <w:br/>
        <w:t>сыз айырбас салдарынан Қазақстан дотация берілетін республи-</w:t>
        <w:br/>
        <w:t>ка деген кемсітулі күйге түсті.</w:t>
        <w:br/>
        <w:t>Қалыптасқан дағдарысты жағдайда Н.Ә. Назарбаев өндірісті</w:t>
        <w:br/>
        <w:t>тұрақтандыру, республика экономикасының шикізаттық</w:t>
        <w:br/>
        <w:t>бағытын еңсеру, одақтың ішіндегі көлбеу экономикалық байла-</w:t>
        <w:br/>
        <w:t>ныстарды нығайту, бірыңғай экономикалық кеңістікті сақтау</w:t>
        <w:br/>
        <w:t>жөнінде батыл шешімдер қабылдады.</w:t>
        <w:br/>
        <w:t>Алайда, орталықтың мықты өктемдігі сақталған, кейде</w:t>
        <w:br/>
        <w:t>ақылға сыймаса да, одақтас республикаларға қандай да бір</w:t>
        <w:br/>
        <w:t>жол беруді қаламайтын, олардың арасындағы өкілеттіктердің</w:t>
        <w:br/>
        <w:t>аражіті нақты ажыратылмаған жағдайларда экономиканы</w:t>
        <w:br/>
        <w:t>реформалаудағы барлық қолға алынған істер мәні жағынан оң</w:t>
        <w:br/>
        <w:t>нәтижеге жеткізбей, ұзақ уақыт ырғалып-жырғалуға әкеліп</w:t>
        <w:br/>
        <w:t>тірейтін, Бұл жағдаят Кеңес Одағында жаңа Одақтық шарт</w:t>
        <w:br/>
        <w:t>жобасының айналасында өрбіген талас-тартысты көбіне-көп</w:t>
        <w:br/>
        <w:t>ушықтыра түсті.</w:t>
        <w:br/>
        <w:t>Нұрсұлтан Әбішұлы республикалардың орталықпен</w:t>
        <w:br/>
        <w:t>қағидатты жаңа негіздегі өзара қарым-қатынасқа көшуінің</w:t>
        <w:br/>
        <w:t>негізгі идеологтарының бірі болды. Ол Одақтық шартқа жедел-</w:t>
        <w:br/>
        <w:t>дете қол қою -- түпкі мақсат емес, сан алуан проблемалардың;</w:t>
        <w:br/>
        <w:t>ең алдымен экономикалық проблемалардың түйінін шешудің</w:t>
        <w:br/>
        <w:t>алғышарты екенін бірнеше мәрте қадап тұрып айтқан болатын.</w:t>
        <w:br/>
        <w:t>Н.Ә. Назарбаев, әлбетте, орталық партаппарат функционер-</w:t>
        <w:br/>
        <w:t>лері, әскери-өнеркәсіп кешенінің, одақтық министрліктер мен</w:t>
        <w:br/>
        <w:t>:835</w:t>
      </w:r>
    </w:p>
    <w:p>
      <w:r>
        <w:t>ЕЖеібавһе!аві ә-.44 раде 384</w:t>
        <w:br/>
        <w:t>ЕЕЕ Елін сүйген, елі сүйген Елбасы ШИЕЕЕИЕИЕЕЕКЕ:;.</w:t>
        <w:br/>
        <w:t>көрсету науқаны қанат жайды. Сондықтан азаматтар арасың-</w:t>
        <w:br/>
        <w:t>да өзара сенімділікті қалпына келтірмей тұрып, көп ұлтты</w:t>
        <w:br/>
        <w:t>республикадағы өзге істердің табысты жүруі мүлде мүмкін емес</w:t>
        <w:br/>
        <w:t>болатын.</w:t>
        <w:br/>
        <w:t>Мұндай жағдайда тілдер туралы заң жобасының қоғамда</w:t>
        <w:br/>
        <w:t>өткір пікірталастар туғызуы түсінікті ахуал болатын.</w:t>
        <w:br/>
        <w:t>Осыларды терең сезіне отырып, Нұрсұлтан Әбішұлы пікірта-</w:t>
        <w:br/>
        <w:t>ластың барлық тараптары құқын бір қалынқа түсіретін әрі</w:t>
        <w:br/>
        <w:t>тілдердің бірде-бірі артықшылыққа ие болуына жол бермейтін,</w:t>
        <w:br/>
        <w:t>салмақты, центристік көзқарастың жақтаушысы ретінде заң</w:t>
        <w:br/>
        <w:t>жобасын әзірлеуге және оны алға жылжытуға белсенді аралас-</w:t>
        <w:br/>
        <w:t>ты.</w:t>
        <w:br/>
        <w:t>Сондықтан парламенттік пікірталастар басталмас бұрын,</w:t>
        <w:br/>
        <w:t>«Қайта құру мен саяси реформаларды тереңдету жағдай-</w:t>
        <w:br/>
        <w:t>ларындағы республикадағы партия комитеттерінің ұйымдас-</w:t>
        <w:br/>
        <w:t>тырушылық және саяси жұмысы туралы» 1989 жылғы 18 та-</w:t>
        <w:br/>
        <w:t>мызда сөйлеген сөзінде Н.Ә. Назарбаев заң жобасын алдын</w:t>
        <w:br/>
        <w:t>ала халқымызға былайша түсіндіріп берді: «Таяуда баспасөзде</w:t>
        <w:br/>
        <w:t>тілдер туралы Қазақ КСР заңының жобасы жарық көреді,</w:t>
        <w:br/>
        <w:t>оны республика ғалымдары мен мамандарының, мәдениет</w:t>
        <w:br/>
        <w:t>қайраткерлерінің үлкен тобы ұзақ уақыт бойы дайындады.</w:t>
        <w:br/>
        <w:t>Бұл құжатқа түбегейлі баға беріп жатқым келмейді, бұл --</w:t>
        <w:br/>
        <w:t>бүкіл қазақстандықтардың ісі. Тек жобаның құқықтық тұжы-</w:t>
        <w:br/>
        <w:t>рымдамасының басқа республикаларда қабылданған осы</w:t>
        <w:br/>
        <w:t>тақылеттес заңдар тұжырымдамаларынан, атап айтқанда, оның</w:t>
        <w:br/>
        <w:t>интернационалдық мәнін күшейту тұрғысынан айтарлықтай</w:t>
        <w:br/>
        <w:t>ерекшеленетініне назар аударғым келеді. Жаңа заңның автор-</w:t>
        <w:br/>
        <w:t>лары басшылыққа алған басты өлшемдердің бірі республикаға</w:t>
        <w:br/>
        <w:t>атын берген халықтың шынайы өркен жаюына басқа үлттар</w:t>
        <w:br/>
        <w:t>адамдарының құқықтары мен бостандықтарына қысым жасау</w:t>
        <w:br/>
        <w:t>есебінен қол жеткізуге болмайтындығы туралы терең ой бола-</w:t>
        <w:br/>
        <w:t>тын. Жергіліктіүлттілінің нақты қорғалуынбарша жұртшылық</w:t>
        <w:br/>
        <w:t>түбегейлі шарадан -- оған мемлекеттік мәртебенің заңды түрде</w:t>
        <w:br/>
        <w:t>бекітіліп берілуінен шын мәнінде әділ аңғарып отыр. Алайда,</w:t>
        <w:br/>
        <w:t>осындай қадам жасала отырып, барлық халықтар тілдерінің</w:t>
        <w:br/>
        <w:t>338</w:t>
        <w:br/>
        <w:t>ЕХеізавйе!аві 14 раде 377</w:t>
        <w:br/>
        <w:t>ЕНЕ Елін сүйген, елі сүйген Елбасы ШИБЕЕЕИЕБЕЕС: 5</w:t>
        <w:br/>
        <w:t>уыс берді. 4 кісі қарсы болды. Пленум жабық жасырын дауыс</w:t>
        <w:br/>
        <w:t>берудің хаттамасын бекітті. Осылайша Қазақстан Компартия-</w:t>
        <w:br/>
        <w:t>сы Орталық Комитетінің Бірінші хатшысы болып Нұрсұлтан</w:t>
        <w:br/>
        <w:t>Әбішұлы Назарбаев сайланды.</w:t>
        <w:br/>
        <w:t>Одан кейің жақында ғана КСРО Халықтық бақылау коми-</w:t>
        <w:br/>
        <w:t>тетінің төрағасы болып сайланған Г.В. Колбинге сөз беріледі, ол</w:t>
        <w:br/>
        <w:t>құттықтау мен алғыс білдірген сөзінің аражігінде амалсыз мы-</w:t>
        <w:br/>
        <w:t>наны мойындады: «...Біздің әрқайсымыздың өзіндік мінезіміз</w:t>
        <w:br/>
        <w:t>бар. Пікір таласқан, бір-бірімізді сынаған кездеріміз болды,</w:t>
      </w:r>
    </w:p>
    <w:p>
      <w:r>
        <w:t>бірақ мақсатымыз біреу болатын: ол -- түпкі нәтижеге қол</w:t>
        <w:br/>
        <w:t>жеткізу. Біздің бәріміз де осы мақсатқа ұмтылдық. Вюрода бізде</w:t>
        <w:br/>
        <w:t>орнықты, достық жағдайдағы ахуал қалыптасты, кез келген</w:t>
        <w:br/>
        <w:t>мәселе бойынша өз көзқарасынды еркін білдіретін мүмкіндік</w:t>
        <w:br/>
        <w:t>болды, біз әрдайым өзара түсіністік табатынбыз».</w:t>
        <w:br/>
        <w:t>Пленумда соңғы болып Н.Ә. Назарбаев сөз сөйледі. «Қазақ-</w:t>
        <w:br/>
        <w:t>стан Компартиясы Орталық Комитетіне және жеке маған еліміз</w:t>
        <w:br/>
        <w:t>бен республиканың тарихындағы аса бір күрделі бетбұрыс ке-</w:t>
        <w:br/>
        <w:t>зеңінде жүктелген бүкіл жауапкершілікті түсінемін, -- деді ол.</w:t>
        <w:br/>
        <w:t>-- Баршакеңесхалқыкөптегенәмірлікмаңызыбарәлеуметтік-</w:t>
        <w:br/>
        <w:t>экономикалық және қоғамдық-саяси проблемалардың, оның</w:t>
        <w:br/>
        <w:t>ішінде тоқырау кезеңінде жасырылып келген немесе айтылмай</w:t>
        <w:br/>
        <w:t>жүрген ұлтаралық қатынастар саласындағы проблемалардың</w:t>
        <w:br/>
        <w:t>да шешілуін қайта құрумен байланыстырады. Олардың сонша-</w:t>
        <w:br/>
        <w:t>лықты күрделі екенін соңғы жылдардағы оқиғалар көрсе-</w:t>
        <w:br/>
        <w:t>туде. Дегенмен, оларды шешудің қағидаттары қазірдің өзінде</w:t>
        <w:br/>
        <w:t>айқындалды. Енді белгіленген міндеттерді мейлінше бел-</w:t>
        <w:br/>
        <w:t>сенді түрде жүзеге асыру керек. Бұл мәселелердегі менің</w:t>
        <w:br/>
        <w:t>көзқарасым баршаңызға мәлім. Ол КСРО халық денутаттары-</w:t>
        <w:br/>
        <w:t>ның І еһезіндегі сөзімде айқын тұжырымдалған болатын.</w:t>
        <w:br/>
        <w:t>Бұл көзқарасымды батыл жүзеге асыруды нық жүргізетініме</w:t>
        <w:br/>
        <w:t>сіздерді сендіргім келеді».</w:t>
        <w:br/>
        <w:t>жж</w:t>
        <w:br/>
        <w:t>Н.Ә. Назарбаевтың Қазақ КСР басшысы лауазымындағы</w:t>
        <w:br/>
        <w:t>қызметінің басталуы аса бір қолайсыз жағдайларда өтті десек,</w:t>
        <w:br/>
        <w:t>бұл енінәрсе айтпағандық болар еді.</w:t>
        <w:br/>
        <w:t>БЕР</w:t>
        <w:br/>
        <w:t>Еллеһавһезазі 44 раде 378</w:t>
        <w:br/>
        <w:t>ЗИБЕНБЕННННЕЕЕНЕН Елін сүйген, елі сүйген Елбасы ІЕЕИЕЕИИИЕК</w:t>
        <w:br/>
        <w:t>Ол халық тағдыры мен оның халқының болашағы таразыға</w:t>
        <w:br/>
        <w:t>тартылған күрделі өзгерістер уақыты болатын.</w:t>
        <w:br/>
        <w:t>Жаңа басталған қайта құру өзіне жүктелген үлкен үмітті,</w:t>
        <w:br/>
        <w:t>бірінші кезекте -- экономиканы сауықтыру мен адамдар өмірін</w:t>
        <w:br/>
        <w:t>жақсартуды ақтамады. 1980 жылдардың соңына қарай эконо-</w:t>
        <w:br/>
        <w:t>микадағы дағдарыс құбылыстары жедел асқына түсті. Одақтық</w:t>
        <w:br/>
        <w:t>орталық пен республикалар арасындағы қайшылықтар, КОКТІ-</w:t>
        <w:br/>
        <w:t>нің тереңдей түскен идеологиялық дағдарысы, ушыққан</w:t>
        <w:br/>
        <w:t>этносаралық қатынастар, қоғамдағы әлеуметтік күйзелістер</w:t>
        <w:br/>
        <w:t>өрши түскен сайын басқа да шешілуі қиын проблемалардың</w:t>
        <w:br/>
        <w:t>ауқымы жылымықта аунатылған қар домбағындай өсе баста-</w:t>
        <w:br/>
        <w:t>ды.</w:t>
        <w:br/>
        <w:t>Бүкіл Кеңес Одағы сияқты, Қазақстан да «митингілік де-</w:t>
        <w:br/>
        <w:t>мократия» сатысына кірді. Кейде адамдардың әлеуметтік</w:t>
        <w:br/>
        <w:t>наразылығы Жаңаөзендегі сияқты стихиялы жанжалдар,</w:t>
        <w:br/>
        <w:t>сондай-ақ бірқатар облыстардың ірі өнеркәсіп орындарын-</w:t>
        <w:br/>
        <w:t>да болған ереуілдер түрінде бой көрсетті. Оның үстіне сол</w:t>
        <w:br/>
        <w:t>уақытта Кавказда, Өзбекстанда, Приднестровье мен Балтық</w:t>
        <w:br/>
        <w:t>жағалауында азаматтық және эткосаралық текетірестер іспетті</w:t>
        <w:br/>
        <w:t>бұрын болмаған қауіпті оқиғалар орын алып жатты.</w:t>
        <w:br/>
        <w:t>Нұрсұлтан Әбішұлының абыройына қарай, мұндай қиын</w:t>
        <w:br/>
        <w:t>сәттерде ол жұртшылықпен батыл жүздесе білді, оларға не</w:t>
        <w:br/>
        <w:t>айтатынын да білетін. Дегенмен, кейін сол кездерде ол өзін</w:t>
      </w:r>
    </w:p>
    <w:p>
      <w:r>
        <w:t>«қыздырылған табадағыдай» сезінгенін де жасырмай айтып</w:t>
        <w:br/>
        <w:t>жүрді.</w:t>
        <w:br/>
        <w:t>Проблемалар мен оларды шешу жолдары туралы тұжыры-</w:t>
        <w:br/>
        <w:t>мын, жоғарыда айтып өткеніміздей, Нұрсұлтан Назарбаев КСРО</w:t>
        <w:br/>
        <w:t>халық депутаттары І сьезінің мінберінен мейлінше нақты әрі</w:t>
        <w:br/>
        <w:t>дәлелді түрде баяндап берді.</w:t>
        <w:br/>
        <w:t>Оның сол сөйлеген сөзі қысқа әрі тұжырымдық баяндауда</w:t>
        <w:br/>
        <w:t>жедел шешілуді қажет ететін, өзара байланысты мынадай</w:t>
        <w:br/>
        <w:t>12 айқындамадан тұрды: )</w:t>
        <w:br/>
        <w:t>1) кеңес азаматтарының әл-ауқатына әсер ететін тауар</w:t>
        <w:br/>
        <w:t>тапшылығын жойып, баға өсімін тоқтату;</w:t>
        <w:br/>
        <w:t>392</w:t>
        <w:br/>
        <w:t>ЕХеіравіөіБаві 1 раде 375</w:t>
        <w:br/>
        <w:t>НННЕНИЯНЫННЫН Елін сүйген, елі сүйген Елбасы ШИНЕЕЕЕЕИЕИЕЕЗЕ</w:t>
        <w:br/>
        <w:t>Сол жылдары Н.Ә. Назарбаев республиканың бірінші басшы-</w:t>
        <w:br/>
        <w:t>сы орнына бірден-бір болмаса да, неғұрлым ықтимал үміткер</w:t>
        <w:br/>
        <w:t>болғанын атап өткен артық емес. Бұл орайда 1986 жылғы</w:t>
        <w:br/>
        <w:t>Желтоқсан манифестациясының «Лениндік ұлт саясатын</w:t>
        <w:br/>
        <w:t>құрметтейік!», «Әрбір республиканың өз басшысын таңдау</w:t>
        <w:br/>
        <w:t>құқығы болуы керек!» деген ұрандарды ұстап шыққанын,</w:t>
        <w:br/>
        <w:t>оған қатысушылар Мәскеуден келген эмиссарларға Қазақстан</w:t>
        <w:br/>
        <w:t>Компартиясы Орталық Комитетінің Бірінші хатшылығына</w:t>
        <w:br/>
        <w:t>сайлау үшін Е.Н. Әуелбековтің, В.П. Демиденконың, О.С. Ми-</w:t>
        <w:br/>
        <w:t>рошхиннің, С.М. Мұқашевтың, Н.Ә. Назарбаевтың және</w:t>
        <w:br/>
        <w:t>басқалардың (әліпби ретімен келтіріп отырмын -- М.Қ.)</w:t>
        <w:br/>
        <w:t>есімдерін ұсынғандарын еске алсақ та жеткілікті. Яғни, қай</w:t>
        <w:br/>
        <w:t>ұлттың өкілі екеніне қарамастан, бірінші басшы міндетті түрде</w:t>
        <w:br/>
        <w:t>республиканың тыныс-тіршілігін жақсы білетін қазақстандық</w:t>
        <w:br/>
        <w:t>болуы керек екендігі баса айтылды.</w:t>
        <w:br/>
        <w:t>Алайда, адам болмысының танымдық табиғаты қашанда</w:t>
        <w:br/>
        <w:t>кешеуілдеп жүреді ғой. 1901 жылы кеңестік дәуірдің</w:t>
        <w:br/>
        <w:t>құлдыраған тұсында Мәскеудің Н.Ә. Назарбаевқа КСРО Ми-</w:t>
        <w:br/>
        <w:t>нистрлер Кеңесінің Төрағасы лауазымын ұсынуға дейін барып,</w:t>
        <w:br/>
        <w:t>«кеңпейілділік» танытқанда, саясаттан хабарсыз адамдардың</w:t>
        <w:br/>
        <w:t>өздері де мұны түнсіз тұңғиыққа батып бара жатқан кеменің ка-</w:t>
        <w:br/>
        <w:t>питаны етіп тағайындаумен салыстырған-ды.</w:t>
        <w:br/>
        <w:t>ЖЖ</w:t>
        <w:br/>
        <w:t>Қазақстан Компартиясы Орталық Комитетінің сол бір есте</w:t>
        <w:br/>
        <w:t>қалған ХУ пленумының оқиғаларына орала отырып, өз пайым-</w:t>
        <w:br/>
        <w:t>дауымша, оның кәдуілгі сыпайыгершілік сөздері мен рәсімдік</w:t>
        <w:br/>
        <w:t>жақтарын қағаберіс қалдырып, ең басты эпизодтарына ғана</w:t>
        <w:br/>
        <w:t>көңіл аударып, мұрағат материалдарын тірілтіп көрейін.</w:t>
        <w:br/>
        <w:t>Пленумды Қазақстан Компартиясы Орталық Комитетінің</w:t>
        <w:br/>
        <w:t>екінші хатшысы М.С. Меңдібаев ашты. Ол Саяси бюроның</w:t>
        <w:br/>
        <w:t>мүшесі, КОКП Орталық Комитетінің хатшысы В.М. Чебриков-</w:t>
        <w:br/>
        <w:t>ке сөз берді. «Орталық Комитеттің Саяси бюросы Қазақстан Ком-</w:t>
        <w:br/>
        <w:t>партиясы Орталық Комитетінің бірінші хатшысы қызметіне кан-</w:t>
        <w:br/>
        <w:t>дидатура туралы мәселені жан-жақты талқылады; Бұл орайда</w:t>
        <w:br/>
        <w:t>829</w:t>
      </w:r>
    </w:p>
    <w:p>
      <w:r>
        <w:t>ЕХеіБавһөіһаві &gt; раде 379</w:t>
        <w:br/>
        <w:t>НЕЕ Елін сүйген, елі сүйген Елбасы ШИИЕНИВЕЕЕЕНМЕҒ с.</w:t>
        <w:br/>
        <w:t>2) жалпы көрсеткіштер жалаң ғана өсіп, іс жүзінде тауар</w:t>
        <w:br/>
        <w:t>өндірісі тұтынушылар сұранысын қанағаттандырмай отыр-</w:t>
        <w:br/>
        <w:t>ғандықтан, елдің қаржы жүйесіндегі теңгерімсіздікті реттеу;</w:t>
        <w:br/>
        <w:t>8) бұқараның іс-тәжірибесіне сүйенбей және аумақтық ерек-</w:t>
        <w:br/>
        <w:t>шеліктер ескерілмей әзірленген шаруашылық есеп әдістерін</w:t>
        <w:br/>
        <w:t>жетілдіру;</w:t>
        <w:br/>
        <w:t>4) республикаларға одақтық министрліктер мен ведомство-</w:t>
        <w:br/>
        <w:t>лардың өктемдігін, КСРО әскери-өнеркәсіптік кешенінің</w:t>
        <w:br/>
        <w:t>монополиялық әрі бақылаусыз қызметін тоқтату;</w:t>
        <w:br/>
        <w:t>5) Арал мен Семейдегі экологиялық апатқа, ядролық, әскери</w:t>
        <w:br/>
        <w:t>және бактериологиялық полигондар мен зертханалардың зиян-</w:t>
        <w:br/>
        <w:t>ды әсеріне байланысты проблемаларды шешу;</w:t>
        <w:br/>
        <w:t>6) кірістердің одақтық және республикалық бюджеттер ара-</w:t>
        <w:br/>
        <w:t>сында әділетті бөлінуін қамтамасыз ету;</w:t>
        <w:br/>
        <w:t>Т) одақтық ведомстволардың жалпыодақтық стратегиялық</w:t>
        <w:br/>
        <w:t>обьектілерде жергілікті халыққа кемсіте қараушылығы</w:t>
        <w:br/>
        <w:t>сияқты (мәселен, Байқоңырда, Майқайыңда және т.б.) залалды</w:t>
        <w:br/>
        <w:t>көзқарастан арылу;</w:t>
        <w:br/>
        <w:t>8) жергілікті атқарушы органдарға кең өкілеттіктер беру</w:t>
        <w:br/>
        <w:t>мақсатында жергілікті өзін-өзі басқаруды жетілдіру;</w:t>
        <w:br/>
        <w:t>9) тұрақсыздық қаупінің алдын алу, қоғамдағы тәртіптік та-</w:t>
        <w:br/>
        <w:t>лаптарды күшейту;</w:t>
        <w:br/>
        <w:t>10) халықтар достығы мен шынайы интернационализм</w:t>
        <w:br/>
        <w:t>рухын сақтау, тоталитаризмнен онсыз да басқалардан көп</w:t>
        <w:br/>
        <w:t>зардап шеккен орыс ұлты мен Ресей халқын тоталитаризм</w:t>
        <w:br/>
        <w:t>қылмыстарымен шатастырмау;</w:t>
        <w:br/>
        <w:t>11) республикалар мен олардың өкілдіктерінің</w:t>
        <w:br/>
        <w:t>жалпыодақтық органдардағы өкілеттіктерін кеңейту;</w:t>
        <w:br/>
        <w:t>12) 1986 жылғы Желтоқсан оқиғаларынан кейін ұлтшыл</w:t>
        <w:br/>
        <w:t>деп әділетсіз әрі дәлелсіз айыпталған қазақ халқының ар-</w:t>
        <w:br/>
        <w:t>ожданын қорғап қалу.</w:t>
        <w:br/>
        <w:t>Әрі бұл сөздердің Мәскеуде -- әлі деқүдіретті, бәрін де билеп-</w:t>
        <w:br/>
        <w:t>төстеуші одақтық орталық басшылығының алдында айтыл-</w:t>
        <w:br/>
        <w:t>ғанын атап көрсеткен жөн.</w:t>
        <w:br/>
        <w:t>Ӛ33</w:t>
        <w:br/>
        <w:t>ЕХеіравһе!раві Ай: раде 382</w:t>
        <w:br/>
        <w:t>ЕНЕ Глін сүйген, елі сүйген Елбасы ІШИЕЕЕНИЕБНЕБИЕНЕС:</w:t>
        <w:br/>
        <w:t>ведомстволардың басшылары тарапынан одақтық төрешілдік-</w:t>
        <w:br/>
        <w:t>тің белсенді де өте пәрменді қарсылығына тап болды. Дегенмен,</w:t>
        <w:br/>
        <w:t>Нұрсұлтан Әбішұлы прагматик ретінде кейін шегінер жолдың</w:t>
      </w:r>
    </w:p>
    <w:p>
      <w:r>
        <w:t>жоқ екенін де айқын пайымдады.</w:t>
        <w:br/>
        <w:t>Өздерінің жайлы мәртебесін сақтап қалуға мүдделі, қасаң</w:t>
        <w:br/>
        <w:t>қағиданы ұстануда олардан кем түспейтін әрі саны жағынан</w:t>
        <w:br/>
        <w:t>біршама көп топ Қазақстанның өзінде де бар еді. Кейіннен тама-</w:t>
        <w:br/>
        <w:t>ша дипломат, қоғам қайраткері және публицист М.И. Есенәлиев</w:t>
        <w:br/>
        <w:t>бұл жөнінде былай деп жазды: «...Әскерилер, орталықтың</w:t>
        <w:br/>
        <w:t>одақтық филиалдарының жобалаушылары -- ондаған жыл-</w:t>
        <w:br/>
        <w:t>дар бойы жалақы, медициналық қызметті пайдалану және</w:t>
        <w:br/>
        <w:t>басқа да мәселелер жағынан ерекше жағдайда болды. Олар</w:t>
        <w:br/>
        <w:t>Мәскеуге бағынып, республиканың, соның ішінде қазақтардың</w:t>
        <w:br/>
        <w:t>мүң-мұқтажын айтпағанның өзінде, жергілікті билікті көзге</w:t>
        <w:br/>
        <w:t>ілмей, «темір шымылдықтың» арғы жағында өмір сүрді. Дала-</w:t>
        <w:br/>
        <w:t>да жақсы мектептердің, ауруханалардың, клубтардың жоққа</w:t>
        <w:br/>
        <w:t>тән екенінде олардың жұмысы да болған емес... Сондықтан ре-</w:t>
        <w:br/>
        <w:t>спублика егемендігінен шахтерлар, металлургтар, химиктер,</w:t>
        <w:br/>
        <w:t>мұнайшылар «қорықпайды». Олар дербес егемен республи-</w:t>
        <w:br/>
        <w:t>када жағдайлары нашар болмайтынын түсінеді. Ал қорғаныс</w:t>
        <w:br/>
        <w:t>саласының әкілдері, одақтық жобалау институттарының «ақ</w:t>
        <w:br/>
        <w:t>жағалылары» жайлы өмірден айрылып қалудан сескенеді.</w:t>
        <w:br/>
        <w:t>Оларға Қазақстанда өмір сүріп, жұмыс істеу, бірақ Мәскеуге</w:t>
        <w:br/>
        <w:t>бағыну өте ұнайды. Бұл қолайлы еді».</w:t>
        <w:br/>
        <w:t>Кейінірек, КСРО-да Одақтық шарттың жобасымен белсенді</w:t>
        <w:br/>
        <w:t>жұмыс жүре бастағанда, Нұрсұлтан Әбішұлы мәселенің</w:t>
        <w:br/>
        <w:t>маңыздылығын пайымдай отырып, өзіміздің қазақстандық</w:t>
        <w:br/>
        <w:t>нұсқаны әзірлеуге бастамашылық жасады. Оның өзегінде</w:t>
        <w:br/>
        <w:t>жатқан негізгі ойлар 1990 жылғы 10 қыркүйекте Қазақ теледи-</w:t>
        <w:br/>
        <w:t>дары арқылы берілген «Бірлік пен топтасу үшін» деп аталатын</w:t>
        <w:br/>
        <w:t>Қазақстан халқына арнаған “Жолдауында нақты белгіленген</w:t>
        <w:br/>
        <w:t>болатын. «Біз мүлдем жаңа негізде -- Егемен мемлекеттер</w:t>
        <w:br/>
        <w:t>одағында өмір сүруді бастаймыз. Оның мәні айдан анық! ре-</w:t>
        <w:br/>
        <w:t>спубликалар өз аумағындағы ұлттық байлықты иеленуге,</w:t>
        <w:br/>
        <w:t>пайдалануға әрі билік етуге айрықша құқық алады. Бұған</w:t>
        <w:br/>
        <w:t>Ӛ36</w:t>
        <w:br/>
        <w:t>ЕХөһБавіөБаві 44 раде 385</w:t>
        <w:br/>
        <w:t>ЛЕНИН Елін сүйген, елі сүйген Елбасы ШЕНИНЕНЕЕЕИИЯС: 2;</w:t>
        <w:br/>
        <w:t>еркін дамуына да заңнамалық жолмен кепілдік берілетін бола-</w:t>
        <w:br/>
        <w:t>ды. Бұл орайда орыс тілі ұлтаралық қатынас тілі ретіндегі өз</w:t>
        <w:br/>
        <w:t>функцияларын лайықты атқара беретін болады, ол бұрынғыдай</w:t>
        <w:br/>
        <w:t>әрбір халықтың, әрбір адамнық қуаттызияткерлік әлеуетірөлін</w:t>
        <w:br/>
        <w:t>сақтап қалады».</w:t>
        <w:br/>
        <w:t>Салмақты көзқарастың арқасында 19809 жылдың қыр-</w:t>
        <w:br/>
        <w:t>күйегінде қабылданған «Тілдер туралы» Қазақ КСР-інің Заңы</w:t>
        <w:br/>
        <w:t>белгілі бір дәрежеде этносаралық қарым-қатынастардың</w:t>
        <w:br/>
        <w:t>өткірлігін төмендетіп, республикадағы тұрақтылықты</w:t>
        <w:br/>
        <w:t>нығайтуға септігін тигізді.</w:t>
        <w:br/>
        <w:t>Нұрсұлтан Назарбаев қазақ ұлтының шынайы өрлеуі</w:t>
        <w:br/>
        <w:t>Қазақстан халқын құрайтын барлық этностардың бір мезгілде</w:t>
        <w:br/>
        <w:t>әрі жан-жақты ұлттық-мәдени дамуы жағдайында ғана мүмкін</w:t>
        <w:br/>
        <w:t>екенін үнемі атап көрсетіп отырды.</w:t>
        <w:br/>
        <w:t>Нәтижесінде, республикада 1980 жылдан бастап, кейіннен</w:t>
        <w:br/>
        <w:t>1995 жылы құрылған Қазақстан халқы Ассамблеясының</w:t>
        <w:br/>
        <w:t>түп негізі болған ұлттық-мәдени орталықтар ашыла баста-</w:t>
      </w:r>
    </w:p>
    <w:p>
      <w:r>
        <w:t>ды. Көптеген этникалық топтар, соның ішінде бір кездері</w:t>
        <w:br/>
        <w:t>Қазақстанға мәжбүрлеп жер аударылған немістер, кәрістер,</w:t>
        <w:br/>
        <w:t>поляктар, литвандар, қырым татарлары, түрік-месхедтіктер,</w:t>
        <w:br/>
        <w:t>вайнахтар, қарашайлар мен балқарлар, гректер және басқалар</w:t>
        <w:br/>
        <w:t>өздерінің тарихи отандарымен үзілген байланысты қайта</w:t>
        <w:br/>
        <w:t>жаңғыртуға кірісті. Қазақ ұлтының бағзы замандардан бергі</w:t>
        <w:br/>
        <w:t>табиғи ошағы бола отырып, Қазақстан әлемге тарыдай шашы-</w:t>
        <w:br/>
        <w:t>лып кеткен қазақ диаспорасын жинай бастады, 1992 жылы</w:t>
        <w:br/>
        <w:t>құрылған Дүниежүзі қазақтарының қауымдастығы соның</w:t>
        <w:br/>
        <w:t>орталық ұйымына айналды.</w:t>
        <w:br/>
        <w:t>Ұлт мәселесін дұрыс та ашық шешу бағытын дәйекті іске</w:t>
        <w:br/>
        <w:t>асыра отырып, Н.Ә. Назарбаев алғашқы кезектегі істердің</w:t>
        <w:br/>
        <w:t>бірі ретінде КОКП Орталық Комитетінің 1987 жылғы шілдеде</w:t>
        <w:br/>
        <w:t>қабылданған атышулы «қазақ ұлтшылдығы» туралы қаулы-</w:t>
        <w:br/>
        <w:t>сының күшін жоюға қол жеткізу мақсатын қойды. Сөйтіп,</w:t>
        <w:br/>
        <w:t>КОКП Орталық Комитетінің 1989 жылғы 19 қыркүйекте өткен</w:t>
        <w:br/>
        <w:t>пленумында сөз сөйлей келіп, Н.Ә. Назарбаев осы құжат туралы</w:t>
        <w:br/>
        <w:t>былай деді: «Онда дәлелсіз ғана емес, халықтың ар-намысына</w:t>
        <w:br/>
        <w:t>939</w:t>
        <w:br/>
        <w:t>Еллеһавһеізазі 4-4: раде 392</w:t>
        <w:br/>
        <w:t>ЖЕНЕ Глін сүйген, елі сүйген Елбасы ШИНЕНИНИЕЕИИЕКСЕ:</w:t>
        <w:br/>
        <w:t>қалыптасқан жағдайға көнбей, бұлқыныс танытып, болмысты</w:t>
        <w:br/>
        <w:t>өзі белсене қалыптастыра отырып, аса қолайсыз жағдайда және</w:t>
        <w:br/>
        <w:t>іс жүзінде тақыр жерде жаңа мемлекет орнатумен қатар, ре-</w:t>
        <w:br/>
        <w:t>спубликаны әлемдік қауымдастықтың толыққанды әрі беделді</w:t>
        <w:br/>
        <w:t>мүшесі деңгейіне көтере алды.</w:t>
        <w:br/>
        <w:t>Ол өз үстанымын былай білдіреді: «Мен шұғыл жеңістер</w:t>
        <w:br/>
        <w:t>мен баршаға бірдей игілікті уәде етпеймін. Мен әлдебіреулер</w:t>
        <w:br/>
        <w:t>сияқты, нақты белгіленген уақыт мерзімінен кейін қой үстіне</w:t>
        <w:br/>
        <w:t>бозторғай жұмыртқалайтын жұмақ орнатуға уәде бермеймін.</w:t>
        <w:br/>
        <w:t>Бірақ бәріміз бірге алған бағыттың бізді қандай дабұлынғыр әрі</w:t>
        <w:br/>
        <w:t>ешкімге түсініксіз «жарқын болашаққа» емес, жалпыәлемдік</w:t>
        <w:br/>
        <w:t>өркениеттің таптаурын, даңғыл жолына әкелетініне сенемін,</w:t>
        <w:br/>
        <w:t>Адамзаттың дені жүріп келе жатқан айқын да қалыпты жолға</w:t>
        <w:br/>
        <w:t>әкелетініне сенемін».</w:t>
        <w:br/>
        <w:t>346</w:t>
        <w:br/>
        <w:t>ЕХеіравіөіраві --1й раде 397</w:t>
        <w:br/>
        <w:t>ИНЕМЕН Елін сүйген, елі сүйген Елбасы ШНЕК:</w:t>
        <w:br/>
        <w:t>Жақсыны, жаманды да көрді басың,</w:t>
        <w:br/>
        <w:t>Іздеген батырымсың шөл жуасын.</w:t>
        <w:br/>
        <w:t>Өзіңнің аман жүрген әр күніңе</w:t>
        <w:br/>
        <w:t>Мынау бір жалпақ жатқан ел-қуансын.</w:t>
        <w:br/>
        <w:t>Келеді алға тартып алтын арба,</w:t>
        <w:br/>
        <w:t>Сәт сайын қарқын қосып қарқындарға.</w:t>
        <w:br/>
        <w:t>Сен барсың, асыл інім, жан бауырым,</w:t>
      </w:r>
    </w:p>
    <w:p>
      <w:r>
        <w:t>Нурсцлтаным дейтуғын халқың барда.</w:t>
        <w:br/>
        <w:t>Тапсам деп қазағымның қалай бабын,</w:t>
        <w:br/>
        <w:t>Жайнадың, жазғы таңдай арайландың.</w:t>
        <w:br/>
        <w:t>.«"Жаңа жыл кірген кезде өз үйіңе,</w:t>
        <w:br/>
        <w:t>Бізді де бірге кірді беп ойлағын.</w:t>
        <w:br/>
        <w:t>Сәлеммен Тұманбай бауырың.</w:t>
        <w:br/>
        <w:t>22.12.2007 ж.</w:t>
        <w:br/>
        <w:t>Хатты сол күнгі поштамен бірге Нұрсұлтан Әбішұлына</w:t>
        <w:br/>
        <w:t>бердік. 1-2 сағаттан кейін Президенттен қайтқан поштаны</w:t>
        <w:br/>
        <w:t>қарап отырсам. арасынан Елбасының Тұмағаңа жолдаған</w:t>
        <w:br/>
        <w:t>жауабы ұшырасты. Ол хатты оқып қана қоймай, ақынның</w:t>
        <w:br/>
        <w:t>құттықтауына екі шумақ өлеңмен жауап қайтаруды жөн</w:t>
        <w:br/>
        <w:t>көріпті. Мемлекеттік Елтаңбамыз басылған өзінің қызметтік</w:t>
        <w:br/>
        <w:t>ресми, сарғыш, мәртаңбалы парағына қара сиямен былай деп</w:t>
        <w:br/>
        <w:t>жазыпты:</w:t>
        <w:br/>
        <w:t>Қазағымның тапсам деп қалай бабын,</w:t>
        <w:br/>
        <w:t>Мен жүрмін тәуелсіз ел ойлап қамын.</w:t>
        <w:br/>
        <w:t>Сен жырлай бер қазақтың бақ, ырысын,</w:t>
        <w:br/>
        <w:t>Жылдан жылға аман боп, Тұманбайым!</w:t>
        <w:br/>
        <w:t>Жақсыны, жаманды да көрді басым,</w:t>
        <w:br/>
        <w:t>Сондықтан асымаймын, тасымаймын.</w:t>
        <w:br/>
        <w:t>Туманбайлар ісімді қолдап жүрсе,</w:t>
        <w:br/>
        <w:t>Бастай берем халқымды, қысылмаймын.</w:t>
        <w:br/>
        <w:t>3851</w:t>
        <w:br/>
        <w:t>ЕХөіравівіБазі :4И раде 393</w:t>
        <w:br/>
        <w:t>ЖАН ЖАДЫРАТАР ЖАСЫН СӨЗ %</w:t>
        <w:br/>
        <w:t>ай-қайсымыздың да өзіміз көптен бері жақсы</w:t>
        <w:br/>
        <w:t>білеміз-ау дейтін жандарды кейде ойламаған</w:t>
        <w:br/>
        <w:t>жерден жаңа бір қырынан ашып жататы-</w:t>
        <w:br/>
        <w:t>нымыз бар ғой. Бұған әдетте олардың оқыста айтатын уытты</w:t>
        <w:br/>
        <w:t>сөздері, шуақты әзілдері мен қалжың-қағытналары да себеп бо-</w:t>
        <w:br/>
        <w:t>лады.</w:t>
        <w:br/>
        <w:t>Елбасымыз Нұрсұлтан Назарбаев туралы да осыны айтуға</w:t>
        <w:br/>
        <w:t>болар еді. Алайда, күнделікті ресми қарым-қатынастың</w:t>
        <w:br/>
        <w:t>қарбаласында оның да ең алдымен өзіміз сияқты адам екенін</w:t>
        <w:br/>
        <w:t>көңілден таса қалдыратын сияқтымыз. Әйтпесе, адамға тән</w:t>
        <w:br/>
        <w:t>нәрсенің бәрі оған да жат емес. Сәтімен айтылған әзіл-қалжыңға</w:t>
        <w:br/>
        <w:t>ол да жаны жадырай күледі. Астарлы әзіл-қалжыңды өзі де жа-</w:t>
        <w:br/>
        <w:t>сындай жарқылдатып айтады. Сондайда ішкі жан дүниесі де</w:t>
        <w:br/>
        <w:t>жарқырап ашыла түсетіндей көрінеді бізге.</w:t>
        <w:br/>
        <w:t>Осыны ескерген мен Президенттің өмірінде кездескен эпи-</w:t>
        <w:br/>
        <w:t>зодтардан шағын топтама әзірлеп едім. Олардың бірқатарын</w:t>
        <w:br/>
        <w:t>Мемлекет басшысының қызметіне қатысты кітаптар мен мақа-</w:t>
        <w:br/>
        <w:t>лалардан жинадым. Қайсыбірін жұмыс барысында өз аузынан</w:t>
        <w:br/>
        <w:t>Ч Егемен Қазақстан» газетінде 2010 жылғы 19 наурызда жарық</w:t>
        <w:br/>
        <w:t>көрген</w:t>
      </w:r>
    </w:p>
    <w:p>
      <w:r>
        <w:t>347</w:t>
        <w:br/>
        <w:t>ЕХеіһавһеіраві 44 рәде 396</w:t>
        <w:br/>
        <w:t>ЕНЕМ Елін сүйген, елі сүйген Елбасы ШИЕЕЕИЕИЕНЕР:</w:t>
        <w:br/>
        <w:t>Президент үйіне келгеннен кейін Сайын 2 жасар немересі</w:t>
        <w:br/>
        <w:t>Досанды көтеріп келіп, Нұрекеңе сәлем бергізеді. Бала</w:t>
        <w:br/>
        <w:t>жатырқамай, Президентті құшақтай алады. Президент сәбиді</w:t>
        <w:br/>
        <w:t>құшағына алып бетінен сүйеді.</w:t>
        <w:br/>
        <w:t>-- Аты кім бұл батырдың? -- деп сұрайды содан кейін.</w:t>
        <w:br/>
        <w:t>-- Аты -- Досан, Нұреке, -- дейді Сайын.</w:t>
        <w:br/>
        <w:t>-- Қай Досан? -- деп Президент басын көтеріп алады. -</w:t>
        <w:br/>
        <w:t>1870-1873 жылдардағы патша саясатына қарсы Маңғыстау</w:t>
        <w:br/>
        <w:t>шаруаларының көтерілісін бастаған батыр Досан емес пе?</w:t>
        <w:br/>
        <w:t>-- Дәл солай, Нұреке. Бұл сол батыр Досанның ұрпағы -</w:t>
        <w:br/>
        <w:t>бала Досан.</w:t>
        <w:br/>
        <w:t>-- Досанды патша өкіметі ол кезде Александровск аталған</w:t>
        <w:br/>
        <w:t>қазіргі Форт Шевченкода азаптап өлтірді емес пе?</w:t>
        <w:br/>
        <w:t>-- Тура айтасыз, Нұраға.</w:t>
        <w:br/>
        <w:t>-- Ондабұл бала маған емес, мен бұл батырға сәлем беруім ке-</w:t>
        <w:br/>
        <w:t>рек! -- деп Президент баланы қайтадан қолынаалып, көкірегіне</w:t>
        <w:br/>
        <w:t>қысады».</w:t>
        <w:br/>
        <w:t>Кез келген жанның жүрегін елжірететін әдемі-ақ әңгіме</w:t>
        <w:br/>
        <w:t>емес пе! Бұл оқиғаға қосымша түсінік беріп жатудың өзі артық</w:t>
        <w:br/>
        <w:t>секілді.</w:t>
        <w:br/>
        <w:t>«Жақсыны, жаманды да көрді басым»</w:t>
        <w:br/>
        <w:t>Қазақтың көрнекті ақыны Тұманбай Молдағалиев Влба-</w:t>
        <w:br/>
        <w:t>сын жыл сайын Жаңа жыл мейрамымен құттықтап тұруды</w:t>
        <w:br/>
        <w:t>ұмытпайды. «Жүйрікке қалудан да озу оңай», -- деп Қадыр</w:t>
        <w:br/>
        <w:t>Мырза Әлі ағамыз айтпақшы, Тұмағаң, әрине, құттықтауын</w:t>
        <w:br/>
        <w:t>өлеңмен жолдайды. 2008 жылдың қарсаңында да осылай бол-</w:t>
        <w:br/>
        <w:t>ды. Өлең Тұмағаңның өзінің пейілі мен жүрегіндей өте жылы</w:t>
        <w:br/>
        <w:t>екен.</w:t>
        <w:br/>
        <w:t>«Нұрсұлтан бауырыма. Жаңа жылдық жыр» деп аталатын</w:t>
        <w:br/>
        <w:t>сол өлеңнің бірер птумағы мынадай еді:</w:t>
        <w:br/>
        <w:t>Өстің ғой тұнықтарда ат суғарып,</w:t>
        <w:br/>
        <w:t>Өзіңді аялаумен өтсін халық.</w:t>
        <w:br/>
        <w:t>Ылайық сенің биік мәртебеңе</w:t>
        <w:br/>
        <w:t>Жаңа жыл жаңа бақыт жетсін алып.</w:t>
        <w:br/>
        <w:t>850</w:t>
        <w:br/>
        <w:t>ЕХәіһавіһөіраві А4 радә 403</w:t>
      </w:r>
    </w:p>
    <w:p>
      <w:r>
        <w:t>ЭИЕЕЕИНИНЯННЕМЕН Елін сүйген, елі сүйген Елбасы</w:t>
        <w:br/>
        <w:t>мінезді Ельцин марқұмның алып тұлғасына, расы да жетерлік,</w:t>
        <w:br/>
        <w:t>қоспасы да жоқ емес шығар-ау, бірақ осындай әңгімелер жара-</w:t>
        <w:br/>
        <w:t>сып та тұрушы еді өзі. Мәскеулік КВН сайысына қатысушылар</w:t>
        <w:br/>
        <w:t>оның дауысы мен іс-әрекеттерін айнытпай салған кезде де,</w:t>
        <w:br/>
        <w:t>әзілкештердің эжуасына мыңқ етпейтін еді ғой сабазың!</w:t>
        <w:br/>
        <w:t>жз</w:t>
        <w:br/>
        <w:t>Нұрсұлтан Әбішұлының жанында болған азаматтардың</w:t>
        <w:br/>
        <w:t>бірінің айтуына қарағанда, Борис Николаевич пен біздің</w:t>
        <w:br/>
        <w:t>Елбасымыздың арасындағы мынадай бір сөз қағысуы сонау</w:t>
        <w:br/>
        <w:t>1990 жылдардың басында -- тәуелсіздігіміздің таңғы шағында</w:t>
        <w:br/>
        <w:t>болыпты.</w:t>
        <w:br/>
        <w:t>-- Нұрсұлтан Әбішұлы, осы Теңізді Ресейге берсеңші... -</w:t>
        <w:br/>
        <w:t>депті ол бірде әңгіме үстінде өзімсіне әрі базына арта сөйлеп.</w:t>
        <w:br/>
        <w:t>Нұрсұлтан Әбішұлы мұны алғашында қалжыңы шығар деп</w:t>
        <w:br/>
        <w:t>қабылдаған. Сөйтсе, жоқ, Борис Николаевичтің ойында «та-</w:t>
        <w:br/>
        <w:t>мырды басып көру» ниеті де бар сияқты.</w:t>
        <w:br/>
        <w:t>-- Онда сіздер де бізге Орынбор қаласын облысымен қоса бере</w:t>
        <w:br/>
        <w:t>қойыңыздар, -- дейді Президентіміз жалма-жан.</w:t>
        <w:br/>
        <w:t>Ельцин шоршып түседі:</w:t>
        <w:br/>
        <w:t>-- Е, немене, Қазақстанның Ресейге жер дауы бар ма еді?</w:t>
        <w:br/>
        <w:t>-- "Жоқ, Борис Николаевич. Жай, Орынбор революциядан</w:t>
        <w:br/>
        <w:t>кейінгі Қазақстанның алғашқы астанасы болған қала ғой...</w:t>
        <w:br/>
        <w:t>Осыдан кейін бір-бірінің тапқырлығына, орнымен айтылған</w:t>
        <w:br/>
        <w:t>әзілдеріне риза болған екі дос қарқылдап тұрып, мәз бола</w:t>
        <w:br/>
        <w:t>күліскен екен. Бұләдепті әзілдің елшілік те, көршілік те қасиеті</w:t>
        <w:br/>
        <w:t>бар екеніне таптырмас мысал емес пе?</w:t>
        <w:br/>
        <w:t>жз</w:t>
        <w:br/>
        <w:t>Борие Николаевич марқұммен кезінде мынадай да бір сөз</w:t>
        <w:br/>
        <w:t>шарпысуы болыпты. Екі ел үшін кезінде Каспийдің орталы-</w:t>
        <w:br/>
        <w:t>ғындағы шекара шебін айқындау оңайға түспеген. Әрине,</w:t>
        <w:br/>
        <w:t>мұндайда ешкімді кінәлаудың жөні жоқ. Қай елдің басшысы</w:t>
        <w:br/>
        <w:t>да жеме-жемге келгенде өз мемлекеті мен халқының мүддесін</w:t>
        <w:br/>
        <w:t>ойлайды. Сол үшін тартысады.</w:t>
        <w:br/>
        <w:t>357</w:t>
        <w:br/>
        <w:t>ЕХеібавһе!аві 1 раде 398</w:t>
        <w:br/>
        <w:t>НЕМЕ Еліг сүйген, елі сүйген Елбасы ШЕЕЕЕЕЕЕБНИЕМКЕ:.</w:t>
        <w:br/>
        <w:t>Хатының соңына «Ақын емес -- Н. Назарбаев» деп қолын</w:t>
        <w:br/>
        <w:t>қойыпты.</w:t>
        <w:br/>
        <w:t>Әрине, мұны мінсіз өлең деу жөн бола да қоймас. Ақын</w:t>
        <w:br/>
        <w:t>емеспін деп қол қойғаны да содан ғой. Бірақ, ең бастысы, «екі</w:t>
        <w:br/>
        <w:t>ауыз өлең шығармайтын қазақ болмайды» деген халықтық</w:t>
        <w:br/>
        <w:t>қағиданы ұстанып, Нұрсұлтан Әбішұлы өзін толғандырған</w:t>
        <w:br/>
        <w:t>ақынның өлеңіне өлеңмен жауап бере білген. Бұл екі шумақтан</w:t>
        <w:br/>
        <w:t>азамат жанының тпуағы мен нұры есіп тұр. Байыптай қарасақ,</w:t>
      </w:r>
    </w:p>
    <w:p>
      <w:r>
        <w:t>осының өзі елдік дәстүрдің ерен бір көрінісі ғой.</w:t>
        <w:br/>
        <w:t>Хатты сол күні-ақ Алматыда тұратын ақынның мекен-</w:t>
        <w:br/>
        <w:t>жайына :жөнелттік. Хат барған соң, Тұмағаң Президент</w:t>
        <w:br/>
        <w:t>кеңсесіне телефон соғып, Елбасының ізетіне өзінің қатты риза</w:t>
        <w:br/>
        <w:t>болғанын білдіріп, рахметін жеткізді. Жүрегі нәзік жан ғой,</w:t>
        <w:br/>
        <w:t>тебіреністен табан астында туған тағы да бірер шумақ өлеңін</w:t>
        <w:br/>
        <w:t>телефон арқылы маған жаздыртып, Нұрсұлтан Әбішұлына</w:t>
        <w:br/>
        <w:t>табыстауды сұрады. Әрине, ардақты ағамыздың ол өтінішін</w:t>
        <w:br/>
        <w:t>қуана орындадық.</w:t>
        <w:br/>
        <w:t>Жалпы, Нұрсұлтан Әбішұлының бойында шығармашы-</w:t>
        <w:br/>
        <w:t>лыққа бейімділіктің сонау жас кезінен-ақ бар екенін айта кету</w:t>
        <w:br/>
        <w:t>керек. Осы орайда қалың көпшілікке көп таныс емес мына бір</w:t>
        <w:br/>
        <w:t>жайтты еске ала кетсем бе деймін.</w:t>
        <w:br/>
        <w:t>Сағыныштан туған «Шұбарат»</w:t>
        <w:br/>
        <w:t>«Егемен Қазақстан» газетінің редакциясы 2009 жылдың</w:t>
        <w:br/>
        <w:t>аяғында өзінің 90 жылдық мерейтойының қүрметіне «Егемен-</w:t>
        <w:br/>
        <w:t>қазақстандықтар» деген атпен тамаша кітап шығарып,</w:t>
        <w:br/>
        <w:t>келушілерге таратты. Соның бірі маған да бұйырды. Ал</w:t>
        <w:br/>
        <w:t>кітапты тамаша дейтінім: онда осы басылымның тарихы,</w:t>
        <w:br/>
        <w:t>аталған газетте әр жылдары қызмет істеген қаламгерлер мен</w:t>
        <w:br/>
        <w:t>ұжымда қалыптасқан игі дәстүрлер жөнінде қызықты да</w:t>
        <w:br/>
        <w:t>маңызды деректер және жан толқытарлық шуақты дүниелер</w:t>
        <w:br/>
        <w:t>жарық көріпті.</w:t>
        <w:br/>
        <w:t>Солардың арасынан осы газетте 20 жыл қызмет істеген Уахап</w:t>
        <w:br/>
        <w:t>Қыдырхан есімді журналистің мына бір естелігі де менің наза-</w:t>
        <w:br/>
        <w:t>352</w:t>
        <w:br/>
        <w:t>ЕХөһһавһөһазі 2.1! раде 399</w:t>
        <w:br/>
        <w:t>ИЕЕЕЕЕНННЫНЫНЫҢ Елін сүйген, елі сүйген Елбасы ШЕНЕЕЕЕЕЕЕЕЕЕЕЕТЕ р-</w:t>
        <w:br/>
        <w:t>рымды ерекше аударды. Бұл өзі шағын ғана әрі ана тілімізде</w:t>
        <w:br/>
        <w:t>шешен тілмен, тәгілдіре жазылған мақала екен.</w:t>
        <w:br/>
        <w:t>1978 жылы газеттің бір топ журналистері ірі өндіріс орын-</w:t>
        <w:br/>
        <w:t>дарының тыныс-тіршілігімен танысу үшін Қарағанды қаласына</w:t>
        <w:br/>
        <w:t>келеді. Теміртауда болғанда оларға қонақасы беріліп, дастар-</w:t>
        <w:br/>
        <w:t>ханды қалалық партия комитетінің сол кездегі екінші хатшы-</w:t>
        <w:br/>
        <w:t>сы Нұрсұлтан Назарбаев жүргізеді. Мұны автордың өзі: «Жас</w:t>
        <w:br/>
        <w:t>патриоттың парасаты, тапқырлығы таңқалдырды. Ешкімнен</w:t>
        <w:br/>
        <w:t>сөз сұрамайтын журналистерді сезіммен селт еткізіп, ойлармен</w:t>
        <w:br/>
        <w:t>орап-шымқап тастады», -- деп жазады.</w:t>
        <w:br/>
        <w:t>Ең қызығы, журналистсонда Нұрсұлтан Әбішұлы қонақтарға</w:t>
        <w:br/>
        <w:t>орындап берген «Шұбарат» деген әннің сөзін жазып алады.</w:t>
        <w:br/>
        <w:t>Оның әні мен сөзін Елбасымыз өзі жазыпты.</w:t>
        <w:br/>
        <w:t>Сол әннің өлеңі мынау екен:</w:t>
        <w:br/>
        <w:t>Алатау -- туған жерім, елім менің,</w:t>
        <w:br/>
        <w:t>Сағындым арасынан ескен желін.</w:t>
        <w:br/>
        <w:t>Арқада ардақталып жүурсем-дағы,</w:t>
        <w:br/>
        <w:t>Ер жігіт цмытар ма өскен жерін?!</w:t>
        <w:br/>
        <w:t>Шұбарат Алатаудың етегінде,</w:t>
      </w:r>
    </w:p>
    <w:p>
      <w:r>
        <w:t>Шамалған турады екен жетегінде.</w:t>
        <w:br/>
        <w:t>Арқадан асыл жарды тапсам-дағы,</w:t>
        <w:br/>
        <w:t>Туған жер, сенен алыс кетермін бе!</w:t>
        <w:br/>
        <w:t>Бай да өтер, би де өтер, батыр да өтер,</w:t>
        <w:br/>
        <w:t>Басында панасы жоқ пақыр да өтер.</w:t>
        <w:br/>
        <w:t>Бул өмір, қарап турсаң, тұрағы жоқ,</w:t>
        <w:br/>
        <w:t>Жел соқса бір-ақ кунде цшып кетер.</w:t>
        <w:br/>
        <w:t>Бұл жас жігіттің туған жерге деген перзенттік сағынышынан/</w:t>
        <w:br/>
        <w:t>сезім толқынысынан туған жыр мен ән екені анық. Халқымыз</w:t>
        <w:br/>
        <w:t>Нұрсұлтан Әбішұлының ән айтуды, тыңдауды ұнататын әрі</w:t>
        <w:br/>
        <w:t>ақынжанды аҙамат екенін жақсы біледі. Жұртымыз «Елім</w:t>
        <w:br/>
        <w:t>менің», «Жерім менің», «Үшқоңыр», «Сарыарқа» сияқты</w:t>
        <w:br/>
        <w:t>23-)9155 5859</w:t>
        <w:br/>
        <w:t>Елеһавһеіһаві з14/- раде 404</w:t>
        <w:br/>
        <w:t>ЕНЕҢ Елін сүйген, елі сүйген Елбясы ЕЕЕЕЕЕИНЕНЕЕЕНЕНЕЕС</w:t>
        <w:br/>
        <w:t>Обалы не керек, жағдайды жан-жақты түсіндіріп, бұлтартпас</w:t>
        <w:br/>
        <w:t>уәждерді алға тартқан кезде Борис Николаевич сөзге құлақ</w:t>
        <w:br/>
        <w:t>асып, әділдік жағына ойысып, икемге келе бастайды екен. Бірақ</w:t>
        <w:br/>
        <w:t>артынан оңаша қалғанда, министрлері Борис Николаевичті</w:t>
        <w:br/>
        <w:t>шешімінен айнытып қойып жүріпті. Содан барып онсыз да</w:t>
        <w:br/>
        <w:t>күрделі мәселенің түйінін тарқату одан сайын ұзарып, созыла</w:t>
        <w:br/>
        <w:t>түседі.</w:t>
        <w:br/>
        <w:t>Келіссөз куәгерлерінің айтуынша, Нұрсұлтан Әбішұлы осы</w:t>
        <w:br/>
        <w:t>жолы датұйықтан жол тауып кетеді.</w:t>
        <w:br/>
        <w:t>-- Борис Николаевич, -- дейді Нұрсұлтан Әбішұлы, - біз</w:t>
        <w:br/>
        <w:t>осы неге өз министрлеріміз бен көмекшілеріміздің айтқанына</w:t>
        <w:br/>
        <w:t>көне беруіміз керек? Олардың міндеті ұсыныс беру ғана емес пе?</w:t>
        <w:br/>
        <w:t>Ақырғы шешімді мына біздер -- президенттер қабылдауымыз</w:t>
        <w:br/>
        <w:t>керек қой!..</w:t>
        <w:br/>
        <w:t>Бұл сөздер Ельциннің намысына тиіп кетсе керек, мол</w:t>
        <w:br/>
        <w:t>денесімен көмекшілеріне еңсеріле бұрыла қарап:</w:t>
        <w:br/>
        <w:t>-- Әй, сөзді қойыңдар! Әкеліңдер шешімді! -- деп алдындағы</w:t>
        <w:br/>
        <w:t>үстелді жуан жұдырығымен бір қойып қалыпты.</w:t>
        <w:br/>
        <w:t>Ал бұл келісімнің тарихи маңызы неде еді?</w:t>
        <w:br/>
        <w:t>Шекара мәселесінің басы ашылмайынша, Каспий теңізінің</w:t>
        <w:br/>
        <w:t>қазақстандық аймағына шетелдік алпауыт инвесторлар аяғын</w:t>
        <w:br/>
        <w:t>аттап та баспас екен.</w:t>
        <w:br/>
        <w:t>Жалпы, Борис Николаевич біздің Елбасымызды өзінің</w:t>
        <w:br/>
        <w:t>досы деп есептейтін әрі мұны реті келгенде ұдайы айтып та</w:t>
        <w:br/>
        <w:t>жүретін. Сонымен бірге, оның өзінің досқа тән достық қызметін</w:t>
        <w:br/>
        <w:t>аямағанын да бағалауға тиіспіз.</w:t>
        <w:br/>
        <w:t>Сөз орайында мұны да айта кетейік, Ресей басшысы болған</w:t>
        <w:br/>
        <w:t>Владимир Путиннің де Нұрсұлтан Әбішұлын өзінің досы са-</w:t>
        <w:br/>
        <w:t>найтынын, тіпті, үйренерім көп үстазым деп айтқанын да бар-</w:t>
        <w:br/>
        <w:t>шамыз көре отырып, естідік. Құдай қосқан көршіміздің қазіргі</w:t>
        <w:br/>
        <w:t>Президенті Дмитрий Медведевтің Астананың 10 жылдығына</w:t>
        <w:br/>
        <w:t>келгенде Елбасымыздың атына жүрек тебірентерлік жылы</w:t>
      </w:r>
    </w:p>
    <w:p>
      <w:r>
        <w:t>сөздер арнағаны да әлі есімізде. Сондай-ақ Испания королі Хуан</w:t>
        <w:br/>
        <w:t>Карлос, Франция Президенті Н. Саркози, Италия Премьер-</w:t>
        <w:br/>
        <w:t>858</w:t>
        <w:br/>
        <w:t>Елеіһавһвіһаві ».4Й раде 400</w:t>
        <w:br/>
        <w:t>ШЕННЕН Елін сүйген, елі сүйген Елбасы ШИНЕЕЕЕЕЕЕЕЕЕВЕКЕ:.</w:t>
        <w:br/>
        <w:t>әндерін тыңдап жүр. Оның Әнұранымыздың мәтініне енгізген</w:t>
        <w:br/>
        <w:t>толықтыруларынан даақындық жүрек, азаматтық тілек айқын</w:t>
        <w:br/>
        <w:t>аңғарылып тұр.</w:t>
        <w:br/>
        <w:t>«Талант иесі қашанда жан-жақты келеді» деп халық жайдан-</w:t>
        <w:br/>
        <w:t>жайайтпайды ғой, енді, міне, өлеңге деген бейімділік Нұрсұлтан</w:t>
        <w:br/>
        <w:t>Әбішұлына сонау жас кезінен-ақ тән екені өмірде де өнегелі өз</w:t>
        <w:br/>
        <w:t>ізін салып келеді.</w:t>
        <w:br/>
        <w:t>Осындай жақсы журналистердің гүлден нәр жинаған арадай</w:t>
        <w:br/>
        <w:t>тынымсыз еңбегіне қалайша риза болмассың?!</w:t>
        <w:br/>
        <w:t>«Сол үшін де мен сіздерде қонақта</w:t>
        <w:br/>
        <w:t>отырған жоқпын ба?»</w:t>
        <w:br/>
        <w:t>Бүгінгі Сенат төрағасы Қасым-Жомарт Кемелұлы Тоқаев ке-</w:t>
        <w:br/>
        <w:t>зінде еліміздің Сыртқы істер министрі және Премьер-Министрі</w:t>
        <w:br/>
        <w:t>лауазымдарынатқара жүріп, Елбасымыздың қатысуыменөтетін</w:t>
        <w:br/>
        <w:t>талай-талай мемлекетаралық кездесулер мен келіссөздердің</w:t>
        <w:br/>
        <w:t>куәсіболды. 2007 жылы жарық көрген «Күнгей мен көлеңке» деп</w:t>
        <w:br/>
        <w:t>аталатын кітабында ол осы орайда Елбасымыздың тапқырлығы</w:t>
        <w:br/>
        <w:t>мен әзілқойлығына қатысты мынадай бір қызықты жайттарды</w:t>
        <w:br/>
        <w:t>еске ала кетеді. Соның бірі Президентіміздің АҚШ-қа іссапары</w:t>
        <w:br/>
        <w:t>кезінде болған екен.</w:t>
        <w:br/>
        <w:t>«Кенет Америка президенті Н.Ә. Назарбаевтан: «Сіздердің</w:t>
        <w:br/>
        <w:t>астанаңызда қанша адам тұрады?» -- деп сұрады. Жауабын</w:t>
        <w:br/>
        <w:t>алған соң ол Қазақстанның барлық тұрғындарының жайына</w:t>
        <w:br/>
        <w:t>көшті. Бұл кезде Д. Чейни мен Қ. Райс әңгімені естімегендей,</w:t>
        <w:br/>
        <w:t>түскі ас мәзірін қарауға кірісіп кетті. Ашығынан қойылған</w:t>
        <w:br/>
        <w:t>бұл сұраққа да жауап алған соң Дж. Буш қалжыңдап: «Сіздер</w:t>
        <w:br/>
        <w:t>өздеріңіздің кең далаңызды игере бастайтын қытайлардан</w:t>
        <w:br/>
        <w:t>қорықпайсыздар ма?» деді. Н.Ә. Назарбаевтың жауабы шұғыл</w:t>
        <w:br/>
        <w:t>болды: «Міне, сол үшін мен сіздерде қонақта отырған жоқпын</w:t>
        <w:br/>
        <w:t>ба?» Залдың іші қалың күлкіге көмілді де қалды».</w:t>
        <w:br/>
        <w:t>Айтушының айтуы келіссе, ақиқаттың өзі алмастың</w:t>
        <w:br/>
        <w:t>қырындай жарқырап кетпей ме!</w:t>
        <w:br/>
        <w:t>854</w:t>
        <w:br/>
        <w:t>ЕХәіһавһөіраі Ай радә 391</w:t>
        <w:br/>
        <w:t>ЖИНИЕНЕНЫЕНЯНЫНЫЯ Елін сүйген, елі сүйген Елбасы ШЕНЕЕЕЕЕЕИЕС</w:t>
        <w:br/>
        <w:t>1987 жылдың күзінің соңына қарай Ленин атындағы сарай-</w:t>
        <w:br/>
        <w:t>да (қазіргі Республика сарайы) Мұхтар Омарханұлы Әуезовтің</w:t>
        <w:br/>
        <w:t>90 жылдығына арнап өткізілген салтанатты жиында соңғы</w:t>
        <w:br/>
        <w:t>80 жылдың көлемінде Шәкәрім ақынның аты тұңғыш рет</w:t>
      </w:r>
    </w:p>
    <w:p>
      <w:r>
        <w:t>жұртшылыққа жария етілді. Егер бұл төралқада онсыз да не</w:t>
        <w:br/>
        <w:t>айтылғанын жөнді ұға алмай отырған қолбиншіл сыбайлас</w:t>
        <w:br/>
        <w:t>топ үшін естен танғанмен бірдей болса, самайын ақ шалған</w:t>
        <w:br/>
        <w:t>оқымысты ғалымдарымыз үшін тоталитарлық тыйымдар</w:t>
        <w:br/>
        <w:t>сеңінің сөгілгенін және жуық арада, сөз жоқ, еріп кететінін</w:t>
        <w:br/>
        <w:t>білдіретін жүрек толқытарлық жақсылықтың белгісі еді.</w:t>
        <w:br/>
        <w:t>Қарсылықты жеңіп, әр жылдары тоталитаризмнің түкті</w:t>
        <w:br/>
        <w:t>қолынан қорлық көрген Қазақстанның барлық азаматтарын</w:t>
        <w:br/>
        <w:t>бұлтарыссыз ақтауға бағытталған жұмысты өрістету үшін</w:t>
        <w:br/>
        <w:t>Үкімет төрағасы ретінде Нұрсұлтан Әбішұлы сол жылы өз тара-</w:t>
        <w:br/>
        <w:t>пынан қолдан келгеннің бәрін де жасады. Заңсыз қуғын-сүргін</w:t>
        <w:br/>
        <w:t>көргендерді ақтаудың 1958 жылғы сияқты меңіреу де жар-</w:t>
        <w:br/>
        <w:t>тыкеш болып қалуына жол бермеу керек еді. Ғылыми зиялы</w:t>
        <w:br/>
        <w:t>қауымды арқа тұта отырып, ол қазақ ұлты мен барлық көпұлтты</w:t>
        <w:br/>
        <w:t>Қазақстан халқының рухани қайта өркендеуіне бағытталған</w:t>
        <w:br/>
        <w:t>бірқатар түбегейлі іс-шараларды жүргізді. Сөйтсе де, кертарт-</w:t>
        <w:br/>
        <w:t>па және бақай есепті күштердің қарсы іс-әрекетін жеңу оқай</w:t>
        <w:br/>
        <w:t>болған жоқ: «Жаппай саяси қуғын-сүргін құрбандарын ақтау</w:t>
        <w:br/>
        <w:t>туралы» Заңның тек 1998 жылғы мамырда ғана қабылдануы</w:t>
        <w:br/>
        <w:t>тіпті де кездейсоқтық емес.</w:t>
        <w:br/>
        <w:t>Алайда бұл тек істің басталуы ғана болатын. Алдағы толық</w:t>
        <w:br/>
        <w:t>еркіндік пен тәуелсіздік үшін күрес сапарында оны әлі де талай</w:t>
        <w:br/>
        <w:t>тар жол, тайғақ кешу күтіп тұр еді...</w:t>
        <w:br/>
        <w:t>жез</w:t>
        <w:br/>
        <w:t>Адам уақытты таңдамайды, ол уақытпен бірге тыныстайды.</w:t>
        <w:br/>
        <w:t>Алайда, Нұрсұлтан Назарбаевтың бүкіл саяси өмірбаяны бел-</w:t>
        <w:br/>
        <w:t>гілі дәрежеде бұл нақылды жоққа шығарумен келеді. Өйткені,</w:t>
        <w:br/>
        <w:t>мемлекеттік қайраткер ретінде ол өзіне берілген жағдаяттар</w:t>
        <w:br/>
        <w:t>жүйесінің ауқымымен шектеліп қалмай, тағдырдың жазғанына</w:t>
        <w:br/>
        <w:t>сеніп, соның ырқына енжар ілесіп кете бермеді. Керісінше, ол</w:t>
        <w:br/>
        <w:t>2945</w:t>
        <w:br/>
        <w:t>ЕЗіБазһеБазі &lt;14 рәде 386</w:t>
        <w:br/>
        <w:t>ЗЕН Елін сүйген, елі сүйген Елбасы</w:t>
        <w:br/>
        <w:t>тиетін түжырымсымақтар да жіберілген. Мысалға, «қазақ</w:t>
        <w:br/>
        <w:t>ұлтшылдығы» деген түсінік бой көрсетеді. Бірақ, принципінде,</w:t>
        <w:br/>
        <w:t>қандай да бір тұтас халыққа осындай ізгілікке жат белгілер тән</w:t>
        <w:br/>
        <w:t>болуы мүмкін бе? Әлбетте, жоқ! Әрі мен оған кәміл сенімдімін.</w:t>
        <w:br/>
        <w:t>Және ұлттық демократияның болмайтыны секілді, қазақ,</w:t>
        <w:br/>
        <w:t>орыс, өзбек, латыш және тағы сол сияқтылардың ұлтшылдығы</w:t>
        <w:br/>
        <w:t>дегеннің болуы да мүмкін емес. Республика коммунистері мен</w:t>
        <w:br/>
        <w:t>жұртшылығының пікірін білдіре келіп, Орталық Комитеттен</w:t>
        <w:br/>
        <w:t>қазақ халқының адалдығы мен ар-намысына нұқсан келтіретін,</w:t>
        <w:br/>
        <w:t>оның интернационалистік мәніне көлеңке түсіретін қаулының</w:t>
        <w:br/>
        <w:t>қате қағидаларын қайта қарауды сұраймын». Ақыр аяғында</w:t>
        <w:br/>
        <w:t>намысқа тиетін сол қаулының күші жойылды.</w:t>
        <w:br/>
        <w:t>Сонымен бір мезгілде “Желтоқсан оқиғаларынан зардап</w:t>
        <w:br/>
        <w:t>шеккендерді ақтау ісі басталды: оған қатысушылардың көбінің</w:t>
        <w:br/>
        <w:t>құқықтары қалпына келтіріліп, қалыпты өмірге қайта орал-</w:t>
        <w:br/>
        <w:t>ды. Бұл жұмыстың әлдебір жерде емес, Нұрсұлтан Назарбаев</w:t>
        <w:br/>
        <w:t>басқарып отырған дәл сол Қазақстан Компартиясы Орталық</w:t>
        <w:br/>
        <w:t>Комитетініңғимаратындабасталғанынкөпадамбіледебермейді.</w:t>
        <w:br/>
        <w:t>Желтоқсан оқиғаларын зерттеу комиссиясын 2 рет құруға тура</w:t>
        <w:br/>
        <w:t>келгені белгілі, Алайда, болған істің нақты бейнесін қалпына</w:t>
      </w:r>
    </w:p>
    <w:p>
      <w:r>
        <w:t>келтіру қажет еді.</w:t>
        <w:br/>
        <w:t>Сол алғашқы кезеңнің басты қорытындысын Елбасы өзінің</w:t>
        <w:br/>
        <w:t>«Жадымызда жжатталсын, татулық дәйім сақталсын» атты</w:t>
        <w:br/>
        <w:t>мақаласында шығарды: «...Сол жылдардағы саясатшылар «ха-</w:t>
        <w:br/>
        <w:t>лықтар достығына нұқсан келген жоқ», «кеңестік интернацио-</w:t>
        <w:br/>
        <w:t>нализм ауыр сында төзімділік танытты» деген сарындас, әбден</w:t>
        <w:br/>
        <w:t>жауыр болған жаттанды тіркестерді дұға сөзіндей жалықпастан</w:t>
        <w:br/>
        <w:t>қайталаумен болды. Алайда, адамдар достыққа сызат түскенін,</w:t>
        <w:br/>
        <w:t>түрлі ұлт өкілдері арасындағы қарым-қатынаста айтарлықтай</w:t>
        <w:br/>
        <w:t>салқындықтың пайда болғанын, әрқайсыларының өзді-өзі</w:t>
        <w:br/>
        <w:t>болып оқшаулануға бейімділік таныта бастағанын аңдамай</w:t>
        <w:br/>
        <w:t>қалған жоқ. Жағдайды партия және мемлекеттік органдардың</w:t>
        <w:br/>
        <w:t>орашолақ іс-қимылы одан сайынушықтыратүсті, олар оңтайлы</w:t>
        <w:br/>
        <w:t>да нысаналы жұмыс жүргізудің орнына мәтібиліктің бәз-баяғы</w:t>
        <w:br/>
        <w:t>дәстүрлеріне басып, материалдық жағынан да, ұйымдық</w:t>
        <w:br/>
        <w:t>340</w:t>
        <w:br/>
        <w:t>ЕХеіравһеіраві 14 радө 387</w:t>
        <w:br/>
        <w:t>ИННИНЕЕЕЕНННЫЕ Елін сүйген, елі сүйген Елбасы ЖЕБЕ:</w:t>
        <w:br/>
        <w:t>жағынан да дәйектелмеген ұзын-сонар «іс-шараларының жос-</w:t>
        <w:br/>
        <w:t>парын» жасаумен шектеліп жүріп жатты.</w:t>
        <w:br/>
        <w:t>Тәуелсіздік алғаннан кейін ғана елімізде қазақ халқының</w:t>
        <w:br/>
        <w:t>тілін, әдет-ғұрпы мен салт-дәстүрін шындап қалпына келтіруді</w:t>
        <w:br/>
        <w:t>мақсат тұтқан рухани өрлеу басталды.</w:t>
        <w:br/>
        <w:t>Сонымен, тоталитарлық жүйе қорлық көрсетіп, жәбірлеген</w:t>
        <w:br/>
        <w:t>халыққа, сайып келгенде, Қазақстанды мекен еткен басқа да</w:t>
        <w:br/>
        <w:t>халықтарға қысым жасау тыйылды. Мәңгілікке тыйылды деп</w:t>
        <w:br/>
        <w:t>сенемін».</w:t>
        <w:br/>
        <w:t>Нұрсұлтан Назарбаев кеңестік Қазақстанның барлық басшы-</w:t>
        <w:br/>
        <w:t>ларының арасындағы коммунистік идеологияның дінге дәс-</w:t>
        <w:br/>
        <w:t>түрлі дұшпандық-кемсітушілік қатынасын әшкерелей отырып,</w:t>
        <w:br/>
        <w:t>оған жаңа көзқарас қалыптастырып, қоғам өмірінде діни та-</w:t>
        <w:br/>
        <w:t>ным мен клерикалық институттарды күшейтіп, нығайтушы</w:t>
        <w:br/>
        <w:t>және кеңейту процесін өрістетуші алғашқы басшы болды. Осы</w:t>
        <w:br/>
        <w:t>мақсатта 1980 жылдың 25 қыркүйегінде ол діни қайраткерлер-</w:t>
        <w:br/>
        <w:t>дің үлкен тобымен кездесті, олардың қатарында Қазақстан</w:t>
        <w:br/>
        <w:t>мұсылмандарының қазиы Р. Нысанбайұлы, орыс православие</w:t>
        <w:br/>
        <w:t>шіркеуі Алматы және Қазақстан епархиясының басқарушысы</w:t>
        <w:br/>
        <w:t>епископ Евсевий, Евангелие христиан-баптистері Қазақстан</w:t>
        <w:br/>
        <w:t>бойынша кеңесінің Бүкілодақтық аға пресвитері В.В. Горелов,</w:t>
        <w:br/>
        <w:t>жетінші күн адвентистері шіркеуінің республика бойынша аға</w:t>
        <w:br/>
        <w:t>уағыздаушысы И.М. Вельгтоша және тағы басқалар болды. Сын-</w:t>
        <w:br/>
        <w:t>дарлы да өзара сенімді әңгімелесу барысында ол діндарлардың</w:t>
        <w:br/>
        <w:t>өтініштері мен ұсыныстарына оң жауап беріп, өз кезегінде олар-</w:t>
        <w:br/>
        <w:t>дан да жалпыадамзаттық моральдық-имандылық бастауларын</w:t>
        <w:br/>
        <w:t>тарату мен сақтауға, мейірімділік танытуға көңіл бөлуді, әсіресе</w:t>
        <w:br/>
        <w:t>ана мен баланы қорғау, мүгедектер мен жасы ұлғайғандарға</w:t>
        <w:br/>
        <w:t>кемек көрсету үшін қайырымдылыққа барынша күш-жігер</w:t>
        <w:br/>
        <w:t>жұмсауды сұрады. «Мемлекет пен діндер арасында туындайтын</w:t>
        <w:br/>
        <w:t>мәселелерді Конституцияға сәйкес жер-жерде іс жүзінде шешу</w:t>
        <w:br/>
        <w:t>керектігін» баса айта отырып, Нұрсұлтан Әбішұлы осындай</w:t>
        <w:br/>
        <w:t>кездесулерді жүйелі түрде өткізуді ұсынды.</w:t>
        <w:br/>
        <w:t>КСРО-да ондаған жылдар бойы жүргізіліп келген атеистік</w:t>
      </w:r>
    </w:p>
    <w:p>
      <w:r>
        <w:t>саясаттың салдары діни рәсімдердің жарымжан күйге түсуіне</w:t>
        <w:br/>
        <w:t>841</w:t>
        <w:br/>
        <w:t>ЕЗіБавһеіасі &gt;1Н раде 389</w:t>
        <w:br/>
        <w:t>ЕНЫННЫЫЫНЫЫЫНЫЕ Елін сүйген, елі сүйген Елбасы ШИБЕЕЕЕЕЕЕЕЕ-</w:t>
        <w:br/>
        <w:t>процеске қисынды нүкте қойды. Бұл туралы ол кейіннен</w:t>
        <w:br/>
        <w:t>«Бейбітшілік кіндігі» деп аталатын кітабында баяндап берді.</w:t>
        <w:br/>
        <w:t>Қазір бұл оқиға ұмытылып та барады, алайда ресми Мәскеу</w:t>
        <w:br/>
        <w:t>бұл қозғалыстың дүниеге келуінен қатты үрейленді. Бұл тура-</w:t>
        <w:br/>
        <w:t>лы белгілі халықаралық зерттеуші, профессор Чжен Кун Фу</w:t>
        <w:br/>
        <w:t>«Қазақстан геосаясаты: өткен мен болашақтың арасында» атты</w:t>
        <w:br/>
        <w:t>кітабында былай деп жазады: «1989 жылы ұйымдастырылған</w:t>
        <w:br/>
        <w:t>«Семей-Невада» ядролық сынақтарға қарсы қозғалыс қазақ</w:t>
        <w:br/>
        <w:t>ұлтының құқықтарын қорғады, сондықтан да Қазақстан КП</w:t>
        <w:br/>
        <w:t>Орталық Комитетінің бірінші хатшысы бұған сенімсіздікпен</w:t>
        <w:br/>
        <w:t>қарады. Мұны бір кездері ұлтшыл қозғалыс деп санау</w:t>
        <w:br/>
        <w:t>қабылданған болатын. Алайда Г.В. Колбинді Н.Ә. Назарбаев</w:t>
        <w:br/>
        <w:t>алмастырғаннан кейін бұл проблемаға баса назар аударылып,</w:t>
        <w:br/>
        <w:t>қозғалыс ұлтшылдық белгілерінен бірте-бірте арыла бастады.</w:t>
        <w:br/>
        <w:t>Семей полигонында соңғы ядролық сынақ өткізіліп, сосын ол</w:t>
        <w:br/>
        <w:t>жабылады деген шешім қабылданды. Осыдан кейін қозғалыс,</w:t>
        <w:br/>
        <w:t>басқа реңктерден ада, таза ядролық жарылыстарға қарсы</w:t>
        <w:br/>
        <w:t>қозғалысқа айналды».</w:t>
        <w:br/>
        <w:t>Бұлтуралы О.О. Сүлейменов былай деп еске алады: «...Ортақ</w:t>
        <w:br/>
        <w:t>пікірге келдік -- үш мекенжайға -- КОКП Орталық Комитетіне,</w:t>
        <w:br/>
        <w:t>КСРО “Жоғарғы Кеңесіне, КСРО Министрлер кабинетіне хат</w:t>
        <w:br/>
        <w:t>жазу керек. Республикалық органдарға емес, өйткені полигон</w:t>
        <w:br/>
        <w:t>Мәскеуге бағынатын... Күндер өтіп жатты, жауап күтіп жүрміз.</w:t>
        <w:br/>
        <w:t>Жауап бір аптадан кейін келді. Бір мекенжайдан -- Министрлер</w:t>
        <w:br/>
        <w:t>Кабинетінен. Үкіметтік комиссия ұшып келді. Тексерді. Бәрі</w:t>
        <w:br/>
        <w:t>қалпында. Дегенмен үн қатқандарына рахмет. Біздің Орталық</w:t>
        <w:br/>
        <w:t>Комитетке мен барған жоқпын: басшылармен қатысымыз</w:t>
        <w:br/>
        <w:t>соншалықты емес еді, оның үстіне, олар қандай көмек көрсете</w:t>
        <w:br/>
        <w:t>алсын?»</w:t>
        <w:br/>
        <w:t>Н.Ә. Назарбаевтың келуімен Орталық Комитеттің</w:t>
        <w:br/>
        <w:t>көзқарасы күрт өзгеріп сала берді, ол өзі сайланған бес күннен</w:t>
        <w:br/>
        <w:t>кейін-ақ, 1989 жылғы 27 маусымда шығармашылық және</w:t>
        <w:br/>
        <w:t>ғылыми зиялы қауым өкілдерімен кездесіп, мән-жайды</w:t>
        <w:br/>
        <w:t>түсіндіре отырып былай деді: «Ең қатты: ойландыратын</w:t>
        <w:br/>
        <w:t>мәселелердің бірі -- Қазақстандағы экологиялық жағдай, -</w:t>
        <w:br/>
        <w:t>2343</w:t>
        <w:br/>
        <w:t>ЕХәіһавһөіраві Ай радә 401</w:t>
        <w:br/>
        <w:t>АНЕЕНИННЫЯНЫНЕЫ Елін сүйген, елі сүйген Елбасы</w:t>
        <w:br/>
        <w:t>«Уайымдамай-ақ қойыңыз...»</w:t>
        <w:br/>
        <w:t>Сондай-ақ Елбасымыздың НАТО-ның Бас хатшысы Джордж</w:t>
        <w:br/>
        <w:t>Робертсонға айтқан мына бір қалжыңы да ешкімді енжар</w:t>
        <w:br/>
        <w:t>қалдырмас деп ойлаймыз. Ол Нұрсұлтан Әбішұлымен сұхбат</w:t>
      </w:r>
    </w:p>
    <w:p>
      <w:r>
        <w:t>барысында өзінің үлкен отбасындағы ер-азаматтардың барлығы</w:t>
        <w:br/>
        <w:t>полицей болғанын, жалғыз өзі ғана өмірдің басқа соқпағына</w:t>
        <w:br/>
        <w:t>түсіп кеткендіктен, бүгінде өзін «бір отар ақ қойдың ішіндегі</w:t>
        <w:br/>
        <w:t>қара тоқты» боп жүргендей сезінетінін айтып қалса керек.</w:t>
        <w:br/>
        <w:t>«Біздің Президенттің жауабы көп күттірген жоқ:</w:t>
        <w:br/>
        <w:t>«Уайымдамай-ақ қойыңыз, есесіне Сіз күллі әлемнің жандара-</w:t>
        <w:br/>
        <w:t>лы болдыңыз». Британдықтардың көпшілігі тәрізді Робертсон</w:t>
        <w:br/>
        <w:t>да әзілді жақсы түсінеді, сондықтан болар, ол жанындағыларды</w:t>
        <w:br/>
        <w:t>еріксіз еліктірген ұзақ күлкісін көпке дейін тыя алмады», -</w:t>
        <w:br/>
        <w:t>деп жазады Қасым-Жомарт Кемелұлы.</w:t>
        <w:br/>
        <w:t>Қазір, өкінішке қарай, жақсы кітаптардың өзі де шағын ғана</w:t>
        <w:br/>
        <w:t>таралыммен жарық көреді ғой. Бұл тамаша кітап әзірге барлық</w:t>
        <w:br/>
        <w:t>оқырмандардың қолына тие қоймаған болар. Сондықтан осы</w:t>
        <w:br/>
        <w:t>екі эпизодты сол кітаптан алып ұсынып отырмыз. Әсерің толық</w:t>
        <w:br/>
        <w:t>болуы үшін, әрине, кітаптың өзін толық оқып шыққанға не</w:t>
        <w:br/>
        <w:t>жетсін!?</w:t>
        <w:br/>
        <w:t>Ер мінезді Ельцин</w:t>
        <w:br/>
        <w:t>Сөздің ретіне қарай Нұрсұлтан Әбішұлы өзі етене аралас-</w:t>
        <w:br/>
        <w:t>құралас болған мемлекет басшыларының өмірінен қызықты</w:t>
        <w:br/>
        <w:t>бір жайттарды да еске алып отыратыны бар. Солардың бірі Ре-</w:t>
        <w:br/>
        <w:t>сей Федерациясының тұңғыш Президенті болған, түр-тұлғасы</w:t>
        <w:br/>
        <w:t>қаншама ірі болса, жаратылысы да соншалықты кең әрі кесек</w:t>
        <w:br/>
        <w:t>мінездің иесі Борис Николаевич Ельцин марқұм еді.</w:t>
        <w:br/>
        <w:t>Нұрсұлтан Әбішұлы іргелес мемлекеттің басшысы әрі сонау</w:t>
        <w:br/>
        <w:t>кеңестік кезеңнен өзара таныс-біліс азамат ретінде Борис Ни-</w:t>
        <w:br/>
        <w:t>колаевичпен әрдайым жақсы қарым-қатынаста болды. Қызмет</w:t>
        <w:br/>
        <w:t>бабымен де жиі кездесіп жүрді. Екі елдің арасындағы сан-қилы</w:t>
        <w:br/>
        <w:t>түйіндерді бірлесе шешіп отырды.</w:t>
        <w:br/>
        <w:t>Борис Николаевич құрметті еңбек демалысына шыққаннав</w:t>
        <w:br/>
        <w:t>кейін де Нұрсұлтан Әбішұлы онымен байланысын үзген жоқ.</w:t>
        <w:br/>
        <w:t>855</w:t>
        <w:br/>
        <w:t>ЕХөһһазһөһазі 2.1 раде 395</w:t>
        <w:br/>
        <w:t>ЭЕЕННЕНЕЫНЫЫНЫЯ Еліс сүйген, елі сүйген Елбасы ШЕЕЕНИБИЕИИКЕ- ЕС:</w:t>
        <w:br/>
        <w:t>быж артық» дегендей, мен сізге жүз рет сәлем бергеннен, бір</w:t>
        <w:br/>
        <w:t>рет үйге шақырып, дәм татырғанды артық көріп тұрмын.</w:t>
        <w:br/>
        <w:t>Ал сіз украин қыздарының алақанын көп сипадыңыз ғой.</w:t>
        <w:br/>
        <w:t>Сондықтан бұл кісінің көңілін қалдырғыңыз келмей тұр.</w:t>
        <w:br/>
        <w:t>Бірақ бұл ханымның шаруасы ұзаққа созылады екен. 4 сағат!</w:t>
        <w:br/>
        <w:t>(Бұл сөзге отырған жұрт ду күлді). Албіздің бесбармақ жарты</w:t>
        <w:br/>
        <w:t>сағатта әзір болады. Нұреке!</w:t>
        <w:br/>
        <w:t>Осылай деп ол Президентке бас иеді.</w:t>
        <w:br/>
        <w:t>Бұл шығыста Абай мен Шәкәрім күмбездерін көтерген,</w:t>
        <w:br/>
        <w:t>Оңтүстікте Домалақ Ана кесенесін салған атақты сәулетші әрі</w:t>
        <w:br/>
        <w:t>ақын Сайын Назарбекұлы болатын. Нұрекең оны бірден танып,</w:t>
        <w:br/>
        <w:t>бас иеді. Содан соң 2 шақырушыға кезек қарап алып, жымия</w:t>
        <w:br/>
        <w:t>күліп, былай дейді:</w:t>
        <w:br/>
        <w:t>-- Мен қиын жағдайда қалдым-ау, бауырларым. Қайсы-</w:t>
        <w:br/>
        <w:t>ларыңыздың үйіңізге барсам екен? Бәріміздің де қызмет</w:t>
      </w:r>
    </w:p>
    <w:p>
      <w:r>
        <w:t>уақытымыз өлшеулі ғой. Президенттің де сағат, минуты са-</w:t>
        <w:br/>
        <w:t>наулы. -- Осылай дейді де ол украин ханымға қарай қайта</w:t>
        <w:br/>
        <w:t>бұрылады. -- Менің уақыт деген бастығым тамағы тез пісетін</w:t>
        <w:br/>
        <w:t>үйге барыңыз деп сыбырлап тұр. Егер сізден рұқсат болса,</w:t>
        <w:br/>
        <w:t>өкпелемесеңіз, мең Сайын мырзаның үйіне кіріп шығайын.</w:t>
        <w:br/>
        <w:t>Әйел: «Амал не?» дегендей, екі алақанын жайып, басын</w:t>
        <w:br/>
        <w:t>изейді. Президент сөзін қайта жалғайды:</w:t>
        <w:br/>
        <w:t>-- Қазақта мынадай бір салт бар. Ауылға алыстан келген</w:t>
        <w:br/>
        <w:t>құрметті қонақ сәлемдесу үшін әр үйге кіріп шығады. Шығарда</w:t>
        <w:br/>
        <w:t>бір үйге қамшысын, бір үйге белбеуін тастап кетеді екен. Онысы:</w:t>
        <w:br/>
        <w:t>ертең осы үйге келіп түстенемін, бүрсігүні бұл үйден қонақасы</w:t>
        <w:br/>
        <w:t>жеймін деген ишарасы болса керек. Сол сияқты мен «қамшым»</w:t>
        <w:br/>
        <w:t>Сіздің үйде қалды деп есептеп, келер жолы үйіңізге кіріп дәм</w:t>
        <w:br/>
        <w:t>татайын. Осыған келісесіз бе? -- деп қонақжай әйелге қолын</w:t>
        <w:br/>
        <w:t>ұсынады. Әйел қуанғаннан Президенттің қолынан сүймекші 6о-</w:t>
        <w:br/>
        <w:t>лады.</w:t>
        <w:br/>
        <w:t>- Жоқ, - деп Президент қолын тартып алады. -- Әйел</w:t>
        <w:br/>
        <w:t>еркектің қолынан сүймейді. Сіздің қолыңызды мен сүйемін.</w:t>
        <w:br/>
        <w:t>Осылай деп Президент жұмысшы әйелдің қолына ернін</w:t>
        <w:br/>
        <w:t>тигізеді.</w:t>
        <w:br/>
        <w:t>349</w:t>
        <w:br/>
        <w:t>Елеіравйеіаві ғ4// раде 402</w:t>
        <w:br/>
        <w:t>ИННЕЕЕЕЕЕНЕНЕН Елін сүйген, елі сүйген Елбасы ШИЕЕЕЕЕЕЕБЕЕНЕНЕЕС:</w:t>
        <w:br/>
        <w:t>Мәскеуге жолы түскенде жолығып, телефон арқылы да ха-</w:t>
        <w:br/>
        <w:t>барласып тұрды. Нұрсұлтан Әбішұлы 2005 жылдың соңында</w:t>
        <w:br/>
        <w:t>Қазақстан Республикасы Президентінің кезекті сайлауында</w:t>
        <w:br/>
        <w:t>жеңіске жеткен кезде, ол да «Ақорда» сарайында өткен ұлықтау</w:t>
        <w:br/>
        <w:t>рәсіміне қатысып, Қазақстанның тәуелсіздік тұсындағы табыс-</w:t>
        <w:br/>
        <w:t>тарын өз көзімен көріп кетті.</w:t>
        <w:br/>
        <w:t>Нұрсұлтан Әбішұлы әдетте күлеотырып әңгімелейтін осы Бо-</w:t>
        <w:br/>
        <w:t>рис Ельцинге қатысты мына бір әңгімені ол Ресей Президентіне</w:t>
        <w:br/>
        <w:t>жақын жүрген кісілердің бірінің аузынан естісе керек. Бәлкім,</w:t>
        <w:br/>
        <w:t>еркөңіл Борис Николаевичтің өзі айтып берген болар. Ал</w:t>
        <w:br/>
        <w:t>Нұрсұлтан Әбішұлының аузынан біздің естігеніміз мынау еді:</w:t>
        <w:br/>
        <w:t>-- Борис Николаевич король басқаратын елдердің біріне</w:t>
        <w:br/>
        <w:t>іссапармен барыпты, -- дейді Нұрсұлтан Әбішұлы. -- Екеуі</w:t>
        <w:br/>
        <w:t>үстел басында емен-жарқын әңгімелесіп отырады. Бірақ,</w:t>
        <w:br/>
        <w:t>байқайды, дастарқан мәзірінде шарап бар да, арақ жоқ. Бұл Бо-</w:t>
        <w:br/>
        <w:t>рис Николаевичке аса ұнай қоймайды.</w:t>
        <w:br/>
        <w:t>Ол корольге қарап, емеуірін танытқан болады. Ал ол: «Мен</w:t>
        <w:br/>
        <w:t>ештеңе істей алмаймын, Ельцин мырза. Бізде алдын ала бе-</w:t>
        <w:br/>
        <w:t>кітілген хаттамалық тәртіптің аясынан шығуға болмайды!» --</w:t>
        <w:br/>
        <w:t>деп,бұғаноншамәнбермесекерек.Онымендеқоймай,ақталғысы</w:t>
        <w:br/>
        <w:t>келген сыңаймен: «Мәселен, осы резиденцияға жақын жерде</w:t>
        <w:br/>
        <w:t>бір қоғамдық көліктің аялдамасы бар. Оның орны сол жер емес</w:t>
        <w:br/>
        <w:t>екенін мен жақсы білемін, бірақ оны өз бетімше орнынан жыл-</w:t>
        <w:br/>
        <w:t>жыта алмаймын. Себебі, ол үшін алдымен қала тұрғындарының</w:t>
        <w:br/>
        <w:t>келісімі керек, сосын қала басшылығының шешімі керек», --</w:t>
        <w:br/>
        <w:t>дегенді айтып, әңгімені шамалы ұзартыңқырап алады.</w:t>
        <w:br/>
        <w:t>Осы кезде шыдамы таусыла бастаған Борис Николаевич</w:t>
      </w:r>
    </w:p>
    <w:p>
      <w:r>
        <w:t>өзіне ілесіп жүрген нөкерлеріне бұрылып: «Әй, осы сендер мені</w:t>
        <w:br/>
        <w:t>қайда алып келгенсіңдер өзі?! Мыналарыңның ештеңені шеше</w:t>
        <w:br/>
        <w:t>алатын түрі жоқ қой. Мұндай «дәрменсіз» жанмен кездесудің</w:t>
        <w:br/>
        <w:t>қаншалықты қажеті бар еді!?» -- деп әзілдей «ренжіпті» деседі.</w:t>
        <w:br/>
        <w:t>Астарлы әңгіменің салмағы да сезілін жатыр ғой:</w:t>
        <w:br/>
        <w:t>Әзіл-шыны араласосы әңгімені естіген кезде бәріміз дееріксіз</w:t>
        <w:br/>
        <w:t>езу тартқанбыз. «Жақсы адамның артынан сөз ереді» дейді</w:t>
        <w:br/>
        <w:t>ғой халқымыз. Ешкімнен де, ештеңеден де ыға қоймайтын ер</w:t>
        <w:br/>
        <w:t>ӛ56</w:t>
        <w:br/>
        <w:t>ЕХеіравһе/аві :-/- раде 394</w:t>
        <w:br/>
        <w:t>ЕННЯНИЕЕЕЕЕЫНЕН Елін сүйген, елі сүйген Елбасы БЕБЕУ;</w:t>
        <w:br/>
        <w:t>естідім. Енді біреулерін бейресми жағдайда жанында болып,</w:t>
        <w:br/>
        <w:t>сондай сәттерді көзімен көргендер айтып берді.</w:t>
        <w:br/>
        <w:t>Сәбиге берілген сәлем</w:t>
        <w:br/>
        <w:t>2005 жылы елімізде өткен кезекті Президент сайлауының</w:t>
        <w:br/>
        <w:t>қарсаңында белгілі ақсақал жазушымыз Әзілхан Нұршайықов</w:t>
        <w:br/>
        <w:t>«Егемен Қазақстан» газетінде «Сайлау алдындағы сөз» деп</w:t>
        <w:br/>
        <w:t>аталатын тамаша мақаласын жариялады. Бұл майдангер</w:t>
        <w:br/>
        <w:t>қаламгердің халқымызды ынтымақ-бірлікке шақырған үндеуі</w:t>
        <w:br/>
        <w:t>іспетті, ерекше бір жылы жазылған дүние еді. Зер салған жанға</w:t>
        <w:br/>
        <w:t>шебер қаламгер сонда Нұрсұлтан Әбішұлының білімділігін, та-</w:t>
        <w:br/>
        <w:t>бан астында тауып кететін қасиетін танытатын әдемі деректер</w:t>
        <w:br/>
        <w:t>келтіреді.</w:t>
        <w:br/>
        <w:t>4..Осы жақында Президент Маңғыстау облысына</w:t>
        <w:br/>
        <w:t>барғанда мынадай қызық оқиға болыпты. Облыстың басшы</w:t>
        <w:br/>
        <w:t>қызметкерлерімен Президент кездесу өткізеді. Кездесу аяқтала</w:t>
        <w:br/>
        <w:t>бере бір әйел қол көтеріп сөз алады да, былай дейді:</w:t>
        <w:br/>
        <w:t>-- Құрметті Нұрсұлтан Әбішұлы, Сіз Украинада оқыдыңыз,</w:t>
        <w:br/>
        <w:t>украиндықтарды жақсы көресіз. Украинша ән де шырқап</w:t>
        <w:br/>
        <w:t>жібереді екенсіз. Ал мен -- украин қызымын. Үлкен семьям бар.</w:t>
        <w:br/>
        <w:t>Осы Ақтау қаласының тұрғынымын. Өзім украин қызы болсам</w:t>
        <w:br/>
        <w:t>да, қазақша бесбармақ пісіре аламын. Сізді семьямның атынан</w:t>
        <w:br/>
        <w:t>біздің үйге кіріп, бесбармақ жеуге шақырамын.</w:t>
        <w:br/>
        <w:t>Оған Нұрекең ықыластана күліп жауап қатады.</w:t>
        <w:br/>
        <w:t>-- Мен қазақтар мен украиндықтарды ғана емес, барлық</w:t>
        <w:br/>
        <w:t>ұлтты жақсы көремін. Сіздің бесбармақ пісіре білетініңіз</w:t>
        <w:br/>
        <w:t>көңіліме ұнаптұр. Сондасіздің үйдің бесбармағы қаншауақытта</w:t>
        <w:br/>
        <w:t>дайын болады?</w:t>
        <w:br/>
        <w:t>-- Тура 4 сағатта, -- дейді әйел.</w:t>
        <w:br/>
        <w:t>Сол сәтте залдан тағы бір азамат қол көтереді.</w:t>
        <w:br/>
        <w:t>-- Ардақты Нұреке, менің атым -- Сайын Назарбекұлы.</w:t>
        <w:br/>
        <w:t>Осы елдің азаматымын. Сізді Семейде Абай мен Шәкәрім</w:t>
        <w:br/>
        <w:t>кесенесін көтерген кезде көріп, сәлем бергенмін. Одан кейін</w:t>
        <w:br/>
        <w:t>Оңтүстік Қазақстан облысында Домалақ Ана кесенесін</w:t>
        <w:br/>
        <w:t>көтергенде де сәлем бергенмін. «Мың «сіз-бізден», бір «шыж-</w:t>
        <w:br/>
        <w:t>348</w:t>
      </w:r>
    </w:p>
    <w:p>
      <w:r>
        <w:t>ЕлеіавйсіБаі -1И/ раде 390</w:t>
        <w:br/>
        <w:t>ЭН Елін сүйген, елі сүйген Елбасы ШЕБЕЕЕБЕЕЕИНИКГ;</w:t>
        <w:br/>
        <w:t>деді ол. -- Осында қатысып отырғандардың кейбірі «Невада»</w:t>
        <w:br/>
        <w:t>қозғалысына республикалық деңгейде қолдау көрсетіле ме деп</w:t>
        <w:br/>
        <w:t>сұрады.</w:t>
        <w:br/>
        <w:t>Көрсетіледі, бұл туралы баспасөзде жарияланды да. Семей</w:t>
        <w:br/>
        <w:t>облысындағы полигон жөніндегі мәселе -- күрделі нәрсе. Біз</w:t>
        <w:br/>
        <w:t>«Невада» қозғалысын қолдаймыз әрі оның мақсаты ізгі деп.</w:t>
        <w:br/>
        <w:t>есептейміз. Бүгінгі таңда онда оң өзгерістер бар -- Семей по-</w:t>
        <w:br/>
        <w:t>лигонында жарылыстар саны қысқарып, олардың күші азай-</w:t>
        <w:br/>
        <w:t>тылуда, өңірдегі денсаулық сақтауды, барлық әлеуметтік</w:t>
        <w:br/>
        <w:t>инфрақұрылымды дамыту жөнінде шаралар қабылдануда. Бұл</w:t>
        <w:br/>
        <w:t>бағыттағы күш-жігерімізді міндетті түрде арттыра беретін бола-</w:t>
        <w:br/>
        <w:t>мыз».</w:t>
        <w:br/>
        <w:t>Ол өз сөзінде тұрды, Мәскеуде КОКП Орталық Комитетінің</w:t>
        <w:br/>
        <w:t>пленумында сөз сөйлеп, өз ойын анағұрлым үзілді-кесілді</w:t>
        <w:br/>
        <w:t>білдірді: «Қазақстанда тек әскери ведомстволардың өзі ғана</w:t>
        <w:br/>
        <w:t>миллиондаған гектарды шаруашылық айналымнан шығарды.</w:t>
        <w:br/>
        <w:t>Біздің аумақта, міне, 40 жыл бойы ядролық қаруды кең ауқымда</w:t>
        <w:br/>
        <w:t>сынау жүріп жатыр. Жұртшылықтың оны жабу туралы талап-</w:t>
        <w:br/>
        <w:t>тары еленбей келеді. Қарқынды уран өндірудің тигізетін зардап-</w:t>
        <w:br/>
        <w:t>тарын халық білмейді. Әрине, мұның бәрі, тұтастай алғанда, ел</w:t>
        <w:br/>
        <w:t>мүддесін қорғау үшін қажетті, бірақ бұл қажеттілікті адамдарға</w:t>
        <w:br/>
        <w:t>түсіндіру, соған байланысты жоғалтқандарының орнына</w:t>
        <w:br/>
        <w:t>өтемақы төлеу керек қой. Алайда бұл тұрғыда ештеңе істеліп</w:t>
        <w:br/>
        <w:t>жатқан жоқ. Зорлық-зомбылықты шешімдер қабылдай сала-</w:t>
        <w:br/>
        <w:t>тын шімірікпестік халықтың ұлттық сезіміне кірбің түсірмеуі</w:t>
        <w:br/>
        <w:t>мүмкін емес».</w:t>
        <w:br/>
        <w:t>Соңыра, тәуелсіз Қазақстанның Тұңғыш Президентінің</w:t>
        <w:br/>
        <w:t>алғашқы жарлықтарының бірі Н.Ә. Назарбаев 1991 жылғы</w:t>
        <w:br/>
        <w:t>29 тамызда қол қойған «Семей полигонын жабу туралы»</w:t>
        <w:br/>
        <w:t>Жарлық болды. Бүгінде ол баршаға мәлім тарихи фактіге және</w:t>
        <w:br/>
        <w:t>біздің ұлттық мақтанышымыздың мәніне айналды. Алайда, он-</w:t>
        <w:br/>
        <w:t>дай қадамға батыл бару -- жеке бастың зор ерік-жігерін таныт-</w:t>
        <w:br/>
        <w:t>са керек.</w:t>
        <w:br/>
        <w:t>Жалпыға ортақ іс үшін бас біріктірудің тағы бір жарқын</w:t>
        <w:br/>
        <w:t>мысалы бұдан да неғұрлым ертерек кезеңнің еншісіне жатады.</w:t>
        <w:br/>
        <w:t>344</w:t>
        <w:br/>
        <w:t>ЕЗіразһеБабі 14 рәде 388</w:t>
        <w:br/>
        <w:t>ЗЕНЕНЕНЕЕЕНННЕНЕЕ Елін сүйген, елі сүйген Елбасы ЕЕЕИНЕИИИЕЕ-</w:t>
        <w:br/>
        <w:t>әкеліп соққан болатын. Діндарлар өз мінәжаттарын жасы-</w:t>
        <w:br/>
        <w:t>рын орындауға мәжбүр болды. Діни сананы себепсіз келемеж-</w:t>
        <w:br/>
        <w:t>Деуге, дінге сенушілерді кемсітушілік нен дін қызметшілерін</w:t>
        <w:br/>
        <w:t>қудалаушылыққа жол берілді. Қазақстанның жаңа басшысы-</w:t>
        <w:br/>
        <w:t>ның осының бәріне тоқтау салған саясаты мен ұстанымын жұрт-</w:t>
        <w:br/>
        <w:t>шылықтың қандай алғыспен, қолдаумен қарсы алғаны айтпаса</w:t>
        <w:br/>
        <w:t>датүсінікті шығар.</w:t>
        <w:br/>
        <w:t>Сол кезде Рим Папасының Қазақстанға сапармен келетінін,</w:t>
      </w:r>
    </w:p>
    <w:p>
      <w:r>
        <w:t>ал республиканың адамзат тарихында бұрын-соңды болмаған</w:t>
        <w:br/>
        <w:t>Әлемдік діндер сһезін өткізудің бастамашысы әрі жұмыс</w:t>
        <w:br/>
        <w:t>орнына айналатынын болжап білу мүмкін бе еді?.. Бірақ,</w:t>
        <w:br/>
        <w:t>өзіміз көріп отырғандай, рухани қайта жаңғыру саясаты,</w:t>
        <w:br/>
        <w:t>конституциялық кепілдіктерде көрсетілген сенім бостандығы,</w:t>
        <w:br/>
        <w:t>плюрализм мен толеранттылық, көнелерін пайдалануға қайта</w:t>
        <w:br/>
        <w:t>енгізіп қана қоймай, жаңа ғибадатханалар тұрғызу, қазіргі</w:t>
        <w:br/>
        <w:t>заманғы жаһандық проблемаларды шешу үшін сындарлы</w:t>
        <w:br/>
        <w:t>конфессияаралық үндесуді жолға қою -- мұның барлығының</w:t>
        <w:br/>
        <w:t>түп-тамыры сонау 1989 жылдың еншісінде жатыр.</w:t>
        <w:br/>
        <w:t>Сол кезде тоталитарлық жүйенің қылмыстық қызметінің</w:t>
        <w:br/>
        <w:t>бұдан да басқа сорақы фақтілері ашылғанын атап өтуіміз</w:t>
        <w:br/>
        <w:t>қажет. Арал теңізі алабындағы экологиялық апат пен Се-</w:t>
        <w:br/>
        <w:t>мей ядролық полигоны туралы ақпарат жалпыға жария</w:t>
        <w:br/>
        <w:t>етілді. Осындай жағдайда 1989 жылғы 27 ақпанда жасалған</w:t>
        <w:br/>
        <w:t>ядролық жарылыстың салдарынан қоршаған ортаға таралған</w:t>
        <w:br/>
        <w:t>радиоактивтік шығарынды туралы хабар жұртшылықты дүр</w:t>
        <w:br/>
        <w:t>сілкіндіріп, оларды ядролық сынақтарға қарсы бағытталған</w:t>
        <w:br/>
        <w:t>қуатты «Невада-Семей» қозғалысына ұласқан наразылық ақ-</w:t>
        <w:br/>
        <w:t>циясына алып шықты.</w:t>
        <w:br/>
        <w:t>Осы тұста Қазақстанда орналастырылған жаппай қырып-</w:t>
        <w:br/>
        <w:t>жоятын қарудың инфрақұрылымын жою туралы мәселеде</w:t>
        <w:br/>
        <w:t>қазақстандық зияткерлер алғаш рет бір жеңнен қол, бір жаға-</w:t>
        <w:br/>
        <w:t>дан бас шығарып жұмыс істеу үлгісін көрсеткенін айта кеткен</w:t>
        <w:br/>
        <w:t>орынды. Егер О.О., Сүлейменов адамдарды «Невада-Семей»</w:t>
        <w:br/>
        <w:t>қозғалысына «Полигон жойылсын!» деген ұранмен біріктірсе,</w:t>
        <w:br/>
        <w:t>Н.Ә. Назарбаев өз өкілеттіктерін пайдалана отырып, бұл</w:t>
        <w:br/>
        <w:t>342</w:t>
        <w:br/>
        <w:t>ЕЖеіравһөіраві :-1Н рад 405</w:t>
        <w:br/>
        <w:t>ННЕННЫЕЫЫЫЫВ Елі сүйген, елі сүйген Елбасы ШИБЕЕЕЕИЕИНИМЕРУ с;</w:t>
        <w:br/>
        <w:t>министрі С. Берлускони, тағы басқа да бірқатар шетел бас-</w:t>
        <w:br/>
        <w:t>шылары Нұрсұлтан Әбішұлын өздерінің сенімді досы, ерек</w:t>
        <w:br/>
        <w:t>әріптесі, сыралғы жолдасы санайды.</w:t>
        <w:br/>
        <w:t>Ал мемлекет басшыларының арасындағы шынайы достық-</w:t>
        <w:br/>
        <w:t>тың жөні қашанда бөлек. Себебі, ол достықтың шапағаты ел-</w:t>
        <w:br/>
        <w:t>басылар арқылы тұтас елге, толайым халыққа тарап жата-</w:t>
        <w:br/>
        <w:t>ды. Мұның өзі экономикалық және мәдени байланыстардың</w:t>
        <w:br/>
        <w:t>нығаюына оң әсер етеді. Шекара, Байқоңыр, Каспий, қорға-</w:t>
        <w:br/>
        <w:t>ные сияқты, тағы басқа сан алуан күрделі мәселелердің көбі</w:t>
        <w:br/>
        <w:t>біздің еліміз үшін сәтімен шешіліп жатуында мемлекет басшы-</w:t>
        <w:br/>
        <w:t>ларының арасындағы бірін-бірі қадірлей білетін адал достық</w:t>
        <w:br/>
        <w:t>қарым-қатынастың да аз рөл атқармағанын айтуымыз керек.</w:t>
        <w:br/>
        <w:t>Достықтың шекарасы жүректерден басталып, көңілдерге ұла-</w:t>
        <w:br/>
        <w:t>сып жататыны қандай ғанибет!?</w:t>
        <w:br/>
        <w:t>«Сіздің татарларыңыз емес, біздің татарларымыз»</w:t>
        <w:br/>
        <w:t>Мына бір жаймашуақ сөз қақтығысы Н.Ә. Назарбаевтың</w:t>
        <w:br/>
        <w:t>Татаретанға барған сапары кезінде болыпты.</w:t>
        <w:br/>
        <w:t>Кездесулердің бірінде жайдары әрі қонақжай үй иесі -</w:t>
        <w:br/>
        <w:t>туысқан Татарстанның Президенті Минтемир Шаймиев біздің</w:t>
        <w:br/>
        <w:t>Елбасымыздан:</w:t>
        <w:br/>
        <w:t>-- Нұрсұлтан Әбішұлы, Қазақстандағы біздің татарлары-</w:t>
      </w:r>
    </w:p>
    <w:p>
      <w:r>
        <w:t>мыздың жағдайы қалай? -- деп андаусыз сұрап қалыпты.</w:t>
        <w:br/>
        <w:t>-- Минтемир Шарипович, кешіріңіз, ол сіздің татарлары"</w:t>
        <w:br/>
        <w:t>ңыз емес, біздің татарларымыз. Оған сіздің қандай «шата-</w:t>
        <w:br/>
        <w:t>ғыңыз» бар? -- депті Нұрсұлтан Әбішұлы жалма-жан.</w:t>
        <w:br/>
        <w:t>-- Дұрыс айтасыз, Нұрсұлтан Әбішұлы, расында да, олар --</w:t>
        <w:br/>
        <w:t>сіздің татарларыңыз. Ондағы татарлар шынымен де туып-өскен</w:t>
        <w:br/>
        <w:t>Қазақстанын өз Отаны санайды, -- депті сонда ақсақал ағамыз</w:t>
        <w:br/>
        <w:t>келістіре айтқан сөзге келіскенін білдіріп. Тауып айтылған жа-</w:t>
        <w:br/>
        <w:t>уап, тапқыр сөз жартыны бүтіндеп, бүтінді бекемдеп жібереді</w:t>
        <w:br/>
        <w:t>ғой.</w:t>
        <w:br/>
        <w:t>359</w:t>
        <w:br/>
        <w:t>ЕЛлеһавіеізаві з4/ раде 411</w:t>
        <w:br/>
        <w:t>ТАҢДАУ %</w:t>
        <w:br/>
        <w:t>жылғы 24 сәуірде Қазақстанда пре-</w:t>
        <w:br/>
        <w:t>зиденттік институт құрылып, Қазақ</w:t>
        <w:br/>
        <w:t>КСР Жоғарғы Кеңесінің мәжілісінде</w:t>
        <w:br/>
        <w:t>Нұрсұлтан Назарбаев ел Президенті болып сайланды. Одан ке-</w:t>
        <w:br/>
        <w:t>Йінгі кезең Президент лауазымын енгізу тәуелсіз Қазақстан-</w:t>
        <w:br/>
        <w:t>ның саяси жүйесінің қалыптасуына шешуші ықпал жасап,</w:t>
        <w:br/>
        <w:t>КСРО ыдыраған соң мемлекеттік биліктің сабақтастығын қам-</w:t>
        <w:br/>
        <w:t>тамасыз еткен аса маңызды оқиға болғанын көрсетті.</w:t>
        <w:br/>
        <w:t>Қазақстандағы президенттік институттың бастауы кеңес</w:t>
        <w:br/>
        <w:t>қоғамы мен мемлекетінің барлық саласын қамтыған КСРО-дағы</w:t>
        <w:br/>
        <w:t>асатерең дағдарыс кезеңіне сәйкес келді. Олэкономикасаласын-</w:t>
        <w:br/>
        <w:t>да аса өткір байқалды. Кеңес экономикасы құрылымдарының</w:t>
        <w:br/>
        <w:t>диспропорциясынан айқын көрінген дәстүрлі экономикалық</w:t>
        <w:br/>
        <w:t>байланыстардың үзілуі, жоспарлы экономиканың іріп-шіруі</w:t>
        <w:br/>
        <w:t>тұрғындардың өмір сүру деңгейінің күрт төмендеуіне, әлеу-</w:t>
        <w:br/>
        <w:t>меттік шиеленістің өршуіне алып келді.</w:t>
        <w:br/>
        <w:t>Құдайға шүкір, біздің жастарымызға тауар және азық-түлік</w:t>
        <w:br/>
        <w:t>тапшылығы белең алған елде түру бұйырған жоқ. Бір Ресей</w:t>
        <w:br/>
        <w:t>журналисінің атап көрсеткеніндей, ол кезде «ештеңе болған</w:t>
        <w:br/>
        <w:t>% Егемен Қазақстан» газетінде 2010 жылғы 20 сәуірде жарық көрген</w:t>
        <w:br/>
        <w:t>265</w:t>
        <w:br/>
        <w:t>ЕЛеһавһеіБаві з4Н раде 410</w:t>
        <w:br/>
        <w:t>Елін сүйген, елі сүйген Елбасы ШИБЕЕЕЕИЕЕИИНЕНЕС::</w:t>
        <w:br/>
        <w:t>-- Қарсы жарнаманың өзі де жарнама, -- деп жалғастырады</w:t>
        <w:br/>
        <w:t>өз сөзін Нұрсұлтан Әбішұлы. -- Фильм, шын мәнінде,</w:t>
        <w:br/>
        <w:t>шындықты бұрмалап көрсетсе де, ол біздің елімізге пайдасын</w:t>
        <w:br/>
        <w:t>тигізіп те жатыр. Мен осында қатысып отырғандардың бәрін</w:t>
        <w:br/>
        <w:t>нақты жағдайдың қандай екенін өз көздерімен көріп қайту үшін</w:t>
        <w:br/>
        <w:t>Қазақстанға келуге шақырамын. )</w:t>
        <w:br/>
        <w:t>Ал Тони Бләрдің күлетіндей жөні бар екен. Ол осы баспасөз</w:t>
      </w:r>
    </w:p>
    <w:p>
      <w:r>
        <w:t>конференциясында «Борат» тақырыбының қозғалып қалуы</w:t>
        <w:br/>
        <w:t>мүмкін екенін біліп, бұған қонағым ренжіп қалмас па екен</w:t>
        <w:br/>
        <w:t>деп мазасызданыпты. Сөйтсе, Қазақстан Президентінің оған</w:t>
        <w:br/>
        <w:t>ренжімек тұрмақ. осы қолайсыз саналған жайттың өзін елінің</w:t>
        <w:br/>
        <w:t>пайдасына бұрып жібергенін көргенде, риза болыпты.</w:t>
        <w:br/>
        <w:t>жЖ%ж%ж</w:t>
        <w:br/>
        <w:t>Мен бүгін оқырман назарына көпшіліктің алдында сөз</w:t>
        <w:br/>
        <w:t>сөйлегенде, жұртшылықпен кездесулер өткізіп, іссапарларда</w:t>
        <w:br/>
        <w:t>болған кезде Нұрсұлтан Әбішұлының аузынан шыққан осындай</w:t>
        <w:br/>
        <w:t>әңгімелер мен әзіл-қалжыңдардың, тосын ойлардың бірларасын</w:t>
        <w:br/>
        <w:t>ғана ұсынып отырмын. Амандық болса, алдағы уақытта</w:t>
        <w:br/>
        <w:t>қалғандары да хатқа түсе жатар.</w:t>
        <w:br/>
        <w:t>364</w:t>
        <w:br/>
        <w:t>ЕХәіһавһөіраві 14 радө 407</w:t>
        <w:br/>
        <w:t>ЭБЕН Елін сүйген, елі сүйген Елбасы</w:t>
        <w:br/>
        <w:t>руымен осындай жауап беруге мәжбүрміз. Тек биыл ашылатын</w:t>
        <w:br/>
        <w:t>халықаралық университетке ғана есімін беруге келісімін берді.</w:t>
        <w:br/>
        <w:t>Оның өзінде де Мемлекет басшысының атымен аталса, универ-</w:t>
        <w:br/>
        <w:t>ситет бүгінгі заман талабына сай келетін жоғары оқу орнына</w:t>
        <w:br/>
        <w:t>тезірек айналар ма еді деген оймен ғана келісті.</w:t>
        <w:br/>
        <w:t>Осы орайда, Нұрсұлтан Әбішұлының бір үлкен мәжіліс</w:t>
        <w:br/>
        <w:t>кезінде, тіпті; «Кабинеттерге менің үлкен портретімді іліп</w:t>
        <w:br/>
        <w:t>қоюға үзілді-кесілді қарсымын. Егер сол адам мені жақсы</w:t>
        <w:br/>
        <w:t>көреді екен, ендеше, портретті үйіне апарып іліп қойсын», -</w:t>
        <w:br/>
        <w:t>деп ашуланғаны бар.</w:t>
        <w:br/>
        <w:t>--....Қаласа, тіпті жатын бөлмесіне де ілуіне болады, -- деді</w:t>
        <w:br/>
        <w:t>сосын сөзіне атшы мысқыл араластыра.</w:t>
        <w:br/>
        <w:t>Сөз түсінетіндерге осының өзі де жеткілікті болса керек.</w:t>
        <w:br/>
        <w:t>«Соншама американдықтарды</w:t>
        <w:br/>
        <w:t>қайдан алмақпын?»</w:t>
        <w:br/>
        <w:t>Нұрсұлтан Әбішұлы еліміздегі демократияны дамыту</w:t>
        <w:br/>
        <w:t>мәселесін ұдайы назарда ұстап отырады ғой. Байыптяп қарар</w:t>
        <w:br/>
        <w:t>болсақ, еліміз тәуелсіздік тұсында бұл салада үлкен ілгері-</w:t>
        <w:br/>
        <w:t>леушілікке қол жеткізді. Рас, кейбір тәуелсіз басылымдар</w:t>
        <w:br/>
        <w:t>еліміздегі демократияның деңгейіне көңілтолмаушылық біл-</w:t>
        <w:br/>
        <w:t>діріп жатады. Бірақ, тәуелсіз басылымдардың жарық көріп,</w:t>
        <w:br/>
        <w:t>олардың беттерінде, басқаны былай қойғанда, сол көңілтол-</w:t>
        <w:br/>
        <w:t>маушылықты айта алудың өзі де нақ сол демократиялық үрдіс-</w:t>
        <w:br/>
        <w:t>тің басты белгісі екендігін «ұмыта қалатындары» өкінішті-ақ.</w:t>
        <w:br/>
        <w:t>Мәселе мынада. Кеше ғана бірнеше ондаған жылдарға</w:t>
        <w:br/>
        <w:t>созылған тоталитарлық режімнің құрсауынан шыққан елде де-</w:t>
        <w:br/>
        <w:t>мократияны бетімен жіберудің қаншалықты ауыр зардаптарға</w:t>
        <w:br/>
        <w:t>ұшыратуы мүмкін екенін Елбасымыз жақсы түсінеді. Оған</w:t>
        <w:br/>
        <w:t>қайсыбір алыс-жақын шет елдердің бұрынғы және бертінгі</w:t>
        <w:br/>
        <w:t>тарихында кездескен қасірет мысалдары аз емес. Президент</w:t>
        <w:br/>
        <w:t>елде демократия толық үстемдік алуы үшін ең алдымен берік</w:t>
        <w:br/>
        <w:t>әлеуметтік база жасалуы керек деп санайды. Тұрмыс жағдайы</w:t>
        <w:br/>
        <w:t>түзеліп, меншік иесіне айналып үлгермеген және еркіндіктің</w:t>
      </w:r>
    </w:p>
    <w:p>
      <w:r>
        <w:t>3861</w:t>
        <w:br/>
        <w:t>Е.леіавіеіраві -4Й/ раде 408</w:t>
        <w:br/>
        <w:t>ЕНЕ Елін сүйген, елі сүйген Елбасы ШИНЕНЕЕИЕИЕИБЕР:</w:t>
        <w:br/>
        <w:t>қадір-қасиетін терең сезінуге саяси ой-санасы әлі пісіп-жетіл-</w:t>
        <w:br/>
        <w:t>меген халықтың демократияның сенімді тірегі бола алатыны да</w:t>
        <w:br/>
        <w:t>күмәнді.</w:t>
        <w:br/>
        <w:t>Қазақта «Аш адамнан ақыл сұрама» деген мәтел бар. Осы</w:t>
        <w:br/>
        <w:t>--ауырлау болса да, рас айтылған сөз.</w:t>
        <w:br/>
        <w:t>Оның үстіне, Президентіміздің «алдымен экономика, с0-</w:t>
        <w:br/>
        <w:t>сын саясат» деген ұстанымының дұрыс болып шыққандығын</w:t>
        <w:br/>
        <w:t>уақыттың өзі де дәлелдеп отыр. Демократияның делбесін ба-</w:t>
        <w:br/>
        <w:t>сында бос жіберіп алған қайсыбір елдер жұмыс істеудің орны-</w:t>
        <w:br/>
        <w:t>на саясаттың көкпарына түсіп, соның зардабынан бүгінге дейін</w:t>
        <w:br/>
        <w:t>шыға алмай отырған да жайы бар.</w:t>
        <w:br/>
        <w:t>Осы орайда, зер салған жанға Нұрсұлтан Әбішұлының де-</w:t>
        <w:br/>
        <w:t>мократия ұғымына байланысты әр кездері айтқан ой-пікірлері</w:t>
        <w:br/>
        <w:t>қызықты-ақ.</w:t>
        <w:br/>
        <w:t>«Демократия -- әлемнің өркениетті елдерінің таңдауы, яғни</w:t>
        <w:br/>
        <w:t>біздің де таңдауымыз», «Демократия жарлықпен орнатылмай-</w:t>
        <w:br/>
        <w:t>ды», «Біздің демократиямыздың негізі -- саяси, әлеуметтік</w:t>
        <w:br/>
        <w:t>және ұлтаралық келісім», «Әркім өз сөзіне және іс-әрекетіне</w:t>
        <w:br/>
        <w:t>жауап беруі тиіс. Олай болмағанда, демократияның өзегі --</w:t>
        <w:br/>
        <w:t>бостандық бейберекетсіздікке айналмақ», «Біз енді демократия</w:t>
        <w:br/>
        <w:t>мектебінен өтіп жүрген ел ғана емеспіз, біз енді тоталитарлық</w:t>
        <w:br/>
        <w:t>қоғамнан кеше ғана шыққан мемлекетте демократияның қалай</w:t>
        <w:br/>
        <w:t>қалыптасатындығын өзгелерге көрсетіп те берген елміз», т.б.</w:t>
        <w:br/>
        <w:t>Бұл ойларды Президенттің «Мектеп» баспасынан 2006 жылы</w:t>
        <w:br/>
        <w:t>жарық көрген «Ой бөлістім халқыммен» деп аталатын кітабы-</w:t>
        <w:br/>
        <w:t>нан алып отырмыз. Әрине, Елбасымыздың осы кітаптағы демо-</w:t>
        <w:br/>
        <w:t>кратия туралы өзге ойлары да өте құнды екені сөзсіз.</w:t>
        <w:br/>
        <w:t>Президент 2008 жылы Рейтер агенттігінің журналисіне</w:t>
        <w:br/>
        <w:t>берген сұхбатында: «Мен де Америкадағыдай демократияны</w:t>
        <w:br/>
        <w:t>жасағым-ақ келеді, бірақ мен Қазақстанда соншама американ-</w:t>
        <w:br/>
        <w:t>дықтарды қайдан алмақпын?» -- деп жауап бергені бар.</w:t>
        <w:br/>
        <w:t>Ойлап қарасақ, Нұрсұлтан Әбішұлының әзілдей айтылған</w:t>
        <w:br/>
        <w:t>осы пікірінің төркінінде әзіл болса да терең айтылған шындық</w:t>
        <w:br/>
        <w:t>жатқанын аңғару қиын емес.</w:t>
        <w:br/>
        <w:t>862</w:t>
        <w:br/>
        <w:t>ЕХеіравһеіраві -.й раде 409</w:t>
        <w:br/>
        <w:t>ЗЕНИНИНИНИНИШНШВ Елін сүйген, елі сүйген Елбасы ШЕЕЕНЕЕИМЯВЕЕС</w:t>
        <w:br/>
        <w:t>Қарсы жарнама да жарнама</w:t>
        <w:br/>
        <w:t>Елбасымыз 2006 жылдың күзінде Ұлыбританияға сапар</w:t>
        <w:br/>
        <w:t>жасаған кез дау-шармен аты шыққан сайқымазақ Саша Барон</w:t>
        <w:br/>
        <w:t>Коэн түсірген атышулы фильмсымақтың «даңқы дүрілдеп»</w:t>
      </w:r>
    </w:p>
    <w:p>
      <w:r>
        <w:t>тұрған тұс еді. Сол іссапарға Президентімізбен бірге бір топ</w:t>
        <w:br/>
        <w:t>Қазақстан журналистері де ере барған.</w:t>
        <w:br/>
        <w:t>Бұған дейін Британия сыншылары Коэннің шығармашы-</w:t>
        <w:br/>
        <w:t>лығын бірауыздан түкке алғысыз, «әжетханалық әзіл» деп</w:t>
        <w:br/>
        <w:t>бағалаған болатын. Намысты қорлайтын материалдары бар</w:t>
        <w:br/>
        <w:t>деп, Ресей оны прокатқа да шығарған жоқ. Қазақстанда</w:t>
        <w:br/>
        <w:t>Коэннің «өнері» кейбір саясаткерлер мең дипломаттарды ғана</w:t>
        <w:br/>
        <w:t>қызықтырғаны болмаса, өзгелергеала-құлағана әсер қалдырды.</w:t>
        <w:br/>
        <w:t>Патриоттық сезімнің жетегіне ерген қазақстандық белгілі</w:t>
        <w:br/>
        <w:t>бір азамат, тіпті, Коэнді шығармашылық «жекпе-жекке» де</w:t>
        <w:br/>
        <w:t>шақырмақ болды. Бірақ мұның өзі отқа май құйғандай болып</w:t>
        <w:br/>
        <w:t>шығып, сайқымазақтың есімін одан әрмен танымал етуге ғана</w:t>
        <w:br/>
        <w:t>ықпал етті.</w:t>
        <w:br/>
        <w:t>Ал Нұрсүлтан Әбішұлы Лондонда бұл мәселенің сипатын</w:t>
        <w:br/>
        <w:t>басқаарнағабұрып жіберді. Оның ызаланып, сабасынан шығуын</w:t>
        <w:br/>
        <w:t>күткендердің үміті ақтала қоймады. Баспасөз конференциясы</w:t>
        <w:br/>
        <w:t>өткізіліп жатқан кезде залдан аты шулы фильм туралы сұрақ</w:t>
        <w:br/>
        <w:t>қойылған сәтте ол езуіне күлкі үйіріп, жымиды да:</w:t>
        <w:br/>
        <w:t>-- Мүмкін, журналиет Борат Сағдиев осында қатысып</w:t>
        <w:br/>
        <w:t>отырғаншығар? Меніңонымеңсөйлескім-ақ келіпеді... Фильмді</w:t>
        <w:br/>
        <w:t>көргеннен кейін Коән мырзаның Қазақстанда ешқашан да</w:t>
        <w:br/>
        <w:t>болмағаны белгілі болып қалды. Таспаның өзі кедей румын Де-</w:t>
        <w:br/>
        <w:t>ревиясында түсіріліпті, Қазақтардың рөлін кембағал сығандар</w:t>
        <w:br/>
        <w:t>ойнаған. Ал жергілікті мас тұрғындарды американдық студент-</w:t>
        <w:br/>
        <w:t>тер ойнапты...</w:t>
        <w:br/>
        <w:t>Сөйтіп, фильмде аты ғана аталғаны болмаса, мұның</w:t>
        <w:br/>
        <w:t>Қазақстанға қандай қатысы бар деген ойды Елбасымыз айқын</w:t>
        <w:br/>
        <w:t>анғартыпты. Залға жиналғандардың жүздерін жылы шуақ</w:t>
        <w:br/>
        <w:t>билейді. Ал Елбасымыздың жанындағы Ұлыбританияның</w:t>
        <w:br/>
        <w:t>Премьер-министрі Тони Блэр күлкіден өзін әрең ұстап</w:t>
        <w:br/>
        <w:t>тұрыпты.</w:t>
        <w:br/>
        <w:t>863</w:t>
        <w:br/>
        <w:t>Ееіравһеіраві -44: раде 413</w:t>
        <w:br/>
        <w:t>НЕН ГЕліг сүйген, елі сүйген Елбасы ШИНЕЕИЕНИИЕНЕЕ: с</w:t>
        <w:br/>
        <w:t>одақтық орталыққа қатысты нығайту болғанына таңғалатын</w:t>
        <w:br/>
        <w:t>ештеңе жоқ.</w:t>
        <w:br/>
        <w:t>Айырықта</w:t>
        <w:br/>
        <w:t>1989 жылдың маусымында Қазақстан Компартиясы Орталық</w:t>
        <w:br/>
        <w:t>Комитетінің бірінші хатшылығына сайланған Нұрсұлтан</w:t>
        <w:br/>
        <w:t>Назарбаев алғашқы уақыттарда кезінде өзіне жаһандық әлем</w:t>
        <w:br/>
        <w:t>құрылысын өзгерту миссиясын алған партия әлі де болса өзі де</w:t>
        <w:br/>
        <w:t>өзгеруге қабілетті деген ұстанымға шынайы сенімінен ауытқы-</w:t>
        <w:br/>
        <w:t>ған жоқ-тын. Мұны таза адами тұрғыдан түсінуге де болатын</w:t>
        <w:br/>
        <w:t>еді. Өйткені, ол көптеген кеңес адамдары сияқты коммунистік</w:t>
        <w:br/>
        <w:t>партия шинелінен шыққан-тын.</w:t>
        <w:br/>
        <w:t>Оның 1989 жылдың 18 тамызында өткен қалалық және</w:t>
        <w:br/>
        <w:t>аудандық партия комитеттері бірінші хатшыларының респуб-</w:t>
        <w:br/>
        <w:t>ликалық кеңесінде сөйлеген сөзі өз партияластарына үндеу</w:t>
        <w:br/>
        <w:t>сияқты әсер қалдырған еді:</w:t>
      </w:r>
    </w:p>
    <w:p>
      <w:r>
        <w:t>«Партияның қоғамды өзінің соңынан ертуге моральдық</w:t>
        <w:br/>
        <w:t>құқығы болуы үшін алға қойған міндеттерді шешуде тым бол-</w:t>
        <w:br/>
        <w:t>маса бір қадам сол қоғамның алдында жүруі тиіс.</w:t>
        <w:br/>
        <w:t>Біз көп жағдайда бір жерде айналсоқтап тұрамыз, шұғыл</w:t>
        <w:br/>
        <w:t>даму үстіндегі қоғамдық өмірдің жарқын мысалына айналған</w:t>
        <w:br/>
        <w:t>үдерістерден қалыс жүреміз. Бірінші кезекте бұл партия коми-</w:t>
        <w:br/>
        <w:t>теттері жұмысының демократияландыру мен жариялылық,</w:t>
        <w:br/>
        <w:t>олардың демократиялық централизм шеңберіндегі өз бетінше</w:t>
        <w:br/>
        <w:t>қызмет істей алуы, сынға ашықтығы мәселелеріне қатысты.</w:t>
        <w:br/>
        <w:t>Консервативтіліктің тамырын іздеп, оралымсыздықтардың,</w:t>
        <w:br/>
        <w:t>қандай да бір партия қызметкерлерінің жаңа талаптарға баяу</w:t>
        <w:br/>
        <w:t>реакциясының себептерін сараптай бастасаң-ақ, жылдар</w:t>
        <w:br/>
        <w:t>бойы партия ортасында айтқанға көнгіш, айдағанға жүргіш,</w:t>
        <w:br/>
        <w:t>орындаушылық қабілеттен жұрдай, жоғарыдан түсетін кез кел-</w:t>
        <w:br/>
        <w:t>ген тапсырманы қашанда жинақы, дәл, бірақ босаң орындауға</w:t>
        <w:br/>
        <w:t>әзір адамдар қалыптасқанына көз жеткізесің. Мұндай адам-</w:t>
        <w:br/>
        <w:t>автомат әкімшіл-әміршіл жүйенің нағыз орындаушы идеалы</w:t>
        <w:br/>
        <w:t>болды.</w:t>
        <w:br/>
        <w:t>367</w:t>
        <w:br/>
        <w:t>ЕХеіразйөіраві -44- раде 417</w:t>
        <w:br/>
        <w:t>ЕНЕ Елін сүйген, елі сүйген Елбасы ШЕБЕР: ТЕР</w:t>
        <w:br/>
        <w:t>Қарсы тұру</w:t>
        <w:br/>
        <w:t>КСРО-да президенттік институты 1990 жылдың наурызында</w:t>
        <w:br/>
        <w:t>КСРО президенті лауазымына Михаил Горбачевтің сайлануы"</w:t>
        <w:br/>
        <w:t>мен пайда болғаны белгілі. Мұндай институттар Қазақ КСР-ін</w:t>
        <w:br/>
        <w:t>қоса алғанда одақтас республикаларда да құрыла бастады.</w:t>
        <w:br/>
        <w:t>Нұрсұлтан Назарбаев үшін бұл егемендікке жасалған</w:t>
        <w:br/>
        <w:t>алғашқы маңызды қадам, сонымен қатар, КОКП-ның пайдасыз</w:t>
        <w:br/>
        <w:t>да мағынасыз ықпалынан алшақтаудың ыңғайлы мүмкіндігі</w:t>
        <w:br/>
        <w:t>болды. Оның Президенттік кеңесті - құрамына Жоғарғы Кеңес</w:t>
        <w:br/>
        <w:t>Төрағасы Е.М. Асанбаев, Премьер-министр Ү.Қ. Қараманов,</w:t>
        <w:br/>
        <w:t>депутаттар С.В. Дрожжин, И.Д. Жаңғоразов, С.С. Сартаев,</w:t>
        <w:br/>
        <w:t>босатылған негізде М.Ж. Жолдасбеков пен Д.Х. Сембаев кірген</w:t>
        <w:br/>
        <w:t>Мемлекет басшысы жанындағы алқалы саяси-консультативтік</w:t>
        <w:br/>
        <w:t>орган құру ісіне үлкен энтузиазммен кіріскені сондықтан. Бұл</w:t>
        <w:br/>
        <w:t>органның тиімділігіне бағаны Президент біршама кейінірек</w:t>
        <w:br/>
        <w:t>берді. Осы аралықта іс жүзінде Президенттік биліктің іске</w:t>
        <w:br/>
        <w:t>қабілетті құрылымдары жоқ кезде Президенттік кеңес</w:t>
        <w:br/>
        <w:t>мемлекеттік құрылыс, демократиялық және нарықтық рефор-</w:t>
        <w:br/>
        <w:t>малар жүргізу бойынша сараптамалық-талдамалық қызмет</w:t>
        <w:br/>
        <w:t>көрсету мен ұсыныстар жасауда айтарлықтай бағалы қызмет</w:t>
        <w:br/>
        <w:t>атқарды.</w:t>
        <w:br/>
        <w:t>Басшылығына Н.Ә. Әбіқаев, оның бірінші орынбасарлығына</w:t>
        <w:br/>
        <w:t>В.В.Ни тағайындалған, бөлім меңгерушілері Қ.Ш. (Сүлейменов,</w:t>
        <w:br/>
        <w:t>Ұ.М.Шалахметов, М.Ф. Бабушкин, Т.Е. Сауранбеков, Г.А. Бер-</w:t>
        <w:br/>
        <w:t>дюгин және басқалар болған Мемлекет басшысының Кеңсесі</w:t>
        <w:br/>
        <w:t>(кейіннен Президент пен Министрлер Кабинетінің Аппара-</w:t>
        <w:br/>
        <w:t>ты, бугінде Президент Әкімшілігі -- М.Қ.) құрылысы да сондай</w:t>
        <w:br/>
        <w:t>«нөлдік сатыда» тұрды.</w:t>
        <w:br/>
        <w:t>Ол кезде аппарат құрамында қазіргі кезде, мәселен, Хатта-</w:t>
        <w:br/>
        <w:t>ма және Президенттің баспасөз қызметі сияқты функцияларды</w:t>
        <w:br/>
        <w:t>орындайтын құрылымдар болған жоқ. Иә, ондай құрылымдар</w:t>
      </w:r>
    </w:p>
    <w:p>
      <w:r>
        <w:t>сол шақта соншалықты қажет те емес еді әрі олар өздерінің</w:t>
        <w:br/>
        <w:t>«жобалыққуатына» бірденшыққанжоқ:бүлүшінжылдарқажет</w:t>
        <w:br/>
        <w:t>болды. Сондықтан Президенттің қызметінұйымдастырушылық-</w:t>
        <w:br/>
        <w:t>хаттамалық және ақпараттық қамтамасыз ету жұмыстарын</w:t>
        <w:br/>
        <w:t>Ӛ71</w:t>
        <w:br/>
        <w:t>Елөһавһвіраві --4Н радв 420</w:t>
        <w:br/>
        <w:t>ЛЕНЕЕНЕЕНЕНЕНЕНЕН Елін сүйген, елі сүйген Елбасы ШИИКИЕИИНЕЕК</w:t>
        <w:br/>
        <w:t>қойғанымен келісе алмады. Мысалы, ОҚ Аппаратының бөлім</w:t>
        <w:br/>
        <w:t>меңгерушісі немесе сектор меңгерушісі өздерін мәртебелері</w:t>
        <w:br/>
        <w:t>бойынша Президент Аппаратындағы сондай қызметкерлерден</w:t>
        <w:br/>
        <w:t>жоғары санады. Осыдан келіп менмендік пен тәкаппарлық</w:t>
        <w:br/>
        <w:t>оқиғалары орын алды. Сондықтан олар біздерге де басшылық</w:t>
        <w:br/>
        <w:t>жасауға ұмтылып, оларын Президент Аппаратында да ком-</w:t>
        <w:br/>
        <w:t>мунистер жұмыс істейді, демек, барлығы партиялық тәртіпке</w:t>
        <w:br/>
        <w:t>бағынуы тиіс деген ұстаныммен түсіндіргілері келді».</w:t>
        <w:br/>
        <w:t>Лауазымдық міндеттеріме сәйкес мұндай жайттарды менің</w:t>
        <w:br/>
        <w:t>Президенттік кеңес мәжілістерін дайындау барысында өз ба-</w:t>
        <w:br/>
        <w:t>сымнан талай мәрте өткізуіме тура келді. Сол мәжілістерге</w:t>
        <w:br/>
        <w:t>шақырусыз келетін ОК-ның екінші хатшысы В.Г. Ануфриевтің</w:t>
        <w:br/>
        <w:t>тура Президенттің қарсысындағы орынтаққа келіп жайғаса-</w:t>
        <w:br/>
        <w:t>тыны күні кешегідей есімде.</w:t>
        <w:br/>
        <w:t>Одақтас республикалар комнпартиялары Орталық Комитет-</w:t>
        <w:br/>
        <w:t>терінің екінші хатшылығына тағайындалған адамға қатысты</w:t>
        <w:br/>
        <w:t>кеңестік қоғамда ежелден мынадай көзқарас қалыптасқан бола-</w:t>
        <w:br/>
        <w:t>тын:олардың негізгі миссиялары -- Бірінші хатшыға көмектесу</w:t>
        <w:br/>
        <w:t>емес, Орталықтың «құлағы және көзі» ретінде олардың іс-</w:t>
        <w:br/>
        <w:t>әрекеттерін бақылау.</w:t>
        <w:br/>
        <w:t>Президенттік кеңестің алғашқы мәжілістерінің біріне</w:t>
        <w:br/>
        <w:t>В.Г. Ануфриев те келген болатын. Президент Аппаратының бас-</w:t>
        <w:br/>
        <w:t>шысы Н. Әбіқаев оған көп мағыналы көзқараспен қабақ көтерді.</w:t>
        <w:br/>
        <w:t>Содан соң маған суық қарап, тура мына сөздерді айтқандай бол-</w:t>
        <w:br/>
        <w:t>ды: «Неге залда бөтен адамдар отыр?» Мен Ануфриевтің</w:t>
        <w:br/>
        <w:t>жанына жақындап барып, ренжітіп алмауға тырысқан бәсең</w:t>
        <w:br/>
        <w:t>дауыспен:</w:t>
        <w:br/>
        <w:t>-- Кешіріңіз, Владислав Григорьевич, сіз Президенттік</w:t>
        <w:br/>
        <w:t>кеңестің мүшесі емессіз. Өкінішке қарай, сіз шақырылғандар</w:t>
        <w:br/>
        <w:t>тізімінде жоқсыз, -- дедім.</w:t>
        <w:br/>
        <w:t>Осыны күтіп отырғандай-ақ ол дауыс көтерудің дөрекі түріне</w:t>
        <w:br/>
        <w:t>көшті: 2</w:t>
        <w:br/>
        <w:t>-- Жігітім, бұл жерде маған жөн сілтейтіндей сен кімсің?!</w:t>
        <w:br/>
        <w:t>Мен өзімнің аты-жөнімді, қызметімді айтып, нақты жауап</w:t>
        <w:br/>
        <w:t>қайтардым.</w:t>
        <w:br/>
        <w:t>37А</w:t>
        <w:br/>
        <w:t>Елеһавһеіһасі -4й раде 414</w:t>
        <w:br/>
        <w:t>НЕН Елін сүйген, елі сүйген Елбасы ИНЕЕИНЕЕЕЕЕЕЕНЕС:</w:t>
      </w:r>
    </w:p>
    <w:p>
      <w:r>
        <w:t>Бәзбіреулер бүгінде ондай адамдарды ешқандай партия</w:t>
        <w:br/>
        <w:t>комитеттерінде кездестірмейсің, олар баяғыда-ақ жоғалған деп</w:t>
        <w:br/>
        <w:t>қарсылық білдіруі мүмкін. Шын мәнінде, қайта құру жылда-</w:t>
        <w:br/>
        <w:t>рында кадрлар құрамын тереңнен «қайта сілкілеп», тоқырау</w:t>
        <w:br/>
        <w:t>кезеңін жанына жақын көргендерден арылуға қол жеткізілді.</w:t>
        <w:br/>
        <w:t>Алайда, адамдяр кеткенімен, дәстүрлер қалатыны белгілі».</w:t>
        <w:br/>
        <w:t>Осыдан кейінгі 10 айда Нұрсұлтан Әбішұлы бір ғана илан-</w:t>
        <w:br/>
        <w:t>дыру, үгіттеу үдерістерімен шектеліп қалмай, партиялық</w:t>
        <w:br/>
        <w:t>және мемлекеттік, шаруашылық органдарды бөлуге бағыт-</w:t>
        <w:br/>
        <w:t>талған, сөйтіп, нақты билікті Кеңестерге, ішкіпартиялық</w:t>
        <w:br/>
        <w:t>өмірді демократияландыруға, әкімшіл-әміршіл тәсілдерді</w:t>
        <w:br/>
        <w:t>аластауға, республика партия ұйымдарының өз бетінше</w:t>
        <w:br/>
        <w:t>жұмыс істеуін жоғарылатуға бағытталған белсенді ұйымдас-</w:t>
        <w:br/>
        <w:t>тырушылық жұмыстарды бастап кеткені қазір күні кешегідей</w:t>
        <w:br/>
        <w:t>есімде. Партия комитеттерінің жетекшілерін баламалы не-</w:t>
        <w:br/>
        <w:t>гізде құпия және тікелей дауыс беру арқылы сайлау тетігі</w:t>
        <w:br/>
        <w:t>кеңінен қолданылды. Екі және одан да көп үміткерден 141 қа-</w:t>
        <w:br/>
        <w:t>лалық және аудандық комитет хатшылары, оның ішінде</w:t>
        <w:br/>
        <w:t>59 бірінші хатшы сайланды. Сондай-ақ баламалы негізде</w:t>
        <w:br/>
        <w:t>Гурьев, Қарағанды, Көкшетау және Шымкент облыстық пар-</w:t>
        <w:br/>
        <w:t>тия комитеттерінің бірінші хатшылары сайланды. Нәтижесінде</w:t>
        <w:br/>
        <w:t>облыстық комитеттер 70%, қалалық және аудандық комитет-</w:t>
        <w:br/>
        <w:t>тер 80% жаңарды. 1085 жылмен салыстырғанда, Қазақстан</w:t>
        <w:br/>
        <w:t>Компартиясы Орталық Комитетіндегі номенклатуралық ла-</w:t>
        <w:br/>
        <w:t>уазымдар 2/8-ке, облыстық, қалалық және аудандық партия</w:t>
        <w:br/>
        <w:t>комитеттері 50% қысқарды.</w:t>
        <w:br/>
        <w:t>«Номенклатуралық механизмді демонтаждау жөніндегі</w:t>
        <w:br/>
        <w:t>жұмыстар сөзсіз жалғастырылуы тиіс, -- деп мәлімдеді Нұр-</w:t>
        <w:br/>
        <w:t>сұлтан Әбішұлы 1990 жылдың 8 маусымында өткен Қазақстан</w:t>
        <w:br/>
        <w:t>Компартиясы ХУІІ сьезінің мінберінен. -- Бұл қандай да бір</w:t>
        <w:br/>
        <w:t>диктатты, үміткерді тықпалау, кадрларды орналастыруда</w:t>
        <w:br/>
        <w:t>әкімшілендіру дегенді еш білдірмейді... Аппарат қажет, бірақ</w:t>
        <w:br/>
        <w:t>ол жаңарған, өз қызметін жан-жақты орындауға қабілетті аппа-</w:t>
        <w:br/>
        <w:t>рат болуы тиіс».</w:t>
        <w:br/>
        <w:t>368</w:t>
        <w:br/>
        <w:t>ЕХөіравіеіБаві :И раде 406</w:t>
        <w:br/>
        <w:t>ЭЕЕИНИБИНЕНЕННЕН Елі сүйген, елі сүйген Елбасы ШЕЕЕИИИИЕЕЕИИК</w:t>
        <w:br/>
        <w:t>Сапармұрад пен Күн туралы</w:t>
        <w:br/>
        <w:t>Іргелес көршіміз Түркіменстанның астанасы Ашғабад</w:t>
        <w:br/>
        <w:t>қаласы осы елдің тұңғыш президенті Сапармүрад Ниязов</w:t>
        <w:br/>
        <w:t>марқұмның тұсында қатты өзгеріп, жайнап кеткені белгілі.</w:t>
        <w:br/>
        <w:t>Қаладағы жұртшылықтың назарын ерекше аударатын сәулет</w:t>
        <w:br/>
        <w:t>құрылыстарының бірі -- оның зәулім үйлері мен жүздеген су</w:t>
        <w:br/>
        <w:t>бұрқақтарының ортасына, биіктігі 70 метрлік тұғырдың үстіне</w:t>
        <w:br/>
        <w:t>орнатылған Түркіменбашының биіктігі 14 метрлік алтын-</w:t>
        <w:br/>
        <w:t>мен апталған алып мүсіні еді. Монумент құрылымының бір</w:t>
        <w:br/>
        <w:t>ерекшелігі -- Түркіменбашының мүсіні ұдайы Күннің жылжу</w:t>
        <w:br/>
        <w:t>бағыты бойынша қозғалып, айналып тұрады екен.</w:t>
        <w:br/>
        <w:t>Елбасымыз Нұрсұлтан Назарбаев Түркіменстанға барған са-</w:t>
        <w:br/>
        <w:t>парында өз әріптесімен бірге қаланы аралап жүріп, осы мүсінді</w:t>
      </w:r>
    </w:p>
    <w:p>
      <w:r>
        <w:t>көрген кезде:</w:t>
        <w:br/>
        <w:t>-- Сапар, мына жерде сен Күнмен бірге қозғалып тұрған</w:t>
        <w:br/>
        <w:t>жоқсың,осыжжарық көзініңөзісенің саусағың нұсқағанбағытпен</w:t>
        <w:br/>
        <w:t>жылжып тұр ғой деймін, -- депті астарлы әзілдей сөйлеп.</w:t>
        <w:br/>
        <w:t>-- Нұрсұлтан Әбішұлы, сіз ғой Қазақстанға көп жақсылық</w:t>
        <w:br/>
        <w:t>жасадыңыз, тамаша астана салдыңыз. Халқыңыз неге сізге</w:t>
        <w:br/>
        <w:t>ескерткіш қоймайды? -- депті Сапармұрад Ниязов та сөз</w:t>
        <w:br/>
        <w:t>қарымтасына.</w:t>
        <w:br/>
        <w:t>Нұрсұлтан Әбішұлы оның бұл әзіліне:</w:t>
        <w:br/>
        <w:t>-- Баяғыда бір атақты Рим императоры айтқандай, біздерден</w:t>
        <w:br/>
        <w:t>кейінгі ұрпақ: «Бұл ескерткіш кімдікі?» деместен, «Оған неге</w:t>
        <w:br/>
        <w:t>ескерткіш қойылмаған?» дегеніне не жетсін!? -- деп жауап</w:t>
        <w:br/>
        <w:t>беріпті.</w:t>
        <w:br/>
        <w:t>Достық рәуіште айтылған бұл әзілді Сапармұрад Атайұлы</w:t>
        <w:br/>
        <w:t>марқұмның сол кезде қалай қабылдағанын мен білмеймін.</w:t>
        <w:br/>
        <w:t>Бірақ Нұрсұлтан Әбішұлы өз елімізде жеке басын айрықша</w:t>
        <w:br/>
        <w:t>дәріптеуге ұдайы қарсы болып келе жатқанын көріп жүрмін.</w:t>
        <w:br/>
        <w:t>Мәселен, елді мекендерге, көшелер мен мектептерге есімін беру-</w:t>
        <w:br/>
        <w:t>ге келісімін бермей келе жатқандығы туралы бұдан бұрынырақ</w:t>
        <w:br/>
        <w:t>бір мақаламда жаздым да. Жұртшылықтан түскен ұсыныс</w:t>
        <w:br/>
        <w:t>хаттардың бәріне де Нұрсұлтан Әбішұлының тікелей тапсы-</w:t>
        <w:br/>
        <w:t>960</w:t>
        <w:br/>
        <w:t>ЕХеіравіөіаві 1! раде 422</w:t>
        <w:br/>
        <w:t>ЕНЕ Елін сүйген, елі сүйген Елбасы ШИЕ»;</w:t>
        <w:br/>
        <w:t>келеді! Балтық жағалауы ірге аулақтады, Кавказ кетіп барады...</w:t>
        <w:br/>
        <w:t>Сендер бізді немен қалдырғыларың келеді?» Әдетте, қоғамды</w:t>
        <w:br/>
        <w:t>саяси қайта құруға жоғалтатыны барлар -- белгілі бір деңгейде</w:t>
        <w:br/>
        <w:t>саяси капитал жинақтап үлгерген, мансап баспалдағымен</w:t>
        <w:br/>
        <w:t>одан әрі көтерілуден үмітті және қомақты зейнетақыға қол</w:t>
        <w:br/>
        <w:t>жеткізіп, кәріліктерін баяғыдан ұнатып, белгілеп қойған бір</w:t>
        <w:br/>
        <w:t>өңірлерде қарсы алуды армандаған орта және аға жастағы</w:t>
        <w:br/>
        <w:t>партия, кеңес және шаруашылық қызметкерлері қарсыласып</w:t>
        <w:br/>
        <w:t>баққан-тын. Оның үстіне Орталықтағы шефтер мен корифей-</w:t>
        <w:br/>
        <w:t>лер мына жайттарға сараңдық танытқан жоқ: В.И. Лениннің</w:t>
        <w:br/>
        <w:t>уақытынан бері большевиктер партиясы өз мүшелеріне ықпал</w:t>
        <w:br/>
        <w:t>ету технологияларында алдына адам салмас шеберлер болатын.</w:t>
        <w:br/>
        <w:t>Тұрмыс-тіршілік тұрғысынан қарағанда, оларды да түсінуге бо-</w:t>
        <w:br/>
        <w:t>лады: КСРО-да «ойын ережесінің» қандай да бір елесі бар еді,</w:t>
        <w:br/>
        <w:t>ал мұнда үйреншікті барлық дәстүрлер өшіріліп, сізге жаңа</w:t>
        <w:br/>
        <w:t>құрылыста және, олардың ойларынппа, елді белгісіз болашаққа</w:t>
        <w:br/>
        <w:t>алып баратын Президенттің басшылығымен өмірді қайта бас-</w:t>
        <w:br/>
        <w:t>тау ұсынылады... Бірақ, мәселе сонда, ұлы державаны Назар-</w:t>
        <w:br/>
        <w:t>баев талқандаған жоқ қой! Осындай қарама-қайшылықтардың</w:t>
        <w:br/>
        <w:t>салдарынан біз бірқатар ескі достарымыз бен әріптестерімізді</w:t>
        <w:br/>
        <w:t>жоғалттық. Бұрынғы қарым-қатынастарымыз салқын тартып,</w:t>
        <w:br/>
        <w:t>жолдарымыз екі жаққа айырылды. Айтпақшы, бұл еліміз үшін</w:t>
        <w:br/>
        <w:t>және сол сияқты біздің әрқайсымыз үшін өз таңдауымызды</w:t>
        <w:br/>
        <w:t>жасайтын кез еді. Мен жаңа дәуірге өткен тарихымызда ата-</w:t>
        <w:br/>
        <w:t>бабаларым мен отандастарымның көптеген буындарының қолы</w:t>
        <w:br/>
        <w:t>жетпеген нәрсе -- өз тағдырымды таңдау құқын бергені үшін</w:t>
        <w:br/>
        <w:t>ризамын.</w:t>
      </w:r>
    </w:p>
    <w:p>
      <w:r>
        <w:t>Бір таңқаларлығы, енді қалыптаса бастаған президенттік</w:t>
        <w:br/>
        <w:t>институттың келесі бір күтпеген идеологиялық қарсыласы</w:t>
        <w:br/>
        <w:t>Жоғарғы Кеңес болды. Қайта құрулар толқынында «Барлық</w:t>
        <w:br/>
        <w:t>билік Кеңестерге» ұранымен екінші. тыныстары ашылған</w:t>
        <w:br/>
        <w:t>Жоғарғы Кеңес басшылығындағы Халық депутаттарының</w:t>
        <w:br/>
        <w:t>кеңесі бір қарағанда Президенттің табиғи одақтасы болуы тиіс</w:t>
        <w:br/>
        <w:t>еді. Бірақ олай болған жоқ.</w:t>
        <w:br/>
        <w:t>376</w:t>
        <w:br/>
        <w:t>ЕХеіравһеіраві -1/ раде 424</w:t>
        <w:br/>
        <w:t>НЕН Кліг сүйген, елі сүйген Елбасы ШЕННЕН</w:t>
        <w:br/>
        <w:t>«Ертеңгі күнге сеніммен»</w:t>
        <w:br/>
        <w:t>Президенттік институттың құрылуы идеологиялық қана</w:t>
        <w:br/>
        <w:t>емес, тіпті этносаралық жарылу шегіндегі кескілескен күрес</w:t>
        <w:br/>
        <w:t>жағдайында жүрді. :</w:t>
        <w:br/>
        <w:t>Шындығында, қазақтардың «этнократтық мемлекет» құру</w:t>
        <w:br/>
        <w:t>жолында «этностық тазалауға» түпкілікті кірісуге дайында-</w:t>
        <w:br/>
        <w:t>луы туралы өсек-аяң, осыған сәйкес көрініс берген жергілікті</w:t>
        <w:br/>
        <w:t>емес ұлттар өкілдерінің қаупі мен үрейі Парламент алаңын ғана</w:t>
        <w:br/>
        <w:t>емес, бүкіл ел аумағын қамтыды. Ал жекелеген облыстық пар-</w:t>
        <w:br/>
        <w:t>тия комитетінің хатшылары мен ірі өндірістік бірлестіктердің</w:t>
        <w:br/>
        <w:t>директорлары, әсіресе, республиканың солтүстік өңірлерінде</w:t>
        <w:br/>
        <w:t>ашық бопсаға көшкен жергілікті көсемсымақтар туған Отаны-</w:t>
        <w:br/>
        <w:t>мызды бөлшектеуге кетәрі емес ниет танытқандықтан, респу-</w:t>
        <w:br/>
        <w:t>бликаны жоғалтып алудың шын қаупі қылаң берді.</w:t>
        <w:br/>
        <w:t>2009 жылдың 4 тамызында Воронеждің «Коммуна» газетінде</w:t>
        <w:br/>
        <w:t>Л. Суркованың Қостанай облыстық партия комитетінің бұрын-</w:t>
        <w:br/>
        <w:t>ғы бірінші хатшысы, бүгінде Мәскеуде тұратын (оның аты-</w:t>
        <w:br/>
        <w:t>жөнін әдейі атамай отырмын, оқырман бұған түсіністікпен</w:t>
        <w:br/>
        <w:t>қарайды ғой деп ойлаймын) воронеждік жерлесіне арнаған ма-</w:t>
        <w:br/>
        <w:t>қаласы шықты. «Ол Горбачевтің көзіне ұнамайтын нәрселерін</w:t>
        <w:br/>
        <w:t>шұқи көрсетіп, Н.Ә, Назарбаевпен таласа алатын, сонымен бір</w:t>
        <w:br/>
        <w:t>мезгілде, өз пікірінде қалатын», -- делінеді мақалада. Журна-</w:t>
        <w:br/>
        <w:t>лиспен әңгімесінде оның сұхбаттасы сыпайыгершілік таныт"</w:t>
        <w:br/>
        <w:t>қан сыңай білдірсе, ал журналист саяси әдептіліктен болар,</w:t>
        <w:br/>
        <w:t>кейбір мәселелердің тігісін жатқыза жазған секілді. Өйткені,</w:t>
        <w:br/>
        <w:t>мақала кейіпкері және онымен ынтымақтастықта болғандар</w:t>
        <w:br/>
        <w:t>сол кезеңдерде Н.Ә. Назарбаевпен жай таласып қана қоймай,</w:t>
        <w:br/>
        <w:t>оған ашың қарсы шықты және соған сәйкес іс-қимыл танытты.</w:t>
        <w:br/>
        <w:t>Несін айтамыз, ішін мысық тырналағандай мінез танытқандар</w:t>
        <w:br/>
        <w:t>сол тұста баршылық еді.</w:t>
        <w:br/>
        <w:t>Оның үстіне, бүкіл Кеңес Одағын қамтыған сыртқа тебу-</w:t>
        <w:br/>
        <w:t>шілік үрдісі жағдайларында адамдарды сепаратистік және</w:t>
        <w:br/>
        <w:t>ирредентистікпартизандыққаитермелегенарандатушы-суфлер-</w:t>
        <w:br/>
        <w:t>лер де жеткілікті болатын. Нұрсұлтан Әбішұлы М.С. Горбачев-</w:t>
        <w:br/>
        <w:t>тің қатысуыменөткен жоғарыдааталған республикалық кеңесте</w:t>
        <w:br/>
        <w:t>878</w:t>
        <w:br/>
        <w:t>Еллейавіеізаві 4 рәде 425</w:t>
        <w:br/>
        <w:t>НЫН Елін сүйген, елі сүйген Елбасы ШИБИЕБИНЕИЕЕВЕЕС.</w:t>
      </w:r>
    </w:p>
    <w:p>
      <w:r>
        <w:t>жарылып-бөлінуді аңсайтындарға бағыттап және жалпыға</w:t>
        <w:br/>
        <w:t>естірте қатаң ескерту жасады:</w:t>
        <w:br/>
        <w:t>«Бәзбіреулерге тұтас өңірлердегі жоғары деңгейлі ширығу</w:t>
        <w:br/>
        <w:t>қалпын қолдау өте тиімді, біреулер Саналы түрде немесе,</w:t>
        <w:br/>
        <w:t>жұмсартып айтқанда, өзінің алысты болжай алмайтындығы</w:t>
        <w:br/>
        <w:t>салдарынан осы үдерістерді қыздыра түседі. Бұған мысал-</w:t>
        <w:br/>
        <w:t>ды көптеп келтіруге болады: осы арада Закавказьедегі азамат</w:t>
        <w:br/>
        <w:t>соғысынан бастап Ресейдің кейбір облыстарындағы шовинистік,</w:t>
        <w:br/>
        <w:t>тіпті монархистік көңіл-күй ауанының күшейе түсіп отырғанын</w:t>
        <w:br/>
        <w:t>айтсақ та жеткілікті ғой деп ойлаймын. Михаил Сергеевич,</w:t>
        <w:br/>
        <w:t>бізді шетелдердегі «пайғамбарлардың» әдепсіз кеңестерін</w:t>
        <w:br/>
        <w:t>қуана қабылдайтын кейбір интеллигенция өкілдерінің жел</w:t>
        <w:br/>
        <w:t>тигізбей, қамқорлықпен аялайтын ұлыдержавалық шовинизм</w:t>
        <w:br/>
        <w:t>өскіндері алаңдатады. Егер өз Отаныңды орнықтыруға деген</w:t>
        <w:br/>
        <w:t>ұмтылысындыөзгехалықтарға деген қамқорлығыңменолардың</w:t>
        <w:br/>
        <w:t>проблемалары көлегейлейтін болса, онда, мәселен, өзіңді зия-</w:t>
        <w:br/>
        <w:t>лымын деп осы сөздің жоғары, толық мағынасында қалайша</w:t>
        <w:br/>
        <w:t>есептей аласың?! Ал елімізде кең таралыммен тараған шулы</w:t>
        <w:br/>
        <w:t>трактаттың авторы бүкіл әлемге белорустар мен украиндар</w:t>
        <w:br/>
        <w:t>өздерінің орыс екенін жорта ұмытып кеткен секілді, қазақтың</w:t>
        <w:br/>
        <w:t>жері олардың жері емес сияқты деп ұялмай жария етті емес пе?</w:t>
        <w:br/>
        <w:t>Бұл өмірді тек сталиндік лагерьлердің тікенек сымдарының</w:t>
        <w:br/>
        <w:t>сыртынан ғана көрген адам Қазақстанның шынайы өмірі мен та-</w:t>
        <w:br/>
        <w:t>рихы туралы не білуі мүмкін? Ең жақсы сезімдермен ойнап, бір</w:t>
        <w:br/>
        <w:t>халықты бір халыққа айдап салу, кем дегенде, адамгершілікке</w:t>
        <w:br/>
        <w:t>жатпайтын қылық қой деп ойлаймын».</w:t>
        <w:br/>
        <w:t>Өзімнің жеке байқағандарыма қатысты айтсам, сол кезең-</w:t>
        <w:br/>
        <w:t>дердегі онсыз да күрделі жағдайларға кейбір жергілікті</w:t>
        <w:br/>
        <w:t>халық өкілдері де өткірлік пен драматизм қоса түсті. Осын-</w:t>
        <w:br/>
        <w:t>дай эпизодтарға тән жағдайлардың бірі біздің ана тіліміздің</w:t>
        <w:br/>
        <w:t>құқын танудың бастапқы кезеңіне қатысты болды. 1989 жылы</w:t>
        <w:br/>
        <w:t>қабылданған «Қазақ КСР-індегі тілдер туралы» Заңмен қару-</w:t>
        <w:br/>
        <w:t>ланған біз мемлекеттік басқару органдарында нақты қостіл-</w:t>
        <w:br/>
        <w:t>ділік пен мемлекеттік тілді іс жүргізу және құжат айналы-</w:t>
        <w:br/>
        <w:t>379</w:t>
        <w:br/>
        <w:t>ЕЖе!һавіеіһаві -44- рәде 415</w:t>
        <w:br/>
        <w:t>ЕНЕҢ Елін сүйген, елі сүйген Елбасы ШИЕЕИЕИЯИНЕЕГ: ғ.</w:t>
        <w:br/>
        <w:t>Алайда, КОКП-ның ыдырау үдерістері оны сауықтыруға де-</w:t>
        <w:br/>
        <w:t>ген барлық әрекеттердің алдын орап отырды.</w:t>
        <w:br/>
        <w:t>Оралымсыздықтар, кей тұстарда партаппараттың реакция-</w:t>
        <w:br/>
        <w:t>шылдығы Нұрсұлтан Әбішұлының көптеген жаңашылдық ой-</w:t>
        <w:br/>
        <w:t>лары мен бастамаларын түсінбеушіліктерге, қабылдамауларға</w:t>
        <w:br/>
        <w:t>ұшыратып қана қоймай, тіпті кейбір жағдайларда дұшпандық</w:t>
        <w:br/>
        <w:t>көзқарас туындатты. Консервативтік лагерьдегілердің келесі</w:t>
        <w:br/>
        <w:t>бір бөлігі көптеген жергілікті басшылардың бейнесінде оны сөз</w:t>
        <w:br/>
        <w:t>жүзінде қолдағанымен, іс жүзінде ескіліктің пұшпағына жар-</w:t>
        <w:br/>
        <w:t>масып, демократиялық өзгерістер мен нарыққа өтуді барын-</w:t>
        <w:br/>
        <w:t>ша тежеп бақты. Нарықтық экономикаға саналы түрде қарсы</w:t>
        <w:br/>
        <w:t>шығушылардың қатарына биліктегі реформалар жүргізуге</w:t>
        <w:br/>
        <w:t>қабілетсіз көптеген дилетанттар келіп қосылды.</w:t>
        <w:br/>
        <w:t>«Ештеңені өзгертпеңдер. Бізге қалған ғұмырымызды тыныш</w:t>
        <w:br/>
        <w:t>өткізуге мүмкіндік беріңдер. Содан кейін не істесеңдер, соны</w:t>
        <w:br/>
        <w:t>істеңдер!» -- Өкінішке қарай, «бізден кейін топан су қаптаса да</w:t>
      </w:r>
    </w:p>
    <w:p>
      <w:r>
        <w:t>бәрібір» деген ұстаным сол кездегі көптеген басшы адамдарға</w:t>
        <w:br/>
        <w:t>тән еді.</w:t>
        <w:br/>
        <w:t>1991 жылдың 80 мамырында КОКП Орталық Комитетінің</w:t>
        <w:br/>
        <w:t>Бас хатшысы М. Горбачевтің қатысуымен өткен Қазақстан</w:t>
        <w:br/>
        <w:t>республикалық активінің жиналысында Нұрсұлтан Назарбаев</w:t>
        <w:br/>
        <w:t>іс жүзінде соңғы диагноз қойды десек болады: «Бүгінде «таза»</w:t>
        <w:br/>
        <w:t>социализм дегенді жаны қалмай жақтаушылар халықтың</w:t>
        <w:br/>
        <w:t>өмірін жақсартуға тіпті де бас ауыртпайды. Идеологиялық</w:t>
        <w:br/>
        <w:t>догмалармен қаруланған олар өздерінің жеке биліктері, өз</w:t>
        <w:br/>
        <w:t>артықшылықтарын сақтап қалу үшін күресуде.</w:t>
        <w:br/>
        <w:t>Мемлекет басшысы ретінде Сіз, Михаил Сергеевич, мұны</w:t>
        <w:br/>
        <w:t>көрмеуіңіз мүмкін емес. Бүгін нақты таңдау жасаудың уақыты</w:t>
        <w:br/>
        <w:t>келді. Қай жаққа жүру керек екенін Сіз айқындап бердіңіз:</w:t>
        <w:br/>
        <w:t>жаңғырулар арқылы жүру, ал экономикада -- рынокқа бағыт</w:t>
        <w:br/>
        <w:t>алу. Енді екінші қадам жасау -- осы қозғалысқа кедергілерді</w:t>
        <w:br/>
        <w:t>еңсеруге қарай ұмтылу қажет секілді».</w:t>
        <w:br/>
        <w:t>Және ең басты кедергі партияның өзі болып қалып отыр.</w:t>
        <w:br/>
        <w:t>Сондықтан Нұрсұлтан Әбішұлының сол жерде айтқан келесі</w:t>
        <w:br/>
        <w:t>сөзі көрегендік болып шықты:</w:t>
        <w:br/>
        <w:t>24-У4155 1369</w:t>
        <w:br/>
        <w:t>ЕХәіравһөіраві Ай радә 421</w:t>
        <w:br/>
        <w:t>ҰНИНЕЕНННЫЫНЫН Елін сүйген, елі сүйген Елбасы ШЕ</w:t>
        <w:br/>
        <w:t>Сол сәтте ол Әбіқаевқа сол сұрақпен қайта қайырылды:</w:t>
        <w:br/>
        <w:t>-- Бұл кім өзі?</w:t>
        <w:br/>
        <w:t>Салқынқанды Нұртай Әбіқайұлы оның сұрағын жауапсыз</w:t>
        <w:br/>
        <w:t>қалдырып, өткір көзімен бір қарап-ақ сабасына түсірді.</w:t>
        <w:br/>
        <w:t>Тіпті осындай «кет дегенде, ит те кетеді» деген тұрғыдағы</w:t>
        <w:br/>
        <w:t>көзқарастарға қарамастан, ол Президенттік кеңестің мәжіліс-</w:t>
        <w:br/>
        <w:t>теріне келуін тоңмойындықпен жалғастырып қана қоймай,</w:t>
        <w:br/>
        <w:t>Президенттің сөздеріне қыстырыла кетіп, сөзін бөлу сияқты</w:t>
        <w:br/>
        <w:t>қадамдарға дабарды.</w:t>
        <w:br/>
        <w:t>Әрине, егер президенттік институтына қатысты осындай</w:t>
        <w:br/>
        <w:t>обструкциовистік оқиғалар бірді-екілі ғана көздессе, олар тура-</w:t>
        <w:br/>
        <w:t>лы әңгіме қозғаудың өзі артық болар еді. Шын мәнінде, «табан-</w:t>
        <w:br/>
        <w:t>ды лениншілдер» өздерінің бөлінбес үстемдіктерін әуелі Халық</w:t>
        <w:br/>
        <w:t>депутаттарының сьезінде жоғалтқанымен, есе қайтару идеоло-</w:t>
        <w:br/>
        <w:t>гиясымен қаруланып, алған беттерінен қайтқылары келмеді.</w:t>
        <w:br/>
        <w:t>1990 жыл бойы КОҚП ОК-ның жекелеген хатшылары</w:t>
        <w:br/>
        <w:t>бүкіл Одақтан іріктеліп шақырылған партияның облыстық</w:t>
        <w:br/>
        <w:t>қомитеттеріхатшылары, ұйымдастыру бөлімінің меңгерушілері</w:t>
        <w:br/>
        <w:t>және өзге де шешуші бөлім қызметкерлері деңгейінде ондаған</w:t>
        <w:br/>
        <w:t>семинарлар, кеңестер мен кездесулер ұйымдастырды. Олар</w:t>
        <w:br/>
        <w:t>үндеуінің басты арқауы: «Окоптарда отырғанымыз жетеді!</w:t>
        <w:br/>
        <w:t>Біздің де күніміз туады. Президенттік құрылымдарға тойтарыс</w:t>
        <w:br/>
        <w:t>беруге дайындалыңдар...» болды. Басқосуға қатысушылардың</w:t>
        <w:br/>
        <w:t>еңөткірлері осы ұстанымды мақұлдап, қолдау көрсетудің белгісі</w:t>
        <w:br/>
        <w:t>ретінде пікірталастарда өздерінің оппоненттеріне улы тілдерін</w:t>
        <w:br/>
        <w:t>безеп: «Президенттік ойындарын ойнап болсын. Содан кейін біз</w:t>
        <w:br/>
        <w:t>оларға көкесін танытамыз!» деп қайталаудан жалыққан жоқ.</w:t>
      </w:r>
    </w:p>
    <w:p>
      <w:r>
        <w:t>Орын алып отырған оқиғаларды сезіну және осындай тұтас-</w:t>
        <w:br/>
        <w:t>қан консерватизмнің себептерін анықтау мақсатында біз сенім</w:t>
        <w:br/>
        <w:t>көрсетугетұрады-ау деген адамдармен көп әңгімелестік. Өкініш-</w:t>
        <w:br/>
        <w:t>ке қарай, көп жағдайда олардың жақтырмайтын сипаттағы</w:t>
        <w:br/>
        <w:t>және ашық жеккөрушілік тұрғысындағы үнқатуларына тап</w:t>
        <w:br/>
        <w:t>келіп отырдық: «Бәріне сендер және сен сияқтылар кінәлі!</w:t>
        <w:br/>
        <w:t>Сендер Коммунистік партияны, Кеңес Одағын құлатқыларың</w:t>
        <w:br/>
        <w:t>875</w:t>
        <w:br/>
        <w:t>ЕЛөһавіөһазі -4й раде 423</w:t>
        <w:br/>
        <w:t>ЕНЕНННБЕНЕННЕЕ Елін сүйген, елі сүйген Елбасы ШЕЕЕИНИКЕЕЕЕ Б</w:t>
        <w:br/>
        <w:t>Сол кезеңде қалыптасқан саяси ахуалға түсініктеме бер-</w:t>
        <w:br/>
        <w:t>ген белгілі қырғыз саясатшысы және қоғамтанушысы,</w:t>
        <w:br/>
        <w:t>Қырғызстанның Қазақстандағы бұрынғы елшісі Жұмағұл</w:t>
        <w:br/>
        <w:t>Сазданбеков өзінің «Нұрсұлтан Назарбаев. Көшбасшылық</w:t>
        <w:br/>
        <w:t>заңдылықтары» кітабында былай деп жазды: «Жоғарғы Кеңес-</w:t>
        <w:br/>
        <w:t>тің бір партиялы диктатура режиміне генетикалық жақынды-</w:t>
        <w:br/>
        <w:t>ғы оны президенттік билікке, демократиялық реформаларға</w:t>
        <w:br/>
        <w:t>оппозицияны ұйымдастырудың базасы мен формасы етті. Дағ-</w:t>
        <w:br/>
        <w:t>дарыстың адуынды толқындарында жүзу Жоғарғы Кеңестің</w:t>
        <w:br/>
        <w:t>мемлекеттік билік пен қоғамды жұмылдыруға қабілетсіз екенін</w:t>
        <w:br/>
        <w:t>көрсетті. Жаңа демократиялық институттар құрып, солар</w:t>
        <w:br/>
        <w:t>арқылы демократияландырудың қақпасын ашудың орнына,</w:t>
        <w:br/>
        <w:t>Парламенттің өзі билік үшін күрестің кескілескен аренасына</w:t>
        <w:br/>
        <w:t>айналды...»</w:t>
        <w:br/>
        <w:t>Биліктің барлығын өзінің қолына шоғырландырғанымен,</w:t>
        <w:br/>
        <w:t>әлеуметтік-экономикалық дағдарыс өрши түсіп отырған</w:t>
        <w:br/>
        <w:t>жағдайда одан шығудың жолын көрсете алмағаны өз алдына,</w:t>
        <w:br/>
        <w:t>елдің нарықтық экономикаға өтуін қамтамасыз ете алмаған</w:t>
        <w:br/>
        <w:t>Кеңестер жүйесі іс жүзінде Қазақстанды одан әрі дамыту жо-</w:t>
        <w:br/>
        <w:t>лында тежегішке айналды.</w:t>
        <w:br/>
        <w:t>Осының салдарынан «республикада биліктің екі полярлық</w:t>
        <w:br/>
        <w:t>орталығы, яғни қосөкіметтік пайда болды. Оның біреуі жергі-</w:t>
        <w:br/>
        <w:t>лікті жерлердегі кеңестік мекемелердің барлық вертикалда-</w:t>
        <w:br/>
        <w:t>рымен бірге Жоғарғы Кеңес (ескі кадрлардың баратын орнына</w:t>
        <w:br/>
        <w:t>айналған) маңына шоғырланса, екіншісі Президенттің (мұнда</w:t>
        <w:br/>
        <w:t>демократиялық және нарықтық жаңарулардың жақтастары</w:t>
        <w:br/>
        <w:t>топтасты) төңірегіне шоғырланды», -- деп жалғастырады</w:t>
        <w:br/>
        <w:t>Ж.С. Сааданбеков.</w:t>
        <w:br/>
        <w:t>Дәл осы кезеңде көп жағдайда Қазақстандағы саяси өмірдің</w:t>
        <w:br/>
        <w:t>одан арғы мазмұнын айқындаған Президент пен Жоғарғы</w:t>
        <w:br/>
        <w:t>Кеңес арасындағы қарсы тұрушылықтың негізгі желісі көрініс</w:t>
        <w:br/>
        <w:t>берді. Президенттік-парламенттік қарсы тұрушылықтың апо-</w:t>
        <w:br/>
        <w:t>феозы Жоғарғы Кеңестің мемлекеттік институт ретіндегі</w:t>
        <w:br/>
        <w:t>жойылуымен аяқталған 1993-1995 жылдардағы парламенттік</w:t>
        <w:br/>
        <w:t>екі дағдарыс болғаны белгілі.</w:t>
        <w:br/>
        <w:t>877</w:t>
        <w:br/>
        <w:t>Елөірасһөіраі 14 радө 418</w:t>
        <w:br/>
        <w:t>ШЫНЫНЫҢ Үстін сүйген, елі сүйген Елбасы Шанананинннас:</w:t>
      </w:r>
    </w:p>
    <w:p>
      <w:r>
        <w:t>Мен жетекшілік ететін жалпы сектор қызметкерлері атқарды.</w:t>
        <w:br/>
        <w:t>Мәселе «темір шымылдықтың» құлауы жағдайында жұмыстың</w:t>
        <w:br/>
        <w:t>ескі әдісі мен тәсілінен шешімді түрде кету қажет болса, саяси</w:t>
        <w:br/>
        <w:t>менеджменттің жаңа эстетикасы туған топыраққа әлі гіңіріле</w:t>
        <w:br/>
        <w:t>қоймаған еді: оған біз ауыр, ұяң да баяу жолмен келдік. Оның</w:t>
        <w:br/>
        <w:t>үстіне, кеңестік жүйенің негізін құрайтын, тіпті жердің өзін</w:t>
        <w:br/>
        <w:t>тіреп тұр деп елестетілетін мемлекеттік билік пен басқарудың</w:t>
        <w:br/>
        <w:t>КОКП сияқты басты механизмінен бас тарта салу, бұл қалай де-</w:t>
        <w:br/>
        <w:t>гендей, көптеген адамдардың санасына сыймады...</w:t>
        <w:br/>
        <w:t>Жаллпылай алғанда, жұмыстың шеті мен шегі көрінбейтін.</w:t>
        <w:br/>
        <w:t>Бұған қоса, Президент жаңа басқару құрылымдарын жасақтау</w:t>
        <w:br/>
        <w:t>барысында жан-жағынан жаппай кимелеген түпкілікті</w:t>
        <w:br/>
        <w:t>қарсылықтарға тап болды. Бірінші кезекте, әрине, тұяқ сер-</w:t>
        <w:br/>
        <w:t>пу үстіндегі КОКП тарапынан. Бұл арада 1990 жылдың сәуірі</w:t>
        <w:br/>
        <w:t>мен 1991 жылдың тамызы аралығында республиканың билік</w:t>
        <w:br/>
        <w:t>олимпінде екі аппарат қатар жұмыс істегенін қаперге сала кету</w:t>
        <w:br/>
        <w:t>қажет: Қазақстан Компартиясы Орталық Комитетінің аппара-</w:t>
        <w:br/>
        <w:t>ты мен Қазақ КСР Президентінің аппараты. Бұл жерде күрес</w:t>
        <w:br/>
        <w:t>ымырасыз сипат алды.</w:t>
        <w:br/>
        <w:t>Сол кезеңдегі өткір проблемалардың алдыңғы қатарында</w:t>
        <w:br/>
        <w:t>кадрлар тапшылығы тұрды. Бір жағынан, президенттіктің</w:t>
        <w:br/>
        <w:t>идеясын бөлісетін, халықтың жағдайын білетін және олармен</w:t>
        <w:br/>
        <w:t>жұмыс істей алатын білікті қызметкерлер мүлдем жетіспеді.</w:t>
        <w:br/>
        <w:t>Екінші жағынан, көптеген кәсіби мамандар мұндай жұмысқа</w:t>
        <w:br/>
        <w:t>келгісі келмеді. Мұның да бірқатар себептері бар еді. Оны Егор</w:t>
        <w:br/>
        <w:t>Гайдар туралы естелігінде Анатолий Чубайс былай деп көрсетті:</w:t>
        <w:br/>
        <w:t>«Сол шақтарда «ақылды адамдар билікке келмеді» -- өйткені,</w:t>
        <w:br/>
        <w:t>шешілмеген проблемалар шаш етектен болғаны өз алдына,</w:t>
        <w:br/>
        <w:t>адамдар пайдасыз горбачевтік көпірме сөзге Әбден ықылық ата</w:t>
        <w:br/>
        <w:t>тойып біткен болатын». )</w:t>
        <w:br/>
        <w:t>Сондықтан, кадрларды күндіз шырақ алыпіздеугетуракелді.</w:t>
        <w:br/>
        <w:t>Президент Аппаратының қызметкері ретінде мен осы проблема-</w:t>
        <w:br/>
        <w:t>мен бетпе-бет қалын отырдым. Күндердің бір күнінде мен өзім</w:t>
        <w:br/>
        <w:t>басқаратын секторға Алматы облыстық партия комитетінде</w:t>
        <w:br/>
        <w:t>істейтін, өзім мықты кәсіби маман ретінде білетін тәжірибелі</w:t>
        <w:br/>
        <w:t>872</w:t>
        <w:br/>
        <w:t>ЕХеіравіөіБаві 1! раде 419</w:t>
        <w:br/>
        <w:t>ЕЕЕ Елін сүйген, елі сүйген Елбасы ШЕБЕБЕИНЕРЕН ЕС</w:t>
        <w:br/>
        <w:t>аппаратшы және тамаша сөз зергерін жұмысқа шақыруға</w:t>
        <w:br/>
        <w:t>шешім қабылдадым. Қандай да бір қызметкерге «құда түскен»</w:t>
        <w:br/>
        <w:t>жағдайда этикет әуелі оның бастығының келісімін алғанды жөн</w:t>
        <w:br/>
        <w:t>санайды. Ойымда еш нәрсе жоқ, сол кездегі Алматы обкомының</w:t>
        <w:br/>
        <w:t>хатшысымен байланысқа шығып, мен де солай жасадым. Менің</w:t>
        <w:br/>
        <w:t>өтінішіме қайтарған оның жауабы есімнен тандыра жаздады.</w:t>
        <w:br/>
        <w:t>«Немене, сендер әлі өздеріңнің «президенттік» ойындарыңды</w:t>
        <w:br/>
        <w:t>ойнап болған жоқсыңдар ма?.. Сен маған хабарласып отырған</w:t>
        <w:br/>
        <w:t>бірінші адам емессің, Президенттің жігіттері маған телефон ша-</w:t>
        <w:br/>
        <w:t>лып, біресе ананы, біресемынанысұрайды. Оқасы жоқ, жақында</w:t>
        <w:br/>
        <w:t>біз сендерді қуып таратамыз. Ал құнды қызметкерлерімізді сен-</w:t>
        <w:br/>
        <w:t>дерге бермейміз», -- осы болды оның айтқандары.</w:t>
        <w:br/>
        <w:t>Бұл кісіні мен бұрыннан танушы едім. Сондықтан да болар,</w:t>
      </w:r>
    </w:p>
    <w:p>
      <w:r>
        <w:t>одан мұндай жауап есту шын мәнінде өзегімді өртеді, Сөйтіп,</w:t>
        <w:br/>
        <w:t>біздің ескіден келе жатқан өзара құрметімізге сызат түсті.</w:t>
        <w:br/>
        <w:t>Сөйтіп, мен Президент Аппараты басшысының бірінші орын-</w:t>
        <w:br/>
        <w:t>басары Владимир Ниге қайырылдым. Менің аргументтерімді</w:t>
        <w:br/>
        <w:t>тыңдап алған Владимир Васильевич пышақпен кескендей етіп</w:t>
        <w:br/>
        <w:t>былай деді: «Бұл жерде қандай әңгіме болуы мүмкін? Өзіңізге</w:t>
        <w:br/>
        <w:t>пайдасы тиеді-ау дегендердің барлығын ала беріңіз».</w:t>
        <w:br/>
        <w:t>Егер осындай кадрлар үшін таластағы қалжыңға бергісіз</w:t>
        <w:br/>
        <w:t>«көкпар» (батыста мұны «ақылды бастар үшін күрес» деп атай-</w:t>
        <w:br/>
        <w:t>ды) Президент командасына, еш артық айтқандық емес, әрбір</w:t>
        <w:br/>
        <w:t>сауатты маман мен әрбір білікті қызметкердің келуіне септігін</w:t>
        <w:br/>
        <w:t>тигізді. Қосарланған саяси билік жағдайындағы мұндай күрес</w:t>
        <w:br/>
        <w:t>бүкіл кеңес қоғамына тән еді. Ал мұндай драманың сюжеті күн</w:t>
        <w:br/>
        <w:t>өткен сайын барынша өткір сипат ала түсті.</w:t>
        <w:br/>
        <w:t>Мұндай жағдайлар туралы сол кездері Қазақстан Ком-</w:t>
        <w:br/>
        <w:t>партиясы Орталық Комитеті Жалпы бөлімінің меңгерушісі</w:t>
        <w:br/>
        <w:t>болған Владимир Шепель былай деп еске алады: «1990-1991</w:t>
        <w:br/>
        <w:t>жылдары, Қазақ КСР Президенті сайланғаннан кейін, сырт</w:t>
        <w:br/>
        <w:t>қарағанда ОК және Президент аппараттары арасында қандай да</w:t>
        <w:br/>
        <w:t>бір келіспеушіліктер болмаған сияқты көрінеді. Бірақ мәселеге</w:t>
        <w:br/>
        <w:t>тереңірек қарасаң, көптеген партия функционерлері «бір</w:t>
        <w:br/>
        <w:t>үзім нандарын», яғни билік өкілеттіктерінің бір бөлігін алып</w:t>
        <w:br/>
        <w:t>373</w:t>
        <w:br/>
        <w:t>Еллеіавіеізаві 4 рәде 416</w:t>
        <w:br/>
        <w:t>ЗЕНННННЕНЕНЕНЕННЕН Елін сүйген, елі сүйген Елбасы ШЕЕЕКЕЕИНБИВЕСЕ-</w:t>
        <w:br/>
        <w:t>«Билікті басып алудың кез келген әрекеті, оның үстіне әскер</w:t>
        <w:br/>
        <w:t>мен құқық қорғау органдарын пайдалану арқылы жасалған</w:t>
        <w:br/>
        <w:t>әрекет зорлық-зомбылықтың жаңаша сипат алуынан басқа еш-</w:t>
        <w:br/>
        <w:t>теңе бермейді және ешқандай тұрақтылыққа да алып келмейді.</w:t>
        <w:br/>
        <w:t>Керісінше, мұндай жағдайда, Құдай сақтасын, әрине, бізде жап-</w:t>
        <w:br/>
        <w:t>пайтолқуларетек алады -- тұрғындартарапынансаяси күрестің</w:t>
        <w:br/>
        <w:t>ең шетін формалары, саяси плюрализм тәжірибесін толықтай</w:t>
        <w:br/>
        <w:t>аластау көрініс береді. Ал бұл қорытындысында мемлекеттік</w:t>
        <w:br/>
        <w:t>басқарудың қазіргі жүйесі жойылып, кең ауқымды репрессия-</w:t>
        <w:br/>
        <w:t>лар басталады, еліміздің әлемдік қоғамдастық санасындағы оң</w:t>
        <w:br/>
        <w:t>образы түпкілікті қиратылады дегенді білдіреді».</w:t>
        <w:br/>
        <w:t>Араға бар-жоғы 2,5 ай салып, Н.Ә. Назарбаевтың күдігі</w:t>
        <w:br/>
        <w:t>шындыққа айналды. 1991 жылдың 19-21 тамызында еліміз-</w:t>
        <w:br/>
        <w:t>де тарихқа «тамыз бүлігі» деген атпен кірген, Төтеніпе</w:t>
        <w:br/>
        <w:t>жағдайлар жөніндегі мемлекеттік комитет (ТЖМК) биліктің</w:t>
        <w:br/>
        <w:t>барлығын толықтай өз қолына алатыны туралы жариялаған</w:t>
        <w:br/>
        <w:t>оқиғалар етек алды. КОКП басындағылардың реакциялық</w:t>
        <w:br/>
        <w:t>бөлігі ұйымдастырған мемлекеттік төңкерістің бұл әрекеті</w:t>
        <w:br/>
        <w:t>Коммунистік партияны түбегейлі масқаралап, КСРО-ның ыды-</w:t>
        <w:br/>
        <w:t>рауын тездетті. Осылайша КОКП тарихы мен кеңестік алып</w:t>
        <w:br/>
        <w:t>державаның тарихына нүкте қойылды.</w:t>
        <w:br/>
        <w:t>Нұрсұлтан Назарбаев сол кезде Қазақстан халқына шұғыл</w:t>
        <w:br/>
        <w:t>үндеу жариялап, сөз сөйледі. Онда ол бүлікшілердің іс-</w:t>
        <w:br/>
        <w:t>әрекеттерін шешімді түрде айыптап, өзінің реформалар мен</w:t>
        <w:br/>
        <w:t>демократия бағытынан айнымайтынын қуаттады. Осымен бір</w:t>
        <w:br/>
        <w:t>мезгілде өзінің КОКП қатарынан шығатынын мәлімдеді.</w:t>
        <w:br/>
        <w:t>Бұл кейіннен болған жайттар. Ал оған дейін Нұрсұлтан</w:t>
      </w:r>
    </w:p>
    <w:p>
      <w:r>
        <w:t>Әбішұлы үшін мына мәселелердің басы ашық еді: мемлекеттік</w:t>
        <w:br/>
        <w:t>басқарудың қағидатты жаңа құрылымдарын құру қажет, респу-</w:t>
        <w:br/>
        <w:t>бликада болашақта серпінділікті қамтамасыз ете алатын жас</w:t>
        <w:br/>
        <w:t>басшылар мен атқарушы кадрлар шоғырын қалыптастыру ке-</w:t>
        <w:br/>
        <w:t>рек. 2</w:t>
        <w:br/>
        <w:t>Және мұндай құрылым іс жүзінде тәуелсіздіктің бастаушы-</w:t>
        <w:br/>
        <w:t>сы, оның негізгі құраушы бөлігі ретіндегі президенттік инсти"</w:t>
        <w:br/>
        <w:t>тут болды.</w:t>
        <w:br/>
        <w:t>870</w:t>
        <w:br/>
        <w:t>Елеһавһеіһасі -4й раде 412</w:t>
        <w:br/>
        <w:t>НЕМЕН Елін сүйген, елі сүйген Елбасы ШИН:</w:t>
        <w:br/>
        <w:t>жоқ -- тек коммунистік идеология ғана ернеуінен асып-төгіліп</w:t>
        <w:br/>
        <w:t>жатты».</w:t>
        <w:br/>
        <w:t>1990 жылдың көктемінде Алматыда өркениеттің көптеген</w:t>
        <w:br/>
        <w:t>игіліктерінің соңынан тіпті.. ақ сабын да жоғалып кеткені</w:t>
        <w:br/>
        <w:t>есіме түсіп отыр. Сол жылдың жазында етек жайған темекі</w:t>
        <w:br/>
        <w:t>ташпылығын да көпшілік ұмыта қоймаса керек. Мәселен,</w:t>
        <w:br/>
        <w:t>«Медеу» темекісінің бір қорабын өте жоғары бағаға, онда да</w:t>
        <w:br/>
        <w:t>тек Горький мен Пушкин көшелерінің қиылысында, турасын</w:t>
        <w:br/>
        <w:t>айтқанда, гүлді кең көйлек киген алыпсатарлардың етегінің</w:t>
        <w:br/>
        <w:t>астынан ғана сатып ала алатынсың. Сұйық «қатты валютаны»,</w:t>
        <w:br/>
        <w:t>яғни арақты беймезгіл уақытта үш есе қымбат бағасына мей-</w:t>
        <w:br/>
        <w:t>рамханалардан немесе таксистерден, не болмаса Алматының</w:t>
        <w:br/>
        <w:t>шеткі жақтарындағы бір қабатты стихиялық заңсыз сауда</w:t>
        <w:br/>
        <w:t>орындарынан -- Кіші станицаның, Татарканың, Тастақтың</w:t>
        <w:br/>
        <w:t>қараңғы түпкірлерінен ғана сатып алуға болатың. Өздерінің</w:t>
        <w:br/>
        <w:t>ұзақ ғұмырларында көпті көрген ардагерлер тіпті соғыс</w:t>
        <w:br/>
        <w:t>кезінде де бой көрсетпеген осындай қарапайым азық-түліктің</w:t>
        <w:br/>
        <w:t>жоқтығынаяшық кейістік білдіріп жатты. Бұған кеңес рублінің</w:t>
        <w:br/>
        <w:t>құнсыздануын, сондай-ақ іс жүзінде экспропорционалды және</w:t>
        <w:br/>
        <w:t>халыққа қарсы болып шыққан әрі соңы өкінішке ұрындырған</w:t>
        <w:br/>
        <w:t>«павловтық» ақша реформасын қосыңыз. Осылайша, больше-</w:t>
        <w:br/>
        <w:t>виктер өз билігінің соңында неден бастаса, соған -- азық-түлік</w:t>
        <w:br/>
        <w:t>салымы мен кәртішке жүйесіне қайтып келді.</w:t>
        <w:br/>
        <w:t>Онсыз да күрделі әлеуметтік-экономикалық ахуал бүкіл</w:t>
        <w:br/>
        <w:t>Кеңес Одағы аумағы бойынша жылдам тұтанған этносаралық</w:t>
        <w:br/>
        <w:t>жанжалдар өртімен тереңдей түсті. Оның үстіне одақтық</w:t>
        <w:br/>
        <w:t>орталық пен кезінде қуаты тас жарған КОКП бейнесіндегі билік</w:t>
        <w:br/>
        <w:t>не нәрсені де дұрыс жағына қарай өзгертуге қабілетсіздік таны-</w:t>
        <w:br/>
        <w:t>тып, өзінің әлсіздігін мойындаған сияқты-тын.</w:t>
        <w:br/>
        <w:t>Сондықтан орталықтың міңгірлеген, қарама-қайшы саяса-</w:t>
        <w:br/>
        <w:t>ты, оның КСРО-дағы экономикалық және саяси реформалар-</w:t>
        <w:br/>
        <w:t>ды жүргізудегі ашық қателіктері Нұрсұлтан. Назарбаевты сол</w:t>
        <w:br/>
        <w:t>жылдардағы стратегиялық күн тәртібін нақты айқындауға</w:t>
        <w:br/>
        <w:t>итермелегеніне: компартиямен ара жікті ажырату, мемлекеттік</w:t>
        <w:br/>
        <w:t>басқарудың жаңа формаларын іздеу мен Қазақстан егемендігін</w:t>
        <w:br/>
        <w:t>366</w:t>
        <w:br/>
        <w:t>Елеһавіеізазі 4 рао438</w:t>
      </w:r>
    </w:p>
    <w:p>
      <w:r>
        <w:t>ЕНЕННЕЕЕЕЕЕЕНЫН тін сүйген, елі сүйген Елбасы Ент.</w:t>
        <w:br/>
        <w:t>дее ог 4 (еее. Йумевы 49» АаҒал өле,</w:t>
        <w:br/>
        <w:t>225 28Мсе</w:t>
        <w:br/>
        <w:t>4 а әмеге</w:t>
        <w:br/>
        <w:t>ҚАЛЫ сары озон Алса</w:t>
        <w:br/>
        <w:t>т Лон</w:t>
        <w:br/>
        <w:t>392</w:t>
        <w:br/>
        <w:t>ЕХәіравіөіраві 14 радө 439</w:t>
        <w:br/>
        <w:t>ҰННАЫНЫНЫНЕЫНЫН Елін сүйген, слі сүйген Елбасы ШЕБЕР: |</w:t>
        <w:br/>
        <w:t>Жыла у4.</w:t>
        <w:br/>
        <w:t>1. ыы бо мас (қ Фраадаы»</w:t>
        <w:br/>
        <w:t>ама... үлды неба</w:t>
        <w:br/>
        <w:t>дуовилде</w:t>
        <w:br/>
        <w:t>4. Доғар кла. Дап 7 Йурдагі</w:t>
        <w:br/>
        <w:t>Жам жебеу: К.РАие</w:t>
        <w:br/>
        <w:t>ыза г меуге Лбуааақа</w:t>
        <w:br/>
        <w:t>5. Кү туеа</w:t>
        <w:br/>
        <w:t>ГІ енші ГЕ гі бк кері е-е |</w:t>
        <w:br/>
        <w:t>46</w:t>
        <w:br/>
        <w:t>ғғ.</w:t>
        <w:br/>
        <w:t>а 4%4</w:t>
        <w:br/>
        <w:t>ааа Мет фоетҙ)</w:t>
        <w:br/>
        <w:t>үле НТ та уде күлден ый</w:t>
        <w:br/>
        <w:t>(-.---.</w:t>
        <w:br/>
        <w:t>4 Ғжәм ады Ран / өтей уе-</w:t>
        <w:br/>
        <w:t>М иммс-иеаоры. Ф&lt;Ағсаанылз - &lt;2/УИ</w:t>
        <w:br/>
        <w:t>АТА ы</w:t>
        <w:br/>
        <w:t>393</w:t>
        <w:br/>
        <w:t>Ее равһеізаві -1й раде 429</w:t>
        <w:br/>
        <w:t>ЫЫЫЫЫЫЫЫНШЫН Елін сүйген, елі сүйген Елбасы ЕЕЕ:</w:t>
        <w:br/>
        <w:t>ным болар еді. Белімізді бекем буып, ертеңгі күнге деген</w:t>
        <w:br/>
        <w:t>сеніммен осылардың бәрінен өтуіміз керек».</w:t>
        <w:br/>
        <w:t>Хжз</w:t>
        <w:br/>
        <w:t>Алдымызда өмір үшін ауыр күрес, өндірістің құлдырауымен,</w:t>
      </w:r>
    </w:p>
    <w:p>
      <w:r>
        <w:t>адам шошырлық жұмыссыздықпен, жаппай тапшылықпен, ги-</w:t>
        <w:br/>
        <w:t>перинфляциямен жапсарласа жүрген дағдарыспен арпалыс,</w:t>
        <w:br/>
        <w:t>ашы түңілістер мен жарқын :кеңістер тұр еді. Мұның барлығы</w:t>
        <w:br/>
        <w:t>алда болатын.</w:t>
        <w:br/>
        <w:t>Ал әзірше Нұрсұлтан Назарбаевқа гүлдермен көмкерілген</w:t>
        <w:br/>
        <w:t>өмір өрісіне жетуге ерте болатын, өйткені, Қазақстан халқы</w:t>
        <w:br/>
        <w:t>мен оның көшбасшысына еркін де егемен ұлт ретіндегі әлі де</w:t>
        <w:br/>
        <w:t>тек өздерінің алғашқы, сондықтан аса қиын, бірақ соншалықты</w:t>
        <w:br/>
        <w:t>тілекті қадамдарын жасау түреді...</w:t>
        <w:br/>
        <w:t>883</w:t>
        <w:br/>
        <w:t>ЕЛеіравііБасі -44 раде 430</w:t>
        <w:br/>
        <w:t>ПРЕЗИДЕНТТІҢ ТӨЛ ПЕРЗЕНТІ?</w:t>
        <w:br/>
        <w:t>азақстан Республикасы Конституциясы</w:t>
        <w:br/>
        <w:t>күні... Еліміздің мемлекеттік мерекелері</w:t>
        <w:br/>
        <w:t>тізбесінде бұл -- тарихи мәні жөнінен Тәуел-</w:t>
        <w:br/>
        <w:t>сіздік күнімен қатар аталатын аса маңызды даталардың бірі.</w:t>
        <w:br/>
        <w:t>Расында да, егер 1991 жылы 16 желтоқсанда қабылданған</w:t>
        <w:br/>
        <w:t>«Қазақстан Республикасының мемлекеттік тәуелсіздігі ту-</w:t>
        <w:br/>
        <w:t>ралы» Конституциялық Заңда біз әлемге жаңа мемлекеттің</w:t>
        <w:br/>
        <w:t>пайда болғандығы туралы мәлімдеп, дербес дамуға де-</w:t>
        <w:br/>
        <w:t>ген өз ерік-жігерімізді білдірсек, 1995 жылғы 80 тамызда</w:t>
        <w:br/>
        <w:t>өткен бүкілхалықтық референдумның нәтижелері бойынша</w:t>
        <w:br/>
        <w:t>қабылданған Негізгі Заңда өз ниетімізді жүзеге асырудың</w:t>
        <w:br/>
        <w:t>нақты ұйымдық-құқықтық нысандары мен әдістерін жүйелі</w:t>
        <w:br/>
        <w:t>тұжырымдан бердік.</w:t>
        <w:br/>
        <w:t>Бұл екі құжат та біз кімбіз, қайдан пайда болдық, өзімізді</w:t>
        <w:br/>
        <w:t>кім деп сезінеміз, қайда ұмтыламыз және бұл дүниеде не үшін</w:t>
        <w:br/>
        <w:t>өмір сүреміз деген өте маңызды сұрақтарға байыпты жауаптар</w:t>
        <w:br/>
        <w:t>береді.</w:t>
        <w:br/>
        <w:t>% «Егемен Қазақстан» газетінде 2010 жылғы 927 тамызда жарық</w:t>
        <w:br/>
        <w:t>көрген.</w:t>
        <w:br/>
        <w:t>384</w:t>
        <w:br/>
        <w:t>Елеіһавіөіаві ә. раде 427</w:t>
        <w:br/>
        <w:t>ЖЕНЕ Глін сүйген, елі сүйген Елбасы БЕНБИББНИЕЕЕЕС ЕС:</w:t>
        <w:br/>
        <w:t>20 қарашасында Қазақстан Президенті «Қазақ КСР-індегі</w:t>
        <w:br/>
        <w:t>мемлекеттік билік құрылымдарын жетілдіру мен басқару</w:t>
        <w:br/>
        <w:t>және Қазақ КСР Конетитуциясына (Негізгі заң) өзгерістер мен</w:t>
        <w:br/>
        <w:t>толықтырулар еңгізу туралы» Заңға қол қойды. Жаңа заңға</w:t>
        <w:br/>
        <w:t>сәйкес Вице-президент, Премьер-министр және мемлекеттік</w:t>
        <w:br/>
        <w:t>кеңесшілер лауазымдары енгізіліп, Министрлер Кеңесі тара-</w:t>
        <w:br/>
        <w:t>тылды және Министрлер Кабинеті құрылды; Президент жаны-</w:t>
        <w:br/>
        <w:t>нан консультативті-кеңесші орган -- Республика Кеңесі пайда</w:t>
        <w:br/>
        <w:t>болды. Сондай-ақ мемлекеттік биліктің жергілікті органдары</w:t>
        <w:br/>
        <w:t>қайта құрылып, олар Халық депутаттарының кеңесі деп атал-</w:t>
        <w:br/>
        <w:t>ды. Олардың өкілеттіктері айтарлықтай кеңейтілді.</w:t>
      </w:r>
    </w:p>
    <w:p>
      <w:r>
        <w:t>1991 жылдың 29 тамызында Семей ядролық полигонының</w:t>
        <w:br/>
        <w:t>жабылуы, 1991 жылдың 2 қазанында ғарышқа қазақтың</w:t>
        <w:br/>
        <w:t>тұңғыш ғарышкері Тоқтар Әубәкіровтің ұшуы мен 1991 жыл-</w:t>
        <w:br/>
        <w:t>дың 1 желтоқсанында Қазақстан Президентінің алғаш рет</w:t>
        <w:br/>
        <w:t>өткізілген бүкілхалықтық сайлауы тәуелсіздік жолындағы</w:t>
        <w:br/>
        <w:t>өзіндік бір белес болды. Сол сайлауда абсолютті көпшілік да-</w:t>
        <w:br/>
        <w:t>уыспен Нұрсұлтан Назарбаев ел Президенті болып сайланғаны</w:t>
        <w:br/>
        <w:t>белгілі. Ал 16 желтоқсанда Қазақстан Республикасы өзінің</w:t>
        <w:br/>
        <w:t>тәуелсіздігіне қол жеткізді.</w:t>
        <w:br/>
        <w:t>1991 жылдың 10 желтоқсанындағы өзінің инаугурациялық</w:t>
        <w:br/>
        <w:t>сөзінде Нұрсұлтан Әбішұлы жас мемлекеттің алдында тұрған</w:t>
        <w:br/>
        <w:t>бірінші кезектегі міндеттер ауқымын нақты айқындап берді.</w:t>
        <w:br/>
        <w:t>Шын мәнінде,бұлалдағы20жылдаелімізді дамытудың шешуші</w:t>
        <w:br/>
        <w:t>бағыттарын белгілеген стратегиялық бағдарламаға айналды.</w:t>
        <w:br/>
        <w:t>Осының арқасында бүгінде тәуелсіз Қазақстанды бүкіл әлем та-</w:t>
        <w:br/>
        <w:t>нып және құрметтеп отыр.</w:t>
        <w:br/>
        <w:t>«Бүгін, екі дәуір шегінде қоғам үшін дағдарысты жағдайлар-</w:t>
        <w:br/>
        <w:t>Дауақыт факторы аса зор маңызға ие болады. Бұрынғы федера-</w:t>
        <w:br/>
        <w:t>ция республикаларындағы өріни түсіп отырған қысымды аху-</w:t>
        <w:br/>
        <w:t>ал,таяу айларда біз бетпе-бет келетін проблемалардың өткірлігі</w:t>
        <w:br/>
        <w:t>ырғалып-жырғалуға уақыт қалдырмай, жылдам, шешімді және</w:t>
        <w:br/>
        <w:t>нақты іс-қимыл танытуға мәжбүрлейді.</w:t>
        <w:br/>
        <w:t>Қазір әркімге дерлік түсінікті жайт -- тарих бізге әндірістік</w:t>
        <w:br/>
        <w:t>қатынастарда түбегейлі өзгерістерден басқа таңдау қалдырған</w:t>
        <w:br/>
        <w:t>БЕЙ</w:t>
        <w:br/>
        <w:t>ЕХеіравіөіраві --.14 раде 431</w:t>
        <w:br/>
        <w:t>ЕНЕМЕ Елін сүйген, елі сүйген Елбасы ШЕИНЕИББИБЕМЕЕС:</w:t>
        <w:br/>
        <w:t>жз</w:t>
        <w:br/>
        <w:t>Осыдан 15 жылбұрын қызу өріс алған саяси күрес жағдайын-</w:t>
        <w:br/>
        <w:t>даеліміздің Ата Заңын әзірлеу мен қабылдау процесізияткерлік</w:t>
        <w:br/>
        <w:t>және рухани күштердің тас-түйін жұмылуын талап етті. Әрі ол</w:t>
        <w:br/>
        <w:t>заңды түрде Қазақстан Республикасының Тұңғыш Президенті</w:t>
        <w:br/>
        <w:t>Нұрсұлтан Назарбаевтың төңірегіне топтасқан демократиялық</w:t>
        <w:br/>
        <w:t>өзгерістерді жақтаушылардың қиын да талассыз жеңісімен</w:t>
        <w:br/>
        <w:t>аяқталды.</w:t>
        <w:br/>
        <w:t>Қазір тарихтың сол кезеңінің сипаттары «ЮСРО мен</w:t>
        <w:br/>
        <w:t>социалистік лагерьдің күйреуі», «тоталитарлық жүйенің</w:t>
        <w:br/>
        <w:t>талқандалуы», «елді болышевизмнен арылту», «ұлттық өрлеу»,</w:t>
        <w:br/>
        <w:t>«демократиялық таңдау», «саяси дамудың өзіндік жолын</w:t>
        <w:br/>
        <w:t>іздестіру» сияқты, ауқымды түсіндірмені қажет етпейтін кітаби</w:t>
        <w:br/>
        <w:t>ақиқатқа сыйып кеткендей көрінеді... Бірақ сол аласапыран</w:t>
        <w:br/>
        <w:t>кезеңде осынау драмалық астаң-кестеңнің бар ауыртпалығы</w:t>
        <w:br/>
        <w:t>біздің халқымыздың иығына түсіп еді.</w:t>
        <w:br/>
        <w:t>Әкономикалық дағдарыс, өндірістің тоқырауы, қылмыстың</w:t>
        <w:br/>
        <w:t>белең алуы, жұмыссыздық, митингілік демократия, үлтаралық</w:t>
        <w:br/>
        <w:t>қатынастардың асқынуы және саяси радикализм жағдаят-</w:t>
        <w:br/>
        <w:t>тарымен бірге, мемлекеттік биліктің әлсіздігі мен теңгерім-</w:t>
        <w:br/>
        <w:t>діліктің бұзылуы ең күрделі проблемалардың бірі болып еді.</w:t>
        <w:br/>
        <w:t>Бұл көбіне-көп, бір жағынан, билік құрылымдарындағы</w:t>
        <w:br/>
        <w:t>ескіні көксейтін басым көпшілікке «өзара жол беру жолы-</w:t>
        <w:br/>
        <w:t>мен», уақытша құжат ретінде қабылданған 19984 жылғы</w:t>
        <w:br/>
        <w:t>Конституцияның шикілігіне байланысты болса, оған қоса -</w:t>
      </w:r>
    </w:p>
    <w:p>
      <w:r>
        <w:t>басында «қызыл» (Жоғарғы Кеңес тұрған консервативтік</w:t>
        <w:br/>
        <w:t>күштердің ымырасыздық іс-әрекеттеріне де байланысты еді.</w:t>
        <w:br/>
        <w:t>Осының бәрі жинала келе, елде жария етілген демократиялық</w:t>
        <w:br/>
        <w:t>өзгерістер мен нарықтық реформаларды жүзеге асырудың жо-</w:t>
        <w:br/>
        <w:t>лыңа бөгесін болды.</w:t>
        <w:br/>
        <w:t>Осы арада 1995 жылғы конетитуциялық реформаны қажет</w:t>
        <w:br/>
        <w:t>еткен жағдайды еске түсіре кеткен артықтық етпейді.</w:t>
        <w:br/>
        <w:t>Егемен Қазақстанның 1998 жылғы 28 қаңтарда қабылданған</w:t>
        <w:br/>
        <w:t>тұңғыш Конституциясы тәуелсіздікті нығайтуда, жаңа мем-</w:t>
        <w:br/>
        <w:t>лекеттік басқару органдарын құруда, демократияны дамытып,</w:t>
        <w:br/>
        <w:t>25-2%155 885</w:t>
        <w:br/>
        <w:t>Елеіавіеіраві -4Й/ раде 428</w:t>
        <w:br/>
        <w:t>ШЕННЕН Елін сүйген, елі сүйген Елбасы</w:t>
        <w:br/>
        <w:t>жоқ. Бірақ нарықтық экономикаға бет бұрудың орасак күрделі</w:t>
        <w:br/>
        <w:t>екендігі де баршаға белгілі болса керек. Осы орайда жүзеге асы-</w:t>
        <w:br/>
        <w:t>рылып жатқан шаралар бүгінде анық жеткіліксіз. Олардың</w:t>
        <w:br/>
        <w:t>кейбіреулері шектеулі, келесі біреулері жартыкеш, үшіншілері</w:t>
        <w:br/>
        <w:t>ескі әміршіл-әкімшіл жүйе қалдықтарының бүлігімен, кон-</w:t>
        <w:br/>
        <w:t>сервативті күштердің жасырын және айқын тежеулерімен</w:t>
        <w:br/>
        <w:t>бетпе-бет қалып отыр. Бізге әлеуметтік-экономикалық жағ-</w:t>
        <w:br/>
        <w:t>дайды тұрақтандыру үшін түбегейлі жедел шаралар қабылдау</w:t>
        <w:br/>
        <w:t>қажет, өйткені, қазіргі кезде дағдарыс өзінің сындарлы шегіне</w:t>
        <w:br/>
        <w:t>жақындап келеді.</w:t>
        <w:br/>
        <w:t>Біздерге бірінші кезекте қандай шараларды қолға алу қажет?</w:t>
        <w:br/>
        <w:t>Саясатта -- бұл билікті нақты бөлумен байланысты қадамдар,</w:t>
        <w:br/>
        <w:t>яғни атқарушы органдарды басқарудың тиімді жүйесін құруға</w:t>
        <w:br/>
        <w:t>мүмкіндік беретін вертикалды президенттік құрылым қалып-</w:t>
        <w:br/>
        <w:t>тастыру. Бұл -- республика Жоғарғы Кеңесін кәсіби парламент-</w:t>
        <w:br/>
        <w:t>ке обьективті трансформациялау. Бұл -- депутаттар корпусы</w:t>
        <w:br/>
        <w:t>мен шамадаң тыс кеңейіп кеткен жергілікті Кеңестер аппарат-</w:t>
        <w:br/>
        <w:t>тарың айтарлықтай қысқарту қажеттігімен байланысты туын-</w:t>
        <w:br/>
        <w:t>дап отырған жайт. Бұл -- экстремизм мен ұлттық алауыздықты</w:t>
        <w:br/>
        <w:t>республиканың аумақтық тұтастығына қарсы бағытталған се-</w:t>
        <w:br/>
        <w:t>паратизммен қатар ұстанатын партиялар мен қозғалыстардың</w:t>
        <w:br/>
        <w:t>қызметіне сөзсіз тыйым салу, саяси плюрализмге қолдау. Бұл -</w:t>
        <w:br/>
        <w:t>құқық тәртібін нығайту мен заңдылықты сақтау жөніндегі</w:t>
        <w:br/>
        <w:t>шешімді іс-әрекеттер. Бұл -- мемлекеттік саясаттың негіз</w:t>
        <w:br/>
        <w:t>қалаушы қағидаты ретінде саяси тұрақтылықтың басымдығы,</w:t>
        <w:br/>
        <w:t>барлық қазақстандықтардың тең құқылығы негізінде ұлтара-</w:t>
        <w:br/>
        <w:t>лық келісімді сақтау.</w:t>
        <w:br/>
        <w:t>Біздің әрқайсысымыз өтпелі кезеңнің қиындықтарын -- ба-</w:t>
        <w:br/>
        <w:t>ғаның өсуін, инфляцияны, тапшылықты, өмір деңгейінің төмен-</w:t>
        <w:br/>
        <w:t>деуін өзіміз арқылы сезінудеміз. Айналамыздағы өмір сонша-</w:t>
        <w:br/>
        <w:t>лықты жайлы емес. Сайлауалды кездесулерім барысында</w:t>
        <w:br/>
        <w:t>айтқандарымдай, мен өмір жақсылыққа қарай тез өзгереді деп</w:t>
        <w:br/>
        <w:t>уәде бере алмаймын және бергім де келмейді. Және де егер мен</w:t>
        <w:br/>
        <w:t>бұл туралы айтпасам, алдарыңызда шындықтан қашқақтаға-</w:t>
        <w:br/>
        <w:t>382</w:t>
      </w:r>
    </w:p>
    <w:p>
      <w:r>
        <w:t>ЕХеіравһе!Баві 1! раде 434</w:t>
        <w:br/>
        <w:t>НЕН Елін сүйген, елі сүйген Елбасы ШЕБЕР:</w:t>
        <w:br/>
        <w:t>қабылданды. Осы уақытта мен барлығы заң күші бар 184 жар-</w:t>
        <w:br/>
        <w:t>лық пен біздің халықаралық келісімшарттарымызды ратифи-</w:t>
        <w:br/>
        <w:t>қациялау туралы 60-тан астам жарлыққа қол қойдым».</w:t>
        <w:br/>
        <w:t>Міне, осындай жағдайда ел Президенті Қазақстандағы мем-</w:t>
        <w:br/>
        <w:t>лекеттік билік жүйесін конституциялық реформалау жөнінде</w:t>
        <w:br/>
        <w:t>саяси шештім қабылдап, жүзеге асырып еді.</w:t>
        <w:br/>
        <w:t>ЕЖ</w:t>
        <w:br/>
        <w:t>Біздің жаңа Конституциямыз болатынын басшылардың</w:t>
        <w:br/>
        <w:t>шағын тобы 1994 жылдың аяғында Нұрсұлтан Әбішұлының өз</w:t>
        <w:br/>
        <w:t>аузынан естіп, білді: «Мен ғалым-заңгерлерден жұмыс тобын</w:t>
        <w:br/>
        <w:t>құруды ойға алып отырмын. Оның экемісті жұмыс істеуі үшін</w:t>
        <w:br/>
        <w:t>барлық қажетті әрі жеткілікті жағдайлар жасалуы керек. Бізге</w:t>
        <w:br/>
        <w:t>жаңа Конституция керек, егер біз оны қазір әзірлей алмасақ,</w:t>
        <w:br/>
        <w:t>онда елімізді жоғалтып алуымыз мүмкін. Қиындықтардан</w:t>
        <w:br/>
        <w:t>қашу, өзгенің жетегіне еру алған бағытымыздан ауытқу дегенді</w:t>
        <w:br/>
        <w:t>білдіреді, оны бізге тарих та, болашақ ұрпақтар да кешпейді.</w:t>
        <w:br/>
        <w:t>Таяудағы айларда біз бар күш-жігерімізді жұмылдырып, кәсіби</w:t>
        <w:br/>
        <w:t>мамандарға сүйене отырып, бұл іске ең кемел, саналы әрі жан-</w:t>
        <w:br/>
        <w:t>тәнімен берілген адамдарды тартуымыз керек...».</w:t>
        <w:br/>
        <w:t>Президент сөзінің мазмұныменайтылумәнерінеқарап, бәріде</w:t>
        <w:br/>
        <w:t>алда атқарылар жұмыстың өте маңызды әрі кезек күттірмейтін</w:t>
        <w:br/>
        <w:t>екендігін сезінді. Бұл тек мынаны білдіретін: елді Парламент</w:t>
        <w:br/>
        <w:t>дағдарысы титықтатып тұрған соңғы 2 жылда Президенттің</w:t>
        <w:br/>
        <w:t>онсыз да уақытпен санаспай, тәулігіне 18-20 сағаттан жұмыс</w:t>
        <w:br/>
        <w:t>істеп жүргеніне қарамастан, жұмыс режимі бұдан да қызу бола</w:t>
        <w:br/>
        <w:t>түседі. Сөзорайындаайта кетейін, мұндай қауырт жұмыс кестесі</w:t>
        <w:br/>
        <w:t>кейінірек, мәселен, астананы Ақмолаға көшірудің алғашқы ай-</w:t>
        <w:br/>
        <w:t>ларында да болды. Күні бойы жұмыс істеген Елбасы түн ортасы"</w:t>
        <w:br/>
        <w:t>на қарай мәжілістер өткізіп жүрді.</w:t>
        <w:br/>
        <w:t>Барлық жұмыстар ауқымы өте құпия жағдай режимінде</w:t>
        <w:br/>
        <w:t>атқарылғанын айта кеткен жөн. Жобаға тартылған заңгерлерге</w:t>
        <w:br/>
        <w:t>өз еріктерімен оқшауланатындығы ескертіліп, құпиялылықты</w:t>
        <w:br/>
        <w:t>сақтау міндеттелді. Еш нәрсе алаңдатпауы үшін Президент</w:t>
        <w:br/>
        <w:t>оларды күнделікті міндеттерін атқарудан босатып, қаланың</w:t>
        <w:br/>
        <w:t>388</w:t>
        <w:br/>
        <w:t>ЕХеіравһеіраві -.1/ раде 426</w:t>
        <w:br/>
        <w:t>ТЕМЕН Елін сүйген, елі сүйген Елбасы ШИНИИЕЕИНЕЕЕЕНЕК;</w:t>
        <w:br/>
        <w:t>мына енгізуге үлкен патриоттық рухани жігермен кірістік.</w:t>
        <w:br/>
        <w:t>Әрине, оны өзімізден -- Президент Аппараты мен Министрлер</w:t>
        <w:br/>
        <w:t>Қабинетінен бастадық. Бірақ бұл жұмыстар сол кездің өзінде</w:t>
        <w:br/>
        <w:t>де ұқыпсыз жүргізілді және бүгінде, тәуелсіздіктің 20 жылдық</w:t>
        <w:br/>
        <w:t>қарсаңында да, алға қойған міндеттерге -- яғни, Конституция</w:t>
        <w:br/>
        <w:t>мен заңнамаларымызда көрсетілгеніндей, тиісті стандарттар</w:t>
        <w:br/>
        <w:t>мен кондициясына жете алған жоқ. .</w:t>
        <w:br/>
        <w:t>“Бірде, 1990 жылдың күзінде менің әріптесім, беделді және</w:t>
        <w:br/>
        <w:t>тәжірибелі қызметкер жергілікті партия-шаруашылық активі</w:t>
        <w:br/>
        <w:t>мен жұртшылық өкілдеріне Президент Аппараты алған қойған</w:t>
        <w:br/>
        <w:t>және шешіп жатқан ағымдағы міндеттер туралы айтып, түсін-</w:t>
      </w:r>
    </w:p>
    <w:p>
      <w:r>
        <w:t>діру үшін аудандардың біріне шыққан болатын. Қазақ тілінің</w:t>
        <w:br/>
        <w:t>қолданылу аясын кеңейту қажеттігі туралы әңгіме бастағаны</w:t>
        <w:br/>
        <w:t>сол екен, қол шапалақтап, ысқырып, оны келеке, күлкі еткен.</w:t>
        <w:br/>
        <w:t>Олар шешенге мансапқұмар-авантюрист ретінде қараған, яғни</w:t>
        <w:br/>
        <w:t>отырғандардың көздерінен: «Бізге мынау жазған неайтыптұр?»</w:t>
        <w:br/>
        <w:t>дегендей біржақты таңқалыс айтпай аңғарылған.</w:t>
        <w:br/>
        <w:t>Бірақ, барлық қиындықтарға қарамастан, нақ сол 1990-1991</w:t>
        <w:br/>
        <w:t>жылдары еліміздің Тұңғыш Президенті Нұрсұлтан Назарбаев іс</w:t>
        <w:br/>
        <w:t>жүзінде Қазақстанның институттық негіздерін қалыптастырып,</w:t>
        <w:br/>
        <w:t>болашақ егемендігіміздің іргетасын қалады.</w:t>
        <w:br/>
        <w:t>1990 жылдың 25 қазанында «Қазақ ҚСР-інің мемлекеттік</w:t>
        <w:br/>
        <w:t>егемендігі туралы» декларация қабылданды.</w:t>
        <w:br/>
        <w:t>Декларация елдің толық мемлекеттік тәуелсіздігі жолын-</w:t>
        <w:br/>
        <w:t>дағы мемлекеттік-құқықтық жүйесін одан әрі дамытуды</w:t>
        <w:br/>
        <w:t>қамтамасыз еткен жас мемлекеттің алғашқы негіз қалаушы</w:t>
        <w:br/>
        <w:t>заңнамалық актісі болды. Оның үстіне, құжат мемлекеттік</w:t>
        <w:br/>
        <w:t>билікті заңнамалық, атқарушылық және сот жүйелеріне бөлу</w:t>
        <w:br/>
        <w:t>қағидатын бекітті. Осы орайда Жоғарғы Кеңес заң шығарушы</w:t>
        <w:br/>
        <w:t>биліктің айрықша артықшылығын алса, Президент Мемлекет</w:t>
        <w:br/>
        <w:t>басшысы ретінде -- бұйрықты-атқарушылық билікке, Жоғарғы</w:t>
        <w:br/>
        <w:t>Сот сот билігіне ие болды. )</w:t>
        <w:br/>
        <w:t>Қазақстан Президентінің сол кезде жұмыс істеген мемлекет-</w:t>
        <w:br/>
        <w:t>тік басқару құрылымдарындағы реформаға бағытталған келесі</w:t>
        <w:br/>
        <w:t>қадамы да заңды еді. Осыған байланысты, 1990 жылдың</w:t>
        <w:br/>
        <w:t>880</w:t>
        <w:br/>
        <w:t>ЕХеізавйеаві :-4/- раде 432</w:t>
        <w:br/>
        <w:t>АНИНЕЫЕЕЕНЫНЕНЫН Елін сүйген, елі сүйген Елбасы ШЕБЕИНЕЕЕЕЕЕЕГС:</w:t>
        <w:br/>
        <w:t>қоғамдық-құқықтық қатынастарды гуманизациялауда белгілі</w:t>
        <w:br/>
        <w:t>бір рөл атқарды. Сонымен бірге, көбіне-көп Қазақ КСР-інің</w:t>
        <w:br/>
        <w:t>1978 жылғы Конституциясын қайталайтын ол Негізгі Заңға</w:t>
        <w:br/>
        <w:t>ымырашылдық сипатқа ие еді. Кеңестер вертикалы арқылы</w:t>
        <w:br/>
        <w:t>бұрынғы жүйенің шешуші тетігін сақтап қала отырып, жаңа</w:t>
        <w:br/>
        <w:t>Конституция іс жүзінде Қазақстанның жаңадан ие болған</w:t>
        <w:br/>
        <w:t>мемлекеттігіне біртіндеп барып жарылатын мина қойған бола-</w:t>
        <w:br/>
        <w:t>тын. Елде қосарлы билік қалыптасты, оліс жүзінде мемлекеттің</w:t>
        <w:br/>
        <w:t>дамуын тұсап тастады және мұның өзі жедел шешпімін табуды</w:t>
        <w:br/>
        <w:t>қажет ететін.</w:t>
        <w:br/>
        <w:t>Әлеуметтік-экономикалық ахуалдың одан әрі нашарлайтүсуі</w:t>
        <w:br/>
        <w:t>жағдайында елдегі қосарлы билік заңды түрде парламенттік</w:t>
        <w:br/>
        <w:t>дағдарысқа ұласты да, бұл Кеңестер жүйесінің ыдырауы мен</w:t>
        <w:br/>
        <w:t>ХІІ шақырылған Жоғарғы Кеңестің өзін-өзі таратуына алып</w:t>
        <w:br/>
        <w:t>келді.</w:t>
        <w:br/>
        <w:t>1994 жылғы 7 наурызда сайланған Қазақстанның алғашқы</w:t>
        <w:br/>
        <w:t>кәсіби Парламенті -- ХІП шақырылған “Жоғарғы Кеңестің</w:t>
        <w:br/>
        <w:t>тағдыры да қайшылықтарға едәуір толы болды. Ол мемлекеттік</w:t>
        <w:br/>
        <w:t>құрылыстың ең бір күрделі -- биліктің бөлінуі принципі</w:t>
        <w:br/>
        <w:t>аяқталып, өзінің қисынына жете қоймаған, тежелімділік пен</w:t>
        <w:br/>
        <w:t>теңгерімділік жүйесі нақты мазмұнмен толықтырылмаған,</w:t>
        <w:br/>
        <w:t>Парламенттің, Президент пен Үкіметтің статустары аяғына</w:t>
        <w:br/>
        <w:t>дейін айқындалмаған кездеіске кірісті.</w:t>
        <w:br/>
        <w:t>Ол бір жылға жетер-жетпес жұмыс істеп, сайлау барысын-</w:t>
      </w:r>
    </w:p>
    <w:p>
      <w:r>
        <w:t>да заңның өрескел бұзылуының орын алуына байланысты,</w:t>
        <w:br/>
        <w:t>Конституциялық соттың шешімімен заңсыз деп танылды. Осы</w:t>
        <w:br/>
        <w:t>себеппен ХІП шақырылған “Жоғарғы Кеңее өзінің өкілеттігін</w:t>
        <w:br/>
        <w:t>тоқтатты.</w:t>
        <w:br/>
        <w:t>Осындай жағдайда Мемлекет басшысы биліктің бүкіл</w:t>
        <w:br/>
        <w:t>ауқымын өзіне алуға мәжбүр болды және ең бастысы -</w:t>
        <w:br/>
        <w:t>бүкілхалықтық талқылаудың негізінде жаңа Конституцияның</w:t>
        <w:br/>
        <w:t>жобасын әзірлеуге бастамашылық жасады. Пікірталастар бары-</w:t>
        <w:br/>
        <w:t>сында ең маңызды дейтін ескертпелер мен үсыныстар ескерілді.</w:t>
        <w:br/>
        <w:t>1995 жылғы 90 тамыздағы бүкілхалықтық референдумның</w:t>
        <w:br/>
        <w:t>386</w:t>
        <w:br/>
        <w:t>ЕХәіһавіһөіраві Ай радө 437</w:t>
        <w:br/>
        <w:t>НЕЕ Елін сүйген, елі сүйген Елбасы ШАБЕМЕЕЕМЕВДЕЕ:</w:t>
        <w:br/>
        <w:t>жағдаяттарын, жоспарлары мен бағдарламаларын ашып айтып</w:t>
        <w:br/>
        <w:t>жатпаса да, ол топ мүшелерін жігерлі түрде асықтырып қана</w:t>
        <w:br/>
        <w:t>қоймай, демеп те тұрды...</w:t>
        <w:br/>
        <w:t>Әрбір бапқа, параграфқа, сөз тіркесі мен сөзге сын</w:t>
        <w:br/>
        <w:t>тұрғысынан жан-жақты талдау жасалатын. Осы пікірталастар</w:t>
        <w:br/>
        <w:t>барысында Нұрсұлтан Әбішұлы айтыс-тартыстың нағыз қызған</w:t>
        <w:br/>
        <w:t>кезінде «Сенбеймін! Мұның осындай екенін маған дәлелдеп</w:t>
        <w:br/>
        <w:t>беріңдер!» -- деп қызулана үн қата отырып, Станиславскийдің</w:t>
        <w:br/>
        <w:t>жүйесіне сүйенгендей күй кешуші еді. Содан кейін өзіне тән</w:t>
        <w:br/>
        <w:t>тезистік жылдам жазуы арқылы өз оппоненттерінің уәждерін</w:t>
        <w:br/>
        <w:t>блокнотына түртіп алып отыратын.</w:t>
        <w:br/>
        <w:t>Кейде пікірталас тұйыққа тірелгендей болып та көрінетін.</w:t>
        <w:br/>
        <w:t>Ондайда Нұрсұлтан Әбішұлы, осындай кезде айтылатын</w:t>
        <w:br/>
        <w:t>«қайтеміз енді, шеберліктің шегі жоқ қой» дегендей, бәріне</w:t>
        <w:br/>
        <w:t>«қайырлы түн» тілей отырып, ал өзі ұйқысыз түңді өткізіп,</w:t>
        <w:br/>
        <w:t>таңертең даулы баптың өзгертілген жаңа редакциясын алып</w:t>
        <w:br/>
        <w:t>келу үшін соңғы талқылаудың стенограммасын ұмытпай өзімен</w:t>
        <w:br/>
        <w:t>бірге ала кетіп, үйіне қайтатын.</w:t>
        <w:br/>
        <w:t>Қазақстан Республикасы Тұңғыш Президентінің мұража-</w:t>
        <w:br/>
        <w:t>йында Нұрсұлтан Әбішұлының жұмыс жазбаларымен толған</w:t>
        <w:br/>
        <w:t>оннан астам блокноттар мен түрлі көлемдегі жекелеген</w:t>
        <w:br/>
        <w:t>парақтар мұрағаттық сақтауда екенін де айта кетейін. Олар, сөз</w:t>
        <w:br/>
        <w:t>жоқ, еліміздің Негізгі Заңын әзірлеу кезіндегі Елбасымыздың</w:t>
        <w:br/>
        <w:t>ыждаһатты да қызу жұмысының куәсі болып табылады. Сол</w:t>
        <w:br/>
        <w:t>материалдардың қайсыбір үзінділері оқушылар назарына</w:t>
        <w:br/>
        <w:t>ұсынылып отыр.</w:t>
        <w:br/>
        <w:t>жж</w:t>
        <w:br/>
        <w:t>Заңдардың қатаң, стандартты арі мейлінше қасаңданды-</w:t>
        <w:br/>
        <w:t>рылған, сондықтан да «жалаң, жансыз әрі сүреңсіз» тіліне</w:t>
        <w:br/>
        <w:t>байланысты заңдық жанрдың нормалары мен міндеттеулері</w:t>
        <w:br/>
        <w:t>әлдебір эстетикалық әсемдік пен айрықша сөз жаңғыртуларын</w:t>
        <w:br/>
        <w:t>жасайтын алаңқай емее деген түсінік қалыптасқан. Бірақ</w:t>
        <w:br/>
        <w:t>зор ықыласпен және ынта-жігермен жұмыс істеген жағдайда</w:t>
        <w:br/>
        <w:t>іскерлік прозасының өзі де икемге илігетін болып шықты.</w:t>
        <w:br/>
        <w:t>8914</w:t>
      </w:r>
    </w:p>
    <w:p>
      <w:r>
        <w:t>ЕЛе!|равһеізаві -1й рәде 441</w:t>
        <w:br/>
        <w:t>ЗЕН Елін сүйген, елі сүйген Елбасы ШЕНБЕР. Іс.</w:t>
        <w:br/>
        <w:t>«байырғы» сөзіне тұрып алды. Қазақтар үшін бұл қастерлі сөз-</w:t>
        <w:br/>
        <w:t>дің мағынасы онымен этимологиялық тұрғыдан мәндес «бай-</w:t>
        <w:br/>
        <w:t>ыр» «прочный, устойчивый, надежный, добротный»; «байрақ»</w:t>
        <w:br/>
        <w:t>«знамя, флаг, штандарт» сөздерімен де төркіндес болып</w:t>
        <w:br/>
        <w:t>тұрады, т.с.с. Ал «байырғы» сөзінің терең тарихи төркіні мен</w:t>
        <w:br/>
        <w:t>философиялық-идеологиялық мазмұнына келер болсақ, оған</w:t>
        <w:br/>
        <w:t>жауапты көнетөркілердің «орхон-енисей» жазба ескерткіштері</w:t>
        <w:br/>
        <w:t>береді. Сол дәуірде бұл сөз «иер байырқы» -- «родное место от</w:t>
        <w:br/>
        <w:t>начала времен; исконная земля; свяшенная Отчизна; обетован-</w:t>
        <w:br/>
        <w:t>ная,завешанная, заповедная обителыь; эйкумена; место, где впер-</w:t>
        <w:br/>
        <w:t>вые был поднят собственный флаг» түрінде жиі ұшырасады.</w:t>
        <w:br/>
        <w:t>2-ші баптың 1-ші тармағындағы «Республика Казахстан яв-</w:t>
        <w:br/>
        <w:t>ляетея унитарным государством с президентской формой прав-</w:t>
        <w:br/>
        <w:t>ления» деген сөйлемдегі «унитарный» деген сөзді мемлекеттік</w:t>
        <w:br/>
        <w:t>тілге аудару да көп талас тудырды. Біреулер басты қатырмай,</w:t>
        <w:br/>
        <w:t>қарапайым жолмен «унитарлы» анықтамасын көшіріп ала</w:t>
        <w:br/>
        <w:t>қоюға шақырды, өзгелер өзіміздің лексикалық-грамматикалық</w:t>
        <w:br/>
        <w:t>формаларын тілге тиек етіп, «бөлінбейтін, біркелкі, бірлікті,</w:t>
        <w:br/>
        <w:t>дара, дербес», т.б. сөздерді алуды ұсынды. Президент екі жақты</w:t>
        <w:br/>
        <w:t>да тыңдап болып: «Егер латынның «птпіав» -- «единство» сөзі</w:t>
        <w:br/>
        <w:t>«обьединенный,единый, составляюший одно целое, стремяший-</w:t>
        <w:br/>
        <w:t>ся к единству» дегенді білдірсе, онда қазақша бұл «біртұтас» -</w:t>
        <w:br/>
        <w:t>единый, неделимый дегенді аңғартады. Меніңше, бұл мейлінше</w:t>
        <w:br/>
        <w:t>айқын, тұжырымды әрі қолайлы», -- дегенді айтты.</w:t>
        <w:br/>
        <w:t>Сәтті лексикалық тандаулардың бірі Конституцияның</w:t>
        <w:br/>
        <w:t>1-ші бабының 1-ші тармағындағы «еветекое (государство)»</w:t>
        <w:br/>
        <w:t>түсінігінің баламасын табу болды. Бұл мәселенің қиындығы</w:t>
        <w:br/>
        <w:t>мынада еді: 1994 жылға дейін біздің лексикографиялық</w:t>
        <w:br/>
        <w:t>әдебиеттер орыстың «светский» деген сөзін «зиялы» ден</w:t>
        <w:br/>
        <w:t>аударуды ұсынып келді. Сөздіктердің бірі, мәселен, мұны</w:t>
        <w:br/>
        <w:t>былай деп түсіндірді: «1. зиялы; светское обіцеетво -- зиялы</w:t>
        <w:br/>
        <w:t>қауым (ауыс. ақсүйектер); светская среда -- ақсүйектер ортасы</w:t>
        <w:br/>
        <w:t>(қауымы)».</w:t>
        <w:br/>
        <w:t>Бұл Конституция мәтінінде дәл болып шықпайтын әрі тіпті</w:t>
        <w:br/>
        <w:t>күлкілідееді. Осы мағыналық қарама-қайшылықты жою қажет</w:t>
        <w:br/>
        <w:t>395</w:t>
        <w:br/>
        <w:t>ЕХеіравһеіраві 414 радө 449</w:t>
        <w:br/>
        <w:t>ЕНЕЕЕЕЕЕЕНЫНШЫН Елін сүйген, елі сүйген Елбасы ШЕБЕЕЕЕИЕЕЕЕЫ Әс</w:t>
        <w:br/>
        <w:t>жез</w:t>
        <w:br/>
        <w:t>Қазіргі замандастарымыз үшін айналамызда болып жатқан</w:t>
        <w:br/>
        <w:t>тарихи оқиғалардың ауқымы мен маңызын толық пайымдау</w:t>
        <w:br/>
        <w:t>кейде қиынға соғады. Бұл -- болашақ ұрпақтардың еншісіндегі</w:t>
        <w:br/>
        <w:t>іс. Сонымен бірге, адам зердесінің табиғаты ең айшықты және</w:t>
        <w:br/>
        <w:t>ең маңызды деген оқиғаларды бірер ғана сөзбен жадында</w:t>
        <w:br/>
        <w:t>сақтап қалуға бейіл. Кім білсін, ғасырлар мен мыңжылдықтар</w:t>
        <w:br/>
        <w:t>тоғысында тәуелсіз мемлекетімізді өркендету кезеңіне де</w:t>
        <w:br/>
        <w:t>халқымыз «Нұрсұлтанның нұрлы жолы» деген айдар тағар,</w:t>
        <w:br/>
        <w:t>бәлкім.</w:t>
      </w:r>
    </w:p>
    <w:p>
      <w:r>
        <w:t>Ал әзірге тәуелсіздігіміз нығая берсін, бұл жол ұзақ та</w:t>
        <w:br/>
        <w:t>бақытты әрі мазмұнды бола түссін делік.</w:t>
        <w:br/>
        <w:t>403</w:t>
        <w:br/>
        <w:t>Елеібазйеһраві 4 рәде 440</w:t>
        <w:br/>
        <w:t>ЗАЕМЫН Елін сүйген, елі сүйген Елбасы ШЕЯЕКЕИИИЕИКЕИНИЕЕС::</w:t>
        <w:br/>
        <w:t>Конституция жобасымен жұмыстың бас кезінде-ақ Прези-</w:t>
        <w:br/>
        <w:t>дент оны әзірлеушілердің алдына Негізгі Заңның қандай 60-</w:t>
        <w:br/>
        <w:t>луы жөніндегі талаптарын нақты қойды: «Бізге әлдекімнің</w:t>
        <w:br/>
        <w:t>конституциясын көшіріп алудың қажеті жоқ. Біздің Негізгі</w:t>
        <w:br/>
        <w:t>Заңымыздың қазақы сипаты болуы тиіс, ол қазақтың көне</w:t>
        <w:br/>
        <w:t>дәстүрлері мен өзіміз ұмтылып отырған келешекті қазақы</w:t>
        <w:br/>
        <w:t>көзбен көруді қамтуы керек».</w:t>
        <w:br/>
        <w:t>Осылайша, жұмыс тобы болашақ мәтін шетелдік сыңар-</w:t>
        <w:br/>
        <w:t>ласының асығыс көшірмесіне да ұқсамайтын, тарихи-этно-</w:t>
        <w:br/>
        <w:t>графиялық архаиқаның шаң-тозаңына көміліп те қалмаған</w:t>
        <w:br/>
        <w:t>«алтын арқауды» табуы тиіс еді. Процедуралық канондар мен</w:t>
        <w:br/>
        <w:t>дәстүрлерге схоластикалық қатып қалушылық шығармашы-</w:t>
        <w:br/>
        <w:t>лық процеске тұсау болмауы үшін Президент оларды көрсоқыр</w:t>
        <w:br/>
        <w:t>догматизмнен де сақтандырды.</w:t>
        <w:br/>
        <w:t>Сол себепті, жобаны әзірлеушілер мәселенің тек жалаң заң-</w:t>
        <w:br/>
        <w:t>дылық жағына ғана емес, Конституция мәтінімен жұмыстың</w:t>
        <w:br/>
        <w:t>лексикалық-грамматикалық астарларына да, соның ішінде,</w:t>
        <w:br/>
        <w:t>қазақ және орыс тілдеріндегі нұсқалардың сөздік жағынан да,</w:t>
        <w:br/>
        <w:t>мәндік жағынан да мейлінше ұқсас болуына көңіл бөлді.</w:t>
        <w:br/>
        <w:t>Мәселен, қолына қазақтың тарихы жөнінде кітап ұстап</w:t>
        <w:br/>
        <w:t>көрмеген адам Нұрсұлтан Әбішұлының Конституцияның: «Біз,</w:t>
        <w:br/>
        <w:t>ортақ тарихи тағдыр біріктірген Қазақстан халқы, байырғы</w:t>
        <w:br/>
        <w:t>қазақ жерінде мемлекеттілік құра отырып...» деп бастала-</w:t>
        <w:br/>
        <w:t>тын Преамбуласындағы «байырғы қазақ жерінде» («на искон-</w:t>
        <w:br/>
        <w:t>ной казахской земле») деген тіркесіндегі «байырғы» деген</w:t>
        <w:br/>
        <w:t>көне мәдени сөзді қолдану арқылы оған құқықтық мәртебе</w:t>
        <w:br/>
        <w:t>бергеніне мән беріп те жатпауы мүмкін. Бұл орыс тілінде «ис-</w:t>
        <w:br/>
        <w:t>конный, коренной, прирожденный, первородный, изначаль-</w:t>
        <w:br/>
        <w:t>ный» деген мағыналарға ие. Конституцияның бастапқы нобай-</w:t>
        <w:br/>
        <w:t>ларында бұл позиция «ежелгі» «древний, давний, старый;</w:t>
        <w:br/>
        <w:t>сушествуюший иепокон веков; доисторический» және «көне»</w:t>
        <w:br/>
        <w:t>«древний, старинный, ветхий; устаревший, поношенный, поде-</w:t>
        <w:br/>
        <w:t>ржанный (о вешах)» деген сөздерге негізделген болатын. Бірақ,</w:t>
        <w:br/>
        <w:t>бұл анықтамалардың дәлсіздігін, жетімсіздігін және толық</w:t>
        <w:br/>
        <w:t>еместігін өткір сезінген Президент ең дұрыс нұсқа ретінде осы</w:t>
        <w:br/>
        <w:t>394</w:t>
        <w:br/>
        <w:t>ЕХеіравіөіБаві --1й раде 433</w:t>
        <w:br/>
        <w:t>ЭН Глін сүйген, слі сүйген Елбасы Б.</w:t>
        <w:br/>
        <w:t>қорытындылары бойынша Қазақстан Республикасының жаңа</w:t>
        <w:br/>
        <w:t>Конституциясы қабылданды, ол елімізді президенттік басқару</w:t>
        <w:br/>
        <w:t>нысанындағы мемлекет етіп жариялады.</w:t>
      </w:r>
    </w:p>
    <w:p>
      <w:r>
        <w:t>Кейіннен, 1906 жылғы 30 қаңтарда, Парламенттің І сессия-</w:t>
        <w:br/>
        <w:t>сында сөйлеген сөзінде Н.Ә, Назарбаев өткен кезеңге былайша</w:t>
        <w:br/>
        <w:t>еипаттама берді: «Шын мәнінде, біз кеңестік идеология мен</w:t>
        <w:br/>
        <w:t>тәжірибеден дәйекті әрі толық арыла алмағанбүкіл мемлекет-</w:t>
        <w:br/>
        <w:t>тік жүйенің дағдарысын бастан өткердік. Бұл дағдарыс</w:t>
        <w:br/>
        <w:t>1995 жылы өзінің шырқау шегіне жетіп, кешеуілдетуге болмай-</w:t>
        <w:br/>
        <w:t>тын конституциялық шешімді талап етті, себебі, мемлекеттік</w:t>
        <w:br/>
        <w:t>құрылымдар ендігі жерде ұтымды әрі іркіліссіз жұмыс істей</w:t>
        <w:br/>
        <w:t>алмайтын еді. Нәтижесінде бүкіл мемлекеттік билік жүйесін,</w:t>
        <w:br/>
        <w:t>соныңішіндеоның заң шығарушытармағын даконетитуциялық</w:t>
        <w:br/>
        <w:t>реформалау туралы шешім қабылданды.</w:t>
        <w:br/>
        <w:t>Заң шығару билігінде бос кеңістік пайда болған кезде,</w:t>
        <w:br/>
        <w:t>мемлекеттегі барлық істер үшін жауапкершілікті Президенттің</w:t>
        <w:br/>
        <w:t>өз мойнына алуына тура келді. Уақыт көрсеткеніндей, бұдан</w:t>
        <w:br/>
        <w:t>демократияға титтей де нұқсан келген жоқ, кейбіреулердің</w:t>
        <w:br/>
        <w:t>айтқанындай, ешкімнің басына диктатураның қою бұлты</w:t>
        <w:br/>
        <w:t>үйірілген жоқ. Керісінше, елімізүшінсынболғансолбіруақытта</w:t>
        <w:br/>
        <w:t>халық, Қазақстандағы мемлекеттік биліктің қайнар көзі мен</w:t>
        <w:br/>
        <w:t>соның бірден-бір қожайыны ретінде, референдумда еліміздің</w:t>
        <w:br/>
        <w:t>жаңа Конституциясын қабылдап, реформалардың ілгерілеп,</w:t>
        <w:br/>
        <w:t>қоғамдық-саяси тұрақтылықтың сақталуы үшін өзінің шешуші</w:t>
        <w:br/>
        <w:t>сөзін айтты. Жаңа Парламент сайлауы біздің демократияға</w:t>
        <w:br/>
        <w:t>жігерлі ұмтылысымыздың айғағы болды, біреулердің болжа-</w:t>
        <w:br/>
        <w:t>мына қарамастан, ол қазақстандықтардың жоғары азаматтық</w:t>
        <w:br/>
        <w:t>белсенділігін танытты. і</w:t>
        <w:br/>
        <w:t>Осы кезеңде заң күші бар жарлықтар арқылы құқықтық</w:t>
        <w:br/>
        <w:t>реттеудегі осал тұстарды жауып, мемлекеттің дау-жанжалсыз</w:t>
        <w:br/>
        <w:t>дамып, экономикалық, әлеуметтік және саяси өзгерістерді</w:t>
        <w:br/>
        <w:t>жүзеге асыру үшін қажетті алғышарттарды жасайтын елеулі</w:t>
        <w:br/>
        <w:t>заңнамалық базаны әзірлеудің сәті түсті. Конституциялық</w:t>
        <w:br/>
        <w:t>нормаларды мейлінше тезірек «іске қосу үшін» Прези-</w:t>
        <w:br/>
        <w:t>дент жарлығымен конституциялық заңдардың негізгі бөлігі</w:t>
        <w:br/>
        <w:t>387</w:t>
        <w:br/>
        <w:t>Елеһавіезазі 4-44 раде 444</w:t>
        <w:br/>
        <w:t>Елін сүйген, елі сүйген Елбасы ЕЕЕЕЕНЕИЕНИЕЕНЕТ?:</w:t>
        <w:br/>
        <w:t>8,5 млн.-ға тарта отандастарымыз қатысып, олар 82 мыңға</w:t>
        <w:br/>
        <w:t>жуық ұсыныстар мен ескертпелер берді. Жаңадан түсіп жатқан</w:t>
        <w:br/>
        <w:t>барлық корреспонденциялар бойынша күн сайын мәліметтер</w:t>
        <w:br/>
        <w:t>құрастырылып, оларға жедел тиісті сараптамалар жасалды.</w:t>
        <w:br/>
        <w:t>Президент Әкімшілігінің қызметкерлері үшін ол өте бір қызу</w:t>
        <w:br/>
        <w:t>да қауырт күндер болды. Себебі, барлық жұмыс тікелей біздің</w:t>
        <w:br/>
        <w:t>иығымызғатүсті. Әрине, соның бәрін өзіміздің негізгі қызметтік</w:t>
        <w:br/>
        <w:t>міндеттерімізді атқара жүріп орындадық.</w:t>
        <w:br/>
        <w:t>Сол кезде кездескен қиындықтарды сезіну үшін ұйымдас-</w:t>
        <w:br/>
        <w:t>тырушылық-техникалық сипаттағы мынадай бір ғана шағын</w:t>
        <w:br/>
        <w:t>мысал келтірейін. Қазір дербес компьютермен және принтер-</w:t>
        <w:br/>
        <w:t>мен ешкімді де таңқалдыра алмайсың. Олар, сірә, екінің бірінде</w:t>
        <w:br/>
        <w:t>бар шығар. Бірақ ол кезде жазу машинкасының дәуірі әлі</w:t>
        <w:br/>
        <w:t>аяқтала қоймаған болатын. Алғашқы қарабайыр компьютерлер</w:t>
        <w:br/>
        <w:t>өмірімізге енді ғана ене бастап еді. Сондықтан тек қана арнайы</w:t>
        <w:br/>
        <w:t>машбюроның жедел әрі сапалы жұмысын жолға қоюдың өзі</w:t>
        <w:br/>
        <w:t>едәуір көңіл бөлуді және бақылауды қажет етті.</w:t>
      </w:r>
    </w:p>
    <w:p>
      <w:r>
        <w:t>Ақырында, бір ай өткеннен кейін, 80 тамыздың сәрсенбісінде</w:t>
        <w:br/>
        <w:t>Қазақстанда жаңа Конституция бойынша референдум болып</w:t>
        <w:br/>
        <w:t>өтті. Келесі тәуліктерде алғашқы қорытындылары белгілі</w:t>
        <w:br/>
        <w:t>бола бастады. Сол бойынша, референдумға сайлаушылардың</w:t>
        <w:br/>
        <w:t>90,51%-ы қатысты. Қатысушылардың 89,1%-ы Негізгі Заңды</w:t>
        <w:br/>
        <w:t>жақтап дауыс берді. Президент үлкен баспасөз конференция-</w:t>
        <w:br/>
        <w:t>сын шақырды. Онда ол ең алдымен барлық қазақстандықтарды</w:t>
        <w:br/>
        <w:t>осы тарихи оқиғамен құттықтады: «Еліміздің жаңа Конститу-</w:t>
        <w:br/>
        <w:t>циясының жобасын қолдап дауыс бере отырып, біздің азамат-</w:t>
        <w:br/>
        <w:t>тарымыз бүкіл еліміз, әрбір азамат үшін маңызды таңдау жаса-</w:t>
        <w:br/>
        <w:t>ды. Негізгі Заңда мемлекеттің принциптері жарияланып қана</w:t>
        <w:br/>
        <w:t>қойған жоқ, сонымен бірге әрбір адамның, біздің азаматтардың</w:t>
        <w:br/>
        <w:t>тікелей өмірімен байланысты шешімдер де қабылданды. Бұлар</w:t>
        <w:br/>
        <w:t>олардың бостандықтарына, құқықтарына, қоғам алдындағы</w:t>
        <w:br/>
        <w:t>міндеттеріне байланысты мәселелер еді. Бәлкім, Қазақстан та-</w:t>
        <w:br/>
        <w:t>рихында бірінші рет халық өз болашағын өз қолында ұстады</w:t>
        <w:br/>
        <w:t>және сол үшін дауыс берді. Бұл -- халықтың Конституциясы».</w:t>
        <w:br/>
        <w:t>Президент шешімін кешеуілдетуге болмайтын іс-шаралар:</w:t>
        <w:br/>
        <w:t>398</w:t>
        <w:br/>
        <w:t>ЕХеіравһеіБаві -1/ раде 436</w:t>
        <w:br/>
        <w:t>ЭЕЕЕНННЕНЕНЕНЕНЕН Елін сүйген, елі сүйген Елбасы ШИНЕЕЕЕЕЕИНЕЕГ::</w:t>
        <w:br/>
        <w:t>қолтаңбалары, өз көзқарастары мен ұстанымдары және бедел</w:t>
        <w:br/>
        <w:t>иелері мен басшылыққа деген өзіндік пікірлері бар-тұғын. Бұған</w:t>
        <w:br/>
        <w:t>шығармашылық иелеріне тән, көбіне сәл нәрсені көңілдеріне</w:t>
        <w:br/>
        <w:t>алып қалатын кірпияздықты қосыңыз. Сонда сіз ұйымшыл әрі</w:t>
        <w:br/>
        <w:t>жинақы команда болуы үшін Нұрсұлтан Әбішұлының оларға</w:t>
        <w:br/>
        <w:t>дарытқан моральдық-этикалық қасиеттердің толық жиынты-</w:t>
        <w:br/>
        <w:t>ғын сезгендей боласыз.</w:t>
        <w:br/>
        <w:t>Дегенмен, әйгілі ғалымдардың осындай жаңа әрі ауқымды</w:t>
        <w:br/>
        <w:t>ғылыми міндетті ұжым болып шешудегі қызметі идеялық</w:t>
        <w:br/>
        <w:t>тұғырнамалар күресінсіз, пікірлер қайшылығынсыз, «майдан</w:t>
        <w:br/>
        <w:t>қыл суырғандай» қалыпта жүріп жатты десек, мұнымыз таңда-</w:t>
        <w:br/>
        <w:t>нарлықтай болар еді. Бірақ, осы кісілердің абыройына орай,</w:t>
        <w:br/>
        <w:t>олар ерекше бір проблемалық мәселелер бойынша Президенттің</w:t>
        <w:br/>
        <w:t>білімі мен тәжірибесіне иек арта отырып, ортақ нәтижеге</w:t>
        <w:br/>
        <w:t>жұмыс істей білді. Ал Елбасымыздың о бастағы мақсаты бойын-</w:t>
        <w:br/>
        <w:t>ша, Қазақстан Конституциясы қабылданған және бейімделген</w:t>
        <w:br/>
        <w:t>қалпында шет мемлекеттердің конституциялық құқығында бар</w:t>
        <w:br/>
        <w:t>барлық озық, ұтымды әрі келешегі зор қағидаттарды бойына</w:t>
        <w:br/>
        <w:t>сіңіріп, сонымен бірге өзіндік ерекшелікке де ие болуы тиіс еді.</w:t>
        <w:br/>
        <w:t>Қазақстанның заңнамалық бағдарламасын әзірлеу алдын-</w:t>
        <w:br/>
        <w:t>да әлемнің ондаған елдерінің конституциялары оқылып, тал-</w:t>
        <w:br/>
        <w:t>данды. Менің білуімше, Нұрсұлтан Әбішұлының өзі 20-дан</w:t>
        <w:br/>
        <w:t>астам елдің конституцияларын мұқият талдап, ең ұтымды-ау</w:t>
        <w:br/>
        <w:t>деген ережелерін конспектілеп, оларды Негізгі Заңмен жұмыс</w:t>
        <w:br/>
        <w:t>істеудегі қызметінде шығармашылықпен пайдаланды. Соның</w:t>
        <w:br/>
        <w:t>өзінде де мәселені жабылды деп қарауға ерте еді. Конституция-</w:t>
        <w:br/>
        <w:t>ны бүкілхалықтық талқылау мен ол жөніндегі плебисцит әлі</w:t>
        <w:br/>
        <w:t>алда болатын. Ал олар құжаттың мазмұнына да, құрылымына</w:t>
        <w:br/>
        <w:t>да елеулі өзгерістер енгізуді талап етуі мүмкін еді, солай болып</w:t>
        <w:br/>
        <w:t>шықты да.</w:t>
        <w:br/>
        <w:t>Президент өзінің онсыз да тығыз жұмыс кестесінен уақыт</w:t>
        <w:br/>
        <w:t>жырымдап, жобаны әзірлеушілермен мейлінше жиі кездесіп</w:t>
      </w:r>
    </w:p>
    <w:p>
      <w:r>
        <w:t>тұруға тырысты. Бәлкім, анау-мынау саяси іс-әрекеттері мен</w:t>
        <w:br/>
        <w:t>шешімдерінің өзіне мәлім алғашқы себептерін, уәждері мен</w:t>
        <w:br/>
        <w:t>390</w:t>
        <w:br/>
        <w:t>ЕХеіравіеіраві 4И раде 445</w:t>
        <w:br/>
        <w:t>А ЫЕЕЕНЫНЫНЫН Елі сүйген, селі сүйген Елбасы ШИБЕЕИЕНЕРЕНЕЕ: 2;</w:t>
        <w:br/>
        <w:t>Конституцияның күшіне енуіне байланысты, өте таяу уақытта</w:t>
        <w:br/>
        <w:t>сайлау туралы, Парламент пен оның депутаттарының статусы</w:t>
        <w:br/>
        <w:t>туралы жаңазаңнамалық актілер қабылдау қажеттігі туралы да</w:t>
        <w:br/>
        <w:t>еске салып өтті.</w:t>
        <w:br/>
        <w:t>Сол баспасөз конференциясында журналистер Президент-</w:t>
        <w:br/>
        <w:t>ке көп сауалдар қойды, олардың кейбіреулері едәуір «шым-</w:t>
        <w:br/>
        <w:t>шымалы» сұрақтар болды. Алайда, бүкілхалықтық жеңістің</w:t>
        <w:br/>
        <w:t>сезімімен қанаттанған Нұрсұлтан Әбішұлының қөңіл күйі өте</w:t>
        <w:br/>
        <w:t>көтеріңкі еді. Сондықтан ол барлық шабуылдарға еңсесін биік</w:t>
        <w:br/>
        <w:t>ұстап, еркін әрі тапқырлықпен жауап берді. Дегенмен, мұның</w:t>
        <w:br/>
        <w:t>өзі ұзап кеткен керуеннің соңынан әлсіз естіліп жататын дауы-</w:t>
        <w:br/>
        <w:t>стар еді...</w:t>
        <w:br/>
        <w:t>Мемлекет басшысының Әкімшілігінде жұмыс бұрынғыдан</w:t>
        <w:br/>
        <w:t>да қыза түсті. Президенттің тапсырмасы бойынша «Қазақстан</w:t>
        <w:br/>
        <w:t>Республикасының Конституциясы туралы» Жарлық әзірленіп,</w:t>
        <w:br/>
        <w:t>оның мәтінінің Елбасымыздың қолы қойылатын түпнұсқалары</w:t>
        <w:br/>
        <w:t>басылды. 1998 жылы28 қаңтарда қабылданған Конституцияның</w:t>
        <w:br/>
        <w:t>алғашқы түпнұсқасын сақтау үшін Орталық Мемлекеттік ар-</w:t>
        <w:br/>
        <w:t>хивке тапсыру рәсімі 6 қыркүйекке белгіленді.</w:t>
        <w:br/>
        <w:t>5 қыркүйекте референдумды өткізу жөніндегі Орталық қо-</w:t>
        <w:br/>
        <w:t>миссиясанақ есебінің нәтижелері бойынша БАҚ-таресми хабар-</w:t>
        <w:br/>
        <w:t>лама жариялады. Сол бойынша, «Барлық 10 258 учаскеде дауыс</w:t>
        <w:br/>
        <w:t>берілді. Референдумға қатысу үшін тізімге енгізілген республи”</w:t>
        <w:br/>
        <w:t>каазаматтарының жалпы саны 8 933 516 адамды құрады. Дауыс</w:t>
        <w:br/>
        <w:t>беруге қатысқан азаматтардың саны -- 8 091 715, яғни 90,58%.</w:t>
        <w:br/>
        <w:t>«Иә» депдауысбергендерсаны -- 72192173,яғни89,14%. «Жоқ»</w:t>
        <w:br/>
        <w:t>деп дауыс берген азаматтардың саны -- 800 839, яғни 9,01%.</w:t>
        <w:br/>
        <w:t>Жарамсыз деп табылған бюллетеньдер -- 8 108. Дауыс берудің</w:t>
        <w:br/>
        <w:t>қорытындылары бойынша, Қазақстан Республикасының Кон-</w:t>
        <w:br/>
        <w:t>ституциясы қабылданған болып саналады».</w:t>
        <w:br/>
        <w:t>6 қыркүйекте Қазақстанның жаңа Конституциясын сал-</w:t>
        <w:br/>
        <w:t>танатты түрде ресми таныстыру рәсімі болып өтті. Соны аша</w:t>
        <w:br/>
        <w:t>отырып Нұрсұлтан Назарбаев былай деп мәлімдеді: «Біздің</w:t>
        <w:br/>
        <w:t>Конституциямыз көптеген демократиялық мемлекеттер</w:t>
        <w:br/>
        <w:t>конетитуцияларының үлгілері бойынша, декларативтік емес,</w:t>
        <w:br/>
        <w:t>399</w:t>
        <w:br/>
        <w:t>Еейавһсізаві &gt;4й- раде 442</w:t>
        <w:br/>
        <w:t>ЧЛЕН Елін сүйген, елі сүйген Елбасы ШЕЕЕЕЕЕЕМИЕЕ:</w:t>
        <w:br/>
        <w:t>болды. Сол кезде көне «зайыр» сөзінен «зайырлы» деген жаңа</w:t>
        <w:br/>
        <w:t>термин шығарылды. Біздің тілімізге орта ғасырларда енген</w:t>
        <w:br/>
        <w:t>арабтың «зайыр» сөзі (нұсқасы -- заһир) «1. ясный, открытый,</w:t>
        <w:br/>
        <w:t>отчетливый; 2. человечный, гуманный, цивилизованный;</w:t>
      </w:r>
    </w:p>
    <w:p>
      <w:r>
        <w:t>8. гражданственный, гражданский» дегенді білдіреді. «Зайыр-</w:t>
        <w:br/>
        <w:t>лы» деген сөздің сондай-ақ «добропорядочный, благодетель-</w:t>
        <w:br/>
        <w:t>ный, милосердный, сочувствуюший, сознательный, дальновид-</w:t>
        <w:br/>
        <w:t>ный» деген қосымша мағыналары да бар. Ол осы мағынасында</w:t>
        <w:br/>
        <w:t>қазақтың фольклорлық және кітаби-әдеби дәстүрінде жақсы</w:t>
        <w:br/>
        <w:t>белгілі.</w:t>
        <w:br/>
        <w:t>Мағынасын әдейі арттырып, мәнін мақсатты түрде анық-</w:t>
        <w:br/>
        <w:t>таудың нәтижесінде «зайырлы» лексемасы латынның</w:t>
        <w:br/>
        <w:t>«веасшагів» -- «светский» сөзінің дәл баламасы болып шыға</w:t>
        <w:br/>
        <w:t>келді. Әрі ол аталған ұғымның едіни, клерикалдық және</w:t>
        <w:br/>
        <w:t>теократиялық» мәндеріне қарсы «бейбіт, азаматтық» сипатын</w:t>
        <w:br/>
        <w:t>ашып тұрды. Бұл сөздің өмірде жолы болды, жұртшылық оны</w:t>
        <w:br/>
        <w:t>тез қабылдап, тілімізге сіңісіп кетті. Толық мағыналы тер-</w:t>
        <w:br/>
        <w:t>мин мәртебесіне ие болған соң, ресми, ғылыми әдебиеттер мен</w:t>
        <w:br/>
        <w:t>оқулықтарда жиі қолданылатын болды.</w:t>
        <w:br/>
        <w:t>Осы аталған эпизодтарда Нұрсұлтан Әбішұлының ана</w:t>
        <w:br/>
        <w:t>тілімізге деген айрықша құрметі мен аялы қамқорлығы, оның</w:t>
        <w:br/>
        <w:t>сарқылмае коммуникативтік, гнесеологиялық және мәдени</w:t>
        <w:br/>
        <w:t>күш-қуатына деген сенімі айқын көрінді. Конституцияның</w:t>
        <w:br/>
        <w:t>арқасында жаңарып, қайта ой елегінен өткізілген және</w:t>
        <w:br/>
        <w:t>терминдік тұрғыдан кодификацияланған жекелеген сөздер мен</w:t>
        <w:br/>
        <w:t>сөз тіркестерінен басқа, Негізгі Заң «стильдердің үйлесімді өзге-</w:t>
        <w:br/>
        <w:t>руінің» көптеген үлгілерін өмірге әкелді. Соның нәтижесінде</w:t>
        <w:br/>
        <w:t>«хаттамалық формулалар» ойламаған жерден өзінің көркем</w:t>
        <w:br/>
        <w:t>және мағыналы афоризмдік қырымен жарқырай түсті. «Біз,</w:t>
        <w:br/>
        <w:t>Қазақстан халқы...» деп келетін тіркес әлдеқашан-ақ саяси</w:t>
        <w:br/>
        <w:t>сөз саптауларға, публицистикалық тақырыптар мен тартымды</w:t>
        <w:br/>
        <w:t>символикалық дәйектемелерге азық болды. Ал «Заң мен сот ал-</w:t>
        <w:br/>
        <w:t>дында жұрттың бәрі тең», «Әркімнің өмір сүруге құқығы бар»,</w:t>
        <w:br/>
        <w:t>«Адамның қадір-қасиетіне қол сұғылмайды», «Меншік міндет</w:t>
        <w:br/>
        <w:t>жүктейді, оны пайдалану сонымен қатар қоғам игілігіне де</w:t>
        <w:br/>
        <w:t>396</w:t>
        <w:br/>
        <w:t>Е.меізавһеіраві -.4Н раде 443</w:t>
        <w:br/>
        <w:t>ЭЛЕН Елін сүйген, елі сүйген Елбасы ШЕБЕР:</w:t>
        <w:br/>
        <w:t>қызмет етугетиіс»,т.с.с. жекелеген сөйлемдермен сөз тіркестері</w:t>
        <w:br/>
        <w:t>жүздеген жылдар бойы ширатылып келе жатқан дайын мақал-</w:t>
        <w:br/>
        <w:t>мәтелдердей әсер етеді.</w:t>
        <w:br/>
        <w:t>Конституцияны әзірлеу тарихының тек бір ғана тілдік</w:t>
        <w:br/>
        <w:t>жағының өзі бізге ойлану үшін осыншама азық береді.</w:t>
        <w:br/>
        <w:t>жж</w:t>
        <w:br/>
        <w:t>Нұрсұлтан Әбипұлының өз Әкімшілігіне нобайы өз қолы-</w:t>
        <w:br/>
        <w:t>мен жазылып әзірленген жобасын беріп, соның негізінде</w:t>
        <w:br/>
        <w:t>41995 жылғы 80 тамызда республикалық референдум өткізу ту-</w:t>
        <w:br/>
        <w:t>ралы» Жарлық дайындауды тапсырған 1995 жылдың 28 шілдесі</w:t>
        <w:br/>
        <w:t>бәріміздің жақсы есімізде. Онда былай деп қаулы етілді:</w:t>
        <w:br/>
        <w:t>1. 1995 жылы 90 тамызда республикалық референдум</w:t>
        <w:br/>
        <w:t>өткізілсін.</w:t>
        <w:br/>
        <w:t>9. Республикалық референдумға жаңа Конетитуцияның жо-</w:t>
        <w:br/>
        <w:t>басы енгізілсін, онда: «Сіз 1995 жылғы 1 тамызда жарияланған</w:t>
        <w:br/>
        <w:t>Қазақстан Республикасы Конституциясының жаңа жобасын</w:t>
      </w:r>
    </w:p>
    <w:p>
      <w:r>
        <w:t>қабылдайсыз ба?» деген сұрақ тұжырымдалсын.</w:t>
        <w:br/>
        <w:t>8. 1995 жылы 1 тамызда бұқаралық ақпарат құралдарында</w:t>
        <w:br/>
        <w:t>бүкілхалықтық талқылауды ескере отырып, толықтырылған</w:t>
        <w:br/>
        <w:t>және өзгертілген Конституцияның жобасы жариялансын.</w:t>
        <w:br/>
        <w:t>Конституцияның жобасы Қазақстан Республикасы Орталық</w:t>
        <w:br/>
        <w:t>сайлау комиссиясына жіберілсін.</w:t>
        <w:br/>
        <w:t>Сол күні Президент Н.Ә. Назарбаевтың төрағалығымен</w:t>
        <w:br/>
        <w:t>сараптамалық-консультативтік кеңестің қорытынды отыры-</w:t>
        <w:br/>
        <w:t>сы өтті. Ал жоба жарияланғаннан кейін Нұрсұлтан Әбішұлы</w:t>
        <w:br/>
        <w:t>отандық және шетел журналистеріне арнап баспасөз конфе-</w:t>
        <w:br/>
        <w:t>ренциясын өткізіп, онда қазақстандықтардың басым көпшілігі</w:t>
        <w:br/>
        <w:t>еліміздің Негізгі Заңына енгізілген идеялар мен принциптерді</w:t>
        <w:br/>
        <w:t>негізінен мақұлдағанын хабарлады. Жобаның идеологиясы мен</w:t>
        <w:br/>
        <w:t>негізгі мазмұны қолдау тапты, бірақ оның барлық бөліктері</w:t>
        <w:br/>
        <w:t>белгілі бір өзгерістерге ұшырады. Атап айтқанда, жобаның</w:t>
        <w:br/>
        <w:t>98 бабының 55-іне өзгерістер мен толықтырулар енгізілді.</w:t>
        <w:br/>
        <w:t>Жаңа Конституцияның жобасы БАҚ-та жарияланған сәттен</w:t>
        <w:br/>
        <w:t>бастап 4-28 шілде аралығында өткен қоғамдық талқылауға</w:t>
        <w:br/>
        <w:t>897</w:t>
        <w:br/>
        <w:t>ЕеһавһвіБаві 4 раде 435</w:t>
        <w:br/>
        <w:t>ЭЕннен Елін сүйген, елі сүйген Елбасы БЕҒЕЕНЯНЫНЕКТ:- Е-</w:t>
        <w:br/>
        <w:t>шет аймағындағы резиденцияға орналастырды. 1995 жылдың</w:t>
        <w:br/>
        <w:t>көктемінде Алматының көркем түкпірінде Президент елдің</w:t>
        <w:br/>
        <w:t>жаңа Конституциясын әзірлеуге жұмылдырған біліктілігі</w:t>
        <w:br/>
        <w:t>жоғары мамандардан тұратын, нағыз «ой фабрикасы» деуге</w:t>
        <w:br/>
        <w:t>лайықты топ бар ынта-жігерімен іске кірісті.</w:t>
        <w:br/>
        <w:t>Құжатты әзірлеу жөніндегі комиссияға басшылық жа-</w:t>
        <w:br/>
        <w:t>сау Н.А. Шайкеновке жүктелген болатын. Содан соң Прези-</w:t>
        <w:br/>
        <w:t>дент сараптамалық-консультативтік кеңес құрып, оның</w:t>
        <w:br/>
        <w:t>құрамына Ю.Г. Басин, В.А. Ким, К.А. Колпаков, А.К. Котов,</w:t>
        <w:br/>
        <w:t>Б.Ә. Мұхамеджанов, Е.К. Нұрпейісов, Ғ.С. Сапарғалиев,</w:t>
        <w:br/>
        <w:t>М.Қ. Сүлейменов, сондай-ақ шетелдік сарапшылардан</w:t>
        <w:br/>
        <w:t>С.С. Алексеев, Ж. Аттали, Р. Дюма кірді.</w:t>
        <w:br/>
        <w:t>Осы есімдерді санамалап көрсетудің өзі-ақ Нұрсұлтан Әбіш-</w:t>
        <w:br/>
        <w:t>ұлының ұйымдастырушылық дарынының мынадай бір та-</w:t>
        <w:br/>
        <w:t>маша жағын: мемлекет үшін өмірлік маңызы бар мәселелер</w:t>
        <w:br/>
        <w:t>жөнінде шешім қабылдарда -- ғалым-заңгерлердің, тәжірибесі</w:t>
        <w:br/>
        <w:t>мол, білікті, нағыз алдыңғы қатарлы қоғамдық ой өкілдерінің</w:t>
        <w:br/>
        <w:t>пікірлерін міндетті түрде ескеретіндігін көрсетті. (Жобаға</w:t>
        <w:br/>
        <w:t>қатысушылар тобы туралы сөз еткенде, оның аталған рес-</w:t>
        <w:br/>
        <w:t>ми тізіммен шектеліп қалмағанын да атай кету керек. Мәреге</w:t>
        <w:br/>
        <w:t>жақындаған сайын оған басқа салалардың мамандары -- та-</w:t>
        <w:br/>
        <w:t>рихшылар, саясаттанушылар, этнологтар, филологтар, жур-</w:t>
        <w:br/>
        <w:t>налистер, тағы басқалар да тартылды. Сондай-ақ жүктелген</w:t>
        <w:br/>
        <w:t>міндеттердің келелілігі мен сол күндердегі қызу қарқынмен</w:t>
        <w:br/>
        <w:t>атқарылған жұмыстар бірқатар дарынды, тамаша білім алған,</w:t>
        <w:br/>
        <w:t>мақсатты әрі отансүйгіштік пейілдегі жастардың танылуы-</w:t>
        <w:br/>
        <w:t>на ықпал өтті. Осы маңызды құжатпен жұмыс істеу олар үшін</w:t>
        <w:br/>
        <w:t>мықты моральдық қолдау және тамаша өмір мектебі болды.</w:t>
        <w:br/>
        <w:t>Бірер жылдан кейін-ақ олардың көбі қызмет баспалдағымен</w:t>
        <w:br/>
        <w:t>жедел өсіп, еліміздің алдыңғы қатарлы саяси, ғылыми, мәдени</w:t>
        <w:br/>
        <w:t>жәнеіскер адамдарының тобына барып қосылып, сіңісіп кетті.</w:t>
      </w:r>
    </w:p>
    <w:p>
      <w:r>
        <w:t>Сол бастаманың табысты болуының тяғы бір себебі жобаны</w:t>
        <w:br/>
        <w:t>әзірлеушілер ұжымында жақсы моральдық-пеихологиялық</w:t>
        <w:br/>
        <w:t>ахуалдың қалыптасуында дер едік. Олардың әрқайсысының</w:t>
        <w:br/>
        <w:t>өткенінде жылдар бойы қалыптасқан өз жұмыс стилі мен</w:t>
        <w:br/>
        <w:t>389</w:t>
        <w:br/>
        <w:t>ЕХеібавһе!аві ә-.14 рде 446</w:t>
        <w:br/>
        <w:t>ИЕНЕИЕЕНЕЕЕНЕВ Елін сүйген, елі сүйген Елбасы ШИНИЕЕИИИЕЕЕБЕС:</w:t>
        <w:br/>
        <w:t>өзінің барлық құрылымы мен техникалық-заңдылық негізі,</w:t>
        <w:br/>
        <w:t>қатаң мемлекеттанушылық, саяси және құқықтық категория-</w:t>
        <w:br/>
        <w:t>лар жүйесі арқылы қазіргі заманғы мемлекет пен әлеуметтік</w:t>
        <w:br/>
        <w:t>бағдарлы нарықтық экономиканы қалыптастырып және дамы-</w:t>
        <w:br/>
        <w:t>ту үшін сенімді алғышарттар жасайды». !</w:t>
        <w:br/>
        <w:t>8 қыркүйекте жаңа Конституция БАҚ-та жарияланды. )</w:t>
        <w:br/>
        <w:t>Қазіргі қолданыстағы Негізгі Заңды Елбасымыздың төл</w:t>
        <w:br/>
        <w:t>перзенті деп атауымызға әбден болады. Тым тәуір теңеулер</w:t>
        <w:br/>
        <w:t>мен салыстыруларды өмірдің өзі жиі ұсынып жатады ғой!</w:t>
        <w:br/>
        <w:t>Алғашқы сұлбасы әдзірленгеннен бастап, мәтіннің референдум-</w:t>
        <w:br/>
        <w:t>да қабылданған соңғы редакциясы ресми түрде газет беттерінде</w:t>
        <w:br/>
        <w:t>жарияланғанға дейінгі Конституция жобасын әзірлеудің</w:t>
        <w:br/>
        <w:t>белсенді кезеңі тұп-тура тоғыз ай, тоғыз күнге созылыпты.</w:t>
        <w:br/>
        <w:t>1995 жылғы Конституция Қазақстан тәуелсіздігі қалыпта-</w:t>
        <w:br/>
        <w:t>суының бастапқы кезеңінің аяқталғанын білдіріп, өмірдің</w:t>
        <w:br/>
        <w:t>барлық салаларындағы жүйелі реформаларға серпін беріп,</w:t>
        <w:br/>
        <w:t>шын мәнінде біздің мемлекетіміздің дамуының жаңа парағын</w:t>
        <w:br/>
        <w:t>ашты. Алғашқы кезекте мемлекеттік биліктің құрылымы</w:t>
        <w:br/>
        <w:t>ауқымды өзгерістерге ұшырады. Конституция республика-</w:t>
        <w:br/>
        <w:t>да мемлекеттік биліктің біртұтас екендігі және оның өзара</w:t>
        <w:br/>
        <w:t>«тежемелілік пен теңгерімділік жүйесін» қолданып әрекет</w:t>
        <w:br/>
        <w:t>ететін заң шығарушылық, атқарушылық және сот тармақтары</w:t>
        <w:br/>
        <w:t>принципіне сәйкес жүзеге асырылатыны туралы идеяны</w:t>
        <w:br/>
        <w:t>бекітті. Конституция биліктің әр тармағының қызметінің</w:t>
        <w:br/>
        <w:t>конституциялық шекара-жігін айқындады. Президенттік</w:t>
        <w:br/>
        <w:t>институт билік тармақтары құрылымындағы төрешінің</w:t>
        <w:br/>
        <w:t>қызметін өзіне алып, принциптік тұрғыда жаңа статусқа ие</w:t>
        <w:br/>
        <w:t>болды. Мұндай ереже биліктің барлық үш тармағына ықпалды</w:t>
        <w:br/>
        <w:t>тетіктердің әсер етуі есебінен қамтамасыз етілді. Бұған, ең ал-</w:t>
        <w:br/>
        <w:t>дымен, Парламентті тарату құқығы және Үкіметтің Президент</w:t>
        <w:br/>
        <w:t>алдындағы жауапкершілігі жатады. Сот жүйесіне реформа</w:t>
        <w:br/>
        <w:t>жүргізілді, Конституциялық Кеңесқұрылды. Бұрынғы кеңестік</w:t>
        <w:br/>
        <w:t>өкілдік органдар жүйесінің орнына келген қос палаталы Парла-</w:t>
        <w:br/>
        <w:t>мент жұмыс істей бастады.</w:t>
        <w:br/>
        <w:t>400</w:t>
        <w:br/>
        <w:t>Елеһәвһеһаві з1//- раде 448</w:t>
        <w:br/>
        <w:t>Елін сүйген, елі сүйген Елбасы ШЕИНИИЕИИИКЕНЕСЕ:</w:t>
        <w:br/>
        <w:t>Қазақстан ешқашан да осындай дүние жүзі таныған мемле-</w:t>
        <w:br/>
        <w:t>кет ретінде танылған емес. Бұл -- соңғы 5 жылдың жетістігі,</w:t>
        <w:br/>
        <w:t>Қазақстанның ыдырап кеткен империяның шет аймақтағы</w:t>
        <w:br/>
        <w:t>бұрышынан дүниежүзілік қауымдастық құрметтейтін және</w:t>
      </w:r>
    </w:p>
    <w:p>
      <w:r>
        <w:t>ядролық қарусыздану сияқты ғаламдық процесте орасан рөл</w:t>
        <w:br/>
        <w:t>атқарған тәуелсіз мемлекетке дейінгі ауқымы жағынан ғаламат</w:t>
        <w:br/>
        <w:t>қашық жолды жүріп өткенін есте сақтайық. Егер әлем бізді</w:t>
        <w:br/>
        <w:t>топтасқан, демократиялық, бір пікірлестердің экономикалық</w:t>
        <w:br/>
        <w:t>қуатты қоғамы деп көретін болса, дүниежүзілік қоғамдастық</w:t>
        <w:br/>
        <w:t>Қазақстанды осы ретте тани беретінін түсіну маңызды.</w:t>
        <w:br/>
        <w:t>.“.Біздің буын ту сыртынан тарих тынысын сезіп тұр де-</w:t>
        <w:br/>
        <w:t>сек, бұл қыздырмалы қызыл сөз емес. Миллиондаған ата-</w:t>
        <w:br/>
        <w:t>бабаларымыздың алдындағы, даланың ұлы билеушілері мен</w:t>
        <w:br/>
        <w:t>батырларының алдындағы, осы жүзжылдықтың алғашқы</w:t>
        <w:br/>
        <w:t>80 жылының керемет дарынды мемлекет қайраткерлерінің</w:t>
        <w:br/>
        <w:t>алдындағы, бәрінен бұрын талай жылдардан кейін тәуелсіз мем-</w:t>
        <w:br/>
        <w:t>лекеттер сапында өз орнын қайта тапқан халықтың алдындағы</w:t>
        <w:br/>
        <w:t>ерекше жауапкершілік жүгі бізге осылай айтқызып отыр.</w:t>
        <w:br/>
        <w:t>Мұндай тағдыр жер бетіндегі халықтардың бәрінің</w:t>
        <w:br/>
        <w:t>мандайына жазыла бермейді, қысқа ғана уақыт аралығында</w:t>
        <w:br/>
        <w:t>осыншама күрделі міндеттерді шешу де кез келген халықтың</w:t>
        <w:br/>
        <w:t>қолынан келмейді. Өзіміздің қуатты мемлекетімізді құра оты-</w:t>
        <w:br/>
        <w:t>рып, тиімді экономиканы қалыптастыра отырып, ұлтаралық</w:t>
        <w:br/>
        <w:t>келісім мен саяси тұрақтылықты сақтап қалу -- ХХІ ғасырдың</w:t>
        <w:br/>
        <w:t>табалдырығындағы біздің міндетімізді осылайша тұжырып</w:t>
        <w:br/>
        <w:t>айтуға болар еді. Әр түрлі ғасырлар мен әрқилы дәуірлерде та-</w:t>
        <w:br/>
        <w:t>рих біздің халқымыздың алдына өте қатаң, кейде тіпті қатал</w:t>
        <w:br/>
        <w:t>міндеттер қойып отырған. Мемлекеттігімізден айырылғанда да</w:t>
        <w:br/>
        <w:t>біздің халық ретінде сағымыз сынған жоқ. Ғасырлар тоғысында</w:t>
        <w:br/>
        <w:t>тұрған осы сәтте де біз жағдайды боямалаудан аулақпыз.</w:t>
        <w:br/>
        <w:t>Алайда ұлттық тарихымыздың қандай бел-белесінде де біз өз</w:t>
        <w:br/>
        <w:t>мемлекетімізді сан ғасырлар бойы тапжылмай тұратындай етіп</w:t>
        <w:br/>
        <w:t>құруға дәл осындай мүмкіндік алып көрген емеспіз. Тағдырдың</w:t>
        <w:br/>
        <w:t>асы сирек сыйын пайдаланып қалу біздің буынның маңдайына</w:t>
        <w:br/>
        <w:t>жазылыпты».</w:t>
        <w:br/>
        <w:t>402</w:t>
        <w:br/>
        <w:t>ЕЛлеһавһвіраві &gt;4й- раде 462</w:t>
        <w:br/>
        <w:t>Қасымбеков Махмұт Базарқұлұлы</w:t>
        <w:br/>
        <w:t>ЕЛІН СҮЙГЕН, ЕЛІ СҮЙГЕН ЕЛБАСЫ</w:t>
        <w:br/>
        <w:t>Қазақстан Республикасының Президенті</w:t>
        <w:br/>
        <w:t>туралы очерктер</w:t>
        <w:br/>
        <w:t>Өңделіп, толықтырылған 2-басылым</w:t>
        <w:br/>
        <w:t>Редакторы Қуат Құрмансейіт</w:t>
        <w:br/>
        <w:t>Суретші-дизайнері Жеңіс Қазанқапов</w:t>
        <w:br/>
        <w:t>Корректоры Маржан Абсалықова</w:t>
        <w:br/>
        <w:t>Компьютерде беттеген Әльмира Заманбек</w:t>
        <w:br/>
        <w:t>Басуға 06.06.11 қол қойылды. Пішімі 60х90:/ ше</w:t>
        <w:br/>
        <w:t>Шартты б.т. 26,0--2,75. Қағазы офсеттік. Қаріп түрі «ММ Мекіер с».</w:t>
        <w:br/>
        <w:t>Офсеттік басылыс. Тапсырыс 38155/767. Таралымы 2000 дана.</w:t>
        <w:br/>
        <w:t>«Фолиант» баспасының баспаханасында басылды</w:t>
        <w:br/>
        <w:t>010000, Астана қаласы, Ш. Айманов көшесі, 13</w:t>
      </w:r>
    </w:p>
    <w:p>
      <w:r>
        <w:t>Еллеһавіеізазі ә. раде 447</w:t>
        <w:br/>
        <w:t>ЖЕНЕЕНИМЫНЫНЕН Елін сүйген, елі сүйген Елбасы ШЕБЕНЕИЕЕБЕИИЕ: Ұ.</w:t>
        <w:br/>
        <w:t>Кейінірек, тәуелсіздіктің алғашқы бес жылын қорытынды"</w:t>
        <w:br/>
        <w:t>лай келе, Нұрсұлтан Назарбаев бұл кезең әзіне жай кездегі көп</w:t>
        <w:br/>
        <w:t>жылдардың оқиғаларын сығымдап сыйдырып жібергендігін ай-</w:t>
        <w:br/>
        <w:t>тып өтті:</w:t>
        <w:br/>
        <w:t>«Біріншіден, біз жаңа мемлекеттің негізін жасадық. Бұдан</w:t>
        <w:br/>
        <w:t>жүздеген жылдарбұрын үзілген эволюциялық процесс қалыпты</w:t>
        <w:br/>
        <w:t>арнасына қайтып оралды. Ал бүгінгі таңда қалыптасып жатқан</w:t>
        <w:br/>
        <w:t>нәрселерді ауқымы жөнінен ұлттың өткен жолының бірде-бір</w:t>
        <w:br/>
        <w:t>кезеңімен салыстыруға болмайды.</w:t>
        <w:br/>
        <w:t>Екіншіден, біздің нарықтық экономика құруға қарай</w:t>
        <w:br/>
        <w:t>шешуші ұмтылыс жасауымыздың сәті түсті. Қанеки, ауыл-</w:t>
        <w:br/>
        <w:t>аймақтық баға беруден іргені аулақ сала тұрып, шындықтың</w:t>
        <w:br/>
        <w:t>көзіне тура қарайықшы. Әлемнің нарықтық реформациялар</w:t>
        <w:br/>
        <w:t>шапшаң әрі дәйекті жүргізілген аймақтарында бүгінгі таңда</w:t>
        <w:br/>
        <w:t>тұрмыс деңгейі күрт көтерілді; ал табансыздық пен жарты-</w:t>
        <w:br/>
        <w:t>кеш әрекеттер бой көрсеткен жерде бұл қадам тұйыққа апарып</w:t>
        <w:br/>
        <w:t>тіреді. Біз бес жыл ішінде ілгері ұмтылуымызға қажетті инсти-</w:t>
        <w:br/>
        <w:t>туттарды құрдық.</w:t>
        <w:br/>
        <w:t>Үшіншіден, бүгінгі таңда нашар түсінілетін, бірақ құқық-</w:t>
        <w:br/>
        <w:t>тық жүйеде ұзақ мерзімді нәтижелері болатын бетбұрыс</w:t>
        <w:br/>
        <w:t>жасалды. Біз ілгері қарай алыс кеттік және күні кешегі тотали-</w:t>
        <w:br/>
        <w:t>таризмнің сүргінге толы құқықтарынан мәңгіге құтылдық</w:t>
        <w:br/>
        <w:t>деп үміттенемін. Және біз жеке-дара партияның өктемдігін</w:t>
        <w:br/>
        <w:t>талқандадық. Ол шын мәнінде қалыпты партия бола да алма-</w:t>
        <w:br/>
        <w:t>ды, керісінше, өктемшіл мемлекеттік аппаратқа айналды. Егер</w:t>
        <w:br/>
        <w:t>қысқа ғана айтсақ, еркін қоғамның құқықтық негізі жасалды.</w:t>
        <w:br/>
        <w:t>Төртіншіден, біз өз жас мемлекетіміз қалыптасуының мей-</w:t>
        <w:br/>
        <w:t>лінше күрделі кезеңін қан төгусіз өттік. Көп ұлтты және көп</w:t>
        <w:br/>
        <w:t>дінді елге бұрынғы мемлекет пен қоғамдық құрылыстың дереу</w:t>
        <w:br/>
        <w:t>ыдырауы жағдайында мұның қаншалықты күшке түскенін</w:t>
        <w:br/>
        <w:t>келесі ғасырдың тарихшылары айтатын болады. Бірақ бұл -</w:t>
        <w:br/>
        <w:t>біздің даусыз жетістігіміз, онда халықтың кемеңгерлігі де;</w:t>
        <w:br/>
        <w:t>басшылықтың сәяси ерік-жігері де бейнесін тапты.</w:t>
        <w:br/>
        <w:t>Бесіншіден, қазақтың мемлекеттік бірлестіктері ежелгі</w:t>
        <w:br/>
        <w:t>Қытай, Араб және Еуропа дереккөздерінде еске алынғанымен,</w:t>
        <w:br/>
        <w:t>26-2%155 401</w:t>
        <w:br/>
        <w:t>ЕХеіравһе!Баві -1й раде 450</w:t>
        <w:br/>
        <w:t>ДЕМОКРАТИЯ ТАҒЫЛЫМЫ”</w:t>
        <w:br/>
        <w:t>азақстан Республикасының тәуелсіздік</w:t>
        <w:br/>
        <w:t>жағдайындағы дамуының жиырма жылын-</w:t>
        <w:br/>
        <w:t>да Тұңғыш Президентіміз Нұрсұлтан На-</w:t>
        <w:br/>
        <w:t>зарбаев мемлекетімізді ұтымды басқарып, тарихтың күтпеген</w:t>
        <w:br/>
        <w:t>шырғалаңдары тұсында тұрлаулылық танытып, елімізді қауіп</w:t>
        <w:br/>
        <w:t>пен қатерлерден адастырмай алып шығып келеді. Бұл жолы да</w:t>
        <w:br/>
        <w:t>президенттік өкілеттігін 2020 жылға дейін ұзарту жөніндегі</w:t>
        <w:br/>
        <w:t>референдумнан бас тартып, оның орнына халқымызға өз</w:t>
        <w:br/>
        <w:t>мандатының аяқталу мерзімінен 2 жыл бұрын мерзімінен тыс</w:t>
        <w:br/>
        <w:t>сайлау өткізуді ұсынуы арқылы тағы да ел тағдырына қатысты</w:t>
      </w:r>
    </w:p>
    <w:p>
      <w:r>
        <w:t>бүкіл жауапкершілікті өз мойнына алды. Әлемдік тәжірибеде</w:t>
        <w:br/>
        <w:t>бұрын өзіміз естіп, білмеген осы тосын шешімі арқылы ол</w:t>
        <w:br/>
        <w:t>бәріміз үшін де Ата заңымызды қатаң ұстанып өмір сүрудің</w:t>
        <w:br/>
        <w:t>қаншалықты маңызды екендігін нақты ұғындырып қана</w:t>
        <w:br/>
        <w:t>қоймай, өзі соның жақсы үлгісін көрсетіп, демократияның</w:t>
        <w:br/>
        <w:t>тағылымды дәрісін берді.</w:t>
        <w:br/>
        <w:t>Бүгінде еліміздің жұртшылығы ғана емес, әлемнің бірқатар</w:t>
        <w:br/>
        <w:t>белгілі саясаткерлері мен халықаралық ұйымдардың өкілдері</w:t>
        <w:br/>
        <w:t>де Қазақстан басшысының бұл ұйғарымын қызу құптай қарсы</w:t>
        <w:br/>
        <w:t>% «Егемен Қазақстан» газетінде 2011 жылғы 15 ақпанда жарық көрген</w:t>
        <w:br/>
        <w:t>404</w:t>
        <w:br/>
        <w:t>ЕХеіравһеіБаві -1й раде 461</w:t>
        <w:br/>
        <w:t>Мазмұны</w:t>
        <w:br/>
        <w:t>Алғы-сөзорнына;:,.5 ы зктхекктек ете хк ак ЕИКеЕКе к Как ака кФакЕеаықе 8</w:t>
        <w:br/>
        <w:t>Президенттің өз пайымы немесе</w:t>
        <w:br/>
        <w:t>Нұрсұлтан деп кім қойған? .............................ө« көк екек еке. 5</w:t>
        <w:br/>
        <w:t>Сағыныш ...........2... (еекесекееез как бака ке кекке кк еке еке. 22</w:t>
        <w:br/>
        <w:t>Азамат асуы ...................... ЕБРХЖЕРРЫРЫЕР ҚҰМАР БҰТЕРКУБЕУКЕКЕРЕЕ» 81</w:t>
        <w:br/>
        <w:t>Атамекен аңсатпай қоймайды ...............................аш. 46</w:t>
        <w:br/>
        <w:t>Елбасының ойында -- елдің қамы................ ыза». 71</w:t>
        <w:br/>
        <w:t>Тұңғыштар ................. ыуеаатқуғы ке .87</w:t>
        <w:br/>
        <w:t>Ой мен сөздің өрімі ............ 29... 2....02</w:t>
        <w:br/>
        <w:t>Көкейде қалған қабылдаулар 108</w:t>
        <w:br/>
        <w:t>Сол бір үшу сапары... .... 118</w:t>
        <w:br/>
        <w:t>Қолмен жазылған хаттар .118</w:t>
        <w:br/>
        <w:t>Халқына дос іздеген 180</w:t>
        <w:br/>
        <w:t>Ақ тілектер ағыны .. 141</w:t>
        <w:br/>
        <w:t>Ғасыр шарты ......... жегевалцаниманикад кана куталаа ЕЕТЕРЕЕРЕКСҚкЕнаа 155</w:t>
        <w:br/>
        <w:t>Еңсесі биік Ақорда ...........................22.2... 1711</w:t>
        <w:br/>
        <w:t>Ерге құрмет -- елге құрмет .....................2.22. 188</w:t>
        <w:br/>
        <w:t>«Тәуекел!» ..............................4.4. 4.1.1.4. өш көке екнек еке кке. 208</w:t>
        <w:br/>
        <w:t>Елбасы мерейі -- ел мерейі .........................% «аза ғғ. 214</w:t>
        <w:br/>
        <w:t>Жадымыздасың, Желтоқсан! .............л0.22.. 922%</w:t>
        <w:br/>
        <w:t>Президент таңдаған әнұран .......................... 2... 241</w:t>
        <w:br/>
        <w:t>Елдің төрі &lt;&lt; Елорда ҙвь-зеуекврееккееквтк кет рк ЕСКЕР ЖЕКЕ ЖЕЖ 260</w:t>
        <w:br/>
        <w:t>Астананың алғашқы таңы 281</w:t>
        <w:br/>
        <w:t>Әрекет етеміз де жеңіп шығамыз ......... аз</w:t>
        <w:br/>
        <w:t>Енсеру. эвеееккеквоквк кектен өүтен . 893</w:t>
        <w:br/>
        <w:t>Жан жадыратар жасын сөз</w:t>
        <w:br/>
        <w:t>Таңдау ооов.гылкееиектуыныаақан</w:t>
        <w:br/>
        <w:t>Президенттің төл перзенті</w:t>
        <w:br/>
        <w:t>Демократия тағылымы ................ менкед ы ЕДЕШЕЫЫ ДЕНІНЕ) 404</w:t>
        <w:br/>
        <w:t>Езе!һразйеіаві -4/- раде 460</w:t>
        <w:br/>
        <w:t>ЕННЫНЫЫЫЫЫЫЫНЫН Елін сүйген, елі сүйген Елбасы ШИНЕЕЕЕЕЕЕЕЕБЕР:</w:t>
        <w:br/>
        <w:t>болған емес. Басқаны былай қойғанда, өткен жылы Еуропадағы</w:t>
        <w:br/>
        <w:t>қауіпсіздік және ынтымақтастық ұйымына табысты төрағалық</w:t>
        <w:br/>
        <w:t>етуіміз, оның 11 жылдан кейінгі саммитін өткізіп, 56 мемле-</w:t>
        <w:br/>
        <w:t>кеттің басшыларын қабылдап, Астана декларациясының</w:t>
        <w:br/>
        <w:t>қабылдануына қол жеткізуіміз, 27 елдің спортшыларын жинап,</w:t>
      </w:r>
    </w:p>
    <w:p>
      <w:r>
        <w:t>ҮП қысқы Азия ойындарын өткізуіміз - еліміздің тәуелсіздік</w:t>
        <w:br/>
        <w:t>жылдарындағы талас тудырмайтын шоқтықты жетістігіміз</w:t>
        <w:br/>
        <w:t>екені анық. Осыларды ұйымдастыра білуіміз бізге көп тәжірибе</w:t>
        <w:br/>
        <w:t>жинақтауға мүмкіндік беріп қана қоймай, ұлттық рухымызды</w:t>
        <w:br/>
        <w:t>жаңа биікке көтеріп жіберді деп батыл айта аламыз.</w:t>
        <w:br/>
        <w:t>Жез</w:t>
        <w:br/>
        <w:t>«Ел болса, ер туғызбай тұра алмайды» демекші, біздің</w:t>
        <w:br/>
        <w:t>халқымыздың еңбек жолын қарапайым жұмысшылықтан ба-</w:t>
        <w:br/>
        <w:t>стап, бүгіндеаты әлемге әйгілі қайраткер дәрежесіне көтерілген,</w:t>
        <w:br/>
        <w:t>өмірдің ашысы мен тұшысының бәрін де татқан, от пен судан</w:t>
        <w:br/>
        <w:t>өтіп, мейлінше шыныққан, мемлекет басшысы ретінде жүргізіп</w:t>
        <w:br/>
        <w:t>отырған саясатын дүние жүзі мойындаған өз Президенті бар.</w:t>
        <w:br/>
        <w:t>Елбасымыз өзінің жоғарыдағы тарихи шешімі арқылы: «Уа,</w:t>
        <w:br/>
        <w:t>халқым! Сене алмасаң - саған серт, сеніміңді ақтай алмасам -</w:t>
        <w:br/>
        <w:t>маған серт!» дегенді де айқын аңғартты.</w:t>
        <w:br/>
        <w:t>2011 жылғы 11 ақпанда, «Нұр Отан» халықтық-демок-</w:t>
        <w:br/>
        <w:t>ратиялық партиясының ХІІ сьезінде, делегаттар Нұрсұлтан</w:t>
        <w:br/>
        <w:t>Әбішұлы Назарбаевты бірауыздан Қазақстан Республикасы</w:t>
        <w:br/>
        <w:t>Президенті қызметіне өз кандидаты етіп ұсынып, Мемлекет бас-</w:t>
        <w:br/>
        <w:t>шысы оған өз келісімін берді. Президентіміздің «Болашақтың</w:t>
        <w:br/>
        <w:t>іргесін бірге қалаймыз! Алға, Қазақстан!» шақыруы нақты іске</w:t>
        <w:br/>
        <w:t>асатыны сөзсіз.</w:t>
        <w:br/>
        <w:t>Біз дана халқымыз бұл жолы да өз таңдауын жаңылыссыз</w:t>
        <w:br/>
        <w:t>жасайды деп сенеміз.</w:t>
        <w:br/>
        <w:t>414</w:t>
        <w:br/>
        <w:t>Елеіавіеіраві &gt;4И- раде 456</w:t>
        <w:br/>
        <w:t>АННЫ Елін сүйген, елі сүнген Елбасы ЕЕЕЕЕЕНИИЕИЕНИЕК</w:t>
        <w:br/>
        <w:t>жұртшылыққа жаңа ақпараттар легін жеткізуде. Азаматтар-</w:t>
        <w:br/>
        <w:t>дың Тұңғыш Президентіміздің кемел шешіміне қолдау біл-</w:t>
        <w:br/>
        <w:t>дірген хаттары Президент Әкімшілігіне, Елбасымыздың өз</w:t>
        <w:br/>
        <w:t>атына көптеп түсуде. Сол қолдау білдірушілердің қатарында</w:t>
        <w:br/>
        <w:t>қарапайым еңбек адамдары мен түрлі ұлт өкілдерінен бастап,</w:t>
        <w:br/>
        <w:t>есімдері елге таңымал ғылым, мәдениет және өнер қайрәткер-</w:t>
        <w:br/>
        <w:t>лері және еліміздегі сан алуан үкіметтік емес ұйымдар мен діни</w:t>
        <w:br/>
        <w:t>конфессиялар жетекшілерінің де бар екендігін айту керек.</w:t>
        <w:br/>
        <w:t>Тұңғыш Елбасымыз, шын мәнінде, Тәуелсіз Қазақстанның</w:t>
        <w:br/>
        <w:t>іргетасын қалаушы. Оның бұл еңбегін тарихтан ешкім де сызып</w:t>
        <w:br/>
        <w:t>тастай алмайды. Таяуда Президент Әкімшілігіне келіп түскен</w:t>
        <w:br/>
        <w:t>Жарылқасын Аманұлы есімді азаматтың жолдаған өлеңінде:</w:t>
        <w:br/>
        <w:t>Сен де суйдің халқыңды</w:t>
        <w:br/>
        <w:t>Бір-бірінен кем көрмей.</w:t>
        <w:br/>
        <w:t>Халқың сүйді сені де</w:t>
        <w:br/>
        <w:t>Ешбір жанға теңгермей», -</w:t>
        <w:br/>
        <w:t>деген жолдар бар екен.</w:t>
        <w:br/>
        <w:t>Бұл халқымыздың Елбасымызға деген құрметін дәл аңғар-</w:t>
        <w:br/>
        <w:t>татың ой дер едім.</w:t>
        <w:br/>
        <w:t>Әрине, өмірде жұрттың бәріне бірдей ұнайтын адам да, бас-</w:t>
      </w:r>
    </w:p>
    <w:p>
      <w:r>
        <w:t>шы да болмайды. Президент өзіне дауыс беріп, сенім артқан</w:t>
        <w:br/>
        <w:t>халқының басым бөлігінің еркі мең тілегін жүзеге асырады.</w:t>
        <w:br/>
        <w:t>Біздің Елбасымыз өз халқының сүйіспеншілігі мен құрметі-</w:t>
        <w:br/>
        <w:t>не тәуелсіздік жылдарында зор қажыр-қайратпен атқарған та-</w:t>
        <w:br/>
        <w:t>рихи ауқымды істерімен ие болған тұлға. Жақсы мемлекет бас-</w:t>
        <w:br/>
        <w:t>шысы да ең алдымен табиғатта сирек кездесетін ерекше дарын</w:t>
        <w:br/>
        <w:t>иесі десек, қателеспеспіз. Сондықтан, жақсының жақсылығын</w:t>
        <w:br/>
        <w:t>айтудың бәрі бірдей жағымпаздық емес, оның парыз да екенін</w:t>
        <w:br/>
        <w:t>ескерген жөн болса керек.</w:t>
        <w:br/>
        <w:t>Осы жылдар ішінде Президент өзінің шын мәнінде алыстан</w:t>
        <w:br/>
        <w:t>ойлап, кең пішетін нағыз стратег тұлға екенін көрсете білді.</w:t>
        <w:br/>
        <w:t>Бұған дәлел ретінде, астананы Алматыдан Ақмолаға көшіру</w:t>
        <w:br/>
        <w:t>“әрекетін сонау 1994 жылы қолға алғанын, «Қазақстан - 2030»</w:t>
        <w:br/>
        <w:t>бағдарламасын экономикамыз әлі оңала қоймаған 1996 жылы</w:t>
        <w:br/>
        <w:t>410</w:t>
        <w:br/>
        <w:t>ЕХөіравііраві -1/ раде 455</w:t>
        <w:br/>
        <w:t>ЗАНИЕНЫНЫНЫНЫНЕШ Елін сүйген, елі сүйген Елбасы ШИЕ ЕР.</w:t>
        <w:br/>
        <w:t>Екіншіден, көп ұлтты халқымыздың Елбасымыз Нұрсұлтан</w:t>
        <w:br/>
        <w:t>Назарбаевтың Қазақстан мемлекеттігін қалыптастыру мен</w:t>
        <w:br/>
        <w:t>нығайтудағы теңдесі жоқ еңбегін ерекше жоғары бағалайтын-</w:t>
        <w:br/>
        <w:t>дығының куәсі болдық. Мұның өзі еліміздің таяу келешектегі</w:t>
        <w:br/>
        <w:t>дамуына сеніммен қарауымызға мүмкіндік береді. Енді рефе-</w:t>
        <w:br/>
        <w:t>рендум орнына мерзімінен бұрын Президент сайлауы өткізілген</w:t>
        <w:br/>
        <w:t>күнде деоның оң нәтижесін мейлінше дәл шамалауға болады.</w:t>
        <w:br/>
        <w:t>Үшіншіден, осы бастаманың нәтижесінде халқымыз</w:t>
        <w:br/>
        <w:t>демократияның тағы бір сынағынан өтіп, өзіне аса қажетті тәжі-</w:t>
        <w:br/>
        <w:t>рибе жинақтады.</w:t>
        <w:br/>
        <w:t>Төртіншіден, Конституциямызда күндердің күнінде тосын-</w:t>
        <w:br/>
        <w:t>нан алдымыздан шығуы мүмкін олқылық бар екенін анықтап,</w:t>
        <w:br/>
        <w:t>соған қажетті толықтыру енгізіп алдық.</w:t>
        <w:br/>
        <w:t>Бесіншіден, қоғамда реформалық бағытты қолдайтын,</w:t>
        <w:br/>
        <w:t>қажет болып жатса қорғайтын «Қазақстан-2080» коалициясы</w:t>
        <w:br/>
        <w:t>құрылды.</w:t>
        <w:br/>
        <w:t>Ең ақырында, алтыншыдан, Президент осы шешімі арқылы</w:t>
        <w:br/>
        <w:t>сырттан түрлі теріс долбарлар жасаушы кейбір сәуегейлердің</w:t>
        <w:br/>
        <w:t>аузына құм құйды. Елбасымыз күрескер саясаткер ретінде</w:t>
        <w:br/>
        <w:t>өзінің бойында күш-жігері бар кезінде халыққа қызмет етуден</w:t>
        <w:br/>
        <w:t>бас тартпайтынын мәлімдеді.</w:t>
        <w:br/>
        <w:t>Мұндайда айтылмай қалмайтын: «Ой, бізге уақытты азберді,</w:t>
        <w:br/>
        <w:t>сол себепті, дайындалып, ұйымдаса алмай қалдық!» дейтін бай-</w:t>
        <w:br/>
        <w:t>баламдар -- кәдуілгі қызыл сөз. Осындайда, ұмытпасам, пар-</w:t>
        <w:br/>
        <w:t>тия жетекшісі әрі кейіннен 1964-1978 жылдары Кенияның</w:t>
        <w:br/>
        <w:t>президенті және ұлт көшбасшысы болған саясаткер Джомо</w:t>
        <w:br/>
        <w:t>Кениятаның кезінде айтқан мына бір сөзі есіме түседі. Оған</w:t>
        <w:br/>
        <w:t>журналистер: «Айтыңызшы, Кения қай кезден бастап азат ел бо-</w:t>
        <w:br/>
        <w:t>луы тиіс?» деп сұрақ қойғанда, сол жайсаңыңыз: «Қазір, бүгін,</w:t>
        <w:br/>
        <w:t>тап осы сәттен бастап!» деп жауап берген екен. Сол айтқандай,</w:t>
        <w:br/>
        <w:t>әдетте, партия атаулы белгілі бір мақсат, ал көбіне-көп саяси</w:t>
        <w:br/>
        <w:t>күрес үшін құрылады. Сондықтан халық алдында шын беделі</w:t>
      </w:r>
    </w:p>
    <w:p>
      <w:r>
        <w:t>мен қолдаушысы бар партия күреске әрдайым әзір болуы керек</w:t>
        <w:br/>
        <w:t>емес пе?</w:t>
        <w:br/>
        <w:t>Бүгінде Президенттің жоғарыдағы шешімі туралы аз жазы-</w:t>
        <w:br/>
        <w:t>лып жатқан жоқ. Бұқаралық ақпарат құралдары күн сайын</w:t>
        <w:br/>
        <w:t>409</w:t>
        <w:br/>
        <w:t>Елеһазйөһһаві 44 радө 451</w:t>
        <w:br/>
        <w:t>ЗЕНЕННННЫНЫНЫҢ Елін сүйген, селі сүйген Елбасы ШИНЕНИЕЕИНЕЕИИЕР Т:</w:t>
        <w:br/>
        <w:t>алуда. Ал қоғамдағы саяси тұрақтылық пен халқымыздың</w:t>
        <w:br/>
        <w:t>ынтымақ-бірлігін нығайтуда бұл шешімнің маңызы тіпті бөлек</w:t>
        <w:br/>
        <w:t>дер едік.</w:t>
        <w:br/>
        <w:t>Ал енді Президентіміздің мұндай шешімді қабылдауына не</w:t>
        <w:br/>
        <w:t>себеп болды?</w:t>
        <w:br/>
        <w:t>Елімізде күтпеген жерден құқықтық қайшылық тудыра</w:t>
        <w:br/>
        <w:t>жаздаған бұл дүрбелеңнің сырын ұғыну үшін өң алдымен бәрі де</w:t>
        <w:br/>
        <w:t>өткен жылдың 28 желтоқсанында Елбасымыздың президенттік</w:t>
        <w:br/>
        <w:t>өкілеттігін 2020 жылдың 6 желтоқсанына дейін ұзарту жөнінде</w:t>
        <w:br/>
        <w:t>республикалық референдум өткізудіұсынғанбастамашы топтың</w:t>
        <w:br/>
        <w:t>Өскемен қаласында өткен жиынынан бастау алғанын тағы бір</w:t>
        <w:br/>
        <w:t>сәт еске алған жөн.</w:t>
        <w:br/>
        <w:t>Ол жиын неге өтіп еді?</w:t>
        <w:br/>
        <w:t>Әрине, оның ең басты себебі -- халқымыздың еліміздің</w:t>
        <w:br/>
        <w:t>тәуелсіздік жылдарында осы кезге дейін қол жеткізген табыс-</w:t>
        <w:br/>
        <w:t>тарын жоғары бағалап, осы бағыт-бағдарымыз бен даму қар-</w:t>
        <w:br/>
        <w:t>қынымыздың одан әрі жалғаса беруін қалайтындығында екені</w:t>
        <w:br/>
        <w:t>айдан анық. Оның үстіне, қазақстандықтардың Президентіміз-</w:t>
        <w:br/>
        <w:t>дің бастамашылығымен әзірленген 2020 жылға дейінгі үдемелі</w:t>
        <w:br/>
        <w:t>индустриялы-инновациялық бағдарламаның өз басшылығымен</w:t>
        <w:br/>
        <w:t>жеріне жеткізуін ойлайтыны да түсінікті. Осыған қоса, бәлкім,</w:t>
        <w:br/>
        <w:t>халқымызды бүгінде дүйім дүниенің дүрбелеңге толы екендігі</w:t>
        <w:br/>
        <w:t>мен бірқатар мемлекеттердегі саяси ахуалдың да алаңдатарлық</w:t>
        <w:br/>
        <w:t>халде қалып отырғаны мазасыздандыратын шығар. Сондай</w:t>
        <w:br/>
        <w:t>жағдайда тәжірибелі әрі сыралғы, әлемдік деңгейде абырой-</w:t>
        <w:br/>
        <w:t>беделі зор Елбасымыз тұрғанда, жаңадан президент сайлауын</w:t>
        <w:br/>
        <w:t>өткізіп, ара-дара болып жатудың қажеті қанша, одан да ре-</w:t>
        <w:br/>
        <w:t>ферендум арқылы тұңғыш Президентіміздің өкілеттігін тағы</w:t>
        <w:br/>
        <w:t>да он жылға ұзартқанды дұрыс көрген болар. Әйтпесе, осы</w:t>
        <w:br/>
        <w:t>референдумға байланысты іле-шала қол жинау басталғанда,</w:t>
        <w:br/>
        <w:t>айналдырған аз уақыттың ішінде 5 млн.-нан астам халықтың</w:t>
        <w:br/>
        <w:t>(ал бұл дауыс беруге құқығы бар электораттың тең жартысынан</w:t>
        <w:br/>
        <w:t>астамы!) осы шараны жаппай қолдап шыға келмес еді ғой,</w:t>
        <w:br/>
        <w:t>Рас, осы орайда кейбір мысықтілеулі жандардың тарапынан</w:t>
        <w:br/>
        <w:t>айтылып жатқан «ол қолдардың қалай жиналғанын білеміз</w:t>
        <w:br/>
        <w:t>ғой...» деген сыпсыңды даестімей қалғанымыз жоқ.</w:t>
        <w:br/>
        <w:t>405</w:t>
        <w:br/>
        <w:t>Елөһавһвіраві з-4Н/ радв 454</w:t>
        <w:br/>
        <w:t>ЕНЕҢ Елін сүйген, елі сүйген Елбасы</w:t>
      </w:r>
    </w:p>
    <w:p>
      <w:r>
        <w:t>де, қашанда шешуші сәттерде баратын батылдығына басып,</w:t>
        <w:br/>
        <w:t>Конституциялық Кеңестің қорытындысын алған күні-ақ ол</w:t>
        <w:br/>
        <w:t>өзінің сол ұйғарыммен келісетіндігін білдіріп, Қазақстан хал-</w:t>
        <w:br/>
        <w:t>қына өзінің мәні терең мазмұнды үндеуімен шықты.</w:t>
        <w:br/>
        <w:t>Әр сөзі екшелген сол үндеуінде Президент бастамашы</w:t>
        <w:br/>
        <w:t>топ пен ұсынысқа қолдау білдірген халқымыздың өзіне</w:t>
        <w:br/>
        <w:t>көрсеткен сенімі үшін алғысын білдірді. Сонымен бірге өзінің</w:t>
        <w:br/>
        <w:t>сайлаушылардың басым көпшілігін құрайтын бүкілхалықтық</w:t>
        <w:br/>
        <w:t>бастаманы кері қайтара алмайтындығын, Елбасы әрі Консти-</w:t>
        <w:br/>
        <w:t>туцияның кепілі ретінде болашақ саясаткерлерге жаңылыс</w:t>
        <w:br/>
        <w:t>бағыт сілтейтін іске жол бере алмайтындығын түсіндірді.</w:t>
        <w:br/>
        <w:t>«Біз бұл жайтты жай «қабылдау немесе бас тарту» ретінде</w:t>
        <w:br/>
        <w:t>емес, өмірдің өзі ұсынған демократияның тағылымы деп</w:t>
        <w:br/>
        <w:t>қабылдағанымыз жөн», -- деген байыпты өз пайымдауын ай-</w:t>
        <w:br/>
        <w:t>тып, қазақстандықтарды бір ай бойы толғандырған мәселені</w:t>
        <w:br/>
        <w:t>орын-орнына қойып берді.</w:t>
        <w:br/>
        <w:t>жж</w:t>
        <w:br/>
        <w:t>Сөйтіп, түсінген жанға Президент референдум орнына хал-</w:t>
        <w:br/>
        <w:t>қымыздың еркі мен демократиялық қағидаттарға адалдығын</w:t>
        <w:br/>
        <w:t>ескеретін әрі ұлтымызды ірітпей, біріктіретін жолды таңдады.</w:t>
        <w:br/>
        <w:t>Өз өкілеттігінің 2 жылға қысқаратындығына қарамастан, Пре-</w:t>
        <w:br/>
        <w:t>зидент сайлауын мерзімінен бұрын өткізуді ұсынатынын да</w:t>
        <w:br/>
        <w:t>мәлімдеді.</w:t>
        <w:br/>
        <w:t>Бұл Елбасымыздың Президенттік лауазымға үміткер әкіл-</w:t>
        <w:br/>
        <w:t>дерінің сайлау науқанына халқымыздың қатысуына, сондай-</w:t>
        <w:br/>
        <w:t>ақ қазақстандықтардың демократиялық үрдістерге үйренуіне,</w:t>
        <w:br/>
        <w:t>соған бейімделуіне жасаған қамқорлығы екені сөзсіз.</w:t>
        <w:br/>
        <w:t>Әрине, референдумның өтпей қалғанына қарап, мыңдаған</w:t>
        <w:br/>
        <w:t>отандастарымыз бен Парламент депутаттарының, «Нұр Отан»</w:t>
        <w:br/>
        <w:t>халықтық-демократиялық партиясы мүшелерінің жарты айдан</w:t>
        <w:br/>
        <w:t>астам уақыт бойы үлкен белсенділікпен жүргізген жұмыстары</w:t>
        <w:br/>
        <w:t>босқа кетті деп өкінуге әсте болмайды.</w:t>
        <w:br/>
        <w:t>Себебі, біріншіден, біз қоғамда қазір қалыптасқан эконо-</w:t>
        <w:br/>
        <w:t>микалық және саяси ахуалды өзіміздің қаншалықты оң</w:t>
        <w:br/>
        <w:t>бағалайтындығымылзға көзімізді тағы да жеткізе түсті...</w:t>
        <w:br/>
        <w:t>408</w:t>
        <w:br/>
        <w:t>Ееһавһвіраві ».4Н раде 459</w:t>
        <w:br/>
        <w:t>ЛЕНИН Елін сүйген, елі сүйген Елбасы ЕНЕМЕ: 5.</w:t>
        <w:br/>
        <w:t>тілде сөйлеп, ән салуы, телебағдарламаларды жүргізе бастауы</w:t>
        <w:br/>
        <w:t>көзгеүйреншікті жағдайға айналып келеді. Көп ұлтты еліміздің</w:t>
        <w:br/>
        <w:t>даңқты спортшылары қазақ елінің көк туын әлемдік ареналар-</w:t>
        <w:br/>
        <w:t>да үлкен мақтанышпен көтеріп жүр. Өзге ұлт өкілдерінің де</w:t>
        <w:br/>
        <w:t>тәуелсіздіктің алғашқы жылдарындағы тарихи отандарына</w:t>
        <w:br/>
        <w:t>оралу жөніндегі алаң көңілдері басылып, туған Қазақстанына</w:t>
        <w:br/>
        <w:t>бауыр басқандардың қатары көбейе түсті.</w:t>
        <w:br/>
        <w:t>Мемлекеттік тіліміздің ахуалы да біртіндеп түзеліп келеді.</w:t>
        <w:br/>
        <w:t>Осы таяуда ғана еліміздегі мектеп оқушыларының 11%-ға</w:t>
        <w:br/>
        <w:t>жуығы қазақ тілінде білім алып жатқанын естіп-білдік. Солар</w:t>
      </w:r>
    </w:p>
    <w:p>
      <w:r>
        <w:t>ертең мектеп бітіріп, маман атанып, ел Тізгінін өз қолдарында</w:t>
        <w:br/>
        <w:t>ұстағанда өзінің ана тілінде сөйлемей, қай тілде сөйлемек?</w:t>
        <w:br/>
        <w:t>Міне, Президенттің байсалды сарабдал саясатының жемісі</w:t>
        <w:br/>
        <w:t>дегеніміз осы! Ойланайық, еске түсірейік, бұрын қашан мұндай</w:t>
        <w:br/>
        <w:t>болып еді?! Аталған көрсеткіш -- бұлтартпайтын статистика.</w:t>
        <w:br/>
        <w:t>Бұл төңіректегі өзге даурықпа айқай-шудың көбі -- саясат!</w:t>
        <w:br/>
        <w:t>Біз Президентіміздің қайжиында, қандайтақырыпқасөйлесе</w:t>
        <w:br/>
        <w:t>де, сөзінің соңын ұдайы халқымызды ынтымақ пен бірлікке</w:t>
        <w:br/>
        <w:t>шақырып аяқтайтынын білеміз. Ол халқымызға сене біледі,</w:t>
        <w:br/>
        <w:t>қажет кезінде өтіне де біледі, иландыра да біледі.</w:t>
        <w:br/>
        <w:t>Халқымыз Нұрсұлтан Әбішұлының сөзі мен ісінің ара-</w:t>
        <w:br/>
        <w:t>сында алшақтық болмайтындығына үйренген. Ол тек өз</w:t>
        <w:br/>
        <w:t>ішімізде ұлтаралық келісім мен саяси тұрақтылық сақталған</w:t>
        <w:br/>
        <w:t>жағдайда ғана экономикалық ілгерілеушіліктің болатындығын</w:t>
        <w:br/>
        <w:t>табандылықпен айтып түсіндіруден жалыққан емес.</w:t>
        <w:br/>
        <w:t>Елбасымыз өткен жылдың соңында тәуелсіздігіміздің 19 жыл-</w:t>
        <w:br/>
        <w:t>дығы құрметіне жасаған баяндамасында «Әлемдік тәжірибе</w:t>
        <w:br/>
        <w:t>кемелденген мемлекет құру үшін 40-50 жыл керек екенін</w:t>
        <w:br/>
        <w:t>көрсетеді. Біз қазірдің өзінде еліміздің өркендеуіне жеткізетін</w:t>
        <w:br/>
        <w:t>жолымыздың жартысынан өттік», - деп еді. Сол Президентіміз,</w:t>
        <w:br/>
        <w:t>амандық болса, тағы 1-2 жылда қазақстандықтардың жылдық</w:t>
        <w:br/>
        <w:t>орташа табысы еуропалықтармен теңеседі дегенді айтып отыр.</w:t>
        <w:br/>
        <w:t>Біз солай болатынына кәміл сенеміз.</w:t>
        <w:br/>
        <w:t>Халқымыздың өзіміз білетін арғы-бергі тарихында тап</w:t>
        <w:br/>
        <w:t>бүгінгідей басы ашық, тап бүгінгідей іргесі бүтін, тап бүгінгідей</w:t>
        <w:br/>
        <w:t>біртұтас әрі бүкіл әлем мойындаған дербес мемлекеті бұрын</w:t>
        <w:br/>
        <w:t>443</w:t>
        <w:br/>
        <w:t>Елеіһасіеірабі &gt;4й- раде 452</w:t>
        <w:br/>
        <w:t>ЗЕЕЕЕНМЕНЫНЫНЯН ГҮлін сүйген, елі сүйген Елбасы ШНЕЕЕИЯНЕЕЕЕРЕІ</w:t>
        <w:br/>
        <w:t>заңнаманың барлық ұңғыл-шұңғылын жетік біле бермейді. Әрі-</w:t>
        <w:br/>
        <w:t>беріден соң, Конституциялық Кеңестің өзі де сал тығырыққа</w:t>
        <w:br/>
        <w:t>тірелген тұстарда заң түйткілдерін түсіндіріп, әділ төрелік айту</w:t>
        <w:br/>
        <w:t>үшін құрылады емес пе?</w:t>
        <w:br/>
        <w:t>Бастама иелері, өзгені былай қойғанда, осы орайда Қазақстан</w:t>
        <w:br/>
        <w:t>Конституциясының 8-бабындағы «Мемлекеттік биліктің бірден-</w:t>
        <w:br/>
        <w:t>бір бастауы -- халық» (1-тармақ) деген қағидатқа сүйеніп,</w:t>
        <w:br/>
        <w:t>әйтпесе «Халық билікті тікелей республикалық референдум</w:t>
        <w:br/>
        <w:t>және еркін сайлау арқылы жүйеге асырады...» (2-тармақ) де-</w:t>
        <w:br/>
        <w:t>ген талапты басшылыққа алып әрекет жасауы да әбден мүмкін</w:t>
        <w:br/>
        <w:t>ғой. Көріп отырғанымыздай, халық еркін білдірудің бір ныса-</w:t>
        <w:br/>
        <w:t>ны саналатын «референдум» сөзі Ата заңымызда тіпті бірінші</w:t>
        <w:br/>
        <w:t>жазылған. Былайша алып қарағанда, оған неге сүйенбеске?</w:t>
        <w:br/>
        <w:t>Ендеше, бастамашы топтың ел Парламентінің тарапынан да</w:t>
        <w:br/>
        <w:t>қолдау тапқан ұйымдасқан түрдегі ұсынысын Президентіміз</w:t>
        <w:br/>
        <w:t>қалайша елеусіз қалдыруы керек? Оны не себепті және неге</w:t>
        <w:br/>
        <w:t>сүйеніп басталмай жатып тоқтатып тастауы керек еді?</w:t>
        <w:br/>
        <w:t>Елбасымыз бүл орайда тек Конституция талаптарын қатаң</w:t>
        <w:br/>
        <w:t>басшылыққа алып қана әрекет етуге міндетті болатын.</w:t>
        <w:br/>
        <w:t>Нұрсұлтан Әбішұлы іс жүзінде тап осылай істеді. Ол өз</w:t>
      </w:r>
    </w:p>
    <w:p>
      <w:r>
        <w:t>өкілеттігін пайдаланып, референдумға байланысты Конети-</w:t>
        <w:br/>
        <w:t>туцияға өзгеріс пен толықтыру енгізу жөніндегі Парламенттің</w:t>
        <w:br/>
        <w:t>ұсынысын өз жарлығымен қабылдамай тастады. Ал Парламент</w:t>
        <w:br/>
        <w:t>өзінің конституциялық құқығын пайдаланып заң қабылдаған</w:t>
        <w:br/>
        <w:t>кезде, Мемлекет басшысы Конституциялық Кеңестің шешіміне</w:t>
        <w:br/>
        <w:t>жүгінді.</w:t>
        <w:br/>
        <w:t>Оқиғаның бұдан арғы өрбуі де бәрімізге жақсы белгілі:</w:t>
        <w:br/>
        <w:t>Конституциялық Кеңес Парламент ұсынған заңды Ата</w:t>
        <w:br/>
        <w:t>Заңымызға сәйкес емес деп тапты. Сонымен бірге аталған орган</w:t>
        <w:br/>
        <w:t>Президентіміздің Конституциялық Кеңестің шешіміне бір ай</w:t>
        <w:br/>
        <w:t>ішінде қарсылық білдіруіне құқылы екенін де атап көрсетті.</w:t>
        <w:br/>
        <w:t>Бірақ Нұрсұлтан Әбішұлы халықтың көңілін алаң етіп, бір</w:t>
        <w:br/>
        <w:t>ай бойы күттіріп жатпады. Ол тәжірибелі саясаткер ретінде</w:t>
        <w:br/>
        <w:t>мұндайда ұзаққа созылған ырың-жырың қоғамдағы артық</w:t>
        <w:br/>
        <w:t>бос әңгіме мен сыпсыңды қөбейтіп, жұртшылықты негізгі</w:t>
        <w:br/>
        <w:t>шаруашылық жұмыстарынан алыстататынын білді. Сөйтті</w:t>
        <w:br/>
        <w:t>407</w:t>
        <w:br/>
        <w:t>Елеһавһсіраві ».4Й- раде 457</w:t>
        <w:br/>
        <w:t>ИЕНЕННЕНЫНЫНЫҢ Глін сүйген, елі сүйген Елбасы ШЕННЕН;</w:t>
        <w:br/>
        <w:t>қабылдатқанын, сондай-ақ ЕҚЫҰ-ға төрағалық етуге деген</w:t>
        <w:br/>
        <w:t>қадамды да сонау 2003 жылы бастағанын еске алсақ жет-</w:t>
        <w:br/>
        <w:t>кілікті.</w:t>
        <w:br/>
        <w:t>1995 жылы Конституцияны қабылдауға арналған референ-</w:t>
        <w:br/>
        <w:t>думнан кейін өткізілген баспасөз мәслихатында Президенті-</w:t>
        <w:br/>
        <w:t>міздің «Сіз картоп ексеңіз, оның өнімін күзде-ақ аласыз. Ал алма</w:t>
        <w:br/>
        <w:t>ағашынан алма жинауды 5 немесе 6 жыл күтесіз» дегені бар еді.</w:t>
        <w:br/>
        <w:t>Саясаткер үшін де солай. Жақсы ой-арманыңды жүзеге асы-</w:t>
        <w:br/>
        <w:t>ру үшін де белгілі бір уақыт керек.</w:t>
        <w:br/>
        <w:t>Елбасымыз Еуразия идеясын да ең алғаш 1994 жылы Мәскеу</w:t>
        <w:br/>
        <w:t>мемлекеттік университетінде жария еткен болатын. Бүгінде</w:t>
        <w:br/>
        <w:t>сол Идея бұрынғы Кеңес Одағы халықтарының арасындағы</w:t>
        <w:br/>
        <w:t>экономикалық және мәдени байланыстардың үзілмеуіне азды-</w:t>
        <w:br/>
        <w:t>көпті қызмет етіп келеді. Ал мұндай байланыстар үзілген жер-</w:t>
        <w:br/>
        <w:t>де халықтар арасында қырғиқабақтық басталып, оның соңы</w:t>
        <w:br/>
        <w:t>зеңбіректер гүрсіліне ұласатынын өмірде аз көріп жүрген</w:t>
        <w:br/>
        <w:t>жоқпыз.</w:t>
        <w:br/>
        <w:t>Тәуелсіздікке қол жеткізе салысымен, елімізде ядролық</w:t>
        <w:br/>
        <w:t>сынақтарға тыйым салуы, көп векторлы сыртқы саясат жүргізу</w:t>
        <w:br/>
        <w:t>арқылы алые-жақын мемлекеттердің бәрімен де достық пен</w:t>
        <w:br/>
        <w:t>ынтымақтастыққа негізделген қарым-қатынасты жолға қоюы,</w:t>
        <w:br/>
        <w:t>нарықтық даму жолын таңдап алуы, «Қазақстан -- 2080»</w:t>
        <w:br/>
        <w:t>стратегиялық бағдарламасын қабылдатқызуы, елорданы елдің</w:t>
        <w:br/>
        <w:t>төріне әкеліп орнықтыруы, шетелдерде тұратын мың-мыңдаған</w:t>
        <w:br/>
        <w:t>қандастарымызды Отанымызға көшіріп алғызуы -- біле білсек,</w:t>
        <w:br/>
        <w:t>осының бәрі де Елбасымыздың республикамызды бүгінде тек</w:t>
        <w:br/>
        <w:t>Орталық Азия аумағында ғана емес, ТМД мемлекеттері ара-</w:t>
        <w:br/>
        <w:t>сындағы ең қарышты қарқынмен дамып отырған, қуатты</w:t>
        <w:br/>
        <w:t>елдердің қатарына әкеліп қосқан тарихи еңбегі екені дау-</w:t>
        <w:br/>
        <w:t>сыз. Осының бәрінде де Президент қазынаның қоржыны</w:t>
        <w:br/>
        <w:t>толыққанын, ауа райының жақсарғанын, шешімін жұрттың</w:t>
        <w:br/>
        <w:t>бәрі бірдей қолдағанын күтіп отырмады. Ойының дұрыстығына</w:t>
      </w:r>
    </w:p>
    <w:p>
      <w:r>
        <w:t>ішкі түйсігімен көзін жеткізді де, батыл кірісіп кетті. Бірінің</w:t>
        <w:br/>
        <w:t>кетті де, жақсы нәтижемен аяқтап, жеңіске жетті!</w:t>
        <w:br/>
        <w:t>Қазақстан басшысының көптеген халықаралық жиын-</w:t>
        <w:br/>
        <w:t>ды ұйымдастырудың бастамашысы болын жүруі де жайдан-</w:t>
        <w:br/>
        <w:t>ап</w:t>
        <w:br/>
        <w:t>Елеһазйеһраві »1! рәде 452</w:t>
        <w:br/>
        <w:t>НЕН Елін сүйген, елі сүйген Елбасы ШИЕЕЕЕЕИЕЕИКИКЕНЕЕ:</w:t>
        <w:br/>
        <w:t>Бірақ сол шіркіндердің қазіргі ақпараттық технология да-</w:t>
        <w:br/>
        <w:t>мыған заманда, жаппай дерлік сауатты Қазақстан халқының</w:t>
        <w:br/>
        <w:t>оңайлықпен ешкімнің де арбауына көніп, айдағанына жүре</w:t>
        <w:br/>
        <w:t>қоймасын білмегенси қалғаны әкінішті дер едік. Әйтпесе жүзді</w:t>
        <w:br/>
        <w:t>жаңылдырарсың, мыңды адастырарсың, бірақ мына заманда</w:t>
        <w:br/>
        <w:t>миллиондарды күштеп қол қойдыруға болады екен деген-</w:t>
        <w:br/>
        <w:t>ге кімді сендіресің?! Ал сол миллиондар қолын қойды екен,</w:t>
        <w:br/>
        <w:t>ендеше, бұл қайткенде де дана халқымыздың Тұңғыш Елба-</w:t>
        <w:br/>
        <w:t>сымыздың осы 20 жылдың ауқымында атқарған жоталы істерін</w:t>
        <w:br/>
        <w:t>азаматтықпен әділ бағалай білгені емес пе?</w:t>
        <w:br/>
        <w:t>Оның үстіне, жасыратын несі бар, сол көптің арасында: «Әй,</w:t>
        <w:br/>
        <w:t>осы науқан, сірә, Елбасымыздың өзінің емеурінімен ұйым-</w:t>
        <w:br/>
        <w:t>дастырылған шығар-ау» деп ойлайтындардың ұшырасуы да</w:t>
        <w:br/>
        <w:t>ғажап емес.</w:t>
        <w:br/>
        <w:t>Бірақ мұның тым жаңсақ пікір екенін ашып айтқымыз</w:t>
        <w:br/>
        <w:t>келеді. Оны 20 қаңтарда Елбасымыздың Парламент депу-</w:t>
        <w:br/>
        <w:t>таттары, саяси партиялар жетекшілері және зиялы қауым</w:t>
        <w:br/>
        <w:t>өкілдерімен «Ақордада» өткен кездесу барысында тұнжырай</w:t>
        <w:br/>
        <w:t>қабағын шытып: «Ойламаған жерден басты қатырып қой-</w:t>
        <w:br/>
        <w:t>дыңыздар ғой» деген қынжылысынан байқау да қиын емес.</w:t>
        <w:br/>
        <w:t>Елімізде референдум мәселесі көтерілгелі бері Президенттің</w:t>
        <w:br/>
        <w:t>үлкен ой үстінде жүргенін бәріміз де байқадық. Әрі ол онысын</w:t>
        <w:br/>
        <w:t>жасырмай, әлденеше рет көпшілік алдында мәлімдеді де.</w:t>
        <w:br/>
        <w:t>Ендеше, Президент референдум мәселесі көтеріле бастаған-</w:t>
        <w:br/>
        <w:t>да оны неге бірден тоқтатып тастамады деген сұрақ туындауы</w:t>
        <w:br/>
        <w:t>мүмкін,</w:t>
        <w:br/>
        <w:t>Бұл арада біз мына жайтты дұрыс ұғынуымыз керек:</w:t>
        <w:br/>
        <w:t>демократиялық даму бағдарын ұстанып, соның алғашқы саты-</w:t>
        <w:br/>
        <w:t>дарынан жаңа өтіп жатқан Қазақстан сияқты елде күн сайын әр</w:t>
        <w:br/>
        <w:t>алуанбастамалардың ортағасалынып, белгілінген заң тәртібінің</w:t>
        <w:br/>
        <w:t>шеңберінде және жергілікті биліктің алдын ала берген рұқсаты</w:t>
        <w:br/>
        <w:t>бойынша түрлі жиындар мен басқосулардың өткізіліп тұруы</w:t>
        <w:br/>
        <w:t>қалыпты жағдай болса керек.</w:t>
        <w:br/>
        <w:t>Өскемендегі сол жиында халық небәрі қазіргі Елбасымыз-</w:t>
        <w:br/>
        <w:t>“дың өкілеттігін референдум арқылы ұзартқысы келді. Әрі ол</w:t>
        <w:br/>
        <w:t>шешімді орынсыз деуге болмас еді. Себебі, жұрттың бәрі бірдей</w:t>
        <w:br/>
        <w:t>406</w:t>
        <w:br/>
        <w:t>ЕХеіравіеіһаві 1 раде 458</w:t>
        <w:br/>
        <w:t>ЭН Елін сүйген. елі сүйген Елбасы ЕЕЕ:</w:t>
      </w:r>
    </w:p>
    <w:p>
      <w:r>
        <w:t>жай емес, тіпті, дәулетіміздің шектен тыс асып-тасыған-</w:t>
        <w:br/>
        <w:t>дығынан да емес. Түсінген жанға соның бәрі де, ең алдымен,</w:t>
        <w:br/>
        <w:t>ел тыныштығының, мемлекет қауіпсіздігінің қамы. Қысқаша</w:t>
        <w:br/>
        <w:t>айтқанда, елімізді «тас қамалмен емес, дос-жаранмен қоршау-</w:t>
        <w:br/>
        <w:t>дың» қам-қарекеті.</w:t>
        <w:br/>
        <w:t>«Ең жақсы патша -- өз халқына мылтықтың дауысын ес-</w:t>
        <w:br/>
        <w:t>тіртпеген патша», -- деген бар. Бұл жағынан алғанда да, біздің</w:t>
        <w:br/>
        <w:t>Елбасымыздың Қазақстан халқы алдында жүзі жарқын екен-</w:t>
        <w:br/>
        <w:t>дігімен ешкім таласа қоймас дейміз.</w:t>
        <w:br/>
        <w:t>Сондай-ақ, Нұрсұлтан Әбішұлы билік басына 1986 жылғы</w:t>
        <w:br/>
        <w:t>әйгілі Желтоқсан оқиғасынан кейін, көпұлтты Қазақстан</w:t>
        <w:br/>
        <w:t>халқыныңтатулығынаелеуліселкеутүскентұстаәріоның жара-</w:t>
        <w:br/>
        <w:t>сы толық жазыла қоймаған шақта келгенін де ұмытпағанымыз</w:t>
        <w:br/>
        <w:t>абзал. «Дер кезінде сөндірілмеген ұшқын өртке айналады,</w:t>
        <w:br/>
        <w:t>дер кезінде емделмеген ауру дертке айналады», -- дейді дана</w:t>
        <w:br/>
        <w:t>халқымыз. Президентіміз ұлтаралық татулық саясатын нәзік</w:t>
        <w:br/>
        <w:t>жүргізбегенде, Желтоқсанның шоғы тәуелсіздіктің алғашқы</w:t>
        <w:br/>
        <w:t>жылдарында кез келген сәтте қайта маздап қоя беруі де әбден</w:t>
        <w:br/>
        <w:t>мүмкін еді. Өскемендегі, Оралдағы, Ұзынағаштағы оқиғаларды,</w:t>
        <w:br/>
        <w:t>Қарағандыдағы мың-мыңдаған жұмысшылардың митингісін</w:t>
        <w:br/>
        <w:t>ұмыта қоятын жөніміз жоқ. Елбасымыз енді қалыптаса бастаған</w:t>
        <w:br/>
        <w:t>мемлекеттік басқару тетіктерін іске қосып, арқа сүйер азамат-</w:t>
        <w:br/>
        <w:t>тарды жұмсап, қажет кезінде халықтың алдына өзі шығып</w:t>
        <w:br/>
        <w:t>сөйлеп, сол қатерлердің бәрінің де асқынуының алдын ала білді.</w:t>
        <w:br/>
        <w:t>Президент осы орайда өз ұлттық патриоттарымыздың рені-</w:t>
        <w:br/>
        <w:t>шін де көрді, өзге ұлт өкілдерінің өкпе-назын да аз естімеді.</w:t>
        <w:br/>
        <w:t>Сөйтіл жүріп, ұзақ ойланып-толғанудың нәтижесінде Қазақстан</w:t>
        <w:br/>
        <w:t>халқы Ассамблеясы институтын құрды. Мұнымызды Біріккен</w:t>
        <w:br/>
        <w:t>Ұлттар Ұйымы басшылығының өзі де жоғары бағалады. Бүгінде</w:t>
        <w:br/>
        <w:t>қазақстандық бұл тәжірибені өзге де мемлекеттер қолдана баста-</w:t>
        <w:br/>
        <w:t>ды. Тәуелсіздігіміздің бастапқы кезінде қайсыбір шетелдік сая-</w:t>
        <w:br/>
        <w:t>саткерлер еліміздің ең осал тұсы деп осы көп ұлттылығымызды</w:t>
        <w:br/>
        <w:t>атап көрсеткен болса, мәмілегер Елбасымыз бұл күрделі фақ-</w:t>
        <w:br/>
        <w:t>торды өзіміздің артықшылығымызға айналдыра білді.</w:t>
        <w:br/>
        <w:t>Соның нәтижесінде, бүгінде өзге ұлт өкілдерінің өз балала-</w:t>
        <w:br/>
        <w:t>рын қазақ балалар бақшасы мен мектебіне беруі, мемлекеттік</w:t>
        <w:br/>
        <w:t>412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
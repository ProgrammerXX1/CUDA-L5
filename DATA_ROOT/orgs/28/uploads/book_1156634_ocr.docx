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ӘДЕБИЕТ</w:t>
        <w:br/>
        <w:t>ЖӘНЕ</w:t>
        <w:br/>
        <w:t>ИСКУССТВО</w:t>
        <w:br/>
        <w:t>ҠЖАЗАҚСТАН СОВЕТ ЖАЗУШЫЛАРЫ</w:t>
        <w:br/>
        <w:t>ОДАҒЫ МЕН ИСКУССТВО</w:t>
        <w:br/>
        <w:t>БАСҚАРМАСЫНЫҢ АЙЫНА БІР РЕТ</w:t>
        <w:br/>
        <w:t>ЖШЫҒАТЫН ӘДЕБИЕТ-ИСКУССТВО</w:t>
        <w:br/>
        <w:t>ЖУРНАЛЫ</w:t>
        <w:br/>
        <w:t>Хо 1</w:t>
        <w:br/>
        <w:t>-АЛМАТЫ -- 1946</w:t>
        <w:br/>
        <w:t>ИСКУССТВО</w:t>
        <w:br/>
        <w:t>Жө1</w:t>
        <w:br/>
        <w:t>19</w:t>
        <w:br/>
        <w:t>Қ. АМАНЖОЛОВ</w:t>
        <w:br/>
        <w:t>..-.е--«-кел-----------.</w:t>
        <w:br/>
        <w:t>Қанымызға жүзген тасын.</w:t>
        <w:br/>
        <w:t>Не деген біз қайратты елміз!</w:t>
        <w:br/>
        <w:t>Болса дағы не ғаламат,</w:t>
        <w:br/>
        <w:t>Қүліп турып көтергенбіз,</w:t>
        <w:br/>
        <w:t>Жанымызға жабырқау жат.</w:t>
        <w:br/>
        <w:t>Қфламастай үстен аспан</w:t>
        <w:br/>
        <w:t>Біз бір тұрған алтын діңгек;</w:t>
        <w:br/>
        <w:t>Боларсын сен, туған отан,</w:t>
        <w:br/>
        <w:t>Бұрынғыдан әдемірек.</w:t>
        <w:br/>
        <w:t>Жеңіп жауын, достар үйге</w:t>
        <w:br/>
        <w:t>Келіп жатыр жеке-жеке;</w:t>
        <w:br/>
        <w:t>Шалқып тағы бостық күйге,</w:t>
        <w:br/>
        <w:t>Бейбіт өмір- бір жәрмеңке.</w:t>
        <w:br/>
        <w:t>Жайдық кайта дастарқанды,</w:t>
        <w:br/>
        <w:t>Қолда ойнатып кесемізді;</w:t>
        <w:br/>
        <w:t>Қоштық қайта сүйген жарды,</w:t>
        <w:br/>
        <w:t>Айырар кім енді бізді?</w:t>
        <w:br/>
        <w:t>Серпе сілкіп қанаттарын</w:t>
        <w:br/>
        <w:t>Әндер Ұшты кеудемізден;</w:t>
        <w:br/>
        <w:t>Лапылдайды шаттық жалын,</w:t>
        <w:br/>
        <w:t>Қешегі муз-- біздің жүзден.</w:t>
        <w:br/>
        <w:t>Қайта жалғап тарттық біздер</w:t>
        <w:br/>
        <w:t>Кілт үзілген көңіл күйін;</w:t>
        <w:br/>
        <w:t>Өтті-кетті қатал күндер,</w:t>
        <w:br/>
        <w:t>Өмірге бір тастап күйін.</w:t>
      </w:r>
    </w:p>
    <w:p>
      <w:r>
        <w:t>Қалған қайтпай қайран достың</w:t>
        <w:br/>
        <w:t>Орыны тур төрімізде, --</w:t>
        <w:br/>
        <w:t>Сол орынды саған тостым,</w:t>
        <w:br/>
        <w:t>Қел жас Ұрпақ, қосыл бізге!</w:t>
        <w:br/>
        <w:t>Қасым</w:t>
        <w:br/>
        <w:t>Достар</w:t>
        <w:br/>
        <w:t>І</w:t>
        <w:br/>
        <w:t>Біз көп едік, отырғанда</w:t>
        <w:br/>
        <w:t>Дем алыс күн, мәжілісте;</w:t>
        <w:br/>
        <w:t>Жау тиәді де Ұлы отанва,</w:t>
        <w:br/>
        <w:t>Бузды шырқты шанқай түсте.</w:t>
        <w:br/>
        <w:t>«Соғыс» деген бір зілдей сөз</w:t>
        <w:br/>
        <w:t>Кетті басып, еңсемізді,</w:t>
        <w:br/>
        <w:t>Ап-ауыр ғып, түсіртті тез</w:t>
        <w:br/>
        <w:t>Қолымыздан кесемізді.</w:t>
        <w:br/>
        <w:t>Сағасында домбыраның</w:t>
        <w:br/>
        <w:t>Сыңсыды да үзілді күй;</w:t>
        <w:br/>
        <w:t>Ауыртты да ақын жанын,</w:t>
        <w:br/>
        <w:t>Тынды сулық қайран Мәдік</w:t>
        <w:br/>
        <w:t>Күлкі ерінде қалды қатып,</w:t>
        <w:br/>
        <w:t>Қуанышты қуды қайғы;</w:t>
        <w:br/>
        <w:t>Ойнасақ та мылтық атып,</w:t>
        <w:br/>
        <w:t>Көріп пе едік біз мундайды?”</w:t>
        <w:br/>
        <w:t>Айтар сөзін бітірмей жар,</w:t>
        <w:br/>
        <w:t>Қарай берді жасы іркіліп, --</w:t>
        <w:br/>
        <w:t>Жас жүрегін қайғы-қанжар</w:t>
        <w:br/>
        <w:t>Қеткендей-ақ тіліп-тіліп,</w:t>
        <w:br/>
        <w:t>Шала жыйып дастарқанды,</w:t>
        <w:br/>
        <w:t>Қоштасарда сәл кідіріп,</w:t>
        <w:br/>
        <w:t>Сақтаймыз деп Ұлы отанды,</w:t>
        <w:br/>
        <w:t>Біз майданға кеттік жүріп,</w:t>
        <w:br/>
        <w:t>П</w:t>
        <w:br/>
        <w:t>Біз көп едік, жөнелгенде,</w:t>
        <w:br/>
        <w:t>Біздер өңшең достар едік,</w:t>
        <w:br/>
        <w:t>Кете бардық бір вагонде,</w:t>
        <w:br/>
        <w:t>Біз қайтамыз ертең, дедік.</w:t>
        <w:br/>
        <w:t>Бірге жүріп, бірге өсіп ек,</w:t>
        <w:br/>
        <w:t>Қандай күш бар бізді айырар?”</w:t>
        <w:br/>
        <w:t>Бірге өлуге серттесіп ек,</w:t>
        <w:br/>
        <w:t>Бір дағдырға болып құмар.</w:t>
        <w:br/>
        <w:t>Жалаңдаған қызыл өртке,</w:t>
        <w:br/>
        <w:t>Қотарылдық қара селдей:</w:t>
        <w:br/>
        <w:t>Аманжо ләв:</w:t>
        <w:br/>
        <w:t>Достар</w:t>
        <w:br/>
        <w:t>-“----ы-------------------------ы3Д</w:t>
        <w:br/>
        <w:t>Келіп жаумен бетпе-йетке,</w:t>
      </w:r>
    </w:p>
    <w:p>
      <w:r>
        <w:t>Араласып кеттік сендей.</w:t>
        <w:br/>
        <w:t>Араласып кеттік сеңдей,</w:t>
        <w:br/>
        <w:t>Өзенінде қан майданның,</w:t>
        <w:br/>
        <w:t>Солдат болдық кәдімгідей,</w:t>
        <w:br/>
        <w:t>Қадырын білер қара нанның.</w:t>
        <w:br/>
        <w:t>Сапырылды ерсіл-қапсыл,</w:t>
        <w:br/>
        <w:t>Қызыл көбік майдаң теңіз,</w:t>
        <w:br/>
        <w:t>“Айлап санап таусылды жыл,</w:t>
        <w:br/>
        <w:t>Айрылысып қалыппыз біз.</w:t>
        <w:br/>
        <w:t>От пен темір топанында</w:t>
        <w:br/>
        <w:t>Сапырылып кеттік біздер;</w:t>
        <w:br/>
        <w:t>Жалғыз үміт: қалды артыңда</w:t>
        <w:br/>
        <w:t>Туған ел-ж?рт сені іздер,</w:t>
        <w:br/>
        <w:t>Жұдемедік жалғызсырап,</w:t>
        <w:br/>
        <w:t>Жарқылдадық ссалған жерден.</w:t>
        <w:br/>
        <w:t>Жаңа достық алдық қ%рап,</w:t>
        <w:br/>
        <w:t>“Әр қыйырдан келгендерден.</w:t>
        <w:br/>
        <w:t>Темір топан ағысына,</w:t>
        <w:br/>
        <w:t>Кете бардың, Түстік те біз;</w:t>
        <w:br/>
        <w:t>Адастырмас төрт қубыла,</w:t>
        <w:br/>
        <w:t>“Терістік тау, Түстік теңіз.</w:t>
        <w:br/>
        <w:t>Жауды жауша қарсы алдық біз;</w:t>
        <w:br/>
        <w:t>Өртке малып алдық жанды;</w:t>
        <w:br/>
        <w:t>Жүрсек тағы жалғыз-жалғыз,</w:t>
        <w:br/>
        <w:t>Бір қорғадық Ұлы Әтанды.</w:t>
        <w:br/>
        <w:t>Қешіп жүріп соғыс селін,</w:t>
        <w:br/>
        <w:t>Бір жерден бір шығармыз деп,</w:t>
        <w:br/>
        <w:t>Тінтіп майдан түкпірлерін,</w:t>
        <w:br/>
        <w:t>Бір-біріміз жүрдік іздеп,</w:t>
        <w:br/>
        <w:t>Жүрдік аңсап өткен күнді,---</w:t>
        <w:br/>
        <w:t>Шала жыйған дастарқанды,</w:t>
        <w:br/>
        <w:t>Кілт үзіліп қалған күйді,</w:t>
        <w:br/>
        <w:t>Сынған өмір, мұңлы жарды.</w:t>
        <w:br/>
        <w:t>Ш</w:t>
        <w:br/>
        <w:t>Жеңдік жауды. Алдық кекті.</w:t>
        <w:br/>
        <w:t>Меңкіп, тулап басылды апат.</w:t>
        <w:br/>
        <w:t>Мең-зең етіп жер мен кекті</w:t>
        <w:br/>
        <w:t>Өтті-кетті бір ғаламат.</w:t>
        <w:br/>
        <w:t>Ескі дозақ орыныпдай</w:t>
        <w:br/>
        <w:t>Қыйрап, жайрап қалды қала..</w:t>
        <w:br/>
        <w:t>“Алтын күмбез, күміс сарай,</w:t>
        <w:br/>
        <w:t>Қалды сонан төрт бағана...</w:t>
        <w:br/>
        <w:t>Қөнбіс ана б6Ул қара жер</w:t>
        <w:br/>
        <w:t>Сезе ме екең мың жарасын”</w:t>
        <w:br/>
        <w:t>Сезер болса, едік сүйер</w:t>
        <w:br/>
        <w:t>Сәбит Мяқанав.</w:t>
        <w:br/>
        <w:t>ьіздің заманның батырлары</w:t>
        <w:br/>
        <w:t>Екінші тарау</w:t>
        <w:br/>
        <w:t>«ҚАНДЫ БЕЛ%</w:t>
        <w:br/>
        <w:t>1”</w:t>
        <w:br/>
        <w:t>Жайлаубай әлі де таудың төбесінде жүр, бірақ 1918 жылдың</w:t>
        <w:br/>
        <w:t>көктемінде шығатын бнікте емес, «Жоңғар қақбасы» аталатын</w:t>
        <w:br/>
        <w:t>асудың дөңгейінде, 1919 жылдың күзінде жүр;асудың Руссия жақ</w:t>
        <w:br/>
        <w:t>бетінде емес, қытай жақ бетінде жүр.</w:t>
      </w:r>
    </w:p>
    <w:p>
      <w:r>
        <w:t>Бул жолы оның қасында, 1016 жылғыдай қалың қол жоқ.</w:t>
        <w:br/>
        <w:t>Бұлар турған биіктен жоғарырақ апарып тастаған кәрі-қартаң,</w:t>
        <w:br/>
        <w:t>бала-шағаны есептемегенде, қасында 15 шақты ғана кісі бар,</w:t>
        <w:br/>
        <w:t>олардың да тең жарасынан көбі әйел,</w:t>
        <w:br/>
        <w:t>Жайлаубайдың тобы бул араға қуылып көп қамалды, қугын-</w:t>
        <w:br/>
        <w:t>шылар-- қытайлар: 1916 жылғы көтерілісте Жайлаубай бастаған</w:t>
        <w:br/>
        <w:t>халық патша өкіметінің әскерімен алд жаздай алысты да, күші</w:t>
        <w:br/>
        <w:t>сарқылғанда, жардан асыра толқын ылақтырған салдай, Алатау-</w:t>
        <w:br/>
        <w:t>дың қытай жақ өңіріңе ырғып шыға келді.</w:t>
        <w:br/>
        <w:t>Арғы еңірге шыға олардың ақылдаса кеп тоқтаған тыянағы:</w:t>
        <w:br/>
        <w:t>«тәңірінің біздің маңдайға жазғаны осы болар. Қытайдың өкіме-</w:t>
        <w:br/>
        <w:t>тіне елші салайық. Оның қол астында бҢ) қыдыру қазақ бар,</w:t>
        <w:br/>
        <w:t>солармен теңдестіріп Устаса, қол астында т?рып қалармыз, Ұста-</w:t>
        <w:br/>
        <w:t>маса онысын көрерміз, біздікі бәйгеге тіккен бас».</w:t>
        <w:br/>
        <w:t>Құлжадағы қытайдың губернаторына біл топтан елші боп</w:t>
        <w:br/>
        <w:t>Жайлаубай және бірнеше адам барды. Төбесінен өпген айдары</w:t>
        <w:br/>
        <w:t>тізесіне түскен, мысық мУртты, маймыл бетті губернатор Фин</w:t>
        <w:br/>
        <w:t>юй-фу, елшілерді айбат шеккен түлкідей ырсыя жымыйып чярсы</w:t>
        <w:br/>
        <w:t>Влды да, «ақ та, көк те сенікі» деп, бар жұмақты бастарына</w:t>
        <w:br/>
        <w:t>орнатпақ болды, й</w:t>
        <w:br/>
        <w:t>Сол емексітуге елігіп келген босқын ел, қытай өлкесіне көшін</w:t>
        <w:br/>
        <w:t>кіріп ірге тепкен күннен бастап, өрмекшінің ауына оралған шы-</w:t>
        <w:br/>
        <w:t>бынның халына түсті. Қытай қанаушыларының улы тумсығы қа-</w:t>
        <w:br/>
        <w:t>дала бастаған кезде, жаны түрінігіп босқын ел тыпырлап еді,</w:t>
        <w:br/>
        <w:t>сорушы торын қалыңдата шырмап, тырп етуге халын келтірмеді.</w:t>
        <w:br/>
        <w:t>&lt;«Өлмейтінге өлі балық жолығады» дегендей, босқын елдің</w:t>
        <w:br/>
        <w:t>сүлдесі сорылып таусылуға жақындаған кезде, турғын қазақтар</w:t>
        <w:br/>
        <w:t>мен тҰрғын Ұйғырлар көп заманнан кәнігіленген көтерілісіне қІ-</w:t>
        <w:br/>
        <w:t>рісіп, осы босқындарды шырмаған ауды үзді. Бұл 1918 жылдың.</w:t>
        <w:br/>
        <w:t>көктемі еді.</w:t>
        <w:br/>
        <w:t>Қ Жалғасы. Басы өткен санда</w:t>
        <w:br/>
        <w:t>Лев -- жазушылар устазы 7</w:t>
        <w:br/>
        <w:t>ідай болатыны туралы айтылған ойдың ең тереді, ең данасы Дей</w:t>
        <w:br/>
        <w:t>саналады, Сол сөзінде Ленин:</w:t>
        <w:br/>
        <w:t>«Әпгіме көркем өнер туралы біздің не айтқанымызда емес.</w:t>
        <w:br/>
        <w:t>Және көркем өнердің жүз адамға, немың адамға бергенінде</w:t>
        <w:br/>
        <w:t>емес. Ол жүз бен мыңның аржағында миллиондар жатыр, халық</w:t>
        <w:br/>
        <w:t>жатыр. Қөркем өнер сол халықтікі. Ол өнердің терең тамырлары</w:t>
        <w:br/>
        <w:t>халықтың қалың ортасына Тарасын. Тарап т?рып көптің сезімін,</w:t>
        <w:br/>
        <w:t>ойын, қайратын бірлестірсін, сол көптің өзін көтерсін» дегеп.</w:t>
        <w:br/>
        <w:t>Бул пікірінде де Лениннің терең ойшылдығы өзінің бар шал-</w:t>
        <w:br/>
        <w:t>қар кеңдігімен, қамқорлық даналығымен айқын танылады. Ленгі</w:t>
        <w:br/>
        <w:t>догикасы туралы Сталин жолдас: «Мені таң қалдырған Ленин</w:t>
        <w:br/>
        <w:t>логпқасының ғажайып күші еді. Ленин сөзі мәжілісті тазтып,</w:t>
        <w:br/>
        <w:t>баурап алып, электр күшіндей балқытып ап, содан соң дегеніне</w:t>
        <w:br/>
        <w:t>мойындатып ой тутқыны етуші еді» дейді. Сондай алғыр, батыл,</w:t>
        <w:br/>
        <w:t>дана күшін Ленин ойы әдебиетке басшылық, Ұстаздық етуде коп</w:t>
        <w:br/>
        <w:t>тапытқан.</w:t>
        <w:br/>
        <w:t>Халық тудырған фольклор үлгілері тұралы да Менин айтқан</w:t>
        <w:br/>
        <w:t>үлкен толғаулы ойлар бар. Ончуков жыйнап бастырган орыс хал-</w:t>
      </w:r>
    </w:p>
    <w:p>
      <w:r>
        <w:t>қының ертегілерін оқып шығып Денин сол ертегілерде халықтын</w:t>
        <w:br/>
        <w:t>жөп ғасырлық, қоғамдық арман мүддесі, хнял талабы көрінетінін</w:t>
        <w:br/>
        <w:t>айткан. Зерттеуші әдебиетиі халық шығармаларының сол сырына</w:t>
        <w:br/>
        <w:t>терең болса ғана шын үлкен өріске жететінін тапысқан.</w:t>
        <w:br/>
        <w:t>Міне, Лепиннен қалған осындай мураларды дурыс уғынсақ, біз</w:t>
        <w:br/>
        <w:t>Улы көсеміміз Сталин бастаған коммунист партиясы саясатының</w:t>
        <w:br/>
        <w:t>әдебиетке, әдебиет тану ғылымына қаншалық лениншіл қырағы-</w:t>
        <w:br/>
        <w:t>лық, қамқорлықпен жәрдемдесіп, есіріп отырғанында дұрые тя-</w:t>
        <w:br/>
        <w:t>ныймыз.</w:t>
        <w:br/>
        <w:t>Улы орыс халқының әлемге даңқы жеткен, үлгісі тараған көр-</w:t>
        <w:br/>
        <w:t>кем әдебиетінің қазнасынан көп өнеге, көмек алып әсіп келе жат-</w:t>
        <w:br/>
        <w:t>қап жас әдебиеттің бірі біздің қазақтың социалистік, советтік</w:t>
        <w:br/>
        <w:t>әдебиеті. Белинский, Герпен, Чернышевский, Горький м?ралары</w:t>
        <w:br/>
        <w:t>біздің жазушыларымыз бен әдебиет зерттеушілеріміздің де ой</w:t>
        <w:br/>
        <w:t>азығын көп алатын асыл қазналары. Соларды д?рыс танып, дУ</w:t>
        <w:br/>
        <w:t>рыс бағалауда .Ленин айтып кеткен даңа пікірлер бүкіл Одақта</w:t>
        <w:br/>
        <w:t>ғы совет жазушыларымен қатар біздің жазушыларға да басшы</w:t>
        <w:br/>
        <w:t>боп, Улы Ұстаздық етеді. Алматы, 1946 ж</w:t>
        <w:br/>
        <w:t>Ленин--хазушылар Ұстазы -</w:t>
        <w:br/>
        <w:t>Сенің үлгі, өрнегің</w:t>
        <w:br/>
        <w:t>Миллиондаған жүректе,</w:t>
        <w:br/>
        <w:t>Кең бахытқа талпынған</w:t>
        <w:br/>
        <w:t>Санада, салтта, тілекте,</w:t>
        <w:br/>
        <w:t>Жамбыл.</w:t>
        <w:br/>
        <w:t>Жер жүзі еңбекшісінің Улы көсемі Лениннен қалған мура, бү-</w:t>
        <w:br/>
        <w:t>гінгі буынмен, келер нәсіл, ғасырларға түгел жететін дүние. Ол</w:t>
        <w:br/>
        <w:t>Ушан теңіз ой мУхиты. Біз бул мақалада Ленин мурасының ішін-</w:t>
        <w:br/>
        <w:t>Де тек әдебиет тану ғылымына басшылық еткен еңбектерін еске</w:t>
        <w:br/>
        <w:t>алып, соны ғана қысқаша шолып өтпекпіз. Тегінде марксизмнің</w:t>
        <w:br/>
        <w:t>жалим философиялық негіздерін қорытып айтқан Ленин еңбекте-</w:t>
        <w:br/>
        <w:t>рі әдебиет тану ғылымының Да негізін белгілейді. Бул ретте, әсі-</w:t>
        <w:br/>
        <w:t>ресе, Лениннің мәдениет турасындағы жүйесінің орны бөлек. Бу-</w:t>
        <w:br/>
        <w:t>рынғы мәдениет пен пролетариат мәдениетінің байланысын ашуы,</w:t>
        <w:br/>
        <w:t>біздің отанда пролетариаттың мәдениеттік міндетін ашуы--өзі</w:t>
        <w:br/>
        <w:t>бір сара жол болатын. Ленин мұраларының ішінде біздің отан-</w:t>
        <w:br/>
        <w:t>ныц шаруашылық, саясаттық, мәдениеттік тарихының ішкі мағ-</w:t>
        <w:br/>
        <w:t>насын, сырларын тереңдеп ашқан еңбектері бар. Сол Ленин аш-</w:t>
        <w:br/>
        <w:t>қан мағна, сырларды білмесе бурынғы әдебиетті тануға да бол-</w:t>
        <w:br/>
        <w:t>майды, және қазіргі әдебиетпен, болашақ әдебиетті тарихпеп қа-</w:t>
        <w:br/>
        <w:t>тыстырып болжауға да болмайды.</w:t>
        <w:br/>
        <w:t>Әдебиетті ленинизм жолымен тереңдеп ұғынамын деген әде-</w:t>
        <w:br/>
        <w:t>биетші мен жазушыға, ең алдымен Ленин мҰраларының ішінен</w:t>
        <w:br/>
        <w:t>бірнеше үлкен салаларын жақсы аңғару хажет. Ол салалар: 1)</w:t>
        <w:br/>
        <w:t>(Лениннің философиялық мурасы, 9) мәденнет жайындағы жүйе-</w:t>
        <w:br/>
        <w:t>сі, 8) империализм жөніндегі жүйесі, 4) батыспен біздің отанның</w:t>
        <w:br/>
        <w:t>негізгі даму жолдары турасындағы жүйесі, 5) кейбір әдебиет</w:t>
        <w:br/>
        <w:t>туындылары туралы (Ленин жазған түсінік сындар, 6) Лепиннің</w:t>
        <w:br/>
        <w:t>өз еңбектерінің ішіне кірмесе де, кейбір замандастарымсн әңгіме-</w:t>
        <w:br/>
        <w:t>лесу үстінде айтқан, әдебиетке жанасы бар сын, пікірлері.</w:t>
        <w:br/>
        <w:t>Осылардың ішінен философиялық мУраларын алсақ, әдебиет</w:t>
        <w:br/>
        <w:t>зерттеушіге басынан аяғына дейін мол азық беретін саланың бі-</w:t>
        <w:br/>
        <w:t>рі сол болады. Буны үлкен ынтамен, көп зер салып оқу шарт.</w:t>
      </w:r>
    </w:p>
    <w:p>
      <w:r>
        <w:t>Әдебиеттің дәл өзіне келгенде, Лениннің ХІХ ғасырдағы орыс</w:t>
        <w:br/>
        <w:t>әдебиетінің үлкен ойшыл, сыншылары, философтары --Белипский-</w:t>
        <w:br/>
        <w:t>ге, Герденге, Чернышевскийге және халықшыларға берген сын</w:t>
        <w:br/>
        <w:t>бағаларлық орны ерен зор. Бул пікірлерін Лениннің жалпы та-</w:t>
        <w:br/>
        <w:t>рихтың жүйесімен жалғастыра түсіну шарт. Сонда кара шаруа-</w:t>
        <w:br/>
        <w:t>ның қамы үшін алысқан тартыстың негізгі дәуірлерінің бәрі ай-</w:t>
        <w:br/>
        <w:t>қын белгіленеді. Орыс әдебиет тарихының іргесі де анықталады.</w:t>
        <w:br/>
        <w:t>7 Біздің замянның батырлары іт</w:t>
        <w:br/>
        <w:t>шуласа да, «мынау» деп ұсынған паспортқа қарасып, Әміржанды</w:t>
        <w:br/>
        <w:t>мазақтап ду күлісті.</w:t>
        <w:br/>
        <w:t>--Күле беріңдер,-- деді Әміржан саспай, жәбірленбей,-кім-</w:t>
        <w:br/>
        <w:t>нің күлгенін жорық жолдарында көрерсіндер.</w:t>
        <w:br/>
        <w:t>Жорық жолдары Көккиікті: жақсы танытты: ол қанша қҘ-</w:t>
        <w:br/>
        <w:t>тылды, қуса жетті. Тасқа өрлеуге, түсуге де оған мал баласы</w:t>
        <w:br/>
        <w:t>теңдеспеді:..</w:t>
        <w:br/>
        <w:t>Бір жорықта барлаушы болып келе жатып, палыа басмашы-</w:t>
        <w:br/>
        <w:t>га кез кеп қалған Әміржан мен оның қасындағы серігі тура</w:t>
        <w:br/>
        <w:t>қашты. Бұл қалың таудың арасындағы қуыс еді. Қуған басма-</w:t>
        <w:br/>
        <w:t>шылар, бұлар келген жолдың сыртын орап алды. Ендігі қашар</w:t>
        <w:br/>
        <w:t>жол қатар өскен екі шыңның арасына салған тар көпір арқылы</w:t>
        <w:br/>
        <w:t>кана екенін, б?л маңайды тегіс шолыган Әміржан білді де, Қак-</w:t>
        <w:br/>
        <w:t>киікті тастардан ырғытып отырып жетіп барды.</w:t>
        <w:br/>
        <w:t>Барса, басмашылар ма, басқалар ма көпірді бҰзып тастапты.</w:t>
        <w:br/>
        <w:t>Еңі шыңның арасындағы жыраның кеңдігі екі құлаштай, терей-</w:t>
        <w:br/>
        <w:t>діі жүз метрдей. Түпте агып жатқан өзен, Басмашылар</w:t>
        <w:br/>
        <w:t>андағайлап шауып келеді, олардың қолына түскеннен кейінгі</w:t>
        <w:br/>
        <w:t>жұмыс: кұл-талқан болып тілгілену.</w:t>
        <w:br/>
        <w:t>Серігін ойламаганда, Қөккиігіне селетін Әміржан,</w:t>
        <w:br/>
        <w:t>келе жатқан екпінімен тәуекел деп жырадан</w:t>
        <w:br/>
        <w:t>еді; серігін ойлағандықтан ол, жыраға бурын</w:t>
        <w:br/>
        <w:t>қалды:</w:t>
        <w:br/>
        <w:t>-- Қарғыт атыңды. --деді ол қуып жеткен серігіне.</w:t>
        <w:br/>
        <w:t>-- Қалай... Қең жыра ғой... Астымдағы ат--ары</w:t>
        <w:br/>
        <w:t>ғымайтын жылқы. %</w:t>
        <w:br/>
        <w:t>-- Өлтірді десейші, қалағыңды.. жамандатқыр. Түс. Мінгес</w:t>
        <w:br/>
        <w:t>маған.</w:t>
        <w:br/>
        <w:t>шауып</w:t>
        <w:br/>
        <w:t>қарғытып өтетін</w:t>
        <w:br/>
        <w:t>жегчі де тоқтай</w:t>
        <w:br/>
        <w:t>қтан да қар-</w:t>
        <w:br/>
        <w:t>-- Көре тура өлімге ме?</w:t>
        <w:br/>
        <w:t>--Не оттап тУрсын. Басмашылар бізді құдалыққа шақыра</w:t>
        <w:br/>
        <w:t>келе жатыр деймісін. Қанжармен жараланғаннан, тасқа жаншы-</w:t>
        <w:br/>
        <w:t>пып өлгеніміз жақсы емес т )</w:t>
        <w:br/>
        <w:t>Өзінен дәрежесі кіші серігіне урса сөйлеген Әміржан, Уреу-</w:t>
      </w:r>
    </w:p>
    <w:p>
      <w:r>
        <w:t>мен қатар айла да ойлап турды да:</w:t>
        <w:br/>
        <w:t>-- Таптым.-- деді серігіне, сен қанжығадағы арқанды мына</w:t>
        <w:br/>
        <w:t>аршаға байла да, екінші үшін жыраның аржағына лақтыр.</w:t>
        <w:br/>
        <w:t>Бұл бұйрықтың мәнісіне түсіне алмаған серігі, Әміржанға</w:t>
        <w:br/>
        <w:t>жалтақтап қарап еді, ашуланғанда делдиіп кететін кең танауы</w:t>
        <w:br/>
        <w:t>желбеңдей қалған екен. Енді сөз қайырса, жейтіні қамшы еке-</w:t>
        <w:br/>
        <w:t>шін түсінген жігіт, қанжығадап арқанды шешуге кіріскенде,</w:t>
        <w:br/>
        <w:t>“ Әміржаң Қөккніктің басын кейін бұрып, андап келе жатқап</w:t>
        <w:br/>
        <w:t>(-басмашыларға қарай шапты да кетті.</w:t>
        <w:br/>
        <w:t>) «Жынды ма мыңау.. Қайда барады.» деп ойлады жігіт.</w:t>
        <w:br/>
        <w:t>Арқанның бір үшін аршаға байлаған, өзге жаты! шумақтап</w:t>
        <w:br/>
        <w:t>ап, қулашын кере лақтырып, жыраның екінші. жағасыңа түсір-</w:t>
        <w:br/>
        <w:t>ген жігіт, артына қарастары НЯҚырымдНй Жерде һеп қал-</w:t>
        <w:br/>
        <w:t>һ%-236</w:t>
        <w:br/>
        <w:t>Біздіп заманның батырлары а 2Г</w:t>
        <w:br/>
        <w:t>қалды. Мезгіл-- шілде еді. Полк командирінің гимнастеркасы,</w:t>
        <w:br/>
        <w:t>фуражкесі аппақ.</w:t>
        <w:br/>
        <w:t>Қалың қара муртты, қара сур кескінді полк командирі қар-</w:t>
        <w:br/>
        <w:t>сы алдына келіп қалғанда, Әміржап «Тарас!» деп қала жазда-</w:t>
        <w:br/>
        <w:t>“ды Да, «Т» дыбысын айта беріп, рота командирі алая қарағансоң,</w:t>
        <w:br/>
        <w:t>аузын алақанымен баса қойды. Полк командирі муны көріп</w:t>
        <w:br/>
        <w:t>қалды. Оның көзін, рапорт бере бастаган рота командирі: ауда-</w:t>
        <w:br/>
        <w:t>рып кетті. «Бір көрген адамым сыяқты,-- деп ойлалы полк ко-</w:t>
        <w:br/>
        <w:t>мандирі, рота командиріның рапортыңн тыңдап турып, Әміржан</w:t>
        <w:br/>
        <w:t>туралы,-- бірақ айда көрдім?»</w:t>
        <w:br/>
        <w:t>-- Сол!-- деді Әміржан, қасындағыға сыбырлап, поли ко-</w:t>
        <w:br/>
        <w:t>мандшы рапорт тыңдап турғанда.</w:t>
        <w:br/>
        <w:t>-- Кім «сол?»</w:t>
        <w:br/>
        <w:t>Менің досым.</w:t>
        <w:br/>
        <w:t>Кім ол, досын?</w:t>
        <w:br/>
        <w:t>Полк командирі.</w:t>
        <w:br/>
        <w:t>Но--о--о?һ.. )</w:t>
        <w:br/>
        <w:t>Осы кезде рапорт бітіп, полк командирі рота командирі мен,</w:t>
        <w:br/>
        <w:t>қолдасты да, еріп келе жатқандармең іягері қозғала берді. Сон-</w:t>
        <w:br/>
        <w:t>да.. дәті шыдамяған, өжет міпезді Әміржан, «Тарас!» деп қал-</w:t>
        <w:br/>
        <w:t>ды қатты дауыспен, полк командирі жалт қарады.</w:t>
        <w:br/>
        <w:t>-- Назаров!-- деп қалды Әміржан,</w:t>
        <w:br/>
        <w:t>Қомандир тоқтай қалды да, Әміржанды енді шырамытқандай</w:t>
        <w:br/>
        <w:t>«не, Н--Н--Назаров!..» деді. Аң-таң жұрт, не боларын асыға</w:t>
        <w:br/>
        <w:t>күтіп тұр. : е</w:t>
        <w:br/>
        <w:t>-- Мен... Әміржан!..-- деді Әміржан, даусы дірілдеп.</w:t>
      </w:r>
    </w:p>
    <w:p>
      <w:r>
        <w:t>-- Сен... Әміржан!!</w:t>
        <w:br/>
        <w:t>-- Рас, танымай тфрсың ба?</w:t>
        <w:br/>
        <w:t>-- Ие, сен - Әміржан!</w:t>
        <w:br/>
        <w:t>Екеуі құшақтаса кетті...</w:t>
        <w:br/>
        <w:t>-- Бұл уставта жазылмаған қімлық,-- деді Тарас Әміржаннен</w:t>
        <w:br/>
        <w:t>құшағын жазыл, төңіректе төне қарағалдарга,-- бірақ, бұл ерек-</w:t>
        <w:br/>
        <w:t>ше сыры бар құшақтасу. Оны кейін естірсіздер...</w:t>
        <w:br/>
        <w:t>Қейін естіген жҰрт екеуіне де разы болды. Әскердің тәртібіне</w:t>
        <w:br/>
        <w:t>әлі жатықпаған, достықты ауылша Түсінетін Әміржан ескі дос-</w:t>
        <w:br/>
        <w:t>тығын сатып Назарорвқа еркінснін деп еді, Назарозпен бірер рет</w:t>
        <w:br/>
        <w:t>оңаша кеңескеннен кейін, онысын қойып, тәртіпті табжылтпай-</w:t>
        <w:br/>
        <w:t>тып жауынгердің бірі болды.</w:t>
        <w:br/>
        <w:t>Полк ішінде Әміржанның атағы тәртіптілікпен ғана смес, ер-</w:t>
        <w:br/>
        <w:t>лікпен де шықты. Орынбордан Орта Азияға беттеген атаман</w:t>
        <w:br/>
        <w:t>Дутовтың Оралдан беттегеп Толстазтың армияларын талқап-</w:t>
        <w:br/>
        <w:t>дауда Әміржан ерекше көзге көрінгеннің бірі болды. Одан кейін</w:t>
        <w:br/>
        <w:t>Орта Азия басмашыларымен күрескенде деод осы екпініп бәсең-</w:t>
        <w:br/>
        <w:t>деткен жоқ. Шапшаң міпезді ол, кейде бір тапсырмаларды түзе-</w:t>
        <w:br/>
        <w:t>ту орнына қыйсайтып та келеді, бірақ қылығы мен ісі көпшілік</w:t>
        <w:br/>
        <w:t>жағдайда пайдалы бола бергендіктен, оған деғен кешірім де көп.</w:t>
        <w:br/>
        <w:t>8. Ленин -- жазушылар Фстазы</w:t>
        <w:br/>
        <w:t>лумен қатар, сонысының өзі біздің революцияның ерекшеліктерін</w:t>
        <w:br/>
        <w:t>білдіреді. Ол қара шаруалық, буржуазиялық революцияның ерек-</w:t>
        <w:br/>
        <w:t>шеліктері еді» дейді.</w:t>
        <w:br/>
        <w:t>«Л. Н. Толстой» деген еңбегінде Ленин Ұлы жазушының ше-</w:t>
        <w:br/>
        <w:t>бер суретші екендігін зор бағалайды. Толстой 1801 жылдан соң</w:t>
        <w:br/>
        <w:t>жарым қҰлдық күйінде қалған Ресейді, қыстақ Ресейін, алпауыт</w:t>
        <w:br/>
        <w:t>пен қара шаруа Ресейін еуреттеді дей кеп Ленин: «Россияның</w:t>
        <w:br/>
        <w:t>тарихи тіршілігіндегі осы кезеңін суреттегенде, Толстой өз еңбек-</w:t>
        <w:br/>
        <w:t>терінде соншалық Ұлы сурақтар қойды. Соншалық шебер жазуч</w:t>
        <w:br/>
        <w:t>шының қалпына жетіп, еңбектері дүние жүзіндегі керкем эде-</w:t>
        <w:br/>
        <w:t>биеттің ен алдыңғы қатарына шықты. Алпауыттар езген бір мемле.</w:t>
        <w:br/>
        <w:t>кетте революцияның әзі лену дәуірі Толстойдың даналықпен су-</w:t>
        <w:br/>
        <w:t>реттеуі арқылы барлық адам баласының көркемдік жолда әсуіне</w:t>
        <w:br/>
        <w:t>үлкен бір адым қосты» дейді,</w:t>
        <w:br/>
        <w:t>«Толстоймен замандас жумысшы қозғалысы» деген еңбегінде</w:t>
        <w:br/>
        <w:t>қоғамдық мазмУнмен көркем түр арасындағы байланыс, жалғас-</w:t>
        <w:br/>
        <w:t>тық Туралы .Ленип айтқан жүйенің терең мағнасы танылады.</w:t>
        <w:br/>
        <w:t>Ленннпің осы Толстой турасында жазған еңбектері көп ойла-</w:t>
        <w:br/>
        <w:t>нып, зерттеп Ұғынуды керек етеді. Әдебиет тану ғылымында</w:t>
        <w:br/>
        <w:t>Ленин әдісін қолданудың ең айқын, шебер үлгісі осында деп зер</w:t>
        <w:br/>
        <w:t>салу керек.</w:t>
        <w:br/>
        <w:t>Орыс әдебиетінің өткен дәуімін көп тексеріп, көп толғаған</w:t>
        <w:br/>
        <w:t>Ленин, дәл өз тУусындағы жазушылардың кейбірі туралы да те-</w:t>
        <w:br/>
        <w:t>рең пікірлер айтады.</w:t>
        <w:br/>
        <w:t>Бул ретте оның көп "көңіл белген адамы, Ұлы тулғалы жазу-</w:t>
      </w:r>
    </w:p>
    <w:p>
      <w:r>
        <w:t>шы М. Горький. Ленин Горькийді Ұлы жазушы деп бағалаған</w:t>
        <w:br/>
        <w:t>және шығармалық еңбектерінің барлық бағыты бойынша, негізін-</w:t>
        <w:br/>
        <w:t>де---пролетариат жазушысы Деп таныған.</w:t>
        <w:br/>
        <w:t>Горькийдің уйым жұмысында большевиктерге көп қосылғаны-</w:t>
        <w:br/>
        <w:t>на қатты қуанған.</w:t>
        <w:br/>
        <w:t>«Горькийдің, пролетариат көркем өнерінің аса көрнекті окілі</w:t>
        <w:br/>
        <w:t>екенінде күмән жоқ. Сол өнер үшіп ол көп ецбек етті, әлі де Та-</w:t>
        <w:br/>
        <w:t>лай еңбек етеді» дейді Лснин,</w:t>
        <w:br/>
        <w:t>Өзінің Горькийге жазған белгілі хатында осы сөзін анық етіп:</w:t>
        <w:br/>
        <w:t>«Өзіңіздің суретшілік өнеріңізбен сіз Ресейдегі және Одан да кең</w:t>
        <w:br/>
        <w:t>жердегі жумысшы қозғалысына зор пайда келтірдіңіз. Әлі де ал-</w:t>
        <w:br/>
        <w:t>дағы күйде де сондай пайда келтіресіз..» дейді.</w:t>
        <w:br/>
        <w:t>Міне, осы сылқты мысалдардың барлығына қарағанда Ленип-</w:t>
        <w:br/>
        <w:t>нің зор жігермен алысқаны, керкем өнердің батыл, қайратты жә-</w:t>
        <w:br/>
        <w:t>не партия жолындағы көркем өнер болуы екенін көреміз.</w:t>
        <w:br/>
        <w:t>Сол талабын, Устаздық талабын өзінің кейбір замандастары-</w:t>
        <w:br/>
        <w:t>мен можілістесін, әңгімелесу үстінде де көп айтқан. Қрупская-</w:t>
        <w:br/>
        <w:t>шың, Қлара Цеткиннің тағы басқа адамдардың Ленин тұрасын-</w:t>
        <w:br/>
        <w:t>дағы естегілерін оқу-білу де, ленинизм жолымен әдебиет тану ісі-</w:t>
        <w:br/>
        <w:t>не қоп көмек ететіні даусыз.</w:t>
        <w:br/>
        <w:t>Қлара Меткинге көркем өнердің қоғамдық мәні туралы айтқан</w:t>
        <w:br/>
        <w:t>Ленин пікірі, 69Л күнге шейін халықтық өнердің сыр сыйпаты қан»</w:t>
        <w:br/>
        <w:t>Ленин -- жазушылар ұстазы</w:t>
        <w:br/>
        <w:t>жеп іске жаратқанда, Ресей революциясының «америкалық жол-</w:t>
        <w:br/>
        <w:t>мен» әсуі үшін жаратты, дейді.</w:t>
        <w:br/>
        <w:t>Салтыков Шедрин -- Лениннің ең жақсы көрген жазушысы.</w:t>
        <w:br/>
        <w:t>Олың белгісін, Лениннің көп-көп өткір сыншы мақалаларынан, үй.</w:t>
        <w:br/>
        <w:t>кен еңбектерінен де көреміз. Салтыков мысқылдарын Ленин үне-</w:t>
        <w:br/>
        <w:t>мі еске алыл, мысал етіп қолданып отырады.</w:t>
        <w:br/>
        <w:t>Рас, Ленин еңбектерінің ішінде Туүргенен, Гоголь, Грнбоедов,</w:t>
        <w:br/>
        <w:t>ҚХрылов, Чехов сыяқты орыс классиктерінің бәрінен келтірген мы-</w:t>
        <w:br/>
        <w:t>салдар болады. Бірақ, соның бәрінің інінде, мысқыл ажуасы ең</w:t>
        <w:br/>
        <w:t>ашы келетін Салтыковты пайдалануы әлдеқайда көп, ерекше.</w:t>
        <w:br/>
        <w:t>Лениннің айрықша қадірлеген жазушысының бірі Чернышея-</w:t>
        <w:br/>
        <w:t>ский болса, оның шығармаларын өзінің күнделік саясн тақырып-</w:t>
        <w:br/>
        <w:t>қа жазған еңбектерінде көп пайдаланады.</w:t>
        <w:br/>
        <w:t>Лениннің Чернышепскийді сүюінде, екі дана революционердің</w:t>
        <w:br/>
        <w:t>іштей қабысып жалғасқан тарихи сыры бар, Чернышевскийді зор</w:t>
        <w:br/>
        <w:t>бағалағанда Ленин, марксизмнің алдын ала шыққан тамаша қай-</w:t>
        <w:br/>
        <w:t>раткер деп біледі.</w:t>
        <w:br/>
        <w:t>Чернышевский, Добролюбов сыяқты ардақты халықшыл реро-</w:t>
        <w:br/>
        <w:t>жюпнонерлер және Успенский, Салтыков сыяқты жазушылар 69-</w:t>
        <w:br/>
        <w:t>харашыл революцияның мойымас, азбас жақтаушылары болды</w:t>
        <w:br/>
        <w:t>деп қадірлейді.</w:t>
        <w:br/>
        <w:t>Осы қатарда, Лениннің аса жақсы көрген жазушысының бірі,</w:t>
        <w:br/>
        <w:t>Успенский. «Ресейде капитализмнің дамуы» деген енбегінде Ленин</w:t>
        <w:br/>
        <w:t>осы халықшыл жазушының әңгімелерінен көп мысалдар келтіріп</w:t>
      </w:r>
    </w:p>
    <w:p>
      <w:r>
        <w:t>отырады.</w:t>
        <w:br/>
        <w:t>Жалпы Успенскийге берген мінездемесінде Ленин отражение</w:t>
        <w:br/>
        <w:t>жүйесін негіз етеді. Сол жүйесін, әсіресе, 1 Толстойды тексеру-</w:t>
        <w:br/>
        <w:t>де молынан қолданады.</w:t>
        <w:br/>
        <w:t>Барлық орыс жазушы, классиктерінің ішінде Лениннің ең көп</w:t>
        <w:br/>
        <w:t>көңіл бөлген жазушысы сол Лев Толстой. Бұған арнаған еңбек-</w:t>
        <w:br/>
        <w:t>терінің саны да көп, «Лев Толстой -- орыс резолюниясының айна-</w:t>
        <w:br/>
        <w:t>сы», «Л.Н. Толстоймен, замандас жұмысшы қозғалысы», «Жал-</w:t>
        <w:br/>
        <w:t>тақтық геройлары», «Л. Н. Толстой мен оның дәуірі» деген еңбек</w:t>
        <w:br/>
        <w:t>терізің бәрі Толстойды дурыс Ұғынып, дәл танытуға арналған.</w:t>
        <w:br/>
        <w:t>«Лев Толстой--орыс революциясының айнасы» деген еңбегінің</w:t>
        <w:br/>
        <w:t>қорытындысында Лепин: «Толстой елестеткенде--дерттенгеп жи-</w:t>
        <w:br/>
        <w:t>ренішті, жақсылық тілектің өскендігін, өткен кесірден құтылғысы</w:t>
        <w:br/>
        <w:t>келгендікті елестетті. Және де хиялшылдықтың шілкілігін, саяси</w:t>
        <w:br/>
        <w:t>тәрбиесіздікті, революциядағы бар кемшілікті елестетті» дейді.</w:t>
        <w:br/>
        <w:t>. Толстойдың қайшылығын аша келе Ленин:</w:t>
        <w:br/>
        <w:t>«Адам баласын құтқарудың жаңа бір емін таптым деп пай-</w:t>
        <w:br/>
        <w:t>ғамбарлық еткен Толстойға күлу керек, Ресей мен шет елдерде</w:t>
        <w:br/>
        <w:t>«толетайшы» болам деп, оның үгітінің әлсіз жағын алушылардың</w:t>
        <w:br/>
        <w:t>аз болғаны да Тек емес. Ал Ресейде болатын байшыл резолюоция-</w:t>
        <w:br/>
        <w:t>ның тусында миялиондаған қара шаруаның салт-санасы мен кә-</w:t>
        <w:br/>
        <w:t>ңіл күйін дәл хейіптеп берген Толстой Улы адам. Ол Толстой өз-</w:t>
        <w:br/>
        <w:t>геше адам. Өйткені оның бар нөзқарасының жыйыны зыянды бо-</w:t>
        <w:br/>
        <w:t>18 СӘБИТ МУҚАНОВ</w:t>
        <w:br/>
        <w:t>ған басмашыларға Әміржан таянып барады.. Оң қолында күнге</w:t>
        <w:br/>
        <w:t>шағылыса көтерілген қылыш...</w:t>
        <w:br/>
        <w:t>Қуанды ма, қорықты ма, әлде, тапданды ма, қарсы шапқан</w:t>
        <w:br/>
        <w:t>Әміржан жақындай бергенде, үстерінен бүркіт төніп келген бір</w:t>
        <w:br/>
        <w:t>топ тырнадай басмантылар айқай-сүрен салып шуласты да кетті.</w:t>
        <w:br/>
        <w:t>Жігіттің ойы енді тіпті қобалжыды. «Есер сорлынып 6) не-</w:t>
        <w:br/>
        <w:t>«1...» деп кейіді ОЛ.., !</w:t>
        <w:br/>
        <w:t>Басмашылардың алдында, сәлдесінің құйрығы делеңдеп жел-</w:t>
        <w:br/>
        <w:t>мен ойнаған бір қапа атты озықтау келе жатыр еді, Әміржан</w:t>
        <w:br/>
        <w:t>соған жете бергенде, күре етс түскен мылтық даусы естілді.</w:t>
        <w:br/>
        <w:t>Әміржан қҰлап бара жатқан сыяқтанып атының қабырғасына</w:t>
        <w:br/>
        <w:t>жантая берді. «Урлы қудай» -деп үрейленді жігіт.</w:t>
        <w:br/>
        <w:t>«Ә» дегенше болған жоқ, сәлделі адам атының екпінімен,</w:t>
        <w:br/>
        <w:t>қарсы келген Әміржаннан өте бергенде, жалтара кейін бурылған</w:t>
        <w:br/>
        <w:t>Көккиіктіп үстінде Әміржан қайта көтерілді де, қара аттыны</w:t>
        <w:br/>
        <w:t>Қуып жетіп, кстерзен қылышын жарық еткізіп, жаудың төбесін</w:t>
        <w:br/>
        <w:t>ала сермеп: кеп өтті.</w:t>
        <w:br/>
        <w:t>-- 4, сәт,-- деді жігіт қуанып кетіп.</w:t>
        <w:br/>
        <w:t>Сәлделінің аты да, өзі де алпамасадай немелер екеніп, жігіт</w:t>
        <w:br/>
        <w:t>Әміржан артынан қуып жете бергенде көрді: сәлделі таз - қар:</w:t>
        <w:br/>
        <w:t>сыяқты, Әміржан ителгі сыяқты.</w:t>
        <w:br/>
        <w:t>Таз-қара, қанша зор болғанмен, өштесе қалса, ителгі онын</w:t>
      </w:r>
    </w:p>
    <w:p>
      <w:r>
        <w:t>түйіп топшысын үзетінің жігіі жақсы білетін еді. «Сәлделіні</w:t>
        <w:br/>
        <w:t>Әміржан сөйтсе жарар еді» деғен тілекпен жігіт оларға қадала</w:t>
        <w:br/>
        <w:t>қарап тұрғанда, Әміржанның қылышы жарқ еткеннеп кейін сәл"</w:t>
        <w:br/>
        <w:t>делі атының-оң қаптарын ала қыйсайып құлай берді. Әміржан</w:t>
        <w:br/>
        <w:t>ағып өтіп кетіп, тура көпірде күтіп турған жігітке тартты. Ауый</w:t>
        <w:br/>
        <w:t>түскен сәлделініп бір аяғы үзеңгісізен шықпай ғап, одан үріккен</w:t>
        <w:br/>
        <w:t>ат бұрқан-тарқан тебініп, бет-алды басқа жаққа тартты.</w:t>
        <w:br/>
        <w:t>Айғайды сала атын зымыратып кеде жатқан Әміржан, бҰзыл-</w:t>
        <w:br/>
        <w:t>ғап көпірдің оң жағына ала, жақындай беріп «әле оп» деп</w:t>
        <w:br/>
        <w:t>айғайдап қалғанда, кеңдігі ені қүлаш жыра тастың арғы қаба-</w:t>
        <w:br/>
        <w:t>ғына Көккиік лақтырған тастай дік ете түсті.</w:t>
        <w:br/>
        <w:t>-- Шеш арқанды аршадан,-- деді - Әміржан атынан қарғы!</w:t>
        <w:br/>
        <w:t>түсіп, серігіне.</w:t>
        <w:br/>
        <w:t>Жігіт арқанды аршадан шешіп Әміржанға қараса, арқанны!</w:t>
        <w:br/>
        <w:t>екінші үшін ол Устап тур екен, Қөккиік арғы сайға түсін ке</w:t>
        <w:br/>
        <w:t>тіпті.</w:t>
        <w:br/>
        <w:t>-- Қәне, түс, жыраға.-- деді Әмі|ужан жігітке, --мен сені тар</w:t>
        <w:br/>
        <w:t>тып алам.</w:t>
        <w:br/>
        <w:t>Жырадан сырғый салбыраған жігітті Әміржан өзі турган жа</w:t>
        <w:br/>
        <w:t>ғаға тартып шығара бергенде, арғы жағаға басмашылар тобь</w:t>
        <w:br/>
        <w:t>ца тақалып қалды. ) ) .</w:t>
        <w:br/>
        <w:t>-- Ендігі жеткендеріңе өкінішім жоқ,-- деді Әміржан, СЕНІ</w:t>
        <w:br/>
        <w:t>гін көтеріп ап,-- кәне, мыналардың бір азын тағы бір жусатпа</w:t>
        <w:br/>
        <w:t>мыз ба?</w:t>
        <w:br/>
        <w:t>-- Қал!</w:t>
        <w:br/>
        <w:t>14 Біздің заманның батырлары</w:t>
        <w:br/>
        <w:t>Ағасының бул халын айтпай уққан Жайлаубай, оның көтере</w:t>
        <w:br/>
        <w:t>алмай отырған жүгін жеңілдеткісі кеп:</w:t>
        <w:br/>
        <w:t>-- Жәй, сөздің жөні кеп қалған соң айтып отырмын,-- деді,</w:t>
        <w:br/>
        <w:t>Байтастан көзін алып,-- әйтпесе, кінә терісетін халдеміз бе біз.</w:t>
        <w:br/>
        <w:t>Тек, «Жут жеті ағайынды» Дегендей, бізге адамның жаулығы аз</w:t>
        <w:br/>
        <w:t>дегендей, тәңірінің де жығылған үстіне жұдырық салғаныңа адам</w:t>
        <w:br/>
        <w:t>күйіп кетеді.</w:t>
        <w:br/>
        <w:t>Жайшылықта, тәңіріні дәттеген сөзге «астапыралда» деп ки-</w:t>
        <w:br/>
        <w:t>Ліге кететін Байтас тағы үндемеді.</w:t>
        <w:br/>
        <w:t>-- Менің айтайын дегенім мынау еді,--деді Жайлаубай, --</w:t>
        <w:br/>
        <w:t>қытайды муқата алмаған біздің, тәніріні м?қатуға күшіміз келмес,</w:t>
        <w:br/>
        <w:t>болған іске болат болайық та, бүйтіп қаңғыруды қойып, шама</w:t>
        <w:br/>
        <w:t>келсе, туған жерге кетейік.</w:t>
        <w:br/>
        <w:t>-- «Соқырдың тілегі -- екі көзі» дегелдей, -- деді бір қарт,-</w:t>
        <w:br/>
        <w:t>біздің тілек те осы. Бірақ, қалай жетеміз туған жерге? Бул ма-</w:t>
        <w:br/>
        <w:t>найда «Жоңғар қақбасынан» басқа асу жоқ. Ол қақпада қытай-</w:t>
        <w:br/>
        <w:t>дың күзеті қатты дейсіндер.</w:t>
        <w:br/>
        <w:t>Топ Ұзақ ақылдасуға кірісті...</w:t>
        <w:br/>
        <w:t>Қүні бойы күңіреніп, түні бойы толғанып топтың тапқан тыя-</w:t>
      </w:r>
    </w:p>
    <w:p>
      <w:r>
        <w:t>нағы мынау болды: «Жоңғар қақбасынап» басқа, бұл маңайда</w:t>
        <w:br/>
        <w:t>және бір асу бар, аты «Қанды бел», Бул асу, мәңгіге мызғымай-</w:t>
        <w:br/>
        <w:t>тып м)з жамылған, түйенің екі өркешіндей шаншыла қатар кө-</w:t>
        <w:br/>
        <w:t>терілген екі шыңның арасындағы жықпылдың да қыр жоны мен</w:t>
        <w:br/>
        <w:t>екі қомы қалың муз. Белдің «Қанды бел» аталатын себебі: аспақ.</w:t>
        <w:br/>
        <w:t>болған адамның жүзден бірі ғана өтсе өтіп, өтпесе бәрі қырылып,</w:t>
        <w:br/>
        <w:t>солардың қанына боялғандықтан ба, әйтпесе, мәңті заманнан су</w:t>
        <w:br/>
        <w:t>ағар ҡезең болғандықтан, мУэға бөленген қатпар тастардың тоты</w:t>
        <w:br/>
        <w:t>шайғандықтан ба қыр арқасынан арқандай шұбала түскен күрең</w:t>
        <w:br/>
        <w:t>жолақ, белдің екі қапталдығына шейін созылып барады.</w:t>
        <w:br/>
        <w:t>Елдің де, Жайлаубайдың да естуінше, «Қанды бел» ден асу-</w:t>
        <w:br/>
        <w:t>шы бірен-саран болған, ол адамдар өзінен өзге көлікпен «Қанды</w:t>
        <w:br/>
        <w:t>бел»дің қай жағынан болса да шыға алмаған. Шығуға талаптан-</w:t>
        <w:br/>
        <w:t>ғандар аяқтары мен қолдарына, шынтақтарына, тізелеріне, белі-</w:t>
        <w:br/>
        <w:t>не, бауырына айналя істік аранды таға байлап алады екен, әйт-</w:t>
        <w:br/>
        <w:t>песе мҰзға өрлей де, түсе де алмайды екен.</w:t>
        <w:br/>
        <w:t>Аранды тағаларды денесіне айналдыра байлаған талаптының</w:t>
        <w:br/>
        <w:t>аркалайтыны-- өзі сүйрей алатын азық пен кішірек кесек кигіз.</w:t>
        <w:br/>
        <w:t>Кигіздің керегі шыңға шығарда емес, түсерде. Егер шыға алса,</w:t>
        <w:br/>
        <w:t>«Қанды белдің ар жағы, адамға даяр турған белес-белес сыр-</w:t>
        <w:br/>
        <w:t>ғанақ. «Қанды бел»ден өттім деушілердің айтуына қарағанда,</w:t>
        <w:br/>
        <w:t>төмеп сырғанаған адам зымырап кетпеуге кигіз көп себеп</w:t>
        <w:br/>
        <w:t>болалы.</w:t>
        <w:br/>
        <w:t>Жайлаубай меп оның серіктері Ұзақ ақылдасқаннан кейін,</w:t>
        <w:br/>
        <w:t>«Қанды бел&gt;»ден тәуекел деп асуды өзгеден бурын Байтас Усын-</w:t>
        <w:br/>
        <w:t>ды.</w:t>
        <w:br/>
        <w:t>-- Оған шығатын кім? -- деген біреуге:</w:t>
        <w:br/>
        <w:t>-- Мен,--деді ол,-- Елді осы алатқа бастап жіберуге себеп-</w:t>
        <w:br/>
        <w:t>20 СӘБИТ МҰҚАНОВ</w:t>
        <w:br/>
        <w:t>бөркі, Сол бөрікті шалқайта киген онын қалың қара шашы маң-</w:t>
        <w:br/>
        <w:t>данында долданып бұрқырап жүреді.</w:t>
        <w:br/>
        <w:t>Сыртқы көрінісі қарауға осындай әрі турпайы, әрі қорқыныш-</w:t>
        <w:br/>
        <w:t>тылау болғанмон, «эксплоататоров надо экспроприровать» деген</w:t>
        <w:br/>
        <w:t>сыяқты көпшілік түсінбейтін бірдемелерді түсін суыта айтатыны</w:t>
        <w:br/>
        <w:t>болмаса, қалада одан залал көрген кісі жоқ.</w:t>
        <w:br/>
        <w:t>Солай жүрген Әміржан, бір күні гарнизон клубында болғап</w:t>
        <w:br/>
        <w:t>мнтинтке қатынасты. Онда сөз сөйлеген гарнизон начальниті аң-</w:t>
        <w:br/>
        <w:t>тантаның және ақ гвардиялардың Орта Азияға бет бұрғанын</w:t>
        <w:br/>
        <w:t>айта кеп, жауды тойтаруға еркімен баратындардың тізімге жа-</w:t>
        <w:br/>
        <w:t>зылуы өтінді. :</w:t>
        <w:br/>
        <w:t>Жүрісі тыныш болғанмен, Әміржан өз Ұғымында жау деп</w:t>
        <w:br/>
        <w:t>түсінетіндермен айқасуды өте тілейтін еді де, ондай айқастың</w:t>
        <w:br/>
        <w:t>сәті келмейтін еді. Қейде совдепке, не гарнизон начальнигіне ба-</w:t>
        <w:br/>
        <w:t>рыл «байларға қас болсақ, шетінен Ұстап неге қырмаймыз?» дДе-</w:t>
        <w:br/>
        <w:t>се, аналар «сабыр, сабыр» деген күлкі жауаптап басқа ешпәрсе</w:t>
        <w:br/>
        <w:t>айтпайтын.</w:t>
        <w:br/>
        <w:t>КҚүргеке қолы осылай қышып жүрген Әміржанга, гарнизон</w:t>
        <w:br/>
        <w:t>пачальнигінің «жауға қарсы барғысы келгендеріп еріктеріңмен</w:t>
        <w:br/>
        <w:t>жазыл» дегеп Ұсынысы қона кетті де, «мен жасылам» деп зал:</w:t>
      </w:r>
    </w:p>
    <w:p>
      <w:r>
        <w:t>дағылардың бәрінен б?рын қолын көтерді. Ертеціне, тіленіп жа-</w:t>
        <w:br/>
        <w:t>зылушылардан бір нолкка жақын адам, ішіне Әміржанды қоса</w:t>
        <w:br/>
        <w:t>Тәшкенге жүріп кетті.</w:t>
        <w:br/>
        <w:t>Бұларды апарып қосқан полктың командирі Назаров екенін</w:t>
        <w:br/>
        <w:t>Әміржан алғаш білген жоқ. Бір күні «полк командирі келеді» де-</w:t>
        <w:br/>
        <w:t>ген приказбен батальон сапқа тұрды. Қөрмегеп командирді кө-</w:t>
        <w:br/>
        <w:t>руге Әміржан да, өзгелері де қүмар.</w:t>
        <w:br/>
        <w:t>Полк командирі, салт мінген арғымак жирен атын билете аяң.</w:t>
        <w:br/>
        <w:t>датып кеп, батальонның бөліпе тұрған роталарының алдынан</w:t>
        <w:br/>
        <w:t>сәлемдесіп бір өтті. Қомандирдің «эдранстзуйте!» деуіне «здрав-</w:t>
        <w:br/>
        <w:t>ствүйте!» деп ду ете жауап берген жауынгерлерге Әміржан да</w:t>
        <w:br/>
        <w:t>даусын қосты. Ду еткен дауыс, зор қоңыраудың қаңғырындай,</w:t>
        <w:br/>
        <w:t>батальонның бір шетінен екінші шетіне гуілдей созыла жөнел-</w:t>
        <w:br/>
        <w:t>генде, жақтарың кең аша айғайлаған саптағы жауынгерлер, ше-</w:t>
        <w:br/>
        <w:t>тінен бастап ауыздарын жҰмып, үндерін доғарганда, ортадағы</w:t>
        <w:br/>
        <w:t>бөлікте Турған ротаның ішінен жалғыз-ақ Әміржан аузын ашын</w:t>
        <w:br/>
        <w:t>қапты. Онымен қоймай, қасыпдағылар жым болғапда, ол әлі бар</w:t>
        <w:br/>
        <w:t>даусымен «а--а--а» лап тұр еді.</w:t>
        <w:br/>
        <w:t>-- Тоқтат!-- деп қалды рота командирі, Әміржанға, оның мы-</w:t>
        <w:br/>
        <w:t>на халын ерсі көріп.</w:t>
        <w:br/>
        <w:t>Әніржан сасып қалғандай, даусын догара қойғанмен, ашқан</w:t>
        <w:br/>
        <w:t>аузын жУмғап жоқ. і</w:t>
        <w:br/>
        <w:t>-- Аузыңды жан!-- деді командир.</w:t>
        <w:br/>
        <w:t>Әміржан аузың жапты да, көзін бажырайта кең ашты. Оның</w:t>
        <w:br/>
        <w:t>неге бүйтіп тұрғанына таңданған рота командирі, өзінен сурауға</w:t>
        <w:br/>
        <w:t>үлгермеді, атынан түсіп жаяу аяңдаған полк командирі келіп</w:t>
        <w:br/>
        <w:t>СӘБИТ МҰҚАНОВ 13</w:t>
        <w:br/>
        <w:t>қалды. Елегізіген ол Қенжетайды қолтығынан Ұстап басын көте-</w:t>
        <w:br/>
        <w:t>ре бергенде,</w:t>
        <w:br/>
        <w:t>-- Ойбай, қУлыным-- деп, сүріне-қабына күркеге Мадина</w:t>
        <w:br/>
        <w:t>кірді,</w:t>
        <w:br/>
        <w:t>-- Не болды, апа?</w:t>
        <w:br/>
        <w:t>-- Жер қозғалып кетті... Қар көшіп келеді...</w:t>
        <w:br/>
        <w:t>Жайлаубай Кенжетайды құшақтай күркеден шықса, дүние</w:t>
        <w:br/>
        <w:t>аттай сілкініп тур.. Жарды жыра ақтарылған тасқын судай ек-</w:t>
        <w:br/>
        <w:t>піндеп таудан сырғыған қар сайға коп қапты. Қардың қалыңды-</w:t>
        <w:br/>
        <w:t>ғы -- тереңдігі үш-төрт жүз метрдей сайды кернен, бетінен алып</w:t>
        <w:br/>
        <w:t>келе жатқанынан байқалады. «Адамдар не халде екен» деген</w:t>
        <w:br/>
        <w:t>оймен Жайлаубай сайға көз салса, Ұялы қасқыр қамаған қойдай</w:t>
        <w:br/>
        <w:t>қайда барарын білмей сеңдей соғылысқан журт.</w:t>
        <w:br/>
        <w:t>Жан сауға іздегендерден біреулер тасқа, біреулер сирек өс-</w:t>
        <w:br/>
        <w:t>кен шыршаға өрмелеп жатқанда, қалың қар сайды тып-тыйпыл</w:t>
        <w:br/>
        <w:t>ғыл басты да қалды. Мөңкіген жер дірілдеңкіреп барып, моп-</w:t>
        <w:br/>
        <w:t>момын, боп жата қойды.</w:t>
        <w:br/>
        <w:t>Жайлаубай да, оның қасындағы бір шоғыр адам да, көшкін</w:t>
        <w:br/>
        <w:t>көмген сайға сыздаған жүрекпен, сенделген денемен сүзіле қара-</w:t>
        <w:br/>
        <w:t>сып тұр... Сол кезде таудың ушар басына орала қойып, сіркірсй</w:t>
      </w:r>
    </w:p>
    <w:p>
      <w:r>
        <w:t>сырғып е етекке ауған булттың тамшыларындай, көздерінен жас-</w:t>
        <w:br/>
        <w:t>тары да сорғалап тур. «Күш қазандай қайнайды, күресуге дәр-</w:t>
        <w:br/>
        <w:t>мен жоқ.», Миллнон кісі жабылып күрессе, мыңқ етпейтін мылқау</w:t>
        <w:br/>
        <w:t>көшкінге айтып сөз өте ме? Алысып күш жете ме...</w:t>
        <w:br/>
        <w:t>Заманның долы тасқынына түскендіктен, Жайлаубайдың мі-</w:t>
        <w:br/>
        <w:t>незінде, теңіздің текпісіне мыңдаған жылдар түсіп, жеңтектеле</w:t>
        <w:br/>
        <w:t>жұмырланып, бекініп алған гранит тасындай қаталдық та болу-</w:t>
        <w:br/>
        <w:t>шы еді, ол сонысына бағып, төңірегінде жылағандардан бойын</w:t>
        <w:br/>
        <w:t>бұрынырақ жыйнады да сөз бастады:</w:t>
        <w:br/>
        <w:t>-- Біз,-- деді ол,-- тамырынан жұлынған ебелекпіз. Ебелек-</w:t>
        <w:br/>
        <w:t>тің еркі желде, отқа қуалап апарса жанады, суға қуалап апарса</w:t>
        <w:br/>
        <w:t>батады. Басында айттым: «Тозған қазды топталған қарға жейді»</w:t>
        <w:br/>
        <w:t>деген мақал бар, туған жерден кетіп, тозған қаздай болмайық:</w:t>
        <w:br/>
        <w:t>елден іргемізді сөксек, тамыры үзілген ебелектей, «фу» деген</w:t>
        <w:br/>
        <w:t>жел қуып кетіп, тыянақ таба алмаспыз: өкіметтің оғын қадағаны</w:t>
        <w:br/>
        <w:t>менмін ғой, елді сбелекке айналдырғаннан, меңің «еркек тоқты</w:t>
        <w:br/>
        <w:t>қФрмалдық» болғаным мақул; ол үшін сендерді де, мені де еш-</w:t>
        <w:br/>
        <w:t>кім қарғамас. Кетпейік өз жерімізден -- Ресейден, аумайық Қы-</w:t>
        <w:br/>
        <w:t>тайға.» дедім. Болдыңдар ма сонда,</w:t>
        <w:br/>
        <w:t>Жайлаубай кіліріп, Ұзын қасы желкілдеген қалың қабағын</w:t>
        <w:br/>
        <w:t>түнерте, ағасы Байтасқа қадала қарады. Әдетте Жайлаубайға</w:t>
        <w:br/>
        <w:t>жасы үлкендігін сатып, беттетпеуге тырысып ақырып қалатын</w:t>
        <w:br/>
        <w:t>шыныдай шытырлақ Мінезді Байтас, бұл жолы бойының түктетіле</w:t>
        <w:br/>
        <w:t>түскен қалпын өзгертпеді, кілегей етті көзінің қабына бытырай</w:t>
        <w:br/>
        <w:t>біткен кірпіктерінің әрбірі кірдің тасындай төмен тартып, күңгірт-</w:t>
        <w:br/>
        <w:t>теніп отырған көздерін аштырмады.</w:t>
        <w:br/>
        <w:t>4 Ленин - жазушылар Ұстазы</w:t>
        <w:br/>
        <w:t>Осымен МДениннің жеке .жазушы, ойшылдарға берген бағасы-</w:t>
        <w:br/>
        <w:t>на келсек, ол Белинский мен Герпенді «америкалық даму жалы-</w:t>
        <w:br/>
        <w:t>ның» айқын жақтаушылары деп бағалайды.</w:t>
        <w:br/>
        <w:t>Мемлекеттегі барлық реполюциялық істің салт-саналық несі</w:t>
        <w:br/>
        <w:t>большевизм екенін дәлелдей келіп, Ленни Белинскийлер туралы</w:t>
        <w:br/>
        <w:t>да үлкен түйін түйеді.</w:t>
        <w:br/>
        <w:t>«.. Біздің тек айтарымыз, тартыстып басшы қаһарманы болу,</w:t>
        <w:br/>
        <w:t>басшы жүйесі бар партияның қолынан келеді. Бұның манісін тұ-</w:t>
        <w:br/>
        <w:t>сінем деген оқушы Ресей социал-демократиясының алдын-ала</w:t>
        <w:br/>
        <w:t>шыққан Герцен, Белинский, Чернышенскийлер мен 70- жылдардың</w:t>
        <w:br/>
        <w:t>тамаша революционер тобын еске алсын. Орыс әдебиетінің бүгін</w:t>
        <w:br/>
        <w:t>дүние жүзіндік салмағы артқанын аңғарсын; сөйтіп.. я осының</w:t>
        <w:br/>
        <w:t>өзі де жетеді» (Лепин, «Не істеу керек?»).</w:t>
        <w:br/>
        <w:t>Белинскийді Ленин демократиялық ойдың ең алғашқы селшісі-</w:t>
        <w:br/>
        <w:t>нің бірі бағалайды. «Оның (Белннскийдің% «Гогольге хат» де-</w:t>
        <w:br/>
        <w:t>ген атақты хаты әдебиеттік еңбегініп сарқындысы еді. Сонымен</w:t>
        <w:br/>
        <w:t>қатар цензураға бағынбайтын демократиялық баспасөздің ез</w:t>
        <w:br/>
        <w:t>асыл шығармасының бірі болатын. Сондайлық әсерлі қасиетін бү-</w:t>
        <w:br/>
        <w:t>гін де жойған жоқ» (Ленин), -</w:t>
        <w:br/>
        <w:t>Белинский хатының ішкі сыры, қҰлдық халдағы</w:t>
        <w:br/>
        <w:t>нын ішкі сырымен туыстас деп бағалайды.</w:t>
        <w:br/>
        <w:t>Ленин, өзі басшы болған улы революцияның алдын ала шық-</w:t>
        <w:br/>
        <w:t>қан асыл адамдарды айтқанда, кебінесе Герценді атайды. Герцен</w:t>
        <w:br/>
        <w:t>тұралы жиі жазып, шсбер жазады. Өзге барлық жазушыларды</w:t>
      </w:r>
    </w:p>
    <w:p>
      <w:r>
        <w:t>Уғынуы сыяқты, Герценді де Ленин өз заманыңың туындысы Дей</w:t>
        <w:br/>
        <w:t>біледі,</w:t>
        <w:br/>
        <w:t>«Герценнің ішкі драмасы дүние жүзіндік тарихтың белгілі дә-</w:t>
        <w:br/>
        <w:t>уірінен туған, сол дәуір елесі болатын. Бір жағынан байшыл 2%-</w:t>
        <w:br/>
        <w:t>харашылықтың революцияшылдығы елеусіреп бара жатты (Евро-</w:t>
        <w:br/>
        <w:t>пада), ал социалистік пролетариаттың революцияшылдығы өсіп</w:t>
        <w:br/>
        <w:t>жетпеген кез еді» дейді. Денин Герцепнің ішкі қайшылықтары-</w:t>
        <w:br/>
        <w:t>ның бәрін түгел қамтып тексереді. Сонда бір жағынан қарағанда,</w:t>
        <w:br/>
        <w:t>Герцен шет елдерде орыстың еркін ойлы баспасөзін туғызды --</w:t>
        <w:br/>
        <w:t>бұл оның Ұлы оңбегі болатын. «Полярная авезда» (Темір қазық)</w:t>
        <w:br/>
        <w:t>декабристердін дәстүрін қолдады. «Қолоқол» (1857 --1867) болса,</w:t>
        <w:br/>
        <w:t>қара шаруаның азаттығы үшін барын салды. ҚҰлдай бағынған үн-</w:t>
        <w:br/>
        <w:t>сіздік жойылды» дейді Ления. Сонымен қатар Герценнің барлық</w:t>
        <w:br/>
        <w:t>дүние тануына дақ салған ескішілдік бар екенін де ашып айтады.</w:t>
        <w:br/>
        <w:t>Бірақ, осыни атаумен қатар, Ленин сол қайшылықтың ішінде</w:t>
        <w:br/>
        <w:t>Герцен үшін басым жагы, револоцияшылдық екенін танытады.</w:t>
        <w:br/>
        <w:t>«Әділет көзімен қараганда, Герценнің бухарашылдық пен либо-</w:t>
        <w:br/>
        <w:t>ралдық екі арасында қобалжуы болса да,бухарашылдығы басым</w:t>
        <w:br/>
        <w:t>болғандығын танымауға болмайды» дейді.</w:t>
        <w:br/>
        <w:t>Герцен сыяқты ақсүйектер тегінен шығып, бухараға Герцен-</w:t>
        <w:br/>
        <w:t>неп көрі де жақын қабысқан Некрасов пен Салтыков-Шедринді</w:t>
        <w:br/>
        <w:t>Ленин аса ұнатқан. Бұл екі жазушыны -- қара шаруаның арма-</w:t>
        <w:br/>
        <w:t>ялын жоқтаушылар дейді. Олар өздеріліп Ұлы өнерін өсіріп, өткір-</w:t>
        <w:br/>
        <w:t>қара шаруа-</w:t>
        <w:br/>
        <w:t>із Біздің эаманның батырлары</w:t>
        <w:br/>
        <w:t>Көтеріліс көпке созылмады. Телегей теңіздей жайылған қа-</w:t>
        <w:br/>
        <w:t>лың қытай, лапылдаған көтеріліс өртіне қарай лық етіп толқын-</w:t>
        <w:br/>
        <w:t>дап кеп қап еді, айнала судың ортасында өртенген бір түп көде-</w:t>
        <w:br/>
        <w:t>дей ғана көлемі бар көтеріліс, бор етіп сөне кетті. Тек, әрттің</w:t>
        <w:br/>
        <w:t>қою түтініне араласа көтерілген Үшқындар сыяқтанып, көтеріліс</w:t>
        <w:br/>
        <w:t>өртін басқан тедегей Теңізден, азғантай ғана топ қутылды, со-</w:t>
        <w:br/>
        <w:t>ның ішінде Жайлаубай, оның шешесі Мадина, Улы-- Кенжетай,</w:t>
        <w:br/>
        <w:t>ағасы Байтас бар.</w:t>
        <w:br/>
        <w:t>Бұлар аспаннан аэропланмен кеп бомба тастамаса, жер беті»</w:t>
        <w:br/>
        <w:t>мен маңайлап кеп жау ала алмайтын бекініс тапты. Бекіністің</w:t>
        <w:br/>
        <w:t>бір ғана жолы бар, соған не болса, азық пен табиғат қубылысы</w:t>
        <w:br/>
        <w:t>қажытпаса, өзге хауіп жоқ сыяқты. Таудан әрі өтіп кететін асу</w:t>
        <w:br/>
        <w:t>бул маңайда жоқ.</w:t>
        <w:br/>
        <w:t>Бекіністің бұлайша беріктігін білетін қытай өкіметінің ендігі</w:t>
        <w:br/>
        <w:t>тапқан айласы -- босқындарды ашықтырыл қыру.</w:t>
        <w:br/>
        <w:t>«Ер басына күн туса, етігімен су кешеді» дегендей әйел, еркегі</w:t>
        <w:br/>
        <w:t>түгел мергендік қ)рған бул тол тамаққа тарықпады. «Арқар» де-</w:t>
        <w:br/>
        <w:t>меді, «аю» демеді, «бұғы» демеді, «борсық» демеді, «улар» демеді</w:t>
        <w:br/>
        <w:t>«Ұзақ» демеді,-- мылтықтың оғына, садақтың жебесіне, т?-</w:t>
        <w:br/>
        <w:t>зақтың ауына іліккенді жей берді. Баспанадаң да булар тары-</w:t>
        <w:br/>
        <w:t>ға қойған жоқ, тас арасы көп үнгір, бөлім-бөлім боп соларды</w:t>
        <w:br/>
        <w:t>наналайды. Бәлімдерден оғашырақ, қуыста емес, қырға, шың “а-</w:t>
        <w:br/>
        <w:t>сына қос жасап мекендейтін Жайлаубай, Байтас және он шақты</w:t>
        <w:br/>
        <w:t>ғана үй болды. .</w:t>
        <w:br/>
        <w:t>-- Бұлттың бауырна енетін, музды жанайлап, желге жуық</w:t>
        <w:br/>
        <w:t>өтыратын нелерің бар? -- деген сУрауға Жайлаубайдың берер жа-</w:t>
      </w:r>
    </w:p>
    <w:p>
      <w:r>
        <w:t>уабы: !</w:t>
        <w:br/>
        <w:t>-- Бултпен бауырласқан жоқпыз ба? Мӛзбен мҰңдас болған</w:t>
        <w:br/>
        <w:t>жоқпыз ба? Желмен жек-жат болған жоқпыз ба? Бұлар не істер</w:t>
        <w:br/>
        <w:t>дейсін бізге. Менің қорқатыным, -- осы таудың бір «көшкін» дей-</w:t>
        <w:br/>
        <w:t>тін пәлесі болушы еді,-- музға шөккен қардың астары дымқыл»</w:t>
        <w:br/>
        <w:t>данса орғып қУлап, етектегіні басып қалатын, Сайға қонған бір-</w:t>
        <w:br/>
        <w:t>неше ауылдың сондай-көшкіннен қ?рып кеткенін, бала кезде қө-</w:t>
        <w:br/>
        <w:t>ріп шошынған жүрегім, тау басына қар жыйналса, қытай жый-</w:t>
        <w:br/>
        <w:t>налғандай дірілдей қалады. Сондықтан сайға жолағым келмейді,</w:t>
        <w:br/>
        <w:t>Сендепге де осыны айтам.</w:t>
        <w:br/>
        <w:t>-- Бул Алатаудың басына қар оралмайтын күні жоқ, ал қар</w:t>
        <w:br/>
        <w:t>кәше берсе, етекте ел қала ма. Баяғыда бір көшкін жүрді деп</w:t>
        <w:br/>
        <w:t>қорқа беруге болмас. Таудың қай қорқынышынан қашамыз.</w:t>
        <w:br/>
        <w:t>Қозғалып тұратын да әдеті бар емес пе бҰл таудың. Сол дағ-</w:t>
        <w:br/>
        <w:t>дысын істесе қайда қашамыз? -- деп, сайға мекендегендер өз</w:t>
        <w:br/>
        <w:t>сөздерін айтты. з</w:t>
        <w:br/>
        <w:t>Осы күйде жылдан артық уақыт өтті...</w:t>
        <w:br/>
        <w:t>Бір күні Жайлаубай, сол кезде жасы үштен асқан, толық де-</w:t>
        <w:br/>
        <w:t>нелі, тентек мінезді Қенжетайын кеудесіне міптізін, әлденені сөй-</w:t>
        <w:br/>
        <w:t>детіп ойнап жатыр еді, қулағына күрілдеген бір дыбыс сап ете</w:t>
        <w:br/>
        <w:t>56 Біздің заманның батырлары</w:t>
        <w:br/>
        <w:t>Ол өрлеп келе жатқан будырмақ тасты биіктің сол жақ беті</w:t>
        <w:br/>
        <w:t>--айналып қараса адамның басы айналарлық тіп-тік терең қ)з;</w:t>
        <w:br/>
        <w:t>оң жақ беті-- аспанға шаншыла өскен шың; осы қуз бен шың-</w:t>
        <w:br/>
        <w:t>шың жігі мен жүретін кеңдігі қарсы келген екі салтты адам</w:t>
        <w:br/>
        <w:t>кей жерінде сығылысып әрең өткендей, кей жеріне, екі адам ту-</w:t>
        <w:br/>
        <w:t>гіл, бір адамнын өзі де әрең сыйғандай; жолдың үсті кедір-бу-</w:t>
        <w:br/>
        <w:t>адыр тас. Қейбір кезеңдерге шәккен тастың үсті мҰз сыяқты жып-</w:t>
        <w:br/>
        <w:t>жылтыр. Ондай тасты басып өтуге, атты кісі түгіл жаяу кісінің</w:t>
        <w:br/>
        <w:t>де жүрегі сескенетін. Жолдың бурылыс қалтарысы көп. Кейбір</w:t>
        <w:br/>
        <w:t>«бурылыста, қабырғасынан жыландай майыса жалтаратын жылқы</w:t>
        <w:br/>
        <w:t>Фолмаса, тік өтем деген малды бүйірінен нуқып, қУзға қулатар-</w:t>
        <w:br/>
        <w:t>лық сүйір тумсықты тастар бар; тарлығы, кедергілері осындай</w:t>
        <w:br/>
        <w:t>жолдың кейбір кезеңдері, тауға тікелей өрлей шығады. Ондай</w:t>
        <w:br/>
        <w:t>зкерде салт отырган адамның, жоғары өрлесе, басы аттыц жалы-</w:t>
        <w:br/>
        <w:t>ма жабысқандай, тәмен қулдыйласа желкесі сауырына тигендей.</w:t>
        <w:br/>
        <w:t>Осы жолмен өрлеп келе жатқан Әміржанның Кәккиігі,</w:t>
        <w:br/>
        <w:t>«оған ілесе өрлеген артындағы аттардан алдақашан алыстап кетті,</w:t>
        <w:br/>
        <w:t>Мінезі мақтаншақтау Әміржан, алғаш коөккиіктің ырғый өрмеле-</w:t>
        <w:br/>
        <w:t>уіне масаттанып, серіктерін тастап кетуді мақсат етті. Өйтетін</w:t>
        <w:br/>
        <w:t>«себебі -- Қөккнік тасқа өрмелегіш, тапқыш болғанмен, көзге</w:t>
        <w:br/>
        <w:t>онша көрнекті жылқы емес еді: денесі қарабайыр дөнежін бай-</w:t>
        <w:br/>
        <w:t>талдай ғана, бүкіш белді, теңбіл қара көк бие. Сондықтан оны</w:t>
        <w:br/>
        <w:t>Әміржанның өзі ғана әлпештеп «Көккиік» дегенмен, әзгелер ма-</w:t>
        <w:br/>
        <w:t>зақтап «көк көжек» деседі. Жүрт не деп сықақтаса да Әміржан-</w:t>
        <w:br/>
        <w:t>ның «Көккинігінен» айрылмауы: бірікшіден, -- ол шапса жылқы</w:t>
        <w:br/>
        <w:t>Фаласына жеткізбейтін жүйрік, екіншіден, тауды талай кезіп жү-</w:t>
        <w:br/>
        <w:t>фіш, дал мундай тасқа жүруге епті малды Әміржан көрген емес.</w:t>
        <w:br/>
        <w:t>Кәккчік Әміржанның қолына 1918 жылы, Қызыл Армия</w:t>
        <w:br/>
        <w:t>қатарында, Орта Азиядағы Памир тауына паналаған басмашы-</w:t>
        <w:br/>
        <w:t>лармен алысып жүргенде түсті. Бір шабуылда, осы КҚөккиікті</w:t>
        <w:br/>
        <w:t>тастан тасқа қарғытып шауып бара жатқан ала шапанды, ақ</w:t>
        <w:br/>
        <w:t>сәлделі біреуді Әміржан атып түсірді де, астындағы теңбіл қара</w:t>
      </w:r>
    </w:p>
    <w:p>
      <w:r>
        <w:t>жәк биені жүгіріп барып Ұстай алды. Иесінің ол көк биені недепй</w:t>
        <w:br/>
        <w:t>атайтының Әміржан білген жоқ. Басмашылардың бул арадагы</w:t>
        <w:br/>
        <w:t>тобын жойып, қызыл әскер бөлімі кешке жыйналғанда, эсхалрон</w:t>
        <w:br/>
        <w:t>командирі Әміржанға ерекше ерліктері үшін алғыс айтты. Әмір-</w:t>
        <w:br/>
        <w:t>жанның қомандирден бар әтініші: «осы қара көк биені маған бір</w:t>
        <w:br/>
        <w:t>жола сыйлаңыз»-- деді.</w:t>
        <w:br/>
        <w:t>-- Қорашсынбасан, лайық десең ал,-- деді, әңі қара көк бие-</w:t>
        <w:br/>
        <w:t>ші менсінбей қараған командир.</w:t>
        <w:br/>
        <w:t>-- Қорашсынсам сураймын ба, жолдас комалдир. Унаған соң</w:t>
        <w:br/>
        <w:t>сураймын. Бұл биені унатқандығым сондай, «Қәккиік» деген ат</w:t>
        <w:br/>
        <w:t>қойдым. і</w:t>
        <w:br/>
        <w:t>Әміржан Қәккиікті командирінен «әлгенше осының мен-</w:t>
        <w:br/>
        <w:t>шігінде» деген паспортиен алды. Көтеріңкі сөйлейтін Әміржан,</w:t>
        <w:br/>
        <w:t>жомандирдің қасынан жайрандаған кескінмен, - наспортты оң қо-</w:t>
        <w:br/>
        <w:t>лымен жоғарғы тере тысқа шыққанда, жауынгерлер «о не.» деп</w:t>
        <w:br/>
        <w:t>22 СӘБИТ М?ҚАНОВ</w:t>
        <w:br/>
        <w:t>Сөйтіп жүріп ол, осы полктағы ерекше ер адамдардың қа-</w:t>
        <w:br/>
        <w:t>тарында, кеудесіне «Қызыл Ту» өрденін қадады...</w:t>
        <w:br/>
        <w:t>1019-жылдыңп күзінде, қызыл тулы осы полк, Семейден Жеті-</w:t>
        <w:br/>
        <w:t>суға беттеп келе жатқан атаман Анненковтың бандасын жоюға</w:t>
        <w:br/>
        <w:t>жұмсалды. Қызыл армияның қуғынынан ығысып жатқан Анпен-</w:t>
        <w:br/>
        <w:t>ковтың ойы жолшыбай елді қырып-жойып, «Жоңғар қақбасы»</w:t>
        <w:br/>
        <w:t>арқылы қытайға өту еді. Ол осы мақсатын орындай келе жат-</w:t>
        <w:br/>
        <w:t>қанда, Назаровтың полкы алдынан кеп тосты. Анненков кейін</w:t>
        <w:br/>
        <w:t>тойтарылды. Бірақ, полкке «басқа жаққа жылжыма» деген бүй-</w:t>
        <w:br/>
        <w:t>рық кеп, сол орында тұрып қалды.</w:t>
        <w:br/>
        <w:t>Бул маңайдың жеріне Назароп жетік емес еді, сондықтан,</w:t>
        <w:br/>
        <w:t>«Анненков қайта оралып басқа бір асу тауып өтіп кетер» деген</w:t>
        <w:br/>
        <w:t>хауыппен, барлаушылар жіберіп, таудың ойын-қырын зерттеуге</w:t>
        <w:br/>
        <w:t>кірісті. Бул барлауда оның сенетін адамының бірі Әміржан.</w:t>
        <w:br/>
        <w:t>Жергілікті халықтың айтуынша, айналып келе қалса, Аннен-</w:t>
        <w:br/>
        <w:t>ковтың көз.жұмғанда, өтіп кетуге тырысатын бір кезеңі «Қанды</w:t>
        <w:br/>
        <w:t>бел». Бул белді барлап қайтуға Назаров Әміржан бастаған бір</w:t>
        <w:br/>
        <w:t>топ адамды жіберді. Осы әңгіменің басында айтылган Қак</w:t>
        <w:br/>
        <w:t>киіктің бұдырмақ тасты биікке ерлуі, Әміржанның «Қанды бел-</w:t>
        <w:br/>
        <w:t>ге» келе жатқан жолы еді.</w:t>
        <w:br/>
        <w:t>БҰл жолдың жүгісі ауыр болғанмен, Әміржан аса ынталанып</w:t>
        <w:br/>
        <w:t>келе жатыр. Оның көз құмарын: кейде құлдырай төмеп ецкей-</w:t>
        <w:br/>
        <w:t>ген, кейде шаншыла жоғары тікейген, кей өрі жаланаш, кей өрі</w:t>
        <w:br/>
        <w:t>қалың орманды, кей беті былқылдақ топрақты, кей беті бұдыр-</w:t>
        <w:br/>
        <w:t>мақ тасты, тіркесе, бірінен бірі. ыйығын асыра, бірінің басынан</w:t>
        <w:br/>
        <w:t>бірі төне қараған таулардың көгілдір һауадан желпіндіре шы-</w:t>
        <w:br/>
        <w:t>мылдық қурған сыйқырлы көркем бейнесімен қатар, әр сайдан,</w:t>
        <w:br/>
        <w:t>әр- жотадан дүркірей қашқан, кейде жеке, кейде топ аңдар да</w:t>
        <w:br/>
        <w:t>қандырады. Тауға өрлеп келе жатып: елік, киік, буғы,</w:t>
        <w:br/>
        <w:t>арқар, қара құйрық сыяқты андардың Әміржан талай табыпын</w:t>
        <w:br/>
        <w:t>кездестірді. Бір кезде ол бір топ тағы қодасқа кездесіп қап,</w:t>
        <w:br/>
        <w:t>олардың өкірг ?мтылған б?ұқасынан, әрең қутылды. Бір шаттар-</w:t>
        <w:br/>
        <w:t>да тоңқайдай қашқан аюлар да кездесті. Соларға қызыға қара-</w:t>
        <w:br/>
        <w:t>ғанмен, атуға командирден %лықсат жоқ.</w:t>
        <w:br/>
        <w:t>-- Әтте-гене-гене-генс-ай! -- деп өкінді ол, алдынан бұғының,</w:t>
      </w:r>
    </w:p>
    <w:p>
      <w:r>
        <w:t>арҡардың, тағы басқа аңдардың табындары андыздай қаша жө-</w:t>
        <w:br/>
        <w:t>нелгенде, -- мыналарға атқан оқ далаға кетпес еді-ау!..</w:t>
        <w:br/>
        <w:t>Қанша өжет дегенмен, ет жүректі адам, жыртқыш аңдар</w:t>
        <w:br/>
        <w:t>Яшырай қалса, денесі жыйпакталып, алдына көлденең өңгерген</w:t>
        <w:br/>
        <w:t>винтовкасын қолына ала бастады. Бірақ, әзірге кездестірген аю,</w:t>
        <w:br/>
        <w:t>қасқыр, барыс сыяқтылардың сшқайсысы б?ған Ұмтыла қойған</w:t>
        <w:br/>
        <w:t>жақ,</w:t>
        <w:br/>
        <w:t>Бір белесте Әміржанның Қөкниігі бұғы мен қ?лжаның</w:t>
        <w:br/>
        <w:t>жерде шапшылған мүйізінің қалыңдығынан аяқ басар жер тап-</w:t>
        <w:br/>
        <w:t>лады. Мұнша көп мүйіздің қайдан жыйналғанына Әміржаннық</w:t>
        <w:br/>
        <w:t>ақылы жетпеді... Бір белесте, оған, ағараңдап шашылып жатқан</w:t>
        <w:br/>
        <w:t>көп адамның, қөп қолдың, көп малдың қу сүйектері кездесті.</w:t>
        <w:br/>
        <w:t>Біздің заманның батырлары із</w:t>
        <w:br/>
        <w:t>,</w:t>
        <w:br/>
        <w:t>Екеуі екі тасты бетке Ұстай жата ғап, шоғырланып көпірге</w:t>
        <w:br/>
        <w:t>кеп қалған басмашылардың алдынан винтовка оқтарын ағытты.</w:t>
        <w:br/>
        <w:t>Жалт беріп жапырыла кейін қашқан басматшылардың біразы ат-</w:t>
        <w:br/>
        <w:t>тарынан шашырай қулап қалын қойды.</w:t>
        <w:br/>
        <w:t>Серігі мен Әміржан жөндеріне кетті...</w:t>
        <w:br/>
        <w:t>1919-жылдың көктемінде, Әміржан қызмет атқарғап Н. пол-</w:t>
        <w:br/>
        <w:t>кы Түркменстан мен Ауғанстан шекарасындағы «Қалитрағта»</w:t>
        <w:br/>
        <w:t>т?рды, командирі өзімізге мәлім: Тарас Захаронизч Назаров.</w:t>
        <w:br/>
        <w:t>1916-жылдың көктемінде Жайлаубайдың жәрдемімен «Қөктерек-</w:t>
        <w:br/>
        <w:t>тегі қамаудан құтылған Назаров, сол бетімен Петербург жаққа</w:t>
        <w:br/>
        <w:t>кеткен де, революция істеріне қатнасып, кейін Түркестан майданы</w:t>
        <w:br/>
        <w:t>қурылғанда, майдан қолбасшысы Михайл Васильевна Фрунзенің</w:t>
        <w:br/>
        <w:t>армиясымен Түркстан келіп, кавалерия полкінің командирлігіне</w:t>
        <w:br/>
        <w:t>тағайындалған.</w:t>
        <w:br/>
        <w:t>Назаровтық полкына Әміржанның келу тарнхы былай еді:</w:t>
        <w:br/>
        <w:t>916-жылғы көтеріліске қатынасқан Әміржан асығыстық міне-</w:t>
        <w:br/>
        <w:t>зінің сазайын тартып, орынсыз желдпеңдеймін деп қолға түсіп</w:t>
        <w:br/>
        <w:t>қалды. Алматы абақтысына кеп қамалған оған, сор бес жыл</w:t>
        <w:br/>
        <w:t>тұтқында отыру жазасын қесті. Ол сол жазасып өтеп отырғанда,</w:t>
        <w:br/>
        <w:t>февраль “революциясы боп кап, тасқын айдаған салдай абақты"</w:t>
        <w:br/>
        <w:t>ның жарына өзінен әзі шыға келді. )</w:t>
        <w:br/>
        <w:t>Абақтыдан шыға, манайда болып жатқан саяси оқыйғаны</w:t>
        <w:br/>
        <w:t>Әміржан бақыласа, біреулер «ақ казақтар» боп, біреулер «алаш-</w:t>
        <w:br/>
        <w:t>орда» боп, бізеулер «совет» боп жіктесіп жатмр екен. Жобала-</w:t>
        <w:br/>
        <w:t>рына қараса, «совет» бұның ойына жақын сыяқты.</w:t>
        <w:br/>
        <w:t>Узақ ойды жек көретін Әміржан, бір күні, оң жақ білегіне,</w:t>
        <w:br/>
        <w:t>қазақы бөркінің маңдайына қызыл шүберек байлап көшеге шыға</w:t>
        <w:br/>
        <w:t>келді. : .</w:t>
        <w:br/>
        <w:t>-- Бұның не? -- дегенге, оның берген жауабы:</w:t>
        <w:br/>
        <w:t>--- Мен енді қызылмын.</w:t>
        <w:br/>
        <w:t>-- О недегенің?</w:t>
        <w:br/>
        <w:t>-- Оған түсінбесең, «Қрасный гвардейсэпін,</w:t>
      </w:r>
    </w:p>
    <w:p>
      <w:r>
        <w:t>-- Мынауың тіпті қыйын сөз боп кетті ғой?</w:t>
        <w:br/>
        <w:t>-- Қыйын болса, отыр! Қім екенімді істе көр!..</w:t>
        <w:br/>
        <w:t>Әміржан жергілікті гарнизонда, жәй жауынгердің қызметін</w:t>
        <w:br/>
        <w:t>атқарды. Оның гарнизонда не істеп жүргенін білген кісі жоқ.</w:t>
        <w:br/>
        <w:t>Қала халқының жен көретіні, Әміржанпың үстін толтыра сауды-</w:t>
        <w:br/>
        <w:t>раған қару: екі ийығында да аспасы бар, қазақша күміс кісеге</w:t>
        <w:br/>
        <w:t>ол айпалдыра бомбылар байлап алады, оң жақ мықыпында сал-</w:t>
        <w:br/>
        <w:t>быраған наган жүреді, сол жақ мықынының дәл бүлкілдегін бас-</w:t>
        <w:br/>
        <w:t>тыра «Смит-Вильсоплді» қыстырыл қояды, кіпдігінің. үстінде қы-</w:t>
        <w:br/>
        <w:t>набымен қыстырған қанжар, сол жақ жамбасында салбыраған</w:t>
        <w:br/>
        <w:t>қылыш, арқасында карабин, сол жақ нінінде винтовка... Осын-</w:t>
        <w:br/>
        <w:t>дай қарулап асынған оның үстіндегі киімдері: аяғында байпақты</w:t>
        <w:br/>
        <w:t>қазақы етік, үстінде түтқын австриялықтардан алған көнетоз</w:t>
        <w:br/>
        <w:t>сарғылт шинель, басында үйсін атамның дағарадай қара бұйра</w:t>
        <w:br/>
        <w:t>Біздің заманның батырлары 23</w:t>
        <w:br/>
        <w:t>Буларға бойы түршіге қараған Әміржан «Қанды белдей» асам</w:t>
        <w:br/>
        <w:t>доп қырылған сорлылар болар» деп жорыды ішінен. :</w:t>
        <w:br/>
        <w:t>Таудың мұзды басына жақындай, өсімдік атаулы сиреп, арғы</w:t>
        <w:br/>
        <w:t>биіктер тақырлана, тастақтана берді. Сондай бір биікке шыққан</w:t>
        <w:br/>
        <w:t>Әміржан, артыңда адақтап келе жатқан серіктерін тосып алмақ</w:t>
        <w:br/>
        <w:t>боп тоқтап, мезгіл жайын бақыласа, қосынынан аттақғанда, тау-</w:t>
        <w:br/>
        <w:t>дың шығысынан сығалап қана қараған қүн, енді батысында ең”</w:t>
        <w:br/>
        <w:t>кейіп келген екен. Аққар бүркенген «Қанды белдің» өркештеріне</w:t>
        <w:br/>
        <w:t>түтеленген қарасұр булт орала бастапты. Өзге өркештен оза,</w:t>
        <w:br/>
        <w:t>бұлттан бойын асыра, аспанғя шаншылған екі шоқының орта-</w:t>
        <w:br/>
        <w:t>сындағы қайқаңда қызыл-жолақтау бірдеме, ирслеңдей, созылып</w:t>
        <w:br/>
        <w:t>кеп бітіпті,</w:t>
        <w:br/>
        <w:t>-- «Қанды белі» осы екен ғой!,---деп жорыды Әміржан ішінен.</w:t>
        <w:br/>
        <w:t>Оның серіктері Де жыйналды. Ол да, серіктері де «Қанды</w:t>
        <w:br/>
        <w:t>бел» осы деген қортыпдыға келген соң, «мУзына өрлеп көрейікші»</w:t>
        <w:br/>
        <w:t>деп, әуелі атпен, ат тая берген соң, жаяу тырмысып көріп еді,</w:t>
        <w:br/>
        <w:t>кеудеге итеріп, мақайына жолатар болмады. -</w:t>
        <w:br/>
        <w:t>Тауға ерлігі өтпеген Әміржан да, өзгелері де, «япырай, адам</w:t>
        <w:br/>
        <w:t>“қалай асады бҰл белден?!» деп таңданысып тұр еді, «Қанды</w:t>
        <w:br/>
        <w:t>белдін» бір жотасынан, зымырай сырғанаған бірдеме қараңдай</w:t>
        <w:br/>
        <w:t>қалды. :</w:t>
        <w:br/>
        <w:t>--БУ не!--десті бэрі бір ауыздан, сескенген дауыспен.</w:t>
        <w:br/>
        <w:t>Бәрінің сескенген сезімдері, қолдарына винтовкаларын устаса</w:t>
        <w:br/>
        <w:t>қойды.</w:t>
        <w:br/>
        <w:t>Қарайған қулдырай зымырап келеді... Доп-домалақ бірдеме...</w:t>
        <w:br/>
        <w:t>-- Әлде, домаланған тас па? -- деді біреуі.</w:t>
        <w:br/>
        <w:t>-- Қайдағы тас?</w:t>
        <w:br/>
        <w:t>-- Со-но-оу, бұлыттан басы асып бұйраланып тұрған будыр-</w:t>
        <w:br/>
        <w:t>мақтарды көрмеймісін? Олар да мУа деймісіп, тас емей? Егер</w:t>
        <w:br/>
        <w:t>-тас болса, құламай ма?</w:t>
        <w:br/>
        <w:t>- Неге?</w:t>
      </w:r>
    </w:p>
    <w:p>
      <w:r>
        <w:t>-- Неден?</w:t>
        <w:br/>
        <w:t>-- «Тау мен тасты жел бұзады, адам затты сөз бұзады» де-</w:t>
        <w:br/>
        <w:t>мей ме? Не бузушы сді, тасты, жел болмаса!..</w:t>
        <w:br/>
        <w:t>Әміржан бұл кеңсетің біреуіне де араласқан жоқ. Оның көзі</w:t>
        <w:br/>
        <w:t>қарайғанда. Қарайған құлдыран кен жоқ боп кетеді де, суға</w:t>
        <w:br/>
        <w:t>сүшгіген үйректей, тағы да бір белеске қылт етіп шыға кеп, та-</w:t>
        <w:br/>
        <w:t>ғы бермен зымырайды. Дінге сешетін біреулер «жын омес пе,</w:t>
        <w:br/>
        <w:t>өзі?» леп үрейленеді. «Айлақар жатады деген қауесет бар еді,</w:t>
        <w:br/>
        <w:t>осы «Қанды белде»,-- дейді біреулер,-- ол адамға домалай ша-</w:t>
        <w:br/>
        <w:t>бады дейтін еді, сол болмаса не қылсын!»</w:t>
        <w:br/>
        <w:t>2 Әміржанда үн жоқ.</w:t>
        <w:br/>
        <w:t>Жақындаған сыяқты қарайған, тағы да бір рет жоғала беріп,</w:t>
        <w:br/>
        <w:t>ілезде бергі белге қылт етті де, құлдыраған қалпымен тура кү-</w:t>
        <w:br/>
        <w:t>тіп турғандарға ақты.</w:t>
        <w:br/>
        <w:t>-- Атайық!-- десті біреулер, винтовкаларып ыңғайлап,</w:t>
        <w:br/>
        <w:t>-- Тоқтат! -- деп жекіп қалды Әміржан.</w:t>
        <w:br/>
        <w:t>СӘБИТ М?ҚАНОВ 15</w:t>
        <w:br/>
        <w:t>ші болған да мең. Одан көрген «пайдам»: бес Улымның үшеуі-</w:t>
        <w:br/>
        <w:t>нің басын қытайға қырықтырдым, екеуін «көшкін» көмді, бұтағы;</w:t>
        <w:br/>
        <w:t>сыйдаланған қу ағаштай жалғыз қалдым. Енді мен көгерем бе..</w:t>
        <w:br/>
        <w:t>Жұрттың бәрі мендей қуарғанда. Пс мақсатқа жетем. Өйтіп қуа-</w:t>
        <w:br/>
        <w:t>рып тұрып босқа шірігенпен, қу болсам да пайдаға жарайын: тә-</w:t>
        <w:br/>
        <w:t>уекел, асам, Қанды белден.</w:t>
        <w:br/>
        <w:t>Байтастыпц беті бекінгенін көрген серіктері «өзің біл» ден бас-</w:t>
        <w:br/>
        <w:t>қа ешнәрсе айтпады. Байтас жолға керекті саймандарын алып,</w:t>
        <w:br/>
        <w:t>қасына Жайлаубайды ертіп, кешікпей жөнелді.</w:t>
        <w:br/>
        <w:t>Мұзға өрмелейтін мерзімді жерге келгенде, Жайлаубай аға-</w:t>
        <w:br/>
        <w:t>сына: «егер тәңірі оңдап өзіміздің жерге қолың лексе, әкімдерге:</w:t>
        <w:br/>
        <w:t>мыңаны берерсін» деп мусылманша жаздырған хатты Ұсынды.</w:t>
        <w:br/>
        <w:t>«Риззатлу хакимлар,-- деп жазылған еді хатта,-- Үшпу хат-</w:t>
        <w:br/>
        <w:t>ты язғушы, меп 1916 жылы Үйсін Дулат елін көтеріліске баста-</w:t>
        <w:br/>
        <w:t>ған Жайлаубай. Содан біз Қытай ауып кеткеміз. Біз туған жер-</w:t>
        <w:br/>
        <w:t>ден кетіп бахыт таппадық. Қытай жеріне шыққалы көрген михе-</w:t>
        <w:br/>
        <w:t>наттарымызды, алла бізден басқаға бермесін. Емди, үшу хал-</w:t>
        <w:br/>
        <w:t>дан қутылар шарамыз жоқ. Аждаһаның қушағыңдамыз. Біз, Ре-</w:t>
        <w:br/>
        <w:t>сейдің патшасы түсіп, халық өкіметі жасалды деп естідік. Агәр</w:t>
        <w:br/>
        <w:t>шол хабар рас болса, біз фақирларға мархамат айлап қ?тқарыт-</w:t>
        <w:br/>
        <w:t>алуларыңызды, біз емес, есер Ұрпақтың көз жасымеп қатты өтіз-</w:t>
        <w:br/>
        <w:t>неміз. Өзге халды, өзге сөзді Ұшпу жіберген кіші мағлұм ветер».</w:t>
        <w:br/>
        <w:t>Хат берілгеннен кейін, құшақтасып амандасқан екі бауыр,</w:t>
        <w:br/>
        <w:t>саздаңған кескінмен айтқан «хошэтан басқа «ләм» дескен жоқ.</w:t>
        <w:br/>
        <w:t>Байтас мұзды белеске өрмелей жөнелгенде, «қыйын Десе оңай</w:t>
        <w:br/>
        <w:t>ма, әлде мынау... Қыйың болса қалай тез кетіп барады...» дег</w:t>
        <w:br/>
        <w:t>ойлап т?рды Жайдаубай. )</w:t>
        <w:br/>
        <w:t>Ол Ұзақ турды... ағасы мұзды белдің белестеріне жасырын-</w:t>
        <w:br/>
        <w:t>ғатша тұрды...</w:t>
      </w:r>
    </w:p>
    <w:p>
      <w:r>
        <w:t>Ол күні серіктеріне іңірде оралып келген Жайлаубай келесі</w:t>
        <w:br/>
        <w:t>күн таң ата, өзге күндердің таңдары ата, қасаяқты шиті мылты-</w:t>
        <w:br/>
        <w:t>ғын арқалап күнде кетеді, күнде барар жері, -- баяғы, ағасы-</w:t>
        <w:br/>
        <w:t>мен қоштасқан жер. Сол жерде, ағасы өрмелеп кеткен жәнге Ол,</w:t>
        <w:br/>
        <w:t>алғашқы жөпелткен күндей узақ қарап турды. «Қайда екен,--</w:t>
        <w:br/>
        <w:t>деп ойлады ол қарап турып, - өлі ме екен. Тірі ме екен. Жетті.</w:t>
        <w:br/>
        <w:t>ме екен. Жоқ па екен».</w:t>
        <w:br/>
        <w:t>Кешіккен ағасын іздетпек боп, бірнеше адамды тағалап муз-</w:t>
        <w:br/>
        <w:t>ды тауға өрмелетіп еді, бәрі де ілгері жылжый алмай кейін сыр-</w:t>
        <w:br/>
        <w:t>ғый берді, өзі де неше рет талпынып шыға алмады. Сөйтіп, жүр-</w:t>
        <w:br/>
        <w:t>генде, бұларды Қытай қарауылшилары сезіп қап, жел айдаған</w:t>
        <w:br/>
        <w:t>қаңбақтай, беттерімен Тағы жөнкіді.</w:t>
        <w:br/>
        <w:t>П</w:t>
        <w:br/>
        <w:t>Будырмақ тасты биікке КҚөккніктің. тау текеден де епті</w:t>
        <w:br/>
        <w:t>қыймылмен қарғуына, иесі Әміржан үстінде келе жатып хайран</w:t>
        <w:br/>
        <w:t>қалды.</w:t>
        <w:br/>
        <w:t>% ! СӘБИТ МҰҚАНОВ</w:t>
        <w:br/>
        <w:t>Қымс етсе ж?рттан бұрын құрақ Ұшатын Әміржанның бойы-</w:t>
        <w:br/>
        <w:t>на мына біте қалған сабыр, оның серіктерің хайран қалдырды.</w:t>
        <w:br/>
        <w:t>Соңғы өңірден құлдырай сырғанаған, қарайған мҰздың етегі-</w:t>
        <w:br/>
        <w:t>не шейін зымырап кедеді де, қара жерге тне домалап барып, бір</w:t>
        <w:br/>
        <w:t>саяңға тоқтады.</w:t>
        <w:br/>
        <w:t>-- Қәне, барайық! -- Дегенмен, бәрі де іркіліп тұр еді.</w:t>
        <w:br/>
        <w:t>-- Не де болса бір сұмдық!-- деді "Әуіржан,-не сұмдық</w:t>
        <w:br/>
        <w:t>болса да көрмей болмас, нар тәуекел. Жүріңдер».</w:t>
        <w:br/>
        <w:t>Ол Қөккиікті тебініп жөнеле берді. Оған ере,</w:t>
        <w:br/>
        <w:t>рын даярласып серіктері де жүрді.</w:t>
        <w:br/>
        <w:t>Олар келсе, «қарайғап» -- адам денелі. Басында</w:t>
        <w:br/>
        <w:t>оралған кигіз! Үсті-басы темір аран!..</w:t>
        <w:br/>
        <w:t>-- Адам,- десті бәрі бір ауыздан.</w:t>
        <w:br/>
        <w:t>Бәрі айнала қоршап тҰра қалысты.</w:t>
        <w:br/>
        <w:t>Бәрінде де ұн жоқ. Көздері адамда. Ол қыймылсыз.</w:t>
        <w:br/>
        <w:t>-- Мұнымыз не? -- дегенде бәрі жалт қараса, Қөккиіктен</w:t>
        <w:br/>
        <w:t>түсіп жатқан Әміржан екен.</w:t>
        <w:br/>
        <w:t>Көзін жҰмғысы келсе, кеудесінде ерліктен басқа еш нәрсе</w:t>
        <w:br/>
        <w:t>қалмайтын Әміржан, «көрейін» дегеннен басқа түк ойламады.</w:t>
        <w:br/>
        <w:t>адамның басына оралған кигізді шандыған жіпті шешпек боп,</w:t>
        <w:br/>
        <w:t>шиесі жазылмағансай, қанжарымен қыйды. Қигізді жазып қара-</w:t>
        <w:br/>
        <w:t>са,-- шын адам: бұйра сақалды біреу. Басы дал-дұл жара. Кес-</w:t>
        <w:br/>
        <w:t>кінінде тіршілік белгісі жоқ, аузы, мұрны сұп-суық, мойны былқ-</w:t>
        <w:br/>
        <w:t>былқ етеді. Қолынан кигіз биялайды сыпырса, саусақтары сын-</w:t>
        <w:br/>
        <w:t>ған; Тамырып қараса, әлсіз бүлкілдеген сыяқты. Кеудесіне қула-</w:t>
        <w:br/>
        <w:t>ғын тосса, әлсіз қозғалған жүрек даусы, әлсіз сырылдаған өкпе</w:t>
        <w:br/>
        <w:t>даусы естілгендей.</w:t>
      </w:r>
    </w:p>
    <w:p>
      <w:r>
        <w:t>-- Тірі! -- деді Әміржан басын көтеріп.</w:t>
        <w:br/>
        <w:t>-- Тірі боп не оңалар дейсін мына түрімен, -- деді біреу.</w:t>
        <w:br/>
        <w:t>-- Өне дегеніңіз? -- деді екінші, - «кебің кигеннен түңіл,</w:t>
        <w:br/>
        <w:t>кебенек кигеннен түңілме» деген. Жүрегі соқса тіріледі.</w:t>
        <w:br/>
        <w:t>Тіріліп не керекке жарар дейсін бұл.</w:t>
        <w:br/>
        <w:t>Сонда қайтпексін?</w:t>
        <w:br/>
        <w:t>Тастайық та кетейік.</w:t>
        <w:br/>
        <w:t>Біз кесткенсоң тірілсе ше?</w:t>
        <w:br/>
        <w:t>Мейлі білсін.</w:t>
        <w:br/>
        <w:t>Шинон болса?</w:t>
        <w:br/>
        <w:t>Атып кетейін, өй десең. Турамыз ба осы өлексені бағып?</w:t>
        <w:br/>
        <w:t>Әміржан адамның қойын-қоншын үнсіз ақтарып отырып, ішкі</w:t>
        <w:br/>
        <w:t>қалтасында, булғары дорбаға салған қағаз тауып ялды. Ол м)-</w:t>
        <w:br/>
        <w:t>сылманша шала сауатты еді. Бұл арада одан сауаттысы жоқ</w:t>
        <w:br/>
        <w:t>екен. Сондықтан, ол қағаздың сөздерін ежіктеп шығара алмай</w:t>
        <w:br/>
        <w:t>турды да, оң соңғы сөзіпе қадала біраз қарап турып «Жайлау-</w:t>
        <w:br/>
        <w:t>бай!» деп ақырып қалды кенеттен.</w:t>
        <w:br/>
        <w:t>-- Жайлаубай!-- десіп шу ете қалды өзгелері.</w:t>
        <w:br/>
        <w:t>-- Бәсе, шырамытып ем,--деді Әміржан, -- Байтас! Жай-</w:t>
        <w:br/>
        <w:t>лаубайдың ағасы!..</w:t>
        <w:br/>
        <w:t>винтовкала-</w:t>
        <w:br/>
        <w:t>бір шумақ.</w:t>
        <w:br/>
        <w:t>ГІРІІІІ</w:t>
        <w:br/>
        <w:t>Біздің заманның батырлары 25.</w:t>
        <w:br/>
        <w:t>-- Түсінбедік,-- десті серіктері.</w:t>
        <w:br/>
        <w:t>-- Кейін айтам. Шама келсе мынаны өлтірмейін!</w:t>
        <w:br/>
        <w:t>Ш</w:t>
        <w:br/>
        <w:t>Делесі қыйраған шалажансар Байтас, атқа не мінгізіп, не:</w:t>
        <w:br/>
        <w:t>мінгестіріп, не өңгеріп алып жүруге жарамуағансон, Әміржан оны</w:t>
        <w:br/>
        <w:t>жіңішке қарағайлардан арқанмен байластырған көтергішке са-</w:t>
        <w:br/>
        <w:t>лып, көтергіштің екі басын екі аттың еріне таңып, алп жүріспен</w:t>
        <w:br/>
        <w:t>Ілбітіп отырып қалып шыршаның Ішіне әкелді де "жатқызды.</w:t>
        <w:br/>
        <w:t>Одан әрі жүргізуге өліп кетер деп жүрексінді. Жатқызганнан-</w:t>
        <w:br/>
        <w:t>кейін тынысы кеңіңкірегені болмаса, алғашқы күн Байтас тіл қа-</w:t>
        <w:br/>
        <w:t>ту түгіл, көзін де аша алмады. Өзегі талған болар деп, қуты-</w:t>
        <w:br/>
        <w:t>ларындағы қымыздарылан аузына құйып еді, жУта алмай, езуінен</w:t>
        <w:br/>
        <w:t>жырылып тегіліп кетті.</w:t>
        <w:br/>
        <w:t>Бір күн тәүлігіе оның халы осыдан өзгермеген сон, Әміржаіғ</w:t>
        <w:br/>
        <w:t>серіктерімен ақылдасып, тең жарасын хатты беріп кейін қайтар»</w:t>
        <w:br/>
        <w:t>мақ болды, тең жарасымен өзі, Байтас не әрі, не бері болғанша,</w:t>
        <w:br/>
        <w:t>қала тұрмақ болды. Уағда: егер Әміржандар мерзімді күннен</w:t>
        <w:br/>
        <w:t>кешіксе, төменнен кісі келеді, мүмкін болса дәрігер әкеледі.</w:t>
        <w:br/>
        <w:t>Бір тойда соққыға жығылып, денесі осы Байтастай боп іскен</w:t>
        <w:br/>
        <w:t>шалажансар біреуді, семіз ту биенің терісіне бәлегенін Әміржан</w:t>
        <w:br/>
        <w:t>бала кезінде кәрген еді, ісік содан қайтты десетін еді. Әміржан-</w:t>
        <w:br/>
        <w:t>ның Байтасты да солай емдегісі келді, бірақ б?л арада ондай ту</w:t>
      </w:r>
    </w:p>
    <w:p>
      <w:r>
        <w:t>бие жоқ.</w:t>
        <w:br/>
        <w:t>Ойын әр жаққа жүгірткен Әміржанның есіне аю түсті. Жыл-</w:t>
        <w:br/>
        <w:t>ҡы майының хасиеті суыққа қатпайды. Аю майы да сондай. Қа-</w:t>
        <w:br/>
        <w:t>ра малға ұқсас аңдардың бәрінің майы да аз суыққа тобарсый</w:t>
        <w:br/>
        <w:t>кетеді. Соған карағанда, «аю еті де жылқы етіндей күшті болу</w:t>
        <w:br/>
        <w:t>керек» деген ойей табаны тірелген Әміржан аттанып кетіп, үл-</w:t>
        <w:br/>
        <w:t>кендігі құнан өгіздей бір қара аюды атты Да, шек-қарнын ғана</w:t>
        <w:br/>
        <w:t>ақтарып тастап, өзге денесін, терісін соймастан атына өңгеріп</w:t>
        <w:br/>
        <w:t>алып келді. Тері сойылды. Аю аса семіз екен, қыртыс майының</w:t>
        <w:br/>
        <w:t>қалыңдығы шошқадай деуге болалы. Байтас теріге бөленді...</w:t>
        <w:br/>
        <w:t>Тауға шы жолдары Тәте болғанмен, тіктігі мен қыйын-</w:t>
        <w:br/>
        <w:t>дығын еске алып, төмен кеткендер, алыс та болса, көлбей тар-</w:t>
        <w:br/>
        <w:t>татын бір жолмен кетті. Осы жөлмен олар бұралаңдап жүріп,</w:t>
        <w:br/>
        <w:t>бір күнде шыққан таудың төбесінен, үш жарым күнде әрең түсті.</w:t>
        <w:br/>
        <w:t>Бір күнде оралады деген барлаушыларының үш-төрт күн ке"</w:t>
        <w:br/>
        <w:t>шіккеніне тыйышсызданған Назаров, Әміржан жұмсағанныц бі-</w:t>
        <w:br/>
        <w:t>реуі кеп рапорт бергенде, таңдана салқын тыңдап тұрды да,</w:t>
        <w:br/>
        <w:t>Жайлаубайдың аты аталғанда шықшытына шоқ басылғандай</w:t>
        <w:br/>
        <w:t>селтең вте қалды. Бірақ, ралортшы «міне сізге хат» деп арап</w:t>
        <w:br/>
        <w:t>әрпімен жазылған хатты Ф?сынғаннан басқа, Назаровтың бастыр-</w:t>
        <w:br/>
        <w:t>малата «но, но...» лауына жауап боре алмады, хатты ешқайсымыз</w:t>
        <w:br/>
        <w:t>танып оқый алмадық» деді. :</w:t>
        <w:br/>
        <w:t>Наҙаров біреуді хат білетін адам тауып әкелуге жумсады..</w:t>
        <w:br/>
        <w:t>із</w:t>
        <w:br/>
        <w:t>Біздің заманның батырлары</w:t>
        <w:br/>
        <w:t>теді. Біздің хажатымыз аз. Менік сізге айтайын дегенім,--осы</w:t>
        <w:br/>
        <w:t>елдің резкомында председатель жоғын естіген боларсыз?</w:t>
        <w:br/>
        <w:t>-- Ие.</w:t>
        <w:br/>
        <w:t>-- Уревком маған телеграм беріп, ревкомды тағайындай кг-</w:t>
        <w:br/>
        <w:t>жіңіз деген екен, соған, сіз қарсы болмасаңыз, Әміржанды Ұұйға-</w:t>
        <w:br/>
        <w:t>рып келдім.</w:t>
        <w:br/>
        <w:t>-- Сіздің ісіңіз емес Пе, ол? )</w:t>
        <w:br/>
        <w:t>-- Солай болғанмен, ақылдасқаным ғой, Және, ол, сіздің</w:t>
        <w:br/>
        <w:t>қарамарыңыздағы әскери адам. Босатуыңызды етінем де,</w:t>
        <w:br/>
        <w:t>Тарас аз ойланды Да ризаласты. Ол тез аттанды. Кешікпей</w:t>
        <w:br/>
        <w:t>пар ат жеккен арбаға отырып, Жайлаубай мен Мәдина, ауру</w:t>
        <w:br/>
        <w:t>Қенжетайды алып, Алматыға жүріп кетті. )</w:t>
        <w:br/>
        <w:t>(Жалғасы бар).</w:t>
        <w:br/>
        <w:t>Бұйығып тауға булт шөкті,</w:t>
        <w:br/>
        <w:t>Жартастың тесіп қ?шақтап,</w:t>
        <w:br/>
        <w:t>Булығып сол бУлт жас тәнті</w:t>
        <w:br/>
        <w:t>Мөп-мөлдір шық моншақтан.</w:t>
        <w:br/>
        <w:t>«Өткен шығар сан заман,</w:t>
      </w:r>
    </w:p>
    <w:p>
      <w:r>
        <w:t>Көшкен шығар сансыз бұлт,</w:t>
        <w:br/>
        <w:t>Талай түнеп, шық саган,</w:t>
        <w:br/>
        <w:t>Кеткен шығар боп Умыт.</w:t>
        <w:br/>
        <w:t>Көмескі көне сырыннан,</w:t>
        <w:br/>
        <w:t>Асқар. маған тіл қатшы?</w:t>
        <w:br/>
        <w:t>Такаббар жартас қырыңнаш</w:t>
        <w:br/>
        <w:t>Қуантып мені ?затшы?»...</w:t>
        <w:br/>
        <w:t>Дегендей болды қара булт,</w:t>
        <w:br/>
        <w:t>Асқардан Ұзақ үн күттік,</w:t>
        <w:br/>
        <w:t>Айдады бұлтты жел сырып,</w:t>
        <w:br/>
        <w:t>Оны да асқар %мытты.</w:t>
        <w:br/>
        <w:t>П. ЖАПЫРАҚ</w:t>
        <w:br/>
        <w:t>Қүн тамылжып көктемде,</w:t>
        <w:br/>
        <w:t>Жібек желдер ескенде,</w:t>
        <w:br/>
        <w:t>Бұлттар жаңбыр төккенде,</w:t>
        <w:br/>
        <w:t>Меруерт шықты кештерде,</w:t>
        <w:br/>
        <w:t>Бутағында сиренпің</w:t>
        <w:br/>
        <w:t>Жасыл жапырақ гүл атты;</w:t>
        <w:br/>
        <w:t>Бұлбұлдар қонып күндіз-түн,</w:t>
        <w:br/>
        <w:t>Әнімен жазды затты.</w:t>
        <w:br/>
        <w:t>Құратып ыстық сарғайтты,</w:t>
        <w:br/>
        <w:t>Бүрістірді салқың күҙ,</w:t>
        <w:br/>
        <w:t>Тоңдырып аяз, қар жапты,</w:t>
        <w:br/>
        <w:t>Жапырақ қатып болды муз.</w:t>
        <w:br/>
        <w:t>Тұскенмен түлеп жапырақ,</w:t>
        <w:br/>
        <w:t>Тамыры, енрень тереңде,</w:t>
        <w:br/>
        <w:t>С. Бегалин,</w:t>
        <w:br/>
        <w:t>Үш өлен</w:t>
        <w:br/>
        <w:t>ӘӨспей ме қайта балбырап,</w:t>
        <w:br/>
        <w:t>Тамыры барда -- өлер ме!</w:t>
        <w:br/>
        <w:t>Ш. ҚАЗАҚ ӘЙЕЛІНЕ</w:t>
        <w:br/>
        <w:t>Қүйбендеп қоңыр күркеңде,</w:t>
        <w:br/>
        <w:t>Әсірдің ұлан жөргекте.</w:t>
        <w:br/>
        <w:t>Жігіт боп өсіп жеткенде,</w:t>
        <w:br/>
        <w:t>Тигенді төбең бір көкке.</w:t>
        <w:br/>
        <w:t>Аттанды Ұлан жорыққ?,</w:t>
        <w:br/>
        <w:t>Азығын оның сайладың.</w:t>
        <w:br/>
        <w:t>«Торықпа, көңлім, торықпа»</w:t>
        <w:br/>
        <w:t>Доп өзіңді қайрадың,</w:t>
        <w:br/>
        <w:t>КҚүттің: «Қашан қайтар» деп,</w:t>
        <w:br/>
        <w:t>Ерте торын, кеш жатын;</w:t>
        <w:br/>
        <w:t>Қеллі ол, міне, күлімдеп.</w:t>
        <w:br/>
        <w:t>Сені бір қайта жасартып.</w:t>
        <w:br/>
        <w:t>32 СӘБИТ М?ҚАНОВ</w:t>
        <w:br/>
        <w:t>іште жатқан музын ертін сыртына шығара алмайтынын көрген-</w:t>
        <w:br/>
        <w:t>соң-ақ, білдірді.</w:t>
      </w:r>
    </w:p>
    <w:p>
      <w:r>
        <w:t>-- Ва-а-аська! -- деп айқайлап қалды Анненков.</w:t>
        <w:br/>
        <w:t>Бөлмеге мұртының екі мыйығы ешкінің құйрығындай қайқый-</w:t>
        <w:br/>
        <w:t>ған, жалпақ бетті, гусар формалы сотник Ваенльев кіріп кен</w:t>
        <w:br/>
        <w:t>честь берді.</w:t>
        <w:br/>
        <w:t>-- Шақыр!</w:t>
        <w:br/>
        <w:t>Васильев шығып кетті,</w:t>
        <w:br/>
        <w:t>Болатын хал ейді тіпті айқындала бастауына көзі жеткен</w:t>
        <w:br/>
        <w:t>Ерушияның қолы еркінен тысқары, мықынындағы. маузырына</w:t>
        <w:br/>
        <w:t>жылжыйын деп еді:</w:t>
        <w:br/>
        <w:t>-- Смирно!-- деді Аннсвков байқап қап, қолы қынаптағы</w:t>
        <w:br/>
        <w:t>қылышқа сарт етіп.</w:t>
        <w:br/>
        <w:t>Ерушиң жым бола қойды. Болған халды сезінгендей, Лугов-</w:t>
        <w:br/>
        <w:t>екихтың да көзі адырайып, тізелері кіятілден бара жатыр.</w:t>
        <w:br/>
        <w:t>Васильев пен оншақты қарулы офицерлер келді. Бұлар Аннен-</w:t>
        <w:br/>
        <w:t>ковтың қыйып түсер жерге жұмсайтын жазалаушы экспедиция-</w:t>
        <w:br/>
        <w:t>сының офицерлері,</w:t>
        <w:br/>
        <w:t>-- Алыңдар, қаруларын! -- Деп бұжырды Анненков.</w:t>
        <w:br/>
        <w:t>Васильев кердеңдей басып Луганскихке жақындағанда, ӨЛ:</w:t>
        <w:br/>
        <w:t>-- А-а-а-ат-та.... дей беріп еді.</w:t>
        <w:br/>
        <w:t>-- Тоқтат, күшіген! --деп ақырып қалды Анленков.</w:t>
        <w:br/>
        <w:t>-- Жалыпба!- деді Ерушин Луговскихке, -- жалыпғанмен</w:t>
        <w:br/>
        <w:t>кедер жаң жоң, Бұның ендігі жейің дегені біз болдық. Жесін де</w:t>
        <w:br/>
        <w:t>аыпсын! Содан кейін кімді жер екен!</w:t>
        <w:br/>
        <w:t>Ерушин мен ЛДуганскихтың қарулары алынып болғансоң:</w:t>
        <w:br/>
        <w:t>-- Батька!-- деді Анненков, күңі бойы үнсіз отырған Узын</w:t>
        <w:br/>
        <w:t>&lt;ары сақалды Андрей попқа, -- оқыңыз бұйрықты.</w:t>
        <w:br/>
        <w:t>Бұйрықты, намаз оқыйтын дауыспен жариялаған Андрейдің</w:t>
        <w:br/>
        <w:t>“айтқалы: :</w:t>
        <w:br/>
        <w:t>«Улы тәңірінің Фарманымен, біздің әкеміз атаманныц кесімі-</w:t>
        <w:br/>
        <w:t>і1-- «Қара қарғалар ДИвИзИЯСЫНЫҢ» гепералынан бастап, бар</w:t>
        <w:br/>
        <w:t>адамы өртеңсің,</w:t>
        <w:br/>
        <w:t>9-- Муғовеских қыздарының құлалығына қатынассын».</w:t>
        <w:br/>
        <w:t>Луганских бұйрықтың бастанқысына болмаса, соңғысына тұ-</w:t>
        <w:br/>
        <w:t>сіпбеді. Оның түсінбегенін Анненков абайлап:</w:t>
        <w:br/>
        <w:t>-- Түсіндіңіз бе? -- деп сурады.</w:t>
        <w:br/>
        <w:t>-- Ж-жоқ, атаман. 8</w:t>
        <w:br/>
        <w:t>--.Үш күйеу таптым сізге: батька-- Андрей, сотник Васыка,</w:t>
        <w:br/>
        <w:t>түйе -- Стаська.</w:t>
        <w:br/>
        <w:t>«Стаська&gt;» дегені - зорлығы Түйедей солдат, Анненковтың</w:t>
        <w:br/>
        <w:t>баскесуге жҰмсайтыны сол.</w:t>
      </w:r>
    </w:p>
    <w:p>
      <w:r>
        <w:t>-- Түсіндің бе? -- деді атаман.</w:t>
        <w:br/>
        <w:t>аПуғозских теңселіп басын шайқады.</w:t>
        <w:br/>
        <w:t>5” Түсінбейтін түкте жоқ,--деді Анненков,--үш қызың бар</w:t>
        <w:br/>
        <w:t>маз</w:t>
        <w:br/>
        <w:t>ИПугозеких үндемеді, теңселе түсті,</w:t>
        <w:br/>
        <w:t>2 СӘБИТ МҰҚАНОВ</w:t>
        <w:br/>
        <w:t>Жілт тоқтай қалды. «Атып анасынан тумай тұрып қойған бала</w:t>
        <w:br/>
        <w:t>осы болар ма?!» деген ой кеп кетті оған.</w:t>
        <w:br/>
        <w:t>-- Аман ба, балам,-- деді Мадина салмақты дауыс пен-- не-</w:t>
        <w:br/>
        <w:t>ге шошыдың? Баладан ба? Атын өзің тумай тұрып қойған Қен-</w:t>
        <w:br/>
        <w:t>жетайыц!</w:t>
        <w:br/>
        <w:t>-- Дуру ма?</w:t>
        <w:br/>
        <w:t>-- Елден, жерден айрылғанды басынбайтын пәле жоқ екең,</w:t>
        <w:br/>
        <w:t>балам. Не кінәрәт келгенін кім білсіп, туған жеріне қ)р сүлдері</w:t>
        <w:br/>
        <w:t>жетті әйтеуір.</w:t>
        <w:br/>
        <w:t>-- Күдерді үзіп келдіп, -- деді Жайлаубай муұңайып,-- «ит»</w:t>
        <w:br/>
        <w:t>деген ауру болушы еді қазақта, «иттің ку басын қу тезегін тұ-</w:t>
        <w:br/>
        <w:t>тетсе кетеді» дейтін еді бақсылар м?ндай ауруды, оны да, бас-</w:t>
        <w:br/>
        <w:t>қа емді де істеп көрдік, айығар сырқат емес сыяқты.</w:t>
        <w:br/>
        <w:t>Еті кетіп, саудыраған сүйектері, тырысқап терісіне ғана ілегін</w:t>
        <w:br/>
        <w:t>“тұрған Қенжетайға Тарас қазақша бірдеме деп еді, түсінген</w:t>
        <w:br/>
        <w:t>баланың тіл қатуға әлі келмей, әлсіз үнмен ыңырсыды.</w:t>
        <w:br/>
        <w:t>-- Өлмейсін балам, -- деді Тарас, баланың маңдайына алақа-</w:t>
        <w:br/>
        <w:t>нын тигізіп, -- өлтірмейміз. Алматыға әкетем, емдетем, жазы-</w:t>
        <w:br/>
        <w:t>-ласын!.. :</w:t>
        <w:br/>
        <w:t>Біреулер: «орыс батыл сөйлейді-ау, қҰдай біледі демеуін!»</w:t>
        <w:br/>
        <w:t>(деп күбірлескенде, «аузыңа май!-- деп жылап жіберді Мәдн-</w:t>
        <w:br/>
        <w:t>“на,-- тәңірі бізді саған өлмесін деп жеткізген шығар, тілеуің</w:t>
        <w:br/>
        <w:t>“тек тәціріге жетсін!».</w:t>
        <w:br/>
        <w:t>«Булар кім?» дегенге, журтпон бірге Жайлаубай мең Тарас</w:t>
        <w:br/>
        <w:t>та қараса, аттарын деміктіріп, топты кимелеп келе жатқан До-</w:t>
        <w:br/>
        <w:t>шар мен Байман екен. Іште бықсып жатқал Жайлаубайдың кегі,</w:t>
        <w:br/>
        <w:t>Байман көзіне түскенде, лып етіп жанып кеп кетті. Ол қасқыр</w:t>
        <w:br/>
        <w:t>көрген бүркіттей жыйына қойды, қаны ішіне тартылып, дірілдеген</w:t>
        <w:br/>
        <w:t>қолы, қынындағы кездігіне жетіп барды.</w:t>
        <w:br/>
        <w:t>-- Жарамайды! -- деді, онысын көре қалған Тарге,-- пышақ»</w:t>
        <w:br/>
        <w:t>тасар жер бұл емес.</w:t>
        <w:br/>
        <w:t>Ақылы сабасына тез түсіп Жайлаубай, «кеттік, копеге»</w:t>
        <w:br/>
        <w:t>(деп бурылып жжүре берді. Байманның «Жайлаубай!.. Мең саған</w:t>
        <w:br/>
        <w:t>желдім... аяғыңа жығылғалы келдім!» деген сөзіне мойын 6Ур-</w:t>
        <w:br/>
        <w:t>май, келеге кіріп кетті.</w:t>
        <w:br/>
        <w:t>Атынан түскен Байман, келген себебін қоршаған жұртқа айта</w:t>
        <w:br/>
        <w:t>бастағанда: Ек ;</w:t>
        <w:br/>
        <w:t>-- Тарас Захарович! -- деді, аттан түспей турған Дошар.</w:t>
      </w:r>
    </w:p>
    <w:p>
      <w:r>
        <w:t>-- Нг айтасыз?</w:t>
        <w:br/>
        <w:t>-- Бері шығып келіңізші! -- деді Догцдар, ятын тебініп, оқа-</w:t>
        <w:br/>
        <w:t>шшаланбақ боп.</w:t>
        <w:br/>
        <w:t>-- Осы арада айтуға болмай ма?</w:t>
        <w:br/>
        <w:t>-- Өтінем, сізден!</w:t>
        <w:br/>
        <w:t>Оңашаланған Тарасқа Дошардың айтқаны:</w:t>
        <w:br/>
        <w:t>-- Жайлаубаймен Байманды татуластыру туралы оқцашалады</w:t>
        <w:br/>
        <w:t>.ңемеңіз, қаны бірге қазақтың балалары, өздері де табысың ке-</w:t>
        <w:br/>
        <w:t>25 СӘБИТ МҰҚАНОВ</w:t>
        <w:br/>
        <w:t>болғанда, нені бүлдірсм мен? Өле алмай жүрген біреу болсам,</w:t>
        <w:br/>
        <w:t>мунда келмес те ем; мені қытайыңа талатпай, өлтірсең өз қо-</w:t>
        <w:br/>
        <w:t>лыңнан бауызда, тірілтсең өз қанатыңпың астына ал» деп өтінді.</w:t>
        <w:br/>
        <w:t>Екеуі Озақ сөйлесті. Сынауы ма, шыны ия, Асадулаев Қытай</w:t>
        <w:br/>
        <w:t>өкіметішіп билігіне катты наразылығын айтып, патшалық Русияни</w:t>
        <w:br/>
        <w:t>да жамандап, совет өкіметінің хал-жайын, жол-жобасын ш%қ-</w:t>
        <w:br/>
        <w:t>шыя сұрады. Әміржан жалтақтай жауап берейін дегенмепй, анау</w:t>
        <w:br/>
        <w:t>түлкі қаққыш тазыдай бір қу екен, калай жалтарса да, қайырып</w:t>
        <w:br/>
        <w:t>шала берлі. Ахыры, алдырмай қҰтылмайтын болғансон, Әміржан</w:t>
        <w:br/>
        <w:t>тәуекелге бел байлады да, шынынан ақтарылды.</w:t>
        <w:br/>
        <w:t>-- Енді ризамын,-- деді Асвадулаев,-- пәлендей жәрдемім</w:t>
        <w:br/>
        <w:t>тиеді деп қүн б?рын не дейін. Бірак. менен жамандық күтпе.</w:t>
        <w:br/>
        <w:t>Менен жоғарғы лық қытай, аты Би бу-ша. Соған апарам. Аржа-</w:t>
        <w:br/>
        <w:t>жын көре жатармыз,</w:t>
        <w:br/>
        <w:t>Әміржаннан жауап алып отырған штаб нйчальнигі осы Би</w:t>
        <w:br/>
        <w:t>бу-ши. Сол бөлмеде отырған Асадулаев, оның сөзінс араласпай-</w:t>
        <w:br/>
        <w:t>ды, томсан кескенімен тыңдаушы болады да отырады. Ол не</w:t>
        <w:br/>
        <w:t>күйі екеніпе Әміржан түсінбейді, жәрдем сұрағандай жалтақ-</w:t>
        <w:br/>
        <w:t>тауға қытайдан қаймығады.</w:t>
        <w:br/>
        <w:t>“Бишарасыған Әміржанды түстен кешке шейін әурелеген Би</w:t>
        <w:br/>
        <w:t>бу-ши адыотаптын шақырып алып қытайша бірдеме деп еді,.</w:t>
        <w:br/>
        <w:t>анау Әміржанга қадала қарап, «жүр» дегендей ымдады. Түсін</w:t>
        <w:br/>
        <w:t>өзгертбеген Асадулаевқа Әміржан «мҰның не?» дегендей қарас-</w:t>
        <w:br/>
        <w:t>пен көзін бір төңкерді де, опың жүзіпен жылы шырай таба алма-</w:t>
        <w:br/>
        <w:t>ған соц, мойны тәмен салбырап канвойдың алдына түсіп шығып</w:t>
        <w:br/>
        <w:t>кетті.</w:t>
        <w:br/>
        <w:t>Қанһой қытай Әміржанды тас сарайға әкеп қамар алдында</w:t>
        <w:br/>
        <w:t>аяққолына бұғау сап, мойнына тақтай кигізді, «Іс теріске айнал-</w:t>
        <w:br/>
        <w:t>ғаны гой! Бауырсыған тараншының бүлдіруі болмаса қайтсыны</w:t>
        <w:br/>
        <w:t>бұл!» деп қорыққан Әміржанды, канвой күңгірт жарықты кеңдеу</w:t>
        <w:br/>
        <w:t>сарайға әкеп кіргізді. Сарайда. үстіне артқан ажырықтары Әмір-</w:t>
        <w:br/>
        <w:t>жапдікіне уқсас бірнеше адам отыр екеп, бәрінде де тәсеніш</w:t>
        <w:br/>
        <w:t>жақ, тақыр таста отыр. Бұл кіре бергенде, ду көтерілген оларға</w:t>
        <w:br/>
        <w:t>Әміржан қараса, орыс та, қазақ та, Ұйғыр да, қытай да, тілі тү”</w:t>
        <w:br/>
        <w:t>сініксіз тағы біреулер де бар керінеді,</w:t>
        <w:br/>
        <w:t>-- Қайдансын?</w:t>
        <w:br/>
        <w:t>-- Не себептен Уеталдың?</w:t>
      </w:r>
    </w:p>
    <w:p>
      <w:r>
        <w:t>-- Атың кім? деген сыяқты олардың сҰрауларына Әміржан</w:t>
        <w:br/>
        <w:t>жауап бермей, бір бурышқа бүке түсіп отыра кетті.</w:t>
        <w:br/>
        <w:t>УІ.</w:t>
        <w:br/>
        <w:t>Кейінгі жағдай да аса тыйышты бола қойған жоқ. Ең сонғы</w:t>
        <w:br/>
        <w:t>сүйенген әкметі--Қолчақтың тағдыры кыл көпірдің үстіне міше бас-</w:t>
        <w:br/>
        <w:t>тағанын байқаған атаман Анненков жолын таптап отырып «ЖопП-</w:t>
        <w:br/>
        <w:t>ғар қақбасынан» қытайға өтем деп келе жатқанда, Назаров пол-</w:t>
        <w:br/>
        <w:t>Біздің заманның батырлары</w:t>
        <w:br/>
        <w:t>бірақ&gt; Керек! Бүгіннен үміт үзгенмен, келешектен үміт үземіз бер</w:t>
        <w:br/>
        <w:t>(Ерушин мең уговскихке Анненков көзіп сүзе, кезек қарап еді,</w:t>
        <w:br/>
        <w:t>екеуі де телміре төніп үндемелі),-- әрине, жоқ! Ендешс... Жол</w:t>
        <w:br/>
        <w:t>біреу ғана. Ол руссия «нысана өзгертушілерінің» жолы.</w:t>
        <w:br/>
        <w:t>---Вас!-- деген сөз аузынан қалай шыққанын Луговскихтың</w:t>
        <w:br/>
        <w:t>өзі Де білмей қалды,</w:t>
        <w:br/>
        <w:t>-- Сіз іне? -- деді Анненкоз Ерушинге.</w:t>
        <w:br/>
        <w:t>-- Менің басыма бұл ой келген жоқ еді,-- деді күрілдеген</w:t>
        <w:br/>
        <w:t>даусымен қырылдай сөйлеген Ерушин.</w:t>
        <w:br/>
        <w:t>-- Солай ма?. Ойланыңыз онда, Большевиктердің айнала</w:t>
        <w:br/>
        <w:t>қурғап торына шырмала беріп, шыбындай шырылдап өлу дурыс</w:t>
        <w:br/>
        <w:t>па? Тордан тәсіліп тауып босанған дурыс па?</w:t>
        <w:br/>
        <w:t>“-- Әрине, соңғысы дурыс!-- деді Игнат Трофимовичя.- Апан-</w:t>
        <w:br/>
        <w:t>дап өлуден мақсат не? Мен сіздің ақылыңызға сенетін ем, ойым</w:t>
        <w:br/>
        <w:t>алдамады. Алысты болжағансы2... !</w:t>
        <w:br/>
        <w:t>ЖЛуковскихтың- даусы дірілдеп, көзіне жас кел қалды.</w:t>
        <w:br/>
        <w:t>-- Менің сізді естігім келеді! -- деді Анненков Ерушянге таяЯ-</w:t>
        <w:br/>
        <w:t>нып, -- сіздікі не, генерал? Әлде, мені ария сөйлеп тур дейсіз бе?</w:t>
        <w:br/>
        <w:t>-- Әрине, жоқ,-- делі Ермалай Мнфодеивич, салқын дауыс-</w:t>
        <w:br/>
        <w:t>пен.</w:t>
        <w:br/>
        <w:t>-- Ендеше, айтыңыз!</w:t>
        <w:br/>
        <w:t>-- Не айтам мен?</w:t>
        <w:br/>
        <w:t>-- Генерал!-- деді Апиенков дауысын көтере, - мен сіздің.</w:t>
        <w:br/>
        <w:t>бас қолбасшыңызбын ғой деймін. Сізді тура жауап беруге шақы-</w:t>
        <w:br/>
        <w:t>рам! .</w:t>
        <w:br/>
        <w:t>-- Не айтуды да білмеймін. )</w:t>
        <w:br/>
        <w:t>-- Әуелі түре келіңіз! (Ерушин тҰрды). Ендігі приказым: сіз-</w:t>
        <w:br/>
        <w:t>Дің өзіңіз сырыңызды бүксеңіз, дивизияңыз не ойла екен?</w:t>
        <w:br/>
        <w:t>Анненковтың жак еттері қыймылдацқырап барып басылды.</w:t>
        <w:br/>
        <w:t>Істің беті неге айналып бара жатқанын сезгендей болған Еру-</w:t>
        <w:br/>
        <w:t>шин, өкпесінің қабынуға айналғанын дем алысымнан білер де-</w:t>
        <w:br/>
        <w:t>гендей, демін сақ-ақ алуға тырысты, бірақ желденген өкпе жән-</w:t>
        <w:br/>
        <w:t>ге кәнсін бе, демі жыйыланып, кең танауы делденденңкіреп кетті.</w:t>
      </w:r>
    </w:p>
    <w:p>
      <w:r>
        <w:t>-- Сіздің сырыңыз. бетіңізге шыға бастады,-- деді Анненков,</w:t>
        <w:br/>
        <w:t>қаны ішіне тартылған қара-сур кескіні қарауыта Түсіп, -- несін</w:t>
        <w:br/>
        <w:t>жасырасыз енді? Сөйлеңіз!</w:t>
        <w:br/>
        <w:t>Ерушннның булай тоқырауына себеп, қазір айтатын сөзін ол</w:t>
        <w:br/>
        <w:t>Анненковқа бұдан бір жыл бұрын айтқан седі.</w:t>
        <w:br/>
        <w:t>--Атаман! -- деген еді ол, -- ендігі құралды күресте мән</w:t>
        <w:br/>
        <w:t>жоқ, жасырын күреске кетсек қайтеді?..</w:t>
        <w:br/>
        <w:t>Атаманның, сөзі қысқа, қатал болғансон, Ерушин үнін өшіргетғ</w:t>
        <w:br/>
        <w:t>еді де, соңғы кезде, айналасы туйықталғанын көріп, өзі меп сыр-</w:t>
        <w:br/>
        <w:t>ластарға, «айтқапым келді» деп сді. Ерушиннық бұл сөзі де, осы</w:t>
        <w:br/>
        <w:t>сөзді қуаттаушылардың сөздері де Апненковқа кезінде жетіп</w:t>
        <w:br/>
        <w:t>отырды.</w:t>
        <w:br/>
        <w:t>Ерушин мен Луғовскихты Анненковтың шақырып сөйлесуден</w:t>
        <w:br/>
        <w:t>мақсаты: ол екеуімен түсінуі, келісу емес екенін, Ерушиннын,</w:t>
        <w:br/>
        <w:t>Біздің заманның батырлары 89</w:t>
        <w:br/>
        <w:t>шалынан Тарас естіген. Тарас ауылға кіргенде, тойдың қызу та-</w:t>
        <w:br/>
        <w:t>машасының бірі -- көкбар тартысы болып жатыр еді.</w:t>
        <w:br/>
        <w:t>Жемістері пісіп, мәуесі салбыраған кеп бақшаны аяндай ара-</w:t>
        <w:br/>
        <w:t>лап кеп, бір орында көкбарға таласқан топтың шетінеп Тарас</w:t>
        <w:br/>
        <w:t>кеп тұра қалды. Таластың қызуына құныққан жүрт оны абай-</w:t>
        <w:br/>
        <w:t>ламады. ы 4</w:t>
        <w:br/>
        <w:t>Тарас қарап тұр. Тартысқан жҰрттың жуан ортасында, қара-</w:t>
        <w:br/>
        <w:t>майдай қап-қара шашын апда-санда алақайымен | шал-</w:t>
        <w:br/>
        <w:t>қасынан бір қайырып тастап, көйлегінің омырауын далыйта аш-</w:t>
        <w:br/>
        <w:t>қан, күп-күрең боп терлеген Дошар, қарлыққан даусымен, талас-</w:t>
        <w:br/>
        <w:t>тағы серкеге өршелене Ұмтылып жүр, Оныц қасында: «Дошар-</w:t>
        <w:br/>
        <w:t>ға!.. Дошарға!..» деп айгайлап, беті дөңгелек сары табақтай,</w:t>
        <w:br/>
        <w:t>шүйдесі семіз бұқадай күжірейген, әукесі салбыраған, зор, жуан</w:t>
        <w:br/>
        <w:t>денелі Байман тур.</w:t>
        <w:br/>
        <w:t>Мінезі қанша сабырлы болғанмен, мына көрініске Тарастың</w:t>
        <w:br/>
        <w:t>іні өртеніп кетті. «Жайлаубайдың ауылы анау!--дсеп ойлады,</w:t>
        <w:br/>
        <w:t>ал,- мынаның ауылы мынау! Не көріп тұрмын мен?..».</w:t>
        <w:br/>
        <w:t>Қайтқысы кеп атының басын бұра берген оран, еңсесін бір</w:t>
        <w:br/>
        <w:t>көтергенде, Дошардың көзі түсіп кетті.</w:t>
        <w:br/>
        <w:t>-- Өй, мынау қайдан! -- деп қалды ол,</w:t>
        <w:br/>
        <w:t>Сей деді де, астындағы қарулы атын тебініп жіберіп, топты</w:t>
        <w:br/>
        <w:t>жарып шығуға ыңғайланып:</w:t>
        <w:br/>
        <w:t>-- Бәке!-- деді Байманды жанасалап.</w:t>
        <w:br/>
        <w:t>--Әу!</w:t>
        <w:br/>
        <w:t>-- Қонақты көрмеппіз ғой.</w:t>
        <w:br/>
        <w:t>-- Кім ол?</w:t>
        <w:br/>
        <w:t>-- Анау!-- деп Тарасты негімен ғана иусқады.</w:t>
        <w:br/>
        <w:t>-- Боның кім сді?</w:t>
      </w:r>
    </w:p>
    <w:p>
      <w:r>
        <w:t>-- Назаров Тарас,</w:t>
        <w:br/>
        <w:t>-- Қой!-- деді Байман шошынеандай.</w:t>
        <w:br/>
        <w:t>-- Үрейлеңбей-ақ қойыңыз. Жүріңіз!</w:t>
        <w:br/>
        <w:t>Топты буза-жара келген Дошарға Тарас аса салқын аманда-</w:t>
        <w:br/>
        <w:t>сып, «жолаушылап бара жатыр едім» деп жөнін айтпады, Бай-</w:t>
        <w:br/>
        <w:t>ман жақындауға батпады. Не той екенін айтпай. «қазақ ғұрпын</w:t>
        <w:br/>
        <w:t>білесіз, осындай бір мәжіліс боп жатыр еді, ортақ болыңыз?!» деп-</w:t>
        <w:br/>
        <w:t>Дошар жабысқанмен, Тарас «асығыспын, рахмет» тен басқа жа-</w:t>
        <w:br/>
        <w:t>уап бермеді.</w:t>
        <w:br/>
        <w:t>Сөйтіп тұрғанда, бақша арасынан бірсалт сыпсың ете қалды.</w:t>
        <w:br/>
        <w:t>-- Әміржан! -- деп айқайлап жіберді Тарас.</w:t>
        <w:br/>
        <w:t>Ол атын тебіне Ұмтылды.</w:t>
        <w:br/>
        <w:t>Қаккнік пен сыдырта шауып келген әскери киімді, қарулы</w:t>
        <w:br/>
        <w:t>Әміржан, қарсы ұмтылған Тарасты танып, жақындай бере кілт</w:t>
        <w:br/>
        <w:t>тоқтай қалды да, Оң қолын көтере честь беріп сөйлей жөнелді:</w:t>
        <w:br/>
        <w:t>-- Сіздің бҰйрығыңыз орындалды. Жайлаубай, оның шешесі</w:t>
        <w:br/>
        <w:t>Модина Ұлы Кенжетай және басқа серіктері аман-есен ауылына</w:t>
        <w:br/>
        <w:t>келіп, сізді күтіп отыр. Қытайдан ерте келген мың үй олжалары</w:t>
        <w:br/>
        <w:t>Зар.</w:t>
        <w:br/>
        <w:t>Біздің заманның батырлары . 27</w:t>
        <w:br/>
        <w:t>бір офицерінің документі бар еді, Әміржан қытайға сол офицер</w:t>
        <w:br/>
        <w:t>балып өтетін; болды. Қызыл Армияның қолынан қашқан офицер</w:t>
        <w:br/>
        <w:t>болып, үстіне түгелімен таза қазақша кяім киді.</w:t>
        <w:br/>
        <w:t>Шекарадан өткен Әміржанды, шекара күзетшілері атқан бол-</w:t>
        <w:br/>
        <w:t>ды, Әміржан жанталаса, бұға қашқан болды. Мұның бәрін</w:t>
        <w:br/>
        <w:t>«Жонғар қақбасының» күзетшілері бақылап турды. «Қақбаның</w:t>
        <w:br/>
        <w:t>бергі астын ала, тулай аққан өзеннің толқынына киімшең көміле</w:t>
        <w:br/>
        <w:t>малтығып Әміржан, арғы жағасына әрең дегенде өтті де, үстіне</w:t>
        <w:br/>
        <w:t>жауған оқтан қорғалай қашқан боп, дөңкиген кесек тастарды</w:t>
        <w:br/>
        <w:t>паналаған боп, өліп-талған боп қақбаға кірді. Қытай күзетшілері</w:t>
        <w:br/>
        <w:t>оны Фстап ап, ТҰла бойын тінтті де, екі қолын артына байлап</w:t>
        <w:br/>
        <w:t>қарауыл үйіне алып келді одан Әміржан шекара отрядының</w:t>
        <w:br/>
        <w:t>штабына жөнелтілді. -</w:t>
        <w:br/>
        <w:t>Штабқа келгенше, Әміржанның | байқағапы: қытай әскерінің</w:t>
        <w:br/>
        <w:t>ішінде қытайлар азшылық, Ұйғырлар мен қазақтар көпшілік.</w:t>
        <w:br/>
        <w:t>Жалпы турпаттарына қарағанда, әскерлері әскер сыяқты емес,</w:t>
        <w:br/>
        <w:t>киімдері олпы-солпы, ала-қҰла, жүрістері сөлекет, көбі аяғын</w:t>
        <w:br/>
        <w:t>қалай басуды, қаруын қалай асынуды білмейді, мылтықтарын</w:t>
        <w:br/>
        <w:t>тумсыгынан устап, сойылша сүйретіп жүреді.</w:t>
        <w:br/>
        <w:t>Штабта начальник боп отырған қытайдың бет-аузы бес-алты</w:t>
        <w:br/>
        <w:t>Ұлттың бейнесінен қурылған екен: мҰрпы французша имектеу</w:t>
        <w:br/>
        <w:t>бүкір, ерні негірше түріктеу қалың, шықшыты монғолша томпақ,</w:t>
        <w:br/>
        <w:t>көзі японша қыйғаштана біткен қысық, негі нтельяндарша жу-</w:t>
        <w:br/>
        <w:t>қалау жалпақ, ?рты немістерше шуқырайғандау солғын. Өзі</w:t>
        <w:br/>
        <w:t>шала-шарпылау орысша біледі екен. Алғашқы лебізін «ти лус,</w:t>
        <w:br/>
        <w:t>алн килькиеӘ» деген с)раудаң бастаған оның бет-аузын қҰбыл-</w:t>
        <w:br/>
        <w:t>тып отырып, Ұзақ уақыт тәлкекке салған былдырынан Әміржан-</w:t>
      </w:r>
    </w:p>
    <w:p>
      <w:r>
        <w:t>ның %ққаны: күдік, сепімсіздік. Әміржанпың үміті онда отырған</w:t>
        <w:br/>
        <w:t>жоқ, зор мұрынды, үлкен қара көзді, түксиген қабақты Ұйғырда</w:t>
        <w:br/>
        <w:t>отыр. Асадулаев фамилиялы бұл. фйғыр, «жонғар қақбасының»</w:t>
        <w:br/>
        <w:t>аузындағы отрядтың начальнигі.</w:t>
        <w:br/>
        <w:t>Әміржан алғаш соның тергеуіне түсіп, «Мен Маманның ТУ-</w:t>
        <w:br/>
        <w:t>рысбегінің баласымын, «торы- ала атты» атанған «Алашорда»</w:t>
        <w:br/>
        <w:t>полкінің командирімін, поякымыз Қызыл Армияның қамауына</w:t>
        <w:br/>
        <w:t>түсіп қырылғал соң, мен қашып құтылып, осында кеп паналап</w:t>
        <w:br/>
        <w:t>турмын, документім мынау» деген сөздерді айтқан. Қазақша</w:t>
        <w:br/>
        <w:t>жақсы сөйлейтін Асадулаез, «Інім, солай ма?» деп сұқтана жы-</w:t>
        <w:br/>
        <w:t>мыя сөйлесіп отырып: 22</w:t>
        <w:br/>
        <w:t>-- Достым!-- деғен Әміржанға, түсін суытып,-- сен алдама</w:t>
        <w:br/>
        <w:t>мені олай; Жетісуды мен көп аралаған тараншымын, Маман</w:t>
        <w:br/>
        <w:t>тұқымын жақсы білем. (Ол бармақтарын бүгіп отырып, нален</w:t>
        <w:br/>
        <w:t>баласы пәленше деп санап өтті). Сен оның біреуі де емессін.</w:t>
        <w:br/>
        <w:t>Одан да жан керек болса, жөніңді айт.</w:t>
        <w:br/>
        <w:t>Әміржап қысылып қалды. Мына өтірігінен усталған ол, енді-</w:t>
        <w:br/>
        <w:t>ті қармар талы: «мҰсылман баласы екенсің, өзіміздің туысқан</w:t>
        <w:br/>
        <w:t>ағайын -- тарайпшы екенсің; қалай келсем де қорғалап кеп отыр-</w:t>
        <w:br/>
        <w:t>мың ғой. «Жалғыз өгіз тоғай боқтамас» дейді қазақ. Қу-сум</w:t>
        <w:br/>
        <w:t>Біздің заманның батырлары</w:t>
        <w:br/>
        <w:t>жының тосқауылдауы аған цатты тиді. тұмсығы Тасқа тигенде,</w:t>
        <w:br/>
        <w:t>жалт бере малтыған мекіре балықтай, бір бүйірге ол бҰрыла тар-</w:t>
        <w:br/>
        <w:t>тып, тиекараның бекінісі әлсіз жерін іздеді. ;</w:t>
        <w:br/>
        <w:t>Осы сапарында құйындай ауытқып жүріп, Анненков «Қөкте-</w:t>
        <w:br/>
        <w:t>ректі» дөңгейлеп қалды. Ол көртышқаннан соңғы қУлағы ең ту-</w:t>
        <w:br/>
        <w:t>рік махлуқ еді. Мылтығының дүмі мурнына қатты тиген Наза-</w:t>
        <w:br/>
        <w:t>ровтың осы «Қөктеректен» шыққан. “адам екенін естіген ол,</w:t>
        <w:br/>
        <w:t>«Көктерекке» жақындаған сайын, қорек іздеген жыландай ауыз-</w:t>
        <w:br/>
        <w:t>дағы заһарын жыйнай түсті. Оның бұйрығы: «бұл поселкеде ба-</w:t>
        <w:br/>
        <w:t>уыҙдалмаған бір адам қалмасын, өртелмеген Бір қала қалма-</w:t>
        <w:br/>
        <w:t>сын».</w:t>
        <w:br/>
        <w:t>-Анненковты «Қектеректен» тосуға Наҙаров тағы бұйрық ал-</w:t>
        <w:br/>
        <w:t>ды. Оншң ол кескінін көрмегенмен биографиясына, ісіне жақсы</w:t>
        <w:br/>
        <w:t>таныс еді. «Бізге серік таңіріні» Ұран қылған, білегіне адамның</w:t>
        <w:br/>
        <w:t>бас сүйегі мен ортан жілігін эмблема ғып байлаған Апненкоз,</w:t>
        <w:br/>
        <w:t>батыс майданнан 1917 жылдың аяғында келгеннен бері жүрген</w:t>
        <w:br/>
        <w:t>өлкесін қан сасытуда. Опың өкімі жәй ғана өлтіру смес, азаптап</w:t>
        <w:br/>
        <w:t>өлтіру: тірідей керіп қойып аралау; ішін тіліп, шегін шубатып</w:t>
        <w:br/>
        <w:t>жетектеу; бастың барлық мүшелері: тонап ап, тірі коя беру; ті-</w:t>
        <w:br/>
        <w:t>Тідей отқа қақтау; тірі баланы найзаға шаншып жүргізу, қызды</w:t>
        <w:br/>
        <w:t>анашынан асу, жылқынын құйрығына байлап жіберу...</w:t>
        <w:br/>
        <w:t>Анненковтыц өнегесі: «адам білетін жазаны қолдану кім-</w:t>
        <w:br/>
        <w:t>нің қолылйан келмейді, адам білмейтін жазаны қолдану керек».</w:t>
        <w:br/>
        <w:t>«Қәктерек» беті Анненковқа әдіс жағынан да, айла жағынан</w:t>
        <w:br/>
        <w:t>да қолайлы емес. Бірақ, бүл сапарында қолай іздеп жүрген ол</w:t>
        <w:br/>
        <w:t>жоқ. Ол қазір талай талауға түсіп, денесінде сау-тамтық калма-</w:t>
        <w:br/>
        <w:t>ған, ендігі арманы құтылу емес, кезегі келгенде, бір қабу болған</w:t>
        <w:br/>
        <w:t>аш бөрі сыяқты. Оның ойы: өзі өлгенше өлтіру. «Мойныма әне</w:t>
        <w:br/>
        <w:t>түседі, міне түседі» деп жасқана қашқан өлім тұзағына өзі ба-</w:t>
        <w:br/>
        <w:t>рың асыла қоймады демесе, оның өмірден бар кешуі алда қа-</w:t>
        <w:br/>
        <w:t>шан, Оның қытайта жұлқына қашуы да, кейбір аңшы өшігіп 94-</w:t>
      </w:r>
    </w:p>
    <w:p>
      <w:r>
        <w:t>тап, терісін тірідей сыпырып ал, аузын буып, жалаңаш етімен</w:t>
        <w:br/>
        <w:t>босатқан қасқырдың қашуындай мақсатсыз.</w:t>
        <w:br/>
        <w:t>«Қөктерекке» көлденеңдей кеп барлаушы Салтан Ашпенхов-</w:t>
        <w:br/>
        <w:t>тың алған мәліметі: 6%л поселкенің де, оған маңайлас багқа по-</w:t>
        <w:br/>
        <w:t>селкелердің де крестьяндары оның келе жатқанын естіп, қолда-</w:t>
        <w:br/>
        <w:t>рынан келген бекінісін жасап күтініп отыр; ар жағында, Алма-</w:t>
        <w:br/>
        <w:t>тыдан бір дивизия эскер аттанып келе жатыр деген хабар еді.</w:t>
        <w:br/>
        <w:t>Алған мәліметіне қараганда, Анненковтың советке қарсы жүр-</w:t>
        <w:br/>
        <w:t>тізген күресінде, бұл үшінші қатты қарсылыққа кездесуі: бірінші</w:t>
        <w:br/>
        <w:t>қарсылық -- Славгород уезінде 1918 жылдың күзінде болған, бес</w:t>
        <w:br/>
        <w:t>мыңға жақын адамды қылышпен қырқу арқылы өл қарсылықты &gt;</w:t>
        <w:br/>
        <w:t>бітірген, екінші қарсылық-- Лепсі уезінің черкасекий, Нопо-</w:t>
        <w:br/>
        <w:t>тройцкий, Новоантоновский, Поқатиловский поселкаларының</w:t>
        <w:br/>
        <w:t>маңайында болып, айла-амалының бәрін жҰмсап, күшінің бәрін</w:t>
        <w:br/>
        <w:t>төгіп ала-алмай тайқыған. Барлаушылардың айтуылша, «Көкте-</w:t>
        <w:br/>
        <w:t>49 СӘБИТ МҰҚАНОВ</w:t>
        <w:br/>
        <w:t>- Кеттік!- деп Тарас атын тебіне, Жайлаубай ауылының</w:t>
        <w:br/>
        <w:t>жолымен шаба жөнелді.</w:t>
        <w:br/>
        <w:t>-- Тоқта!- деген шуға құлақ аспай, Әміржан да шауыз</w:t>
        <w:br/>
        <w:t>жетті.</w:t>
        <w:br/>
        <w:t>"ойлағандар аңырып тұрып қалды.</w:t>
        <w:br/>
        <w:t>үш</w:t>
        <w:br/>
        <w:t>Тарас Назаров шауып келсе, Жайлаудайдып ауылы ың-жыН</w:t>
        <w:br/>
        <w:t>қаптаған адам скен. Оңың үстіне жан-жақтан тағы аттылы, жа-</w:t>
        <w:br/>
        <w:t>жяулы адамдар ІішҰбырып келіп жатыр. Мана ғана аттың қапталы-</w:t>
        <w:br/>
        <w:t>нап асатын қалың алабота мен қурайлар, енді тегіс жапырылып</w:t>
        <w:br/>
        <w:t>жатып қапты.</w:t>
        <w:br/>
        <w:t>Тараспен қатарласа шапқан Әміржан, ауылға жете, «бері қа-</w:t>
        <w:br/>
        <w:t>рай» деп алдына түсе берді де, ауылдың іргесіндегі биіктің ете-</w:t>
        <w:br/>
        <w:t>гін жыра жасаған, алдында шоғырланыт, шуласып көп адам</w:t>
        <w:br/>
        <w:t>тұрған Пір жер кепеге алып кедді. Қ</w:t>
        <w:br/>
        <w:t>-- Жол бер!.. Жол бер!.. -- деп айғайлады Әміржан, атын 159-</w:t>
        <w:br/>
        <w:t>бініп топқа.</w:t>
        <w:br/>
        <w:t>Таңдана қарағандай жарыла жол берген топтың арасымен</w:t>
        <w:br/>
        <w:t>атын тебіне ілгері с?ғынып, біреулер шығып жаткан жер тамның</w:t>
        <w:br/>
        <w:t>есігіне төніп телді.</w:t>
        <w:br/>
        <w:t>Дәл осы есінке кіріп көрмегенмен, осы сыяқты есіктердің та-</w:t>
        <w:br/>
        <w:t>Лайына Тарас басын пұққан, солардың арғы ішіндегі бейнесі бі-</w:t>
        <w:br/>
        <w:t>ріне бірі уқсас болалы: үдгірлеген таудың етегі, іші төрт 6%-</w:t>
        <w:br/>
        <w:t>рышты бөлме сыяқты, қабырғалары сыланбаған, қабырғаларды</w:t>
        <w:br/>
        <w:t>гесіп шыққан өсімдіктердің тамырлары күн көрмегендіктен боп-</w:t>
        <w:br/>
        <w:t>боз болып сорайысын, имие сүйірленіп салбырасып тұрады; тере-</w:t>
        <w:br/>
        <w:t>зеңің міндетін атқаруға, бөлменің төбесіне орнаткан шанырақ,</w:t>
        <w:br/>
        <w:t>күлдіреуішінің қоспағыңа қойдың қарны қеріліп, өзге төңерегі</w:t>
        <w:br/>
        <w:t>балшықпоңн көмілген, алақанның аясындай ғана қарыннан қанша</w:t>
        <w:br/>
        <w:t>жарық түсіп қарық қылсын,-- бөлменің ішіне көзін үйреткендер</w:t>
        <w:br/>
        <w:t>болмаса, сырттан келген адам, үйдегі заттардың өзің емес, еле-</w:t>
        <w:br/>
        <w:t>сін ғана көреді, мундай тұрақта, әдетте, «меш» доген болмайды,</w:t>
      </w:r>
    </w:p>
    <w:p>
      <w:r>
        <w:t>от бәлменіп ортасына, жерге жағылады, әлділеу үйдің шаныра-</w:t>
        <w:br/>
        <w:t>ғынан түтін тартатын тұрба (кейі тақтай, кейі қапылтырдан) бо-</w:t>
        <w:br/>
        <w:t>лады Да, әлсіз үйдің түтіні үйге тола булығып; шаңырақтың тар</w:t>
        <w:br/>
        <w:t>тесігінен будақтала шығып жатады, мундай үйлердің тулабойы</w:t>
        <w:br/>
        <w:t>ыс сасыйды, ол ніске сол үйдің азын-аулақ төлішін, бала-шаға-</w:t>
        <w:br/>
        <w:t>ның көң-қоқырының исі араласса, тыңнан кірген кісінің тынысы</w:t>
        <w:br/>
        <w:t>тарылып-ақ қалады.</w:t>
        <w:br/>
        <w:t>Осы сыяқты турақтын аты қазақта «жер кепе». Бӛл, кәдімгі,</w:t>
        <w:br/>
        <w:t>баяғы-заманда, адам аңша тіршілік жасаған кездің үңгіріне ҰҚ-</w:t>
        <w:br/>
        <w:t>сайтын жәй. ШБіреқ, бүл жәй қазақ атаулының бәрінікі емес, бас-</w:t>
        <w:br/>
        <w:t>қа жәй жасауға күші жоқ кедейлерінікі. )</w:t>
        <w:br/>
        <w:t>-- БҰл кімнің кепесі!-- деді Тарас Әміржанға, ашылып-жа-</w:t>
        <w:br/>
        <w:t>былып жатқан есікке тақала беріп.</w:t>
        <w:br/>
        <w:t>% СӘБИТ МҰҚАНОВ</w:t>
        <w:br/>
        <w:t>ректің», оның маңайының күтіпуі, Черкасский маңайының күті-</w:t>
        <w:br/>
        <w:t>нуінен де күшті.</w:t>
        <w:br/>
        <w:t>Осындай хабар алған Анненков, «Қоөктерекке» тақалып кел-</w:t>
        <w:br/>
        <w:t>ген кезде, армиялық поп Андрейді, «қара қарғалар» атанған ди-</w:t>
        <w:br/>
        <w:t>визиясының қолбасшысы генерал-майор Ерушинді, оның қара-</w:t>
        <w:br/>
        <w:t>уындағы полковник .Луговекихты шақырып алды. Оған себеп:</w:t>
        <w:br/>
        <w:t>бұл дивизияда, әгіресе Лутовских басқарған полкта солқылдақ-</w:t>
        <w:br/>
        <w:t>тық бар деп естігендік еді.</w:t>
        <w:br/>
        <w:t>--- Ал, господа!-- ден бастады Анненков сөзін, кішкене жы-</w:t>
        <w:br/>
        <w:t>лап көзін сығырайта, иегін ойната, жымын қарап,-- хал белгілі.</w:t>
        <w:br/>
        <w:t>Ең соңғы үміт жүктеген адмирал Қолчак, Омбыдан шығысқа ке-</w:t>
        <w:br/>
        <w:t>туге қосын артып жатыр. Большевизмге Руссиянын ішіндегі қар-</w:t>
        <w:br/>
        <w:t>сылық сарқылуға айналды. Біреулер үмітін интервенцияға жүк-</w:t>
        <w:br/>
        <w:t>тейді, Бос сөз. Болышевизм әсері сіңіл болған. Руссиядан, интер-</w:t>
        <w:br/>
        <w:t>венттер өзіне бірдене жұқтырудан басқа түн алып қайтпайды.</w:t>
        <w:br/>
        <w:t>Біздің болашағымыз айнала тұйықталды. Не істейміз?</w:t>
        <w:br/>
        <w:t>Оя тоқтады да, оң білегіне бүлдіргесінен ілген, түбі жуан,</w:t>
        <w:br/>
        <w:t>үші жінішке қамшысын үйіре, айнала қарады.Томақ көзді қайқы</w:t>
        <w:br/>
        <w:t>мурынды, қысқа қалың м?ртты, быртық жуан денелі Ерушін,</w:t>
        <w:br/>
        <w:t>мУртының оң жақ қыяғын тілімен Ұртына орап-орап тықпалаған,</w:t>
        <w:br/>
        <w:t>қызарыңқы көзін алдына нысанасыз тіккен қалпын өзгертпеді де,</w:t>
        <w:br/>
        <w:t>жауап та қатпады. Узыплдау, имектеу, жауырынды келген, бауы-</w:t>
        <w:br/>
        <w:t>ры күзендей ішіне тартылған, шошқа сирек сақалды, Узын сирек</w:t>
        <w:br/>
        <w:t>мұртты, кертеп мҰрын, қушық бет .Луговских бірдеме айтайын</w:t>
        <w:br/>
        <w:t>Дегендей орпынаң қопаңдай түсіп, жалтақтады да, о да үнде-</w:t>
        <w:br/>
        <w:t>меді. :</w:t>
        <w:br/>
        <w:t>-- Неге тоқтадыңыз, Игнат Трофимович? -- деді Анненков,-</w:t>
        <w:br/>
        <w:t>сөйлеңіз! Сөйдесін, білген ақылың айтсын деп шақырып отыр-</w:t>
        <w:br/>
        <w:t>мын.</w:t>
        <w:br/>
        <w:t>-- Біздің ақыл сізде емес-пе, господин атаман?</w:t>
        <w:br/>
        <w:t>--«Бір кісінің ішіне бір-ақ. аяқ ас сыяды» дейді қазақ мақа-</w:t>
        <w:br/>
        <w:t>ы. Данышпан мақал. Солай бол шықты. Менің жалғыз ойлауы-</w:t>
        <w:br/>
        <w:t>ма үш жыл болды. Не бітті одан? Қөрдіңіздер не біткелін, (Ол</w:t>
        <w:br/>
        <w:t>кеңкілдеп күлді). Болышевизмнің күші ақылдасымпаздығында.</w:t>
        <w:br/>
        <w:t>Жаудың да жақсы жақтарынан үйрену керек. Мен солай Ұйғар-</w:t>
        <w:br/>
        <w:t>дым. (Ол сөзін созбақтай сейледі).-- Будан бастап мен кеңессіз</w:t>
        <w:br/>
        <w:t>іс қылмаймын. Сіздермен ақылдасып отырғаным сол.</w:t>
      </w:r>
    </w:p>
    <w:p>
      <w:r>
        <w:t>Ол көз қырымен Ерушинге аз қарап тҰрды да, Луковскихке</w:t>
        <w:br/>
        <w:t>жалт беріп бұрылып:</w:t>
        <w:br/>
        <w:t>-- Не дейсіз, Игнат Трофимович?-- деді.</w:t>
        <w:br/>
        <w:t>-- Не деуге Де білмеймін, атаман.</w:t>
        <w:br/>
        <w:t>-- Қорықпаңыз пікіріңізді айтуға. Жолбарыс қабанға жодба-</w:t>
        <w:br/>
        <w:t>рыс, жолбарысқа жолбарыс емес. Сіз, әрине, «большевик бола-</w:t>
        <w:br/>
        <w:t>йық» демейсіз.</w:t>
        <w:br/>
        <w:t>-- Әрине!..</w:t>
        <w:br/>
        <w:t>-- Мен де, эрине, айтбаймын. (Ерушинге көзін төңкеріп қо-</w:t>
        <w:br/>
        <w:t>НЖыт),-- Ермалай Мифодиевич тіпті де айтпайды. Тіпілік керек пе.</w:t>
        <w:br/>
        <w:t>738 СӘБИТ МҰҚАНОВ</w:t>
        <w:br/>
        <w:t>данып қуарғанмен, діңгегі сақталған, жуандығына екі адамның</w:t>
        <w:br/>
        <w:t>құшағы әрең жететін көк теректен таныды. Бұндай терек 6Ул</w:t>
        <w:br/>
        <w:t>ауылдың өзге үйінің маңайында жоқ та. Тарас бүтін кезінде</w:t>
        <w:br/>
        <w:t>көргенде, б?л теректің кең тармақтанған қалың бұтақтарының</w:t>
        <w:br/>
        <w:t>әр-бір шоғында құстыц бір-бір ұясы болатын еді. Кәзір ол Уя-</w:t>
        <w:br/>
        <w:t>лардың бәрі жойылып, сыйырдың жалғыз мүйізіпдей сыйдыя</w:t>
        <w:br/>
        <w:t>көтерілген жалғыз жуан бұтақтың басында бір ғана Ұя қапты.</w:t>
        <w:br/>
        <w:t>Сол Ұя сыяқтанып, әр жерде шоқыйған бірен-саран жер там кӨ-</w:t>
        <w:br/>
        <w:t>рінеді. Бурын үй-үйдің арасын сәндендіре жалғастыратың бау-</w:t>
        <w:br/>
        <w:t>бақшаның бәрі оталып, Я, сыйдамдана қурап, қ%ты кетіпті; тоз-</w:t>
        <w:br/>
        <w:t>ған журтты тасалағысы келгендей, айнала өскен алаботаның</w:t>
        <w:br/>
        <w:t>биіктігі атты кісіні жасырғандай.</w:t>
        <w:br/>
        <w:t>Бұл көрініс ауыр ойға түсірген Тарас, Жайлаубай мен Бай-</w:t>
        <w:br/>
        <w:t>тастың жұртын бірер айналды да, бір бүйректе қылқыйған там-</w:t>
        <w:br/>
        <w:t>ның алдында келі түйген шалға көзі түсіп, тілдесуге соған келді.</w:t>
        <w:br/>
        <w:t>«Аузы күйген үріп ішеді» дегендей, талай талқыны көрген</w:t>
        <w:br/>
        <w:t>шал, Тарастың сҰрауларына жауапты сақтана беріп тұрып, ақы-</w:t>
        <w:br/>
        <w:t>ры кім екенін түсіпгенсін;</w:t>
        <w:br/>
        <w:t>-- «Қағынан кУулап жерісе; су таба алмай шөлде өлер» деген</w:t>
        <w:br/>
        <w:t>екен бұрынғылар, -- деді мақалдай сөйдеп,-- жерінен айрылған-</w:t>
        <w:br/>
        <w:t>ның жетіскенін кім көрген, «Жортуыл басы “жолда қалады»</w:t>
        <w:br/>
        <w:t>депті. Басы қай жолдың үстінде қалғанын кім білсін!..</w:t>
        <w:br/>
        <w:t>Тарас Жайлаубайдың тірі қабарын айтып еді, шал алдауға</w:t>
        <w:br/>
        <w:t>я мысқылва жорып нанбады.</w:t>
        <w:br/>
        <w:t>«Тез келіп қалуы да мүмкін» деген сөзбен шалды есек дәме-</w:t>
        <w:br/>
        <w:t>зі ғып, өз ішінен: «келсе, ендігі келу керек еді; Жайлаубай тү-</w:t>
        <w:br/>
        <w:t>гіл Әміржаннан да хабар жоқ, бекер-ақ жіберген екем!» деген</w:t>
        <w:br/>
        <w:t>өкінішпен, Тарас Тәшен аулыпа тартты.</w:t>
        <w:br/>
        <w:t>Дәңестеу жерге салыпған Тәшен тұқымының жасыл шатыр-</w:t>
        <w:br/>
        <w:t>лы қарағай үйлері, қолдың саласындай қатарлана өскен биік</w:t>
        <w:br/>
        <w:t>шынарлары, жолаушыға түстік жерден көрінеді. Бұрын 6%л ауыл-</w:t>
        <w:br/>
        <w:t>ға келіп көрмеген Тарас, шалдың сілтеуімен, алыстан бадырайып</w:t>
        <w:br/>
        <w:t>көрінген қараға, шоқытқан атын онтіктіріп, көбікті терге мал-</w:t>
        <w:br/>
        <w:t>шындырып жетті.</w:t>
        <w:br/>
        <w:t>Ауылды келе жатқан адам алыстан көргенмен, маңайдағы</w:t>
      </w:r>
    </w:p>
    <w:p>
      <w:r>
        <w:t>жолдың ой-шҰқыры кәп болғандықтан, ауыл адамы жолаушыны</w:t>
        <w:br/>
        <w:t>таяныл келгенше көрмейтін еді Бүйтуге және бір себеп, бұл</w:t>
        <w:br/>
        <w:t>ауылдың үйлері қалың жеміс бақшасының қоршауында. Тәшен</w:t>
        <w:br/>
        <w:t>тұқымы ауыңқырап барып қайтқапмен, осы бақша саламат сақ-</w:t>
        <w:br/>
        <w:t>талғап екен. ;</w:t>
        <w:br/>
        <w:t>Тарас пеп оның жолдастарының келуін Тәшен ауылының бай-</w:t>
        <w:br/>
        <w:t>қамай қалуына тағы бір собет,- Таласпайдың аман-сау Адма-</w:t>
        <w:br/>
        <w:t>тыға барып, жазасыз босап, бір мекемеге қызметке де кіргенін</w:t>
        <w:br/>
        <w:t>естіген Баймаң Дошарға: «себепкер сенсін, ішінде бол» деп, тұ</w:t>
        <w:br/>
        <w:t>бие сойып, бірненше қой сойып, сабалап қымыз экыйнатып той</w:t>
        <w:br/>
        <w:t>жасаган. Бұл тойдың болып жатқанын Жайлаубай аулының</w:t>
        <w:br/>
        <w:t>Біздің заманның батырлары 87</w:t>
        <w:br/>
        <w:t>бауыздар едім» ден кіжінеді. Бул сөздерін жалған дерлік ешбір</w:t>
        <w:br/>
        <w:t>белгіні Гоқбасов Тұнғатардың кескінінен таба алмайды. Тұнға-</w:t>
        <w:br/>
        <w:t>тардың ағасына оцашада берген антты уағадасы: «Анпепковтың</w:t>
        <w:br/>
        <w:t>басын алып өлсем, арманым жоқ», «Ондай өлімге неге бас бай-</w:t>
        <w:br/>
        <w:t>лайсын?» деп ағасы Тұнғатарды қыймаса, «азапта өлген анам-</w:t>
        <w:br/>
        <w:t>ның, туысқандарымның ар-намысын жоқтап ала алмасам, дү-</w:t>
        <w:br/>
        <w:t>дүниеде тірі жүріп қайтем?! Мүмкін, басын кесіп әкелермін, он-</w:t>
        <w:br/>
        <w:t>да советке сіңімді болармыз!» деп болмады Тұнғатар.</w:t>
        <w:br/>
        <w:t>Көтеріліс жасаған «торы ала атты» полктан қашқан боп,Ан-</w:t>
        <w:br/>
        <w:t>ненкозқа оны қапысын тауып өлтіру мақсатымен барған Тұнңға-</w:t>
        <w:br/>
        <w:t>тардың өлігін бір асау бие тау ішінде тамтығы қалғанша сүйретті.</w:t>
        <w:br/>
        <w:t>Тұпғатар және онын серіктерін жаҙалаған күні, Анненков</w:t>
        <w:br/>
        <w:t>Құлжаны бетке Ұстай, Тарбагатай тауына ауып кетті.</w:t>
        <w:br/>
        <w:t>УІ</w:t>
        <w:br/>
        <w:t>Қашқан Анненховты бүйірінеп бөлшектей кескілеп бара жат-</w:t>
        <w:br/>
        <w:t>қан Назаров, Орта Азия майданының командованиясынан Алма-</w:t>
        <w:br/>
        <w:t>тыға қайт деген бұйрық алды. Осы бұйрықпен кейін беттеген ол,</w:t>
        <w:br/>
        <w:t>жолшыбай туған қаласы «Көктеренке» соқса, үй іші аман екен.</w:t>
        <w:br/>
        <w:t>«КҚөктеректі» көп жыл билеген Золотухнн тұқымдарыпың біразы</w:t>
        <w:br/>
        <w:t>ақтарға еріп кеткенде, біразы қалған. Анненкавқа ергендерден</w:t>
        <w:br/>
        <w:t>Серофни Золотухин, Ерушин динизиясыныц көтерілісіне қатына-</w:t>
        <w:br/>
        <w:t>сыш, кетерілгендерді Қизыл Армия штабы қоралын алын ерніне</w:t>
        <w:br/>
        <w:t>босатқаннан кейін, «Қөктерекке» келген ол. Назаров «Қөктерек-</w:t>
        <w:br/>
        <w:t>ке» келгенде, жүздесуге шыдамай тайып кетіпті.</w:t>
        <w:br/>
        <w:t>Стачпияда рейқом бар екең. Соның председателімен Наҙа-</w:t>
        <w:br/>
        <w:t>ров сөйлесіп, жан-жақтағы халды с?растырғанда, Алматыдан</w:t>
        <w:br/>
        <w:t>келген отрядтан Дошардың Байман ауылында қалып қойғанын</w:t>
        <w:br/>
        <w:t>естіді. Байманның халын Назаровқа інісі Таласпай баяндаған еді.</w:t>
        <w:br/>
        <w:t>Анненковқа қарсы көтерілгендерден, Қызыл Армия штабына</w:t>
        <w:br/>
        <w:t>өкіл болып келгендердің ішінде Таласпай да болғап. Назаровтың</w:t>
        <w:br/>
        <w:t>«Қөктеректік» екенін білетін “ Таласпай «жерлесіңмін, адастым,</w:t>
        <w:br/>
        <w:t>жолымды жаңа таптым, енді мені қайдағы қыйынға жүмея!»</w:t>
        <w:br/>
        <w:t>леп жылмаңдатын еді, Жетісу майданыныд соғыс сопеті ақыл-</w:t>
        <w:br/>
        <w:t>даса кеп, көтерілген аннонконшыларды Алматыға жөнелтті.</w:t>
        <w:br/>
        <w:t>Таласпайды бірінші рет көргенмен, оның әкесі Тәшендің, аға-</w:t>
        <w:br/>
        <w:t>сы Баймапның кім скенін Назаров жақсы білетін еді. Сондық-</w:t>
        <w:br/>
        <w:t>тан, сол сыяқты жыланның ордасындай үйге, Дошар сияқты</w:t>
        <w:br/>
        <w:t>ғуберналық сөдеттің беделді адамның біреуі қонақтап жатуын</w:t>
        <w:br/>
        <w:t>сстігепде, «о несі?!» деп Назаров ішінен Ұнатпады. Оның сол</w:t>
      </w:r>
    </w:p>
    <w:p>
      <w:r>
        <w:t>ауылға барғысы, Дошармен жолыққысы келді. Көп кісімен бар-</w:t>
        <w:br/>
        <w:t>сам сескендірермін деген оймен, ол қасына бірер ғана жолдас</w:t>
        <w:br/>
        <w:t>ертті де, салт жүріп кетті.</w:t>
        <w:br/>
        <w:t>Жолшыбай ол Жайлаубайдың аулына соқты. Бұл ауылдың</w:t>
        <w:br/>
        <w:t>ауылдық сәні қалмаған оскен. Жайлаубай мен Байтастыц және</w:t>
        <w:br/>
        <w:t>бірнеше үйдің орындарызда, мештерінің күйген кірпіштері ғана</w:t>
        <w:br/>
        <w:t>үйіліп қапты. Жайлаубай үйінің орнан Тарас, бұтақтары муқыл-</w:t>
        <w:br/>
        <w:t>Біздің Зимимнип барырлары &gt;. ЕСУ</w:t>
        <w:br/>
        <w:t>1-І а -----------</w:t>
        <w:br/>
        <w:t>-- Бар.- деді атаман нығай сөйлеп, -- күйеу керек бе олар-</w:t>
        <w:br/>
        <w:t>ғар. )</w:t>
        <w:br/>
        <w:t>-- О, атаман!--деді Лугозских жалбарынған дауыспен, --саби</w:t>
        <w:br/>
        <w:t>ғой олар!..</w:t>
        <w:br/>
        <w:t>-- Нешеде олар&gt;</w:t>
        <w:br/>
        <w:t>-- «Онтоғы өнбес!.. онуш!..» деген үш сөзді Луговских ен-</w:t>
        <w:br/>
        <w:t>іге дем алып әрең айтты.</w:t>
        <w:br/>
        <w:t>-- Бұл мәселеде, мен хрестьян дінінен мҰсылман дінін баға-</w:t>
        <w:br/>
        <w:t>-лаймын,-- деді атаман,-- М?хаммет-қызды күйеуге 19 те беру-</w:t>
        <w:br/>
        <w:t>іс қосады, Дурыс сонысы. Ендеше сіздің үш қызыңыз да қатын</w:t>
        <w:br/>
        <w:t>емес пе? і</w:t>
        <w:br/>
        <w:t>-- Аң!.-- деп айқайлап қалды Луговских бяр даусымен.</w:t>
        <w:br/>
        <w:t>Лүгонекихты гусарлар ?стай алысты. Бақырып бұлқынған оған</w:t>
        <w:br/>
        <w:t>сүзіле қарап тұрыл Аниосиқовтың айтқаны:</w:t>
        <w:br/>
        <w:t>-- Батька!</w:t>
        <w:br/>
        <w:t>Әу,</w:t>
        <w:br/>
        <w:t>е- Онтоғызы - саған!</w:t>
        <w:br/>
        <w:t>е- Васька!</w:t>
        <w:br/>
        <w:t>-- Әу!</w:t>
        <w:br/>
        <w:t>т- Өнбесі -- саған!</w:t>
        <w:br/>
        <w:t>--- Стасыка.</w:t>
        <w:br/>
        <w:t>-- Әм!</w:t>
        <w:br/>
        <w:t>5“ Өнүші-- саған. Осы арада.. өз көзінше!..</w:t>
        <w:br/>
        <w:t>Айтышган жастағы үш қызды үйге үш солдат сүйрелей алып</w:t>
        <w:br/>
        <w:t>кіргенде. жолбарыс жарган қабаңдай шыңғырып қалған Лугәв-</w:t>
        <w:br/>
        <w:t>сқихтың жынданып кеткенін, айшылық қыймылға кіріскен, қыл-</w:t>
        <w:br/>
        <w:t>мысына құныққан мастар сезген жоқ...</w:t>
        <w:br/>
        <w:t>12</w:t>
        <w:br/>
        <w:t>Еругиинның дивизиясын Анненков түгел өртей алмады. Осын</w:t>
        <w:br/>
        <w:t>дай жазаға Ұшыпап қалу хаупын күл бұрын естіген ол, бойын</w:t>
      </w:r>
    </w:p>
    <w:p>
      <w:r>
        <w:t>жыйнагырақ Уетайтын еді, сондықтап, атамнның жазалаууты Өт-</w:t>
        <w:br/>
        <w:t>ряды қыймылға кірісе бастағанда, көпшілігі қарсы шыға келді.</w:t>
        <w:br/>
        <w:t>Қолға қапыда түсіп қалған азшылыққа ашулы Анненковтың қол-</w:t>
        <w:br/>
        <w:t>дан деген жазасы: екі көздерін ойып, аяқ, қолдарын түбінен</w:t>
        <w:br/>
        <w:t>янауыт", тірілей жөол-жолдың үстіне шашырата тастау.</w:t>
        <w:br/>
        <w:t>Анленков осы жазаны өз көзінен орындатудың «қызығында»</w:t>
        <w:br/>
        <w:t>жүргенде, ойың қарамағында жыл жарымдай болған, өзі өздерін</w:t>
        <w:br/>
        <w:t>«торы ала атты алаш полкы» атаған, жолында кездескен халық,</w:t>
        <w:br/>
        <w:t>«бас кесерлер» леп атаған полктың қомандирі подполковник Тоқ-</w:t>
        <w:br/>
        <w:t>Фасов қашып келді.</w:t>
        <w:br/>
        <w:t>Ы ". Бүліншілік!.. -- деп рапорт берді ол Анленковқа.</w:t>
        <w:br/>
        <w:t>- Өзгеруі.</w:t>
        <w:br/>
        <w:t>-- Полк тұтасымен бе?</w:t>
        <w:br/>
        <w:t>-- Бір ғана ӛскадрон аман. Өлгесі Түгел жау жағына шықты.</w:t>
        <w:br/>
        <w:t>Қайда ол эскадрон? і</w:t>
        <w:br/>
        <w:t>-- Мәні сақтаған сол. Аса хауыпты қамаудап ерлікпен қор-</w:t>
        <w:br/>
        <w:t>ғап әрец алып шилғып, менімен бірге келді.</w:t>
        <w:br/>
        <w:t>СӘБИТ М?ҚАНОВ</w:t>
        <w:br/>
        <w:t>--</w:t>
        <w:br/>
        <w:t>-- Бүліншілікті бастаушы?</w:t>
        <w:br/>
        <w:t>-- Тәшенов Таласпай.</w:t>
        <w:br/>
        <w:t>-- Кім ол?</w:t>
        <w:br/>
        <w:t>-- 1916 жылы көтерілген қазақтар өлтірген болыстық үтра</w:t>
        <w:br/>
        <w:t>внтельдің баласы.</w:t>
        <w:br/>
        <w:t>-- Есіме түсті. Қапитан ғой, анау, қытай м?ртты!..</w:t>
        <w:br/>
        <w:t>-- Ие, ие, Эскадрон командирлығынан полк командирынық</w:t>
        <w:br/>
        <w:t>өрынбасарлығына белгілегенсіз.</w:t>
        <w:br/>
        <w:t>--Өжеттігі, батырлығы үшін...</w:t>
        <w:br/>
        <w:t>-- Сәеніміңізді ақтамады. Сатты. Сол қылмысына наразы бол-</w:t>
        <w:br/>
        <w:t>гандықтан, туған інісі Түнғатар Тәшенов мепің жағымда қалды.</w:t>
        <w:br/>
        <w:t>Білесіз бе оны?</w:t>
        <w:br/>
        <w:t>-- Кескіні қандай?</w:t>
        <w:br/>
        <w:t>-- Қызыл шырайлы, Ұзын бойлы жас жігіт, прапоршик” Аягөз-</w:t>
        <w:br/>
        <w:t>Ді алғанда, ерекше ерлік көрсеткен.</w:t>
        <w:br/>
        <w:t>-- Есімде, өсімде.. Опангутап кескінді жігіт қой, анау?</w:t>
        <w:br/>
        <w:t>Атаманның қаһарына Ұшырап қалам ба деп, жүрегі қалтырап,</w:t>
        <w:br/>
        <w:t>алдына әрең келген Тоқбасов, сөйлесе келе, күтпеген жерден,</w:t>
        <w:br/>
        <w:t>онын кескін-кейтінен, бурын көрмеген аса бір жылылықты аңғар-</w:t>
        <w:br/>
        <w:t>ғандай болды. Бұлай өзгерудің себебін ол, атаманның айнала ке-</w:t>
        <w:br/>
        <w:t>дергіге қажығынына жорыды. Оған жалғыз-ақ Ұғымсыздау боп</w:t>
        <w:br/>
        <w:t>отырғаны, мінезі жалындай лапылдағыш атаманның, бул жолы,</w:t>
      </w:r>
    </w:p>
    <w:p>
      <w:r>
        <w:t>жылы шырайының үстіне, байсалды, сабырлы бола қалуы.</w:t>
        <w:br/>
        <w:t>-- Васька!--.деп дауыстады Анненков, Тоқбасовты тыңдап</w:t>
        <w:br/>
        <w:t>боп, салмақты даусын өзгертпей,</w:t>
        <w:br/>
        <w:t>-- Не бҰйырасыз? -- деді Васильев,</w:t>
        <w:br/>
        <w:t>-- Қаршығаларды!-- деді Анненков.</w:t>
        <w:br/>
        <w:t>Баська шыгып кетті. «Қаршығаларды» оның не мавқамен</w:t>
        <w:br/>
        <w:t>айтқанына Тоқбасов түсінбеді. Атаманның түсі манағыдан да</w:t>
        <w:br/>
        <w:t>жылып, қалжыц, боғауыз сыяқты сөздер айтын отыр.</w:t>
        <w:br/>
        <w:t>Он шақты қарулы ?ланды ертіп, Васһка қайтып кірді.</w:t>
        <w:br/>
        <w:t>-- Сіз көптен бері асау жылқы үйретіл көрген жоқ шығар-</w:t>
        <w:br/>
        <w:t>сыз, ғосподия подполковник? - деді Анкенков Тоқбасовқа.</w:t>
        <w:br/>
        <w:t>--Жоқ,-- деді Тоқбасов, бұл сурауды неге бергеніне түсінбей.</w:t>
        <w:br/>
        <w:t>-- Васька, самағон әкел!</w:t>
        <w:br/>
        <w:t>Ваське Анненковтың бөлмесіндегі іпкафты алты да, мойын-</w:t>
        <w:br/>
        <w:t>дары қылқыйып қаз-қатар турған бетелкелердің біреуін алып,</w:t>
        <w:br/>
        <w:t>екі рюмкеге қойды.</w:t>
        <w:br/>
        <w:t>-- Стақанға!-- деді атаман. :</w:t>
        <w:br/>
        <w:t>Стақанға құйылған самагонды Васька атаман мен Тоқбасов-</w:t>
        <w:br/>
        <w:t>қа әкеп ұстатты.</w:t>
        <w:br/>
        <w:t>-- Сіздің денсаулығыңызға, батыр подполковник! - деді ата-</w:t>
        <w:br/>
        <w:t>ман, стаканын жоғары көтеріп, --алыңыз!</w:t>
        <w:br/>
        <w:t>Атаманнық мейіріміне түсіне алмай тұрған подполковник «не</w:t>
        <w:br/>
        <w:t>болса да тәуекел» деген оймен стаканын көтере сап, тарелкемея</w:t>
        <w:br/>
        <w:t>Ұсынған закусканы алудан бурын көзін атамапға салса, Онын</w:t>
        <w:br/>
        <w:t>стакан көтерген қолы сол қалпында тұр екен; ал, Узынша сопавй</w:t>
        <w:br/>
        <w:t>28 СӘБИТ МУҚАНОВ</w:t>
        <w:br/>
        <w:t>Жайлаубайдың қытайға ауып кеткенін ол естіген еді де, одан</w:t>
        <w:br/>
        <w:t>кейін не күйге ФҰшырағанин білмейтін еді,</w:t>
        <w:br/>
        <w:t>Арапша хат танушы кеп, Назаров усынған хатты оқып Шы-</w:t>
        <w:br/>
        <w:t>ғып мазмунын түгед аударып бергенде, «не дейсіз?» деген сөз-</w:t>
        <w:br/>
        <w:t>ді әлсін-әлсін қайталаған Назаров, безгегі Ұстаған адамдай қал-</w:t>
        <w:br/>
        <w:t>шылдап кетті. Бойы жыйпалыңқырағанда, санитарлық батальон-</w:t>
        <w:br/>
        <w:t>ның начальнигін шақырып ап оның берген бұйрығы: «Хат әкел-</w:t>
        <w:br/>
        <w:t>ген адамды тез жеткіз!» болды.</w:t>
        <w:br/>
        <w:t>Тиісті саймандарын бөктеріп, санитарлық отряд, екі күнде</w:t>
        <w:br/>
        <w:t>Байтас жатқан жерге жетсе, өлген оны серіктері мен Әміржан</w:t>
        <w:br/>
        <w:t>көміп жатр екен. С?растырса, Байтае тілге келмелті.</w:t>
        <w:br/>
        <w:t>Бұл хабарды естіп дағдарған Назаровқа Әміржан Усыныс</w:t>
        <w:br/>
        <w:t>жасады.</w:t>
        <w:br/>
        <w:t>-- Советтен қаштық дегендерді Қытай өткізе беретін көрі-</w:t>
        <w:br/>
        <w:t>неді,-- деді ол,-- рухсат берсеңіз, мен сол қытайға қаңғам.</w:t>
      </w:r>
    </w:p>
    <w:p>
      <w:r>
        <w:t>-- Сонсоц?</w:t>
        <w:br/>
        <w:t>-- Әрине, Жайлаубайды тауып алуға тырысам, және табам</w:t>
        <w:br/>
        <w:t>да. Сонансоц сәті келсе, қытайдың біраз қазақтарын ертіп қай-</w:t>
        <w:br/>
        <w:t>тып келем.</w:t>
        <w:br/>
        <w:t>Назаров ойланып қалды. Қытайдан қаттып шыққандардың</w:t>
        <w:br/>
        <w:t>айтуынша, ондағы тұрғын қазақтардың, Ұйғырлардың халдері</w:t>
        <w:br/>
        <w:t>аса ауыр көрінеді. Сол ауырлықтан құтылуды арман ететін олар,</w:t>
        <w:br/>
        <w:t>Русияда совет өкіметі орнағанып естіп, бері шығуға аса ынталы,</w:t>
        <w:br/>
        <w:t>бірак, жасырынып өтетін бірен-саран адам болмаса, көпшілігі</w:t>
        <w:br/>
        <w:t>өте алмайды. Мемлекеттік заңды сақтайтын, советтік шекара-</w:t>
        <w:br/>
        <w:t>шылар топтанып өтеміз дегендерді, Қытай өкіметінің талабымен</w:t>
        <w:br/>
        <w:t>кейін қайтарды. Осындай жағдайда, әуелде, мекені қайда екені</w:t>
        <w:br/>
        <w:t>белгісіз Жайлаубай тобы табыла ма? Егер табылса, оны бері</w:t>
        <w:br/>
        <w:t>қарай қалай -алып өтеді? Еркімен қытай әкіметі өткізбейді, күш</w:t>
        <w:br/>
        <w:t>жұмсауға заң жақ.</w:t>
        <w:br/>
        <w:t>«Барам. Табам. Құтқарам» деген сөзінде Әміржан қасарып</w:t>
        <w:br/>
        <w:t>отырып алды. Назаров оны жіберейін десе, «Сауға сурап дауға</w:t>
        <w:br/>
        <w:t>қапты» дегендей, Жайлаубайдай қымбат адамды іздетем деп,</w:t>
        <w:br/>
        <w:t>“оны құтқару түгіл, Әміржапдай қолдағы қымбат адамынан ай-</w:t>
        <w:br/>
        <w:t>ырлуы мүмкін.</w:t>
        <w:br/>
        <w:t>Мәселені кеңінен толғай білетін: Назаров, делебесі қозған</w:t>
        <w:br/>
        <w:t>Әміржанға «әуелі жағдайын біліп алмай ұлықсатым жоқ» деді</w:t>
        <w:br/>
        <w:t>де, қытан жеріне құпыя барлаушы жіберіп, мынадай мәлімет</w:t>
        <w:br/>
        <w:t>алды: «Жайлаубай тауға тұрақтай алмай, сырғып қытай қазақ-</w:t>
        <w:br/>
        <w:t>тарының ішіне барыпты-мыс, қазақтар оны жасырып, “іздеген</w:t>
        <w:br/>
        <w:t>қытай полициясына таптырмайды-мыс, жасырынып жүрген |Жай-</w:t>
        <w:br/>
        <w:t>длаубай, ағасы Байтастан хабар күтеді-мыс».</w:t>
        <w:br/>
        <w:t>Барлаушы осы хабарды «күмәнсіз, анық» деп келгенсопц, На-</w:t>
        <w:br/>
        <w:t>заров Әміржанды шақырын алды да, екеуі узақ ақылдасып, тар</w:t>
        <w:br/>
        <w:t>күнде жан аяспас дос болғап Жайлаубайды жәбіршілікте қойғы-</w:t>
        <w:br/>
        <w:t>.лары келмей, Әміржан іздеп кететін болды.Назаровтың қолында</w:t>
        <w:br/>
        <w:t>«торы-ала атты» атанған «Алашорда» полкының қолға түскен</w:t>
        <w:br/>
        <w:t>Біздіц заманның батырлары -:</w:t>
        <w:br/>
        <w:t>-- Аққуұлдікі.</w:t>
        <w:br/>
        <w:t>-- Аққул?</w:t>
        <w:br/>
        <w:t>-- Ие. Өзің баягыда тауда паналаған.</w:t>
        <w:br/>
        <w:t>-Ім-м--..</w:t>
        <w:br/>
        <w:t>«Тарасты жасырдың» деп АққҰлды Тәшеншің полицияға %с-</w:t>
        <w:br/>
        <w:t>тап бергенін, көп аҙап тартқан оның абақтыдан революция күн-</w:t>
        <w:br/>
        <w:t>дерінде шыққанын, мійезі мамын Аққ?л, «қорқақты көп құсан</w:t>
        <w:br/>
        <w:t>батыр болады»ның кебін кніп, совет тұсында елді уақытша"</w:t>
        <w:br/>
        <w:t>«алашорда», оның ауылдағы тірегі Байман билегенде, қудалан-</w:t>
        <w:br/>
        <w:t>ған Аққ?л тауға сіңіп, Байманның бір «атып келін» де әлтіріп,</w:t>
        <w:br/>
        <w:t>малын да барымталағанын, осы ұзақ жулқыста жұрдай бол жү</w:t>
        <w:br/>
        <w:t>деп, өзі меп әйелінен басқа түгі де қалмағанын, түтіп түтетуге</w:t>
        <w:br/>
        <w:t>%«Алаш-орда» құлағансоң гана кіріскенмен, бейнеуі кетіп қалған</w:t>
        <w:br/>
        <w:t>тұрмысы жөнделе қоймағанын, бірер ешкі жаңа ғана бітіп, біз</w:t>
        <w:br/>
        <w:t>жоғарыда сыйпаттаған жеркелені быйыл ғана қалқыйтқанып, со-</w:t>
        <w:br/>
        <w:t>нысынып іші қфтты боп, әйелі жуырда ғана бір Ұл тауып, атын:</w:t>
      </w:r>
    </w:p>
    <w:p>
      <w:r>
        <w:t>Қазанқап қойғанын, осындай халдерін естіп кеп, Жайлаубай өз-</w:t>
        <w:br/>
        <w:t>геге түспей, АққУлдың үйіне түскенін, бәрін Әмір-</w:t>
        <w:br/>
        <w:t>жан Тарасқа Тәшеннің ауылынан шыга, лаубай ауылына</w:t>
        <w:br/>
        <w:t>жеткенше, айзбақ боп, бірақ. жарыса шыққанда, Тарас атын</w:t>
        <w:br/>
        <w:t>көккпіктен оздырғысы келгендей, екпіндей шапқан соң, ерсегіс-</w:t>
        <w:br/>
        <w:t>ке жаны құмар Әміржан желдепіп, жарыстан басқаны, Жайдау-</w:t>
        <w:br/>
        <w:t>бай ауылына жеткенше Ұмытқан еді де, ауылға қкірғенсоң есіне</w:t>
        <w:br/>
        <w:t>түскенмен, ?зақ кеңесті қалай ықшамдаудың ретін таба алмай.</w:t>
        <w:br/>
        <w:t>«кейіп айтармын» деп қойған сді.</w:t>
        <w:br/>
        <w:t>Жайлаубандың жәйін Әміржанның Тарасқа жолшыбай балн-</w:t>
        <w:br/>
        <w:t>дай алмауына жарыстан басқа себеп жоқ сді.</w:t>
        <w:br/>
        <w:t>-- Жайлаубай осында ма?--деп күнк етті Тарас Әміржанға;.</w:t>
        <w:br/>
        <w:t>Аққулдың кепесін иегімен нҰсқап.</w:t>
        <w:br/>
        <w:t>- Осында.</w:t>
        <w:br/>
        <w:t>Екеуі де аттарынан түсе бергенде, кепетің ішінен естілген у-</w:t>
        <w:br/>
        <w:t>Ау “дауыс жым бола қалды. КҚепеден жүгіре шыққан Жайлау:</w:t>
        <w:br/>
        <w:t>байды аттан түсіп жатқан Тарас таный кетті: сақалының талың-</w:t>
        <w:br/>
        <w:t>дап Узарганынан басқа дене өзгерісі жоқ екен.</w:t>
        <w:br/>
        <w:t>Асығын түсем деген Тарастың аттапар аяғы үзеңгіге ілігіп</w:t>
        <w:br/>
        <w:t>қап, жҰлқый тартам дегенде, стігі үзенгіле қалып қойды, сыңар</w:t>
        <w:br/>
        <w:t>етікті аяғымен ол, құшағын жая жүгіріп келе жатқан Жайлау-</w:t>
        <w:br/>
        <w:t>баймен айқаса кетті.</w:t>
        <w:br/>
        <w:t>Жайлаубай Тарасты өкіре жылап бас салды да. өзгенің де,</w:t>
        <w:br/>
        <w:t>оның да тоқтау айтқанына болмай, мауқын басқанша өксіді.</w:t>
        <w:br/>
        <w:t>Оларды қоршағандардың ішінде, тірі аруақ сыяқты арық ба-</w:t>
        <w:br/>
        <w:t>лапы шекпенге орай көтеріп, жүдеу кескінді Мәдина да түреді.</w:t>
        <w:br/>
        <w:t>Жайлаубайдың құшағынан босанған Тарас, төшірегін көзімен</w:t>
        <w:br/>
        <w:t>шолмақ болғанда, Мәдинаны таный кетті. Жайлаубайдың салты</w:t>
        <w:br/>
        <w:t>мен Тарас та оны «апа» дейтін еді. Ол Мәдинаға «апа!» деп</w:t>
        <w:br/>
        <w:t>қолдасқалы Ұмтыла берді де, қолына көтерген баланы керіп.</w:t>
        <w:br/>
        <w:t>Талеуқан бағынбавв.</w:t>
        <w:br/>
        <w:t>Майданнан келген адам</w:t>
        <w:br/>
        <w:t>(Әңгіме)</w:t>
        <w:br/>
        <w:t>змір өрмелеп алдындағы жонның дәл үстіне шыққанда ғана</w:t>
        <w:br/>
        <w:t>"тоқтады. Буған дейін біреу қуғандай ылғый асығыс басып</w:t>
        <w:br/>
        <w:t>ен. Бүгін пеге ерте турғанын, неге асыққанын да білмейді. .</w:t>
        <w:br/>
        <w:t>Зие риза емес, Оған әнесі де риза емес. Екеуінің таласы:</w:t>
        <w:br/>
        <w:t>"Колхоз шаруашылығы.</w:t>
        <w:br/>
        <w:t>-- Мына қараш, поселканың орны осы ма? Ал, осыны айт-</w:t>
        <w:br/>
        <w:t>саң...-- деді Темір айналасына көз тастап.</w:t>
        <w:br/>
        <w:t>Қырман басы жаңа жан кіпгендей, қыбырлай бастаған екен.</w:t>
        <w:br/>
        <w:t>Колхозшыдардың көбі жумысқа уағында шықпайды. Темір осы-</w:t>
        <w:br/>
        <w:t>ны ойлап, бір тыжырынып алды, Аз тұрган соң, ол кеудесін ке-</w:t>
        <w:br/>
        <w:t>ре тәңертеңгі таза ауаны ж?тты. Сонсоң жонның арғы беліндегі</w:t>
        <w:br/>
        <w:t>қырманға қарай түсті,</w:t>
        <w:br/>
        <w:t>Жыйнал алған егіннің орнында көп астық шашылып қалып-</w:t>
        <w:br/>
        <w:t>ты. Жерде жатқан бидайдың бастарын көсіп, Темір басын шай-</w:t>
      </w:r>
    </w:p>
    <w:p>
      <w:r>
        <w:t>қады. Оншақты бидайдың басын шыйнап алып, әрі көріп, бері</w:t>
        <w:br/>
        <w:t>кәріп, жерге тастауға қыймай тҰрды да, қалтасына салып алды.</w:t>
        <w:br/>
        <w:t>Темір осының барін жақтыртпаған кісіше, ешкіммен сөйлескісі</w:t>
        <w:br/>
        <w:t>де келмей, қырманға сокпастан, тура мал қорасына қара</w:t>
        <w:br/>
        <w:t>тартты. 1</w:t>
        <w:br/>
        <w:t>-- Анау кім?-- деді Сүйіндік, астындағы шабан торысын те-</w:t>
        <w:br/>
        <w:t>бініп кеп, қырманшыларға жақындай бере.</w:t>
        <w:br/>
        <w:t>Сүйіндіктің екінші бригададан шығып келген беті еді. Б?л</w:t>
        <w:br/>
        <w:t>брпгадаға ол асығып жеткен.</w:t>
        <w:br/>
        <w:t>-- Ол Темір, мұнда :соқпады...</w:t>
        <w:br/>
        <w:t>-- Қыймылымыз нашар, -- деді Сүйіндік Темір туралы сэй-</w:t>
        <w:br/>
        <w:t>легісі келмей. Бірақ. екі көзі Темірде болатын. Темір шолақ -Қо-</w:t>
        <w:br/>
        <w:t>лын қолтығына қарыртыра қысып, бау оң қолын құлаштап,</w:t>
        <w:br/>
        <w:t>қатты аяңмен кет бара жатқан. Үстіндегі сар гимнастерка,</w:t>
        <w:br/>
        <w:t>аяғындағы солдат НЕШЕ күпге нтағылысып жарк-жУрқ етіп, аяғы-</w:t>
        <w:br/>
        <w:t>"нып астынан анда-санда бурқ еткен шаң кегішіп қалып барады.</w:t>
        <w:br/>
        <w:t>-- Шаңдатты ана жігіт, пай-пай!..</w:t>
        <w:br/>
        <w:t>Бул сөзді Сүйіндік не оймен айтқанын қырманшылар Уққан</w:t>
        <w:br/>
        <w:t>жоқ,</w:t>
        <w:br/>
        <w:t>-- Шаңдатты!-- деді Сүйіндік тағы, полақ қамшысымен шна-</w:t>
        <w:br/>
        <w:t>бан торыны борс еткізіп. Шабан торы жекіректей жөнелді. Қыр-</w:t>
        <w:br/>
        <w:t>ах ТӨЛЕУХАН САГЫНБАЕН</w:t>
        <w:br/>
        <w:t>ңа Ұясына еңген. БҰл кезде Сүйіндік төртінші бригадаға бара.</w:t>
        <w:br/>
        <w:t>тын жолмен шоқырақтай шауып бара жатты.</w:t>
        <w:br/>
        <w:t>-- Шандатты, ә!.-- деді артыпа жалтақтап қарап келе жат-</w:t>
        <w:br/>
        <w:t>қап Темір.</w:t>
        <w:br/>
        <w:t>Қырманшылар үндемеді. Әлде нені іштерінен Ұғып, оны сырт-</w:t>
        <w:br/>
        <w:t>қа шығарғысы келмеген сыяқты. Олар тіл қатыспай бірінін ар-</w:t>
        <w:br/>
        <w:t>тынан бірі ш(бап келе жатыр еді.</w:t>
        <w:br/>
        <w:t>Сүйіндік тертінші бригадаға келгенде. онда ешкім қалған жоқ.</w:t>
        <w:br/>
        <w:t>екен, ЖҰмыс уақыты біткен соң, бәрі де үйлеріне қайтып .кетіп-</w:t>
        <w:br/>
        <w:t>ті. Осыны Сүйіндік біле тУрса да, шабап торыны басқа, көзге</w:t>
        <w:br/>
        <w:t>төпелеп кеп, төртінші бригаданың қҰр орнын сипалады. «Мына»</w:t>
        <w:br/>
        <w:t>лардың ыласы-ай!», деп ол бҙған тағы бұрқырап әзшуланды.</w:t>
        <w:br/>
        <w:t>Темір кешкі асты жаңа ғана ішіп болған. Сүйіндік үйге кір-</w:t>
        <w:br/>
        <w:t>теңде, ол күбіжіктеп, бірдемеден сасқалақтаған секілденді. Сұй-</w:t>
        <w:br/>
        <w:t>індік қабарып жауып томсарып, үндеген жоқ. Темір де тым-ты-</w:t>
        <w:br/>
        <w:t>рыс отырды. бір аз қысылғап тәрізді. Әкесінің өңі дс тым суық.</w:t>
        <w:br/>
        <w:t>Темір майданнан жақында қайткай. Дәрігердің айтуынша.</w:t>
        <w:br/>
        <w:t>оған %зак уақыт дем алу керек. Бірақ, оған шылаған жоқ. Жұ-</w:t>
        <w:br/>
        <w:t>мые істеп көмек көрсетпесе де, жҰртпен бірге болғанды жақсы</w:t>
        <w:br/>
        <w:t>көрді. Ол көппен араласып жүріп, колхоз жұмысындағы кемші-</w:t>
        <w:br/>
        <w:t>діктерді байқады. Сол кемшіліктерді тура айтам деп, колхоз</w:t>
        <w:br/>
        <w:t>Председателі, әкесіне жақпады. Бүгін ертемен екеуінін Ұрсып ай-</w:t>
        <w:br/>
        <w:t>рылғаны да сол еді.</w:t>
      </w:r>
    </w:p>
    <w:p>
      <w:r>
        <w:t>-- Тағы Не көрдін? Айта отыр.</w:t>
        <w:br/>
        <w:t>Осы сөзді айтқанда, Сүйіндіктің бет-аузы жыбыр ете қалды.</w:t>
        <w:br/>
        <w:t>«Орнынан да серпіліп кейін қарап қопаң етіп, бір қозғалып отырды.</w:t>
        <w:br/>
        <w:t>-- Әке, мең өзіңіз үшін айтам!..</w:t>
        <w:br/>
        <w:t>-- Шығарма үнінде. Мені слдің алдында сен ит қылмақпы-</w:t>
        <w:br/>
        <w:t>сын, сөйлеме, ештене де жоқ!</w:t>
        <w:br/>
        <w:t>Темір әкебін тіпті Де жек көрмейтін. Әкесі әлі келгенше жу-</w:t>
        <w:br/>
        <w:t>мысты ешкімнен де кем істегісі келмейді. Темір оны біледі. Ні-</w:t>
        <w:br/>
        <w:t>"рақ. қолдан келетін дүние, іске аспай жатса, оған үндемей оты-</w:t>
        <w:br/>
        <w:t>руға бола ма? Өзінің үйінде бірдеме жетпесе: «әке, бУл қалай,</w:t>
        <w:br/>
        <w:t>осы үйдің қожасы сіз емес пе?.» дер еді. Темірге колхозда сон-</w:t>
        <w:br/>
        <w:t>дай көрінген, Сондықтан қолхоздары кемшіліктерді де ол әкесі-</w:t>
        <w:br/>
        <w:t>нін бетіне айтып салып еді. Сүйіндік оны шаніңудай кәрді.</w:t>
        <w:br/>
        <w:t>Осы түнгі іліністен кейін, бүйіндік үш-төрт күндей Темірмен</w:t>
        <w:br/>
        <w:t>сөйлеспеді. Қазірде сөйлемес еді. Оған жыйылыс қарамайды.</w:t>
        <w:br/>
        <w:t>“Сөзді алдымен, колхоз предесдателі бастау керек. Сонымен. сөз</w:t>
        <w:br/>
        <w:t>Сүйіндікке тиіп еді. Бастық айтарын айтқан соң, «жұмыс жамап</w:t>
        <w:br/>
        <w:t>смес, сопиалистік жарыстың арқасында», деп қоңқақ мұрын бри-</w:t>
        <w:br/>
        <w:t>ғадир сөйлеп әтті. Оның сөзінде стол басында отырған трактор-</w:t>
        <w:br/>
        <w:t>шы келіншек те қостап сөйледі. Тағы бір-екі адам сөйлегеннен</w:t>
        <w:br/>
        <w:t>кейін.</w:t>
        <w:br/>
        <w:t>-- Темір сейлесін, біз ештеңе бітірмеген көрінеміз. --делі</w:t>
        <w:br/>
        <w:t>“Сүйіндік, мегінің үстіндегі бір інөкім сақалы шошаң етіп, Кітке-</w:t>
        <w:br/>
        <w:t>не денесі қазір дүрдніп, үлкейіп кеткендей көрінді.</w:t>
        <w:br/>
        <w:t>Біздің заманның батырлары 55</w:t>
        <w:br/>
        <w:t>беті жағына қарай қыртыстана жыйырылып, сол жақ көзі қысы-</w:t>
        <w:br/>
        <w:t>ла қапты. Бул оның ашу қысқан бейнесі екенін білетін Тоқба-</w:t>
        <w:br/>
        <w:t>созтың самагонге іші -өртенумен қатар жүрегі де қобалжып</w:t>
        <w:br/>
        <w:t>кетті.</w:t>
        <w:br/>
        <w:t>-- Васька!-- деді атаман, көзін ойнақшытып жіберіп, оң қо-</w:t>
        <w:br/>
        <w:t>лының саусағымен Тоқбасовты н?сқап,-- м-м-мына орданы да,</w:t>
        <w:br/>
        <w:t>м-м-мҰның барлық зоскадронын Да, аяқ-қолдарын таңып, мойын-</w:t>
        <w:br/>
        <w:t>дарынан асау жылқының құйрығына тіркей жіберіндер!</w:t>
        <w:br/>
        <w:t>Жалақтап турған Уландар, Васьканың ым қағуымен Тохба-</w:t>
        <w:br/>
        <w:t>совқа «господин» деген сөзді түгел айтып үлгірттірмей, тысқа</w:t>
        <w:br/>
        <w:t>сүйреп алып кетті... Келесі күн, бір байдың жүген-құрық тиме-</w:t>
        <w:br/>
        <w:t>ген біп топ асау жылқысы, қуйрықтарына байланған бір-бір адам-</w:t>
        <w:br/>
        <w:t>ның өлігін тепкілей сүйреп, үркіп шауып жүрді...</w:t>
        <w:br/>
        <w:t>Анкенковқа Тоқбасовтың көнілі адал болғанмен, Тошенов</w:t>
        <w:br/>
        <w:t>Түнғатардың көңілі адал емес еді. Егер ебі жетсе, ол осы жолы</w:t>
        <w:br/>
        <w:t>Анненқозты өлтіруге келді. Ондай қортындыға келуіне себеп бол-</w:t>
        <w:br/>
        <w:t>ған жағдай мынау еді: Тәшеннің баласы үшеу болатын .-- Бай-</w:t>
        <w:br/>
        <w:t>ман, Таласпай, Ғұнғатар. Байман үлкен 9л болғандықтан, жа-</w:t>
        <w:br/>
        <w:t>сында аздап м?сылманша және орысша оқыған да, ержете үйле-</w:t>
        <w:br/>
        <w:t>ніп, әрі шаруа басқарушы, әрі әкесінің әкімшілік істеріне жәрдем-</w:t>
        <w:br/>
        <w:t>ші болып ауылда отырып қалған. Таласпай мен Түңғатарды Тә-</w:t>
        <w:br/>
        <w:t>шен жасынан орыс школіне берген. Алматыдағы реальнпе учи-</w:t>
        <w:br/>
        <w:t>Лншелі Таласпай бітіріп, Тәшкендегі мақта институтына түскен.</w:t>
        <w:br/>
        <w:t>Оны бітірер жылы, көтерілісшілердің әкесін өлтіргеніне кектенген</w:t>
      </w:r>
    </w:p>
    <w:p>
      <w:r>
        <w:t>ол, оқуды доғарып, патша өкіметініп. әскеріне қосылып, көтері-</w:t>
        <w:br/>
        <w:t>Пісті басқанша, бастықтарын асқанша, дамыл таппаған.</w:t>
        <w:br/>
        <w:t>Көтерігіс сөнгенпен кейін, ол Ташкендегі оқуына қайта орна-</w:t>
        <w:br/>
        <w:t>ласып, дипломға даярланып жүргенде, революпия боп қап, рело-</w:t>
        <w:br/>
        <w:t>цияға қарсылармен бірге, Ташкеннен 0 да қуылған. Ол жасырын</w:t>
        <w:br/>
        <w:t>еліне кеп, сол кезде Алматыда гимназиянып соңғы класында</w:t>
        <w:br/>
        <w:t>оқып жүрген інісі Түнғатарды ертіп, өзі «қоқан аптопомиясы»</w:t>
        <w:br/>
        <w:t>ның бір мнчнст|і бол орналасқанда, інісі «Алаш-Опда» Ойыл</w:t>
        <w:br/>
        <w:t>қаласында ?йымдастырған прапоршиктер кұрсына жіберген.</w:t>
        <w:br/>
        <w:t>«Қоқан автономиясы» құлағаннан кейін қашқан Таласпай</w:t>
        <w:br/>
        <w:t>Орынбор барып, онда Дутовка жолығып, соның және «Орталық</w:t>
        <w:br/>
        <w:t>Алаш-орда» комитетінің тапсыруымен, Жетісуға кеп, жоғарыда</w:t>
        <w:br/>
        <w:t>аталған «Торы ала атты» т"Өолкты ұйымдастыруға қатынасқан.</w:t>
        <w:br/>
        <w:t>Полк УҰйымдастқаннан кейін, прапаршиктер курсында жүрген</w:t>
        <w:br/>
        <w:t>офиттер інісі Тұнғатарды шақырып алған.</w:t>
        <w:br/>
        <w:t>БҰл кезде Алматыда ақ-қазақтардың диктатурасы еді, Тошен</w:t>
        <w:br/>
        <w:t>өлгенкен кейін орнына тағайындалған Байман, ақ-қазақтарға ар-</w:t>
        <w:br/>
        <w:t>қа сүйеп, революпиядан кейін де сол орнында тура берді. Пат-</w:t>
        <w:br/>
        <w:t>ша өкіметінің Тәшенді өлтіргендерден жылына жүз жылқы құн</w:t>
        <w:br/>
        <w:t>төлетіп отыру өкімін ақтардың өкіметі бүзбады, және, өкімді</w:t>
        <w:br/>
        <w:t>булжытпастан орындатып отырды.</w:t>
        <w:br/>
        <w:t>1918 жылдың мартында Алматыда ақтардың өкіметі қулап,</w:t>
        <w:br/>
        <w:t>совот орнады. Сол күннен бастап жәбіршілік көрген елдің таяғы</w:t>
        <w:br/>
        <w:t>Майданнан келген адам</w:t>
        <w:br/>
        <w:t>маншылар бастықтан бір н“сқау кутіп еңі. Бірақ, Схйтлік үнле-</w:t>
        <w:br/>
        <w:t>мей кетті. Астындағы атымен урсып бара ма, не бірдемеге баляғ-</w:t>
        <w:br/>
        <w:t>ша әкпелеп бара ма, тіпті қырман басындағы бри!адага ашула-</w:t>
        <w:br/>
        <w:t>нып кетті ме, әйтеуір Сүйіндікте бір өзгеріс бар еді. Оның Ұзан»</w:t>
        <w:br/>
        <w:t>кеткенше, өзінен-өзі міңгірлеп сөйлеп бара жатқаны да қырман"</w:t>
        <w:br/>
        <w:t>шыларға естілді. ;</w:t>
        <w:br/>
        <w:t>Шабан торы бір соқыр соқпаққа түсіп кетіп еді. Сүйіндік</w:t>
        <w:br/>
        <w:t>қай жолға түскенін, қайда баратынын абайламады. Ойы ағыны</w:t>
        <w:br/>
        <w:t>қатты ой айдап алдына салып алып еді. Қазір тізгінге дене болудан”</w:t>
        <w:br/>
        <w:t>қалған, Торы жүргісі келсе жүріп, жүргісі келмесе, тура қалып,</w:t>
        <w:br/>
        <w:t>жолды жағасындағы шөптерді шалады. Тфра қалғанда, Сүйін-</w:t>
        <w:br/>
        <w:t>Дік қалғыған адамша аттың жалын құша еңкейіп, жүріп кет</w:t>
        <w:br/>
        <w:t>де құйрыққа қарай серпіліп шалқасынан түсе жаздайды.</w:t>
        <w:br/>
        <w:t>ғы қырқадан асқанда, көлденең бір қара жол кездесті.</w:t>
        <w:br/>
        <w:t>тор енді соған түсіп кетті.</w:t>
        <w:br/>
        <w:t>Сүйіндік әлі ойда. Бірақ, бүгінгі жүрісін ойлап келе ж</w:t>
        <w:br/>
        <w:t>жоқ. Жақында аудандық партия комитетінде ол ескерту алға...</w:t>
        <w:br/>
        <w:t>Сонан сон, өз баласы Темірдей ескертуді күнде естиді. «Партия-</w:t>
        <w:br/>
        <w:t>булай десе, өзіңнен шыққан бала сенің басқан аяғынды жақ-</w:t>
        <w:br/>
        <w:t>тыртпай отырса, -- онда баратын жер қалмаған екен», деді бір:</w:t>
        <w:br/>
        <w:t>уақытта есіз далада өзінен- өзі дауыстап сөйлеп. Ыірғай сапты</w:t>
        <w:br/>
        <w:t>қамшымен шабан торыны сол арада бір көсіп өтті. Ашумен қат-</w:t>
        <w:br/>
        <w:t>ты-қатты тебініп те жіберді. Торы кикіңдеп кішкене желді деь</w:t>
        <w:br/>
        <w:t>“қайта аяңдады.</w:t>
        <w:br/>
        <w:t>Алыста жолдың оң жағында үлкен қырман, көл адамдар”</w:t>
        <w:br/>
        <w:t>-көрінді. Бөтен қырман. Сүйіндік тіпті Ұзап кеткен екен. Құн ең--</w:t>
        <w:br/>
        <w:t>кейіп қалыпты. Бяғана төртінші бригадаға бармақ болып шық-</w:t>
        <w:br/>
        <w:t>қан. Онда не оймен бармағы да белгісіз. Қазір ғапа бағаналан</w:t>
      </w:r>
    </w:p>
    <w:p>
      <w:r>
        <w:t>бергі жүрісі есіне кеп, күйіп кетті. «Қап, ызасы-ай мыналардың!»</w:t>
        <w:br/>
        <w:t>деді Сүйіпдік атын кері бфрып алып.</w:t>
        <w:br/>
        <w:t>Бойды кернеген, қатты әшу енді келіп еді. Оң қолы талған--</w:t>
        <w:br/>
        <w:t>да, қамшыны сол қолына алып торыны батырлатып берді, қы-</w:t>
        <w:br/>
        <w:t>шырланып екі аяқпен бүйірге де тепкілеп келеді. Шабан торы бі-</w:t>
        <w:br/>
        <w:t>ресе желіп, біресе шокырақтап шауып, тер шүмектеп, төрт аяғы"</w:t>
        <w:br/>
        <w:t>торт жаққа кеткен. Жолдың май топырағын күрекпен лақтыр»</w:t>
        <w:br/>
        <w:t>ғандай лақтыруда.</w:t>
        <w:br/>
        <w:t>-- Өй, мынау кім шаңдатқан?! -- деді Темір қырқадан асылы</w:t>
        <w:br/>
        <w:t>түскең жалғыз аттыға қарап,-- жүрісі қатты ғой!</w:t>
        <w:br/>
        <w:t>-- Сүйіндік ақсақал болмаса, бағана солай кетіп еді.</w:t>
        <w:br/>
        <w:t>Қырманшылаздың бәрі сол жаққа қарады: жалғыз атты 6%-</w:t>
        <w:br/>
        <w:t>дарға келетін жолдан бұрылып, фермаға қарай беттеді.</w:t>
        <w:br/>
        <w:t>-- Жоқ, мынау басқа бірсу, бірдеме жоғалтқан адам!</w:t>
        <w:br/>
        <w:t>--Тіпті тыңмей тартуға айналды. )</w:t>
        <w:br/>
        <w:t>-- Тәртінші бригадаға қарай ойысты, Сүйекең!..</w:t>
        <w:br/>
        <w:t>Темір мал қораңы аралап, фермаға барып қайтқан, Енді қыр-</w:t>
        <w:br/>
        <w:t>маншылармен бірге ауылға қарай аяңдап еді. Құн қызарып жа-</w:t>
        <w:br/>
        <w:t>36 СӘБИТ М?ҚАНОБ</w:t>
        <w:br/>
        <w:t>тис бастаған соц, Байман таудың тасаларып паналап қытайға</w:t>
        <w:br/>
        <w:t>көшті.</w:t>
        <w:br/>
        <w:t>Қытайдың шегіне кешікпей барғанмен, інектен өтіп кету қы-</w:t>
        <w:br/>
        <w:t>йын болмағанмен, ол тосқауылдап артына қарайлады. хал вөзге-</w:t>
        <w:br/>
        <w:t>рер деп үміттенді. Сөйтіп жүргенде, 1912 жылдың жазында. ол</w:t>
        <w:br/>
        <w:t>жүрген өлкеге атаман Апненковтың қолы ауытқыл келді. өл қол-</w:t>
        <w:br/>
        <w:t>мен бірге, өзінің скі інісі: Таласпай, Тұпгатар қызмет атқаратың</w:t>
        <w:br/>
        <w:t>«торы ала атты» полк та келді.</w:t>
        <w:br/>
        <w:t>Сағынысып көріскен шісі Таласпай Байманға, Алматыдағы</w:t>
        <w:br/>
        <w:t>советтің беделді қызметкерінің бірі боп алған Дошар дегенің</w:t>
        <w:br/>
        <w:t>хатыпл оқыды. Дошар Тәшенніп қоңсысының баласы сді, Талас-</w:t>
        <w:br/>
        <w:t>лаймен бірге оқыған еді, Тәшениен көп жәрдем көрген еді.</w:t>
        <w:br/>
        <w:t>«Тастаңдар советке қарсылықты! - деп жазыпты Дошаф,--</w:t>
        <w:br/>
        <w:t>қайтыңдар, елге. Өкіметке тигізбеудіп, қызметке орналастырудың</w:t>
        <w:br/>
        <w:t>міндетін өзім алам. Айтқанларымды орындай алмасам, обалда-</w:t>
        <w:br/>
        <w:t>рың маған». % і</w:t>
        <w:br/>
        <w:t>«Қайтеміз?» деген толқуға түскен Тәшеннің балалары. сол</w:t>
        <w:br/>
        <w:t>кезде аса бір масқараға Яшырап қалды: таудың бір саласында</w:t>
        <w:br/>
        <w:t>тығылыңқырап отырған Байманның аулына, Анпенковтын аңдай</w:t>
        <w:br/>
        <w:t>алабұртқан бір бөлімі кездесті.. Осы бөлім, Түнғатардің шеше-</w:t>
        <w:br/>
        <w:t>сін, Байманның үш әйелін, Таласпай жолдағы елден алып қашыт</w:t>
        <w:br/>
        <w:t>келе жатқан Нағима атты келіншекті, және бірнеше әйелдерді</w:t>
        <w:br/>
        <w:t>тартып әкетіп, зорлап, бірнешеуін өлтіріп, тірсектерінен бутаққа</w:t>
        <w:br/>
        <w:t>іліп кетті, солардың бірі Таласпайдың әйелі.</w:t>
        <w:br/>
        <w:t>Бұл халды Таласпай Анненковқа мәлімдеп сді, оның бүйрегі</w:t>
        <w:br/>
        <w:t>бүлк еткен жоқ. Іштей кектенген Тәшеновтардын табан тіреген</w:t>
        <w:br/>
        <w:t>ойы -- Дошардың ақылын алу болды.</w:t>
      </w:r>
    </w:p>
    <w:p>
      <w:r>
        <w:t>Сол күннен бастап, Байман тауды бөктерлей, туған жеріне</w:t>
        <w:br/>
        <w:t>көшті. Ол жеріне жеткенде, сол жерде қызмет жұмысымен До-”</w:t>
        <w:br/>
        <w:t>шар жүр екен. Байманға Дошар жергілікті ревкомнан ешкім</w:t>
        <w:br/>
        <w:t>тимейтін қағаз әперді. !</w:t>
        <w:br/>
        <w:t>Анненковтың армиясы «Қөктерекке» дөнгейлеп келген кезде,</w:t>
        <w:br/>
        <w:t>Байман орнығып болған еді. Алматыдап Аннонковқа қарсы</w:t>
        <w:br/>
        <w:t>шыққан отрядты Дошар бастап кеп Байманның үйіне түсті.</w:t>
        <w:br/>
        <w:t>«Торы ала атты» полкта осы маңда екеніп естіген Доқар, Тоқ-</w:t>
        <w:br/>
        <w:t>басовқа, Таласпайға тағы да хат жазып, астыртын кісі салып,</w:t>
        <w:br/>
        <w:t>полкымен Қызыл Армия жағына шығуын өтінді.</w:t>
        <w:br/>
        <w:t>Өз идеясына берікпін дейтін Тоқбасов, бұл хатқа жатып ту-</w:t>
        <w:br/>
        <w:t>лады. Былқылдақтық көрсеткен Таласпайға ол өкімдін көрсет-</w:t>
        <w:br/>
        <w:t>кісі кеп еді, полктың көпшілігі азғырылып қалғанын көрді.</w:t>
        <w:br/>
        <w:t>-- Не істеу керек?</w:t>
        <w:br/>
        <w:t>-- Бәрінен өз қолынан өлген ауыр Фболар,-- десті ақылдас»</w:t>
        <w:br/>
        <w:t>қандар,-- одан да, ерген адаммен тез атаманға қосылайық.</w:t>
        <w:br/>
        <w:t>Осы ақылды берушінің біреуі Түнғатар. Ол Таласпайды «иде-</w:t>
        <w:br/>
        <w:t>мсын, арын сатқан азғын!» деп тілделі, «реті келсе қолымшан</w:t>
        <w:br/>
        <w:t>50 ШАХМЕТ ХУСАННОВ</w:t>
        <w:br/>
        <w:t>ды. Қарттың көзінің көрмейтінің мен өлгеннен кейін ғана білдім.</w:t>
        <w:br/>
        <w:t>Шынын айтсақ, өзіміздің аңғармайтын ісіміз көп екен. Тамак</w:t>
        <w:br/>
        <w:t>тоқ, көйлек көк, жүре береді еленбіз. Осы уақыйғаны көзімен</w:t>
        <w:br/>
        <w:t>көрін қайтып келсем, жолдастарым айтады. М ;</w:t>
        <w:br/>
        <w:t>-- Сен өзгеріпсін, -- дейді.</w:t>
        <w:br/>
        <w:t>Өзгергенім де рас болу керек. Енді көбірек ойлайтын бол-</w:t>
        <w:br/>
        <w:t>дым. Қарттың басында жанған сокау пырақ қөз алдымнан қет-</w:t>
        <w:br/>
        <w:t>нейді. Әрбіп ата, апаның басында мәңгі жанып тҰрғандай ке-</w:t>
        <w:br/>
        <w:t>рінеді.</w:t>
        <w:br/>
        <w:t>Ақ сұ</w:t>
        <w:br/>
        <w:t>Даусынан айнала тау жаңғырығып,</w:t>
        <w:br/>
        <w:t>Өрге қарғып, екпіндеп, төмен бырғып,</w:t>
        <w:br/>
        <w:t>Ышшқыныл, ішін тартып, пірізде,</w:t>
        <w:br/>
        <w:t>Жөңкіліп, жөнеледі тастан ырғып,</w:t>
        <w:br/>
        <w:t>Гүрілдеп, терец сайда сарқыраған,</w:t>
        <w:br/>
        <w:t>Жықпылдап, сұ қосылып әр тУумадап,</w:t>
        <w:br/>
        <w:t>Жоғарғы шоқтығынан тұрсан қарап,</w:t>
        <w:br/>
        <w:t>Далада жайқын суы жарқыраған.</w:t>
        <w:br/>
        <w:t>Ел күткен Ақсуды аңсап сағасынап,</w:t>
        <w:br/>
        <w:t>Тұрленген егін, пішен даласынан,</w:t>
        <w:br/>
        <w:t>Тоғанның тУс-тҰұсынан аузын ашып,</w:t>
        <w:br/>
        <w:t>Толтырып құйып жатыр сабасынан,</w:t>
        <w:br/>
        <w:t>Басы мол, тасқыны зор, анам Ақсу,</w:t>
        <w:br/>
        <w:t>Кемімес қанша алса да шарасына,</w:t>
        <w:br/>
        <w:t>Сартоғай екі жақтап еркелейді,</w:t>
      </w:r>
    </w:p>
    <w:p>
      <w:r>
        <w:t>Сұт берген артық көріп анасынан,</w:t>
        <w:br/>
        <w:t>Неіне алуан жыршы кус әнге салып,</w:t>
        <w:br/>
        <w:t>Алдынан қарсы алады Қарашыған,</w:t>
        <w:br/>
        <w:t>Балқашқа бетіменен қосылады,</w:t>
        <w:br/>
        <w:t>Шбар түбек, Шубаттың арасынан.</w:t>
        <w:br/>
        <w:t>ҚАЛИЖАН БЕКҚОЖИН</w:t>
        <w:br/>
        <w:t>Еесіз-түссіз сүйе берді,</w:t>
        <w:br/>
        <w:t>Сүйе берлі, сусын қанбай.</w:t>
        <w:br/>
        <w:t>Әлде неге тіл күрмелді,</w:t>
        <w:br/>
        <w:t>Сүйе берді үн шығармай.</w:t>
        <w:br/>
        <w:t>Құбылды екен жүзі неге,</w:t>
        <w:br/>
        <w:t>Бір қызарып, бір қуарып.</w:t>
        <w:br/>
        <w:t>Қыл жүрегі үзілді ме,</w:t>
        <w:br/>
        <w:t>Қуаныштың оғы жарып.</w:t>
        <w:br/>
        <w:t>Тыйыйды жас қан-жылаған,</w:t>
        <w:br/>
        <w:t>Сүйіп Ұлын сусын қанды;</w:t>
        <w:br/>
        <w:t>Жас баладай маужыраған,</w:t>
        <w:br/>
        <w:t>Уйқтап қалды, ана мәңгі...</w:t>
        <w:br/>
        <w:t>Сырым батыр</w:t>
        <w:br/>
        <w:t>(Ғариха поэма)</w:t>
        <w:br/>
        <w:t>ПРОЛОГ</w:t>
        <w:br/>
        <w:t>Екі ғасыр бурынғы</w:t>
        <w:br/>
        <w:t>Сонау, атам заманда,</w:t>
        <w:br/>
        <w:t>Екі басты аждаһа</w:t>
        <w:br/>
        <w:t>Аран ашып адамға</w:t>
        <w:br/>
        <w:t>Айбат шегіп ысқырын</w:t>
        <w:br/>
        <w:t>Зәрін шашқан заманда;</w:t>
        <w:br/>
        <w:t>Қоңырауы шіркеудің</w:t>
        <w:br/>
        <w:t>Араласып азанға,</w:t>
        <w:br/>
        <w:t>Кіші жүздің даласы</w:t>
        <w:br/>
        <w:t>Азан-қазан заманда;</w:t>
        <w:br/>
        <w:t>Тарихтың жана жалауы</w:t>
        <w:br/>
        <w:t>Желбіреді далаңда-</w:t>
        <w:br/>
        <w:t>Хан мен қара айқасын</w:t>
        <w:br/>
        <w:t>Белдесетін алаңда.</w:t>
        <w:br/>
        <w:t>1 ТҮЙІСУ</w:t>
        <w:br/>
        <w:t>Кіші жүз ханы Н?ралы</w:t>
        <w:br/>
        <w:t>Болып турған мурады,</w:t>
        <w:br/>
        <w:t>Көшілін судай тастырып,</w:t>
        <w:br/>
        <w:t>Орынбордың аузында</w:t>
        <w:br/>
        <w:t>Отыз отау тіктіріп,</w:t>
        <w:br/>
        <w:t>Салтанатын арттырып,</w:t>
        <w:br/>
        <w:t>Он екі қанат орданың</w:t>
        <w:br/>
        <w:t>Төрінен алтын тах қурып,</w:t>
        <w:br/>
        <w:t>Тебеліндей торының</w:t>
        <w:br/>
        <w:t>Терелерді жақ қылып,</w:t>
        <w:br/>
        <w:t>Қан балталы пекерге</w:t>
        <w:br/>
        <w:t>Теңірегін бақтырып,</w:t>
      </w:r>
    </w:p>
    <w:p>
      <w:r>
        <w:t>Қошемет күйін ойнатын,</w:t>
        <w:br/>
        <w:t>Сырпай-керней тарттырың,</w:t>
        <w:br/>
        <w:t>Отырды алтын тағында.</w:t>
        <w:br/>
        <w:t>Саяның салқып самалын</w:t>
        <w:br/>
        <w:t>Сар қымыздай сіміріп</w:t>
        <w:br/>
        <w:t>Жасыл орман бағында,</w:t>
        <w:br/>
        <w:t>Әмір етін: Атырау,</w:t>
        <w:br/>
        <w:t>Жоншы Тілеков</w:t>
        <w:br/>
        <w:t>Қаляжан</w:t>
        <w:br/>
        <w:t>Солдат анасы</w:t>
        <w:br/>
        <w:t>(Баллада)</w:t>
        <w:br/>
        <w:t>1</w:t>
        <w:br/>
        <w:t>Есіз үйде отыр ана,</w:t>
        <w:br/>
        <w:t>Күйген -жУртта қалған қубас.</w:t>
        <w:br/>
        <w:t>“Бар серігі: жалғыз ғана,</w:t>
        <w:br/>
        <w:t>Қасындағы күйелі ағаш.</w:t>
        <w:br/>
        <w:t>Отыр эжҰртта жалғыз өзі,</w:t>
        <w:br/>
        <w:t>Қураған бас түскен төмен;</w:t>
        <w:br/>
        <w:t>Күңікпенең жанды өзегі,</w:t>
        <w:br/>
        <w:t>Қайғысы -- өзен түпсіз терең,</w:t>
        <w:br/>
        <w:t>Аруақтай сүлде ғана,</w:t>
        <w:br/>
        <w:t>Солған жүзі. қу кебіндей,</w:t>
        <w:br/>
        <w:t>Баққан соны шыр айнала,</w:t>
        <w:br/>
        <w:t>Ажал шіркін тур көрінбей.</w:t>
        <w:br/>
        <w:t>Қан көзіне күн астынан,</w:t>
        <w:br/>
        <w:t>“Жалғыз нүкте “қаққан оЛее,</w:t>
        <w:br/>
        <w:t>Жалғыз Ұлы қан асырдан,</w:t>
        <w:br/>
        <w:t>“Ұш жыл болды, қайтқан емес.</w:t>
        <w:br/>
        <w:t>Есіпде тҰр-- сол бір күні-</w:t>
        <w:br/>
        <w:t>Дозақ оты өршіп еді,</w:t>
        <w:br/>
        <w:t>Әт кебінге қала оранып,</w:t>
        <w:br/>
        <w:t>Құл жамылды көршілері.</w:t>
        <w:br/>
        <w:t>Құлағына айғай шудан”</w:t>
        <w:br/>
        <w:t>Қәқ жасындай, келген бір үн,</w:t>
        <w:br/>
        <w:t>Ашы. ызалы! дауысынан,</w:t>
        <w:br/>
        <w:t>Кемпір байғУс білген улын.</w:t>
        <w:br/>
        <w:t>«Хош. бол, ана, хош бол, ана,</w:t>
        <w:br/>
        <w:t>Көп күте тур, енді мені,</w:t>
        <w:br/>
        <w:t>Өрт лапылдайн тҮр долана,</w:t>
        <w:br/>
        <w:t>Кеттім: соны. сөндіргелі»,</w:t>
        <w:br/>
        <w:t>Беклохжнн</w:t>
      </w:r>
    </w:p>
    <w:p>
      <w:r>
        <w:t>Қуат Терібаев</w:t>
        <w:br/>
        <w:t>Ақсу</w:t>
        <w:br/>
        <w:t>Алатау, мұзың болат, қарың әппақ,</w:t>
        <w:br/>
        <w:t>Қүмістей шыңдарына қойған қақтап.</w:t>
        <w:br/>
        <w:t>Айбынды құздарыңда көк бурыл тае,</w:t>
        <w:br/>
        <w:t>Сомсердей жамбасыңа тыққан қаттан.</w:t>
        <w:br/>
        <w:t>Таралып неше сала шыққан сайын,</w:t>
        <w:br/>
        <w:t>Ішінде тал мен терек, әппақ қайың,</w:t>
        <w:br/>
        <w:t>Төменнен өрге қарай мойнын созып,</w:t>
        <w:br/>
        <w:t>Бойлаған қыядағы қарағайын.</w:t>
        <w:br/>
        <w:t>Қарасырық дейтуғып шынның аты,</w:t>
        <w:br/>
        <w:t>Керінген көзге көркем бар сымбаты:</w:t>
        <w:br/>
        <w:t>Биіктігі аспанның тіреуіндей,</w:t>
        <w:br/>
        <w:t>Шыңырау көзің жетпес, Ұңғыл шаты,</w:t>
        <w:br/>
        <w:t>Қопарып қорым тасты бұрқылдатып,</w:t>
        <w:br/>
        <w:t>Ақсудың сол арадан шыққан басы.</w:t>
        <w:br/>
        <w:t>Құлшынып, қуанышпен қосылады,</w:t>
        <w:br/>
        <w:t>Қоянкөз Аршалының толы арнасы.</w:t>
        <w:br/>
        <w:t>Сарқора, Жасылкөлге қосылады,</w:t>
        <w:br/>
        <w:t>Көпірлі келденеңдей тосып алды,</w:t>
        <w:br/>
        <w:t>Екпіні таудан шыққан жолбарыстай,</w:t>
        <w:br/>
        <w:t>Бүктеліп айдаһардай жосылады.</w:t>
        <w:br/>
        <w:t>Жартасты асау толқын зіркілдетсе,</w:t>
        <w:br/>
        <w:t>Түрінен көрген адам шошынады.</w:t>
        <w:br/>
        <w:t>Шығады бір айрығы Демікпеден,</w:t>
        <w:br/>
        <w:t>Тасқынын көкке серпіп кемітпеген,</w:t>
        <w:br/>
        <w:t>Көтеріп жүктей тасты ылақтырып,</w:t>
        <w:br/>
        <w:t>Асқақтап күркірейді желікпенен.</w:t>
        <w:br/>
        <w:t>Сол жерде неше түрлі тағылар бар,</w:t>
        <w:br/>
        <w:t>Жортатын көзге түспей берікпепен,</w:t>
        <w:br/>
        <w:t>Қыйынның арқар, қулжа жар тасында,</w:t>
        <w:br/>
        <w:t>Тау ешкі, буғы, марал, елікпенен; |</w:t>
        <w:br/>
        <w:t>Арнаның екі жағы қадың қой тас,</w:t>
        <w:br/>
        <w:t>Тасқынның күшіменен еріп келген.</w:t>
        <w:br/>
        <w:t>85</w:t>
        <w:br/>
        <w:t>ЖӘКЕШ ТІЛЕКОВ</w:t>
        <w:br/>
        <w:t>Елеч, Қобда, Жем, Жайық,</w:t>
        <w:br/>
        <w:t>Ойыл, Қыйыл, Сағызға.</w:t>
        <w:br/>
        <w:t>Уәзірлері тәжім қып</w:t>
        <w:br/>
        <w:t>Тәңіріндей табына;</w:t>
        <w:br/>
        <w:t>Ералі, Есім, Айшуақ</w:t>
        <w:br/>
        <w:t>Султандары жанында.</w:t>
        <w:br/>
        <w:t>Қарапың қызы Демесең,</w:t>
        <w:br/>
        <w:t>Хан қасында туған ай</w:t>
        <w:br/>
        <w:t>Ақылима ханым да.</w:t>
        <w:br/>
        <w:t>Ордасының төрінде</w:t>
        <w:br/>
        <w:t>Орынбордың лығы</w:t>
        <w:br/>
        <w:t>Құрметті қонақ барында,</w:t>
        <w:br/>
        <w:t>Дамылдап бір күн дау-жан-</w:t>
        <w:br/>
        <w:t>жал--</w:t>
      </w:r>
    </w:p>
    <w:p>
      <w:r>
        <w:t>Дархан қызған шағында,</w:t>
        <w:br/>
        <w:t>Шазчп: келіп шабарман</w:t>
        <w:br/>
        <w:t>Хабар айтты ханына:</w:t>
        <w:br/>
        <w:t>-- Алдияр, тақсыр ханымыз,</w:t>
        <w:br/>
        <w:t>Алдыңызда малыңыз,</w:t>
        <w:br/>
        <w:t>"Жолыңызда жанымыз,</w:t>
        <w:br/>
        <w:t>Жалган болса сөзіміз,</w:t>
        <w:br/>
        <w:t>Төгілсін қасық қанымыз!</w:t>
        <w:br/>
        <w:t>Қөлденең жатқан Електен</w:t>
        <w:br/>
        <w:t>Көктей өте жорытқан</w:t>
        <w:br/>
        <w:t>Бір батырға жолықтым.</w:t>
        <w:br/>
        <w:t>Түр-түсінен түңілдім</w:t>
        <w:br/>
        <w:t>Жолыққан жерде торықтым.</w:t>
        <w:br/>
        <w:t>Ордаңызға жеткеніме,</w:t>
        <w:br/>
        <w:t>Еніп тағзым еткенше,</w:t>
        <w:br/>
        <w:t>ПНІабуыл шектім зорықтым.</w:t>
        <w:br/>
        <w:t>Тұлғасына қарасам:</w:t>
        <w:br/>
        <w:t>Адамға біткен бір алың</w:t>
        <w:br/>
        <w:t>Жерге бітсе аскардай;</w:t>
        <w:br/>
        <w:t>Оңы туған анасы</w:t>
        <w:br/>
        <w:t>Тоғыз күн Ұдайы толғатып</w:t>
        <w:br/>
        <w:t>Оныншы күні тапқандай.</w:t>
        <w:br/>
        <w:t>Ахжарына қарасам:</w:t>
        <w:br/>
        <w:t>Ашулы көкжал арыстандай.</w:t>
        <w:br/>
        <w:t>Айдалада айдаһар</w:t>
        <w:br/>
        <w:t>Айбатынан сасқандай.</w:t>
        <w:br/>
        <w:t>Қабағы тым қатыңқы</w:t>
        <w:br/>
        <w:t>Қара 6?лт басқан аспандай.</w:t>
        <w:br/>
        <w:t>Жас шамасын байқасам:</w:t>
        <w:br/>
        <w:t>Сәукеле қара сакалда</w:t>
        <w:br/>
        <w:t>Азын-шағын ақ бардай.</w:t>
        <w:br/>
        <w:t>Қыймылына қарасан:</w:t>
        <w:br/>
        <w:t>Найзағайын аспанның</w:t>
        <w:br/>
        <w:t>ҚАЛИЖАН БЕКХОЖИН</w:t>
        <w:br/>
        <w:t>Айтып соны ол жоғалды,</w:t>
        <w:br/>
        <w:t>Қөз алдынан болды ғайып,</w:t>
        <w:br/>
        <w:t>Көк туманда апа қалды,</w:t>
        <w:br/>
        <w:t>ізін қарап, сығырайып...</w:t>
        <w:br/>
        <w:t>Жылдар өтті жылжып қана,</w:t>
        <w:br/>
        <w:t>Жыландайын жерді жалмап,</w:t>
        <w:br/>
        <w:t>Жалмауыз жау уыттана,--”</w:t>
        <w:br/>
        <w:t>Тырнағына түсті жан-жақ.</w:t>
        <w:br/>
        <w:t>«Ж?тты ма екен әлде оны да,</w:t>
        <w:br/>
        <w:t>Мынау ажал аузын ашқан.</w:t>
        <w:br/>
        <w:t>Әлде мәңгі жоғалды ма,</w:t>
        <w:br/>
        <w:t>Өртте мынау жерді басқан.</w:t>
        <w:br/>
        <w:t>Жеті қырдан асып әлде,</w:t>
        <w:br/>
        <w:t>Жауды қуып жүр мс екен ол?</w:t>
      </w:r>
    </w:p>
    <w:p>
      <w:r>
        <w:t>Әлде бахыт қонған жерде,</w:t>
        <w:br/>
        <w:t>Жарын сүйіп тур ма екен ол?</w:t>
        <w:br/>
        <w:t>Көрінбейді көзіне бір,</w:t>
        <w:br/>
        <w:t>Әлде анасын умытты ма?</w:t>
        <w:br/>
        <w:t>“Әлде тауып өзіне өмір,</w:t>
        <w:br/>
        <w:t>Тас жүрегін суытты ма?.»</w:t>
        <w:br/>
        <w:t>Әлсіреген ғарып ана</w:t>
        <w:br/>
        <w:t>Жалғыз Улдың зарыменен,</w:t>
        <w:br/>
        <w:t>Боздағандай аруана,</w:t>
        <w:br/>
        <w:t>Қүні-түні зар илгген.</w:t>
        <w:br/>
        <w:t>Хасіретпен күйген іші,</w:t>
        <w:br/>
        <w:t>Ойында жоқ өлем деген.</w:t>
        <w:br/>
        <w:t>Жалғыз ғана сүйеніші,</w:t>
        <w:br/>
        <w:t>Бір үміті-- келер деген.</w:t>
        <w:br/>
        <w:t>Келмеді ол, көрінбеді,</w:t>
        <w:br/>
        <w:t>Қөзіне бір анасының.</w:t>
        <w:br/>
        <w:t>Өле ме ана, өмірдегі</w:t>
        <w:br/>
        <w:t>"Қөрмей жалғыз қарашығын.</w:t>
        <w:br/>
        <w:t>Тағдырына көнбеймін деп,</w:t>
        <w:br/>
        <w:t>Сүйретіле жылжыды ана,</w:t>
        <w:br/>
        <w:t>Көрмей улың өлмеймін деп,</w:t>
        <w:br/>
        <w:t>Жолға шықты жылжып қана.</w:t>
        <w:br/>
        <w:t>Сүйретіліп жылжыды ана,</w:t>
        <w:br/>
        <w:t>Қеткен ұлдың ізін қарап.</w:t>
        <w:br/>
        <w:t>Ажал қасқыр жүрді айнала</w:t>
        <w:br/>
        <w:t>Жалап аузын жасақ-жалақ...</w:t>
        <w:br/>
        <w:t>-</w:t>
        <w:br/>
        <w:t>Солдат анасы ) 6</w:t>
        <w:br/>
        <w:t>П</w:t>
        <w:br/>
        <w:t>Күн батыстан көрінді күй,</w:t>
        <w:br/>
        <w:t>Қайта туып ол келеді,</w:t>
        <w:br/>
        <w:t>Алтын шашақ шапағымен,</w:t>
        <w:br/>
        <w:t>Бері қарай дөңгеледі.</w:t>
        <w:br/>
        <w:t>Әлде шығыс шыр айналып,</w:t>
        <w:br/>
        <w:t>Қүн шыққан ба, құбылаға?</w:t>
        <w:br/>
        <w:t>Әлде заман өткен сайын</w:t>
        <w:br/>
        <w:t>Аспаны дв қубыла ма?</w:t>
        <w:br/>
        <w:t>Не қылған күн бУл батыста,</w:t>
        <w:br/>
        <w:t>Қайтып қана туған екен,</w:t>
        <w:br/>
        <w:t>Тапқан жеңіс Ұлы атыста,</w:t>
        <w:br/>
        <w:t>үріп қып-қызыл тулар екен.</w:t>
        <w:br/>
        <w:t>Сығырайған жасты көзі,</w:t>
        <w:br/>
        <w:t>Көрді соны, көрді әрең.</w:t>
        <w:br/>
        <w:t>Соған қарап басты өзі</w:t>
        <w:br/>
        <w:t>ІШи аяғын әлсіреген.</w:t>
        <w:br/>
        <w:t>)</w:t>
      </w:r>
    </w:p>
    <w:p>
      <w:r>
        <w:t>Сонау қырда от жұлдыздай,</w:t>
        <w:br/>
        <w:t>Не көзіне басылды екен?.</w:t>
        <w:br/>
        <w:t>Сұм жүрегі суып мұздай;--</w:t>
        <w:br/>
        <w:t>Неге қызып, тасыды екен?</w:t>
        <w:br/>
        <w:t>!</w:t>
        <w:br/>
        <w:t>О, жеремет, неткен елге,</w:t>
        <w:br/>
        <w:t>Келе ме сол, сол ма өзі?</w:t>
        <w:br/>
        <w:t>Мый қозғалып, кеткендей ес,</w:t>
        <w:br/>
        <w:t>Жетті ананың талма кезі.</w:t>
        <w:br/>
        <w:t>борлы жүрек отқа күйген,</w:t>
        <w:br/>
        <w:t>Шығамын деп аласұрды,</w:t>
        <w:br/>
        <w:t>Дабылдатыпй, әнмен, күймен,</w:t>
        <w:br/>
        <w:t>Қеле. жатыр қарашығы.</w:t>
        <w:br/>
        <w:t>Соны көріп сорлы ана,</w:t>
        <w:br/>
        <w:t>Құшақ жайды, кеуде керіп,</w:t>
        <w:br/>
        <w:t>Қүн күлімдеп сонда ғана,</w:t>
        <w:br/>
        <w:t>Шашты нурын сәуле беріп.</w:t>
        <w:br/>
        <w:t>Жүрегіне кеткен еніп,</w:t>
        <w:br/>
        <w:t>Сол сәулеге Ұқсады д8,</w:t>
        <w:br/>
        <w:t>Улы кірді, ушып келіп,</w:t>
        <w:br/>
        <w:t>Азасызың тағына.</w:t>
        <w:br/>
        <w:t>Қағып ап қайта атқандай.</w:t>
        <w:br/>
        <w:t>Қамалдардың қақпасын</w:t>
        <w:br/>
        <w:t>Қақыратып ашқандай,</w:t>
        <w:br/>
        <w:t>Қараңғы айсыз түндерде</w:t>
        <w:br/>
        <w:t>Қалып колды бастаргай.</w:t>
        <w:br/>
        <w:t>Қаруына қарасам:</w:t>
        <w:br/>
        <w:t>Ашулы Ұста долдагчп,</w:t>
        <w:br/>
        <w:t>Суарып кекке соққандай.</w:t>
        <w:br/>
        <w:t>Астына мінген азбанкер</w:t>
        <w:br/>
        <w:t>Мыңнан оза шапқандай,</w:t>
        <w:br/>
        <w:t>Құландайын қулдырап,</w:t>
        <w:br/>
        <w:t>Жұлыздайын аққандай,</w:t>
        <w:br/>
        <w:t>Ізінен келіп сынасам,</w:t>
        <w:br/>
        <w:t>Жемнен келе жатқандай.</w:t>
        <w:br/>
        <w:t>Суыт жүріп келеді --</w:t>
        <w:br/>
        <w:t>Кеудесінде кек барда»,</w:t>
        <w:br/>
        <w:t>Жүрегінде дақ бардай.</w:t>
        <w:br/>
        <w:t>Қамсыз болып қалмаңыз .</w:t>
        <w:br/>
        <w:t>Қас батырдан сақтанбай. |</w:t>
        <w:br/>
        <w:t>Нфралы сынды ханыныз</w:t>
        <w:br/>
        <w:t>Қабағы жар, алды муз,</w:t>
        <w:br/>
        <w:t>Тағасыз тулпап төзер ме</w:t>
        <w:br/>
        <w:t>Құлап түспей тайғанап;</w:t>
        <w:br/>
        <w:t>Хан ордасы қатерлі</w:t>
        <w:br/>
        <w:t>ҚКаймықпай енер қай қазақ?</w:t>
        <w:br/>
        <w:t>Орданы орап нөкер тур</w:t>
        <w:br/>
        <w:t>“Айбалтасын қайрап ап.</w:t>
        <w:br/>
        <w:t>Қарсылық қылған пейдеге</w:t>
        <w:br/>
        <w:t>Көрсетпей ме қайғы-азап.</w:t>
        <w:br/>
        <w:t>Кісендеп, көктеп, көгендеп</w:t>
        <w:br/>
        <w:t>Сор кешуге айдамақ.</w:t>
        <w:br/>
        <w:t>Жағымсыз айтқан хабар/я</w:t>
      </w:r>
    </w:p>
    <w:p>
      <w:r>
        <w:t>Хан ашұсыз қалар ма?</w:t>
        <w:br/>
        <w:t>Хабар берген адамға</w:t>
        <w:br/>
        <w:t>Жарлық етті табанда</w:t>
        <w:br/>
        <w:t>Жазалап дүре соғарға</w:t>
        <w:br/>
        <w:t>Қол-аяғын байла: аг.</w:t>
        <w:br/>
        <w:t>ж</w:t>
        <w:br/>
        <w:t>жз</w:t>
        <w:br/>
        <w:t>Кіріп келді бір маңғаз</w:t>
        <w:br/>
        <w:t>Бітпей-ақ сөздің ақыпы,</w:t>
        <w:br/>
        <w:t>Көн садақты, семсерлі</w:t>
        <w:br/>
        <w:t>Қынапты қара сапылы,</w:t>
        <w:br/>
        <w:t>Арыстяны айбаттың,</w:t>
        <w:br/>
        <w:t>Ағынды судай қарқыны.</w:t>
        <w:br/>
        <w:t>67</w:t>
        <w:br/>
        <w:t>ге ЖӘКЕШ ТІЛЕКОВ</w:t>
        <w:br/>
        <w:t>Жолбарысы жүректің</w:t>
        <w:br/>
        <w:t>Теңіздей терең ақылы, и</w:t>
        <w:br/>
        <w:t>Тілдің жүйрік дүлдүлі,</w:t>
        <w:br/>
        <w:t>Көлдің қыйғыр лашыны,</w:t>
        <w:br/>
        <w:t>Онекі ата байулы--</w:t>
        <w:br/>
        <w:t>Байбақтының нәсілі,</w:t>
        <w:br/>
        <w:t>Ақ Жайықтың көк жалы--</w:t>
        <w:br/>
        <w:t>Кіші жүздің батыры,</w:t>
        <w:br/>
        <w:t>Хабаршыға кезіккен</w:t>
        <w:br/>
        <w:t>Осы еді Сырым Дат %лы.</w:t>
        <w:br/>
        <w:t>Жағымсыз хабар айттың дей</w:t>
        <w:br/>
        <w:t>Жарлық еткен Нұралы</w:t>
        <w:br/>
        <w:t>Қатулы түсін бұзбастан</w:t>
        <w:br/>
        <w:t>Батырдан жөн сурады:</w:t>
        <w:br/>
        <w:t>Хан:</w:t>
        <w:br/>
        <w:t>-- Қарадап туған хан болмас,</w:t>
        <w:br/>
        <w:t>Айғырдан туған нар болмас,</w:t>
        <w:br/>
        <w:t>Төреден тумай паң болмас,</w:t>
        <w:br/>
        <w:t>Құлазыған қу дала</w:t>
        <w:br/>
        <w:t>Үйрек ушып, қаз қонбас;</w:t>
        <w:br/>
        <w:t>Қырдың қырғыз қарасы,</w:t>
        <w:br/>
        <w:t>Көргенсіздің баласы,</w:t>
        <w:br/>
        <w:t>Тахта отырған ханыңды,</w:t>
        <w:br/>
        <w:t>Төрде отырған төрені,</w:t>
        <w:br/>
        <w:t>Ұлт бағынған ұлықты,</w:t>
        <w:br/>
        <w:t>Өзіңпен биік уазірді,</w:t>
        <w:br/>
        <w:t>Некерді көзге ілмедің;</w:t>
        <w:br/>
        <w:t>Баса-кәктеп еніпсін,</w:t>
        <w:br/>
        <w:t>Бір жортуыл ппегіпсін,</w:t>
      </w:r>
    </w:p>
    <w:p>
      <w:r>
        <w:t>Шеру тартып жұр ме едің?</w:t>
        <w:br/>
        <w:t>Көкке тойган көбендей,</w:t>
        <w:br/>
        <w:t>Қотыпып тасып жүп ме едің”</w:t>
        <w:br/>
        <w:t>Түңіліп түсің түнеріп,</w:t>
        <w:br/>
        <w:t>Құғын көрген бөрідей,</w:t>
        <w:br/>
        <w:t>Жаңталасып жүр ме едің)</w:t>
        <w:br/>
        <w:t>Кергенсіздік емес пе</w:t>
        <w:br/>
        <w:t>Сераусыз келіп кіргенін?</w:t>
        <w:br/>
        <w:t>СӘырым;</w:t>
        <w:br/>
        <w:t>Халқы болмас хан болмде,</w:t>
        <w:br/>
        <w:t>Ақылсыз ханда ар болмас,</w:t>
        <w:br/>
        <w:t>Керуен бастап бармайтын</w:t>
        <w:br/>
        <w:t>1) Кіші жүз елінің көпшілігі БайУлы болады, Байулы өл еңі атаға бөлікеді.</w:t>
        <w:br/>
        <w:t>Сырын он екі ата Байфуылнын Байбақты деген руанан..</w:t>
        <w:br/>
        <w:t>Шахмет Хосаннов</w:t>
        <w:br/>
        <w:t>Сөнбейтін шырақ</w:t>
        <w:br/>
        <w:t>(Әңгіме)</w:t>
        <w:br/>
        <w:t>«Адам туганда бір бала, картай-</w:t>
        <w:br/>
        <w:t>“ ғанда бір бада”.</w:t>
        <w:br/>
        <w:t>(Халық нәтваЙ</w:t>
        <w:br/>
        <w:t>Түн. Қарағанды пойызынан Көкшенің станциясына түстім де,</w:t>
        <w:br/>
        <w:t>вокзал басынан қалаға баруға көлік іздедім. Үстік. березент</w:t>
        <w:br/>
        <w:t>шекпен киген, торы ала атты қазақ арбасып көлденендетіп қа-</w:t>
        <w:br/>
        <w:t>лаға қарай жөнеле берді.</w:t>
        <w:br/>
        <w:t>-- Ау, ағай, тоқтаңыз, бізді ала кетініз,-- дегенімше болған</w:t>
        <w:br/>
        <w:t>жоқ, қайрылмастан тартып отырды. Тым болмаса жөпін де айт-</w:t>
        <w:br/>
        <w:t>пады-ау, деп қала бердім. Тағы да бір-ені көлік иесіне сейлс-</w:t>
        <w:br/>
        <w:t>сіп көріп едім, ыхласты жауап бермеді. Қүткен кісілерін алып</w:t>
        <w:br/>
        <w:t>олар да жөнелісті. -</w:t>
        <w:br/>
        <w:t>Таң атуға әлі де бірқатар уақыт бар. Тәуекел деп бетімді</w:t>
        <w:br/>
        <w:t>қалаға бұрып, жүре бергенімде, қолтығында түйіншегі, басында</w:t>
        <w:br/>
        <w:t>ақ түбіт шалысы бар, қара шапанын қалсыра .түймелеген бір қа-</w:t>
        <w:br/>
        <w:t>нық әйелі ілесе жүрді. Тіюю қатқамыз жок. О да, мен де бір-</w:t>
        <w:br/>
        <w:t>бірімізге состыя қараймыз. Алдымызда қаланың жұлдыздай жы-</w:t>
        <w:br/>
        <w:t>мың қаққан электр оты көрінеді. Айнала тыныштық, баяу ғана</w:t>
        <w:br/>
        <w:t>ныл бар. Алыста көл толқынының сырый: қаққан сарыны естіле-</w:t>
        <w:br/>
        <w:t>. Оң жағыхызда қою қара түтіні будақтап заводтың мұпжасы</w:t>
        <w:br/>
        <w:t>Тін Қала ұйқыда.</w:t>
        <w:br/>
        <w:t>Мен әйелдің аты-жөнін с?раудың ретін таба алмай, оның үс-</w:t>
        <w:br/>
        <w:t>тіне аемоданымның ауырлығы берекстімді алып, қыйналып келе-</w:t>
        <w:br/>
        <w:t>мін. Әйел менің ебетейсіз, өрескел қопылдаған жүрісіме риза</w:t>
        <w:br/>
        <w:t>болмағандай:</w:t>
        <w:br/>
        <w:t>-- Ынқылдаманыз, қҰрбым, ауырсынсаң мен көтерейін. - жеп</w:t>
        <w:br/>
        <w:t>бір қолымен чемоданымның тұтқасына жармасты.</w:t>
        <w:br/>
        <w:t>-- УН. Қара терім шықты-ау.</w:t>
      </w:r>
    </w:p>
    <w:p>
      <w:r>
        <w:t>--Немене, бурын терініз шықпай жүр ме еді?</w:t>
        <w:br/>
        <w:t>-- Шыққан ғой, дәл мундайды кім көрген.</w:t>
        <w:br/>
        <w:t>-- Көрмесеціз, көргеніңіз жақсы,-- деп күле сөйлеп, --</w:t>
        <w:br/>
        <w:t>қарны қҰрғыр өссе, адамның шабан шардақ тартатын әдеті ғой,</w:t>
        <w:br/>
        <w:t>құрбым, бір-екі тапассаңыз атан түйені де арқалап жүре берерсіз.</w:t>
        <w:br/>
        <w:t>Қоне, демей беріңіз,--деп ыйығын тосты да, чемоданды тымақ-</w:t>
        <w:br/>
        <w:t>ша үйіріп көтеріп ала жөнелді. Неғып қара басқанын білмеймін,</w:t>
        <w:br/>
        <w:t>бұшын-буыным құрып аяғымды баса алсамшы «Ау, маған не болды»</w:t>
        <w:br/>
        <w:t>деп Умтылсам да болмайды, әлім кетіп қалыпты,</w:t>
        <w:br/>
        <w:t>Майданчяан келген алам ы</w:t>
        <w:br/>
        <w:t>Темір кезге түспейін дегендей бір бұрышта отыр еді. Өзі ту-</w:t>
        <w:br/>
        <w:t>ралы әкесі бірдеме айтар деп ойламаған. Булардың арасын біл-</w:t>
        <w:br/>
        <w:t>мейтін колхозшылар жапырыла бҰрылып Темірге қарады. Денесі</w:t>
        <w:br/>
        <w:t>“алдырмаш, ақсур жігіт, әңі күлімдеп орнынан түре келді.</w:t>
        <w:br/>
        <w:t>-- Мен сөйлесем: біз көзіміздің алдындағыны ғана көреміз,-</w:t>
        <w:br/>
        <w:t>(еді Темір көзінің алдын көрсетіп,-- біз не үшің соғысын, не</w:t>
        <w:br/>
        <w:t>-шін қан төктік. Біздің әкей коммунист, айтсын. Қоммұнизм жо-</w:t>
        <w:br/>
        <w:t>ғы үшін, бахытты өмір үшін. Ал, біздің ісіміз соған лайық па?</w:t>
        <w:br/>
        <w:t>-- Сенен басқа кісіде сәуле жон, дурыс, Ұғымды.</w:t>
        <w:br/>
        <w:t>-- Сәуле жоқ емес, бүгінгі ішкен тамаққа мастанып отыр-</w:t>
        <w:br/>
        <w:t>янз.</w:t>
        <w:br/>
        <w:t>Қолхозшылар енді екеуіне кезек қарап, аң-таң болып -еді.</w:t>
        <w:br/>
        <w:t>«-- Тамақ болса, одан артық пе керек?</w:t>
        <w:br/>
        <w:t>-- Одан артық, электростанция салу керек, су тіірменіг жа-</w:t>
        <w:br/>
        <w:t>-ау керек. Бул тығырықтан кетіп, мына тұрған өзеншің жағасына</w:t>
        <w:br/>
        <w:t>шоныстану керек. Колхоздың өзінің клубы, өзінің жақсы. мектебі</w:t>
        <w:br/>
        <w:t>болсын. "</w:t>
        <w:br/>
        <w:t>-- Міне дұрыс, бҰл дұрыс, жолдас предеедатолы-деді отыр-</w:t>
        <w:br/>
        <w:t>ғандар шу етіп.</w:t>
        <w:br/>
        <w:t>-- Дурые болғанда, оны бір күнде істеуге бола ма, соғыс</w:t>
        <w:br/>
        <w:t>Золса кеше ғана бітті, колхоз болса жас,- деді Сүйіндік стол-</w:t>
        <w:br/>
        <w:t>зы біп иуқып жібеліп.</w:t>
        <w:br/>
        <w:t>Жұрт бұл Да жән екен деген ойға толықсып еді. Темір сөздііліп</w:t>
        <w:br/>
        <w:t>зкеткенде, ол ой қайта бөлініп кеткендей болды.</w:t>
        <w:br/>
        <w:t>-- Мен егінді көрдім,-- ысырабы қөп, мал қоралары қысқа</w:t>
        <w:br/>
        <w:t>дайын емес, тәртіп нашар. Олай болса, б?л бәрі бір күнде өзі</w:t>
        <w:br/>
        <w:t>істеледі дегеннен шыққан ғой.</w:t>
        <w:br/>
        <w:t>-- Дұрыс, осы дурыс! -- деп отырғандар тағы Іну ете қалды.</w:t>
        <w:br/>
        <w:t>-- Олай болса, Темірді председатель етіңдер! -- деп Сүйін-</w:t>
        <w:br/>
        <w:t>Дік столды қойып-қойып жіберіп, -- жыйылыс жабық!-- деді.</w:t>
        <w:br/>
        <w:t>Жұрт орындарынан тура бастап еді, қоңқақ м%рын бригадир</w:t>
        <w:br/>
        <w:t>бес саусағың тарбитып жоғары көтеріп:</w:t>
        <w:br/>
        <w:t>-- Жоқ, жыйылыс әлі жабылғап жоқ!--доді. Қолхозшылар</w:t>
      </w:r>
    </w:p>
    <w:p>
      <w:r>
        <w:t>кімді тыңдарын білмей, аңырып қалып еді.</w:t>
        <w:br/>
        <w:t>-- Жыйылыс жабық, тараңдар!-- деді Сүйіндік айғайлап.</w:t>
        <w:br/>
        <w:t>---Ал, жабық болса, Темірдің айтқанына қосылу керек, Сүйе-</w:t>
        <w:br/>
        <w:t>кең болса ашуланады; дурысы керек, -- деді қоңқақ мұрын бри-</w:t>
        <w:br/>
        <w:t>тадир бес саусағын шошайтып, күлімдеп.</w:t>
        <w:br/>
        <w:t>-- Дұрыс, бізге зыян айтып турған жоқ!</w:t>
        <w:br/>
        <w:t>-- Жақсы сөз!</w:t>
        <w:br/>
        <w:t>--Темірдікі д?рыс!--деп колхозшылар кайта шфылдады.</w:t>
        <w:br/>
        <w:t>Осы жыйылыстан кейіп колхозшмлар бастары қосылып кетсе-</w:t>
        <w:br/>
        <w:t>ақ Темірді мадақтайтын болды. Сүйіндік оны іштей сезеді. «Ақыл</w:t>
        <w:br/>
        <w:t>жастан, асыл тастан» деген, жастың талабымен сен таласпа!».</w:t>
        <w:br/>
        <w:t>деп колхоз шалдары Сүйіндікті әр жерде қалжыңдап қолға ал-</w:t>
        <w:br/>
        <w:t>ды. Осылардың бәрі Сүйіндікке ауыр тигендей еді. Оның да әз</w:t>
        <w:br/>
        <w:t>4-2%</w:t>
        <w:br/>
        <w:t>Сөнбейтін шырақ 5%</w:t>
        <w:br/>
        <w:t>-- «Кен өткелміз», кім керек еді?-- деп арбанын үстімде</w:t>
        <w:br/>
        <w:t>отырған біреу қарсы с?рау қойды.</w:t>
        <w:br/>
        <w:t>-- «Қең әткел» сіздер ме?</w:t>
        <w:br/>
        <w:t>-- Я.</w:t>
        <w:br/>
        <w:t>Қүлпаш кенет ойланып тұрды да, арбаның үстінде отырған</w:t>
        <w:br/>
        <w:t>кісінің қасына барып:</w:t>
        <w:br/>
        <w:t>-- Мені таныйсыз ба? Сіз Қөшағалысыз ғой? -- деді.</w:t>
        <w:br/>
        <w:t>Арбаның үстіндегі кісі үңіліп:</w:t>
        <w:br/>
        <w:t>-- Сен, Тайкүреңшің келінімісің? Әкеңді іздеп жүрмісің ізде-</w:t>
        <w:br/>
        <w:t>тенмен ол кісіні таба алмайсың. Баланы қудайдан неге тілейді...</w:t>
        <w:br/>
        <w:t>Көргенді-ақ кісінің қызы едің, жарайсың, ақтапсың шығарым.</w:t>
        <w:br/>
        <w:t>Әкеңді Қайралаптың баласы елге алып кетті. Асырап-сақтай ал-</w:t>
        <w:br/>
        <w:t>майтының бар, неменеге селтиіп жүрсің! - деп сөкті де көлігі-</w:t>
        <w:br/>
        <w:t>нің басын б?рып “жөнеле берді. Қүллаш сөз айта алмады.</w:t>
        <w:br/>
        <w:t>-- Шынымен-ақ, еңбегімнің жанбағаны ма?!--деп солқылдан</w:t>
        <w:br/>
        <w:t>жылап жіберді.</w:t>
        <w:br/>
        <w:t>Тиірмен қасындағы үйгеде кіріп шықтық. Оның несі де сөзуар</w:t>
        <w:br/>
        <w:t>кісі екен, ол да Құлпаштың бетіне басты:</w:t>
        <w:br/>
        <w:t>-- Ал, немеге келдін? Жерлерің кеңіген болар енді! -- деп</w:t>
        <w:br/>
        <w:t>сокты.</w:t>
        <w:br/>
        <w:t>- Сеп де жақын туыс едің ғой.. Тым болмаса мен келген-</w:t>
        <w:br/>
        <w:t>ше бір күн сақтауға жарамадың ба?-- дегеннен басқа Қүлпліш</w:t>
        <w:br/>
        <w:t>ештене айтпады.</w:t>
        <w:br/>
        <w:t>Құлпаш, үйіне соқпастан, кірешілермен бірге жүріп кетті. Мен</w:t>
        <w:br/>
        <w:t>хош айтысып потеріме қайттым. Арада он шақты күн өтті. Қүл-</w:t>
        <w:br/>
        <w:t>паштың абысынынан барып сұрауға да батпадым. Құүлпаштың</w:t>
      </w:r>
    </w:p>
    <w:p>
      <w:r>
        <w:t>сыртылан өсек айта ма, кім білсін оны. Бір күні іңірде терезесі-</w:t>
        <w:br/>
        <w:t>нен байқап білуге келе жатыр едім. Көрішідегі ұйдің қорасынан</w:t>
        <w:br/>
        <w:t>шынжырлы қара төбет тура умтылды. Арсылдап келіп тақымы-</w:t>
        <w:br/>
        <w:t>нан алғанда: .</w:t>
        <w:br/>
        <w:t>-- А!-- ден жерден бірдеңе алғанымша, төбет балтырымнан.</w:t>
        <w:br/>
        <w:t>бір тартып өтті. Әлгі үйден біреу шықсайшы. Қара төбет жауын</w:t>
        <w:br/>
        <w:t>муқатқандай;) желке жүнін күдірейтіп, құйрығын қайқайтып,</w:t>
        <w:br/>
        <w:t>бірер қабат ырылдады да қораға кірді. Қ?тырған ит пе деп қор-</w:t>
        <w:br/>
        <w:t>қып, бір аяғымды сылтый басып докторға бардым. Мен аяқ ас-</w:t>
        <w:br/>
        <w:t>тынан тауып алған полемен әуре болып жүргенімде, Құлпаш та</w:t>
        <w:br/>
        <w:t>қартты үйіне алып келіпті. Қелгепнімен но керек, қарт нашарлай</w:t>
        <w:br/>
        <w:t>қалған екен. Күңгір-күңгір етіп көсіле айтатын кеңесі де жоқ.</w:t>
        <w:br/>
        <w:t>Тау бүркітіндей қадала қарайтын қырағы көзқарасы да солғын.</w:t>
        <w:br/>
        <w:t>Бір ауыз Тіл де қатпайды, іштей ауыр шыдамды азық етіп, тө»</w:t>
        <w:br/>
        <w:t>сегінде «Ұлық жатады да қояды. Урысқақ келінге және лом де-</w:t>
        <w:br/>
        <w:t>мейді. Тек бір күні Қүлпаітты шақырып алын:</w:t>
        <w:br/>
        <w:t>-- Құлыным, бері келші, маңдайыңнан сүйейін, -- дел қолын</w:t>
        <w:br/>
        <w:t>соза беріп... жүріп кетті.</w:t>
        <w:br/>
        <w:t>Ақылды Құлпаш күйеуінің өлімін атасына -- жасымасын, жа-</w:t>
        <w:br/>
        <w:t>ны ауырмасып, үзілмейтін үмітте, мейрімі мол тілекпен кетсін</w:t>
        <w:br/>
        <w:t>жеп айтпаған бойы, шырақ отын сөндірмей, қолынан аттандыра-</w:t>
        <w:br/>
        <w:t>ы ІНАХМЕТ ХУСАЛИПОВ</w:t>
        <w:br/>
        <w:t>Әйел арқан бойы менің алдымда кетіп барады. Толқын соққан</w:t>
        <w:br/>
        <w:t>қайықша теңселген 6Ул жүріспен жүріп, чемоданымнан айрылып</w:t>
        <w:br/>
        <w:t>"қалармын. Бурыннги таныс та адам емес, -- деп келемін.</w:t>
        <w:br/>
        <w:t>-- Ау, жеңге, атыңыз кім еді әлі, тура тұрыңыз, -- дейім.</w:t>
        <w:br/>
        <w:t>-- Бейбақ-ау, қолпаңдамай бассаңшы аяғыңды...</w:t>
        <w:br/>
        <w:t>-- Басып келе жатырмып ғой!</w:t>
        <w:br/>
        <w:t>Не керек, өлдім«талдым дегенде қалаға әзер жеттім.</w:t>
        <w:br/>
        <w:t>Әйел бір мүйісті айнанала берді де: жатағандау келген бір үй-</w:t>
        <w:br/>
        <w:t>дің алдына тоқтады: -- ҚУрбым, -- деді, -- қансаңыз үй мінеки, ал</w:t>
        <w:br/>
        <w:t>жақын жерде жайлы пәтеріңіз бойса, еркіңіз білсін,</w:t>
        <w:br/>
        <w:t>Тілім аузыма сыймай тұрған мен сорлы, бас тартпадым.</w:t>
        <w:br/>
        <w:t>-- Маху)л, жеңгей, -- деп үйдің алдындағы басқышқа сылқ етіп</w:t>
        <w:br/>
        <w:t>отыра кетім. Әйел қақпаны алты, үйге кірді, шам жақты.Көкіпе-</w:t>
        <w:br/>
        <w:t>нің таза әуесін мейірлене жУутамын, демімді алған сайын жаным</w:t>
        <w:br/>
        <w:t>“жай тауып, жүректін соққаны, өкпенің демігуі басылғандай</w:t>
        <w:br/>
        <w:t>болады.</w:t>
        <w:br/>
        <w:t>-- ҚҰрбым, үйге жүріңіз,-- деді әйел қасыма келіп.</w:t>
        <w:br/>
        <w:t>-- Апырай, жарты сағат отыра турсам қайтеді.</w:t>
        <w:br/>
        <w:t>-- Тер қатып ауырып қаларсыз.</w:t>
        <w:br/>
        <w:t>-- О да жән екен-ау... Мен қайбір суыққа беріс адам; өте</w:t>
        <w:br/>
        <w:t>суық баспын. Қымс етсе түшкіріп қоя берем. Аузымды жыйыя</w:t>
        <w:br/>
        <w:t>алғанша суық Ұстай алыпты. Үйге кіре бергенімде -- әптішу, әп-</w:t>
      </w:r>
    </w:p>
    <w:p>
      <w:r>
        <w:t>тіну!.. деп екі-үш дүркін түшкіріп салдым. Оң жақта төрт қабат</w:t>
        <w:br/>
        <w:t>көрленің үстінде аларт жүгініп отырған ақсақалды харт:</w:t>
        <w:br/>
        <w:t>-- Жерекім алда, жарекім алда,-- деп көшемет айтып жа-</w:t>
        <w:br/>
        <w:t>тер. Қөбейтіп алып кеңсірігімді боқтатып алам ба деп, қысыла-</w:t>
        <w:br/>
        <w:t>«ысыла қарттың барып қолын алдым.</w:t>
        <w:br/>
        <w:t>-- Уа, қай баласыз?</w:t>
        <w:br/>
        <w:t>-- Бұланбаев Жайсаң деген жігіт боламын.</w:t>
        <w:br/>
        <w:t>-- Закуншы Буланбайдың ба?</w:t>
        <w:br/>
        <w:t>-- Жоқ, мекеніміз Сыр бойында болады.</w:t>
        <w:br/>
        <w:t>-- ЕН, Тәле бидің елінікі екенсің ғой.</w:t>
        <w:br/>
        <w:t>Төле биі кім. Сыр бойында мен кезбеген аудан жоқ еді, ондай</w:t>
        <w:br/>
        <w:t>ірі кызметкерді естімедім ғой. Әлгі ескі-усқы дайындау мекемесі-</w:t>
        <w:br/>
        <w:t>нің Төлеу дегені бар еді, сол болмаса, -- деп отырмын. Қарт аз</w:t>
        <w:br/>
        <w:t>кідіріп бет орамалымен көзің қалқалап қойып:</w:t>
        <w:br/>
        <w:t>-- Қай русың?-- деді.</w:t>
        <w:br/>
        <w:t>-- «Аламесек» дейді бізді, -- дедім.</w:t>
        <w:br/>
        <w:t>Қарт менің сөз әлпетімді аңғарды ма, тым-тырыс қоя қойды.</w:t>
        <w:br/>
        <w:t>Тағы бірдемені сурап қала ма деп қымсынып едім, тілеуіме қа-</w:t>
        <w:br/>
        <w:t>рай қарт сУрамады, мен үндемедім, Сәл отырғаннан кейін, қарт-</w:t>
        <w:br/>
        <w:t>тық тулғасына қарадым. Бет ажары суп-суың, мурты қулағына</w:t>
        <w:br/>
        <w:t>жететін сУсты кісі екен. Сақалы бүткіл кеудесін жауып тур. Қа-</w:t>
        <w:br/>
        <w:t>бағы қаңтардың аязы тәрізді. Көзін төлкеріп қарағанда, ту сыр-</w:t>
        <w:br/>
        <w:t>тыңнан шығады. Ондай көзді туғалы көргеп емеслін. Оқтай қа-</w:t>
        <w:br/>
        <w:t>далған Ұҙын кірпігін бір ашып, бір жауып отырды да:</w:t>
        <w:br/>
        <w:t>% ТӨЛЕУХАН САҒЫНБАЕВ</w:t>
        <w:br/>
        <w:t>нің намысы бар. Кәрілікпен аяғын ешкімге шалдырғысы келмей-</w:t>
        <w:br/>
        <w:t>тін.</w:t>
        <w:br/>
        <w:t>«Қазір Сүйіндік ауландық партня комитетінің секретарына</w:t>
        <w:br/>
        <w:t>тесіле қарап қалып еді. Секретарі қабағын түйіп, басын шайқап</w:t>
        <w:br/>
        <w:t>қойды. Сүйіндік бүтін тәңертең ерте ауданға жүріп кеткен. Не-</w:t>
        <w:br/>
        <w:t>ге келгенін де білмейді. Секретарь да оның неге келгеніп біл-</w:t>
        <w:br/>
        <w:t>мейді.</w:t>
        <w:br/>
        <w:t>-- Сөйтіп сіз кімге өкпелейсіз? -- деді секретарь күлімсірен.</w:t>
        <w:br/>
        <w:t>-- Өзіңіз білесіз: біздің колхоз соғыс алдында ғана мына</w:t>
        <w:br/>
        <w:t>көрші- аудандағы «Еңбек» қолхозынан бөлініп осы жерге көшіп</w:t>
        <w:br/>
        <w:t>келген. Ол екі арала не істей қоюға болады? Сіздерден де мақ-</w:t>
        <w:br/>
        <w:t>тау алып жатқам жоқ, ең ақыры ішімнен шыққан балам Да ме-</w:t>
        <w:br/>
        <w:t>нің ісімді жақтырмайды. Онымен турмай, колхозшыларды маған</w:t>
        <w:br/>
        <w:t>қарсы салғысы келеді. Мені басшылықтан босатсаңыз екен деп</w:t>
        <w:br/>
        <w:t>келдім.</w:t>
        <w:br/>
        <w:t>--Сіз оның ойын уқпағаң екенсіз. Балаңыздың мына Маған</w:t>
        <w:br/>
        <w:t>жазған хатын оқып көрішіз. Ол колхоздың алдына зор мақсат</w:t>
        <w:br/>
        <w:t>қойылты. Ол мақсатқа жету үшін, тәртіп, ?қыптылық, үнем, кең-</w:t>
        <w:br/>
        <w:t>нен ойлаған пЛан және жігер керек деген. Бұл шарттар жас</w:t>
        <w:br/>
        <w:t>колхозға керек емес пе екен! Мен оның пікіріне түгел қосыла-</w:t>
      </w:r>
    </w:p>
    <w:p>
      <w:r>
        <w:t>мын. .</w:t>
        <w:br/>
        <w:t>-- Онда, соны менің орныма председатель қойыңыз. ”</w:t>
        <w:br/>
        <w:t>-- Қойса несі бар, бізге дәл сол Темірдей адам керек. Ол</w:t>
        <w:br/>
        <w:t>соғыстан кейін біздің колхоздар қандай болу керектігін уққан.</w:t>
        <w:br/>
        <w:t>Бізге ертең, халық: «Міне, біз осы колхоз, осы өмір үшін қан</w:t>
        <w:br/>
        <w:t>төгіп, жауды жеңгеміз!», деп айтқандай колхоз керек. Сіз әліңіз</w:t>
        <w:br/>
        <w:t>келгенше істедіңіз. Бірақ, өл аз. Қазір талап, тілек зор. Ал сіз-</w:t>
        <w:br/>
        <w:t>Дің колхоз оған жоте алмай жатыр. Сопы ойлаңыз. Темір-- май</w:t>
        <w:br/>
        <w:t>даннан келген адам. Оныц Ұғымы кең, ол өмірді өліммен алы-</w:t>
        <w:br/>
        <w:t>сыи жүріп таныған адам!-- деді секретарь орнынан турып, сал-</w:t>
        <w:br/>
        <w:t>мақты дауыспен.</w:t>
        <w:br/>
        <w:t>Сүйіндік үндемостен, қош та демей, секретарьдың кабинеті-</w:t>
        <w:br/>
        <w:t>нен шығып кетті.</w:t>
        <w:br/>
        <w:t>Ол орта жолға келгенде, атының басын кенет бұрып алды.</w:t>
        <w:br/>
        <w:t>Не де болса, ауданға қайта бармақшы болды. «О, бөстек торы,</w:t>
        <w:br/>
        <w:t>әлі біз осы жерде жүр екеміз, бала жеңді мені! Майданнан кел-</w:t>
        <w:br/>
        <w:t>ген адам!» деді атын тебініп, Қазір секретарьға өзінің бар жақсы</w:t>
        <w:br/>
        <w:t>ойын айтып кетуге байлады. «Кеше Отанын қорғап, әлем тан-</w:t>
        <w:br/>
        <w:t>данған іс көрсеткен бала, бүгін колхозды басқара алмас деймі-</w:t>
        <w:br/>
        <w:t>сін! Бәрін көріп келді...» Сүйіндік осыны ойлады. «Басшылықты</w:t>
        <w:br/>
        <w:t>Темірдей жігіт алса, біз соларға ақыліпы болсақ жетпей ме? Өй,</w:t>
        <w:br/>
        <w:t>кәрі жын!.» деп атының басын ауылга бУурды. Әуелі бәрін Темір-</w:t>
        <w:br/>
        <w:t>ге айтқысы келді.</w:t>
        <w:br/>
        <w:t>Онын көзінің алдына жаңа бахыт, ертегідегідей бір қызик</w:t>
        <w:br/>
        <w:t>өмір елестеді. Енді сол өмірге жетуге, сол өмірді көруге асық-</w:t>
        <w:br/>
        <w:t>қандай, шаңдатып шаба жөнелді.</w:t>
        <w:br/>
        <w:t>58 ШАХМЕТ ХУСАИНОВ</w:t>
        <w:br/>
        <w:t>“басқа қолымнан келетін дәрмен жоқ сыяқты. Ондайда іштей</w:t>
        <w:br/>
        <w:t>егіліп үндемей турғаннан артығы бар ма. Екеуміз үйге кіре ал-</w:t>
        <w:br/>
        <w:t>май, Ұзақ тұрдық</w:t>
        <w:br/>
        <w:t>-- Атама қалай естіртеміз?--деп Құлпаті менен тағы сұрады</w:t>
        <w:br/>
        <w:t>да,-- қайран атам, сәуегей ғой. Тусына жағып қойған шырақтың</w:t>
        <w:br/>
        <w:t>кейде күңгірт, кейде ашық жануынан сезетін еді. Қартайған кісі</w:t>
        <w:br/>
        <w:t>көтере алмас деп, осы хабарды узақ уақыт білдірмедім. Адам</w:t>
        <w:br/>
        <w:t>туғанда бір бала, қартайғанда бір бала ғой. Не десең де сенуші</w:t>
        <w:br/>
        <w:t>еді... Енді күні жетті,--деп Қүлпаш буынын баса алмай отыра кет-</w:t>
        <w:br/>
        <w:t>ті. Оқта-текте көзі жҰмылғандай болады. Қарсы алдында қада-</w:t>
        <w:br/>
        <w:t>ла қарап мен турмын. Ол екі қолымен бетін басып, кенет турды</w:t>
        <w:br/>
        <w:t>да, қақпаның аузына барды. Қайғыға да қарсы тұратың қайрат-</w:t>
        <w:br/>
        <w:t>кер екен. Мені үйге өзі бастап кірді. Маздап жаңып турған қос</w:t>
        <w:br/>
        <w:t>шырақтың сәулесі жабырқацқы көңілге бір түрлі жылы тнеді.</w:t>
        <w:br/>
        <w:t>Қарт үйде жоқ екен, Қүлпаш қарттың төсегінен көзін алмай,</w:t>
        <w:br/>
        <w:t>ұрысқаң әйелден:</w:t>
        <w:br/>
        <w:t>-- Атам қайда?-- деп с?рады.</w:t>
        <w:br/>
        <w:t>Әйел шіңгірлеген дауыспен:</w:t>
        <w:br/>
        <w:t>-- Сен болмасаң, маған көнуші ме еді ол дажал,-деп жауап</w:t>
        <w:br/>
        <w:t>берді.</w:t>
        <w:br/>
        <w:t>-- Қайда кеткенін білмейсіз бе?-- деп Қүлпаіш қайта сурады.</w:t>
      </w:r>
    </w:p>
    <w:p>
      <w:r>
        <w:t>-- Айтқаныңа көнбесе, қалай устап отырасың, осындағы кон</w:t>
        <w:br/>
        <w:t>туысының біріне кеткен шығар...</w:t>
        <w:br/>
        <w:t>Құлпаш қалтырап кетті. Үзіп сөйлеп:</w:t>
        <w:br/>
        <w:t>-- Ені жараны бірдей көтертейін дедің бе? Сені де келіні</w:t>
        <w:br/>
        <w:t>дейді-ау, жүрт! -- деді Қүлпаш.</w:t>
        <w:br/>
        <w:t>бюыны айтты да Қүлпаш қол сандықты -ашып мен көрген сем-</w:t>
        <w:br/>
        <w:t>серді алды, Ашумен әйелді салып жіберер ме екен деп едім, оны</w:t>
        <w:br/>
        <w:t>емеді.</w:t>
        <w:br/>
        <w:t>-- Осыдан, атам жаза тайым мерт болса, жазаңды қайтып</w:t>
        <w:br/>
        <w:t>келген соң берермін! -- деді де, мені үйден ерте шықты.</w:t>
        <w:br/>
        <w:t>Әйел қара ағаштай қатқан күйінде қала берді.</w:t>
        <w:br/>
        <w:t>Оң жақтағы көлденең көшені өрлей тарттық. Көлден салқын</w:t>
        <w:br/>
        <w:t>жел еседі. Буалдыр тұмашц таудың етегінен қалаға қарай жыл-</w:t>
        <w:br/>
        <w:t>жып келеді, ушпа ақшыл бұлттан ай анда-санда жарқ етіп кө-</w:t>
        <w:br/>
        <w:t>рінеді. Қаланың ең шетінде тау баурындағы бір үйге келіп те-</w:t>
        <w:br/>
        <w:t>резесін қақтық. Ол үйде жоқ екен. Одан көл жнегінде туратын</w:t>
        <w:br/>
        <w:t>бір жекжатына бардық. Қүлпаш барып білді де:</w:t>
        <w:br/>
        <w:t>-- БРл үйде де жоқ екен,-- деп келді. Су тиірменінің қасын-</w:t>
        <w:br/>
        <w:t>да ауылдас ағайындары туратын еді, деп соған тарттық. Қәлдің</w:t>
        <w:br/>
        <w:t>жиегі шықырлаған қУм, аяғымызды бөгеп жүргізбей келеді. Ай</w:t>
        <w:br/>
        <w:t>&lt;әулесі мөлдір суға түсіп тур. Қөл беті баяу ғана толқыйды.</w:t>
        <w:br/>
        <w:t>Тиірменнің басында оц шақты арбалы орыс, қазақ аралас кол-</w:t>
        <w:br/>
        <w:t>хозшылар ?чдарын тнеп жүргелі жатыр екен. Құлпаттың қайдан</w:t>
        <w:br/>
        <w:t>жйына түскенін білмеймін, осыларды аралай кетейінші, деп со-</w:t>
        <w:br/>
        <w:t>«ларға бұрылдық.</w:t>
        <w:br/>
        <w:t>-- Қай колхозсыңдар?</w:t>
        <w:br/>
        <w:t>-- Қай колхоз керек еді сізге? -- деді тымпыңдаған бір бала.</w:t>
        <w:br/>
        <w:t>болбейтің шырақ 5</w:t>
        <w:br/>
        <w:t>-- Қүлпаш жай, не дәру берді? Қәне бері әкелші, -- деп кү-</w:t>
        <w:br/>
        <w:t>бірлеп қолын созды.</w:t>
        <w:br/>
        <w:t>Мен кімге айтып отыр деп жалт қарадым. Мана өзім бірге</w:t>
        <w:br/>
        <w:t>қслген әйелдің аты Қүлпаш екен. Қызы ма, не келіні ме, деп</w:t>
        <w:br/>
        <w:t>отырмын. Бір сымбатты адам екен. Қасы, көзі қыйылған ақ қу-</w:t>
        <w:br/>
        <w:t>баның өзі; денесі тіп-тік. Қызыл камзолдың қалтасынан қағазға</w:t>
        <w:br/>
        <w:t>ораған дәріні алып, қартқа усынды. Қарт бүркіттің тырнағындай</w:t>
        <w:br/>
        <w:t>нмиген бүкір саусақтарымен дәріні сыйпалап көрді де, ішірткі</w:t>
        <w:br/>
        <w:t>жазатын тәуіпше күбірлеп жамбасының астына қоя салды. Дұға</w:t>
        <w:br/>
        <w:t>оқыды ма, шипа бола көр деді ме, деп отырмын.</w:t>
        <w:br/>
        <w:t>..Е, бұл арап, парсыны құртқан, құтпа, мухтасар тәпсірлерің-</w:t>
        <w:br/>
        <w:t>ді қотарған оқымысты кісі екен ғой, бҰЛ не тәуіп, не ишан, ңе:</w:t>
        <w:br/>
        <w:t>топы болды. Жоғарыға бір, төменге бір алара қарауында сыр</w:t>
        <w:br/>
        <w:t>бар. Мені күн бұрын сескендіре берейін деп отыр ма деген Ойға</w:t>
        <w:br/>
        <w:t>келдім- Қарт қайтып маған бұрылып қарамады, әрі қыйсайған</w:t>
        <w:br/>
        <w:t>қалпында бетін қабырғаға. беріп жатып қалды. Құлпаш төрге</w:t>
        <w:br/>
        <w:t>жақсылап төсек салды да, картпен арамызға орындық :қойып,</w:t>
        <w:br/>
        <w:t>менің киімдерімді орындықтың үстіне ілді. Қүұлпаш шамды өз</w:t>
        <w:br/>
        <w:t>тУсындағы терезенің алдына апарып қойды да шымылдығын тү-</w:t>
      </w:r>
    </w:p>
    <w:p>
      <w:r>
        <w:t>сірді. Үлбіреген ақ торғын шымылдық қозғалған сайын судырлап</w:t>
        <w:br/>
        <w:t>жүрегіңді қытықтайды. Маған шымылдық ішіндегі шамның сэу-</w:t>
        <w:br/>
        <w:t>лесімен Қүлпаштың қозғалысы, қыймылы, камзолын шешіп ту-</w:t>
        <w:br/>
        <w:t>сындағы шегеге ілгені, қолсандықтан бір шыны әтірді алып үс-</w:t>
        <w:br/>
        <w:t>тіне сепкені-- бәрі де көрініп тұр. Әсіресе, жуп-жумыр мойны мен</w:t>
        <w:br/>
        <w:t>аршын төсі, кеудесіндегі қос жұдырықтай алмасы көзіме түсіп,</w:t>
        <w:br/>
        <w:t>қарттан сескенгенді үмытып кеттім.</w:t>
        <w:br/>
        <w:t>-- Шіркін, мынаны сүйген жігіттің: не арманы бар)!-- деп</w:t>
        <w:br/>
        <w:t>қоямын. Дорін десем де, бір ісінен жаман қорқайын дедім: Қол-</w:t>
        <w:br/>
        <w:t>сандықтан мүйіз сапты сомсерді алды да, жүзінен сүйіп, кеудесі-/</w:t>
        <w:br/>
        <w:t>не басты.</w:t>
        <w:br/>
        <w:t>-- Ой пірім-ай, мынасы несі, мені өлтіргелі жүр ме осылар?!</w:t>
        <w:br/>
        <w:t>Қой, батырлар, тегіндікпен беріле қоймаспын, -- Деп қайраттаң-</w:t>
        <w:br/>
        <w:t>ған боламып.</w:t>
        <w:br/>
        <w:t>Қүұлпаш семсерді жастығының астына ма, төсегінің манына ма,</w:t>
        <w:br/>
        <w:t>бір жерге қойды. Шымылдықты желпіп жіберіп,: маған үңіліп қа-</w:t>
        <w:br/>
        <w:t>рады да қарттың қасына барды. Қартты қымтап, төсек-орнын</w:t>
        <w:br/>
        <w:t>жәндеп жатқызғандай болды. Мүйісте бірдемені шық еткізіп 69-</w:t>
        <w:br/>
        <w:t>“рады да, төсегіне келіп шамын сендірді. Таң ғажайып тамаша</w:t>
        <w:br/>
        <w:t>енді басталды. Шымылдық ішіндегі шам сөнгенмен, үйдің іші</w:t>
        <w:br/>
        <w:t>күндізгідей жап-жарық. Кенет күн шығып келе жатқан тәрізді.</w:t>
        <w:br/>
        <w:t>Үйдің іші-ал-қызыл нұрға бөленді, тіпті мен керін жүрген сәуле</w:t>
        <w:br/>
        <w:t>емес, буалдырлау, кегілдір-қызылдау ма, сыйпаттауға тілім жет-</w:t>
        <w:br/>
        <w:t>пейді. БУ не ғажап? дол жан-жағыма қарасам, қарттың тәсегінің</w:t>
        <w:br/>
        <w:t>басында бҰрышта екі шырақ жанып тҰр екен. «Ым-м, кереметті</w:t>
        <w:br/>
        <w:t>көрмей жүр екемін кой. Манағы қорыққаным мҰның қасында</w:t>
        <w:br/>
        <w:t>ойыншық екен-ау, бұл не, шнырақты, кісінің басында өлгеннен</w:t>
        <w:br/>
        <w:t>кейін жағады деуші еді ғой. Осы, мен Тұс көріп жатқан жоқпын</w:t>
        <w:br/>
        <w:t>%6 ШАХМЕТ ХУСАЯНОВ</w:t>
        <w:br/>
        <w:t>ба?.. деп өзімді өзім тексеріп: кеудемді сыйпаймын, басымды.</w:t>
        <w:br/>
        <w:t>ұстаймын. Жоқ-- өнім. Міне, сол жағымда шалқасынап екі ҡо-</w:t>
        <w:br/>
        <w:t>дын желкесіне қойып, шыраққа қарап тесірейіп қарт жатыр. Шы-</w:t>
        <w:br/>
        <w:t>рақ отынан шашыраған сәуле қарттың жүзін жуғандай елестей-</w:t>
        <w:br/>
        <w:t>ді. Оң жағымда Қүлпаш, оның ақ торғын шымылдығы желбіре!</w:t>
        <w:br/>
        <w:t>төгіліп тур. Жоқ, жоқ, түсім емес... кірпік қақпадым, көрер тап-</w:t>
        <w:br/>
        <w:t>ды көзіммен атқыздым. Шырақ күн найза бойы көтерілгенше жа-</w:t>
        <w:br/>
        <w:t>нып турды. Түн қаупынан қ)утылып, енді тыныс алайыншы деп</w:t>
        <w:br/>
        <w:t>жатып Ұйқтап кетіппін. Түре келсем, Қүллаш ақ самауырды!</w:t>
        <w:br/>
        <w:t>буын бұрқыратып дөңгелек үстелге жасап жатыр екен. Екі көзі</w:t>
        <w:br/>
        <w:t>ботаның көзіндей жаутаңдап, қонағым, Ұйқыңыз қанды ма, ДС:</w:t>
        <w:br/>
        <w:t>жез қҰманнан майысып тфрып қолыма су құйғанда, балқыты!:</w:t>
        <w:br/>
        <w:t>жіберді. Кестелі ақ орамалға бетімді сүртіп жатып, түнде өзі»</w:t>
        <w:br/>
        <w:t>түрінен шошыған қартқа қарадым: түсі тым суық екен.</w:t>
        <w:br/>
        <w:t>Сыр білдірмей үстел басыңда бірге отырып шай іштім.</w:t>
        <w:br/>
        <w:t>-- Ата, нешеге келдіңіз? -- деп сурадым.</w:t>
        <w:br/>
        <w:t>Қүңгір-күңгір етіп:</w:t>
        <w:br/>
        <w:t>-- Тоқсанның жетеуіндешін, балам; -- деді де кәрлен шынаяқ</w:t>
        <w:br/>
        <w:t>ты Құлпашқа қарай жылжытып қойды: қыраң қартайса, қыяде</w:t>
        <w:br/>
        <w:t>тұрып қыйырға сермеуді арман етпей мө? Құлан қартайса, үйірі</w:t>
        <w:br/>
        <w:t>нен адасып, қҰлазыған далада қалмай ма? Адам” қартайсе</w:t>
      </w:r>
    </w:p>
    <w:p>
      <w:r>
        <w:t>балалық шаққа қайтадан оралмай ма, балам... Мендей шалдым.</w:t>
        <w:br/>
        <w:t>көрген, це көрмегеп боларсын. Бір кезде Тайкүрең едім, онЛ!</w:t>
        <w:br/>
        <w:t>Жайкүрең болдық. Біржан сал айтқандай:</w:t>
        <w:br/>
        <w:t>«Дегенде біз қартайдық, біз қартайдық,</w:t>
        <w:br/>
        <w:t>Белгісі қартайғанның серттен тайдық,--</w:t>
        <w:br/>
        <w:t>деп тайған шағымызда кездесіп отырсып!-- деді до маған іцуқ</w:t>
        <w:br/>
        <w:t>шыя қарады. Мен сөз білем бе, бас изей бердім.</w:t>
        <w:br/>
        <w:t>Құлпаштың ыхласын қыйын тастап кету қыйын болды. Н.</w:t>
        <w:br/>
        <w:t>деген мейрім, не Деген хурмет чемоданымды үйінде калдырды»</w:t>
        <w:br/>
        <w:t>да облыс басшыларына жолығуңа кеттім. Кешке іңір кезінде қай</w:t>
        <w:br/>
        <w:t>тып келсем. кейкі танау, сопақ жак, толықша келген бидай еңд</w:t>
        <w:br/>
        <w:t>тағы да бір әйел, отыр екен. Күлпаштай емес, ысқаяқтау кісі кө</w:t>
        <w:br/>
        <w:t>рінеді.</w:t>
        <w:br/>
        <w:t>Қарт шам сәулесінің астынан қолын көлеңкелеп:</w:t>
        <w:br/>
        <w:t>-- Келген кім? -- деп сурап еді, әйел; |</w:t>
        <w:br/>
        <w:t>-- Қім екенін іне ғыласың, отыра бер әрі.. Қайдағы қаңғыр</w:t>
        <w:br/>
        <w:t>ғандарда, көлденең өткен көл аттының жолында туратын, бас!,</w:t>
        <w:br/>
        <w:t>жоқ үйдің әдеті емес пе)! -- деді. і</w:t>
        <w:br/>
        <w:t>Осыдан кейін бұрқырап жөнелді. Пештің аузындағы көсеуд;</w:t>
        <w:br/>
        <w:t>іргедегі қуысқа қолымен бір нФфқығанда, тарғыл мысық шар етй</w:t>
        <w:br/>
        <w:t>қалды. «Мысығына дейін пәле, бырс әрі, адыра қалғыр.. Шеқес</w:t>
        <w:br/>
        <w:t>шылқылдап отырғандай, айдаладағы біреуді ертіп әкелі. ҚУ.</w:t>
        <w:br/>
        <w:t>дай сен шалды да алмады, -- деп әйел түтеп стыр. Қартта ұ.</w:t>
        <w:br/>
        <w:t>жоқ, анда-санда көкірегі қақ айрылғандай, бір күрсініп қояд</w:t>
        <w:br/>
        <w:t>әйелдің бейпіл тілі сүйегімпен өтіп барады. Қарт қабағын шыл-</w:t>
        <w:br/>
        <w:t>Сөнбейтін шырақ ат</w:t>
        <w:br/>
        <w:t>пастан салмақты сабырмен «жә, жә» деп үш рет қайталады да.</w:t>
        <w:br/>
        <w:t>төсегіне бүк түсіп жата кетті. Мен дс қона алмадым, өз пәтері-</w:t>
        <w:br/>
        <w:t>ме кеттім. Қүлпаш қайда кетті деп те с)рауға дәтім бармады.</w:t>
        <w:br/>
        <w:t>Ертеңінде кетке қарай чемонанымды алуға барсам, қарт сал бүк</w:t>
        <w:br/>
        <w:t>түскен қалпында Ұйқтап жатыр екен. Төсегінің басында бұрын</w:t>
        <w:br/>
        <w:t>көрген ені шырақ жанып тұр. Әйел сурланып шырайын бермеді.</w:t>
        <w:br/>
        <w:t>Құлпаш әлі келмепті. чемоданымды сурап едім:</w:t>
        <w:br/>
        <w:t>-- Білмеймін, несі келгенде аларсын, -- деп қақайып жауап:</w:t>
        <w:br/>
        <w:t>та қатпады. 7</w:t>
        <w:br/>
        <w:t>Но де болса бетін бір қайтарын кетейін деген оймен:</w:t>
        <w:br/>
        <w:t>-- Өзіңіз не деген қыйсық адамсыз! -- дедім.</w:t>
        <w:br/>
        <w:t>-- Саған түзетіп бер дедім бе? -- дей шаңқ ете түсті. Булы-</w:t>
        <w:br/>
        <w:t>ғып тұрдым -да-есікті сарт еткізіп жауып, жүре бердім. Келесі кү-</w:t>
        <w:br/>
        <w:t>ні. күндіз чемоданымды алуға Құлпашты іздеп бардым. Ұйге кіру-</w:t>
        <w:br/>
        <w:t>ге жүрексініп, Құлпаштын жоғын білдім де сырттан қайттым.</w:t>
        <w:br/>
        <w:t>Соя күнгі түн аспанда бҰлт жоқ, шайдай ашық, салқындау еді.</w:t>
        <w:br/>
        <w:t>Тегі боз қырау түсетін тәрізді. Ұзын көшенің бойымен келе жа-</w:t>
        <w:br/>
        <w:t>тыр едім, пәтеріме жатындағанда, Н. заволының бес тонналық</w:t>
        <w:br/>
        <w:t>автомашинасы көк тәбелі үйдің алдына келіп тоқтады. Ер-әйелі</w:t>
        <w:br/>
        <w:t>араяяс бірсыпыра адам түсіп жатыр. Мен қастарынан өте бер-</w:t>
        <w:br/>
        <w:t>дім.</w:t>
      </w:r>
    </w:p>
    <w:p>
      <w:r>
        <w:t>-- Буланбиев жолдас, тура тұрыңыз, -- деді біреу. Жалт қа-</w:t>
        <w:br/>
        <w:t>асам Құлпаш екен.</w:t>
        <w:br/>
        <w:t>-- Сэлеметсіз бе? Мені үйге жеткізіп салыңыз, -- деді.</w:t>
        <w:br/>
        <w:t>-- Өзіңіз қайда болдыңыз? -- дедім мен.</w:t>
        <w:br/>
        <w:t>Жауап айтпай, жыламсырады.</w:t>
        <w:br/>
        <w:t>-- Айтыңызшы, не балды сізге? -- дедім тағы.</w:t>
        <w:br/>
        <w:t>-- Құрбым, көкірегіме шерім сыймай келемін. Сарғая күткен</w:t>
        <w:br/>
        <w:t>сағыңыштың отып сәндірің келемін, -- деп сөйлей алмай, менің</w:t>
        <w:br/>
        <w:t>қолтығымнаң салды да,--“біздің үйге бардыңыз ба, атам үйде</w:t>
        <w:br/>
        <w:t>ме екен? -- деп сурады..Не айтарымды білмедім. Мені үйіне қа-</w:t>
        <w:br/>
        <w:t>рай тартып келе жатыр. Келе. жатып жайын айтты:-- Сізбен</w:t>
        <w:br/>
        <w:t>бірте станциядан қайтқан түні қалтамда майдандағы күйеуімнің</w:t>
        <w:br/>
        <w:t>жолдасының хаты бар еді. Хатта: госпитальға түстім. Жақында</w:t>
        <w:br/>
        <w:t>елге қайтамын, кайгырма, Қүлпаш, согыста жансақ жағдайлар</w:t>
        <w:br/>
        <w:t>көп болады, мүмкіп жанасақ болар, кешегі бір қатты Ұрыста Ер-</w:t>
        <w:br/>
        <w:t>мектен адасып қалдым. Сен де, мен де ақырын күтейін. Бұл ха-</w:t>
        <w:br/>
        <w:t>барды қат естімесін, көтере алмас.. деп жазыпты. Сол жігіт</w:t>
        <w:br/>
        <w:t>келген екен, Атама білдірмей соған жолығуға барып едім. Өз</w:t>
        <w:br/>
        <w:t>аузынан естідім, Ермегім ерлік өліммен қаза тауыпты. Будан ар-</w:t>
        <w:br/>
        <w:t>тық ауыр жара бола ма..-- деп еніреп қоя берді. Менің көзіме</w:t>
        <w:br/>
        <w:t>де жс келді.-- Быйыл жыйырманың төртеуінде еді..-- деп</w:t>
        <w:br/>
        <w:t>сөзін аяқтай алмай, кеудесін кернеген мұңын шертеді. Мен баяу</w:t>
        <w:br/>
        <w:t>ғана егілген жүректі жұбатқан боламын. Үйге жақындап келігь</w:t>
        <w:br/>
        <w:t>те қалдық. Қүлпаш орамалымен көз жасын сүртті де:</w:t>
        <w:br/>
        <w:t>-- Құрбым, осыны атама қалай естіртеміз? -- деді.</w:t>
        <w:br/>
        <w:t>Қалай естіртуүдің ақылын мен таба алмадым. Есіркегеннет»</w:t>
        <w:br/>
        <w:t>7%</w:t>
        <w:br/>
        <w:t>ЖӘКЕШ ТІЛЕҚОВ</w:t>
        <w:br/>
        <w:t>Қазалаған қазақ Пя ед</w:t>
        <w:br/>
        <w:t>Бұрынғы ата-бабаңды?</w:t>
        <w:br/>
        <w:t>Хан-</w:t>
        <w:br/>
        <w:t>Арғы тегім хан Шыңғыс</w:t>
        <w:br/>
        <w:t>Асылы нурдан жараған,</w:t>
        <w:br/>
        <w:t>Одан бергі хандардың</w:t>
        <w:br/>
        <w:t>Урпағы. содан тараған.</w:t>
        <w:br/>
        <w:t>Кешегі Әбілхайыр хан</w:t>
        <w:br/>
        <w:t>Аты шуұлы дана адам,</w:t>
        <w:br/>
        <w:t>Ақ патшадан жүлде алған</w:t>
        <w:br/>
        <w:t>Аузына халық қараған,</w:t>
        <w:br/>
        <w:t>О да шаһнт болғанда,</w:t>
        <w:br/>
        <w:t>Тағы несіз қалғанда,</w:t>
        <w:br/>
        <w:t>Хан көтерген қазағың</w:t>
        <w:br/>
        <w:t>Ханнан туған дарамын.--</w:t>
        <w:br/>
        <w:t>Сөзін Ұқпан қараның,</w:t>
        <w:br/>
        <w:t>Әбілхайыр хан салған -</w:t>
        <w:br/>
        <w:t>Сара жолдан тайсалман.</w:t>
        <w:br/>
        <w:t>Ақ патшаға бас имей</w:t>
      </w:r>
    </w:p>
    <w:p>
      <w:r>
        <w:t>Пананы қайдан табамын.</w:t>
        <w:br/>
        <w:t>Жағасына Жайықтың</w:t>
        <w:br/>
        <w:t>Қалапеа тасы қаланың,</w:t>
        <w:br/>
        <w:t>Салса берік қамалын,</w:t>
        <w:br/>
        <w:t>Жаңара берер заманым;</w:t>
        <w:br/>
        <w:t>Тағылар -Талап ала алмас</w:t>
        <w:br/>
        <w:t>Тайғақ болмас табаным.</w:t>
        <w:br/>
        <w:t>Пәленің бәрін каптатып.</w:t>
        <w:br/>
        <w:t>Салықтың санын санадың.</w:t>
        <w:br/>
        <w:t>Байбақтыны басқарған!)</w:t>
        <w:br/>
        <w:t>Сөзі ме айтар даланың?</w:t>
        <w:br/>
        <w:t>Салмақ па екен салық таз</w:t>
        <w:br/>
        <w:t>Хан нәсібі халықта,</w:t>
        <w:br/>
        <w:t>Бай нәсібі жарлыда,</w:t>
        <w:br/>
        <w:t>Би нәбібі. даулыЛа,</w:t>
        <w:br/>
        <w:t>Бассыздық болса еліңде,</w:t>
        <w:br/>
        <w:t>Жау нәсібі жеріңде.</w:t>
        <w:br/>
        <w:t>Халық иесі ханыңда</w:t>
        <w:br/>
        <w:t>Қырық адамдай ақыл бар.</w:t>
        <w:br/>
        <w:t>Аттұлы келер батырлар,</w:t>
        <w:br/>
        <w:t>Уғрымпаз келер асылдар,</w:t>
        <w:br/>
        <w:t>Айтқанымды мақУл ал.</w:t>
        <w:br/>
        <w:t>Ханыңды патша .ардақтат</w:t>
        <w:br/>
        <w:t>Арнап жазған хаты бар.</w:t>
        <w:br/>
        <w:t>9 Сырын байбақты руының старшинасы болған,</w:t>
        <w:br/>
        <w:t>-------------</w:t>
        <w:br/>
        <w:t>ПІ Қөкен-- жүк</w:t>
        <w:br/>
        <w:t>Сырым батыр</w:t>
        <w:br/>
        <w:t>Қәтепсіз | қара нар болмас,</w:t>
        <w:br/>
        <w:t>Халыққа қамқор хан болса,</w:t>
        <w:br/>
        <w:t>Көңілі шалқар көл болсын,</w:t>
        <w:br/>
        <w:t>Шалқыған шалқар болмаса,</w:t>
        <w:br/>
        <w:t>Үйрек Ұшыл каз қонбас,</w:t>
        <w:br/>
        <w:t>Қаз қонбас тақыр татырдан</w:t>
        <w:br/>
        <w:t>Игілік күтіп ел қонбас.</w:t>
        <w:br/>
        <w:t>Елі болмас ер болмас,</w:t>
        <w:br/>
        <w:t>Үйірде болмас ат болмас,</w:t>
        <w:br/>
        <w:t>яда болмас құс болмас;</w:t>
        <w:br/>
        <w:t>Хандығыңнан не пайда?</w:t>
        <w:br/>
        <w:t>Халықтың күні қараңғы,</w:t>
        <w:br/>
        <w:t>Тахқа отырдың, тақымдап</w:t>
        <w:br/>
        <w:t>Тарылттың мынау заманды.</w:t>
        <w:br/>
        <w:t>Тар заманда тарығыл,</w:t>
        <w:br/>
        <w:t>Таба алмай келдім амалды.</w:t>
        <w:br/>
        <w:t>Елімді қанап с)м патша</w:t>
        <w:br/>
        <w:t>Салдырып жатыр қамалды.</w:t>
        <w:br/>
        <w:t>Балығы тайдай тулаған</w:t>
        <w:br/>
        <w:t>“Жайыққа кісен салынды,</w:t>
        <w:br/>
        <w:t>Орақ тиіп көрмеген</w:t>
        <w:br/>
        <w:t>Көк орай шалғын шабылды,</w:t>
        <w:br/>
        <w:t>Құлпырған құба талының</w:t>
      </w:r>
    </w:p>
    <w:p>
      <w:r>
        <w:t>Тамыр түбі қазылды.</w:t>
        <w:br/>
        <w:t>Түрме тасы қаланды.</w:t>
        <w:br/>
        <w:t>Одаман?) шауып шаңдатып</w:t>
        <w:br/>
        <w:t>Ауыл күнде таланды.</w:t>
        <w:br/>
        <w:t>Қит откен пенде қылмысты</w:t>
        <w:br/>
        <w:t>Тас камалға қамалды.</w:t>
        <w:br/>
        <w:t>Бағындың деп патшаға</w:t>
        <w:br/>
        <w:t>Бастағы сркін тағы алды.</w:t>
        <w:br/>
        <w:t>Ақсақалдан әл кетті</w:t>
        <w:br/>
        <w:t>Пәлеге пәле жамалды.</w:t>
        <w:br/>
        <w:t>Өзіңнен шыққан уәзірлер</w:t>
        <w:br/>
        <w:t>Сүліктей елге қадалды.</w:t>
        <w:br/>
        <w:t>Салықтың санын көбейтіп</w:t>
        <w:br/>
        <w:t>Қоралап айдап мал алды.</w:t>
        <w:br/>
        <w:t>Мал бере алмас жарлыдан</w:t>
        <w:br/>
        <w:t>Әзірейілдей жан алды.</w:t>
        <w:br/>
        <w:t>Хандық корған інағыңда</w:t>
        <w:br/>
        <w:t>Халық бір малға самалды.</w:t>
        <w:br/>
        <w:t>Айтып берші, алдыяр,</w:t>
        <w:br/>
        <w:t>Алушы бар ма адамды?</w:t>
        <w:br/>
        <w:t>Жаудай шаптың елімді,</w:t>
        <w:br/>
        <w:t>Алмақ па едің кегіңді --</w:t>
        <w:br/>
        <w:t>арту үшін нарга салатын ағаш.</w:t>
        <w:br/>
        <w:t>2) Өмелее--атанан.</w:t>
        <w:br/>
        <w:t>Сояпым батыр 2%</w:t>
        <w:br/>
        <w:t>---.әме---.-еак. -ее-----------------.--.-----.---------</w:t>
        <w:br/>
        <w:t>Қайратты ақыл билесе, |</w:t>
        <w:br/>
        <w:t>Һалыр мыңды жеңетің,</w:t>
        <w:br/>
        <w:t>Қастерін тіккен қалың жау</w:t>
        <w:br/>
        <w:t>Ақылсыз екен демесін.</w:t>
        <w:br/>
        <w:t>Қамал бузар қас батыр</w:t>
        <w:br/>
        <w:t>Қапысын тапты демесін;</w:t>
        <w:br/>
        <w:t>Қарусыз ханды ордада</w:t>
        <w:br/>
        <w:t>Қапыда шапты демесін,</w:t>
        <w:br/>
        <w:t>Қарындасқа хайырсыз,</w:t>
        <w:br/>
        <w:t>Қапа бауыр демесін,</w:t>
        <w:br/>
        <w:t>Ханның басын баурыңа</w:t>
        <w:br/>
        <w:t>«Сауғаға беріп сау аттат,</w:t>
        <w:br/>
        <w:t>Көре алмаған көп дүшлай</w:t>
        <w:br/>
        <w:t>Кек алмай кетті демесін.</w:t>
        <w:br/>
        <w:t>Айтканымды сезерсін</w:t>
        <w:br/>
        <w:t>Тілегімді берепсін,</w:t>
        <w:br/>
        <w:t>Каәтесін сезген ханыңыз</w:t>
        <w:br/>
        <w:t>Ақылына келмесе,</w:t>
        <w:br/>
        <w:t>Айтқаныңа көнбесе</w:t>
        <w:br/>
        <w:t>бонда бір жорық тиетерсін.</w:t>
        <w:br/>
        <w:t>Жанарыстың баласы</w:t>
        <w:br/>
        <w:t>Орасан күшті ер елсін;</w:t>
      </w:r>
    </w:p>
    <w:p>
      <w:r>
        <w:t>Қоңыраулы найза қолға алып,</w:t>
        <w:br/>
        <w:t>Қол алтында желерсін.</w:t>
        <w:br/>
        <w:t>Мен де Даттан жасық боп --</w:t>
        <w:br/>
        <w:t>Тұғам жоң, десем не дерсін?..»</w:t>
        <w:br/>
        <w:t>П. ЖАПАНДА</w:t>
        <w:br/>
        <w:t>НҰралыдай ханылды</w:t>
        <w:br/>
        <w:t>Сауғаға беріп бауырға,</w:t>
        <w:br/>
        <w:t>Бірге туған қарындас</w:t>
        <w:br/>
        <w:t>Аткылима сынды аруға;</w:t>
        <w:br/>
        <w:t>Азбанкерді тебініп,</w:t>
        <w:br/>
        <w:t>Батыр- кайтты ауылға;</w:t>
        <w:br/>
        <w:t>Белелі кеңес қылмаққа</w:t>
        <w:br/>
        <w:t>Ауылдағы қауымға;</w:t>
        <w:br/>
        <w:t>Келе жатып жапанда</w:t>
        <w:br/>
        <w:t>Қара сбаның баурында --</w:t>
        <w:br/>
        <w:t>Қабартиін тауында</w:t>
        <w:br/>
        <w:t>Бұрқыраған шаң көрді,</w:t>
        <w:br/>
        <w:t>Шаң астында бір топ жан</w:t>
        <w:br/>
        <w:t>Жөнкіте қуған мал көрді.</w:t>
        <w:br/>
        <w:t>«Ауылды шапқан жауым</w:t>
        <w:br/>
        <w:t>- ба?..%--</w:t>
        <w:br/>
        <w:t>Деді де Сырым сыдыртып</w:t>
        <w:br/>
        <w:t>Келсе өзінің малы екен,</w:t>
        <w:br/>
        <w:t>Жау қолында құлындай</w:t>
        <w:br/>
        <w:t>32</w:t>
        <w:br/>
        <w:t>ЖӘКЕШ ТІЛЕКОВ</w:t>
        <w:br/>
        <w:t>Хан тағына бас салдық</w:t>
        <w:br/>
        <w:t>Халыққа қадір-бағац жоқ,</w:t>
        <w:br/>
        <w:t>Хайырымы жоқ халқына</w:t>
        <w:br/>
        <w:t>Қадірсіз ханнан жаман жоң.</w:t>
        <w:br/>
        <w:t>Атаңа тартқан нар қоспақ</w:t>
        <w:br/>
        <w:t>Атуана болар лиамал жоқ.</w:t>
        <w:br/>
        <w:t>«Шеп салған жерін буздырған,</w:t>
        <w:br/>
        <w:t>Урысты қатты қыздырған,</w:t>
        <w:br/>
        <w:t>Халдан ханды қашырған»</w:t>
        <w:br/>
        <w:t>Аблай сынды асылдан,</w:t>
        <w:br/>
        <w:t>Садаға ҡеткір антурған,</w:t>
        <w:br/>
        <w:t>Жұртыңа тиер панаң жоқ.</w:t>
        <w:br/>
        <w:t>Талайларды таңбалап,</w:t>
        <w:br/>
        <w:t>Тәніне салған жараң көп.</w:t>
        <w:br/>
        <w:t>Қатерін жоқ демеймін,</w:t>
        <w:br/>
        <w:t>Қастерін тіккен адам кәп,</w:t>
        <w:br/>
        <w:t>ж</w:t>
        <w:br/>
        <w:t>жж</w:t>
        <w:br/>
        <w:t>Ашуланып Нуралы</w:t>
        <w:br/>
        <w:t>«Тарт,-- деді,- ашы тіліңді»</w:t>
        <w:br/>
        <w:t>Әмір етті нөкерге</w:t>
        <w:br/>
        <w:t>«Байла!» деп батыр Сырымды.</w:t>
        <w:br/>
        <w:t>Тус-тусынан. нөкерлер</w:t>
      </w:r>
    </w:p>
    <w:p>
      <w:r>
        <w:t>Арқан ала жүгірді.</w:t>
        <w:br/>
        <w:t>Ажалды қарға секілді</w:t>
        <w:br/>
        <w:t>Ақ ыйыққа Ұрынды. ,</w:t>
        <w:br/>
        <w:t>Бата алмай батыр түрінен</w:t>
        <w:br/>
        <w:t>Нәкер біткен түңілді.</w:t>
        <w:br/>
        <w:t>Батыр сонда долданып,</w:t>
        <w:br/>
        <w:t>Қара булттай түнерді ”</w:t>
        <w:br/>
        <w:t>Кабагы тастай жұмылды,</w:t>
        <w:br/>
        <w:t>Жараған қара бурадай,</w:t>
        <w:br/>
        <w:t>Бұрқырап түсі бҘзылды.</w:t>
        <w:br/>
        <w:t>Хан тағына Ұмтылды,</w:t>
        <w:br/>
        <w:t>Қынаптан қылыш суырды,</w:t>
        <w:br/>
        <w:t>Нұралы ханның ханымы --</w:t>
        <w:br/>
        <w:t>Қарындасы батырдың</w:t>
        <w:br/>
        <w:t>Аяғыпа жығылды,</w:t>
        <w:br/>
        <w:t>Айдай сулу Ақылима</w:t>
        <w:br/>
        <w:t>Алмасқа тосып денесін:</w:t>
        <w:br/>
        <w:t>-- «Сабыр, сабыр, кекеінім,</w:t>
        <w:br/>
        <w:t>Ашуды ақыл жеңетін,</w:t>
        <w:br/>
        <w:t>4) Тырыымшішыл ішіндегі сөздер Бухгрдав.</w:t>
        <w:br/>
        <w:t>Сырым батыр</w:t>
        <w:br/>
        <w:t>Сырым батыр долданып</w:t>
        <w:br/>
        <w:t>Аруағын шақырды,</w:t>
        <w:br/>
        <w:t>Жайықтың жарын жаңғырта</w:t>
        <w:br/>
        <w:t>Айбат шегіп ақырды,</w:t>
        <w:br/>
        <w:t>Араның ашкан ажалды</w:t>
        <w:br/>
        <w:t>Ашулы батыр қарсы Ұрды:</w:t>
        <w:br/>
        <w:t>Жар басына төніп кел,</w:t>
        <w:br/>
        <w:t>Жағадан атқан жаудан да</w:t>
        <w:br/>
        <w:t>Мергендігін асырды.</w:t>
        <w:br/>
        <w:t>Қорілс жүзіп керторы</w:t>
        <w:br/>
        <w:t>Қанды қара толқынды</w:t>
        <w:br/>
        <w:t>Кеудесімен жапырды.</w:t>
        <w:br/>
        <w:t>Аман-есен аржаққа</w:t>
        <w:br/>
        <w:t>Алып өтті батырды.</w:t>
        <w:br/>
        <w:t>Сырым батыр жағада</w:t>
        <w:br/>
        <w:t>Жан-жағына қарады,</w:t>
        <w:br/>
        <w:t>Жігіттерін санады -</w:t>
        <w:br/>
        <w:t>Қырктан тоғыз қалыпты.</w:t>
        <w:br/>
        <w:t>Қамал бұрын камданып</w:t>
        <w:br/>
        <w:t>Ханнан хабар алыпты.</w:t>
        <w:br/>
        <w:t>Аламап атқа қонбақ, деп</w:t>
        <w:br/>
        <w:t>Анығына қаныпты.</w:t>
        <w:br/>
        <w:t>Зеңбірегін туралап</w:t>
        <w:br/>
        <w:t>Жайықтың суын бағыпты.</w:t>
        <w:br/>
        <w:t>Қорғанды қоршай жасауыл</w:t>
        <w:br/>
        <w:t>Өлім орын қазыпты.</w:t>
        <w:br/>
        <w:t>Қақпасының аузына</w:t>
        <w:br/>
        <w:t>Қос құлыбын салыпты.</w:t>
        <w:br/>
        <w:t>Қанды болат қылышын</w:t>
        <w:br/>
        <w:t>Қара тасқа жаныпты.</w:t>
      </w:r>
    </w:p>
    <w:p>
      <w:r>
        <w:t>Қамалдан жау қарсы атып</w:t>
        <w:br/>
        <w:t>Оқ жауынын дамытты.</w:t>
        <w:br/>
        <w:t>Дахыған оққа қарамай</w:t>
        <w:br/>
        <w:t>Дауылдатып барысты,</w:t>
        <w:br/>
        <w:t>Андаған жаумен шендесіп</w:t>
        <w:br/>
        <w:t>Араласып қалысты.</w:t>
        <w:br/>
        <w:t>Халықтан туган он алып,</w:t>
        <w:br/>
        <w:t>Қадалған жерде қан алып,</w:t>
        <w:br/>
        <w:t>Қамалған жерде қарысты. .</w:t>
        <w:br/>
        <w:t>Құн екінді болғанда,</w:t>
        <w:br/>
        <w:t>Тоғыз жігіт оққа Ұшып,</w:t>
        <w:br/>
        <w:t>Батырды ыза-кек қысып,</w:t>
        <w:br/>
        <w:t>Бадана көзді сауыттың,</w:t>
        <w:br/>
        <w:t>Алқым бауын ағытты.</w:t>
        <w:br/>
        <w:t>Долдапын көзі қанталап,</w:t>
        <w:br/>
        <w:t>Халқының арын арқалан,</w:t>
        <w:br/>
        <w:t>ЖӘКЕШ ТІЛЕКОВ</w:t>
        <w:br/>
        <w:t>Үдіре жортты аламан-</w:t>
        <w:br/>
        <w:t>Қырдың қырық жігіті</w:t>
        <w:br/>
        <w:t>Ат қоймаққа гҙанда.</w:t>
        <w:br/>
        <w:t>Жортармандар жорығын</w:t>
        <w:br/>
        <w:t>Батыр Сырым басқарып,</w:t>
        <w:br/>
        <w:t>Атқа қонған ақшамда,</w:t>
        <w:br/>
        <w:t>Күңгірттеніп көк жиек</w:t>
        <w:br/>
        <w:t>Даланы ымырт жапқанда,</w:t>
        <w:br/>
        <w:t>Жаманлаткыр қырқ тулпар</w:t>
        <w:br/>
        <w:t>Жер табанын қуырып,</w:t>
        <w:br/>
        <w:t>Топырақты суырыя,</w:t>
        <w:br/>
        <w:t>Тозаңын көкке шашҡанда.</w:t>
        <w:br/>
        <w:t>Жарқылдатты жай отын</w:t>
        <w:br/>
        <w:t>Тұяғы тасты бзсқанда;</w:t>
        <w:br/>
        <w:t>Адыра қалғыр Ақ Жайық</w:t>
        <w:br/>
        <w:t>Түніменен дөңбекшіп,</w:t>
        <w:br/>
        <w:t>Күрсіне түсіп қозғалып,</w:t>
        <w:br/>
        <w:t>Толқыны тоқсан толғанып.</w:t>
        <w:br/>
        <w:t>ЖПқтай алмай жатканда,</w:t>
        <w:br/>
        <w:t>Құншығыстан бозарып</w:t>
        <w:br/>
        <w:t>Құлан иек атқанда,</w:t>
        <w:br/>
        <w:t>Қоя берді шырылдап</w:t>
        <w:br/>
        <w:t>Таң торғайы аспанда.</w:t>
        <w:br/>
        <w:t>Түсі кашып қырқ жігіт</w:t>
        <w:br/>
        <w:t>Түн Ұйқыны бөлгепле,</w:t>
        <w:br/>
        <w:t>Жау-жарағы жарқылдап</w:t>
        <w:br/>
        <w:t>Жайыққа жетіп келгенде,</w:t>
        <w:br/>
        <w:t>Жануарлы жүздіге,</w:t>
        <w:br/>
        <w:t>Ауыздықпен сүздіре,</w:t>
        <w:br/>
        <w:t>Айдынына енгенде,</w:t>
        <w:br/>
        <w:t>Еңетінін ерлердің</w:t>
        <w:br/>
        <w:t>Дааипан б%рын сезген бе?..</w:t>
        <w:br/>
        <w:t>Әлде біреу астыртын</w:t>
        <w:br/>
        <w:t>Жауға хабар берген бе?</w:t>
      </w:r>
    </w:p>
    <w:p>
      <w:r>
        <w:t>Арғы беттен күркірен</w:t>
        <w:br/>
        <w:t>Көк зеңбірек атыллы,</w:t>
        <w:br/>
        <w:t>Көктен нөсер төгіліп</w:t>
        <w:br/>
        <w:t>Жаулыпды кеп жасылды;</w:t>
        <w:br/>
        <w:t>Зенбіректен жауған оқ</w:t>
        <w:br/>
        <w:t>Жайықтың суын сапырды;</w:t>
        <w:br/>
        <w:t>Тенғыйықтын тубіне</w:t>
        <w:br/>
        <w:t>Жігіттің көбін батырды.</w:t>
        <w:br/>
        <w:t>Қанды көбік буқырап</w:t>
        <w:br/>
        <w:t>Қара суды жасырды.</w:t>
        <w:br/>
        <w:t>Кас батырын кашанда</w:t>
        <w:br/>
        <w:t>Сурапылда сасар ша?</w:t>
        <w:br/>
        <w:t>74 ЖӘКЕШ ТІЛЕКОВ</w:t>
        <w:br/>
        <w:t>Шыңғыпған жас бала екен;</w:t>
        <w:br/>
        <w:t>Жалғыз улы Сырымның</w:t>
        <w:br/>
        <w:t>Алты жасар Қазы екен.</w:t>
        <w:br/>
        <w:t>Қолына кісен салынған</w:t>
        <w:br/>
        <w:t>Қосылған жұпты жары екен</w:t>
        <w:br/>
        <w:t>Текеден! шыққан Шағанақ?.</w:t>
        <w:br/>
        <w:t>Ел жүрегін жаралап,</w:t>
        <w:br/>
        <w:t>Ер Сырымның ауылын</w:t>
        <w:br/>
        <w:t>Шауып қайтқан шағы екен.</w:t>
        <w:br/>
        <w:t>Жугімен жҙтқан түйені,</w:t>
        <w:br/>
        <w:t>Түгімен жфтқан жылқыны,</w:t>
        <w:br/>
        <w:t>Ел -талағыш тағы екен.</w:t>
        <w:br/>
        <w:t>Бұлтты күндей күркіреп</w:t>
        <w:br/>
        <w:t>Сырым шапты желіге,</w:t>
        <w:br/>
        <w:t>Туырылған торғың ту шалғын</w:t>
        <w:br/>
        <w:t>Толқыды қатты желіне,</w:t>
        <w:br/>
        <w:t>Қалтырады қара оба</w:t>
        <w:br/>
        <w:t>«Не керемет» деді мер</w:t>
        <w:br/>
        <w:t>Дүрліте жосып аң қашты,</w:t>
        <w:br/>
        <w:t>Дүбірінен безіне.</w:t>
        <w:br/>
        <w:t>Сермеді батыр алмасты</w:t>
        <w:br/>
        <w:t>Текенің тентек езіне.</w:t>
        <w:br/>
        <w:t>Қарсыласқан жабағы</w:t>
        <w:br/>
        <w:t>Қас батырдан жеңіле,</w:t>
        <w:br/>
        <w:t>Текеге кашты одаман</w:t>
        <w:br/>
        <w:t>Жылқыны тастай тегіне,</w:t>
        <w:br/>
        <w:t>Қамшы басты ер Сырым</w:t>
        <w:br/>
        <w:t>Астында азбан кегіне;</w:t>
        <w:br/>
        <w:t>Баурынан тері тамтшылап</w:t>
        <w:br/>
        <w:t>О да шапты керіле.</w:t>
        <w:br/>
        <w:t>Жеткізбеді душпанды</w:t>
        <w:br/>
        <w:t>Бассауғалар шебіне.</w:t>
        <w:br/>
        <w:t>Ул басар бүркіттің</w:t>
        <w:br/>
        <w:t>Түлкі түсті жеміне,</w:t>
        <w:br/>
        <w:t>Атаман атын аттатпай,</w:t>
        <w:br/>
        <w:t>Аптынан жетті азбаны</w:t>
        <w:br/>
        <w:t>Жылқыда жүйрік дүлдүлі</w:t>
        <w:br/>
        <w:t>Жүзден озган сандағы.</w:t>
        <w:br/>
        <w:t>Қашқанменен Шағанақ</w:t>
        <w:br/>
        <w:t>Көрінім жерге бармады;</w:t>
      </w:r>
    </w:p>
    <w:p>
      <w:r>
        <w:t>Мойнына шылбыр салғанда,</w:t>
        <w:br/>
        <w:t>Алкымынан алғанда,</w:t>
        <w:br/>
        <w:t>1) Теке--Орал қаласы.</w:t>
        <w:br/>
        <w:t>72) ШШағанақ--Опал қаласындағы шеқара әскерінің атаманы “Чагайовты</w:t>
        <w:br/>
        <w:t>зақтар Шіағанақ деп атаған.</w:t>
        <w:br/>
        <w:t>Сырым батыр Ш</w:t>
        <w:br/>
        <w:t>Маған тартқан мадақтан</w:t>
        <w:br/>
        <w:t>Медаль, асыл заты бар.</w:t>
        <w:br/>
        <w:t>Ханға қарсы болғандар</w:t>
        <w:br/>
        <w:t>Дарұуззаға асылар.</w:t>
        <w:br/>
        <w:t>Жарлық етсе патша ағзам,</w:t>
        <w:br/>
        <w:t>Асаудың. сұлқы басылар.</w:t>
        <w:br/>
        <w:t>Сырым:.</w:t>
        <w:br/>
        <w:t>Елдің бассыз болмағы</w:t>
        <w:br/>
        <w:t>Басқара білмес ханынан.</w:t>
        <w:br/>
        <w:t>Дау-жанжалдың болмағы</w:t>
        <w:br/>
        <w:t>Жүгініске келгенде,</w:t>
        <w:br/>
        <w:t>.Төпелей білмес қазыдан.</w:t>
        <w:br/>
        <w:t>Байтақ жатқан халықтың</w:t>
        <w:br/>
        <w:t>Ханға нәсіп болмағы</w:t>
        <w:br/>
        <w:t>Зыянды хан заңынан;</w:t>
        <w:br/>
        <w:t>Малсыз жарлы-жақыбай</w:t>
        <w:br/>
        <w:t>Байға нәсіп болмағы,</w:t>
        <w:br/>
        <w:t>Замананың тарынан.</w:t>
        <w:br/>
        <w:t>Ел қамын жеген еріңмін,</w:t>
        <w:br/>
        <w:t>Ежелден қыдыр дарыған,</w:t>
        <w:br/>
        <w:t>Түлеп Ұшқан қыраямын--</w:t>
        <w:br/>
        <w:t>Туғырыңа қона алман,</w:t>
        <w:br/>
        <w:t>Түлкідей құйрык сілтеме</w:t>
        <w:br/>
        <w:t>Талайлар тайған тағынан.</w:t>
        <w:br/>
        <w:t>Атаң Әбілхайыр хан,</w:t>
        <w:br/>
        <w:t>Екі жүзді зайыр хан,</w:t>
        <w:br/>
        <w:t>Хандық қҰрған шағында</w:t>
        <w:br/>
        <w:t>“Жаумен ауыз жаласқан,</w:t>
        <w:br/>
        <w:t>Жоңғар қалмақ ханына</w:t>
        <w:br/>
        <w:t>Қызын беріп жарасқан!</w:t>
        <w:br/>
        <w:t>Үш арметың баласың2 ,</w:t>
        <w:br/>
        <w:t>Бағындырып алам деп</w:t>
        <w:br/>
        <w:t>Шеңгелімді салам деп</w:t>
        <w:br/>
        <w:t>Мансап үшін таласқан.</w:t>
        <w:br/>
        <w:t>Ойхон-Жойхон арасынз,</w:t>
        <w:br/>
        <w:t>Жаулаймын деп қазасын</w:t>
        <w:br/>
        <w:t>Тапқан батыр Барақтан.</w:t>
        <w:br/>
        <w:t>Сені де қалап ардақтап:</w:t>
        <w:br/>
        <w:t>Хан көтерген қазақ жоқ,</w:t>
        <w:br/>
        <w:t>Жарлығымен патшаның</w:t>
        <w:br/>
        <w:t>і Әбілкайыр Жоңғарияның халы Цэвің Дэрлииға қызыя белген</w:t>
        <w:br/>
        <w:t>2) Үш арыс--үш жүз, Улы, жүзгі--Ақ арыс, Орға жүз--Беш арыс. Кіші</w:t>
        <w:br/>
        <w:t>5-әжан арыс.</w:t>
        <w:br/>
        <w:t>3) Ойхол-Жойхон--Сырдарая мей Амудария,</w:t>
      </w:r>
    </w:p>
    <w:p>
      <w:r>
        <w:t>Сырым батыр. 79.</w:t>
        <w:br/>
        <w:t>Жау-жарақсыз болмасын,</w:t>
        <w:br/>
        <w:t>Тағасыз мұзға таймасын.</w:t>
        <w:br/>
        <w:t>Тап-тайыз дсп кемесіз</w:t>
        <w:br/>
        <w:t>Кешпесін пани дариясын.</w:t>
        <w:br/>
        <w:t>Сауытын берік соқтырсын,</w:t>
        <w:br/>
        <w:t>Саптасыл болат найзасын.</w:t>
        <w:br/>
        <w:t>Қылышын .кекке суарсын,</w:t>
        <w:br/>
        <w:t>Балтасын өткір қайрасың.</w:t>
        <w:br/>
        <w:t>к</w:t>
        <w:br/>
        <w:t>Ау, акбесті ат, аңбесті ат,</w:t>
        <w:br/>
        <w:t>Ақ бөкендей желесін,</w:t>
        <w:br/>
        <w:t>Өтте саясам, еңмендеп</w:t>
        <w:br/>
        <w:t>Қос тізгінді керегін;</w:t>
        <w:br/>
        <w:t>Көз алдыма көлбелдеп,</w:t>
        <w:br/>
        <w:t>Неге елестей бересін?</w:t>
        <w:br/>
        <w:t>Өлімді көз көріп тур</w:t>
        <w:br/>
        <w:t>Өмір қайдан келесін2..» --</w:t>
        <w:br/>
        <w:t>Делі де батыр есі ауып,</w:t>
        <w:br/>
        <w:t>. Азбанкерден жығылды.</w:t>
        <w:br/>
        <w:t>Шуылдасып қалың жау</w:t>
        <w:br/>
        <w:t>Тұс-тұсынан жүгірді.</w:t>
        <w:br/>
        <w:t>Қансырап жатқан жаралы</w:t>
        <w:br/>
        <w:t>Жолбарыска жҰмылды.</w:t>
        <w:br/>
        <w:t>Қараңғы үйге шынжырлап</w:t>
        <w:br/>
        <w:t>Қамады батыр Сырымды.</w:t>
        <w:br/>
        <w:t>ж</w:t>
        <w:br/>
        <w:t>-.-</w:t>
        <w:br/>
        <w:t>Меңіреу тұң мелшиіп</w:t>
        <w:br/>
        <w:t>Түнере түсті, түнлігін</w:t>
        <w:br/>
        <w:t>Дүниенің жапқандай.</w:t>
        <w:br/>
        <w:t>Аждаһа сУсты қара бҰлт</w:t>
        <w:br/>
        <w:t>Аспанды басқан түн бүгін</w:t>
        <w:br/>
        <w:t>Әлемді тегіс обқандай.</w:t>
        <w:br/>
        <w:t>Булат бүркеніп «үрме тур,</w:t>
        <w:br/>
        <w:t>Адамға құрған қақпандай.</w:t>
        <w:br/>
        <w:t>Қақпа алдында қарауыл</w:t>
        <w:br/>
        <w:t>Қотанды төбет баққандай.</w:t>
        <w:br/>
        <w:t>Сол түрменің терінде:</w:t>
        <w:br/>
        <w:t>Демінен жалын жанғандай,</w:t>
        <w:br/>
        <w:t>Бадана көз тоғыз тор</w:t>
        <w:br/>
        <w:t>Сауыты қанға малғандай,</w:t>
        <w:br/>
        <w:t>Капыда тайып жығылган</w:t>
        <w:br/>
        <w:t>Кабыпғалы балуандай,</w:t>
        <w:br/>
        <w:t>Бір тамшы суға зар болып,</w:t>
        <w:br/>
        <w:t>Маңайына жан бармай,</w:t>
        <w:br/>
        <w:t>Торықкан шақта ер Сырым,</w:t>
        <w:br/>
        <w:t>Сырым батыр.</w:t>
      </w:r>
    </w:p>
    <w:p>
      <w:r>
        <w:t>Еліре сөйлей бҰрқанар</w:t>
        <w:br/>
        <w:t>Көнірегінде желік тҘр.</w:t>
        <w:br/>
        <w:t>І. ЕРАЛІ:</w:t>
        <w:br/>
        <w:t>- Алдияр, тақсыр хапымыз,</w:t>
        <w:br/>
        <w:t>Тартуды қабыл алыңыз.</w:t>
        <w:br/>
        <w:t>Өзіңізден жарлық ап,</w:t>
        <w:br/>
        <w:t>Сұлтанның атқа қонғаны,</w:t>
        <w:br/>
        <w:t>Одаман мен одақ боп</w:t>
        <w:br/>
        <w:t>Некер ертіп “желгені -</w:t>
        <w:br/>
        <w:t>Емес пе жолы болғаны.</w:t>
        <w:br/>
        <w:t>Жер жаһанда тепі жоқ,</w:t>
        <w:br/>
        <w:t>Атамыз хан Шыңғыстың</w:t>
        <w:br/>
        <w:t>“Аруағы қолдады.</w:t>
        <w:br/>
        <w:t>Сырым бидің қол асты</w:t>
        <w:br/>
        <w:t>Екі мың үй шабылды,</w:t>
        <w:br/>
        <w:t>Шабындыдан олжаны,</w:t>
        <w:br/>
        <w:t>Саралап санап берейін</w:t>
        <w:br/>
        <w:t>“Толтырайын орданы:</w:t>
        <w:br/>
        <w:t>Жетектей келдім сан саңдақ,</w:t>
        <w:br/>
        <w:t>Жүйрік пенен жорғаны.</w:t>
        <w:br/>
        <w:t>Көк алалы жылқының</w:t>
        <w:br/>
        <w:t>Алпыс айғыр үйірін,</w:t>
        <w:br/>
        <w:t>“Тоғыз жүздей түйесін,</w:t>
        <w:br/>
        <w:t>Сегіз жүздей сыйырын;</w:t>
        <w:br/>
        <w:t>“Бағалы кілем, бау-басқур</w:t>
        <w:br/>
        <w:t>«Оюлы өре кигізін;</w:t>
        <w:br/>
        <w:t>Қама бөрік, қамқа тон,</w:t>
        <w:br/>
        <w:t>Түлкі ішік түрлі киімін;</w:t>
        <w:br/>
        <w:t>Алпыс нарға арттырып,</w:t>
        <w:br/>
        <w:t>Алып келдім алдыңа</w:t>
        <w:br/>
        <w:t>Алуан асыл бҰйымын.</w:t>
        <w:br/>
        <w:t>"Үзігін тіліп үйінің</w:t>
        <w:br/>
        <w:t>Ажыраттым жыйынын,</w:t>
        <w:br/>
        <w:t>Б%зықтар тобы.бұзылды;</w:t>
        <w:br/>
        <w:t>Жұз адамы қырылды,</w:t>
        <w:br/>
        <w:t>Жараланды жарты жүз,</w:t>
        <w:br/>
        <w:t>“Гртқындалды тоқсаны,</w:t>
        <w:br/>
        <w:t>Көбіне дүре соғылды,</w:t>
        <w:br/>
        <w:t>“Соққыға көбі жығылды...</w:t>
        <w:br/>
        <w:t>2. ЕСІМ</w:t>
        <w:br/>
        <w:t>--- Алдияр тақсыр ханымыз,</w:t>
        <w:br/>
        <w:t>Алтыннан асыл тағыңыз,</w:t>
        <w:br/>
        <w:t>Қырқ күн соққан қырқ уста -</w:t>
        <w:br/>
        <w:t>Қан ж?қпайтын қара алмас</w:t>
        <w:br/>
        <w:t>в</w:t>
        <w:br/>
        <w:t>ЖӘКЕШ ТІЛЕҚОВ</w:t>
        <w:br/>
        <w:t>Тартуды қабыл алыцыз!</w:t>
        <w:br/>
        <w:t>Өзіңізден жарлық ап</w:t>
        <w:br/>
        <w:t>Улынның атқа қоңғаны,</w:t>
        <w:br/>
        <w:t>Одамал мен одақ боп,</w:t>
        <w:br/>
        <w:t>Қан майданға енгені --</w:t>
      </w:r>
    </w:p>
    <w:p>
      <w:r>
        <w:t>Ойдағысы болғаны.</w:t>
        <w:br/>
        <w:t>Шапқан жері Сырымның</w:t>
        <w:br/>
        <w:t>Шағанақтың қорғаны.</w:t>
        <w:br/>
        <w:t>Зеңбіректен Оқ атып,</w:t>
        <w:br/>
        <w:t>Қорғанды әскер қорғады.</w:t>
        <w:br/>
        <w:t>Қоргағанға болмады</w:t>
        <w:br/>
        <w:t>Сырым ерен ер екен.</w:t>
        <w:br/>
        <w:t>Жеті күн соқпай басылмас"</w:t>
        <w:br/>
        <w:t>Қарқыны қатты жел екен.</w:t>
        <w:br/>
        <w:t>Қамалдан әскер оқ атты,</w:t>
        <w:br/>
        <w:t>Оғын қардай бопатты,</w:t>
        <w:br/>
        <w:t>Бораған оққа қарамай</w:t>
        <w:br/>
        <w:t>Қамалға шапты он атты.</w:t>
        <w:br/>
        <w:t>Тоғызы оның оққа %шты,</w:t>
        <w:br/>
        <w:t>Ыза қайнап, кек қысып,</w:t>
        <w:br/>
        <w:t>Сілтеді Сырым болатты.</w:t>
        <w:br/>
        <w:t>Елестетті қыймылы</w:t>
        <w:br/>
        <w:t>Азауды шапқан Орақты.</w:t>
        <w:br/>
        <w:t>Қамалдың берік қақпасы</w:t>
        <w:br/>
        <w:t>Балтасынан бузылды,</w:t>
        <w:br/>
        <w:t>Қазаланып мың кісі</w:t>
        <w:br/>
        <w:t>Қылышынан қырылды,</w:t>
        <w:br/>
        <w:t>Жараланып жарты мың</w:t>
        <w:br/>
        <w:t>Найзасынан жығылды.</w:t>
        <w:br/>
        <w:t>Зеңбіректен оқ тиіп,</w:t>
        <w:br/>
        <w:t>Құлатпаса Сырымды,</w:t>
        <w:br/>
        <w:t>Көрерме ең тірі, көрмес пе ең.</w:t>
        <w:br/>
        <w:t>Есім султан ұлыңды? --</w:t>
        <w:br/>
        <w:t>Дегенде, ханым Ақылима</w:t>
        <w:br/>
        <w:t>Қара алмасқа қарады.</w:t>
        <w:br/>
        <w:t>Қардай беті қан талап,</w:t>
        <w:br/>
        <w:t>Бұзылып кетті жапары.</w:t>
        <w:br/>
        <w:t>Туған елі тоналды,</w:t>
        <w:br/>
        <w:t>Жүрекке салды жараны.</w:t>
        <w:br/>
        <w:t>Қан жұқпайтын қара алмас:</w:t>
        <w:br/>
        <w:t>Жараға кекті жамады. !</w:t>
        <w:br/>
        <w:t>Кек кеудені кернеді</w:t>
        <w:br/>
        <w:t>Денесін улап барады.</w:t>
        <w:br/>
        <w:t>Ақылдың кені болса ла</w:t>
        <w:br/>
        <w:t>Даруды қайдан табады?</w:t>
        <w:br/>
        <w:t>Даруын онық тапба да</w:t>
        <w:br/>
        <w:t>Емдепге бар ма амалы?</w:t>
        <w:br/>
        <w:t>Сырым батыр</w:t>
        <w:br/>
        <w:t>Батырдың батты зардабы.</w:t>
        <w:br/>
        <w:t>«Жанымды қый» деп жалын-</w:t>
        <w:br/>
        <w:t>ды,</w:t>
        <w:br/>
        <w:t>«Күкәмді кеш» деп зарлады.</w:t>
        <w:br/>
        <w:t>«Құтқарсан құлдық урамэ-деп</w:t>
        <w:br/>
        <w:t>Абжыландай арбады.</w:t>
        <w:br/>
        <w:t>-- Арбама,--деді,-ер Сырым</w:t>
        <w:br/>
        <w:t>«Жау тілін %қпас тосапмын.</w:t>
        <w:br/>
        <w:t>Мен оқтаулы ақперен</w:t>
        <w:br/>
        <w:t>Серпеме тидің -- от алдым;</w:t>
        <w:br/>
        <w:t>Оталған мылтық оңдырмас,</w:t>
        <w:br/>
        <w:t>Оқтан өткір болған сон,</w:t>
        <w:br/>
        <w:t>Қай батырдан асалмын:”</w:t>
        <w:br/>
        <w:t>Тигенге тентек теңізбін,</w:t>
      </w:r>
    </w:p>
    <w:p>
      <w:r>
        <w:t>Тобыңды бұзар топанмын,</w:t>
        <w:br/>
        <w:t>Топандата тасармын,</w:t>
        <w:br/>
        <w:t>Сеңімді көкке атармын,</w:t>
        <w:br/>
        <w:t>Әзреттен ант іштім</w:t>
        <w:br/>
        <w:t>Анадан ақ бата алдым.</w:t>
        <w:br/>
        <w:t>Қасарыскан дұшпанға</w:t>
        <w:br/>
        <w:t>Хайырымсыз қаталмын.</w:t>
        <w:br/>
        <w:t>Қол-аяғың байлармын,</w:t>
        <w:br/>
        <w:t>Тәніне танба басармын;</w:t>
        <w:br/>
        <w:t>Құлағың кесіп құлдыққа</w:t>
        <w:br/>
        <w:t>Хиуаға сатармын.</w:t>
        <w:br/>
        <w:t>Қамалыңды шабармын</w:t>
        <w:br/>
        <w:t>Қарқҡ олжаға батармын».</w:t>
        <w:br/>
        <w:t>Деді де батыр: шыңғыртың</w:t>
        <w:br/>
        <w:t>Шағанақты байлады.</w:t>
        <w:br/>
        <w:t>Алдына салып жүгіртіп,</w:t>
        <w:br/>
        <w:t>Жылқымен бірге айдады.</w:t>
        <w:br/>
        <w:t>Алты жаста тартысты</w:t>
        <w:br/>
        <w:t>Алғаш көрген жас Қазы</w:t>
        <w:br/>
        <w:t>ЮОсыңың болды айғағы.</w:t>
        <w:br/>
        <w:t>Ш. ЖАЙЫҚТА |</w:t>
        <w:br/>
        <w:t>Ақ Жайыққа жетуге,</w:t>
        <w:br/>
        <w:t>Жайықтан өктей өтуге,</w:t>
        <w:br/>
        <w:t>Шағанақ салған камалға,</w:t>
        <w:br/>
        <w:t>Қанды қырғын саларға,</w:t>
        <w:br/>
        <w:t>Сарша тамыз түнінде,</w:t>
        <w:br/>
        <w:t>Түнек басқан заманда:</w:t>
        <w:br/>
        <w:t>Аттары катып жараған,.</w:t>
        <w:br/>
        <w:t>Найзаға үкі қадаған,</w:t>
        <w:br/>
        <w:t>Бір-бірін мыңға балаған,</w:t>
        <w:br/>
        <w:t>15</w:t>
        <w:br/>
        <w:t>Сырым батыр. вз</w:t>
        <w:br/>
        <w:t>ж</w:t>
        <w:br/>
        <w:t>Масаттанды Нуралы</w:t>
        <w:br/>
        <w:t>Іздегені табылып,</w:t>
        <w:br/>
        <w:t>Орындалды жарлығы</w:t>
        <w:br/>
        <w:t>Бұлдырты бойы шабылып;</w:t>
        <w:br/>
        <w:t>Қауіпті жауы ер Сырым</w:t>
        <w:br/>
        <w:t>Қараңғы үйге жабылып.</w:t>
        <w:br/>
        <w:t>Сырымды туған ел барын,</w:t>
        <w:br/>
        <w:t>Сырымға серік ер барын,</w:t>
        <w:br/>
        <w:t>Елемеді еліріп,</w:t>
        <w:br/>
        <w:t>Деспісінен жаңылып.</w:t>
        <w:br/>
        <w:t>Масайрады Сырымның</w:t>
        <w:br/>
        <w:t>Қара алмасын тағынып;</w:t>
        <w:br/>
        <w:t>Алтын оқа торқа тон</w:t>
        <w:br/>
        <w:t>Жанат ішік жамылып.</w:t>
        <w:br/>
        <w:t>Губернатор Ұлыққа</w:t>
        <w:br/>
        <w:t>Сыйлық тартты жағылып.</w:t>
        <w:br/>
        <w:t>Мастық басты орданы</w:t>
        <w:br/>
        <w:t>Тасқындатты тағылық.</w:t>
        <w:br/>
        <w:t>Тасқындай тҰрсын тойдағылар</w:t>
      </w:r>
    </w:p>
    <w:p>
      <w:r>
        <w:t>Олжасына кенеліп,</w:t>
        <w:br/>
        <w:t>Хан ордасын қалдырып</w:t>
        <w:br/>
        <w:t>Қырғы ауылға желелік.</w:t>
        <w:br/>
        <w:t>Бұлдыраған Бұлдырты,</w:t>
        <w:br/>
        <w:t>Сылдыраған сырлы өзен,</w:t>
        <w:br/>
        <w:t>Төсінде қулаш керелік.</w:t>
        <w:br/>
        <w:t>Еліне жетсе ер Сырым</w:t>
        <w:br/>
        <w:t>Еңкейіп сәлем берелік.</w:t>
        <w:br/>
        <w:t>У. БҰЛДЫРТЫДА</w:t>
        <w:br/>
        <w:t>Атырау, Жемді, Сағызды,</w:t>
        <w:br/>
        <w:t>Ойыл менен Қыйылды,</w:t>
        <w:br/>
        <w:t>Мҙғажар -- Жайық арасын</w:t>
        <w:br/>
        <w:t>Жайлаған қазақ баласы</w:t>
        <w:br/>
        <w:t>Бұлдыртыға жыйылды.</w:t>
        <w:br/>
        <w:t>Ақсақалдар белсеніп</w:t>
        <w:br/>
        <w:t>Әулиеге сыйынды.</w:t>
        <w:br/>
        <w:t>Алдар, Малай, Брланлаз</w:t>
        <w:br/>
        <w:t>Ақылға алғыр қырандар</w:t>
        <w:br/>
        <w:t>Қыядап қарап қыйырды</w:t>
        <w:br/>
        <w:t>Деді: «Орданы шабалық,</w:t>
        <w:br/>
        <w:t>Хандықты қолға алалық».</w:t>
        <w:br/>
        <w:t>Өршеленіп өзге би</w:t>
        <w:br/>
        <w:t>Соқты сөзден құйынды,</w:t>
        <w:br/>
        <w:t>Қуұйындата үйірді:</w:t>
        <w:br/>
        <w:t>Қөбек айтты: -- «Шапталық,</w:t>
        <w:br/>
        <w:t>ЖӘКЕШ ТІЛЕКОВ</w:t>
        <w:br/>
        <w:t>Патшаға хат жазалық».</w:t>
        <w:br/>
        <w:t>Көсеу айтты: «Көшелік,</w:t>
        <w:br/>
        <w:t>Қөшін Сырдан өтелік»...</w:t>
        <w:br/>
        <w:t>Ауыздағы алалық</w:t>
        <w:br/>
        <w:t>Шеше алмады түйінді.</w:t>
        <w:br/>
        <w:t>Төзер ме енді тоқталып</w:t>
        <w:br/>
        <w:t>Саңдақ шіркін самғамай,</w:t>
        <w:br/>
        <w:t>Асқардан аққан арнадай,</w:t>
        <w:br/>
        <w:t>Сырымнан сөз құйылды:</w:t>
        <w:br/>
        <w:t>-- Уау, қаумалаған халайық!</w:t>
        <w:br/>
        <w:t>Жеңілмейтін жау бар ма,</w:t>
        <w:br/>
        <w:t>Шешілмейтін дау бар ма,</w:t>
        <w:br/>
        <w:t>Жеткізбейтін жол бар ма,</w:t>
        <w:br/>
        <w:t>Асу бермес тау бар ма,</w:t>
        <w:br/>
        <w:t>Асусыз асқар болса да</w:t>
        <w:br/>
        <w:t>Аспай өткен ер бар ма;</w:t>
        <w:br/>
        <w:t>Батырлардың тулпары</w:t>
        <w:br/>
        <w:t>Баспай кеткен жер бар ма.</w:t>
        <w:br/>
        <w:t>Халқына жау хандармен</w:t>
        <w:br/>
        <w:t>Алыспай өткен ер бар ма.</w:t>
        <w:br/>
        <w:t>Күнде бір сауыт жыртылып,</w:t>
        <w:br/>
        <w:t>Күнде бір сүңгі сындырып,</w:t>
        <w:br/>
        <w:t>Күнде бір қылыш суырып,</w:t>
        <w:br/>
        <w:t>Шабыспай өткен ер бар ма!</w:t>
      </w:r>
    </w:p>
    <w:p>
      <w:r>
        <w:t>Көз жұмбай, дария кешпек жоқ,</w:t>
        <w:br/>
        <w:t>Ер жеңілмес ел барда.</w:t>
        <w:br/>
        <w:t>Ел тағдырын шешкен көп</w:t>
        <w:br/>
        <w:t>Ел азар ма ер барда.</w:t>
        <w:br/>
        <w:t>Ер төсектен беҙбей ме,</w:t>
        <w:br/>
        <w:t>Өзі туған елінің</w:t>
        <w:br/>
        <w:t>Жүрегінде шер барда.</w:t>
        <w:br/>
        <w:t>«Қараңғыда жол тапқан,</w:t>
        <w:br/>
        <w:t>Қапы жерде сөз тапқан»,</w:t>
        <w:br/>
        <w:t>Қара жерді қалтыратқан.</w:t>
        <w:br/>
        <w:t>Қамалдарды қақыратқан,</w:t>
        <w:br/>
        <w:t>Халыққа жау хандарды</w:t>
        <w:br/>
        <w:t>Қысқа күнде қырқ шапқан,</w:t>
        <w:br/>
        <w:t>Тайбурылдай тұлпарды</w:t>
        <w:br/>
        <w:t>Талай таудан аттатқан,</w:t>
        <w:br/>
        <w:t>Талай тахты таптатқан,</w:t>
        <w:br/>
        <w:t>Қара қылшақ қалың ел</w:t>
        <w:br/>
        <w:t>Қараспанға қондырған,</w:t>
        <w:br/>
        <w:t>Қобыланды туған біздің сл.</w:t>
        <w:br/>
        <w:t>«Бұлттай шайнай м9з бүркіп</w:t>
        <w:br/>
        <w:t>Үркер мен айдай тоғысқан»,</w:t>
        <w:br/>
        <w:t>Қаһар төксе қатер деп</w:t>
        <w:br/>
        <w:t>Қас душпаны торыққан,</w:t>
        <w:br/>
        <w:t>ЖӘКЕШ ТІЛЕКОВ</w:t>
        <w:br/>
        <w:t>Жаумен жалғыз алысты.</w:t>
        <w:br/>
        <w:t>Құн жиекке батқанда,</w:t>
        <w:br/>
        <w:t>(Қызыл іңір ақшамда)</w:t>
        <w:br/>
        <w:t>Зеңбіректен оқ тніп</w:t>
        <w:br/>
        <w:t>Жараланды, тарықты,</w:t>
        <w:br/>
        <w:t>Төмендеді қарт бүркіт</w:t>
        <w:br/>
        <w:t>Қанаты оның талыпты.</w:t>
        <w:br/>
        <w:t>Қамаған жаудың ішінде</w:t>
        <w:br/>
        <w:t>Ат үстінде ауытқып</w:t>
        <w:br/>
        <w:t>Қанңсырады қамықты.</w:t>
        <w:br/>
        <w:t>Қамыққанын сездірмей</w:t>
        <w:br/>
        <w:t>Назаланып толғады,</w:t>
        <w:br/>
        <w:t>Толғамасқа болмады --</w:t>
        <w:br/>
        <w:t>Алпыс екі тамырын</w:t>
        <w:br/>
        <w:t>Арман улап күйдіріп</w:t>
        <w:br/>
        <w:t>Пштегі дертін қозғады;</w:t>
        <w:br/>
        <w:t>Немере мен шөбере,</w:t>
        <w:br/>
        <w:t>Журағатқа жыр болған</w:t>
        <w:br/>
        <w:t>Сырымның сыры сондағы”</w:t>
        <w:br/>
        <w:t>-- «О, с)рқыя сум тағдыр,</w:t>
        <w:br/>
        <w:t>СҰстазып турсын алмаққа,</w:t>
        <w:br/>
        <w:t>Аяққа кісен салмаққа;</w:t>
        <w:br/>
        <w:t>Абжыландай арбайсын,</w:t>
        <w:br/>
        <w:t>Айдаһардай ысқырып,</w:t>
        <w:br/>
        <w:t>Ысқырсаң демің үскірік,</w:t>
        <w:br/>
        <w:t>Араныңды ашып жалмайсын.</w:t>
        <w:br/>
        <w:t>О, дариға, тәтті өмір,</w:t>
        <w:br/>
        <w:t>Тарыққан күні балдайсын.</w:t>
        <w:br/>
        <w:t>Көркің күмбез күндей боп,</w:t>
      </w:r>
    </w:p>
    <w:p>
      <w:r>
        <w:t>Жарқырап атар таңдайсын.</w:t>
        <w:br/>
        <w:t>Аймалап сүйген аруым-</w:t>
        <w:br/>
        <w:t>Артымда қалар жардайсын.</w:t>
        <w:br/>
        <w:t>Жалғыз Ұлым Қазыдай</w:t>
        <w:br/>
        <w:t>Әскелең өрім талдайсын.</w:t>
        <w:br/>
        <w:t>Етегіме жармасып,</w:t>
        <w:br/>
        <w:t>Еркелеп еріп қалмайсын.</w:t>
        <w:br/>
        <w:t>О, сум жалған дүние,</w:t>
        <w:br/>
        <w:t>Байтақ жатқан майдансын.</w:t>
        <w:br/>
        <w:t>Майданға майдан ұласып</w:t>
        <w:br/>
        <w:t>Улы Ұрысқа айналсын, --</w:t>
        <w:br/>
        <w:t>Айналайын Ақ Жайық,</w:t>
        <w:br/>
        <w:t>Жарқыраған айнамсын,</w:t>
        <w:br/>
        <w:t>Азамат-ерге сәлем айт</w:t>
        <w:br/>
        <w:t>Майданға түсіп, бәйге алсын.</w:t>
        <w:br/>
        <w:t>Жүрегіне жырымды</w:t>
        <w:br/>
        <w:t>Жалау кылып байласын.</w:t>
        <w:br/>
        <w:t>ХӘКЕШ ТІЛЕКОВ</w:t>
        <w:br/>
        <w:t>Сарт етті,-- есік ашылды.</w:t>
        <w:br/>
        <w:t>Түршіктіріп түрмені,</w:t>
        <w:br/>
        <w:t>Түнде кімдер басынды?</w:t>
        <w:br/>
        <w:t>Тутқынның түрін түрменің,</w:t>
        <w:br/>
        <w:t>Тунегі бүркеп жасырды.</w:t>
        <w:br/>
        <w:t>Алып кетіп ату ма?</w:t>
        <w:br/>
        <w:t>Не дараға асу ма?</w:t>
        <w:br/>
        <w:t>Немесе дүре соғу ма?</w:t>
        <w:br/>
        <w:t>Дат Улын втап шақырды,</w:t>
        <w:br/>
        <w:t>“Лүпілдетіп жүректі,</w:t>
        <w:br/>
        <w:t>Шымырлатып денені,</w:t>
        <w:br/>
        <w:t>Танымал дауыс ежелгі</w:t>
        <w:br/>
        <w:t>Тасытты Сырым батырды.</w:t>
        <w:br/>
        <w:t>Коліп турған жас балуан,</w:t>
        <w:br/>
        <w:t>Жасынан жасақ басқарған,</w:t>
        <w:br/>
        <w:t>Жасқанып беті аумаған,</w:t>
        <w:br/>
        <w:t>Батырдың өзі баулаған,</w:t>
        <w:br/>
        <w:t>Есболат дейтін ер екен,</w:t>
        <w:br/>
        <w:t>Бу да алғыр тас түлек,</w:t>
        <w:br/>
        <w:t>Адымын алғаш демесең,</w:t>
        <w:br/>
        <w:t>Желігің тҰрған желініп.</w:t>
        <w:br/>
        <w:t>Жыйырма жастың желі екен.</w:t>
        <w:br/>
        <w:t>Жүйріктен басқа мінбеген,</w:t>
        <w:br/>
        <w:t>Семсорден басқа ілмеген,</w:t>
        <w:br/>
        <w:t>Сұлудан басқа сүймеген,</w:t>
        <w:br/>
        <w:t>Салқам өскен сері екен.</w:t>
        <w:br/>
        <w:t>Снпатын кәрген сыншылар,</w:t>
        <w:br/>
        <w:t>«Сырым сынды» дер екен.</w:t>
        <w:br/>
        <w:t>Елу жігіт қол құрап,</w:t>
        <w:br/>
        <w:t>Аттандырған ел екен, .</w:t>
        <w:br/>
        <w:t>Сайғақты найза өңгеріп,</w:t>
        <w:br/>
        <w:t>Меңіреу түнді меңгеріп,</w:t>
        <w:br/>
        <w:t>Қамаудың шамың сөндіріп,</w:t>
        <w:br/>
        <w:t>Қарауылын өлтіріп,</w:t>
        <w:br/>
        <w:t>Түрмеге түскен кез! екен.</w:t>
        <w:br/>
        <w:t>Еліне тартты ер Сырым</w:t>
      </w:r>
    </w:p>
    <w:p>
      <w:r>
        <w:t>Ер жалғыздық көрер ме?</w:t>
        <w:br/>
        <w:t>Қатар турса елі есен.</w:t>
        <w:br/>
        <w:t>ІУ СҰЛТАНДАР</w:t>
        <w:br/>
        <w:t>Қарық болып олжаға,</w:t>
        <w:br/>
        <w:t>Хан алдына-- ордаға,</w:t>
        <w:br/>
        <w:t>Екі султан еніп тер;</w:t>
        <w:br/>
        <w:t>Бірі - ханның інісі,</w:t>
        <w:br/>
        <w:t>Бірі -- туған баласы,</w:t>
        <w:br/>
        <w:t>Жорық шегіп келіп тум</w:t>
        <w:br/>
        <w:t>Ерлік Есім султандар</w:t>
        <w:br/>
        <w:t>86</w:t>
        <w:br/>
        <w:t>ЖӘКЕІҢ ТІЛЕКОВ</w:t>
        <w:br/>
        <w:t>Сұлтандар мен одаман</w:t>
        <w:br/>
        <w:t>Ауылықды басынды.</w:t>
        <w:br/>
        <w:t>ҚҰл қылмақшы Ұлықды,</w:t>
        <w:br/>
        <w:t>Құн қылмақшы қызыңды,</w:t>
        <w:br/>
        <w:t>Шоқындырмақ халқынды,</w:t>
        <w:br/>
        <w:t>Жоймақшы қазақ атыңды.</w:t>
        <w:br/>
        <w:t>Отызда оқ атпаған, -з3</w:t>
        <w:br/>
        <w:t>Қырқта қылыш шаба алмчзс,</w:t>
        <w:br/>
        <w:t>Жаман жігіт өз жанын</w:t>
        <w:br/>
        <w:t>Қоярға жер таба алмас.</w:t>
        <w:br/>
        <w:t>Қас батырдың белгісі -</w:t>
        <w:br/>
        <w:t>Қарындастың қамы үшін</w:t>
        <w:br/>
        <w:t>Жаудан жанын аямас,</w:t>
        <w:br/>
        <w:t>Жамандарға жалынбас,</w:t>
        <w:br/>
        <w:t>Сүйегі тУтам қалғанша,</w:t>
        <w:br/>
        <w:t>Шұшпанына бағынбас.</w:t>
        <w:br/>
        <w:t>Ырыстып алды ынтымак,</w:t>
        <w:br/>
        <w:t>Бастан бахыт арылмас.</w:t>
        <w:br/>
        <w:t>Бүлініссең бөрі асар,</w:t>
        <w:br/>
        <w:t>Атқан оғың дарымас.</w:t>
        <w:br/>
        <w:t>Сөз анасы қУлақтан,</w:t>
        <w:br/>
        <w:t>Су анасы бұлақтан,</w:t>
        <w:br/>
        <w:t>Жол анасы тұяқтан,</w:t>
        <w:br/>
        <w:t>Мен бастайын сен аттан</w:t>
        <w:br/>
        <w:t>Қаумалаған қарындас.</w:t>
        <w:br/>
        <w:t>Сырымның сөзі сырлы сөз</w:t>
        <w:br/>
        <w:t>Қыздырды қызу ерлерді,</w:t>
        <w:br/>
        <w:t>Жүрегінде оты бар</w:t>
        <w:br/>
        <w:t>Аламанға жел берді,</w:t>
        <w:br/>
        <w:t>Атам қазақ халқының</w:t>
        <w:br/>
        <w:t>Аруағы тебренді.</w:t>
        <w:br/>
        <w:t>Бұрқырап тасты БУядырты,</w:t>
        <w:br/>
        <w:t>Қжр-к?рлай устап жылқыдан,</w:t>
        <w:br/>
        <w:t>Жұлқынған аттар ерленді.</w:t>
        <w:br/>
        <w:t>(жалғасы бар).</w:t>
      </w:r>
    </w:p>
    <w:p>
      <w:r>
        <w:t>Иманжан Жылқайдаров</w:t>
        <w:br/>
        <w:t>Жалмауыз</w:t>
        <w:br/>
        <w:t>(Балалар үшін ертегі)</w:t>
        <w:br/>
        <w:t>Ал, ақын, төгілт жырды, қаламыңды ал,</w:t>
        <w:br/>
        <w:t>«“Сақтайды ерді тәңір, етікті нәл,</w:t>
        <w:br/>
        <w:t>Сөйлейін бір хикая көпке ұнаса,</w:t>
        <w:br/>
        <w:t>“Тыңдаушым, айтушыға құлағың сал.</w:t>
        <w:br/>
        <w:t>Малы көп, баласы жоқ, шер кеуделі,</w:t>
        <w:br/>
        <w:t>Өтіпті баяғыда бір жалғыз шал,</w:t>
        <w:br/>
        <w:t>Бала үшін бір әйелді екі қабат</w:t>
        <w:br/>
        <w:t>-Алыпты тоқалдыққа, аямай мал.</w:t>
        <w:br/>
        <w:t>“Толғатып келе тоқал бебеу қақты,</w:t>
        <w:br/>
        <w:t>Жігіттер ерістегі малға шапты;</w:t>
        <w:br/>
        <w:t>Жойдан қошқар, түйеден үлек бас қып,</w:t>
        <w:br/>
        <w:t>Тоқалдан айналдырды арғымақты;</w:t>
        <w:br/>
        <w:t>Жатындар шуылдады, бала түсті,</w:t>
        <w:br/>
        <w:t>Болдым, деп қуанды қарт, жас ністі;</w:t>
        <w:br/>
        <w:t>Асығып отырды қарт «не тапты»лап;</w:t>
        <w:br/>
        <w:t>“Бір кемпір кіріп келді, үйге жылап.</w:t>
        <w:br/>
        <w:t>-- Ул тапты жалғыз көзді керіскедей,</w:t>
        <w:br/>
        <w:t>ЖЖұртым-ау, немді айтайын, ойбай шунақ,</w:t>
        <w:br/>
        <w:t>-- Рас па,-- деп сурады халық біткен,</w:t>
        <w:br/>
        <w:t>“Не болды қуанышы көптің күткен?</w:t>
        <w:br/>
        <w:t>“Телміріп тілегенде бергені деп,</w:t>
        <w:br/>
        <w:t>“Шығарды шал күйініш көкіректен.</w:t>
        <w:br/>
        <w:t>Жұрт тарап кетті ауылдан «сұмдық-ай»</w:t>
        <w:br/>
        <w:t>лап,</w:t>
        <w:br/>
        <w:t>Баланы қҰндақтады, орап, байлап,</w:t>
        <w:br/>
        <w:t>Қанағат етпей сүтін анасының,</w:t>
        <w:br/>
        <w:t>“Гөс етінен қабат жеді жұлып-шайнай.</w:t>
        <w:br/>
        <w:t>Жалмауыз араны ашық қаны кепкен,</w:t>
        <w:br/>
        <w:t>"Анасы Ұрып жақтан шапалақпен,</w:t>
        <w:br/>
        <w:t>Емшек бермей, бесікке қойды таңып,</w:t>
        <w:br/>
        <w:t>Қазан-қазан қайнатып беріп бекпен.</w:t>
        <w:br/>
        <w:t>Күні айдай, айы жылдай тездеп өсіп,</w:t>
        <w:br/>
        <w:t>Басылмайды шатынап жыласа өксіп,</w:t>
        <w:br/>
        <w:t>Қазан ет, саба қымыз, сүйретпе айран,</w:t>
        <w:br/>
        <w:t>Жұмырына жУқ болмай қояды ішіп.</w:t>
        <w:br/>
        <w:t>Сырым батыр.</w:t>
        <w:br/>
        <w:t>Азды көпке теңгеріп,</w:t>
        <w:br/>
        <w:t>Нашарларға болысқан,</w:t>
        <w:br/>
        <w:t>Қоңыраулы найза өңгеріп,</w:t>
        <w:br/>
        <w:t>Қараман дәумен соғысқан,</w:t>
        <w:br/>
        <w:t>Соғысқан жауын мерт қылған,</w:t>
        <w:br/>
        <w:t>Қарақасқа атты Қамбар ер,</w:t>
        <w:br/>
        <w:t>Қамбарды туған біздің ел.</w:t>
        <w:br/>
        <w:t>«Тауға салса тас кескен,</w:t>
        <w:br/>
        <w:t>Қеудеге салса бас кескен»</w:t>
        <w:br/>
        <w:t>Семсерін күнде сермеген.</w:t>
      </w:r>
    </w:p>
    <w:p>
      <w:r>
        <w:t>Ел шетіне жау келсе,</w:t>
        <w:br/>
        <w:t>Кеудесін кегі кернеген.</w:t>
        <w:br/>
        <w:t>Қаптаған қалың әскерді</w:t>
        <w:br/>
        <w:t>Бір кісідей көрмеген,</w:t>
        <w:br/>
        <w:t>Қамалы жоқ бұзбаған,</w:t>
        <w:br/>
        <w:t>Дұшпаны жоқ жеңбеген,</w:t>
        <w:br/>
        <w:t>Естерек Ұлы ер Тарғын</w:t>
        <w:br/>
        <w:t>Ер емес пе епіреген.</w:t>
        <w:br/>
        <w:t>«Өгіз тауда әкіртіп,</w:t>
        <w:br/>
        <w:t>Он екі ханды өлтірген,</w:t>
        <w:br/>
        <w:t>Куланды қақтан қайырған,</w:t>
        <w:br/>
        <w:t>Хандарды тахтан тайдырған,</w:t>
        <w:br/>
        <w:t>Аждаланың тынысын</w:t>
        <w:br/>
        <w:t>Қолын салып барлаған,</w:t>
        <w:br/>
        <w:t>Тұғаннан туға таласқан”</w:t>
        <w:br/>
        <w:t>Дулығалы басты көп кескен»</w:t>
        <w:br/>
        <w:t>Аты шулы Орақтан</w:t>
        <w:br/>
        <w:t>Жеңілмеген жау бар ма?</w:t>
        <w:br/>
        <w:t>О да туған қазақтан.</w:t>
        <w:br/>
        <w:t>Анасы жерік болғанда,</w:t>
        <w:br/>
        <w:t>«Аюдың етін жегізіп,</w:t>
        <w:br/>
        <w:t>Жолбарыс сүтін ішкізіп,</w:t>
        <w:br/>
        <w:t>Екпінінің қаттысы</w:t>
        <w:br/>
        <w:t>Белден қарға аунатып» .-</w:t>
        <w:br/>
        <w:t>Батыр туған Қарасай</w:t>
        <w:br/>
        <w:t>О"да Орақтың, баласы.</w:t>
        <w:br/>
        <w:t>Атам қазақ осал ма ең,</w:t>
        <w:br/>
        <w:t>Тарихына қарашы!</w:t>
        <w:br/>
        <w:t>Қайратың мУхит халықсын,</w:t>
        <w:br/>
        <w:t>Туғызған талай батырды,</w:t>
        <w:br/>
        <w:t>Атқа қонар күн туды</w:t>
        <w:br/>
        <w:t>Ақтайтын батыр атыңды.</w:t>
        <w:br/>
        <w:t>Атаңа нәлет Нуралы</w:t>
        <w:br/>
        <w:t>Ел жауына сатылды,</w:t>
        <w:br/>
        <w:t>Хан мен патша қосылып</w:t>
        <w:br/>
        <w:t>Қулықтарын асырды,</w:t>
        <w:br/>
        <w:t>ИМАНЖАН ЖЫЛҚАЙДАРОБ-</w:t>
        <w:br/>
        <w:t>Ас артылып көрген жоқ, дәмге тойып;.</w:t>
        <w:br/>
        <w:t>Берседағы аста-төк күнде сойып,</w:t>
        <w:br/>
        <w:t>Қыйратып қарайғанды жҰлып жейді.</w:t>
        <w:br/>
        <w:t>. Отырмасаң маңына үйіп қойып.</w:t>
        <w:br/>
        <w:t>Бел іске ата-янасы жүрді налып,</w:t>
        <w:br/>
        <w:t>Бала тілеп құдайдан зор пәле альп,</w:t>
        <w:br/>
        <w:t>Тоғыз қабат шынжырлап құрсау салыт,</w:t>
        <w:br/>
        <w:t>Қотанға арқандады діңгек қағып;</w:t>
        <w:br/>
        <w:t>Тал түсте арқанды үзіп қашып кетіп,</w:t>
        <w:br/>
        <w:t>Қасқырдай мазалады елге шауып;</w:t>
        <w:br/>
        <w:t>Халықты баса торып иекке ала,</w:t>
        <w:br/>
        <w:t>Қыйратып, тыңдамайды, бҰза-жара.</w:t>
        <w:br/>
        <w:t>Әллеумет жан сауғалап безді елден,</w:t>
        <w:br/>
        <w:t>Бытырап жабайы андай кезіп дала;</w:t>
        <w:br/>
        <w:t>ӘӘйел-ер қарамады мал-мүлкіше;</w:t>
        <w:br/>
        <w:t>Құрысын, адыра қалғыр, деп қу молас</w:t>
      </w:r>
    </w:p>
    <w:p>
      <w:r>
        <w:t>Жан үшін мекендеді, сала мен сай,</w:t>
        <w:br/>
        <w:t>Айрылып еңреді талай ж?бай, :</w:t>
        <w:br/>
        <w:t>Өлгені өлді, қалғаны тептіреді,</w:t>
        <w:br/>
        <w:t>Шерменде болып кетті, нелер сығай,</w:t>
        <w:br/>
        <w:t>Жүргенде бір жорықта жолы түсіп</w:t>
        <w:br/>
        <w:t>Осы кепке кез бопты ср Сандыбай.</w:t>
        <w:br/>
        <w:t>Қез болды ол жоннан құлап, бір ауылға.</w:t>
        <w:br/>
        <w:t>Жоқ екен ешбір пенде қалған мунда,</w:t>
        <w:br/>
        <w:t>Есіз жүрт, үй тігулі, жүк жыйнаулы,</w:t>
        <w:br/>
        <w:t>Жабырқап, жетім ауыл батқан муңға.</w:t>
        <w:br/>
        <w:t>Барады күн кеш болып, көз қарайып,</w:t>
        <w:br/>
        <w:t>Шапақ жамырап, күн көзі кеткен байып;</w:t>
        <w:br/>
        <w:t>Әр ауылға бір тоқтап кідірумен,</w:t>
        <w:br/>
        <w:t>Қараңғыға Ұрынды ол, жолы Узайып.</w:t>
        <w:br/>
        <w:t>Адам таппай торықты қатар елден,</w:t>
        <w:br/>
        <w:t>Жортыңқырап қаттырақ, асты белден,.</w:t>
        <w:br/>
        <w:t>Ит үрген, адам сөйлеп, от жарқылдап,</w:t>
        <w:br/>
        <w:t>Бір ауылға кездесті жақын жерден.</w:t>
        <w:br/>
        <w:t>Ымыртта 6Ул ауылға келді сырттан,</w:t>
        <w:br/>
        <w:t>Дыбысқа біреу шығып түсірді аттан;</w:t>
        <w:br/>
        <w:t>Белде қылыш, дулыға, қолда найза,</w:t>
        <w:br/>
        <w:t>Егеудей ер, бгей төс аты қатқан:</w:t>
        <w:br/>
        <w:t>Төсектен бір қария көтерді бас,</w:t>
        <w:br/>
        <w:t>Ағарған сакал-мурты, бастағы шаш;</w:t>
        <w:br/>
        <w:t>Келбетті кейпі келген адам екен,</w:t>
        <w:br/>
        <w:t>Шамасы бір тоқсанға келгендей жас;</w:t>
        <w:br/>
        <w:t>Жолаушы берді сәлем қол кусырып,</w:t>
        <w:br/>
        <w:t>Қария жөн сҰрады сопда турып:</w:t>
        <w:br/>
        <w:t>-- Оң сапар, болсын балам, қай елден-</w:t>
        <w:br/>
        <w:t>сің?”</w:t>
        <w:br/>
        <w:t>Т%лғаңа тояттадым, көңлім жылып.</w:t>
        <w:br/>
        <w:t>-- ?руым Орта жүзбін, әкем Төлек.</w:t>
        <w:br/>
        <w:t>ИМАНЖАН ЖЫЛҚАЙДАРОВ</w:t>
        <w:br/>
        <w:t>Суырды қынабынан ақ алмасты,</w:t>
        <w:br/>
        <w:t>Жалмауыз сол мезетте жалт бфрылып,</w:t>
        <w:br/>
        <w:t>Батырды құйрығымен жіберді урып,</w:t>
        <w:br/>
        <w:t>Сандекен қалды сілтеп ақ алмасын,</w:t>
        <w:br/>
        <w:t>Құйрығы қыл түбінен түсті үзіліп;</w:t>
        <w:br/>
        <w:t>Сандыбай бұл дүннеге жаралғалы,</w:t>
        <w:br/>
        <w:t>Қөрген жоқ осындай нән алпамсаны;</w:t>
        <w:br/>
        <w:t>Секіре айбаттанып тура Умтылды,</w:t>
        <w:br/>
        <w:t>Тіспен тістеп, қолымен Ұстағалы;</w:t>
        <w:br/>
        <w:t>Бурқ-сарқ етіп, екеуі айқасқанда,</w:t>
        <w:br/>
        <w:t>Долының түсті қолға қос қулағы;</w:t>
        <w:br/>
        <w:t>Сандыбай Ұстап нәннің қос құлағын,</w:t>
        <w:br/>
        <w:t>Айырып екі жаққа тастад жағын;</w:t>
        <w:br/>
        <w:t>Қотанға алып келді дірдектетіп,</w:t>
        <w:br/>
        <w:t>Көгенге әкелгендей қойшы лағын;</w:t>
        <w:br/>
        <w:t>Мал үркіп, қозы шулап, түйе боздап,</w:t>
        <w:br/>
        <w:t>Қара жер қозғалғандай болды аздап,</w:t>
        <w:br/>
        <w:t>Ақырған Сандыбайдың дауысынан</w:t>
        <w:br/>
        <w:t>Күркіреп жаңғырығып турды жан-жақ.</w:t>
        <w:br/>
        <w:t>Жұрт шулады: «Боз қасқа», «аруақтап»</w:t>
        <w:br/>
        <w:t>Жайын дала жарық күн көрді анықтап;</w:t>
        <w:br/>
        <w:t>Қоұбжық жатыр, салақтап жақ Пен тілі,</w:t>
        <w:br/>
        <w:t>ӨСілекейін шҰбатып көзі алақтап,</w:t>
        <w:br/>
        <w:t>Сандыбай сүнңгіткенде сом қылышты,</w:t>
        <w:br/>
        <w:t>Жүрегі жалмауыздың жерге түсті,</w:t>
      </w:r>
    </w:p>
    <w:p>
      <w:r>
        <w:t>Жау өлді, шүйіншілеп тУс-тУсына</w:t>
        <w:br/>
        <w:t>Қуанып, атты-жаяу жүгірісті.</w:t>
        <w:br/>
        <w:t>Әнші Жүсіпбек 97</w:t>
        <w:br/>
        <w:t>әңгімелерін көңілге тоқый білді. Ол үйренуге де, үйретуге деерін- |</w:t>
        <w:br/>
        <w:t>бөйді. Сызылған мінез, сулу ән--Жүсіпбектің жан сыйпаты. Оны</w:t>
        <w:br/>
        <w:t>&gt;қолдастары да, журтшылығымыз да қатты сыйлайды. Жамбыл</w:t>
        <w:br/>
        <w:t>атындағы Мемлекеттік филармонияда он жыл істегенде шаңқ: ет-</w:t>
        <w:br/>
        <w:t>кен бір шашау сөзі естілген емес. Жүсіпбек кешегі қан майдан</w:t>
        <w:br/>
        <w:t>жылдарында елде де, майданда да аянбай еңбек етті: оның әсем</w:t>
        <w:br/>
        <w:t>әні ауыл мен майданда бірдей естілді...</w:t>
        <w:br/>
        <w:t>Жүсіпбекке 1942 жылы үкіметіміз Қазақстанның Халық ар-</w:t>
        <w:br/>
        <w:t>тигі деген атақ берді. Ол осы атақты ақтау жолында аяңбай ең-</w:t>
        <w:br/>
        <w:t>Фбек етуде. Республикамыздың атақты 29 жылдық мерекесінде</w:t>
        <w:br/>
        <w:t>үкіметіміз Қазақстанның қалаулы адамдарымен бірге Жүсінпбекке</w:t>
        <w:br/>
        <w:t>де жоғары нағрад -- орден берді.</w:t>
        <w:br/>
        <w:t>Улы Отанымыздың көркейген көркем өнерінің көрнекті қай-</w:t>
        <w:br/>
        <w:t>раткері Жүсіпбек халқымызды сүйсіндірген әсем даусымен, әсер-</w:t>
        <w:br/>
        <w:t>ШІ әнімен елімізге әлі де әлденеше жыл үлгілі еңбек етеді.</w:t>
        <w:br/>
        <w:t>Жалмауыз</w:t>
        <w:br/>
        <w:t>Келеміз Улы тауды жайлап серек,</w:t>
        <w:br/>
        <w:t>Сандыбай деп атайды өз атымды,</w:t>
        <w:br/>
        <w:t>Ашқа азық, тоңғанға тон, болған көмек;</w:t>
        <w:br/>
        <w:t>-- Атыңа қанық сдім, Сандыбай жап,</w:t>
        <w:br/>
        <w:t>Туыпсын артық болып, қарадан хан;</w:t>
        <w:br/>
        <w:t>Уруға уран болып қол бастадың,</w:t>
        <w:br/>
        <w:t>Шағылын аспанда айға қолда айбалтаң;</w:t>
        <w:br/>
        <w:t>Жекеге шықтың талай көзің жайнап,</w:t>
        <w:br/>
        <w:t>Сағымға садақ іліп, бөкенпе ойнап,</w:t>
        <w:br/>
        <w:t>Аяқтыға жол бермей, ауыздыға</w:t>
        <w:br/>
        <w:t>Сөз бермей, қатарыцнан астың сайрап.</w:t>
        <w:br/>
        <w:t>Аруақты, алдың жалын бір ер едің,</w:t>
        <w:br/>
        <w:t>Бұл елге кез келіпсін қ?дай айдап,</w:t>
        <w:br/>
        <w:t>Халқымыз ушыраған бір қарғысқа,</w:t>
        <w:br/>
        <w:t>Иесіз ауылымыз жатыр жайрап.</w:t>
        <w:br/>
        <w:t>Бір дажал жалғыз көзді тап болып тұр,</w:t>
        <w:br/>
        <w:t>Адамды қылғыл ж)тқан бір-ақ шайнап</w:t>
        <w:br/>
        <w:t>Солай да солай болды, осылай деп,</w:t>
        <w:br/>
        <w:t>Қария айтты бәрін бек бажайлап.</w:t>
        <w:br/>
        <w:t>-- Қария, болжау қыйын алдағы істі,</w:t>
        <w:br/>
        <w:t>Қатерлі дажал екен, хаупі күшті,</w:t>
        <w:br/>
        <w:t>Адамнан туып-өсіп, елін жеген,</w:t>
        <w:br/>
        <w:t>Жар соғар ожар екен тым екесті;</w:t>
        <w:br/>
        <w:t>Фірлер мәдет, аруақтар берсе жәрдем,</w:t>
        <w:br/>
        <w:t>Қүзетейін, сыйынып, бүгін кешті.</w:t>
        <w:br/>
        <w:t>-- Жар бол сен, ата-бабам ер Қаптағай.</w:t>
        <w:br/>
        <w:t>Оналмас жолым мепін сіз жақтамай,</w:t>
        <w:br/>
        <w:t>Азалда бір жазу бар ер басына,</w:t>
      </w:r>
    </w:p>
    <w:p>
      <w:r>
        <w:t>Қім өтер бұл дүниеден бір тоқтамай,</w:t>
        <w:br/>
        <w:t>Тәуекел, не болса да будым белді, --</w:t>
        <w:br/>
        <w:t>Деп сонда берді сертін ер Сандыбай.</w:t>
        <w:br/>
        <w:t>Аспан булт, қара бүркеу, жоқ алаңқы,</w:t>
        <w:br/>
        <w:t>Көрінбес көзге түртсе тас қараңгы; ,</w:t>
        <w:br/>
        <w:t>Кезінде түн жарымы қарауытып,</w:t>
        <w:br/>
        <w:t>Көрінді бір шоғырмақ шұбалаңқы;</w:t>
        <w:br/>
        <w:t>Батыр т%р қарсы алдында елді шолып,</w:t>
        <w:br/>
        <w:t>Кек кернеп көкірегін қайрат толып,</w:t>
        <w:br/>
        <w:t>Жарқылдап жетіп келді жалғыз көзі,</w:t>
        <w:br/>
        <w:t>Жалмауыз түн жамылып жүрген торып,</w:t>
        <w:br/>
        <w:t>Кез тұмсық, құлаш қУлақ, мойны жуан,</w:t>
        <w:br/>
        <w:t>Ешбір ер шыдар смес қайтпай тауан;</w:t>
        <w:br/>
        <w:t>Көзге ілмей алдындағы Сандыбайды,</w:t>
        <w:br/>
        <w:t>Сұғынып келе жатыр елге таман.</w:t>
        <w:br/>
        <w:t>«Ауылға келтірмейін малғунды» деп,</w:t>
        <w:br/>
        <w:t>Ақырып ер Сандекен, ашты» майдан;</w:t>
        <w:br/>
        <w:t>О дағы келген боттен қарсыласты,</w:t>
        <w:br/>
        <w:t>Батырға днірмендей атты тасты,</w:t>
        <w:br/>
        <w:t>Дарытпай денесіне ер Сандыбай,</w:t>
        <w:br/>
        <w:t>534</w:t>
        <w:br/>
        <w:t>Ибабл Матақов</w:t>
        <w:br/>
        <w:t>Әнші Жүсіпбек</w:t>
        <w:br/>
        <w:t>ЖуиҰсақ жел бетті желпіп тур. Қар суымен жетілген балауса</w:t>
        <w:br/>
        <w:t>түлдер үкідей үлбіреп теңселеді. Жер де, көк те жаңа өмірдің</w:t>
        <w:br/>
        <w:t>құшағына кіріп жадырағандай. Қыстың қысымынан қымтырылып</w:t>
        <w:br/>
        <w:t>шшыққан ел, аузы аққа тиіп, арқасы күнге тиіп аяқ-қолы көсіліп</w:t>
        <w:br/>
        <w:t>серпілгендей. Арқалагы елдің қойы қоздап, сыйыры Фузаулап,</w:t>
        <w:br/>
        <w:t>биесі құлындап, түйесі боталап біреуі екеу, екеуі үшеу болған</w:t>
        <w:br/>
        <w:t>кез.</w:t>
        <w:br/>
        <w:t>Қу тауының қойны қең, әрісі узақ, шөбі шүйгін сардала бола</w:t>
        <w:br/>
        <w:t>ды да, сол даланың ортасында жусаған қойдай әдемі ақ «Қойтас»</w:t>
        <w:br/>
        <w:t>жатады. ) .</w:t>
        <w:br/>
        <w:t>Қойтастың шығыс жағы кең алқап. Алқапты өрлей жүрсең та-</w:t>
        <w:br/>
        <w:t>қыяның шоғындай бір топ талға кездесесін. Ырғалып тұрған тал-</w:t>
        <w:br/>
        <w:t>дырмаш жас талды тамашалайсың, өйткені сонау Мәреміктең</w:t>
        <w:br/>
        <w:t>шығып күні бойы жүргенде кездестірерің осы үркердей жалғыз</w:t>
        <w:br/>
        <w:t>тұп тал. Талдың қасында төрт құлақты беніт бар... Аржағы жі-</w:t>
        <w:br/>
        <w:t>ңішке сай-- шатқал. Шатқалды өрлеп келе жатып, Мінер жаққа</w:t>
        <w:br/>
        <w:t>бұрылсаң, қораға кездесесік. Бұл Қойтастың қойнауындағы жал-</w:t>
        <w:br/>
        <w:t>ғыз, ескі қора. Қорада көп адам жоқ, он шақты жан турады,</w:t>
        <w:br/>
        <w:t>буларда жазды қарсы алып, өз әлінше жабырласып, шаруасын</w:t>
        <w:br/>
        <w:t>істеп жатар еді.</w:t>
        <w:br/>
        <w:t>Түс ауа қоранып алдындағы дөңгелек қыяққа үлкенді-кішілі</w:t>
        <w:br/>
        <w:t>үш үй тігілді. Қудық жақ шеттегі бес қанат қоңыр үй ауыл ақсақалы</w:t>
        <w:br/>
        <w:t>Елебектің үйі, ортадағы үш қапат боз отау Едеубектің, кенже</w:t>
        <w:br/>
        <w:t>інісі Жақыпбектікі. Оныц аржағындағы кішкене қоңыр үй БЕле-</w:t>
        <w:br/>
        <w:t>бектіц үлкен баласы Сейтбектікі. Кешке таман ауыл адамдары</w:t>
        <w:br/>
        <w:t>бес қанат қоңыр үйге жыйналды. Төрде отырған Елебек, оған</w:t>
        <w:br/>
        <w:t>таяу отырған ортаншы ішісі Өмірбек, отқа жақын отырған Еле-</w:t>
        <w:br/>
        <w:t>бектің үлкен баласы Сейтбек, кереуеттің үстінде отырған екі</w:t>
        <w:br/>
        <w:t>шекесі торсықтай, ақ қУба, талдырмгін жігіт Жақыпбек,</w:t>
      </w:r>
    </w:p>
    <w:p>
      <w:r>
        <w:t>Қарқаралыдағы Сәмен деген жігітке күйеу жолдас болып ба-</w:t>
        <w:br/>
        <w:t>Фып Жақыпбек жаңа ғана аттан түсіп еді. Үйдегілер Сәменнің</w:t>
        <w:br/>
        <w:t>келіншегін, қайнын, тоң Й ІЗ с</w:t>
        <w:br/>
        <w:t>Тілге Шешен; әзілге Басса тттеешіле ба Зұрдағыр жатыр,</w:t>
        <w:br/>
        <w:t>, , % қыпбек он бес</w:t>
        <w:br/>
        <w:t>Әнші Жүсіпбек 9%»</w:t>
        <w:br/>
        <w:t>Жақыпбек өлген сон, (сонау тал түбіндегі жалғыз бент соныкҰ</w:t>
        <w:br/>
        <w:t>еді) Жүсіпбек Семейге келіп, төрт айдай ҡайықшы бол жумыс:</w:t>
        <w:br/>
        <w:t>істеді. Су қатқан соң, Жүсінбек ат айдайтын болды. Өзінің қа-</w:t>
        <w:br/>
        <w:t>Йықшы серігі Тойсарының жеңіл шанасымен күрең “ жорға атын</w:t>
        <w:br/>
        <w:t>жекті. Қісі тасыйтын жеңіл шана мен әдемі атқа ол кездегі ел</w:t>
        <w:br/>
        <w:t>таласып мінетін.</w:t>
        <w:br/>
        <w:t>Ертістің ернеуіндегі көшемен кешке жақын сырылдатып келе-</w:t>
        <w:br/>
        <w:t>жатыр еді, бір бүгппақтан екі жігіт шығып, тоқтатты. Біреуі ала-</w:t>
        <w:br/>
        <w:t>са бойлы, дөңгелек бетті, ақ сары жігіт, екіншісі бойшан, шүңрек.</w:t>
        <w:br/>
        <w:t>көздеу қара жігіт, Бірінің қолында домбыра, екіншісінің қолында</w:t>
        <w:br/>
        <w:t>тармон бар екен.</w:t>
        <w:br/>
        <w:t>-- Бізді ар жаққа апарыңыз,-- десті.</w:t>
        <w:br/>
        <w:t>-- Мақул!</w:t>
        <w:br/>
        <w:t>-- Қанша сурайсыз?</w:t>
        <w:br/>
        <w:t>-- Төрт шервон.</w:t>
        <w:br/>
        <w:t>Аласа жігіт үңіліп қаралы да: «жүріңіз!» -- деді.</w:t>
        <w:br/>
        <w:t>Делбені көтеріп, «ышт» Деу-ақ муң екен, жирен ат шананығ</w:t>
        <w:br/>
        <w:t>анда бір, мунда бір тигізді. Қөшеде арлы-берлі ағылып жатқан</w:t>
        <w:br/>
        <w:t>ел. Жол-жөнекей үш-төрт жеңіл шаналар ілесе шықты. Бір кезде:</w:t>
        <w:br/>
        <w:t>аласа бойлы жігіғ ғармонды жазып жіберіп татарша:</w:t>
        <w:br/>
        <w:t>Арғы жақтың кібітой</w:t>
        <w:br/>
        <w:t>Бергі жақтың кібітой</w:t>
        <w:br/>
        <w:t>Қайда үрсе, жыр-жырдайды</w:t>
        <w:br/>
        <w:t>Қашаубайдың жігітой...</w:t>
        <w:br/>
        <w:t>деп жырлап жіберді.</w:t>
        <w:br/>
        <w:t>Қашаубайдың жігіті дегенде, Жүсіпек елең ете түсті. Семейде:</w:t>
        <w:br/>
        <w:t>Қашаубаев Әміре деген әнші бар деп естіген. Бірақ жаздыкүні</w:t>
        <w:br/>
        <w:t>Әміре Семейде болмаған, сурастырғанда Тобықтыға кетті деген</w:t>
        <w:br/>
        <w:t>еді. Енді сол Әміре өзінің шанасында келеді екен: дауысы қандай</w:t>
        <w:br/>
        <w:t>әдемі..,</w:t>
        <w:br/>
        <w:t>Жаңа қалаға келген сон, Әміре ақша Ұсынып еді, Жүсіпбек.</w:t>
        <w:br/>
        <w:t>алмады.</w:t>
        <w:br/>
        <w:t>-- Сіз Әміре болсаңыз, мен ақша алмаймын!</w:t>
        <w:br/>
        <w:t>Әміре ақшадан безген арбакешті бірінші рет кездестірді:</w:t>
        <w:br/>
        <w:t>-- Ақша алмасаңыз, бізбен бірге үүйге кіріңіз. Осы үйде ыә-</w:t>
        <w:br/>
        <w:t>жіліс бар... :</w:t>
      </w:r>
    </w:p>
    <w:p>
      <w:r>
        <w:t>Әміре орындыққа отырды. Оның отырысы тұғырдағы кішкене</w:t>
        <w:br/>
        <w:t>қаршыға сыяқты, ып-ықшамды. Ән саларда екі көзі жасаурап,.</w:t>
        <w:br/>
        <w:t>өңі әнтек қуқыл тартты. Ә дегенде «Екі жиренді, «Сметті» айт-</w:t>
        <w:br/>
        <w:t>ты. Ән салып отырғанда қып-қызыл болып өңі нурланып, масай-</w:t>
        <w:br/>
        <w:t>рал кетті, Әміре алуан әнді ағылтты. Ед соңында «Ағашаяқты»</w:t>
        <w:br/>
        <w:t>айтты. Бул әнді Жүсіпбек баяғыда жәрменкеде Ағашаяқтың өз.</w:t>
        <w:br/>
        <w:t>аузынан естіген. Бірақ, Ағашаяқтың өзінен Әміре жақсы айтты.</w:t>
        <w:br/>
        <w:t>Жүсіпбек Әміреден қөп ән үйреніп кетті.</w:t>
        <w:br/>
        <w:t>Сол Жүсіпбекті 1631 жылы май айында Алматыда көрдік.</w:t>
        <w:br/>
        <w:t>Қазақтың талай тамаша әнін де, талай тамаша әншілерін Де ес--</w:t>
        <w:br/>
        <w:t>ӘӘнин Жүсілбек өз</w:t>
        <w:br/>
        <w:t>Түні бойы жөндеп Ууйқтай алмады. Жатса да, тҰрса да «Сур-</w:t>
        <w:br/>
        <w:t>жекейді» үйренуді арман етті. Ертелі-кеш домбыра Ұстан ыңыл-</w:t>
        <w:br/>
        <w:t>даса аузына Суржекей түсетін болды...</w:t>
        <w:br/>
        <w:t>Бір күні Жақыпбек аттан түсіп жатып: .</w:t>
        <w:br/>
        <w:t>-- Жүсеш!-- деді.“Қолында ықшамды ғана жаңа ақ домбы-</w:t>
        <w:br/>
        <w:t>хпасы бар екен. Үйден шыға келген Жүсіпбекке:</w:t>
        <w:br/>
        <w:t>-- Мына домбыраны саған арнап жасатып әкелдім, -- деді де,</w:t>
        <w:br/>
        <w:t>Жүсіпбектің бетінен бір сүйіп, отауына ертіп кірді.</w:t>
        <w:br/>
        <w:t>Момбыраға шек тағылды. Қүйледі. Жақыпбек баяулап «Сур-</w:t>
        <w:br/>
        <w:t>жекейді» айтты.. Бір кезде домбыраны Жүсіпбек алып, жіңішке</w:t>
        <w:br/>
        <w:t>саусақтары домбыраның бетінде ойнай бастады, Ағасы өз домды-</w:t>
        <w:br/>
        <w:t>расын тартып, інісі өз “домбырасымен еріп «Суржекейді» айтты...</w:t>
        <w:br/>
        <w:t>Жүсіпбек «СУржекейді» үйренді.</w:t>
        <w:br/>
        <w:t>Уғымтал, зерек бала, «Сүржекеймен» бірге басқа әндерді де</w:t>
        <w:br/>
        <w:t>үйрене бастады... : ) й</w:t>
        <w:br/>
        <w:t>Қүздікүні ауыл қыстау маңына қонған кез еді, Ауылға қарай</w:t>
        <w:br/>
        <w:t>“төрт бес атты жарысып келеді екен. Ауылға тақап келіп тоқта-</w:t>
        <w:br/>
        <w:t>ды. Біреуі қара сур атты ойқастатып өзгелердің алдында келеді.</w:t>
        <w:br/>
        <w:t>Жүсіпбектің көзі сол қара сУр аттыға түсті. Жолаушы жақындап</w:t>
        <w:br/>
        <w:t>келіп; .</w:t>
        <w:br/>
        <w:t>-- Ей, бала! Жақыпбек қайда? -- деді.</w:t>
        <w:br/>
        <w:t>-- Жақыпбек атқа мініп кеткен, өзіңіз кім боласыз? -- ден &lt;у-</w:t>
        <w:br/>
        <w:t>рады бала. :</w:t>
        <w:br/>
        <w:t>-- Өзім бөтен емеспін, Жарылғап болам, атым Қуан. Жақып-</w:t>
        <w:br/>
        <w:t>бекке амандасайын деп. едім, үйде болмағанын қарашы, -- деп</w:t>
        <w:br/>
        <w:t>жүруге айналды. і</w:t>
        <w:br/>
        <w:t>Қуан деген әнші барын Жүсіпбек естіген еді, шылбырын Ұс-</w:t>
        <w:br/>
        <w:t>тап үйге түсірді,</w:t>
        <w:br/>
        <w:t>Қуандар сусын ішіп, енді жүрмек болғанда;</w:t>
        <w:br/>
        <w:t>-- Ағатай, бір ән салып беріңіз, -- деп қолқалады Жүсіпбек.</w:t>
        <w:br/>
        <w:t>Ол кезде Қуанның атағы жайыла бастаған кезі. Баланың кв-</w:t>
        <w:br/>
        <w:t>жілін қайтармады. Домбыраны алып, шырқап қоя берді... Ән сал-</w:t>
        <w:br/>
        <w:t>ғанда қызып, екіленіп айтады екен. Төр алдында отырған Қуан</w:t>
      </w:r>
    </w:p>
    <w:p>
      <w:r>
        <w:t>жаорғалай-жорғалай от басына келіп қалды. Мойынды екі жаққа</w:t>
        <w:br/>
        <w:t>бурып тастап. қуйылтып сді, балаға өте Ұнады. Қуан еквүш ән</w:t>
        <w:br/>
        <w:t>салып, атқа қонды. 2 :</w:t>
        <w:br/>
        <w:t>Жүсіпбектің алғашқы бөгде әншідеп алған әсері жаман бол-</w:t>
        <w:br/>
        <w:t>ған жоқ.</w:t>
        <w:br/>
        <w:t>-- Жақыпбек ағамдай болмасам Да, осындай әнші болсам,-.</w:t>
        <w:br/>
        <w:t>деп ойлады.-- Бірақ Жақамның әні... :</w:t>
        <w:br/>
        <w:t>Жақыпбек өз т?сындағы әншілерден бойы асқан әнші болды.</w:t>
        <w:br/>
        <w:t>Қарқаралы дуанындағы елдер той-жыйында Жақыпбекті қалан</w:t>
        <w:br/>
        <w:t>шақыртатын. Жақыпбектің жас Жүсіпбекке айтатын ақыл сөзде-</w:t>
        <w:br/>
        <w:t>рі де бар. 4</w:t>
        <w:br/>
        <w:t>«Әнші болу екінің бірінің қолынан келмейді. Өйткені, әнші болу</w:t>
        <w:br/>
        <w:t>Үшін дауыс керек. Сенің” дауысың бар. Уғымталсың, бірақ жасық</w:t>
        <w:br/>
        <w:t>92 ИБАДИ МАТА қов</w:t>
        <w:br/>
        <w:t>күң жүріп қайтқан сапарындағы көріп, білген қызығын айтып үй-</w:t>
        <w:br/>
        <w:t>дегілерді мәз-мәйрам етті.</w:t>
        <w:br/>
        <w:t>Бүгін бузаулаған ала сыйыр Елебектід жалғыз сыйыры еді,</w:t>
        <w:br/>
        <w:t>Қорадан шығып, жаңа журтқа үй тіккеннен кейін туған-туысқан,</w:t>
        <w:br/>
        <w:t>бала-шагаларының басын қосып, сыйырынын уызын берейін деп</w:t>
        <w:br/>
        <w:t>отыр. Әңгіме толастаған кезде орта бойлы, ашық жүзді Қибат</w:t>
        <w:br/>
        <w:t>орнынан тҰрып, қой терісінен Жасаған әдемі сар ластарханды жа-</w:t>
        <w:br/>
        <w:t>Йыл, сары уызды, қатықтай дірілдетіп, бір тегене ғып әкеп орта»</w:t>
        <w:br/>
        <w:t>ға қойды. Уыздың ішінде жылқының бір тұтам қазысы мен жар-</w:t>
        <w:br/>
        <w:t>ты омыртқасы жүр.</w:t>
        <w:br/>
        <w:t>Қибат кедейдің әйелі болса Да жоқ екем, жарлы екем доп</w:t>
        <w:br/>
        <w:t>налыған пәнде емес, сол ауылдың жыртығын жамап, үзігін жал-</w:t>
        <w:br/>
        <w:t>ғап, біреуің екеу ғып, кішіні бауыр, үлкенін аға дейтін. Ауыл үй-</w:t>
        <w:br/>
        <w:t>те, ағайын-туғанға адал, ақжарқын келін атанған адам. Елебек-</w:t>
        <w:br/>
        <w:t>тің топты баласының үсті-басы бұп-бүтін, бас-аяғы мунтаздай-та-</w:t>
        <w:br/>
        <w:t>за болатыны да соның арқасы. Ата-енесі ерте өлгелнен кейін,</w:t>
        <w:br/>
        <w:t>осы ауылдық бас көтерері ерлі-зайыпты Елебек пең Қибат болды.</w:t>
        <w:br/>
        <w:t>Бұлар ііілері мен келіндеріне ата-енені жоқтатқан жоқ. і</w:t>
        <w:br/>
        <w:t>Бағанадан бері тойған қозыдай томпайып, отқа жылынып</w:t>
        <w:br/>
        <w:t>отырған етжеңді, қызыл шырайлы бала, әдемі қой көзін тегене-</w:t>
        <w:br/>
        <w:t>дегі уызға бір аударып, ақырын ғана апа уыз деп аузын қомпай-</w:t>
        <w:br/>
        <w:t>тып, сырлы тостағанын Қибатқа Ҙшызды» Бұл Елебектің ортаншы</w:t>
        <w:br/>
        <w:t>баласы Жүсіпбек еді.</w:t>
        <w:br/>
        <w:t>Мейрімді ана, баласының отқа қызып нараттай боп тфрған кең</w:t>
        <w:br/>
        <w:t>маңдайынан құшырланып бір сүйді де оған да, оның қасында</w:t>
        <w:br/>
        <w:t>отырған інісі Жүнісбекке де тостағанын төлтыра уыз салып берді.</w:t>
        <w:br/>
        <w:t>"Басқа балаларды сүймей, көптің көзінше өзінің маңдайынан</w:t>
        <w:br/>
        <w:t>сүйгенге рахаттанған Жүсіпбек қуанышы қойнына сыймай, мақ-</w:t>
        <w:br/>
        <w:t>таның отырып уызың жеді.</w:t>
        <w:br/>
        <w:t>Аздан соң Жүсіпбек орнынан тҰрды да әкесінің төсегінің бас</w:t>
        <w:br/>
        <w:t>жағында турған әдемі ақ домбыраны алып: «Жақатай ән салып</w:t>
        <w:br/>
        <w:t>берші» деп еркелеген пішінмен Жақыпбектің мойнынан қушақ-</w:t>
        <w:br/>
        <w:t>тады.</w:t>
        <w:br/>
        <w:t>Қүнім-ау, осы да өзіңе тартқан әнші болады-ау деймін.</w:t>
      </w:r>
    </w:p>
    <w:p>
      <w:r>
        <w:t>Сен жоқта домбыра тартып, ән салып үйдің ішін думан ғып оты”</w:t>
        <w:br/>
        <w:t>рады. --деді Қибат.-- Ән салшы, -- деді Жақыпбекке. Үйдегілер</w:t>
        <w:br/>
        <w:t>үнсіз, жым-жырт, Жақыпбек әні кейде шырқап, кейде қалқып</w:t>
        <w:br/>
        <w:t>сорғалады. Жарық айлы жаздың кеші булбул үніне бөленгендей.</w:t>
        <w:br/>
        <w:t>«Мінегпім дайым менің сУуржекейім, -</w:t>
        <w:br/>
        <w:t>Бүлкілдей әнге басшы көмекейім,</w:t>
        <w:br/>
        <w:t>Кіші іні, үлкен аға, бас косқанла</w:t>
        <w:br/>
        <w:t>Бүлкілдеп сУржекаймен бір кетейін“</w:t>
        <w:br/>
        <w:t>деп Жақыпбек әннің аяғын әсем толғап барып тоқтатты.</w:t>
        <w:br/>
        <w:t>Жақылбектің қарсы алдында отырған Жүсіпбек аузынан суы</w:t>
        <w:br/>
        <w:t>ағып, қара терге шомылып кетіпті: -- «Жақатай-ай, осы әніңді үй-</w:t>
        <w:br/>
        <w:t>ретші» -- деп Жақыпбектің мойнына асылды.</w:t>
        <w:br/>
        <w:t>“</w:t>
        <w:br/>
        <w:t>109 Әдебиеттік ғылым-білімдер</w:t>
        <w:br/>
        <w:t>діктің, не нәсілсіздіктің айғағы болып көрінеді... Рас, тән саулы-</w:t>
        <w:br/>
        <w:t>ғы деген нәрсе адамның көзін тартпай тұра алмайды, өйткені</w:t>
        <w:br/>
        <w:t>қанша ма сән-салтанатың болса да, ден саулықсыз т?ру қыйын,</w:t>
        <w:br/>
        <w:t>сондықтан беті қызыл, тәні саулық қаладағы үстем тап адамда-</w:t>
        <w:br/>
        <w:t>рына да Унайды, бірақ сонымен қатар олардың өз түсілігі түрғы»</w:t>
        <w:br/>
        <w:t>сынан алғанда, іші қабысқан жараулық, жүзі солғындық, сар-</w:t>
        <w:br/>
        <w:t>ғайған арықтық суреті де оларға сулулық болып көрінеді. Бул-</w:t>
        <w:br/>
        <w:t>енбексіз сәң-салтақатқа берілген өмірдің нәтижесі. Түсі солғын,</w:t>
        <w:br/>
        <w:t>жанарсыз, аяқ-қолы пәзік әйелдің қаладағы үстем тап адамда-</w:t>
        <w:br/>
        <w:t>рына екінші түрлі маңызы бар: егер ауыл адамы жфмыстғен қолы</w:t>
        <w:br/>
        <w:t>босағанда дем алса, қаладағы мәдениетті адам жҰмыс істемей-</w:t>
        <w:br/>
        <w:t>тіндіктен және турмыс жағынап муқтажсыз өскендіктен, шарша-</w:t>
        <w:br/>
        <w:t>майды, сондықтан қолы бос кезінде «күшті сезім, ләззат, махаб-</w:t>
        <w:br/>
        <w:t>бат» іздейді. Сонын арқасында қызықсыз, жҰмыссыз өмірлерін</w:t>
        <w:br/>
        <w:t>осындай сауық арқылы зейнеттендірмек, түрлендіріп, қызықты</w:t>
        <w:br/>
        <w:t>етпек болады. Мұндай күшті сезім, күшті махаббаттан адам тез</w:t>
        <w:br/>
        <w:t>қартаяды. Егер солғындық, нурсыздық көп қырланғандықтың</w:t>
        <w:br/>
        <w:t>белгісі болса, ондай сулудың н)урсыздығы мен солғындығынай</w:t>
        <w:br/>
        <w:t>зерікпеске. бола ма?» дейді.</w:t>
        <w:br/>
        <w:t>Будан шығатын қортынды қайсы? Қортынды сол-- көркем</w:t>
        <w:br/>
        <w:t>өнер өмірді көрсетеді, ал өмір дегепіміз-- «нағыз жақсы өмір,</w:t>
        <w:br/>
        <w:t>шын өмір» түрлі тапта түрліше болады,</w:t>
        <w:br/>
        <w:t>Неге түрліше болады? Жоғарыда келтірілген узақ сөз бұған</w:t>
        <w:br/>
        <w:t>толың жауап бере алады: өмір дегеніміз түрліше, өйткені сол</w:t>
        <w:br/>
        <w:t>таптардың шаруашылық халпы, өмірі де түрліше. Чернышевскций</w:t>
        <w:br/>
        <w:t>осы жайды жақсы түсіпдірген. Сондықтан, біздің айтарымыз --</w:t>
        <w:br/>
        <w:t>адамдардың өмір жайындағы көзқарасы, сол себепті олардың</w:t>
        <w:br/>
        <w:t>әдемілік жайындағы ?ғымдары да қоғамның экономикалық даму</w:t>
        <w:br/>
        <w:t>турғысына қарай түрліше болып отырады, деу сді.</w:t>
        <w:br/>
        <w:t>9 ; ИБАДИ МАТАҚОВ</w:t>
        <w:br/>
        <w:t>“Тітен Алматы, алдында отырған жас жігіттің әніне таңырқап.</w:t>
        <w:br/>
        <w:t>«қарады, тамсанып тыңдады. Жүсіпбек айтқан сайын дауысы</w:t>
        <w:br/>
        <w:t>құйқылжып, жүз құбылып түрлене шықты. Күмістей таза, бұлақ-</w:t>
        <w:br/>
        <w:t>тай сылдырлаған, жібектей майда дауысымен астана халқың өзі-</w:t>
        <w:br/>
        <w:t>-не тартып алды. Әнші Жүсіпбек «Қанапия», «Ардақ», «Гауһар-</w:t>
        <w:br/>
        <w:t>тас». «Ғалия», «Сегіз аяқ», «Үш дос», «Қ)лагерэлерді айтканда:</w:t>
      </w:r>
    </w:p>
    <w:p>
      <w:r>
        <w:t>«Арқаның шыңдары бар, әсем биік,</w:t>
        <w:br/>
        <w:t>ТҰрғандай сулу Баян көкке тиіп,</w:t>
        <w:br/>
        <w:t>Хан Шыңғыс, Қарқаралы, Көкшетаудан</w:t>
        <w:br/>
        <w:t>Жібектей жел желпиді бетті сүйіп»...</w:t>
        <w:br/>
        <w:t>Көркем өңері қөркейіп келе жатқан Советті Қазақстанның</w:t>
        <w:br/>
        <w:t>жас сахнасына жаңадан бір күш қосылды. Қойтастың қуысын-</w:t>
        <w:br/>
        <w:t>дағы жалғыз қорада туын, жарлы үйде өскен жас Жүсіпбек со-</w:t>
        <w:br/>
        <w:t>вет сахнасының көркі болды.</w:t>
        <w:br/>
        <w:t>Жүсіпбек драма театрына кірген соц халқымыздың қалаулы</w:t>
        <w:br/>
        <w:t>артисі, өзінің жерлесі Қалыбек Қуанышбаевпен достасты. Қалы-”</w:t>
        <w:br/>
        <w:t>бек өзінің бай тәжрибесін үйретуден босаған жоқ. Жүсіпбек дра-</w:t>
        <w:br/>
        <w:t>“ма театрының көптеген ойындарына қатынасты, талай-талай</w:t>
        <w:br/>
        <w:t>рольдерді атқарып, тамаша образдар жасады. «Сүңгуір қайық».</w:t>
        <w:br/>
        <w:t>пьесасы қойылғанда радиошы татар жігіі болып ойнап, ажал</w:t>
        <w:br/>
        <w:t>аузында жырдағанда, журт қабырғасын қайыстырған осы Жүсіп-</w:t>
        <w:br/>
        <w:t>Фбек еді.</w:t>
        <w:br/>
        <w:t>2 Қазақтың мемлекеттік академиялық драма театры елімізге</w:t>
        <w:br/>
        <w:t>талай тамаша артистер даярлап берді. Соның ішіндегі атақты-</w:t>
        <w:br/>
        <w:t>«лары: Күләш, Қурманбен, Жүсіпбек, Манарбек, Қанабек -және</w:t>
        <w:br/>
        <w:t>“басқалары. | :</w:t>
        <w:br/>
        <w:t>1934 жылы Қазақстанның тұңғыш мұзықа театры ашылды.</w:t>
        <w:br/>
        <w:t>Жоғарғы аталған алты артис сол музыка театрыныд туңғыш</w:t>
        <w:br/>
        <w:t>шымылдығын ашып іргесін қаласқан ?йтқылары еді. Жүсілбек</w:t>
        <w:br/>
        <w:t>«Айман-Шолпанда» Арыстанның және Әлібектің, «Қыз Жібекте»</w:t>
        <w:br/>
        <w:t>Төлегеннің ролін атқарды. 7</w:t>
        <w:br/>
        <w:t>Бұдан соң Жүсіпбек Мемлекеттік Филармонияның шымылды.</w:t>
        <w:br/>
        <w:t>ғын туңғыш ашқан артистік бірі болды. Филармонияда Жүсіпбек:</w:t>
        <w:br/>
        <w:t>қалың бұқарамен жиі араласты. Қазақстанның алыстағы облыс</w:t>
        <w:br/>
        <w:t>орталықтарына, аудандарына жиі-жиі аттапды.</w:t>
        <w:br/>
        <w:t>1936 жылы. Жүсіпбекке Республикаға еңбегі сіңген артист дг-</w:t>
        <w:br/>
        <w:t>тен атақ берілді. )</w:t>
        <w:br/>
        <w:t>Жүсіпбек өзіне берілген атақты: «болып, толып» жеткендіктен</w:t>
        <w:br/>
        <w:t>алдым деп түсінген жоқ. Әлі де іздену үшін, әлі де өсу үшін ал-</w:t>
        <w:br/>
        <w:t>дым, осы берілген атаққа сай өнер көрсетуім керек, өсуім керек</w:t>
        <w:br/>
        <w:t>деп түсінді. )</w:t>
        <w:br/>
        <w:t>Жүсіпбек өсу үшін көл ізденді, өзгелерден көп үлгі алды,</w:t>
        <w:br/>
        <w:t>Тұңғыш көрген мектебі Жақыпбектен бастап, қазақтыц, орыстың</w:t>
        <w:br/>
        <w:t>жақсы әніні, артистерінің үздік үлгілі. өнерін найдалана білді.</w:t>
        <w:br/>
        <w:t>Компазитарлардың, мүзика мамандарының нақыл сөздерін, ақыл</w:t>
        <w:br/>
        <w:t>ӘДЕБИЕТТІК ҒЫЛЫМ-БІЛІМДЕР-</w:t>
        <w:br/>
        <w:t>Әдемілік дегеніміз не?</w:t>
        <w:br/>
        <w:t>(ҒГ. Плеханов. Чернышевскийдің эстетикалық теориясы.</w:t>
        <w:br/>
        <w:t>Шығармалар, УР том, 247. 950, 231, 282-беттер)</w:t>
        <w:br/>
        <w:t>Писарев әркімнің көркемдік сезімі әртүрлі болған себепті эс-</w:t>
        <w:br/>
        <w:t>тетика жайында сөйлеудің қажеті жоқ деп ойлаган: «Эстетика"</w:t>
        <w:br/>
        <w:t>яғни әдемілік жайындағы ғылым жеке адамдардың сан алуан се-</w:t>
        <w:br/>
        <w:t>зімдерінен тыс турған, бір тәуелсіз нәрсе болса ғана жекеше бір</w:t>
      </w:r>
    </w:p>
    <w:p>
      <w:r>
        <w:t>өмір сүруге еркі бар. Егерде оркімнің сезіміне Унаған нәрсепі ға-</w:t>
        <w:br/>
        <w:t>на әдемілік дейтін болсақ, сол себепті сулулық жайындағы уғым:</w:t>
        <w:br/>
        <w:t>ның ж?ртқа мәлім барлық түрі бірдей, заңды болып табылатыһ</w:t>
        <w:br/>
        <w:t>болса, онда эстетика дегеніміздің өзі жоққа шығады. Әрбір жеке</w:t>
        <w:br/>
        <w:t>адамның өзінше эстетикасы болады. Сондықтан жеке адамдар:</w:t>
        <w:br/>
        <w:t>дың эстетнкалық сезімін бір ортақ жүйеге келтіретін жалпылык</w:t>
        <w:br/>
        <w:t>эстетнка болуы мүмкін емес» дейді.</w:t>
        <w:br/>
        <w:t>Бул пікірге Чернышевский қосылмас еді. Өйткені адамның та</w:t>
        <w:br/>
        <w:t>биғи сезімі құбылмалы емес, оның сан алуан көңіл күйі ғана қу-</w:t>
        <w:br/>
        <w:t>былып отырады. Сондықтан әдемілік сезімі жеке адамдардып</w:t>
        <w:br/>
        <w:t>саң алуан өзгергіш сезімдеріне тәуелсіз, жекеше мәні бар нәрсе:</w:t>
        <w:br/>
        <w:t>екенінде дау жоқ. Чернышевскийдің Ұйғаруынша әдемілік деге-</w:t>
        <w:br/>
        <w:t>німіздің өзі-- өмір. Мәселен жан-жануарлар дүниесіндегі сулулық</w:t>
        <w:br/>
        <w:t>адамның Уғымынша күш-қуаты мол, тәні сау жастық шақ бо-</w:t>
        <w:br/>
        <w:t>дып есептеледі. Сүт емуші айуандар дүниесінің өмірі адамға Ұқ-</w:t>
        <w:br/>
        <w:t>сас. Олардың сыртқы түрі дөңгелек. Тұтас, қаны толық, сәнді</w:t>
        <w:br/>
        <w:t>болады; «өйткені бір қозғалыстың сәнді болуы оның денесінің</w:t>
        <w:br/>
        <w:t>ықшам, әдемі болып жаралуына байланысты, басқаша айтканда</w:t>
        <w:br/>
        <w:t>жаралысы мешел адам сыяқты емес, он екі мүшесі сау, денесі</w:t>
        <w:br/>
        <w:t>сфңғақты адамға уқсайды». Крокодил якн кесірткенің дене қғ-</w:t>
        <w:br/>
        <w:t>рылысы да сұт емушілерге Ұқсайды, бірақ түрі мешел. Сондықтан</w:t>
        <w:br/>
        <w:t>бізге, олар кескінсіз болып көрінеді. Бақаның ажарсыздығы қа-</w:t>
        <w:br/>
        <w:t>бығының сыртында әлген тәнге лайық муздай жылпылдақ терігі</w:t>
        <w:br/>
        <w:t>бар. Сондықтан бақаның кескіні бізге кесіртке, жиландардан да</w:t>
        <w:br/>
        <w:t>ажарсыз. Сонымен біздің эстетикалық пікірлеріміздің табан тірей-</w:t>
        <w:br/>
        <w:t>тің жері-- өмір жайындағы Ұғым болып шығады. Егерде біреу</w:t>
        <w:br/>
        <w:t>өліктің салқын денесін Ұстап көріп, содан көркемдік ләззатыч</w:t>
        <w:br/>
        <w:t>алатын болса, біз оған қаталастың деп дәлел, ақыл айтсақ, оп</w:t>
        <w:br/>
        <w:t>опынды болмас еді. Өйткені дәлелді келтірумеп оның сезімін жо-</w:t>
        <w:br/>
        <w:t>юға балмайды. Бірақ, біз оның жаралысын адамның табиғаты</w:t>
        <w:br/>
        <w:t>жараспаған, аса Таңғаларлық сорақы дене деп, таңыр едік.</w:t>
        <w:br/>
        <w:t>9 ИБАДИ МАТАҚОВ</w:t>
        <w:br/>
        <w:t>болма, эн саларда сасқалақтамай, айтатын әнінді оңашада пы-</w:t>
        <w:br/>
        <w:t>сықтап ал. Көптің алдында айтатын әндерің даңғыл болсын...</w:t>
        <w:br/>
        <w:t>Жақсы әні болам десең айтуға женіл әндерді қойып, үлкен</w:t>
        <w:br/>
        <w:t>әндерді, жақсы әндерді үйреп. Мысалы: «Ардақ», «Қанапия»,</w:t>
        <w:br/>
        <w:t>«Қарға», «Гауһартас», «Ғалия», «Сержекей», «Жалғыз арша»,</w:t>
        <w:br/>
        <w:t>«Қаракесек», «Сарыарқа», «Үш дос», «Құлагер» сыяқты созымды</w:t>
        <w:br/>
        <w:t>ән жақсы. Б%ларды кімнің алдында айтсаң да уялмайсын. Тың-</w:t>
        <w:br/>
        <w:t>даушың рахмет айтады» дейтін.</w:t>
        <w:br/>
        <w:t>Жақыпбектің тУсыңдағы Қарқаралы мен Қуда жүлде алып</w:t>
        <w:br/>
        <w:t>жүрген: Айтбайдың Ғаббасы, Байжанның Қалиы, Лекердің Құуа-</w:t>
        <w:br/>
        <w:t>ны, Негайбыл және басқа әншілер еді. Жақыпбек бул әншілерді</w:t>
        <w:br/>
        <w:t>білетін. Жүсіпбекке осы әншілерді көруің керек Деп маслихат</w:t>
        <w:br/>
        <w:t>беретін. Әсіресе, Ғаббасты мақтайтын, Ғаббас Жақыпбектен де</w:t>
        <w:br/>
        <w:t>бұрын атағы шыққан онші, өйткені ол бәрінен үлкен, топқа көп</w:t>
        <w:br/>
        <w:t>Түскен, көпті көрген шораяқ еді.</w:t>
        <w:br/>
        <w:t>Ел жайлауға шықты. Қоянды жәрменкесі ашылды. Қояндыға</w:t>
        <w:br/>
        <w:t>қай-қайдағылар келді. Жүсіпбек те Жақыпбекке ілесіп, сол жәр-</w:t>
        <w:br/>
        <w:t>менкеге барды. Жүсіпбек бҰл кезде онүш жаста еді. Сол жолы</w:t>
        <w:br/>
        <w:t>жәрменкеде жүріп, Жүсіпбек бір төтенше ән естіді. Ән салған</w:t>
        <w:br/>
        <w:t>адам: алғашында шырқап әуелетіп кетіп, тоқсан толқытып қайы-</w:t>
        <w:br/>
        <w:t>рып кеп сорғалатады екен. Жүсіпбекке өте Унаған ән «Үш дос»</w:t>
        <w:br/>
        <w:t>болды. Әнші үш досты ен соңында айтты. Тағы бір рет айтса</w:t>
      </w:r>
    </w:p>
    <w:p>
      <w:r>
        <w:t>екен деп дәмеленіп еді. Әншінің қасында т%фрған ақбоз атты ақ-</w:t>
        <w:br/>
        <w:t>сақал Узын муртын сол қолымен бір сыйпап, «кәні жетер»--</w:t>
        <w:br/>
        <w:t>деп ілгері қарай жүріп кетті.</w:t>
        <w:br/>
        <w:t>Бул әнші атақты Ғаббас екен. Осы сапарда Жүсіпбек Ғаббас-</w:t>
        <w:br/>
        <w:t>пен танысты Да, «Ғазез», «Үш дос» деген әндерін үйреніп алды.</w:t>
        <w:br/>
        <w:t>Бір кеште Қали ән салды. Өрісі кең, қулашы Ұзын сыяпты, зор</w:t>
        <w:br/>
        <w:t>дауысын барынша жіберді. Бір әннің басынан аяғына дейін дем</w:t>
        <w:br/>
        <w:t>алмай айтатын сыяқты. Ән салғанда желігіп, екі көзін шарт жу-</w:t>
        <w:br/>
        <w:t>мып, төмен қарай иіліп келіп, қайта шалқаяды. Ол «Шама»,</w:t>
        <w:br/>
        <w:t>«Ләйлім шырақ», «Алты басар» деген әндерді айтты. Жүсіпбек</w:t>
        <w:br/>
        <w:t>мұны да тоқыды.</w:t>
        <w:br/>
        <w:t>Жәрменке жабылардан бір күн бурын әншілердің жарысы бас»</w:t>
        <w:br/>
        <w:t>талды. Жарысқа отыз шамалы әнші қатынасты. Мұның ішінде:</w:t>
        <w:br/>
        <w:t>Жақыпбек, Ғаббас, Қали, Ағашаяқ, Ноғайбіл, Алмағамбет, Сар-</w:t>
        <w:br/>
        <w:t>сембай, Ақпай, Мұқатай, МУстафа, Қаризат тағы талай саңлақ-</w:t>
        <w:br/>
        <w:t>тар бар еді.</w:t>
        <w:br/>
        <w:t>Алуан-алуан жүйрік бар, әліне қарай жүгірер дегендей, аян-</w:t>
        <w:br/>
        <w:t>ған әнші жоқ. Айтылмай қалған әдемі ән де жоқ. Бірақ ән бәй-</w:t>
        <w:br/>
        <w:t>гесі Жақыпбекке тиі.</w:t>
        <w:br/>
        <w:t>Қоянды сапары Жүсіпбекке өте унады, Жаңа дүниеге кірген-</w:t>
        <w:br/>
        <w:t>дей болды. Қой тастан басқа да жер мен ел, ел ішінде талай</w:t>
        <w:br/>
        <w:t>тамаша өнерпаздар бар екенін керді. .</w:t>
        <w:br/>
        <w:t>Жәрменкеде үйренген әндерді үйге келген соң Жақылбекке</w:t>
        <w:br/>
        <w:t>тыңдатты. Жақыпбек көлмеген жерлерін өзі айтып түзетті.</w:t>
        <w:br/>
        <w:t>Әуелбек Қоңыратбаев</w:t>
        <w:br/>
        <w:t>Парсы журтының үлгілі ақындары</w:t>
        <w:br/>
        <w:t>Парсы жұптының мәдензет тарихың сөз қылғанда, онын бір-</w:t>
        <w:br/>
        <w:t>неше түрлі кезеңін білу керек. Ахмениттер заманында (ескі са-</w:t>
        <w:br/>
        <w:t>наның У1--ІУ ғасырлары) ескі иран тілінде Авеста дейтін дін</w:t>
        <w:br/>
        <w:t>кітабы болған, бҰл қітап Іскендір ЭФлқарнайын жорығы кезінде</w:t>
        <w:br/>
        <w:t>жойылады (ескі сананың 929 жылы), ол Авеста-зорастра дінінің</w:t>
        <w:br/>
        <w:t>ертегісі еді. Жаңа сананың Ш-ҮП ғасырлары арасында Аран же-</w:t>
        <w:br/>
        <w:t>фінде сасаниттер мемлекеті орнайды. Бул кездегі иран тілін пех-</w:t>
        <w:br/>
        <w:t>!леби тілі деп атайды. Пехлеби тілінде жасалған әдебиет үлгілепі</w:t>
        <w:br/>
        <w:t>көп. Іскендір жорығы кезінде жайылған Азеста кітабын сасанит</w:t>
        <w:br/>
        <w:t>патшасы Ардашир І (296-- 241) пехлеби тіліне аудартқан. Қітап</w:t>
        <w:br/>
        <w:t>теріге жазылған. Будан басқа пехлеби тілінде «Бундахишін» (дұ-</w:t>
        <w:br/>
        <w:t>ншенің жаралысы жайындағы кітап), «Артақ бираз намақ» ” (Зо-</w:t>
        <w:br/>
        <w:t>растра комедиясы), «Ардашир папахан» (сасанит патшаларының</w:t>
        <w:br/>
        <w:t>ата-бабасы жайындағы ертегі), «Яткарыи-Зариян» (Иран патшалы-</w:t>
        <w:br/>
        <w:t>ғы үшін қҰрбан болған Зарир турасындағы ертегі), «Панд-намақ»</w:t>
        <w:br/>
        <w:t>(өсиет кітабы), «қУдай-памақх» (Патшалар кітабы), ) «Қысрау мен</w:t>
        <w:br/>
        <w:t>аның құлы» (шахмат ойыны жайындағы кітап), үнді ертегісі «Ха-</w:t>
        <w:br/>
        <w:t>жила-Димна» (аңдар хикаясы) сыяқты әдебиет ! үлгілері болғап.</w:t>
        <w:br/>
        <w:t>асаңит заманындағы Иран әдейиеті қарасөзбен жазылған.</w:t>
        <w:br/>
        <w:t>Бірақ, парсы жУртының Х-- ХУ ғасырда- дамыған үлгілі Әде&lt;</w:t>
        <w:br/>
        <w:t>биеті ислам орнаған соң, Бұхардағы саманиттер патшалығы дә-</w:t>
        <w:br/>
        <w:t>Уірінас бастап (875 -- 999) ғана күшейеді. Х ғасырда пехлеби</w:t>
        <w:br/>
        <w:t>жойылып, арап тілімен Әштаеқан жаңа парсы тілі туады. Парсы</w:t>
        <w:br/>
        <w:t>ж?ртының үлгілі әдебиеті осы жаңа парсы тілінде жасалған. Бұл</w:t>
        <w:br/>
        <w:t>кезде парсылар араптан қаспда, ғазал жазуды, Әлеңнің өлшеуін</w:t>
        <w:br/>
        <w:t>Үүйренген. Жаңа парсы тілінде қасида жазған түңгыш парсы ақы-</w:t>
      </w:r>
    </w:p>
    <w:p>
      <w:r>
        <w:t>ны.Аббас Мерби (809). Б?л арон Рашидтің баласы Ғаббасит Әл-</w:t>
        <w:br/>
        <w:t>Мамунға қасида жазған. Саманиттер заманында парсы “ жфрты-</w:t>
        <w:br/>
        <w:t>ның сыршылдық әдебиеті күшейеді (орталығы Бухар). Бфл дәуір-</w:t>
        <w:br/>
        <w:t>дегі парсы ақындарының көрнектісі, Балх қаласынан , шыққан</w:t>
        <w:br/>
        <w:t>Әбушапур, Мағрупи, Шақит Балқи, әсіресе, Рудаки, Қисап, Да-</w:t>
        <w:br/>
        <w:t>хихн, Әбу-Әли Эбн Сина, Балами. Рудаки Б?хар патшасы саманнт</w:t>
        <w:br/>
        <w:t>Насыр ИП. ның (914-- 942) сарай ақыны болған. Оның тусында пар.</w:t>
        <w:br/>
        <w:t>сы поэзиясы өзінің биік шыңына жетеді,</w:t>
        <w:br/>
        <w:t>100 Әдебнеттік гылым-білімдер</w:t>
        <w:br/>
        <w:t>-.</w:t>
        <w:br/>
        <w:t>дегеніміздің өз, өмір дейтін анықтамадан түсіне- өмірді</w:t>
        <w:br/>
        <w:t>біз шын турғысында, жанды түрінде ғана таныймыз, жалпалама</w:t>
        <w:br/>
        <w:t>ушқары он өмір турғысына тура келмейді. Сондықтан, әдемілік</w:t>
        <w:br/>
        <w:t>дүннесінде де өмірден алыстаған Ұшқары ойға орын жоқ, тек</w:t>
        <w:br/>
        <w:t>өмір сүрген жеке адамдардың тірлігі ғана өлшеу бола алады».</w:t>
        <w:br/>
        <w:t>Осы ссбелтердей көркем шмғарманың құнын тек жалпалама %ш-</w:t>
        <w:br/>
        <w:t>қары оймен ғана бағалау жеткілікті болмайды, сонымен қабат,</w:t>
        <w:br/>
        <w:t>оның Түр өзгешелігін салмақтап, жазушы өзінің пікірін көркем аб-</w:t>
        <w:br/>
        <w:t>раз арқылы шебер бере білген бе, жоқ па, соған да қарау керек.</w:t>
        <w:br/>
        <w:t>Бгерде біз бір эдемі нәрсені көрсек, жанымызда жарқын қуаныш</w:t>
        <w:br/>
        <w:t>сезімі пайда болады. Бірақ, осы сезім кейде өмірді бірдей таный-</w:t>
        <w:br/>
        <w:t>тын адамдардың өзінде де бір дәрежеде бола алмайды. Біргуде</w:t>
        <w:br/>
        <w:t>ол күшті, біреуде нашар дамыған. Эстетнкалық сезімі жақсы же-</w:t>
        <w:br/>
        <w:t>тілген адам, әлгі көркем шығарманың түр өзгешелігін эстетика-</w:t>
        <w:br/>
        <w:t>лық сезімі әлсіз жетілген адамнан апағурлым артық, күштірек</w:t>
        <w:br/>
        <w:t>бағалайды. Сонлықтан, көркем шығарманың жақсы сыншысы 6о-</w:t>
        <w:br/>
        <w:t>ламын деген кісінің ойшылдық дарындылығымен қатар, оның</w:t>
        <w:br/>
        <w:t>жап көлемінде кемеліне толған күшті, эстетикалық сезімнің де</w:t>
        <w:br/>
        <w:t>болуы хажет.</w:t>
        <w:br/>
        <w:t>Атақты сыншының осы айтқандарының дурыс жерлері қайсы?</w:t>
        <w:br/>
        <w:t>Бұл сауалға жауап беру үшін әуелі оңың әдемілікке берген анық-</w:t>
        <w:br/>
        <w:t>тамасын талдап көрелік, Оның айтуынша әдемілік дегеніміздің</w:t>
        <w:br/>
        <w:t>өзі-- өмір. Ол осыған сүйенеді де гүлденіп турған өсімдікті біз-</w:t>
        <w:br/>
        <w:t>дің не себепті жақсы көретінімізді түсіндірмек болады. «Бізге</w:t>
        <w:br/>
        <w:t>есімдіктердің жақсы иісті гүлдері және оның толықсыған сәудеті</w:t>
        <w:br/>
        <w:t>Ұнайды, оның түрі сан алуан, бай; өмірдің күш-қуатына толған</w:t>
        <w:br/>
        <w:t>бір зейнетті жас кезі. Қазан ?рып қурап бара жатқап, өсімдіктің,</w:t>
        <w:br/>
        <w:t>түрі жаңсы емес, өмір сүруге қуаты жетпеген өсімдік адалға</w:t>
        <w:br/>
        <w:t>Ұнамайды» -- дейді Чернпышевскяй. Бүл өте терең айтылған сөз</w:t>
        <w:br/>
        <w:t>“және белгілі бір турғыдан алғанда, өте дурыс. Жалғыз-ақ! мына-</w:t>
        <w:br/>
        <w:t>дай бір қыйыншылық туады. Жұртқа мәлім, мәдениет дәрежесі</w:t>
        <w:br/>
        <w:t>бір қалыпта тұрған алғашқы адам баласызың кейбір рулары, мәк</w:t>
        <w:br/>
        <w:t>селен: бушмендер, австралиялықтар тағы сондағы «жабайы» ха-</w:t>
        <w:br/>
        <w:t>лықтар жапрағы желбіреп тұрған бай өсімдік (табиғат) аясында</w:t>
        <w:br/>
        <w:t>өсіп өнсе де, өздерін гүлмен безендіріп, сәндемейді. Қазіргі этно-</w:t>
        <w:br/>
        <w:t>логия ғылымының толық дәлелдеуіне қарағанда, 6Ұл елдер іру:</w:t>
        <w:br/>
        <w:t>лар) сәнділік нақышын үнемі жанжануарлар дүниесінен алатыны</w:t>
        <w:br/>
        <w:t>байқалады, ондай болғанда, бул жабайы елдер, әсімдіктің көр-</w:t>
        <w:br/>
        <w:t>кемдігімен мүлдем әуестенбейтіні аңғарылады. Ендеше, Черны-</w:t>
        <w:br/>
        <w:t>шевскийдің жоғарғы айтқан терен мағналы Пікірлері бүл халық-</w:t>
        <w:br/>
        <w:t>тардың мінез-хұлқыпа үйлесімді болмай шығады. Неге үйлеспей-</w:t>
        <w:br/>
        <w:t>ді деген сауал туады; буған беретін жауабымыз -- оларда (жа-</w:t>
        <w:br/>
        <w:t>байы адамдарда) қазіргі ақыл, ой дамыған адамдардай табиғи</w:t>
        <w:br/>
        <w:t>көркемдік сезімі дамып жетпеген. Бірақ, б? да жауап емес,</w:t>
        <w:br/>
        <w:t>әншейін үстірт сөз болады. Адамның қандай сезімі табиғи, қан-</w:t>
        <w:br/>
        <w:t>дай сезімі табиғи емес деген нәрсенің өлшеуі болар ма? Бул сау-</w:t>
      </w:r>
    </w:p>
    <w:p>
      <w:r>
        <w:t>110 Әуелбек Қоңыратбаев</w:t>
        <w:br/>
        <w:t>ойын-сауық болады. Омар Хайямның сезімшілдігі (ләззәт іздеуі)</w:t>
        <w:br/>
        <w:t>эпикүрге Ұқсағанмен, Омар ол дүнкеге, бейішке, тәңірге көп</w:t>
        <w:br/>
        <w:t>сенбейді.</w:t>
        <w:br/>
        <w:t>Дүннеге тірлік жаратып, ажалды кожа еткенің,</w:t>
        <w:br/>
        <w:t>Өз қолыңмен жаратқан, нәрсеңді жойып неткенің?</w:t>
        <w:br/>
        <w:t>Дүниені алақ соғыпсыц, болмаса б%ған кім нанар?</w:t>
        <w:br/>
        <w:t>Жаратсац жақсы, мақҰл ма, дүннені харап етпегін?</w:t>
        <w:br/>
        <w:t>Мұнысы құдайға көңілі тоймағандық. Омар Хайям Ираң әде-</w:t>
        <w:br/>
        <w:t>биетінде рабаи (қара өлең) түрін дамытқан ақын. Оның «Рабаят»</w:t>
        <w:br/>
        <w:t>дейтін кітабының ең ескі нұсқасын Бодлеан жыйнаған; бул нус-</w:t>
        <w:br/>
        <w:t>қасы ХУ ғасырда басылған. Өзге нұсқаларында өзгеріс көп.</w:t>
        <w:br/>
        <w:t>Омар Хайямның «Рабаят» өлеңдерінде торығушылық, дүннеге-</w:t>
        <w:br/>
        <w:t>жхөңілі тоймағандық, адамды дәззатшылдыққа, ішімдікке шақыру</w:t>
        <w:br/>
        <w:t>сарыны күшті. Мұнысы өз заманына көңілі тоймағандықтың</w:t>
        <w:br/>
        <w:t>таңбасия болуға керек. Бфл реттен Омар Хайям өлеңдерінде пар-</w:t>
        <w:br/>
        <w:t>сы әдебиетінің тасып қайта бастаған заманының әсері аңғары.</w:t>
        <w:br/>
        <w:t>лады.</w:t>
        <w:br/>
        <w:t>АФЗАЛАТДИН ҚАҒАНИ</w:t>
        <w:br/>
        <w:t>1120-1196</w:t>
        <w:br/>
        <w:t>Қағани (Қахани)-- Баку қаласы маңында, осы күнгі Шамаха</w:t>
        <w:br/>
        <w:t>қаласында, бурынгы Шаруан (Шарбан) патшалыгында туған иран</w:t>
        <w:br/>
        <w:t>ақыны. Ширбанды 1. ғасырда албандар, ХП ғасырда қазарлар:</w:t>
        <w:br/>
        <w:t>билеген. ХП ғасырдың аягында Азербайжанды (Ширбанды) арап-</w:t>
        <w:br/>
        <w:t>тар алғай, осыдан кейін Ширбан патшалығы туады. Грузияда</w:t>
        <w:br/>
        <w:t>хрнстиан діні, Азербайжанда ислам діні нығаяды. Ширбан-шахтер</w:t>
        <w:br/>
        <w:t>Грузия патшалығымен көп жауласқан. Грузия Тамара (ХИ ға-</w:t>
        <w:br/>
        <w:t>сыр) тұсында аса күшейген, сол кезде оларда Руставели сыяқты</w:t>
        <w:br/>
        <w:t>ақыңдар шыққан. Қағанидің әкесі қайықшы, мусылман, шешесі</w:t>
        <w:br/>
        <w:t>нестор дініндегі христиан (грузин) қызы болған. Осыдан Қаға-</w:t>
        <w:br/>
        <w:t>нида ислам дініне тоймаушылық сарыны бар. Қағани Шырбаж</w:t>
        <w:br/>
        <w:t>патшаларының сарай ақыны болған, көбіне хасида жазған. 1157.</w:t>
        <w:br/>
        <w:t>жылы Мекеге барып тауап етіп қайтқанда, ескі Иран-патшалы-</w:t>
        <w:br/>
        <w:t>ғыпың құлаған астанасы Маданнді көріп, хасида жазган. Мұны-</w:t>
        <w:br/>
        <w:t>сы аса жақсы, Екінші өлеңі зынданда жатып жазған ғазалы.</w:t>
        <w:br/>
        <w:t>Ақын ширбан сарайынан қашқанда, оны зынланға салады. Сон-</w:t>
        <w:br/>
        <w:t>да Қағани Румның (Византия) Қазказдағы елшісі Қомненге ар-</w:t>
        <w:br/>
        <w:t>нап, қайғылы өлең жазған, Қомненге зынданнан босатсая 30-</w:t>
        <w:br/>
        <w:t>растра. пе хрестиан дінін аламын деп уӛде берген. Қағанндің</w:t>
        <w:br/>
        <w:t>бірқатар хасидалары Дін тақырыбына арналған. Бірақ, Қағанндің</w:t>
        <w:br/>
        <w:t>көп өлеңдері патшаларға арналып жазылған хасида (әда). Өлең-</w:t>
        <w:br/>
        <w:t>дерінде орынсыз сөз әсірлеу, Уқсату, көріктеулер көбірек келеді.</w:t>
        <w:br/>
        <w:t>Мұнысы көп өлеңдерін шын жүректен жазбай, ресмн тәртіпке</w:t>
        <w:br/>
        <w:t>лайықтап, ізденіп жазғандығының белгісі. Ақындық өнері жағы-</w:t>
        <w:br/>
        <w:t>нан Қағани маңғулдар шабуылы алдындағы Иранның көрнекті</w:t>
        <w:br/>
        <w:t>ақыны еді.</w:t>
        <w:br/>
        <w:t>1М</w:t>
        <w:br/>
        <w:t>Әуелбек Қоңыратбаев 4</w:t>
        <w:br/>
        <w:t>Үлгілі парсы әдебиетінің 6%дан соңғы бір төлешен ткені</w:t>
        <w:br/>
        <w:t>түрік сұлтаны Махмут Ғазнаунт заманы (993-- 1090). Б?л кез</w:t>
      </w:r>
    </w:p>
    <w:p>
      <w:r>
        <w:t>дегі парсы ақындарының көрнектілері -- Унсури (Балх), Мит</w:t>
        <w:br/>
        <w:t>Шихон, Фаррухи, Асади, Фердауси, Ғ?рғани сыяқтылар. Унсурі</w:t>
        <w:br/>
        <w:t>Махмут Ғазнауитке арнап қасида жазған. Ғұрғани парсы «Шаһ</w:t>
        <w:br/>
        <w:t>намасың» бастап, 1048 жылы «Уайс-Рәмип» хнкаясын жазган</w:t>
        <w:br/>
        <w:t>“Парсы әдебнетініц будан соңғы гүлденген кезені селжукте</w:t>
        <w:br/>
        <w:t>заманы (1037 -- 1300). Бұл кезде Му-изи, Сузени, Махисти, Зи</w:t>
        <w:br/>
        <w:t>хар Парияби, Қамали, Исманл Сағди сыяқты ақындар болға:</w:t>
        <w:br/>
        <w:t>ХП ғасырда парсы әдебиеті Азербайжан жерінде өркендейді.</w:t>
        <w:br/>
        <w:t>Мұның көрнекті ақындағы Қаған, Низамн: Иран әдебиетінің аса</w:t>
        <w:br/>
        <w:t>бір қҰнды саласы софылық әдебиетімен байланысты дамыған.</w:t>
        <w:br/>
        <w:t>Бұл жүйеге бейім парсы ақындары, Баба Қухи Ширази (1050»</w:t>
        <w:br/>
        <w:t>Абдулла Ансари (1006 - 1088), Насири Қысрау (1004- 1088)</w:t>
        <w:br/>
        <w:t>Ғазналық Сенаи (1049-- 1141) сыяқтылар. Софылық әдебиетінің</w:t>
        <w:br/>
        <w:t>Ұлы ақыны Жалалатдин Руми (1207 -- 1273) өзінің «Меснеуиж</w:t>
        <w:br/>
        <w:t>дейтін кітабын жазған. Ислам заманындағы парсы әдебиетінде</w:t>
        <w:br/>
        <w:t>ноэзия басым болған. Қара сөз үлгісі «Халила мен Димпа»ны</w:t>
        <w:br/>
        <w:t>аударған Мырзабек эбн Рустам мен Абул Меяли, Насрулла кі-</w:t>
        <w:br/>
        <w:t>табында, Садақ Ширазн жазған «Самақ яр» кітабында, «Әмір</w:t>
        <w:br/>
        <w:t>Хамза», «Хатымтай», «Бахтыяр» тағы басқа сюжеттерде Ұшы-</w:t>
        <w:br/>
        <w:t>райды. ы</w:t>
        <w:br/>
        <w:t>Монғолдар үстемдігі заманында парсы журтының керкем</w:t>
        <w:br/>
        <w:t>әдебиеті нашарлап, тарих әдебиеті дамиды. Бул кезде атақты та»</w:t>
        <w:br/>
        <w:t>рихшы Рашид-Атдин, Х. Қазпин шыққан. Усақ ақындардан Ираки,</w:t>
        <w:br/>
        <w:t>Қермани, Ауқади, Махмут Шебистері, Қашанн, Низарн сыяқты-</w:t>
        <w:br/>
        <w:t>ларды атауға болады. Әмір-Темір заманында сықақшыл ақын 3а</w:t>
        <w:br/>
        <w:t>кани, Ұлы сыршыл ақын Хафиз (1389 жылы өлген), «Тоти нама»-</w:t>
        <w:br/>
        <w:t>ны жазушы қарасөз Устасы Нақшеби, «Халима мен Димнаэни</w:t>
        <w:br/>
        <w:t>қайта жазған Хусайын Байыз Қашчфи, ең соңғы Улы парсы ақы-</w:t>
        <w:br/>
        <w:t>ны Абдрахман Жәмн (1414-- 1499) сыяқтылар болған.</w:t>
        <w:br/>
        <w:t>Үлгілі парсы әдебиетін Бұқарадағы саманит патшалығы за</w:t>
        <w:br/>
        <w:t>манынан (875-- 999) бастаймыз, і</w:t>
        <w:br/>
        <w:t>РУДАҚИ</w:t>
        <w:br/>
        <w:t>(04112 жылы әлген)</w:t>
        <w:br/>
        <w:t>Саманит ақындарының ағасы, Самарқандық Рудакидің өмі;:</w:t>
        <w:br/>
        <w:t>баяны белгісіз. Тек бірнеше жүздеген өлеңдері ғана бар. Өзі са»</w:t>
        <w:br/>
        <w:t>манит (БҰхара) әмирлерінен көп сыйлым алып, оны жақсы аг.</w:t>
        <w:br/>
        <w:t>жиһаз, күң-қ?л сатып алуға, шарапқа сарып еткен адам. Қан-</w:t>
        <w:br/>
        <w:t>тайған кезінде ақын жазуға кіріптар болып, кезінен айрылға”</w:t>
        <w:br/>
        <w:t>сыяқты. Қедейленіп, жалғыз асасымен өлген. Рұдакидің «Ғаза”</w:t>
        <w:br/>
        <w:t>диуан» дейтін жыйнағы болуға Керек. Бірақ, содан 2-3 өлейі</w:t>
        <w:br/>
        <w:t>ғана сақталған. Хикаялы әңгімелерден «Халила мен Димна»нк</w:t>
        <w:br/>
        <w:t>арапшадан парсы тіліне аударған. Муның да бөлшентері ран:</w:t>
        <w:br/>
        <w:t>Парсы журтыңың үлгіні ақындары 9</w:t>
        <w:br/>
        <w:t>жаздыру жайында көп өсиет қалдырған. Рей, Нишапур, Бағдат,</w:t>
        <w:br/>
        <w:t>Басра, Исфағанда селжуктер заманында көптеген жоғарғы дәре-</w:t>
        <w:br/>
        <w:t>желі медреселер ашылған.</w:t>
        <w:br/>
        <w:t>Омар Хайям Ғаббасит халифалары Әл-Мансур, Арон Рашит,</w:t>
        <w:br/>
        <w:t>Әл Мамун тусындағы арап ғылымы мен фалсафасынан, саманит-</w:t>
        <w:br/>
        <w:t>тер заманындағы эби-Синаның дәрігерлік жүйесінен көп тәлім</w:t>
        <w:br/>
        <w:t>алған. Омар Хайям--тУңғыш рет «Алгебра жайында кітап» жаз-</w:t>
      </w:r>
    </w:p>
    <w:p>
      <w:r>
        <w:t>ған ғалым. Онда алгебралық теңеулердің үш дәрежелік есебіне</w:t>
        <w:br/>
        <w:t>бірдей шешу беріп, жүйелі ғылым ашқан. «Алгебра» (жәбір) де-</w:t>
        <w:br/>
        <w:t>ген- атаудың өзі де осыдан қалған. Онан соң ХУІ ғасырдағы</w:t>
        <w:br/>
        <w:t>Бум паласы Григорий ХШ тфсында жүзеге асырылған Европада-</w:t>
        <w:br/>
        <w:t>ғы Гриғорнйян жыл санауынан 500 жыл шамасы барын жыл са-</w:t>
        <w:br/>
        <w:t>наудың туңғыш есебін. шығарған ғалымда Омар Хайям</w:t>
        <w:br/>
        <w:t>Григориян жыл есебі ыстық үйектің жылынан 26 секунд артық</w:t>
        <w:br/>
        <w:t>болса, Омар Хайямның жылы 19 секунд қана артық болған.</w:t>
        <w:br/>
        <w:t>Григориян жылынан Омар Хайямның жылы анағурлым дәлірек.</w:t>
        <w:br/>
        <w:t>Григориян жылын бүкіл Европа ғалымдары бірлесіп шығарса,</w:t>
        <w:br/>
        <w:t>селжук султаны .Маликшахтың жыл санау есебін, Омар Хайям</w:t>
        <w:br/>
        <w:t>бір өзі шығарған. Бірақ, Омар Хайям мен Малик шахтып жыл</w:t>
        <w:br/>
        <w:t>санау есебі басқа жүртқа тарай алмай қалған.</w:t>
        <w:br/>
        <w:t>Омар Хайям үлкен фалсапашы еді. Ол фалсапаны Әл-Қинди,</w:t>
        <w:br/>
        <w:t>Әбунасыр-Әби Тархан, Әл-фараби, Эбн-Сина сыяқтылардан үй-</w:t>
        <w:br/>
        <w:t>ренген. Бірақ, Эбн-Синада діншілдік сарын үстем болса, Омар</w:t>
        <w:br/>
        <w:t>Хайямда материализм басым. Омар Хайям айналадағы жараты-</w:t>
        <w:br/>
        <w:t>лысты, дүниені адамның еркінен тәуелсіз т)рған обьект деп та-</w:t>
        <w:br/>
        <w:t>ныйды. Өзінің атақты рабай өлеңініп бірінде ол: «Мен дүниеге</w:t>
        <w:br/>
        <w:t>жаралып келдім, бірақ одан дүние бай болған жоқ. Мен өлген-</w:t>
        <w:br/>
        <w:t>де де дүниеге келетіп қанша зыян бар? Тоярақтан жаралыппыз,</w:t>
        <w:br/>
        <w:t>қайтадан топрақ боламыз» деп жазады. з</w:t>
        <w:br/>
        <w:t>Омар Хайямның фалсапасында материализм сарынымен қа-</w:t>
        <w:br/>
        <w:t>тар, атемзм сарыны да бар. Румер аударатын бір рабай өлеңінде</w:t>
        <w:br/>
        <w:t>юл: «Алла, кағба деген сөздер құлдықтың бетін бүркейді. Сол</w:t>
        <w:br/>
        <w:t>сөздермен журтты қулдыққа мойындатпақ болады. Шіркеу, крес,</w:t>
        <w:br/>
        <w:t>михраб,-- муның бәрінде де арсыз, Ұятсыз құлдықтың таңбасы</w:t>
        <w:br/>
        <w:t>Бар» деп жазған. «Қалай деген күнде де Омар Хайямның атейз-</w:t>
        <w:br/>
        <w:t>міне де, материализміне де күмәндануға болмайды» дейді А, Бо-</w:t>
        <w:br/>
        <w:t>жотников! қ ) )</w:t>
        <w:br/>
        <w:t>Омар Хайямда сары уайымшылдық, торығушылық сарыны</w:t>
        <w:br/>
        <w:t>бар, осыны кейбіреулер сопылық сарыны дейді. Болотников 6%-</w:t>
        <w:br/>
        <w:t>ғаң да қарсы.Омар ол дүниенің рахатына сенбей, бұл дүниедегі</w:t>
        <w:br/>
        <w:t>вз күң өмірді гүлдендіріп, ішіп, ойнап, күліп өтуді арман етеді.</w:t>
        <w:br/>
        <w:t>Шарап, сулу әйел (яки бала), елту, достық, ән-күй--Омар Хайям</w:t>
        <w:br/>
        <w:t>ның жан азығы, көп жырлаған тақрыбы. Мұнысы ислам діңіне</w:t>
        <w:br/>
        <w:t>үйлеспейді. Европа жҰртымен Америка елдері Омар Хайлмды</w:t>
        <w:br/>
        <w:t>эпикуреист деп, оның атынан көптеген клуб ашқан. Онда ішкілік,</w:t>
        <w:br/>
        <w:t>1) Восток“ жыйнағы, П бәлім, 1930 жыл, 203 бет.</w:t>
        <w:br/>
        <w:t>108 Әуелбек Қоңыратбаев</w:t>
        <w:br/>
        <w:t>ОМАР ХАЙЯМ</w:t>
        <w:br/>
        <w:t>(100-1193)</w:t>
        <w:br/>
        <w:t>Омар Хайям Қорасындағы Нишапур қаласы маңында туып-</w:t>
        <w:br/>
        <w:t>өскен есепші, астраном, фалсанашы, ақын, әкесі Ибраһим лашық</w:t>
        <w:br/>
        <w:t>үйде (Хайям) тҰрғап қол өнерші. Сол себепті Омар Хайям деп</w:t>
        <w:br/>
        <w:t>аталған. Омар Хайям--түрік (селжук) султаны атақты Әліп Арыс-</w:t>
        <w:br/>
        <w:t>жанның (1063-1072), оның баласы Малик шахтың (1072-1092)</w:t>
        <w:br/>
        <w:t>замандасы. 999 жылы Ғазнадағы түрік сүлтаны Махмут Ғазпа-</w:t>
        <w:br/>
        <w:t>уиттың патшалығын селжуктер алған соц, селжуктер Орта Азия,</w:t>
        <w:br/>
        <w:t>Ауған, Иран жеріндегі ең үлкен мемлекет болған. Селжуктер мем-</w:t>
        <w:br/>
        <w:t>лекетін 1157 жылы Сырдария бойынан барған өгіздер (түрікпен-</w:t>
        <w:br/>
        <w:t>дер) жеңіп алған.</w:t>
        <w:br/>
        <w:t>Орта Азиядағы Иран әдебиетінің шарықтан өскен «Алтын</w:t>
      </w:r>
    </w:p>
    <w:p>
      <w:r>
        <w:t>заманы» Бұхарадағы саманиттер дәуірі (875-099) десек те, түрік</w:t>
        <w:br/>
        <w:t>патшалығы Махмут Ғазнауит пен селжүктер заманында да Орта</w:t>
        <w:br/>
        <w:t>Азия мәдениеті үнемі шалқып өсіп отырады. Махмут Ғазпауит</w:t>
        <w:br/>
        <w:t>заманында (999-1030) Унсури, Минушихри, Фарруқи, Асади, Фер-</w:t>
        <w:br/>
        <w:t>дауси шықса, селжуктер заманында (1035-1157) Омар Хайям,</w:t>
        <w:br/>
        <w:t>Низами, Наснри Қысырау, Арузи сыяқты Иран-Орта Азия ақын-</w:t>
        <w:br/>
        <w:t>дары шыққан. Бір есептен Ғаббаситтер заманындағы (651-875)</w:t>
        <w:br/>
        <w:t>Бағдат, Басра жерінде өрлеген арап ғалымы мен Бұхарадағы</w:t>
        <w:br/>
        <w:t>саманиттер (875-999) мәдениетінің бір биік сатыға жеткен кезеңі</w:t>
        <w:br/>
        <w:t>Орта Азиядағы осы айтқан екі түрлі түрік патшалығына бай-</w:t>
        <w:br/>
        <w:t>ланысты.</w:t>
        <w:br/>
        <w:t>Омар Хайям жасында Нишапур медресесінде болашақ сел-</w:t>
        <w:br/>
        <w:t>жук мемлекетінің уазірі Низамул-Мүлік, атақты Хасан Саббах-</w:t>
        <w:br/>
        <w:t>нен бірге оқыйды. Мұның үшеуі де аса зерек адамдар еді. Бі-</w:t>
        <w:br/>
        <w:t>рақ, Низамул-Мүлік пен Хасан Саббах саясат оқып, мансапку-</w:t>
        <w:br/>
        <w:t>марлыққа кетсе, Омар Хайям көбіне ғылымға беріліп, есепші,</w:t>
        <w:br/>
        <w:t>астраном, фалсапашы ақып болған. Түрік султаны Әліп-Арыслан</w:t>
        <w:br/>
        <w:t>т?сында Низамул-Мүлік (мемлекеттің т?тқасы) деген атақ алып.</w:t>
        <w:br/>
        <w:t>соған уәзир болады. Жас күнінде буд үшеуі үлкейгеп кезде үше-</w:t>
        <w:br/>
        <w:t>уіміздің біріміз үлкен болсақ, басқармаға жардем етелік деп ант</w:t>
        <w:br/>
        <w:t>еткен себепті, Низамул Мүлік Омар Хайямға оның ӨЗ қыстағы-</w:t>
        <w:br/>
        <w:t>ның жылдық салығын жыйнап, өз пайдасына жаратуға рухсат</w:t>
        <w:br/>
        <w:t>еткен. Омар Хайямның ақындық жумысының камадатқа жетуінг</w:t>
        <w:br/>
        <w:t>осы жағдай коп жәрдем болған. Хасан Саббахты Низамұл Мү-</w:t>
        <w:br/>
        <w:t>сің Әліп-Арысланның ордасына үлкен қызметке алады, бірақ ол</w:t>
        <w:br/>
        <w:t>Наизамул-Мүлікті Әліп-Арысланға жамандап, мемлекет қазнасын</w:t>
        <w:br/>
        <w:t>тексерткен. Онысынан ештеңе шықпаран соц, Әліпн-Арыслан Ха-</w:t>
        <w:br/>
        <w:t>сан Саббахты қуып жіберген. Содан ол Ауған жеріңе барып,</w:t>
        <w:br/>
        <w:t>асасиндердің дін уйымын ашып, селжүктерге қарсы күрес аш-</w:t>
        <w:br/>
        <w:t>қан, Әдін-Арысланның баласы Малик-шах Низамул-Мүлікті ор"</w:t>
        <w:br/>
        <w:t>нынан алады. Низамул-Мүлік «Саясатнама» деген кітап жазып,</w:t>
        <w:br/>
        <w:t>қала, рабат, мешіт, медресе салдыру, сауданы нығайту, : арық</w:t>
        <w:br/>
        <w:t>“</w:t>
        <w:br/>
        <w:t>Әдебиеттік ғылым-білімдер І0І</w:t>
        <w:br/>
        <w:t>алға Черлышевский жауап берегін болса, бір есептен мундай өл-</w:t>
        <w:br/>
        <w:t>шеуді ол адамның табиғатынан іздеу керек деп, жауап берген</w:t>
        <w:br/>
        <w:t>болар еді. Бірақ адамның табиғаты (жаралысы) адам баласының</w:t>
        <w:br/>
        <w:t>мәдсішеті дамыған сайын бірге өсіп, өзгеріп отыратынын да</w:t>
        <w:br/>
        <w:t>Ұмытпау керек; алғашқы адамның табиғаты 17 ғасыр адамдары-</w:t>
        <w:br/>
        <w:t>ның табиғатынан мүлдем басқаша жатыр. Ал, 17 ғасырдағы Па-</w:t>
        <w:br/>
        <w:t>риж тұрғыншыларының табиғатынан кәзіргі немістер табиғатына</w:t>
        <w:br/>
        <w:t>уқсас бірдеңені, тағы сондайларды табуға болар еді. Бірақ, , м?-</w:t>
        <w:br/>
        <w:t>нымен де кемелді жауӛп тапқан болмаймыз. Әрбір заманда бір</w:t>
        <w:br/>
        <w:t>таптағы адамдардың табиғаты, екінші түрлі таптағы адамдардың</w:t>
        <w:br/>
        <w:t>табиғатына Уқсамайды. Муны қалай түсіну керек? Дурысы қай-</w:t>
        <w:br/>
        <w:t>сы? Мұның жауабын. ең алдымен жоғарыда талдаған диссерта-</w:t>
        <w:br/>
        <w:t>цияның өзінен іздейміз.</w:t>
        <w:br/>
        <w:t>Чернышевский жазады: «жай халықтың түсінігінде жақсы</w:t>
        <w:br/>
        <w:t>өмір дегеніміздің мағнасы тамағы тоқ, көйлегі көк болу, жақсы</w:t>
        <w:br/>
        <w:t>үйде турып, жақсы төсекте Уйқтау болып танылады. Бірақ, соны-</w:t>
        <w:br/>
        <w:t>мен қабат әрбір туұрғыншының түсінігінде «өмір» деген нәрсенің</w:t>
        <w:br/>
        <w:t>ішінде ж?мыс Істеу Ұғымы да болады, жҰмыссыз туруға бол-</w:t>
        <w:br/>
        <w:t>майды, жумыс болмаса ол қызықсыз өмір болар еді. Тамағы</w:t>
        <w:br/>
        <w:t>тоқ, көйлегі көк турудың мағнасы адамды шаршатып, болдырт-</w:t>
        <w:br/>
        <w:t>пайтын үлкен жұмыс арқылы орындалады, сонда ауылдағы ша-</w:t>
        <w:br/>
        <w:t>руаның жас жігіттері мен жас қыздарының беті қызыл, жанарлы,</w:t>
      </w:r>
    </w:p>
    <w:p>
      <w:r>
        <w:t>ажарлы болып өседі.. Бұл төменгі халық %ғымындағы сулулық-</w:t>
        <w:br/>
        <w:t>тың бірінші шарты, Жұмысты көп істеп, тамақты көп жегендік-</w:t>
        <w:br/>
        <w:t>тен, ауыл қызының денесі мықты, толық болып өседі. БҰ да</w:t>
        <w:br/>
        <w:t>ауыл халқы ұғымындағы сҰлулықтың бір керекті шарты, Қалалы</w:t>
        <w:br/>
        <w:t>жерде жоғарғы топтар арасында «қырымпозданып жүрген қыз-</w:t>
        <w:br/>
        <w:t>дар» ауыл адамдарына тым келбетсіз, көріксіз, боп көрінуі мүм"</w:t>
        <w:br/>
        <w:t>кін, өйткеші олар қала әйелінің шөлмектей болыл қағып қалған</w:t>
        <w:br/>
        <w:t>арық денесін көргенде, оны бір кеселдіктің салдары, не болма-</w:t>
        <w:br/>
        <w:t>са «қайғылы сезімнің» жемісі деп ойлайды. Бірақ, жумыс кісіні</w:t>
        <w:br/>
        <w:t>семіртпейді: егер ауыл қызы аса толық болса, халық оны бір үя-</w:t>
        <w:br/>
        <w:t>кен кемшілікке санайды, оның дене қҰрылысы босаң,” боркемік</w:t>
        <w:br/>
        <w:t>өмірге қолайсыз болған деп бағалайды. Халық өлеңдеріндегі</w:t>
        <w:br/>
        <w:t>қыздардың сипатына қөз салсаңыз: олардың сұлулығы тәң сау-</w:t>
        <w:br/>
        <w:t>лыққа, дене құрылысының құш-қуатының толысын келуіне бай-</w:t>
        <w:br/>
        <w:t>ланысты айтылады. Бул--адамды жаныштайтын еңбекпен өскен,</w:t>
        <w:br/>
        <w:t>бірақ жумыс істеп, молшылық ішінде жарқын өскен қыздың</w:t>
        <w:br/>
        <w:t>белгісі. Ал енді қалалы жердегі жоғарғы топтың ішінде өскен</w:t>
        <w:br/>
        <w:t>қыздың сүреті будан мүлдем басқаша: оның ата-бабасы бірнеше</w:t>
        <w:br/>
        <w:t>заманнан бері жумыс істемеген, жУмыс істемегендіктен оның қа-</w:t>
        <w:br/>
        <w:t>ны (бойына толық тарамаған, оның урпақтарының барған сайын</w:t>
        <w:br/>
        <w:t>сіңірлері жіңішкеріп, қолдары ішидей бола бастайды, бурымы</w:t>
        <w:br/>
        <w:t>селдіреп жұқарады, осының нәтижесінде олардың саусақтары</w:t>
        <w:br/>
        <w:t>мең аяқтары кішірейеді. Бул қара жұмыс істемеген жоғарғы тап</w:t>
        <w:br/>
        <w:t>адамдарының өміріне қас нәрсе. Егер осындай жағарғы тап әйел-</w:t>
        <w:br/>
        <w:t>дерінің ішінен біреудің аяқ, колы шомбал болса, бүл не дөрекі»</w:t>
        <w:br/>
        <w:t>Парсы жфртының үлгілі ақындары і</w:t>
        <w:br/>
        <w:t>тар. Рудакидің атақты екі түрлі ғазалы сақталған. Бірін кәрілік-</w:t>
        <w:br/>
        <w:t>е, бірін Буқараны суреттеуге арнаған. Соңғы ғазалын Бухар»</w:t>
        <w:br/>
        <w:t>эмирі Насыр Ғыратқа барып, көп турып қалғанға, Бухар қала-</w:t>
        <w:br/>
        <w:t>ын сағынып айтқаны; Рудакидің тамаша жазылған бір қасида-:</w:t>
        <w:br/>
        <w:t>ғы Сейстан әмиріне арналған. Әмірінің ең соңғы күндерінде Ру</w:t>
        <w:br/>
        <w:t>паки Қайғылы өлендер жазуға салынған. !</w:t>
        <w:br/>
        <w:t>ДАҚИҚИ</w:t>
        <w:br/>
        <w:t>(Х ғасыр)</w:t>
        <w:br/>
        <w:t>Х ғасырдың П жартысында Рудакиден басқа Туси қаласында</w:t>
        <w:br/>
        <w:t>(Азербайжан) Дақиқи дейтін ақын болғай. Рудакидің замандасы.</w:t>
        <w:br/>
        <w:t>Рудаки ескі Иран ертегілерінен аңдар жайындағы әңгімелерді</w:t>
        <w:br/>
        <w:t>ғана жазса, Дақиқи исламға дейінгі иран журтының патшалары:</w:t>
        <w:br/>
        <w:t>мен батырлары жайындағы әңгімелерді жыйнап жазған. Дақиқғ</w:t>
        <w:br/>
        <w:t>ҰШ ғасырдағы (нсламға дейінгі) иран патшаларының тарихын</w:t>
        <w:br/>
        <w:t>жырлайды. Пехлсби тіліндегі «ҚУдай нама»дан соңғы парсы ті-</w:t>
        <w:br/>
        <w:t>дінде жазылған тұңғыш иран «Шайнамасын» осы Дақиқи жаза:</w:t>
        <w:br/>
        <w:t>бастаған. Бірақ, Дақиқи бул дастанның мың бетін (екі жолдан):</w:t>
        <w:br/>
        <w:t>жазғанда, мас болып ерегіске түсемін деп, саманит әмирінің әс-</w:t>
        <w:br/>
        <w:t>кер басшысы бір түрік жігітінің найзасынан өлген. Дақиқидын.</w:t>
        <w:br/>
        <w:t>будан басқа еңбегі жоқ.</w:t>
        <w:br/>
        <w:t>ӘБІЛҚАСЫМ ТУСИ, ЛАҚАБЫ - ФЕРДАУСИ</w:t>
        <w:br/>
        <w:t>(934-1097)</w:t>
        <w:br/>
        <w:t>Фердауси-- Дақнқидың жерлесі. Амудың батыс жағында (Қо-</w:t>
        <w:br/>
        <w:t>расанда) туып өскен. Туған қаласы-- Туси. Өзі Қорасандағы</w:t>
        <w:br/>
        <w:t>Иран аксүйектерінен шыққан. Саманит патшалығы құлап, Орта</w:t>
        <w:br/>
        <w:t>Азияда Түріктер үстемдігі күшейген кезде жазған ақын. Сондық-</w:t>
        <w:br/>
        <w:t>тан ақыл Ираштың ескі заманын сүйген. 965 жылы Дақиқидың.</w:t>
        <w:br/>
        <w:t>қазасын естіп, «Шахнпаманы» жаза бастайды. «Шахнама»ның.</w:t>
        <w:br/>
        <w:t>оқыйғасы Иран мен Тұранның тартысын суреттейді. Басында ол.</w:t>
      </w:r>
    </w:p>
    <w:p>
      <w:r>
        <w:t>«Шахнаманы» Бухардағы саманит (парсы) патшаларына арна-</w:t>
        <w:br/>
        <w:t>мақшы болған, бірақ 999 жылы, саманит патшалығын Жетісудав</w:t>
        <w:br/>
        <w:t>барған қарахандар (түріктер) жеңіп, Бухар қаласы қарахандар-</w:t>
        <w:br/>
        <w:t>ға қарайды. Балх (Ауғаныстан) жерінде түрік Султаны Махмут</w:t>
        <w:br/>
        <w:t>Ғазнауыт үкіметі орнайды. Фердауси өзінің «Шахнамасыш» сама-</w:t>
        <w:br/>
        <w:t>миттер зяманыпда бастаса да, 994 жылы Орта Азияда түріктер"</w:t>
        <w:br/>
        <w:t>үстемдігі күшейген кезде бітіреді. Саманит патшаларына тарт-</w:t>
        <w:br/>
        <w:t>пақ болган «Шахнамасын» ол түрік сұлтаны Махмутқа тартқан.</w:t>
        <w:br/>
        <w:t>Бірақ, Махмут Газнауитке Фердаусидың Иран патшаларын мақ-</w:t>
        <w:br/>
        <w:t>таған тамаша дастаны Ұнамайды. Махмут Фердаусиге ешқандай</w:t>
        <w:br/>
        <w:t>сыйлық бермейді. Сол үшін отыз жыл жазған «Шахнаманың» бас.</w:t>
        <w:br/>
        <w:t>жағында Фердаусн Махмутқа улы сатира жазған:</w:t>
        <w:br/>
        <w:t>Енді мақтап латшайны жазбан ластан,</w:t>
        <w:br/>
        <w:t>Патша ордасы жұрек«е таңба басқан.</w:t>
        <w:br/>
        <w:t>Потшаларды мақтағап жалған өнер,</w:t>
        <w:br/>
        <w:t>Бір уыс төпыраққа турмас шашқан.</w:t>
        <w:br/>
        <w:t>7106 Әуелбек Қоңыратбаев</w:t>
        <w:br/>
        <w:t>Б?дан соң ызаланған Фердауси Бағдат қаласына барып,</w:t>
        <w:br/>
        <w:t>Жүсіп-Зылиха» дастанын жазған. Онда да ұзақ түра алмай,</w:t>
        <w:br/>
        <w:t>туған жері Туси қаласына қайтып, 1027 жылы өлген. Ислам мол-</w:t>
        <w:br/>
        <w:t>«далары оны Зорастра дініп жырлады деп көмбеген. Тусидағы</w:t>
        <w:br/>
        <w:t>«фердаусидің моласына 1934 жылы ғана мың жылдық мерекесі</w:t>
        <w:br/>
        <w:t>үстінде үлкен бейіт соғылды.</w:t>
        <w:br/>
        <w:t>Фердаусндің «Шахнамасы» 900 мың жол өлең. Бул-- шығыс</w:t>
        <w:br/>
        <w:t>елдерінің «Илняда», «Одисссиясы». Фердауси бҰл дастанға бүкіл</w:t>
        <w:br/>
        <w:t>“Иран жҰртының ертегісін енгізген. Бірақ, халықтың ауыз әдебие-</w:t>
        <w:br/>
        <w:t>тің жырлағапда, өл еліктеген жоқ, өзінше күшті, терең образдар</w:t>
        <w:br/>
        <w:t>жасайды. Юнан журты үшін Гомер қандай болса, жуық шығыс</w:t>
        <w:br/>
        <w:t>үшін Фердауси де сондай, Жауыз патша Зоқаққа қарсы турған</w:t>
        <w:br/>
        <w:t>Қаба ұста, Рүстем батыр, Иранлың сері патшасы Баһрам Гур</w:t>
        <w:br/>
        <w:t>аса жанды, қызықты образдар. Фердаусидің образдары мен су-</w:t>
        <w:br/>
        <w:t>жеттері басында халық әдебиетінен алынса да, кейін олар қай-</w:t>
        <w:br/>
        <w:t>тадан халықтыц ауыз әдебиетіне өткен, Фердаусидің тілі көркем,</w:t>
        <w:br/>
        <w:t>«жатық, оншама сөз әрлеп жатпайды. Бірақ, образдарының әсері</w:t>
        <w:br/>
        <w:t>күшті. Саманит ордасының ақыны Барбуттың соцғы сасанит</w:t>
        <w:br/>
        <w:t>патшасы Қысырау Парйиздің тақтан құлауын жырлаған жері аса</w:t>
        <w:br/>
        <w:t>қайғылы. М?ндай сыршылдық жерлеріне қарағанда, дастан сал-</w:t>
        <w:br/>
        <w:t>қын қанмен жазылған хикая емес.</w:t>
        <w:br/>
        <w:t>Фердаусидің атағы, шыгармасы жер жүзіне жайылды. Оның</w:t>
        <w:br/>
        <w:t>аты Данте, Пушкин, Шекспирлер қатарында тұрады.</w:t>
        <w:br/>
        <w:t>22 Фердаусидіп «Шахнамаясының үлкен бір саласы «Рустем-</w:t>
        <w:br/>
        <w:t>Зорап» дастанын Жуковский неміс тілінен орысшаға аударған.</w:t>
        <w:br/>
        <w:t>«Аударма Фердаусндің өз тілін бермейді, бірақ тілі жақсы. Фер-</w:t>
        <w:br/>
        <w:t>даусидің «Шахнамасының» Ленинград музейінде 99 түрлі қол"</w:t>
        <w:br/>
        <w:t>жазба нусқасы бар. 1934 жылы Сонеттер Одағыныц халықтары</w:t>
        <w:br/>
        <w:t>«Ффердаусидің туғанына мың жыл төлу мерекесін тойлады.</w:t>
        <w:br/>
        <w:t>Фердаусидің «шахнамасы» Орта Азия түріктеріне ежелден-ақ</w:t>
        <w:br/>
        <w:t>тапыс. «Рүстем дастан», Қысырау патша, Бағырам Гұр, сюжет-</w:t>
        <w:br/>
        <w:t>тері қазақ әдебиетінде көп жырланған. «Шахнаманың» толық</w:t>
        <w:br/>
        <w:t>нңусқасын ХІХ ғасырдың басында Ораз молда қазақша жазған.</w:t>
        <w:br/>
        <w:t>Жсы кезде ғылым академиясында Фердаусидің «Шахнамасының»</w:t>
        <w:br/>
        <w:t>влекмен аударылған: қазашиа тәйт томдық қолжазбасы бар.</w:t>
        <w:br/>
        <w:t>«Шахнаманың» қазақ тілінде басылып шығуы зор табыс болмақ.</w:t>
      </w:r>
    </w:p>
    <w:p>
      <w:r>
        <w:t>ӘБУ ҒАЛИ ЭБН СИНА</w:t>
        <w:br/>
        <w:t>(989--:037)</w:t>
        <w:br/>
        <w:t>Ираң жерін 651--750 жылдар арасында арап халифасы ома-</w:t>
        <w:br/>
        <w:t>яттар, Ұ50-878 жылдар арасыпда Ғаббаенттер билейді. Ғайбасит-</w:t>
        <w:br/>
        <w:t>“тер парсы бектеріне арқа сүйеп, орталығын Бағдатқа көшірген;</w:t>
        <w:br/>
        <w:t>Бағдат, Баспа мэдениеті Габбасит Монсурдан (754-775) бастап</w:t>
        <w:br/>
        <w:t>Нарон-Рашит (785-809) заманына шейін, ониц баласы Ал-Мам?н-</w:t>
        <w:br/>
        <w:t>ға дейін дүрілдеп күшейеді. Ғаббаситтер заманынан бастап арап</w:t>
        <w:br/>
        <w:t>чілінде грамматика, жағрафия, тарих шығады. Арап матиматика"</w:t>
        <w:br/>
        <w:t>Әдебиеттік ғылым-білімдер 9</w:t>
        <w:br/>
        <w:t>етте ----- ы 1. %</w:t>
        <w:br/>
        <w:t>мфндай адамның жан жүйесінде оны адам табиғатынан шеттет-</w:t>
        <w:br/>
        <w:t>кен қандай потологиялық өзгерістердің болғанын білмесек едік,</w:t>
        <w:br/>
        <w:t>бірақ, сондай бір себептердің болғанына кұмәнданбас едік. Адам-</w:t>
        <w:br/>
        <w:t>ның жаралысы, табиғаты қандай болса, әдеміліктін де сондай</w:t>
        <w:br/>
        <w:t>жекеше мәні бар.</w:t>
        <w:br/>
        <w:t>Чернышевский осылай ойлаған. Рас, әдемілікті ол жалғыз</w:t>
        <w:br/>
        <w:t>жан-жануарлардың дене қурылысы, өмірі тұрғысында гана тұ-</w:t>
        <w:br/>
        <w:t>сінген жоқ. «Әдемілік дегеніміздің өзі өмір» дей отырып, ол:</w:t>
        <w:br/>
        <w:t>«жаралысы әдемі нәрсе дегеніміз адам үшін оның көзімен кәріп,</w:t>
        <w:br/>
        <w:t>түсінген әмірі» дейді. Осы «түсінген өмірі» деген Ұғымды талдай</w:t>
        <w:br/>
        <w:t>келіп, Писарев Чернышевскийдің нветі кандай да болса, эстетн-</w:t>
        <w:br/>
        <w:t>каны жою мақсатын көздеді деп ойлаған. Писарев осы жөнде</w:t>
        <w:br/>
        <w:t>былай жазады: «Эститика жайындағы жаңа сәуегейліктің бір қы-</w:t>
        <w:br/>
        <w:t>зық жері сол, бұлар эстетиканың ескі теориасылың байланысты</w:t>
        <w:br/>
        <w:t>бҙғауын үзеді Де, оңың оршына жаңа эстетика бфғауын орнат-</w:t>
        <w:br/>
        <w:t>пайды. Бұл сәуегейлік бойынша көркем шығарманың құндылы-</w:t>
        <w:br/>
        <w:t>ғын бағалап, ақтық үкім айту сол шығарманы түр өзгешелігі жа-</w:t>
        <w:br/>
        <w:t>ғынан ғана алып, бағалайтын көркем сөзім адамдарының ісі емес,</w:t>
        <w:br/>
        <w:t>ойлау жүйесіндегі адамдардың ісі; өйткені бұлар шығарманың</w:t>
        <w:br/>
        <w:t>қундылығып мазмуны жағынан, яғни ондағы өмір көріністері жа-</w:t>
        <w:br/>
        <w:t>ғынап алып бағалайды» дейді. Писаревтің мұнысы да қате қор-</w:t>
        <w:br/>
        <w:t>тынды. Шынында, жоғарыда айттық, Белинский поэзияның маз-</w:t>
        <w:br/>
        <w:t>мұны фалсафаның мазмунына тең дейді. Сондықтан сыншы бір</w:t>
        <w:br/>
        <w:t>көркем шығарманы талдайтын болса, ен алдымен оның идеясын</w:t>
        <w:br/>
        <w:t>анықтап алуы хажет, сонан соң талдаудың «екінші сатысында»</w:t>
        <w:br/>
        <w:t>ғана оның идеясын образы арқылы сынауы (керек, яғни шығар"</w:t>
        <w:br/>
        <w:t>маның түрін бағалауға болады. Белипекийдің осы пікірінен көр-</w:t>
        <w:br/>
        <w:t>кем шығармаға ақтық баға беру, эстетикатшыл адамның ісі емес,</w:t>
        <w:br/>
        <w:t>ойшыл адамның ғана ісі, деген Ұғым Туар ма? Тумайды. Белинс-</w:t>
        <w:br/>
        <w:t>кий мУундайларға, ойшыл адамды сезімшіл адамға қарсы қою</w:t>
        <w:br/>
        <w:t>бүтіндей қате, дәлелсіз деп, жауап берген болар еді. Көркем</w:t>
        <w:br/>
        <w:t>шығарманы талдау дегепіміз -- оныц идеясын танып, тұр өзге-</w:t>
        <w:br/>
        <w:t>шелігін бағалай білу деген сөз. Әдебиет сыншысы оның мазму-</w:t>
        <w:br/>
        <w:t>нын да, түрін де бағалай білуі тиіс, сыпшыл дегеніміз әрі эстетик,</w:t>
        <w:br/>
        <w:t>әрі ойшыл болуға міндетті Қысқасын айтқанда, сын-фалсафалық</w:t>
        <w:br/>
        <w:t>сын болуға тиіс. Көркем шығарманың құндылығын ақтық рет</w:t>
        <w:br/>
        <w:t>сынап, үкім айТу да сол фалсафалық сынға байланысты. Черны»</w:t>
        <w:br/>
        <w:t>шенскийдің эстетикалық жүйесіне келсек, мұнда да дәл осы айт-</w:t>
        <w:br/>
        <w:t>қап қортындыға келуге болады. Оның ойынша адамдардың Дү”</w:t>
        <w:br/>
        <w:t>ниені түсінуі, тануы бірдей емес, сондықтан олардың гУлулық</w:t>
        <w:br/>
        <w:t>жайындағы көзқарастары да түрліше болады. Бірақ, солардың</w:t>
        <w:br/>
        <w:t>бәрінікі де д?рыс көзқарас деуге болар ма? Болмайды. Бірсулер</w:t>
        <w:br/>
        <w:t>өмірді дұрыс түсінеді, біреулер теріс түсінеді. Сондықтан біреу-</w:t>
        <w:br/>
        <w:t>Дің Сулулық жайындағы көзқарасы д?рыс болса, екінші біреуді-</w:t>
        <w:br/>
        <w:t>кере болмақ. Әдебиет сыншысы ойшыл адам болуы міндет.</w:t>
      </w:r>
    </w:p>
    <w:p>
      <w:r>
        <w:t>, ОЕ адамның да қайсысы болса, сонысы сыншы бола</w:t>
        <w:br/>
        <w:t>бермейді. Чернышевский бұл жөнде былай жазады: «Әдемілік</w:t>
        <w:br/>
        <w:t>Парсы жұртының үлгілі ақындары 107</w:t>
        <w:br/>
        <w:t>сы Орта Азияға енеді. Хорезімдік М?хаммет эби Муса Әл-Хо-</w:t>
        <w:br/>
        <w:t>резми Лагарифім жазған; Араптар юнан жұртының фалсафасын</w:t>
        <w:br/>
        <w:t>аударған. ХІ ғасырда араптар руханилер медресесін -ашқанда,</w:t>
        <w:br/>
        <w:t>онда есеп, химия, фалсафа, тіл, ақындық фәндерін оқытқан; Арап</w:t>
        <w:br/>
        <w:t>жеріне Платон мен Аристотель фалеафасы тарайды. Ғаббасит-</w:t>
        <w:br/>
        <w:t>тер заманында Әл-Қинди (874 жылы өлген), Әл-Фараби сыяқты</w:t>
        <w:br/>
        <w:t>Ффалсафашылар болған. 980 жылы Б?хар қаласының жанындағы</w:t>
        <w:br/>
        <w:t>Хармейстан қыстағында атақты фалсапашы дәрігер Әбуғали</w:t>
        <w:br/>
        <w:t>збн Снна туады. Эбн Сина жасында бір бақалшы сәудегерден</w:t>
        <w:br/>
        <w:t>«Ұндстан есебің» үйрентең, Онан соң лотиха, астрономия, дәрі»</w:t>
        <w:br/>
        <w:t>герлік ғылымдарына жетілген. БУхар әмирін емдегені үшін сама-</w:t>
        <w:br/>
        <w:t>нит патшаларының кітапханасына кіреді. Сол күннен бастап,</w:t>
        <w:br/>
        <w:t>Әбуғалидің ғалымдық Ісіне жол ашылады. Бұхараның кітапхана"</w:t>
        <w:br/>
        <w:t>сынан Әбуғали Эбн Сина Аристотельдің арапшаға аударылған</w:t>
        <w:br/>
        <w:t>«метафизикасып» тауып оқыйды. Оны қырық рет оқып, Фғыпба-</w:t>
        <w:br/>
        <w:t>ған. Бір кітапшыдан (сәудегер) Әл-фарабидің сол «метафизика»га</w:t>
        <w:br/>
        <w:t>жазған түсінігін көріп, содан соң өзінің фалсапалық жүйесін жа-</w:t>
        <w:br/>
        <w:t>сайды. БҰхарадағы саманит патшалығы қ?лаған соң, ӘЭбн Сина</w:t>
        <w:br/>
        <w:t>хорезім натшасы Әли Эбн Мамуңға барады. Онда атақты астра-</w:t>
        <w:br/>
        <w:t>ном, археолог, тарихшы Әбу. Райқан Бирунимен (1048 жылы өл-</w:t>
        <w:br/>
        <w:t>геп) танысады, Хорезім патшалығы Махмут Ғазнаунтге бағын-</w:t>
        <w:br/>
        <w:t>ған соң, Махмут осы екі ғалымды өзіне шақыртады. Бірақ, түрік-</w:t>
        <w:br/>
        <w:t>терге наразы болған Эбн “Сина Қаспийдегі Гургапға, одан Хама-</w:t>
        <w:br/>
        <w:t>данға қашып кетелі. Хамадан бегі Шамшат дәулеге уәзир болып</w:t>
        <w:br/>
        <w:t>турғанда, 1037 жылы өледі.</w:t>
        <w:br/>
        <w:t>Эбн Синаның (Аввценна) еңбегі көп. Ең атақтысы «Дәрігерлік</w:t>
        <w:br/>
        <w:t>ғылымның жол-жобасы» деген кітабы. БҰл-- аса үлкен ғылыми</w:t>
        <w:br/>
        <w:t>еңбек. Онда аурудың түрлері, емдеу, тазалық жалдары көрсе-</w:t>
        <w:br/>
        <w:t>тілген, Мұны латыншаға Гремунский аударған. Латыншадан бұ-</w:t>
        <w:br/>
        <w:t>кіл Европа тілдеріпе аударылған. Бүл кітап жер жүзіндегі тұң-</w:t>
        <w:br/>
        <w:t>ғыш доріғерлік кітабы. ХУ ғасырда Эбн Сина бүкіл Европадағы</w:t>
        <w:br/>
        <w:t>медицина ғылымының атасы болып сапалған. Әби Синаның фал-</w:t>
        <w:br/>
        <w:t>сапалық еңбегі-- «Сауығу кітабы» (Қинга исцеления). Европа-</w:t>
        <w:br/>
        <w:t>ның орта ғасырдағы схоластиктеріне ӘЭбн Синаның аты Аристо-</w:t>
        <w:br/>
        <w:t>“тельден де бурын мәлім болған,</w:t>
        <w:br/>
        <w:t>Х ғасырда Орта Азняда бектердің үстемдігі нығаяды. Бектер</w:t>
        <w:br/>
        <w:t>ол Дүниені арман етпей, шын өмірді, ғылымды ақсайды. Үйткені</w:t>
        <w:br/>
        <w:t>бектер қоғамы әлі нығайып, әрлеуде еді. Х ғасырда ғылым, көр-</w:t>
        <w:br/>
        <w:t>жем өнер дауірлейді. Бұл ғасырды Орта Азияның «Алтын зама-</w:t>
        <w:br/>
        <w:t>ны» деп атайды. Ол кезде: «Европа нағыз қараңғы надандық</w:t>
        <w:br/>
        <w:t>торында жатты. БЕзропамен салыстырғанда ХІХ ғасырда Орта</w:t>
        <w:br/>
        <w:t>Азил қаншалықты артта қалған болса, Х ғасырда Орта Азиямең</w:t>
        <w:br/>
        <w:t>салыстырғанда Ешропада сошшпалық артта қалған елі» дейді</w:t>
        <w:br/>
        <w:t>Бертельс, Әл-Фараби, Эбн Сина, жәбір ғылымын тудырған атақ-</w:t>
        <w:br/>
        <w:t>ты Бируни, Фердауси сыяқты ғалым. ақындары болған самапит-</w:t>
        <w:br/>
        <w:t>тор заманын Бертельс осылай бағалайды.</w:t>
        <w:br/>
        <w:t>1-БИБЛИОГРАФИЯ</w:t>
        <w:br/>
        <w:t>Есмағамбет Смаилов</w:t>
      </w:r>
    </w:p>
    <w:p>
      <w:r>
        <w:t>»Балуан Шолақ“</w:t>
        <w:br/>
        <w:t>&lt;... Болындар, жөнеліңдер, тез. Жоғалыңдар,-- деп ат үстінен</w:t>
        <w:br/>
        <w:t>айдаһардай шсқырған полицейский урядниктің сілтеген қамшысы</w:t>
        <w:br/>
        <w:t>бұлттан жарқылдаган найзағайдай ирелеңдеп талайдың арқасын</w:t>
        <w:br/>
        <w:t>тіліп түсті. Қасқыр талаған қойдай қызыл жон болған ауыл адам-</w:t>
        <w:br/>
        <w:t>жары басқа паналар жер жоқтай, полңцейский сабап айдап қорала-</w:t>
        <w:br/>
        <w:t>рына ығысып қайта-қайта тығыла берді. «Өрт»--деді урядник</w:t>
        <w:br/>
        <w:t>қоныстан қуып шығара алмаған соц. Лезде, ауылдың әр жерінен</w:t>
        <w:br/>
        <w:t>қою қара түтінге бөленген қара күрең жалын жарқ етті. Өрт</w:t>
        <w:br/>
        <w:t>епіксіз айдап шыққан ауылдың аузындағы жалыннан да ыстық</w:t>
        <w:br/>
        <w:t>жалғыз сөз: «Қайран қоныс, қош бол»-- дей басталады Балуан</w:t>
        <w:br/>
        <w:t>Шолақтың әңгімесі.</w:t>
        <w:br/>
        <w:t>Шығарманың барлық идеялық түйіні де, тарихи мәні де осы</w:t>
        <w:br/>
        <w:t>басталған сөзде толық айтылған. Бул ата мекен «қайран қонысы-</w:t>
        <w:br/>
        <w:t>нан» айрылып, отаршыл патша үкіметінің ауыр қысымына душа»</w:t>
        <w:br/>
        <w:t>болған қазак халқының аянышты халі еді. -</w:t>
        <w:br/>
        <w:t>Балуан Шолақ--тарихи болған адам. Оның тарихи өмірінің өзі</w:t>
        <w:br/>
        <w:t>іе халық аузында аңызды әңгімеге айналып кеткен өте қызықты</w:t>
        <w:br/>
        <w:t>болатын.</w:t>
        <w:br/>
        <w:t>Шолақ (шың аты. Нурмағамбет) жаратылысында дене, күш бі-</w:t>
        <w:br/>
        <w:t>тТімі жағынан епекше үздік балуан, патша үкіметінің отаршылдық</w:t>
        <w:br/>
        <w:t>қысымдарына, жергілікті әкімдердің зулымдықтарына қарсы дара</w:t>
        <w:br/>
        <w:t>түрде күрескен халық батыры; халықтың ойын-сауық, ән-күйінің</w:t>
        <w:br/>
        <w:t>думаны болған ақып, әнші, халық өнерпазы. Жазушы Сабит Му-</w:t>
        <w:br/>
        <w:t>қанов жолдас, Балуан Шіолақтың бейнесін (образын) осы тарихи</w:t>
        <w:br/>
        <w:t>идеялық тургыдан алып суреттейді. Балуан Шолақтың өмірінде</w:t>
        <w:br/>
        <w:t>болған және оның қара басына сыйымды болуға мүмкін уақый-</w:t>
        <w:br/>
        <w:t>ғаларды алып, шығарманың уақыйға желісін (сюжетін) қызық етіп</w:t>
        <w:br/>
        <w:t>жасайды.</w:t>
        <w:br/>
        <w:t>. Шығармадағы басты кейіпкер-- Балуан Шолақ, Жағымды бей-</w:t>
        <w:br/>
        <w:t>неде сыйпатталатын ақылды, байсалды, қайратты ала Қалампыр.</w:t>
        <w:br/>
        <w:t>махаббат жанды. сезімтал, сүйкімді, ақжарқын Ғалия, момын әке</w:t>
        <w:br/>
        <w:t>Баймырза тағы басқалар Балуан Шолақтың бейнесін толықтырып</w:t>
        <w:br/>
        <w:t>отырады. Ал жағымсыз бейнеде сыйпатталатын үйез бастықта-</w:t>
        <w:br/>
        <w:t>ры: Долгоносов, Тройикий, Дәуқаралар, күншіл, жалақор Біс-</w:t>
        <w:br/>
        <w:t>пан, Нығыметжан, Қордабай сыяқты бай-болыстар шығармада</w:t>
        <w:br/>
        <w:t>; Балуан Шолақ бейнесінің қайшылық жағын күшейтіп отырады.</w:t>
        <w:br/>
        <w:t>78-235</w:t>
        <w:br/>
        <w:t>Парсы ж?ртының үлгілі ақындары п%</w:t>
        <w:br/>
        <w:t>“-</w:t>
        <w:br/>
        <w:t>НИЗАМИ ГАНЖЕБИ</w:t>
        <w:br/>
        <w:t>6141-1203)</w:t>
        <w:br/>
        <w:t>Илияс Эбн Жүсіп Низамн-- Фердаусиден соңғы Иран журты-</w:t>
        <w:br/>
        <w:t>ның Ұлы ақыны, Фердауси басқа елдерде бірнеше ақын жасаған</w:t>
        <w:br/>
        <w:t>миф және батырлық жырларын бір өзі тудырған Ұлы ақын бол-</w:t>
        <w:br/>
        <w:t>са, Низами - романтикалық хикаялар азған Ұлы ақын, Низами-</w:t>
        <w:br/>
        <w:t>Дің сыршылдық өлеңдері қалмаған, элостық -әңгімелерінен бес:</w:t>
        <w:br/>
        <w:t>түрлі жыр сақталған. Булардың жалпя көлемі екі жолдан 30</w:t>
        <w:br/>
        <w:t>мың жолдық бонт. МФның ішінен «Мехзанул Әсрар» (жүректің.</w:t>
        <w:br/>
        <w:t>қазпасы) деген дастаны діншілдік түріндегі ғыбрат кітабы, өзгесі</w:t>
        <w:br/>
        <w:t>адамның бас азаттығын жырлайтын дастандар. Бұл бес дастан-</w:t>
        <w:br/>
        <w:t>ға ол «Хамсе» деп ат қойған. Низамидің бұл дастандарына елік-</w:t>
      </w:r>
    </w:p>
    <w:p>
      <w:r>
        <w:t>теушілер кейін өте көп болған, соның бірі-- түрік ақыны Науан.</w:t>
        <w:br/>
        <w:t>Низами парсы жеріндегі Қум қаласында туса да, өмірін Азер-</w:t>
        <w:br/>
        <w:t>байжандағы Ганжа қаласында өткізген. Әкесі кедейшіліктен ер-</w:t>
        <w:br/>
        <w:t>те өліп, жетім қалған Низами сүнноти мусылмандар тәрбиесінде-</w:t>
        <w:br/>
        <w:t>болады, сондықтан алғашқы 1178-жылы, 97 жасында жазған</w:t>
        <w:br/>
        <w:t>«Жүректің қазнасы» деген дастан софылыққа бейім. Бірақ, 6%-</w:t>
        <w:br/>
        <w:t>дан 2 жыл соң 1180 жылы жазған «Қысрау мен Ширин» даста-</w:t>
        <w:br/>
        <w:t>ны нағыз тамаша романтикалық хикая болады. Низами бала-</w:t>
        <w:br/>
        <w:t>сына ақындық кәсібін мақтамайды. Ақын болғаннан дәрігер,</w:t>
        <w:br/>
        <w:t>молда болуды артық көреді. Өзіп сарай ақындарынан өзгеше %с-</w:t>
        <w:br/>
        <w:t>таған. Дегенмен Низами өз тшығармаларын Ширбан патшасы Ақ- ”</w:t>
        <w:br/>
        <w:t>ситанға, бйінші селжук Туғрылбекке, Мусул атабегіне арнап</w:t>
        <w:br/>
        <w:t>отырған. Ширбан шахтан жер алған. Низами Иранныпц бір ше-</w:t>
        <w:br/>
        <w:t>тінде, үлкен оқыйғалардан шет жатқан. Сондықтан Қысырау, Ба.</w:t>
        <w:br/>
        <w:t>ғырам Гүр сыяқты патшаларды махаббат іздеген азатшыл адам-</w:t>
        <w:br/>
        <w:t>дар ретінде дәрізтеңкіреп жібереді.</w:t>
        <w:br/>
        <w:t>Низамидің жазғандары жоғарғы екі дастаннан басқа «Хафт</w:t>
        <w:br/>
        <w:t>пейкар» (жеті сулудың келбеті), «Ләйлі-Мажнун», «Іекендірпа-</w:t>
        <w:br/>
        <w:t>маз. Соңғы шығармасында аздап софылық әсері де бар. «Жеті</w:t>
        <w:br/>
        <w:t>сұлудың» бір эпизодын Шиллер өзінің «Турантдот ханшасы» де-</w:t>
        <w:br/>
        <w:t>ген кітабында пайдаланған. 1184 жылы Низами «Ләйлі-Мажнүн»</w:t>
        <w:br/>
        <w:t>дастанын арап ертегісінен алып, туңғыш рет жырлаған. Араптар-</w:t>
        <w:br/>
        <w:t>да бул ергегінің кейбір ғазалдары «Қітабул ағани да» ғана кез-</w:t>
        <w:br/>
        <w:t>деседі екен. Дунаевскийдің айтуына қарағанда, бұл сюжеттің</w:t>
        <w:br/>
        <w:t>арғы тегі ассирия заманынан бері келе жатқан көрінеді. Вавн-</w:t>
        <w:br/>
        <w:t>лонныц жазуында Лилакес (Ләйли) мен Қистің (Қайс) сүйіспен-</w:t>
        <w:br/>
        <w:t>шілігі, Саламнстің баласы Нұфалдың (Науфіл) аты айтылады.</w:t>
        <w:br/>
        <w:t>Бірақ, Вавилон ертегісінде Лайли мен Қайс (Мәжнүн) өлмей қо-</w:t>
        <w:br/>
        <w:t>осылады. Қайс (Қис) кейін Пәйліні тастап, екінші әйелге ғашық</w:t>
        <w:br/>
        <w:t>болады, Ләйлі қайғыдан өлген. «Ләйля-Мажнүп» дастанын НН-</w:t>
        <w:br/>
        <w:t>зами Ширбан шах Ахситан мен өз баласы Мұхамбеттің тілегі</w:t>
        <w:br/>
        <w:t>бойынша жазған, Ақын осы еңбегі жөнінде: «Жүрегі сөнген өлік</w:t>
        <w:br/>
        <w:t>болмаса, оқыған кісінің ғашық болмаска лажы қалмас» деп түй-</w:t>
        <w:br/>
        <w:t>ген. Бұл сюжетті Низамидан 100 жыл соң (1288 жылы) әмир Қы-</w:t>
        <w:br/>
        <w:t>сырау, 1483 жылы Науан (түрікше), 1484-жылы Жәми жырлайды..</w:t>
        <w:br/>
        <w:t>412 Әуелбек Қонытатбаев</w:t>
        <w:br/>
        <w:t>Ш-.----------...---і.--Г -----</w:t>
        <w:br/>
        <w:t>САЕДИ</w:t>
        <w:br/>
        <w:t>(184-Іол)</w:t>
        <w:br/>
        <w:t>Шайх Муслехетдиц Сағдидің (Шеразы) толық өмір баяны</w:t>
        <w:br/>
        <w:t>жоқ. Сағдидің өмірі жайындағы кейбір мағлуматтар оның шы-:</w:t>
        <w:br/>
        <w:t>жармаларында ғана кеҙдеседі. Сағдиді тарихшылар 107 жасында</w:t>
        <w:br/>
        <w:t>өлген деседі. Соцғы кездегі Иран газеттері тіпті 110 жасында</w:t>
        <w:br/>
        <w:t>әлді дейтін ацыз шығарған. ,</w:t>
        <w:br/>
        <w:t>Сағди Ширазда туып, Бағдаттағы «Низамия» академиясында</w:t>
        <w:br/>
        <w:t>оқыған. Содан кейін саяхатшылап ислам дүниесін түгел аралан,.</w:t>
        <w:br/>
        <w:t>Ширазға барып өлген. Шираздағы Сағдидың моласына Иран</w:t>
        <w:br/>
        <w:t>ж%рты осы кезге дейін тауап етеді. Сағди -- шығыс тарихиндағы</w:t>
        <w:br/>
        <w:t>ең қара күндерде өмір сүрген ақын. Оның тҰсында батыстан крес</w:t>
        <w:br/>
        <w:t>жорығы, шығыстан маңғолдар жорығы шығады. Крест жорығын-</w:t>
        <w:br/>
        <w:t>Да Сағды өзі жауға түтқын болған. Сөйтсе де өлеңдерінде сары</w:t>
        <w:br/>
        <w:t>"уайымшылдық жоқ.</w:t>
        <w:br/>
        <w:t>Сағдидың 4 жыйнақ хаснда, 4 жыйнақ ғазал өлеңдері рсала</w:t>
      </w:r>
    </w:p>
    <w:p>
      <w:r>
        <w:t>іқарасөз) түріндегі шығармалары Бар. Бірақ, ең кернекті шығар-</w:t>
        <w:br/>
        <w:t>малары «Гүлістан», мен «Бостан» (жемісті бақша) Сағдидың</w:t>
        <w:br/>
        <w:t>«Гүлістаны» ислам Діні рухындағы ғибрат үшін келтірілген әңгі-</w:t>
        <w:br/>
        <w:t>мелер. «Бостан»ның ғибратшыдық сарыны бұдан да күшгірек,,</w:t>
        <w:br/>
        <w:t>мҰнда адамның минез-қулқыныц қалай болмағы жырланады. ”</w:t>
        <w:br/>
        <w:t>Буған мысал, үлгі ретінде Мұхамбет,-оның шаһарярлары, Хатым</w:t>
        <w:br/>
        <w:t>тай сыяқтылардың ісін келтіреді. МҰнысы 8 мың жолдық Дас-</w:t>
        <w:br/>
        <w:t>тан. Он бөлімнен құралған: олары-- әділдік, жомарттық, махаб-</w:t>
        <w:br/>
        <w:t>бат, кішіпейілдік, әдептішік, қанағатшылдық тақырыптарын жыр-</w:t>
        <w:br/>
        <w:t>шайды, Дастандарының бәрі де мутақаррип өлшеумен жазылған.</w:t>
        <w:br/>
        <w:t>Сағдидың «Гүлстаны» -- осы кезге дейін парсы медреселерінің</w:t>
        <w:br/>
        <w:t>негізгі бір оқу қоралы. Ақындық өнері жағынан Сағди -- Фердау-</w:t>
        <w:br/>
        <w:t>&lt;иден соңғы көрпекті ақын. Сағдидың дастаңдары көбіне өзінің</w:t>
        <w:br/>
        <w:t>тгибратшылдығы, өмірге қанағат етуге шақырған сөздерімен баға-</w:t>
        <w:br/>
        <w:t>ланады. Тілі қысқа, пікірі айқын, сөздері мақалға жуық. Ақшыл-</w:t>
        <w:br/>
        <w:t>ады жазылады, Сағдидың шығармалары ХУШІ ғасырдан бастап</w:t>
        <w:br/>
        <w:t>Бврропа тіліне аударылған. Зерттеушілерден Массе, Қрымекший,</w:t>
        <w:br/>
        <w:t>Фертедьс сыяқтылардың атын атауға болады,</w:t>
        <w:br/>
        <w:t>ИСКУССТВО</w:t>
        <w:br/>
        <w:t>Уо 9-3</w:t>
        <w:br/>
        <w:t>ИСКУССТВО</w:t>
        <w:br/>
        <w:t>о 2-3</w:t>
        <w:br/>
        <w:t>Алматы</w:t>
        <w:br/>
        <w:t>ӘДЕБИЕТ |</w:t>
        <w:br/>
        <w:t>ЖӘНЕ</w:t>
        <w:br/>
        <w:t>ИСКУССТВО</w:t>
        <w:br/>
        <w:t>ҚАЗАКСТАН СОВЕТ ЖАЗУШЫЛАРЫ</w:t>
        <w:br/>
        <w:t>ОДАҒЫ МЕН ИСКУССТВО</w:t>
        <w:br/>
        <w:t>БАСҚАРМАСЫНЫҢ АЙЫНА БІР РЕТ</w:t>
        <w:br/>
        <w:t>ШЫҒАТЫН ӘДЕБИЕТ, ИСКУССТВО</w:t>
        <w:br/>
        <w:t>ЖУРНАЛЫ.</w:t>
        <w:br/>
        <w:t>АЛМАТЫ ФЕВРАЛЬ-МАРТ 1946</w:t>
        <w:br/>
        <w:t>МАЗМУНЫ</w:t>
        <w:br/>
        <w:t>Ленин--жазушылар Ұстазы, мақала .2......,. 2...</w:t>
        <w:br/>
        <w:t>Қасым Аманжолов--Достар, өзйед . . . 0%</w:t>
      </w:r>
    </w:p>
    <w:p>
      <w:r>
        <w:t>Сәбит Муқақов--Біздің заманның батырлары, роман .</w:t>
        <w:br/>
        <w:t>Сапарғали Багалин үйі әлен р ж .</w:t>
        <w:br/>
        <w:t>Тәлеуқан Сағынбаев-- Майданнан келген “адам, “әңгіме</w:t>
        <w:br/>
        <w:t>Қуат Терібаев- Ақсу (өлең) % ый .</w:t>
        <w:br/>
        <w:t>Шахмет ХУсаннов-- Сөнбейтін шырақ, әңгіне</w:t>
        <w:br/>
        <w:t>Қалижан Бекхожин--Солдат анасы, баллада</w:t>
        <w:br/>
        <w:t>Жәкеш Тілеков-- Сырым батыр, поэма . .</w:t>
        <w:br/>
        <w:t>Имапзжан Жылкайдарон-- Жалмауыз, ертегі</w:t>
        <w:br/>
        <w:t>Ибади Матақов--Әвші Жүсіпбен, очерк 25.</w:t>
        <w:br/>
        <w:t>З</w:t>
        <w:br/>
        <w:t>41424...</w:t>
        <w:br/>
        <w:t>414.....</w:t>
        <w:br/>
        <w:t>Әлебнеттік ғылым-білімдер</w:t>
        <w:br/>
        <w:t>Әдемілік дегеніміз не? 2. 4.</w:t>
        <w:br/>
        <w:t>Әуслбек Қоңратбае в- - Парсы” жұртыңың үлгіді ақындары ..</w:t>
        <w:br/>
        <w:t>, сын, -библиограФия</w:t>
        <w:br/>
        <w:t>Всмағамбет Смаилов -- Балуан Шода 7... ...-2.. 2... .</w:t>
        <w:br/>
        <w:t>М, Ауэзов,</w:t>
        <w:br/>
        <w:t>Алқа мүшелері Ҡ. Аманжолов,</w:t>
        <w:br/>
        <w:t>Члены редколлегин: |Т- Мусрелов,</w:t>
        <w:br/>
        <w:t>10%</w:t>
        <w:br/>
        <w:t>Г. Мүстафин (ответ. редак-</w:t>
        <w:br/>
        <w:t>тор),</w:t>
        <w:br/>
        <w:t>Г. Орманов.</w:t>
        <w:br/>
        <w:t>Жұрвал</w:t>
        <w:br/>
        <w:t>ЛИТЕРАТУРА И ИСКУССТВО</w:t>
        <w:br/>
        <w:t>(Ва казахском языка)</w:t>
        <w:br/>
        <w:t>Подппсанво Ж печати 26// 1046 г. Обьем 7/7</w:t>
        <w:br/>
        <w:t>5</w:t>
        <w:br/>
        <w:t>3 т.</w:t>
        <w:br/>
        <w:t>Издательский 2% 37, УІ01504. Цена 5 руб. Тиррш 5000.</w:t>
        <w:br/>
        <w:t>Уч.-авт. 2. 8,5.</w:t>
        <w:br/>
        <w:t>Типография Х2 Управдения Полягрлфия нин Издательетв при Сәвете</w:t>
        <w:br/>
        <w:t>Минцстрав КазССР, г, Алма-Атл, Карла Мауқса, 58. Зак, 2в 286</w:t>
        <w:br/>
        <w:t>199&gt;59%ФҒ%699%9%9%99%999%%%99%99%99%999%99%999%%9%9%%</w:t>
        <w:br/>
        <w:t>ез» ./% - Ф0%%</w:t>
        <w:br/>
        <w:t>224 Қ ) %%%</w:t>
        <w:br/>
        <w:t>1% ҚАЗАҚСТАН СОВЕТ ЖАЗУШЫЛАРЫ ОДАҒЫ МЕН. Фф</w:t>
        <w:br/>
        <w:t>|</w:t>
        <w:br/>
        <w:t>І</w:t>
        <w:br/>
        <w:t>і</w:t>
      </w:r>
    </w:p>
    <w:p>
      <w:r>
        <w:t>;</w:t>
        <w:br/>
        <w:t>і</w:t>
        <w:br/>
        <w:t>,</w:t>
        <w:br/>
        <w:t>)</w:t>
        <w:br/>
        <w:t>Н</w:t>
        <w:br/>
        <w:t>|</w:t>
        <w:br/>
        <w:t>|</w:t>
        <w:br/>
        <w:t>і</w:t>
        <w:br/>
        <w:t>%</w:t>
        <w:br/>
        <w:t>)</w:t>
        <w:br/>
        <w:t>ь</w:t>
        <w:br/>
        <w:t>;</w:t>
        <w:br/>
        <w:t>22</w:t>
        <w:br/>
        <w:t>|</w:t>
        <w:br/>
        <w:t>;</w:t>
        <w:br/>
        <w:t>(</w:t>
        <w:br/>
        <w:t>%</w:t>
        <w:br/>
        <w:t>)</w:t>
        <w:br/>
        <w:t>;</w:t>
        <w:br/>
        <w:t>%</w:t>
        <w:br/>
        <w:t>|</w:t>
        <w:br/>
        <w:t>%</w:t>
        <w:br/>
        <w:t>,</w:t>
        <w:br/>
        <w:t>ь</w:t>
        <w:br/>
        <w:t>і</w:t>
        <w:br/>
        <w:t>І</w:t>
        <w:br/>
        <w:t>)</w:t>
        <w:br/>
        <w:t>МИНИСТРЛЕР СОВЕТІНІҢ ЖАНЫНДАҒЫ</w:t>
        <w:br/>
        <w:t>ИСКУССТВО БАСҚАРМАСЫНЫҢ АЙЫНДА БІР</w:t>
        <w:br/>
        <w:t>РЕТ ШЫҒАТЫН</w:t>
        <w:br/>
        <w:t>ӘДЕБИЕТ</w:t>
        <w:br/>
        <w:t>ЖӘНЕ</w:t>
        <w:br/>
        <w:t>ИСКУССТВО</w:t>
        <w:br/>
        <w:t>- журналына жазылып қалыңыздар!</w:t>
        <w:br/>
        <w:t>)</w:t>
        <w:br/>
        <w:t>( Журналда көркем әдебиеттің бар-</w:t>
        <w:br/>
        <w:t>лық түрлері: роман, повесть, әңгіме,</w:t>
        <w:br/>
        <w:t>очерк, новелла, поэма, өлең, үлкенді-</w:t>
        <w:br/>
        <w:t>кішілі пьесалар, сын-библиография-</w:t>
        <w:br/>
        <w:t>лық мақалалар, халық шығармалары</w:t>
        <w:br/>
        <w:t>және орыс жазушыларының таңда-</w:t>
        <w:br/>
        <w:t>-малы еңбектері үздіксіз басылып</w:t>
        <w:br/>
        <w:t>турады. т.</w:t>
        <w:br/>
        <w:t>Журналға Қазақстанның көрнекті</w:t>
        <w:br/>
        <w:t>жазушыларының бәрі қатынасады.</w:t>
        <w:br/>
        <w:t>Журналға Союзпечатһтың барлық |</w:t>
        <w:br/>
        <w:t>бөлімшелерінде жазылуға болады.</w:t>
        <w:br/>
        <w:t>Журналдың бағасы;</w:t>
        <w:br/>
        <w:t>Бір жылға -- 60 сом, жарты жылға-- 30 сом,</w:t>
        <w:br/>
        <w:t>үш айға --15 сом, жеке сайы. --5 сом.</w:t>
        <w:br/>
        <w:t>Редакцияның адресі: Алматы қаласы, Пролетар</w:t>
        <w:br/>
        <w:t>&lt; жөшесі, 3-үй. Қазақстан жазушылар Одағы. 4:</w:t>
        <w:br/>
        <w:t>(%00Ц000%99999099%9999%909%999999%999%9229%9%96</w:t>
      </w:r>
    </w:p>
    <w:p>
      <w:r>
        <w:t>Б“</w:t>
        <w:br/>
        <w:t>%%Ф;О%%699990995%Ф929099599%9905%9990999999%9%99%0090%%%&gt;9%%%9%00%%%999%99</w:t>
        <w:br/>
        <w:t>%</w:t>
        <w:br/>
        <w:t>%9522:99%9999%999599%99%9492993%9%9997</w:t>
        <w:br/>
        <w:t>ЕСМАҒАМБЕТ СМАИЛОВ</w:t>
        <w:br/>
        <w:t>Долтоносовтын қызын алып қантула Шолақ айуандық, қатал-</w:t>
        <w:br/>
        <w:t>дық сезім білдірмейді, ағалық, мейрімділік сезім білідіреді, қыз-</w:t>
        <w:br/>
        <w:t>ңы айыптамайды. Әкесін айыптайды, оны артынан қыз да әбден</w:t>
        <w:br/>
        <w:t>түсініп, Шолақты шың жақсы көріп кетеді.</w:t>
        <w:br/>
        <w:t>Шолақты әдебиетте жазып көрсету Ұсақ, женіл тақырып деу-</w:t>
        <w:br/>
        <w:t>шілер бар. Бул да қате. Қайта Шолақ--аса қызықты, бағалы, ма-</w:t>
        <w:br/>
        <w:t>нызды тақырып. Тарихи мықты адамдарымыздың емірі (ІНалақ,</w:t>
        <w:br/>
        <w:t>Мәди. Жаяу МӘса, Иманжүсіп, Құрманғазы т. б.) халық ерлігі</w:t>
        <w:br/>
        <w:t>Мен ақылдылығының бейнесі емес пе?2. Горький де, Алексей</w:t>
        <w:br/>
        <w:t>Толстой де: үнемі баяу мінезді тыныш әмірді жаза беру орыс</w:t>
        <w:br/>
        <w:t>әдебиетінің міні де болып келді; мықты, өмірге, күреске тәзімді</w:t>
        <w:br/>
        <w:t>адамдарды көбірек көрсету хажет деген пікірді айтпап па еді.</w:t>
        <w:br/>
        <w:t>5 Біздің қазіргі өміріміз, келешегіміз --қайнаған істің, қажырлы</w:t>
        <w:br/>
        <w:t>жүрестің заманы. Өлай болса, тарихымыздағы Балуан Шолақ,</w:t>
        <w:br/>
        <w:t>Жаяу Мұсаларды да, Наурызбай мен Аманкелдіні де келістіріп!</w:t>
        <w:br/>
        <w:t>жазуымыз керек. Міне, 6Ұл міндет, нысананы Сәбит осы шы-</w:t>
        <w:br/>
        <w:t>Ғармада дФрыс бастап, кірісіп отыр. Осы тұрғыдан қарағанда,</w:t>
        <w:br/>
        <w:t>«Балуан Шолақ» --- уақыйға, тақырып, сюжет жақтарынан тың,</w:t>
        <w:br/>
        <w:t>аңа шығарма. Әдебиетімізге зор жаңалық болып. кіріп отыр:</w:t>
        <w:br/>
        <w:t>6 Сын ретінде айтылатын нәрсе -- жеке сөз, сөйлем қураула,</w:t>
        <w:br/>
        <w:t>әсіресе, адамдардың мінезін суреттеуде, Сәбит бурынғы «Адас-</w:t>
        <w:br/>
        <w:t>Жандар» романындағы шеберліктен кем түсіп отыр.. Салақтық,</w:t>
        <w:br/>
        <w:t>Яқыпсыздық тым көп, өте абығыс қыймылдау бар.</w:t>
        <w:br/>
        <w:t>“Бұл шығармада үйреңетін, үлгі алатын бір жер бар. Ол--</w:t>
        <w:br/>
        <w:t>сюжет қУраудағы шеберлік. Сәбит уақыйғаны ішебер құра біледі.</w:t>
        <w:br/>
        <w:t>Шіығармалары сол уақыйғасының қызықтығымен оқушыны тар-</w:t>
        <w:br/>
        <w:t>тып отырады. Шығарманы халық сүйіп оқыйтындығы да осы»</w:t>
        <w:br/>
        <w:t>Зпеберлікке байланысты. ! :</w:t>
        <w:br/>
        <w:t>Ғабит Мүсрелов</w:t>
        <w:br/>
        <w:t>Жазушы Сәбит Мұқанов</w:t>
        <w:br/>
        <w:t>(Әдебиеттегі еңбегінің 25 жылға толумна)</w:t>
        <w:br/>
        <w:t>«Өз жақсынды жаттай сыйла,</w:t>
        <w:br/>
        <w:t>Жат жанынаң түңілсіңі"</w:t>
        <w:br/>
        <w:t>Жақын арада Қазақстан&lt;</w:t>
        <w:br/>
        <w:t>ның мәдениет жұртшылығы</w:t>
        <w:br/>
        <w:t>еліміздің ең бір белгілі үлкен</w:t>
        <w:br/>
        <w:t>жазушысы Сәбит Муканов</w:t>
        <w:br/>
        <w:t>жолдастың Әдебиетімізге әр</w:t>
        <w:br/>
        <w:t>саламен келетін мол еңбегі</w:t>
        <w:br/>
        <w:t>95 жасқа толғанына кадыр-</w:t>
      </w:r>
    </w:p>
    <w:p>
      <w:r>
        <w:t>қУрмет көрсетіп, той жасап</w:t>
        <w:br/>
        <w:t>өткізді. Сәбит--саяси санасы</w:t>
        <w:br/>
        <w:t>оянғаннан бастап, бар еңбе»</w:t>
        <w:br/>
        <w:t>гім халқыма деп келген, әр</w:t>
        <w:br/>
        <w:t>кезеннің сынды өткелдерінде</w:t>
        <w:br/>
        <w:t>қашан да елі мен бірге бо-</w:t>
        <w:br/>
        <w:t>лып, еліміздің мәдениеті са-</w:t>
        <w:br/>
        <w:t>тидан сатыға көтеруде үздік</w:t>
        <w:br/>
        <w:t>сіз кәп енбек сінірген, қалың</w:t>
        <w:br/>
        <w:t>еңбекші Өуқараның ортасын-</w:t>
        <w:br/>
        <w:t>да өте сүйікті жазушы. Сә-</w:t>
        <w:br/>
        <w:t>биттің еңбектері-- халық ка-</w:t>
        <w:br/>
        <w:t>зыпасы, ел мақтаны. Сәбитті</w:t>
        <w:br/>
        <w:t>қазастып елінен, елді Сәбит-</w:t>
        <w:br/>
        <w:t>тен айыратын ешбір санылау болған емес. Сондықтан, Қазақс-</w:t>
        <w:br/>
        <w:t>тан Орталық Партия Комитеті әдебиет енбекшісінің елі мен</w:t>
        <w:br/>
        <w:t>отанының алдындағы адал енбегін айырықша бағалап, еліміз |</w:t>
        <w:br/>
        <w:t>бен Мәдлениетіміздің өте қадырлы адамдарының бірі - жазу-</w:t>
        <w:br/>
        <w:t>шы Сәбит Муқановтың 925 жылдығын тойлап өткізуге қаулы</w:t>
        <w:br/>
        <w:t>алған еді.</w:t>
        <w:br/>
        <w:t>Владимир Ильна Ленян: «Революция теміз кісентас 6у%</w:t>
        <w:br/>
        <w:t>ғауда болып келгеп күштерді босатып, түпсіз туңғыйықтан</w:t>
        <w:br/>
        <w:t>әмірдің бетіне шығарды», -- дейді. Улы Октябрь ренолюция-</w:t>
        <w:br/>
        <w:t>сының арқасында бурынғы қараңғылық пеп мәдениетсіздіктен</w:t>
        <w:br/>
        <w:t>қутылып, Советтер Олағының бар елімен бУлжымайтын дос-</w:t>
        <w:br/>
        <w:t>тық, айнымайтын бірлік негізінде қол ?стасып алға басқан</w:t>
        <w:br/>
        <w:t>в ҒАБИТ МҮСРЕПОВ</w:t>
        <w:br/>
        <w:t>да. ел арасына Сәбиттің алғашқы сықақ өлеңдері тарай бас-</w:t>
        <w:br/>
        <w:t>тады. Бул өлеңдері обыр байлармен жылмаң атқа мінгрлрге</w:t>
        <w:br/>
        <w:t>әлсіз қолмен сілтенген найзадай еді. Үші де бат, жархыл-</w:t>
        <w:br/>
        <w:t>дайды да, бірақ қап шығара қадала алмайды. Мендагы ең</w:t>
        <w:br/>
        <w:t>Яйқын нәрсе-- жәбір көрген кедей -- жалшыға жығыла бо-</w:t>
        <w:br/>
        <w:t>писайын деген ақын сезімі. Сондықтан, осы кезде-ақ, еңб ҡ-</w:t>
        <w:br/>
        <w:t>ші бұқараның арасында Сәбиттің беделі көтетіле бастады.</w:t>
        <w:br/>
        <w:t>Зәбір көрген, жапа шеккелдер «Әлгі, жаман М&gt;қанның же-</w:t>
        <w:br/>
        <w:t>тім баласына» дУспанына қарсы өлең Шшығазтыл атай жерді.</w:t>
        <w:br/>
        <w:t>Жетім баланың аты Сабит екеңі де ел аузына ілініп қалды.</w:t>
        <w:br/>
        <w:t>Осындай, талап зор, талпыныс көп, бастаушы жоқ кезінде</w:t>
        <w:br/>
        <w:t>Собит Октябрь революциясының толқынына жолықты. Ауыл-</w:t>
        <w:br/>
        <w:t>дағы жалпы жалшының ой көлеміне сыя қоймайтын үлкен</w:t>
        <w:br/>
        <w:t>дауыл жер қозғалтқан Улы күймен, сарын салған үнмен қа-</w:t>
        <w:br/>
        <w:t>зақ даласына келді.</w:t>
        <w:br/>
        <w:t>Басыңдар, жолдастар я»Ққа,</w:t>
        <w:br/>
        <w:t>атқанда ,р (тондық тада!</w:t>
        <w:br/>
        <w:t>Жойы сын коя лқынт ж</w:t>
        <w:br/>
        <w:t>Орнасың е об"иоамыоз -он</w:t>
        <w:br/>
        <w:t>қ даласына ең алғаш келген, күреске шақызған</w:t>
        <w:br/>
        <w:t>ізция үні осы еді. Осы үннің леб: Ұшырып, Сәбитті да-</w:t>
        <w:br/>
        <w:t>“а алып кетті Сәбит бостандықты үйде жатып</w:t>
        <w:br/>
        <w:t>й шдеп барып қарсы алұға кетті.</w:t>
        <w:br/>
        <w:t>Бірақ, Октябрь революпиясынан кейін Сібірде ақтар</w:t>
        <w:br/>
        <w:t>Фөпкерісі болып, Колчактың диктатурасы орнады. Қазақ бай-</w:t>
        <w:br/>
        <w:t>лары ақтармен қолтықтасып өзінің партиясын жасады</w:t>
        <w:br/>
        <w:t>(«Алаш»). Байшыл оқығандар 6Ұд күнге дейін «Елім» дәген</w:t>
      </w:r>
    </w:p>
    <w:p>
      <w:r>
        <w:t>Ұранды бүркеніп, жасырып келген түпті ойларын бірте-бірте</w:t>
        <w:br/>
        <w:t>жарыққа шығара бастады. «Алаш» партиясының резолоция-</w:t>
        <w:br/>
        <w:t>ға қарсы беті ашылды. !</w:t>
        <w:br/>
        <w:t>Бул дәуір саяси жақтап әлі пісіп жетпеген бұқарашыл</w:t>
        <w:br/>
        <w:t>интолегенция үшін өте бір қауыпты кезең еді. «Қазақ халқы-</w:t>
        <w:br/>
        <w:t>ның бостандығы үшін!» деген жалған Уранға алданған бу-</w:t>
        <w:br/>
        <w:t>қаряшыл окыгандардың кей біреулері «Алаш-орданың» бат-</w:t>
        <w:br/>
        <w:t>ғағына азды-көпті белғанып шықты. Ал, Сабчт 1918-- жылы</w:t>
        <w:br/>
        <w:t>Омбы қаласында м(талім курсында оқып жүріп, бұл булға-</w:t>
        <w:br/>
        <w:t>нышқа ?рыпғат жоқ. Мүмкін, елден жаңа келген білімсіз жі-</w:t>
        <w:br/>
        <w:t>ғіг көзге де түсе қоймаган шығар. Бірақ, негізгі себеп кедей-</w:t>
        <w:br/>
        <w:t>жалшы тобынан шыққан жас «Алаш» қыйғылықтарының тегі</w:t>
        <w:br/>
        <w:t>жат екенін аңғаруында болу керек. Оған дәлел -- келер жылы</w:t>
        <w:br/>
        <w:t>(81819) Сібірде совет өкметі қайта орнаған күнпен бастап</w:t>
        <w:br/>
        <w:t>Сәбит саясн-қоғам жұмысына белсене қатнасып кетеді. Сә-</w:t>
        <w:br/>
        <w:t>бит 1920-- жылы большевиктер партиясының қатарына кіре-</w:t>
        <w:br/>
        <w:t>ді-де сол жылдан Сәбиттің шын мағнасыпда қоғамдық жәле</w:t>
        <w:br/>
        <w:t>әдейпеттік еңбегі багталады.</w:t>
        <w:br/>
        <w:t>шжакха,</w:t>
        <w:br/>
        <w:t>116 ЕСМАҒАМБЕТ СМАИЛОВ</w:t>
        <w:br/>
        <w:t>да беделі артып бара жатқанынан үрейленіп, Балуан Шолақты</w:t>
        <w:br/>
        <w:t>түрмеден қалайда босатпай, көзін жоймақшы болады. «Қазақ да-</w:t>
        <w:br/>
        <w:t>ласына өрг тутатайын деп пе ең, Балуан Шолақ сіреңке емес</w:t>
        <w:br/>
        <w:t>не» (103-бет), дейді Долгоносов кепілге босатсаң қайтеді дегеш</w:t>
        <w:br/>
        <w:t>мировой судьяға. Шолақтың жергілікті әкімдерге қарсы даралық</w:t>
        <w:br/>
        <w:t>күресінде, әрине, үлкен әлеуметтік астар бар.</w:t>
        <w:br/>
        <w:t>Шолақ, өзіне, өзінің еліне істелген қорлық-зорлықтарға шыдай</w:t>
        <w:br/>
        <w:t>алмайды, кекке-кек деген сертті ол мықтап устайды.</w:t>
        <w:br/>
        <w:t>Түрмені талқандап бузып шығып, мировой судьяның рысак</w:t>
        <w:br/>
        <w:t>атын мініп, үйездің қызын алып қашып кеткен жердегі Балуан</w:t>
        <w:br/>
        <w:t>Шолақтың Долгоносовқа жазған хатында: оның даралық күресі-</w:t>
        <w:br/>
        <w:t>нің әлеуметтік сыр-сыйпаты толық көрінеді. Балуан Шолақтың ха-</w:t>
        <w:br/>
        <w:t>тында былай делінген: «Сен иттің баласы ояз, неше жыл меніш</w:t>
        <w:br/>
        <w:t>қыр соңымнан қалмадың, судьяңды, солдатынды соңыма түсірдің,</w:t>
        <w:br/>
        <w:t>жерімді алдырғанда сен, аулымды күйдірген де сен, малымды ба-</w:t>
        <w:br/>
        <w:t>рымталаған да сең, абақтыға жапқызған да сен, каторгаға</w:t>
        <w:br/>
        <w:t>айдатпақ болған да сен, осынша соңыма Түсетін сенің әкеңді өл-</w:t>
        <w:br/>
        <w:t>тірдім бе?» (11-бет)...</w:t>
        <w:br/>
        <w:t>Міне, бұл хатта Балуан Шолақ бір қара басының ғана емес,</w:t>
        <w:br/>
        <w:t>бүкіл елдің кегін, намысын айтып отыр.</w:t>
        <w:br/>
        <w:t>Балуан Шолақ дара күрестің адамы болғанда, елден-журтта:</w:t>
        <w:br/>
        <w:t>Безіп кеткен қашқын, жол тосушы (разбойник) емес, ол жазық-</w:t>
        <w:br/>
        <w:t>сыз, себепсіз ешкімге соқтықпайды, ол үнемі қалың елдің орта.</w:t>
        <w:br/>
        <w:t>сында болады.</w:t>
        <w:br/>
        <w:t>Ол еркін, қызықты, шаттық өмір сүргісі келеді. Балуан Шолак</w:t>
        <w:br/>
        <w:t>әзінің сүйікті ақылды анасы Қалампырмен сырласып отырып, өзі-</w:t>
        <w:br/>
        <w:t>мің өмірдегі арманын айтады: «Әзіңе аян, мен дүниеге күле кіргей</w:t>
        <w:br/>
        <w:t>Фала едім. Сол дүннеден күліп өтпек болып, менің жақсы ат ы</w:t>
        <w:br/>
        <w:t>гім келді, жақсы киім кигім келді, жақсы жар қушқым кел</w:t>
        <w:br/>
        <w:t>жүннені сауық-сайран, ойын-сауық, ән-күймен базарлағым келді,</w:t>
        <w:br/>
        <w:t>эәсындай кіршіксіз тілекпен іздегенімді тапқым кеп жолға шық-</w:t>
        <w:br/>
        <w:t>қанымда, жазықсыздан мені күндеушілер көбейді, жолыма орад-</w:t>
      </w:r>
    </w:p>
    <w:p>
      <w:r>
        <w:t>ғы болды» дейді. (154-бот). Одан әрі Балуан Шолақ өзін Қорқыт»</w:t>
        <w:br/>
        <w:t>қа теңейді, қайда барсам жолымда қазулы көрден, қурулы тор:</w:t>
        <w:br/>
        <w:t>дан қутылмадым деп кенді. І</w:t>
        <w:br/>
        <w:t>Бул, шыңында, балуан Шолақтың негізгі тілек армаңы сн"</w:t>
        <w:br/>
        <w:t>яқты. Ол расында, балуандық, әншілік, ақындықпен өмірді сай.</w:t>
        <w:br/>
        <w:t>ран қып өткізгісі келеді. Бірақ, отаршылдық қысымдағы қазақ</w:t>
        <w:br/>
        <w:t>халқының әдеуметтік заңы Балуан Шодақты өзіне бағындырады.</w:t>
        <w:br/>
        <w:t>Қанатын кең жаздырмайды. Балуан Шолақ халықтың патша үкі-</w:t>
        <w:br/>
        <w:t>метіне қарсы улы күрес толқынына араласпай отыра алмайды. Ха-</w:t>
        <w:br/>
        <w:t>лықтың азаттықа Умтылған зор толқыны (стихиялық қозғалысы)</w:t>
        <w:br/>
        <w:t>Балуан Шолақты күрестің алдыңғы қатарына толқытып әкеледі.</w:t>
        <w:br/>
        <w:t>Балуан Шолақ ең ақырында 1016 жылы сол қалың толқынның</w:t>
        <w:br/>
        <w:t>әсерімен үлт-азаттық көтерілісін бастау жолына беріледі. Халың-</w:t>
        <w:br/>
        <w:t>ққа «аттан, ер соңыма» деген уран тастайды: «.. аянғанмен жат</w:t>
        <w:br/>
        <w:t>қалар емес, бәрі бір өлім, көтерілеміз, арпадлысамыз, не жеңеміз,”</w:t>
        <w:br/>
        <w:t>не жеңілеміз, содан басқа жол қалған жоқ, Тәуекелге бел бай-</w:t>
        <w:br/>
        <w:t>Жазушы Сәбит Мұқанов 5</w:t>
        <w:br/>
        <w:t>реалистік әдебиетімен тәрбиеленді. Одан көрі де қолма-қол</w:t>
        <w:br/>
        <w:t>қолтықтағап әсер Горький бастағап революциялық сойет</w:t>
        <w:br/>
        <w:t>“әдебиетінікі. Ал, байшыл-ултшылдар жақа туып келе жатқан</w:t>
        <w:br/>
        <w:t>қазақ әдебиетін Ұлттық шейберге қамап, Советтер Одағылың</w:t>
        <w:br/>
        <w:t>революциялық әдебиетінің арнасына түсірмеуге жаңталас-</w:t>
        <w:br/>
        <w:t>ты. Сол дәуірде осы Ултшылдық и!с-қойыстан жаца әдебие-</w:t>
        <w:br/>
        <w:t>тімізді аулақ Сстауда Сәбиттін еңбегі туралы айтылар сӨ:-</w:t>
        <w:br/>
        <w:t>ді біздің басқа жазушыларымыз тұралы айта алмайныз., Сә-</w:t>
        <w:br/>
        <w:t>бит -- идеология майдақында партия жолы үшін әрі белсене,</w:t>
        <w:br/>
        <w:t>әрі айнымай күрескен жазушы. Бір жагынан өзінің мол шы»</w:t>
        <w:br/>
        <w:t>ғармасымен екінші жағынан, совет әдебиетінің жас қайрат-</w:t>
        <w:br/>
        <w:t>керлерін өсіріп шығаруға бар күшін салды.</w:t>
        <w:br/>
        <w:t>Лепин-Сталин саясатының мәдениет майданында же</w:t>
        <w:br/>
        <w:t>шығуы ақрасында, қазір біз әр саласы да чнығайғап қазақ</w:t>
        <w:br/>
        <w:t>сә:6т әдебиеті баз деп азта аласыз. Түрі мен мазмұны</w:t>
        <w:br/>
        <w:t>осындай жоғары дәрежеге көтерілген қазақ әдебиеті ағрыз</w:t>
        <w:br/>
        <w:t>болган емес. Б,рыпты &gt;ғасырларды түгел алсац да, казақ</w:t>
        <w:br/>
        <w:t>халқычың мундай әдебиеті болуға мүмкін вмес еді. Міне,</w:t>
        <w:br/>
        <w:t>осы идевліққ-көркемдік жағынан 6?рыңғымен салыстыру бол-</w:t>
        <w:br/>
        <w:t>майтын әдебиетімізде дарынды жазушы Сәбит Мұқанов төр-</w:t>
        <w:br/>
        <w:t>деп орын алады. Тоз 3</w:t>
        <w:br/>
        <w:t>Қазақ солет әдебиетінің алғашқы пнонерлерінің бірі Сәбит</w:t>
        <w:br/>
        <w:t>Мұқанов қоғамдық және әдебиеттік Іскс екі дәуірдің айқас-</w:t>
        <w:br/>
        <w:t>қан кезінде кірісті Жалшы М.қан Шөкей ұлыныц баласын</w:t>
        <w:br/>
        <w:t>қоғамдық күресес терең туңғыйықтан кетеріп шығарған Ок-</w:t>
        <w:br/>
        <w:t>тябрь революциясылың толқыны. Сәбит құлдық еңбекте ші-</w:t>
        <w:br/>
        <w:t>рітетін жалшы өмірін жастай өз басынан әткізді. Ақысыз ау-</w:t>
        <w:br/>
        <w:t>ыр еңбек, сорлылық пен бейшаралық, аяқ астыга үнсіз кө-</w:t>
        <w:br/>
        <w:t>ну,-- казақ жалшысының күні осы болатын. Жалшы Сэбит-</w:t>
        <w:br/>
        <w:t>тің қөзғен күні де осы да. Тәлүйде туып, әке-шентеден ерте</w:t>
        <w:br/>
        <w:t>айырылған жетім бала көзге түрткі көп зекулің астында өс-</w:t>
        <w:br/>
        <w:t>ті. Аты-тоны сай ағайын біп жетімін қабақ” шытбай-ақ ғсы-</w:t>
        <w:br/>
        <w:t>рай аларлық жайы бар еді. Бірақ, өзімшіл. орта туысқанын</w:t>
        <w:br/>
        <w:t>қадірлсуден көрі опың ақысыз еңбегіне қызықты. Әр есік-</w:t>
        <w:br/>
        <w:t>тен отынмен кіріп, құлмен шығып жүріп, Собчт надан мол-</w:t>
        <w:br/>
        <w:t>далардан үзілді-созылды Оқып та жүрді. Бір кезде өзі де</w:t>
        <w:br/>
        <w:t>«молдалық» құрып, бала оқытуға кірісті. Бірак, ол заманчың</w:t>
        <w:br/>
        <w:t>заңы сол,-- жалшы баласы жалшылықтан құтыла алған шоқ,</w:t>
      </w:r>
    </w:p>
    <w:p>
      <w:r>
        <w:t>1016-- жылғы патшаға қарсы қозғалыс тҰсында Сәбит</w:t>
        <w:br/>
        <w:t>кеп пәрсенің қуасы еді. Ол енбекші қазақ халқының азат-</w:t>
        <w:br/>
        <w:t>тыққа ухтылганын да керді, байлар мен бай тобылан шыл-</w:t>
        <w:br/>
        <w:t>қан «көзі ашықтардын» сол қозғалысқа іштен ірткі-бүлік боп</w:t>
        <w:br/>
        <w:t>тигендерің де көрді. Сезімтал жүректі ақын бала халқының</w:t>
        <w:br/>
        <w:t>ауыр халымеп алға умтылған ақ тілегіне, әрине, үнсіз қала</w:t>
        <w:br/>
        <w:t>алған жоқ. Осы, революцияның босағасына таянған жылдар-</w:t>
        <w:br/>
        <w:t>іп</w:t>
        <w:br/>
        <w:t>Балуан шолақ ШЕ</w:t>
        <w:br/>
        <w:t>Балуан Шолақты өздеріне қамқор санайды, бел көреді. Қысылған</w:t>
        <w:br/>
        <w:t>кезде бахытымызға туған батыр Ұл деп біледі. «Еліңнің еңсесі</w:t>
        <w:br/>
        <w:t>басылған кезде туған батырсың, кім біледі, тулпар мініп, ту Ұстап,</w:t>
        <w:br/>
        <w:t>көк балат сауыт киіңіт, егеулі найза қолға алған, елді бастауға,</w:t>
        <w:br/>
        <w:t>еңсесін көтеруге туған Ұл шығарсың» дейді халық. (34-бет).</w:t>
        <w:br/>
        <w:t>Балуан Шолақ өзінен бурынғы халықтың азаттығы жолында</w:t>
        <w:br/>
        <w:t>қайрат көрсетіп, ел бастаған батырлардың өмірін, ерлік істерін</w:t>
        <w:br/>
        <w:t>жақсы біледі, жақсы көреді. Әсіресе, сол Қөкшетауда Туып ескен</w:t>
        <w:br/>
        <w:t>Кенссары мен Наурызбайдың ерлігін, батырлық аруағын мейлінше</w:t>
        <w:br/>
        <w:t>ардақтайды. :</w:t>
        <w:br/>
        <w:t>Балған Шолақ саясат адамы емес, ол қазақ халқының б?рын-</w:t>
        <w:br/>
        <w:t>соңды тарихи даму жолын, азаттыққа Рмтылған Улы толқынып</w:t>
        <w:br/>
        <w:t>түсінбейді. Түрмеде отырғанда, революционер Дастанның сөзін де</w:t>
        <w:br/>
        <w:t>жөнді Ұқпайды. Сол отаршылдық қысымды соншалық жек керсе</w:t>
        <w:br/>
        <w:t>де, қысымға қарсы улт азаттық көтерілісі керек екенін білмейді</w:t>
        <w:br/>
        <w:t>(ол кезде көтеріліс жасайтын тарихч, саяси жағдай да Туа қойған</w:t>
        <w:br/>
        <w:t>жоқ еді).</w:t>
        <w:br/>
        <w:t>Шолақтың дУшпаннан кек алу жөніндегі түсінігі де тар Көлем-</w:t>
        <w:br/>
        <w:t>де. Ол өзіне, халыққа кім хиянат істесе сонан қолма-қол күшпен</w:t>
        <w:br/>
        <w:t>кек алғысы келеді, Ол қоғам қурылысының, әкімшілік билеу жү-</w:t>
        <w:br/>
        <w:t>йесінің (системасының) негізін құрту, жою деген терең мақсатқа</w:t>
        <w:br/>
        <w:t>үділмейді, патшаның жергілікті әкімдерін қорқытып, не құртып</w:t>
        <w:br/>
        <w:t>жіберіп, әділдік, туралық орнатам деп ойлайды. Сондықтан Ба-</w:t>
        <w:br/>
        <w:t>луан Шолақтың үйез бастықтарымен, жергілікті әкімдермен күрес-</w:t>
        <w:br/>
        <w:t>тері үлкен бір саяси мақсатқа негізделген күрес емес, жаудан кек</w:t>
        <w:br/>
        <w:t>алу жалындағы даралық күрсе. Шалақ айтады: «Бір күн туыппын,</w:t>
        <w:br/>
        <w:t>бір күн өліппін, қашан мен өлгенше, кім менімен жауласса, соны</w:t>
        <w:br/>
        <w:t>бауыздаймын да жүрем» дейді (155-бет).</w:t>
        <w:br/>
        <w:t>Балуан Шолақтып осы дара күресінің өзі халық алдында аға</w:t>
        <w:br/>
        <w:t>данқты болады. Халыққа ежелгі жауылдағы кеткен мыңнап бір</w:t>
        <w:br/>
        <w:t>кекті Балуан Шолақ қайтарып бергендей көрінеді. Балуан Шолақ</w:t>
        <w:br/>
        <w:t>бастайтын көтерілісті күрес болса, бүкііт халық оныц соңынан</w:t>
        <w:br/>
        <w:t>тас түйіліп еретіні сөзсіз еді.</w:t>
        <w:br/>
        <w:t>«Ереміз, -- деді Балуан қайда барса да,-күнде өлгенше, бір</w:t>
        <w:br/>
        <w:t>күнде өлейік: басымызды құлдық ноқтадан босатайық... Егер...</w:t>
        <w:br/>
        <w:t>Ол «аттаңындар» десе көпшілік ду көтерілетініне балуанның Кө-</w:t>
        <w:br/>
        <w:t>зі жетті. Ол солай істеуге кейде қызықты да, бірақ оныц ойын</w:t>
        <w:br/>
        <w:t>тойтара берген мылтық, қуралсыз ел ақ құла қырылады,-- Деп</w:t>
        <w:br/>
        <w:t>корғалады оның ойы» (169-бет).</w:t>
        <w:br/>
        <w:t>Балуан Шолақтың турашыл, көпшіл мінезі жергілікті болыс,</w:t>
        <w:br/>
        <w:t>байларды катты үрейлендіреді.</w:t>
      </w:r>
    </w:p>
    <w:p>
      <w:r>
        <w:t>Балуақ Шолақ болыс пен байлардың зорлығына да қарсы т%-</w:t>
        <w:br/>
        <w:t>рады. Шолақ Ақмола қаласында Бепен, Шәріп сыяқты болыс тең</w:t>
        <w:br/>
        <w:t>байларды сабап, кедей жігіттердің кегін әперсді. Қазақ қыздары-</w:t>
        <w:br/>
        <w:t>ның бас бостандығын қорғайды. Сондықтан болыс-байлар жый-</w:t>
        <w:br/>
        <w:t>налып, «муның көзің жоғалтпай, бізге жарық-сәуле жоқ» дейді</w:t>
        <w:br/>
        <w:t>(141-бет). Көкшетаудың үйездік ұлықтары Шолақтың хадық алдын-</w:t>
        <w:br/>
        <w:t>Балуан шолақ 17</w:t>
        <w:br/>
        <w:t>жшенеттте</w:t>
        <w:br/>
        <w:t>лап қазақ атапған ел болып тУтас қыймылдайын» (392-бет) деп</w:t>
        <w:br/>
        <w:t>зөйлейді Балуан Шолақ қыйналған халыққа. Көтеріліс алдында</w:t>
        <w:br/>
        <w:t>Балуан Шолақ бурынғы уайым, күндікті ойлардың бәрінен айыға-</w:t>
        <w:br/>
        <w:t>ды. Оған ерекше бір қайрат, қуанышты жігер пайда болады. Ол</w:t>
        <w:br/>
        <w:t>серпіліп, сергіп кетеді, неше түрлі шаттық әнге шырқайды. Міне.</w:t>
        <w:br/>
        <w:t>асы қуанышты кезінде Балуан Шолақ аң аулаудан қайтыл келе</w:t>
        <w:br/>
        <w:t>жатады: «Еліне беттегенде, ол аулына емес, жорыққа аттанған</w:t>
        <w:br/>
        <w:t>сыяқтанады, барлың халық соңына ергендей барлық ор-</w:t>
        <w:br/>
        <w:t>ман қаруға айналғандай, барлық тас “жауға Ұстайтын қалқан</w:t>
        <w:br/>
        <w:t>болғандай, барлық сайраған қустар жеңіс әнік шырқағандай, пат-</w:t>
        <w:br/>
        <w:t>шаны қуртып, жауын жеңіп, өмірлік арманы -- Ғалияға қосылып,</w:t>
        <w:br/>
        <w:t>махаббат аясында бахытты өмір жасағандай сезіледі» (193-бет).</w:t>
        <w:br/>
        <w:t>Бірақ, жазушы Балуан Шолақты көтеріліс жасаған күнге жеткіз-</w:t>
        <w:br/>
        <w:t>бей қапыда, зулым жаулардың қолынан қаза тапқызады. Балуан</w:t>
        <w:br/>
        <w:t>Шолақтың көтерілісті бастайтынын, Балуан Шолақ айтса бүкіл</w:t>
        <w:br/>
        <w:t>қазақ халқының соңына еретінін патша әкімдері, оның елдегі</w:t>
        <w:br/>
        <w:t>сенімді итаршылары жақсы біледі. Сондықтан Балуан Шолаққа</w:t>
        <w:br/>
        <w:t>қастық жасайды.</w:t>
        <w:br/>
        <w:t>Балуан Шолақтың өлуіне бүкіл ел болып қайғырады. «Соққан</w:t>
        <w:br/>
        <w:t>дауыл басылды, тасыған су сарқылды, қаулаған өрт сөнді. Батыр</w:t>
        <w:br/>
        <w:t>бір оқтық деген осы» -- деп Балуан Шолақтың жаназасына жый-</w:t>
        <w:br/>
        <w:t>шалған ел ауыр қаза тартады. Қатты ызаланып, кектенеді де:</w:t>
        <w:br/>
        <w:t>Балуан Шолақ бастаған күресті тоқтатпаймыз, өршітеміз, азаттық</w:t>
        <w:br/>
        <w:t>жолында аянбай күресіп, жаудан кек аламыз деп халық ант бе-</w:t>
        <w:br/>
        <w:t>ріседі, серт айтысады.</w:t>
        <w:br/>
        <w:t>Балуан Шолақтың даралық күрес жолындағы өмірі өте қызық-</w:t>
        <w:br/>
        <w:t>тш да. Балуан Шолақтың әрбір ерлік іс әрекетіне, балуандық,</w:t>
        <w:br/>
        <w:t>ақындық өнеріне, ерлік салтанатына бүкіл халык сүйсініп отырады.</w:t>
        <w:br/>
        <w:t>Балуан Шолақ халық батыры, оның тілегі, арманы халықтың</w:t>
        <w:br/>
        <w:t>тілек арманымен нық Ұштасқан, Ол өзіне қандай қауып төнсе де</w:t>
        <w:br/>
        <w:t>қорқуды, уайым етуді білмейді. Ол досына ақжарқын адал, жа-</w:t>
        <w:br/>
        <w:t>уына кекшіл қатал, ол үнемі жешпісті, еркіндікті, шаттық өмірді</w:t>
        <w:br/>
        <w:t>арман етеді. Балуан Шолақ бейнесінің сыйпаты міне, осындай.</w:t>
        <w:br/>
        <w:t>Алайда, шығармада, әсіресе, Балуан Шолақтың тарнхн бейне-</w:t>
        <w:br/>
        <w:t>сін дурыс керсетуде елеулі кемшіліктер, қателіктер бар. Халық</w:t>
        <w:br/>
        <w:t>алдында қапшама беделді, даңқты болса да шығармада Балуан</w:t>
        <w:br/>
        <w:t>Шолақ жалғыз, дара. Оның қасында үнемі бірге болып, қыйын</w:t>
        <w:br/>
        <w:t>қыстау жағдайда жанын ортаға салып, бірге отқа түскендей қө-</w:t>
        <w:br/>
        <w:t>мек көрсететін серіктері жоқ. Балуан Шолақ сыяқты әрі белуан,</w:t>
        <w:br/>
        <w:t>әрі сері әншінің қасында әрдайым топталған өнерпаз серіктері,</w:t>
        <w:br/>
        <w:t>достары, нөкерлері болады. (Мәселен, Мадий, Имапжүсінтер).</w:t>
        <w:br/>
        <w:t>Балуан Шолақтың шын тарихи өмірі де солай. Қайда барса да</w:t>
        <w:br/>
        <w:t>Шолақты халыҡ, ел құрметтеді дегенмен, оның айналасындағы</w:t>
        <w:br/>
        <w:t>жақын дос, жолдастары айқын көрінбейді. Шолақтың күресінде,</w:t>
        <w:br/>
        <w:t>ісінде бірге араласып, михнаты мен қызығына бірдей ортақсып</w:t>
      </w:r>
    </w:p>
    <w:p>
      <w:r>
        <w:t>жүрген екінші қатарлы кейіпкерлердің болмауы -- Шолақтың та-</w:t>
        <w:br/>
        <w:t>рихн бейнесін недәуір әлсіретеді. Шашубай, Доскейлердің бірер</w:t>
        <w:br/>
        <w:t>5% ЕСМАҒАМБЕТ СМАЙЛОВ</w:t>
        <w:br/>
        <w:t>Поэмада Балуан Шолақтыц жауын м?қатыип, кек алыл отыра</w:t>
        <w:br/>
        <w:t>тын өткен ерлігін, елдің адамшылық ар-намысын қорғай білеті</w:t>
        <w:br/>
        <w:t>ерекше қайратын, сауықшыл, салтанатшыл, ақындық мінез сыр</w:t>
        <w:br/>
        <w:t>паттарын суреттеу шығарманың әңгімелі жыр сарынын айқын</w:t>
        <w:br/>
        <w:t>дай түседі. Сонымен бірге шығармада жеке уақыйға кезеңіні</w:t>
        <w:br/>
        <w:t>байланысты табиғат көрінісін, адам мінездерін сүреттеудегі ші</w:t>
        <w:br/>
        <w:t>берліктер де жарқын. 4</w:t>
        <w:br/>
        <w:t>Поэмада, әсіресе, сулу Көкшетаудың сыйпаты недәуір жарқын</w:t>
        <w:br/>
        <w:t>суреттеледі. Қекшетау--Балуан Шолақтық туып-өскен жері. Балуа.</w:t>
        <w:br/>
        <w:t>Шолақ Көкшетауды жанындай жақсы көреді, жазушы Да қаһар:</w:t>
        <w:br/>
        <w:t>манның сезім дүниесіне өріс беріп, Көкшені үнемі сүйіп суреттейді.</w:t>
        <w:br/>
        <w:t>«Балуанда ұн жоқ. Оның өткір көзі қараңғыда әлде қайда қа:</w:t>
        <w:br/>
        <w:t>раңдағандай болған Көкіпеге қадалған., Таңға жақын жартылан.</w:t>
        <w:br/>
        <w:t>ған ай туды. Ашық аспанның шығыс жақ жиегін бауырлап Көкше</w:t>
        <w:br/>
        <w:t>көзге түсе кетті...» (сонда-- 118-6.). «Қазір Көкшенің төбесінен</w:t>
        <w:br/>
        <w:t>қараса... етегіне, өңіріне күміс қадаған қазақ қыздарының жасыл</w:t>
        <w:br/>
        <w:t>барқыт қамзолы сыяқты, жасыл даланың беті жарқырап, күн сәу-</w:t>
        <w:br/>
        <w:t>“лесіне жалтылдаған көлге сыңсып сыймайды» (196-бет),</w:t>
        <w:br/>
        <w:t>Көкшетау жазушыға, сонымен бірге Балуан ШІолаққа үнемі</w:t>
        <w:br/>
        <w:t>сүйкімді: алыста жүрсе сағынады, сол сулу Қөкшетауды қыйың</w:t>
        <w:br/>
        <w:t>ешқайда кеткісі келмейді, басына қыйын-қыстау іс түссе, жалғыз-</w:t>
        <w:br/>
        <w:t>дық көрсе, сол Көкішеге барып паналайды, сол Көкшені аралын</w:t>
        <w:br/>
        <w:t>кезіп көңілін көтереді, сергиді.</w:t>
        <w:br/>
        <w:t>Табиғат көркі Балуан Шолақтың сыңайына қарай бірде хөңін-</w:t>
        <w:br/>
        <w:t>ді жарқын бейнеде, бірде көңілсіз, қаһарлы, үрейлі бейнеде қу-</w:t>
        <w:br/>
        <w:t>былады: &lt;... Бір кезде «бахыт жұлдызың мен» дегендей жарқыра</w:t>
        <w:br/>
        <w:t>шолпаң туды. Таңнан тіл әхелгендей самал жел жумсақ алақан-</w:t>
        <w:br/>
        <w:t>мен Балуанды бетке сыйпап, қулағына әлденелерді күбірледі,</w:t>
        <w:br/>
        <w:t>Бізде хабаршыңбыз, күткенің кешікпей келеді дегендей қара көк</w:t>
        <w:br/>
        <w:t>аспанда көлеңке сыяқтанып сымпылдап үйректер, қаңқылдап қаз-</w:t>
        <w:br/>
        <w:t>дар Ұшты» (5Б-бет),</w:t>
        <w:br/>
        <w:t>Шу өзенінік бойында Балуанның Ақбоз аты өлер алдындағы</w:t>
        <w:br/>
        <w:t>табиғат көрінісі қорқынышты боп суреттеледі. «Түн, көзге түртее.</w:t>
        <w:br/>
        <w:t>көрінбейтін қараңғы. іпірде көтерілген жел, түн бола күшейіп, шай-</w:t>
        <w:br/>
        <w:t>қалған қамыстар біріне-бірі соқтығып шулайды. Айналада әлде не</w:t>
        <w:br/>
        <w:t>ұлығандай, ырылдағандай, шыңғырғандай болады» (172)бет).</w:t>
        <w:br/>
        <w:t>Бул жерде үрейлі табиғат көрінісі Шолақтың ел-жұрттан алыс,</w:t>
        <w:br/>
        <w:t>жапан жүзде жалғыздық көріп, көңіліне қайғы орнаған хқағын</w:t>
        <w:br/>
        <w:t>бейнелейді. Түнгі табиғат ашулы Балуанның қайғылы сырың шерт-</w:t>
        <w:br/>
        <w:t>кендей үрейлі, романтикалық бейнені елестетеді.</w:t>
        <w:br/>
        <w:t>Сәбиттің роман, әңгімелерінде жағымсыз кейіпкерлерді сыйпат»</w:t>
        <w:br/>
        <w:t>таудағы бір әдісі: сықақтап, келекелей отыру. Кейіпкердің сырт-</w:t>
        <w:br/>
        <w:t>қы тулғасын, мінезіп, әрекетін суреттесе жазушы үнемі мазақ,"</w:t>
        <w:br/>
        <w:t>күлкі етіп отырады. Шолақ күресетін «Түйе балуан»ның сырт тул»</w:t>
        <w:br/>
        <w:t>ғасын, үйез бастығы «Дауқараның» кескінін, Қалибайдың, Нығы-</w:t>
        <w:br/>
        <w:t>метжанның олақ, топас, мақтаншақ мінездерін, түрме бастығы</w:t>
      </w:r>
    </w:p>
    <w:p>
      <w:r>
        <w:t>4 ЕСМАҒАМБЕТ СМАНЛОВ</w:t>
        <w:br/>
        <w:t>Сөйтіп, шығармада бастан аяқ кеңінен суреттелетін Балуан</w:t>
        <w:br/>
        <w:t>Шолақ. Басқа кейіпкерлер уақыйғаның әр кезеңінде ғана ай-</w:t>
        <w:br/>
        <w:t>тылып калып отырады.</w:t>
        <w:br/>
        <w:t>Жазушы Шолақтың жастық шағын, жігіт балып ер жете</w:t>
        <w:br/>
        <w:t>бастаған кездегі емірін суреттегенде, оның міпезіндегі, тәрбие.</w:t>
        <w:br/>
        <w:t>сіндегі, ой өрісіндегі ерекшеліктерді ашып көрсетеді. Шолақ</w:t>
        <w:br/>
        <w:t>жастайынан мықты, қайратты болып өседі. Оның бойында елден</w:t>
        <w:br/>
        <w:t>ерекіне алып күш бар. Ол қыстың нағыз суық, боран аяздарына</w:t>
        <w:br/>
        <w:t>да, жаздың шыжыгаңн ыстықтарына да шыдамды. Ол қандай асау</w:t>
        <w:br/>
        <w:t>аттарды да жүгенсіз үйретіп мінеді. Ол қаланың да, даланың ла</w:t>
        <w:br/>
        <w:t>даңқты балуанын Түгел жығып балуан Шолақ атанады. Оның де-</w:t>
        <w:br/>
        <w:t>не күшіне пар келерлік адам болмайды. Темір қақпалы тұрмелер-;</w:t>
        <w:br/>
        <w:t>Ді, ҚОЛ аяғын матаған темір кісен бұғауларды жіп сыяқты үзіп,!</w:t>
        <w:br/>
        <w:t>талқандап жүре бөреді. Шолақтың осыншалық” алып қайрчты</w:t>
        <w:br/>
        <w:t>оның даңқын бүкіл халыққа жаяды. Бүкіл халық муны батыр деп,</w:t>
        <w:br/>
        <w:t>атайды. Шолақ тек қара күштің несі ғана смес, онда ерлік намыв!</w:t>
        <w:br/>
        <w:t>Та, Туған елің ардақтайтын, отаншылдық сезімі де, жауына дгген</w:t>
        <w:br/>
        <w:t>ызалы кек те, ақындық, сұлулық хиялмен Уштасып жатқан ма-</w:t>
        <w:br/>
        <w:t>хаббат оты да бар.</w:t>
        <w:br/>
        <w:t>Шолақ -- халықтыц сүйікті Ұлы. Ол өз халқын жақсы көреді.</w:t>
        <w:br/>
        <w:t>Өз халқының отаршылдық қысымда отырғанын, патша әкімдері</w:t>
        <w:br/>
        <w:t>бүкіл халыққа неше түрлі зорлык көрсетіп отырғанын жақсы біле-</w:t>
        <w:br/>
        <w:t>ді. Ол қайда жүрсе де, туған елі көз алдынан кетпейді: «Ауыр</w:t>
        <w:br/>
        <w:t>ойда келе жатқан Балуан Шолақтың көзіне ауылдың бейнесі</w:t>
        <w:br/>
        <w:t>елестеп кетті, әне, ашық күнде басына бҰлт оралып, алыстан көк</w:t>
        <w:br/>
        <w:t>гауһар тасындай мөлдіреген Бурабай тауы. Олың әр жағы дала...</w:t>
        <w:br/>
        <w:t>бұйратты дала... Кең дала... Ол далада қаптап қонған ауыл... Ғ;</w:t>
        <w:br/>
        <w:t>ған ауыл... Өскен ауыл... Ол ауылда әке-шеше, ағай іні, құрбы-</w:t>
        <w:br/>
        <w:t>қурдас.. Олар Балуапа Шолақты, Балуан Шолақ оларды шын</w:t>
        <w:br/>
        <w:t>жүрекпен сүйеді». («Балуан Шолақ» 41-бет).</w:t>
        <w:br/>
        <w:t>Балуан Шолақ айтатын бір өлеңде:</w:t>
        <w:br/>
        <w:t>«Күш берген, атак берген, әлпештеген,</w:t>
        <w:br/>
        <w:t>Туысқан өздеріңсің бауырласым"</w:t>
        <w:br/>
        <w:t>-- дейді (сонда 36-бет).</w:t>
        <w:br/>
        <w:t>Балуан Шолақ айтатын тағы бір өлеңде оның. туған жер, ту-;</w:t>
        <w:br/>
        <w:t>ған ел жөніндегі нағыз жалынды ұлы арманы, сүйіспеншілік сез</w:t>
        <w:br/>
        <w:t>зімі шебер бейнеленеді. !</w:t>
        <w:br/>
        <w:t>«Тау көрмедім Көкшелін биігінде,</w:t>
        <w:br/>
        <w:t>Бауырында ойнап ем кинігіндей,</w:t>
        <w:br/>
        <w:t>Кіндік кесін кір жуған қайран жердің,</w:t>
        <w:br/>
        <w:t>Болмайды екен еш- қайғы күйігіндей“ (167-бет.)</w:t>
        <w:br/>
        <w:t>Осындай бар жан дүпнесімен жақсы көретін туған елінің, тҰЕ</w:t>
        <w:br/>
        <w:t>ғап жерінің Ішінде Балуан Шолақ еркін өмір сүре алмайды. Ауы-</w:t>
        <w:br/>
        <w:t>лы өртеніп, мал-мүліктері таланады; басы сотты болып, неше рг?</w:t>
        <w:br/>
        <w:t>Түрмеге түсіп қуғын көреді. Бұл жалғыз Балуан Шолақтың өз ба-</w:t>
        <w:br/>
        <w:t>сындағы қорлық өмірі емес еді, бүкіл қазақ халқының көріп отыр-.</w:t>
        <w:br/>
        <w:t>ған ауыр қысым, қорлықтары еді. Отаршылдық қысымдағы халық;</w:t>
        <w:br/>
        <w:t>ЕЗ ЕСМАҒАМБЕТ СМАИЛОВ</w:t>
      </w:r>
    </w:p>
    <w:p>
      <w:r>
        <w:t>жерде ғана көрінуі, Қайрақтыдағы орыс фельдшерінің, париқ-</w:t>
        <w:br/>
        <w:t>махердің бірер көрініп жоқ болуы -- жақсы нысананың аяқсыз</w:t>
        <w:br/>
        <w:t>қалғандығы сыяқты.</w:t>
        <w:br/>
        <w:t>Сөйтіп, Шолақ та Ғалия ғаттығынан басқа орыстан Да, қазақ-</w:t>
        <w:br/>
        <w:t>тан да жақын досы болмай шығады. Бул Шолақты дара күрес-</w:t>
        <w:br/>
        <w:t>тің адамы етіп көрсету нысанасының екінші теріс бір нәтижесі</w:t>
        <w:br/>
        <w:t>сыяқты.</w:t>
        <w:br/>
        <w:t>Рас, тарнхи уақыйғалар көркем әдебиетте түрлеңеді, өзгереді,</w:t>
        <w:br/>
        <w:t>қызықты етіліп көрсетіледі; жарамсызын, жаманын жазушы тізе</w:t>
        <w:br/>
        <w:t>бермейді. Осы турғыдан қарағанда, Шолақтың 80 егізді алуын</w:t>
        <w:br/>
        <w:t>көрсетпесе де болатын еді. 80 өгіз уақыйғасы Шолақтың ешқан-</w:t>
        <w:br/>
        <w:t>дай ерлігін бейнелемейді, қайта оны барымташы, зорлықшы стіп</w:t>
        <w:br/>
        <w:t>тур.</w:t>
        <w:br/>
        <w:t>НЫ ЫНЕрИЯДА айтылатын Әлжан, Сыздық, Сатыбай -- бәрі Шо-</w:t>
        <w:br/>
        <w:t>лақпен ауылдас, елдес болған адамдар. Ал, бул адамдармен Шо.</w:t>
        <w:br/>
        <w:t>лақтың арасында ешқандай араҙдық, жаулық әрекет болғап емес,</w:t>
        <w:br/>
        <w:t>қайта Шоганқа ат, ас беріп, сырт елмен тартысгаринда Шатақзы</w:t>
        <w:br/>
        <w:t>өздегіне бер қылып отырған. Сондықтан Сыздық пек Әлжанға</w:t>
        <w:br/>
        <w:t>Шолақтың әйелін азғыртуы, я болмаса Шолақты өлтіруге қастық</w:t>
        <w:br/>
        <w:t>жасатуы, әрі тарихи шындыққа жанаспайды, әрі уақыйғалық жа-</w:t>
        <w:br/>
        <w:t>ғынан қыйсынбайнды. Рас, Шолақтың айқасқан, қастасқан бай,</w:t>
        <w:br/>
        <w:t>болыстары болды, оны екінші бір тың адамнын атымен алып то-</w:t>
        <w:br/>
        <w:t>лық және қыйсынды “етіп көрсету хажет еді. Және Шолаққа қас</w:t>
        <w:br/>
        <w:t>болған бай, болыс әзі келіп оның қатынын азгырып жүрмейді, не</w:t>
        <w:br/>
        <w:t>жылпос жігіттерін жумсайды, не үстінен қағаз жазып пәле сала-</w:t>
        <w:br/>
        <w:t>ды, үлкен қастықтар жасайды.</w:t>
        <w:br/>
        <w:t>Шығармадағы ірі кемшіліктің бірі-- қазақтын өз ішіндегі бо-</w:t>
        <w:br/>
        <w:t>лыс, байларының қанағыштық, озбырлық бейнесінің айқын беріл-</w:t>
        <w:br/>
        <w:t>меуінде. Шолақтың үйездік сот, түрме. әкімдеріне қарсы күресі өте</w:t>
        <w:br/>
        <w:t>қыйсынды және сол қарсы адамдардың сыйпаттары (Дәлтоносов,</w:t>
        <w:br/>
        <w:t>Дәуқара, Завьялов) өте айқын да. Ал, казақ ауылындағы Шолақ-</w:t>
        <w:br/>
        <w:t>қа қарсы қойылған бай, болыстардың бейнелері нанымсыз, шала</w:t>
        <w:br/>
        <w:t>жатыр. Осыдан келіп ауылдың өз ішіндегі тап-тартысы, тап қай-</w:t>
        <w:br/>
        <w:t>шылығы көмескі қалып отырады. Нығыметжан, Ыспан, Қордабай</w:t>
        <w:br/>
        <w:t>сыяқты болыс, байлардың іс әрекетін, мінезін айқындап көрсету</w:t>
        <w:br/>
        <w:t>қажет еді. -</w:t>
        <w:br/>
        <w:t>Шығармада Шолақ пен Ғалияның арасындағы махаббат педә"</w:t>
        <w:br/>
        <w:t>уір кең суреттеледі. Бірақ, сол махабаттың сезімдік көріністерін</w:t>
        <w:br/>
        <w:t>суреттеуінде жазушыда толып жатқан салақтық бар. Сәбит. Шо-</w:t>
        <w:br/>
        <w:t>лақ пен Ғалияның арасындағы махаббаттың сарынын, уақыйғалы</w:t>
        <w:br/>
        <w:t>себептерін вте орынды алғанымен, оның нақты даму кезеңдерін</w:t>
        <w:br/>
        <w:t>жеткізіп суреттей алмайды. Шолақ пен Ғалияның бірін-бірі сырт-</w:t>
        <w:br/>
        <w:t>тай білісіп, енді тұңғыш рот жүздескен сағатындағы Ішкі жан</w:t>
        <w:br/>
        <w:t>толқындарын жазушы былай береді:</w:t>
        <w:br/>
        <w:t>«Балуан Шолақтың өзіне аңсары ауғанын ана жылы да көзқа-</w:t>
        <w:br/>
        <w:t>расынан аңғарған, бул жолы да аңғарды» (72-бет). Бір жерінде</w:t>
        <w:br/>
        <w:t>Балия Шолаққа «аузыңнан сүюге Ұлықсат ет» (80-бет) деп екеуін”</w:t>
        <w:br/>
        <w:t>Балуан шолақ 18</w:t>
        <w:br/>
        <w:t>фесми сөйлестіріп қояды, немесе Шолақ Ғалияны «қалың шалғын-</w:t>
        <w:br/>
        <w:t>ның арасына шалқасынап шатқизды» (79-бет) дейді. Міне, булар</w:t>
        <w:br/>
        <w:t>махаббаттың нәзік сезімі емес, сөлекет көрініс). Әдебиетте махаб-</w:t>
      </w:r>
    </w:p>
    <w:p>
      <w:r>
        <w:t>бат көрінісі әдемі, романтикалы сулу бейнеде суреттеледі, махаб-</w:t>
        <w:br/>
        <w:t>бат істің, тәжрибенің тұрғысынан қаралмайды, ол қол жетпес ар-</w:t>
        <w:br/>
        <w:t>ман, сенім, үміт турғысынан қаралады, арман мен үміт үстінде</w:t>
        <w:br/>
        <w:t>жүрсе ғана мабаббат жанды, қызықты, нәзік. Мунда сезім дү-</w:t>
        <w:br/>
        <w:t>чнесі сынға түселі. Ал «аузынан сүюге ұлықсат сурау», «шалғын-</w:t>
        <w:br/>
        <w:t>ға құлата салу» махаббат емес.</w:t>
        <w:br/>
        <w:t>Онан соң Ғалияның: менің тілегімді қабыл ала қоймадыпц деп</w:t>
        <w:br/>
        <w:t>эзіл-өзі өлтірмен болғаны да қыйсынсыз (155-156-беттер). Ғалия-</w:t>
        <w:br/>
        <w:t>мың бұл мінезі: күйеуіне ыза болғанда әлем дейтіндердің әтірік</w:t>
        <w:br/>
        <w:t>байбаламына Ұқсайды. Адамның өзін-өзі өлтіруі --- көркем шығар-</w:t>
        <w:br/>
        <w:t>мада аса зор сезімді (психологияны) суреттеуді, ішкі трагедияны</w:t>
        <w:br/>
        <w:t>беруді қажет етеді. Ал, Ғалияның өзін-өзі өлтірерліктей туйыққа</w:t>
        <w:br/>
        <w:t>тіреліп турған ешқандай трагелиясы жоң және оның өлім алдын-</w:t>
        <w:br/>
        <w:t>дағы жантолқының сыйпаттаған сурет Те жоқ. Сөйтін, жазушы</w:t>
        <w:br/>
        <w:t>кейіпкерлердің ішкі сезім күйін, әсіресе, махаббат сезімдерін ду-</w:t>
        <w:br/>
        <w:t>рыс, толық бере алмаған.</w:t>
        <w:br/>
        <w:t>Шығармадағы бір талас нәрсе-- Шолақтың 1918 жылы өлуі.</w:t>
        <w:br/>
        <w:t>Ол шынында 19186 жылы өлген жоқ, 1919 жылы қайтыс болды.</w:t>
        <w:br/>
        <w:t>Мұнда жазушы бір идеялық нысанаға байланысты Шолақты 1916</w:t>
        <w:br/>
        <w:t>жылы өлтіріп отыр. Сәбиттің ойынша: Шолақ 1919 жылы өлсе-</w:t>
        <w:br/>
        <w:t>онда оныд басыка 1916 жыл мен азамат соғысы дәуірінің уақыйра-</w:t>
        <w:br/>
        <w:t>сын беру керек, соларға соқтырмас үшін, ең одай жол--ерте өлтіру,</w:t>
        <w:br/>
        <w:t>жән дей білген. Дәл шығарманың өзінде Шолақтың өлімі орынды,</w:t>
        <w:br/>
        <w:t>қыйсынды. Буған қарап, белгілі тарихи адамның өміріндегі өлген</w:t>
        <w:br/>
        <w:t>жылы сыяқты айқын фактыны өзгертуге, шығармалық хиялдың</w:t>
        <w:br/>
        <w:t>қолжаулығы етуге болмайды ғой, 1916 жылғы көтеріліс лен аза-</w:t>
        <w:br/>
        <w:t>мат соғысы кезіндегі Шолақтың тарнхи өмірі күңгірт емес, жар-</w:t>
        <w:br/>
        <w:t>қын қызықты; Қайрақтының қазақ-орыс кулактары атқаннан кей-</w:t>
        <w:br/>
        <w:t>ін. жаралы боп, Ұзақ аурып өлген. Сондықтан Шолақтың тарнхн</w:t>
        <w:br/>
        <w:t>өміріндегі негізгі уақыйға, фактыларды дұрыс көрсету қажет.</w:t>
        <w:br/>
        <w:t>Шығарманың тіл, сөйлем құрылысындағы, уақыйғаларды беру-</w:t>
        <w:br/>
        <w:t>дегі басқа кемшіліктерін теріп жатпаймыз, бҰл шығарма, жалпы</w:t>
        <w:br/>
        <w:t>алғанда, бүгінгі қазақ совет әдебиетіндегі көрнекті шығарманың</w:t>
        <w:br/>
        <w:t>бірі; көркемдік, жазушылық шеберлік жағында да жаңалық ізде-</w:t>
        <w:br/>
        <w:t>гендік айқын көрініп отырады.</w:t>
        <w:br/>
        <w:t>«Балуан Шолақ» қызық уақыйғалы шығарма дедік. Өйткені,</w:t>
        <w:br/>
        <w:t>Шолақтың басынан кешкен қыйын, қызықғы уақыйғалар бір-бір</w:t>
        <w:br/>
        <w:t>жүйелі тартыс желісімен берілген. Балуан Шолақтың өмірі, тар-</w:t>
        <w:br/>
        <w:t>тыс кезеңдері аңызды, лирикалық жырлау әдісімен суреттелген.</w:t>
        <w:br/>
        <w:t>Жазушы Шолақтып жас күнінен басталған қызықты, шитырман</w:t>
        <w:br/>
        <w:t>өмір кезеңдерін халықтың хиялындағы аңызды, ертегілі эңгімелер-</w:t>
        <w:br/>
        <w:t>чен уштастырып отырады. Сондықтап «Балуан Шолақ» әңгімесі--</w:t>
        <w:br/>
        <w:t>жыр (элостық аңыз) сарыпымен жазылған поэма. Жазушы «Ба-</w:t>
        <w:br/>
        <w:t>тырлық поэма» деп өте орынды атаған.</w:t>
        <w:br/>
        <w:t>Балуан шолақ : 19Г</w:t>
        <w:br/>
        <w:t>-----------------</w:t>
        <w:br/>
        <w:t>Завьяловтыц ахмақ, маскүнемдігіп ашып көрсетіп, олардың өзіне</w:t>
        <w:br/>
        <w:t>тән мінез кескінін (типін) жасайды, . ы</w:t>
        <w:br/>
        <w:t>Жазушы «Түйе балуанды» -- «Білектей адамның санындан,</w:t>
        <w:br/>
        <w:t>кеудесі киіз үйдей, құлағы тебінгідей, басы қазандай, аузы жыр-</w:t>
        <w:br/>
        <w:t>та қарыс, тула бойы түксиген қыл...» деп сыйпаттайды. Бірақ. осы</w:t>
        <w:br/>
        <w:t>алпамсатай алып адам талдырмаш Шолақтан топ етіп жығылып</w:t>
        <w:br/>
        <w:t>қалады.</w:t>
      </w:r>
    </w:p>
    <w:p>
      <w:r>
        <w:t>Дәуқараны «Көзінен басқа бетін т?тас. басқан қалың қара</w:t>
        <w:br/>
        <w:t>буйра сақалын елтірінің жүнінен Узын ғып өсірмей, қайшымен</w:t>
        <w:br/>
        <w:t>қытяқтырып жүретін, дем алғанда беті тыржыйып бар денесі</w:t>
        <w:br/>
        <w:t>қозғалатын, күлкісі адамға ақырған сыяқты көрінетін, адамзат-</w:t>
        <w:br/>
        <w:t>тың сондай бір жануары еді» (187-бет) деп суреттейді. Дәуқара-</w:t>
        <w:br/>
        <w:t>ның турпаты қандай сұмпайы болса, істейтін хияпаты, қаһары</w:t>
        <w:br/>
        <w:t>да сондай қатал.</w:t>
        <w:br/>
        <w:t>Үйез бастығы Долгоносовты келекелеп сыйпаттауы да бір түр-</w:t>
        <w:br/>
        <w:t>лі қызық: Долғоносиқа елден келіп түсетін хаттардың бірталайы,</w:t>
        <w:br/>
        <w:t>оны сөгу, тілдеу болады, немесе «сені өлтіреміз» деген қорқы-</w:t>
        <w:br/>
        <w:t>нышты сөздермен жазылады. Балуан Шолақтың хаты да әрі сө-</w:t>
        <w:br/>
        <w:t>гіп, әрі қорқытып жазылған. «Сен иттің баласы» деп басталған</w:t>
        <w:br/>
        <w:t>сөздің өзі Долгоносов пен оның достарының зәресін алады. Сәй-</w:t>
        <w:br/>
        <w:t>тіп, жеке теңеу, ?қсатулардың өзінде де жоғарғы Дәэуқараны</w:t>
        <w:br/>
        <w:t>сыйпаттағандай әжуа, кекесін мәнді көркем сөздер қолданыла-</w:t>
        <w:br/>
        <w:t>ды.</w:t>
        <w:br/>
        <w:t>«Жетісудың бөркі Балуан Шолаққа басқа төңкерген қазай</w:t>
        <w:br/>
        <w:t>сыяқты» (179-бет) көрінді деген теңеуді Балуан Шолақтың уғы-</w:t>
        <w:br/>
        <w:t>мынша алып отыр.</w:t>
        <w:br/>
        <w:t>Міне, осы ұқсату, теңеу, бейнелеудің” бәрі де шығарманың</w:t>
        <w:br/>
        <w:t>мазмунын өткірлеп, тереңдетіп, көркемдігін күшейтіп отырады.</w:t>
        <w:br/>
        <w:t>Тағы ла қорыта кетейік: мінсіз, кемшіліксіз шығарма тым</w:t>
        <w:br/>
        <w:t>&lt;ирек кездеседі, бҰл шытармада да басқа кемшілік, қателер бо-</w:t>
        <w:br/>
        <w:t>луы мүмкін. Алайда, жалпы мойындап алатын бір ахыийқат пәр-</w:t>
        <w:br/>
        <w:t>се-- «Балуан Шолақ» бүгінгі әдебиетіміздегі қызықты, бағалы,</w:t>
        <w:br/>
        <w:t>күрделі шығарманың бірі. Қазақ совет әдебиетінің, соңгы жыл-</w:t>
        <w:br/>
        <w:t>дардағы бір олжасы. Бірақ, бул кітап туралы әлі күнгі жыйпақты</w:t>
        <w:br/>
        <w:t>пікір айтылған жоқ. Жыйналыстарда Ақынжанов, Сауранбаев</w:t>
        <w:br/>
        <w:t>жолдастардың бірлі- жарым сөздері мен ауызша алып қашты</w:t>
        <w:br/>
        <w:t>пікірлер болып жүр: шығармада халықтың достығы көрінбейді;</w:t>
        <w:br/>
        <w:t>Қонесары мен Наурызбайды орынсыз мақтаған; Долгоносавтыц</w:t>
        <w:br/>
        <w:t>қызын Шолақтың алып қашуы орынсыз деседі, БҰл алып қашты</w:t>
        <w:br/>
        <w:t>сындарды қай-қайсысы болсын, негізді сын емес. Жазушының</w:t>
        <w:br/>
        <w:t>негізгі идеялық нысанасы -- Шолақтың патша әкімдеріне қарсы</w:t>
        <w:br/>
        <w:t>даралық күресін бейнелеуде. Оның кейбір достарын көрсетем де-</w:t>
        <w:br/>
        <w:t>ген (фельдшерді, парикмахсрді) ниеті өте орынды, бірақ сол</w:t>
        <w:br/>
        <w:t>ниет толық аяқталмаған. Бфған қарап оны халық, достытына</w:t>
        <w:br/>
        <w:t>шаркез шығарма деуге болмайды. Ал, Кенесары, Елурызбай мә-</w:t>
        <w:br/>
        <w:t>селесінде: Шолақ батырлық, ерлік жәнінде Кенесарыны мақтан</w:t>
        <w:br/>
        <w:t>ететін болса, ол шығарманы күшейтіесе, әлсіретпейді. !</w:t>
        <w:br/>
        <w:t>Жазушы Сәбит Мұқанов | 7</w:t>
        <w:br/>
        <w:t>Сәбиттің ең алғаш баспаға шыққан өлеңі «Бостандық»</w:t>
        <w:br/>
        <w:t>та, әңгімесі-«Түсімде». “Бостандықта» ақын шын бостандық</w:t>
        <w:br/>
        <w:t>әкелген резолюцияны құттықтап қана қоймайды, сңбекші</w:t>
        <w:br/>
        <w:t>елге оның мазм?нында түсіндіргісі келеді.</w:t>
        <w:br/>
        <w:t>Содан бері міне дәл жыйырма бес жыл өтті. Б%л- өзімді</w:t>
        <w:br/>
        <w:t>еңбекті үлкен жазушының жыйырма бес жылы. Осы жыйыр-</w:t>
        <w:br/>
        <w:t>ма бес жылдың ішінде Сәбит 600090 жол өлең мен поэма, ал-</w:t>
        <w:br/>
        <w:t>ты роман, он шақты пьеса мен либретто, ғылми-тексеру жа-</w:t>
        <w:br/>
        <w:t>ғынан жеті кітап, толып жатқан мақалалар жазыпты. Егер"</w:t>
        <w:br/>
        <w:t>Сәбиттің қаламынан шыққан бар еңбегін” жыйнап бастырсақ</w:t>
        <w:br/>
        <w:t>жөлемі 18 баспа табақтан 30 баспа табаққа дейін балатын 25</w:t>
        <w:br/>
        <w:t>том болар еді. Қалам деген қагаз бетіне қалай болса солай,</w:t>
      </w:r>
    </w:p>
    <w:p>
      <w:r>
        <w:t>ойнақтай бермейді. Қөркем сөз мыйға күш, ойға жүк салып,</w:t>
        <w:br/>
        <w:t>жүректен толғанып қана шығады. Жылына үлкен бір з0м</w:t>
        <w:br/>
        <w:t>кітап жазып отырған Сәбит-қазақ совет кэркем сөзіне көп</w:t>
        <w:br/>
        <w:t>еңбек сіңірген адам.</w:t>
        <w:br/>
        <w:t>Сәбит еңбектерішін бірнеше өзіндік ерекшеліктері бар. Ең</w:t>
        <w:br/>
        <w:t>алдымен, Сәбит --ақын, Собит-- жазушы, Собит-- драма-</w:t>
        <w:br/>
        <w:t>тург, Сәбит-- әдебиет тексерушісі, Сәбат қазақ совст эдеӚле-</w:t>
        <w:br/>
        <w:t>тін ұйымдастырушыларының бірі. Сәбиттің шығармалары эде-</w:t>
        <w:br/>
        <w:t>Өнетімізге берік негіздің бірі болып кіреді.</w:t>
        <w:br/>
        <w:t>Еңінші, соөзеттік Қазақстақсың 25 жылдық өмірінде басы-</w:t>
        <w:br/>
        <w:t>шан қандай күрес күндері өтті, бұрын мал баққап қазақ елі</w:t>
        <w:br/>
        <w:t>тарихи қысқа дәуірдің ішінде қандай ірі табыстарға жетті,</w:t>
        <w:br/>
        <w:t>осылып бәріпін ізі Сәбит шығармаларына айқып түскен: ол--</w:t>
        <w:br/>
        <w:t>әйел теңдігі, ол-- мемлекет ісін басқаруға жеткен батырақ,</w:t>
        <w:br/>
        <w:t>ол-- колхоздасу негізінде өзгерген ел, ол-- Қазақстанның</w:t>
        <w:br/>
        <w:t>өндірістері мен жұмыскер өмірі, тағы тағылар. Қазақстғяды</w:t>
        <w:br/>
        <w:t>артта қалған отар елден шаруашылық-мәденнет жағынан</w:t>
        <w:br/>
        <w:t>бірдей алға басқан ел ету үшін партиямыз бен өкметіміз қан-</w:t>
        <w:br/>
        <w:t>дай шаралар қолданса, соның бәрі де желісін үзбей, Сәбит</w:t>
        <w:br/>
        <w:t>шығармаларынан толық керініп отырады.</w:t>
        <w:br/>
        <w:t>Үшінні,: жоғарыда Сәбит қашан да елімен бірге болтан</w:t>
        <w:br/>
        <w:t>жазушы делік. Соның әсері Сәбиттің нғығармаларында да</w:t>
        <w:br/>
        <w:t>айқын. Сабит қашан Да қалың еңбекшінің ұғымына барылша</w:t>
        <w:br/>
        <w:t>түсінікті болуға тырысады. Сәбит шығармаларының көркем-</w:t>
        <w:br/>
        <w:t>дік жағынан өсуі әрдайым қалың көпшіліктің мәдениегінің</w:t>
        <w:br/>
        <w:t>жоғарылауымен сәйкес келіп отырады. Қөпшілікке түсінікті</w:t>
        <w:br/>
        <w:t>болам деудің кейде шығарманың сапасың түсіріңкірел жібер-</w:t>
        <w:br/>
        <w:t>ген уақыттары да жоқ емес, бірақ м?нын көпшіліктің хал-</w:t>
        <w:br/>
        <w:t>қадарынпа қарайлау сыяқты бас себебі де бар.</w:t>
        <w:br/>
        <w:t>Төртінші, Сәбит Горький бастаған совет әдебиетіндегі әр-</w:t>
        <w:br/>
        <w:t>бір жаңа лепке қоян қолтық келуге тырысқан ақын. Сәбиттің</w:t>
        <w:br/>
        <w:t>бүл талабы екі мәселеде өте айқын көрініп отырады: 1) бүгінгі</w:t>
        <w:br/>
        <w:t>өмірді, бүгінгі совет адамдарының ісімеп бейнесін көрсетуде;</w:t>
        <w:br/>
        <w:t>4 ҒАБИТ МҮСРЕПОВ</w:t>
        <w:br/>
        <w:t>бөоветті Қазақстан бүгін мәдениет Іргесін берік қалаған елг</w:t>
        <w:br/>
        <w:t>айналды. Құні кеше 25 жасқа толғанын мейрамдаған Совет</w:t>
        <w:br/>
        <w:t>ті Қазақстан барлық отанымыздың алдында шаруашылық</w:t>
        <w:br/>
        <w:t>ғылым, Ммәденнет, оңып ішінде әдебиет “майдалындағы та:</w:t>
        <w:br/>
        <w:t>быстарын уялмай ортаға сала алды. Сәбит Муұқанов- сі</w:t>
        <w:br/>
        <w:t>алдымен, осы өскендіктің бір үлкен айғағы, ;</w:t>
        <w:br/>
        <w:t>Болыпевиктер партиясы, Ленин. мен Сталин сынды Уль</w:t>
        <w:br/>
        <w:t>көсемдеріміздің нұсқауын жүзеге асырып, жана туген жі</w:t>
        <w:br/>
        <w:t>совет әдебиетінің өсіп-өркендеуін ең алғашқы адымыпан бас</w:t>
        <w:br/>
        <w:t>тап-ақ өз қолына алды, оңға-солға, артқа-теріске тартка!</w:t>
        <w:br/>
        <w:t>шыймай-шытырман идеялық күрестерден өзі бастап өткізді</w:t>
        <w:br/>
        <w:t>Қүрес үстінде мәдениетіміздің сонеттік жаңа қайраткерлерін</w:t>
        <w:br/>
        <w:t>баулып шығарды. Сол партияның өз қолынан тәрбиелеп шы</w:t>
        <w:br/>
        <w:t>ғсавган гайраткердерінің бірі -- коммунист жазушы (Сәйіғ</w:t>
        <w:br/>
        <w:t>Муханов болады,</w:t>
        <w:br/>
        <w:t>Сәбит -- 25 жасқа толған советті Қазақстан республика</w:t>
        <w:br/>
        <w:t>сының да, 25 жасқа толған қазақ Совет әдебиетінің де түй</w:t>
        <w:br/>
        <w:t>дей құрдасы. Сондықтан, Сәбиттің 95 жылдық тойы -- каза:</w:t>
        <w:br/>
        <w:t>совет әдебиетінің де тойы. Өйткені, сол өскен әдебиетімізді</w:t>
      </w:r>
    </w:p>
    <w:p>
      <w:r>
        <w:t>Сәбит, жоғарыда айтқандай әр саламен келетін мол еңбегі</w:t>
        <w:br/>
        <w:t>мен, өзіне лайық үлкен жазушының, бастаушы жазушыны!</w:t>
        <w:br/>
        <w:t>арнын алады.</w:t>
        <w:br/>
        <w:t>«Өз жақсыңды жаттай сыйла, жат жаңынан түңмсін!» -</w:t>
        <w:br/>
        <w:t>дегендей, мәдениет, ғылым қайраткерінің қайсысының бол</w:t>
        <w:br/>
        <w:t>са да елеулі енбегіне ерекше қалыр-қҰрмет көрсетудің өт</w:t>
        <w:br/>
        <w:t>үлкен қоғамдық мәні болады. Жұртшылық қҰрметі, ел алғы</w:t>
        <w:br/>
        <w:t>сы арналған адамның өзіне де өзгелерге де жана бір екпін</w:t>
        <w:br/>
        <w:t>рух қасады. Әсіресе, мәденнет кайраткерлерінің сезіміне е</w:t>
        <w:br/>
        <w:t>алғысынан артық әсеп ете алатын нәрсе болмасқа керен</w:t>
        <w:br/>
        <w:t>Сәбит тойының тағы бір үлкен мәні осында.</w:t>
        <w:br/>
        <w:t>Қазақ совет жазушыларының ішінен ең алдымен Сәбит</w:t>
        <w:br/>
        <w:t>тің еңбегін тойлап отырғанымыз да заңды нарсе, өйікені Сә</w:t>
        <w:br/>
        <w:t>бит қазақ совет әдебиеті туар кезінде бесігінің басынды</w:t>
        <w:br/>
        <w:t>еді, солан бері сол әдебиетпен бірге жасасып келгді; тек қа</w:t>
        <w:br/>
        <w:t>на бірге жасасу емес, байшыл-Ултшыл, революцияға қарсь</w:t>
        <w:br/>
        <w:t>нядеалық күресте бүгінгі жазушылардың арасынан ең алғяі,</w:t>
        <w:br/>
        <w:t>қолына қаламын сойыл етіп көтеріп шыққан Сабит еді. Ода</w:t>
        <w:br/>
        <w:t>бері соһет әдебиетінің іргесі бекіді, інілер ер жетті, жолдас</w:t>
        <w:br/>
        <w:t>тар көбейді. Бірақ, қазақ совет әдебигтінің аяқтанбағгі</w:t>
        <w:br/>
        <w:t>дәуірінде, қазақ ултшылдары қазақта совет әдебиеті болуғ</w:t>
        <w:br/>
        <w:t>мүмкін емес дегенге дейін жеткен дәуірде бүгінгі ақын-жа</w:t>
        <w:br/>
        <w:t>зушыларымыздың көбі әлі майданға белсене шыққан жоқ ед</w:t>
        <w:br/>
        <w:t>Қазақ совет әдебиетінің қайраткерлері ең алдымен уль</w:t>
        <w:br/>
        <w:t>орыс халқының он тоғызыншы ғасырдағы Пушкин бастаға</w:t>
        <w:br/>
        <w:t>Сәбит /уқанді</w:t>
        <w:br/>
        <w:t>БІЗДІҢ ЗАМАННЫҢ БАТЫРЫ</w:t>
        <w:br/>
        <w:t>(Боман!)</w:t>
        <w:br/>
        <w:t>АЛҒАШҚЫ АДЫМ</w:t>
        <w:br/>
        <w:t>ҮШІНШІ ТАРАУ</w:t>
        <w:br/>
        <w:t>1-П</w:t>
        <w:br/>
        <w:t>Әміржан нредседатель болуға тағайындалған болыстың</w:t>
        <w:br/>
        <w:t>атын Қаратас дейтін еді. Соның ақтар атып кеткен бұрылғы</w:t>
        <w:br/>
        <w:t>председателінің үйіне, Доппардың жҰмсауымен, кеңсенің істе-</w:t>
        <w:br/>
        <w:t>рін, мәр, штампың алып келуге Әміржан және бір милицио-</w:t>
        <w:br/>
        <w:t>нер барса, мөр басылған бір бума. қағаздан басқа Түк те</w:t>
        <w:br/>
        <w:t>жоқ. «Қайда» -- деп сураса, үй іші: «Ақтар алып кетті», де-</w:t>
        <w:br/>
        <w:t>ді. Қолына түскенін алып, Тошеннің ауылында тоспақ бол-</w:t>
        <w:br/>
        <w:t>ған Дошарға Әміржан қайтып келді.</w:t>
        <w:br/>
        <w:t>Бұл ауылдың қасынан жанап әткені болмаса, дәл ішіне</w:t>
        <w:br/>
        <w:t>Әміржан кірген жоқ еді. Жайлаубайлы Қытайдан алып кед-</w:t>
        <w:br/>
        <w:t>ген хабарды Тарасқа айта барғанда да ол, ауылдың ішіне су-</w:t>
        <w:br/>
        <w:t>ғынбай, шеткерірек алма багынан оралып кайтқан. Ішінде</w:t>
        <w:br/>
        <w:t>Золғандардың сыйнаттауынша, б?л Яуыл, «анау-мынау Қа-</w:t>
        <w:br/>
        <w:t>даңнап да анағурлым ілгері, оның кейбір үйлері Алматыда</w:t>
        <w:br/>
        <w:t>да жоқ».</w:t>
        <w:br/>
        <w:t>Сыртынан қумартып, керудің кезегі-келмей жүрген бул</w:t>
        <w:br/>
        <w:t>ауылға Әміржан Кеккиікпен шақытқан қа лпында жетті де,</w:t>
        <w:br/>
        <w:t>алма бақшасына тақала, атын тежеп, кейін қалған милицио-</w:t>
        <w:br/>
        <w:t>нерді тосып алды.</w:t>
      </w:r>
    </w:p>
    <w:p>
      <w:r>
        <w:t>-- Сен бел ауылды жетік білетін жігітбісін? -- деп сурады</w:t>
        <w:br/>
        <w:t>Ол мңлиционерден.</w:t>
        <w:br/>
        <w:t>-- Білем.</w:t>
        <w:br/>
        <w:t>-- Неше үй бар бул ауылда?</w:t>
        <w:br/>
        <w:t>-- Он бес шамалы бар ғой деймін.</w:t>
        <w:br/>
        <w:t>-- Әдемі ауыл дейді ғой, рас па?</w:t>
        <w:br/>
        <w:t>-- Ауыл болған сон, жақсысы да, жаманы да бола бере-</w:t>
        <w:br/>
        <w:t>ді де. Байларының үйі, әрине, әдемі, жақсы. Кедейлерінікі, -</w:t>
        <w:br/>
        <w:t>өзің білетін белгілі үйлер.</w:t>
        <w:br/>
        <w:t>-- Бір атаның баласы ма бул ауыл?</w:t>
        <w:br/>
        <w:t>-- Бес-алты -үйі бір атаның баласы ғой деймін, -- деді аз</w:t>
        <w:br/>
        <w:t>кідіріп, -- өзгелері қарашылар, Олардың ішінде әлденеше ата-</w:t>
        <w:br/>
        <w:t>ның балалары кездеседі.</w:t>
        <w:br/>
        <w:t>ТТ Басы 1945 жылғы 4, 1/46 жылғы 1-сандарда,</w:t>
        <w:br/>
        <w:t>12 ҒАБИТ МҮСРЕПОВ</w:t>
        <w:br/>
        <w:t>тволық әңгіме. Сәбиттің бұл жөндегі табыстарын, еңгізген</w:t>
        <w:br/>
        <w:t>жацалықтарын, Өз алдына үлкен әңгіме етуге болады.</w:t>
        <w:br/>
        <w:t>2 -- Сабит --үлкен ақын болуымен бірге, көркем қара сөз-</w:t>
        <w:br/>
        <w:t>Дің де үлкен жазушысы, романнст. Сабит бул күнге дейін үл-</w:t>
        <w:br/>
        <w:t>кен-үлкен алты роман жазды, осы кезде жетінші фомдгінян</w:t>
        <w:br/>
        <w:t>жазып жүр. ;</w:t>
        <w:br/>
        <w:t>1029-- жылы шыққан Сәбиттің бірінші романы «Адаскан-</w:t>
        <w:br/>
        <w:t>дар» жазушымыздың қара сөзге шеберлігін, тағы да көп</w:t>
        <w:br/>
        <w:t>пәрселер күтуімізге болатынын көрсеткен еді. Содан бері Са-</w:t>
        <w:br/>
        <w:t>бит «Теміртас», «Есіл», «Менің мектепптерім», «Жумбақ жа-</w:t>
        <w:br/>
        <w:t>лау», «Балуан шолақ», романдарын жазды. Қүткенійізге қй-</w:t>
        <w:br/>
        <w:t>рай көп берді.</w:t>
        <w:br/>
        <w:t>-- «Адасқандар» романы, қаша кемшіліктері бола тҰрса</w:t>
        <w:br/>
        <w:t>Да, сол кездегі байшыл жазушылардың жазғандарынан ана-</w:t>
        <w:br/>
        <w:t>ғұрлы: жоғары еді. Сәбитті күнде кекетіп, күнде сықақтап</w:t>
        <w:br/>
        <w:t>жүретін байшыл жазушылардың өздері ондай роман бере</w:t>
        <w:br/>
        <w:t>алған жоқта. Өйткені, олар таптық үстемдіктен айрылып,</w:t>
        <w:br/>
        <w:t>болашағы буалдыр тартқан жазушылар еді. Сондықтан олар</w:t>
        <w:br/>
        <w:t>аяқтан алу, журт жүрегіп улау жолына Түсті. Идеясыз көр-</w:t>
        <w:br/>
        <w:t>кемдік жоқ, көркем әдебиет жоқ. Идея желісі қырқылған</w:t>
        <w:br/>
        <w:t>топ, тұсаған аттай тоқтап қалған. ) :</w:t>
        <w:br/>
        <w:t>«Адасқандар», жұртқа мәлім, Қызылорданың айналасын»</w:t>
        <w:br/>
        <w:t>да болған оқыйғаға құрылған, өз дәстүрімен таза келген қа»</w:t>
        <w:br/>
        <w:t>зақ қызы мен қала мәдепиетін өз құлқына қарай бұра ғын:</w:t>
        <w:br/>
        <w:t>ған бай баласының арасындағы трагедиясын көрсетеді. Бул--</w:t>
        <w:br/>
        <w:t>қала мен даланың арасындағы шалғайлық емес, аттлры да</w:t>
        <w:br/>
        <w:t>аталып, дәл алынған екі жағдайдың қайшылығы. Жазушы</w:t>
        <w:br/>
        <w:t>болғанды көрсете отырып, болашаққа қортынды айтпайды,</w:t>
        <w:br/>
        <w:t>ескерту-сактандыру жасайды.</w:t>
        <w:br/>
        <w:t>Романның бас геройының Фірі-- Бүркіттің жүріс-т?рысын</w:t>
      </w:r>
    </w:p>
    <w:p>
      <w:r>
        <w:t>кейде керексіз-ақ тәлтештей жазылғанын Мінеп, көп адамда?</w:t>
        <w:br/>
        <w:t>жазушыға жүрегің соған бұрады деген сын айтты. Бірақ. кө-</w:t>
        <w:br/>
        <w:t>ніл қоя оқыған адам Бүркіттің қандай жоғарыдан басталып,</w:t>
        <w:br/>
        <w:t>қандай төменге қулайтынын көрмеске шарасы жоқ. Әр жа:</w:t>
        <w:br/>
        <w:t>зушының өз әдісі бар. Сәбит Бүркітті көпсеткенде, көпке де-</w:t>
        <w:br/>
        <w:t>Иін оқушыны «алдаусыратып» атырады. Жүрегі соған 6?рады-</w:t>
        <w:br/>
        <w:t>ау деп қалатының да рас. Бірақ, қортынды Бүркітті біржола</w:t>
        <w:br/>
        <w:t>қолаты" шығады. Солай болғасын, жаңағы айып--үстірт ке-</w:t>
        <w:br/>
        <w:t>Сім. Аттаған сайын тәлтіректеп, аяғында құлайтын терой.</w:t>
        <w:br/>
        <w:t>құлағанда, ерлікпен емес, адалдық жолында емее, өзін өзі</w:t>
        <w:br/>
        <w:t>тонап барын, абыройын төгіс барыл құлайтын герой, ол жа-</w:t>
        <w:br/>
        <w:t>зушының жан ашыры бола алмайды.</w:t>
        <w:br/>
        <w:t>«Адасқандарда» жазушының шын жаны ашыйтын бір же-</w:t>
        <w:br/>
        <w:t>рі бар. Ол--қазақ қызы. Оныц аты Бәтес болғанмен, заы--</w:t>
        <w:br/>
        <w:t>в і ҒАБИТ МҮСРЕПОВ</w:t>
        <w:br/>
        <w:t>2) жапа мазмунға жаңа түр іздеп, Маяковскийдің поэзиясы-</w:t>
        <w:br/>
        <w:t>на Умтылуында. Айта кету керек, соңғы Мәселе жөнінде</w:t>
        <w:br/>
        <w:t>Сәбит өзге ақындарымыздан үздік алда тҰр. Сәбиттің бул</w:t>
        <w:br/>
        <w:t>бағытының маңызы біздің әдебиет үшін әте үлкен еді. Әйт-</w:t>
        <w:br/>
        <w:t>кені, байшыл жазушыларды былай қойганда, біздің казақ</w:t>
        <w:br/>
        <w:t>согет жазушыларының өзінде сскі өмірді жазуға бейімділік</w:t>
        <w:br/>
        <w:t>көп. Бүгіпгі өмірді әдебиетімізге арқау етіп, мазмунына қа-</w:t>
        <w:br/>
        <w:t>һай түр іздеуге тырысқан бағыттың маңызы, әриңе, ерекше</w:t>
        <w:br/>
        <w:t>. болмақ,</w:t>
        <w:br/>
        <w:t>Собит шығармаларының осы сыяқты бірнеше негізгі ерек-</w:t>
        <w:br/>
        <w:t>шеліктерін атап өткеннен кейін, енді соның әр саласын сөз</w:t>
        <w:br/>
        <w:t>қылатын болсаң, алдымен ақын Сәбитке тоқтауымыз керек,</w:t>
        <w:br/>
        <w:t>Сәбит.поэзиясын тегінде екі дәуірге бөлген д?рыс сыяһты.</w:t>
        <w:br/>
        <w:t>Бірінші дәуірі - 1920 --1930-жылдар -- ақынның өсіп, ержет-</w:t>
        <w:br/>
        <w:t>кен кезі. Бұл кезде Сабит түр жағынан түгел бұрынғы Шшеңя-</w:t>
        <w:br/>
        <w:t>берде. Бірақ, идей -- мазмун жағы түгел жаңа. Б?л дәуір</w:t>
        <w:br/>
        <w:t>«Сулушаш» сыяқты өлеңмен жазылғап романмен ұлкен қор-</w:t>
        <w:br/>
        <w:t>тыңдымен аяқталды. Сәбит жҰртқа совет әдебиетінің үлкен</w:t>
        <w:br/>
        <w:t>ақылы екенін танытты. )</w:t>
        <w:br/>
        <w:t>Бул дәуірдегі Сәбит поэзиясы жаңа тақырыпқа, жаңа</w:t>
        <w:br/>
        <w:t>ндаяларга, күнбе-күнгі өмірді көрсетуге өте бай. Бірақ, көр-</w:t>
        <w:br/>
        <w:t>кемдік жағынан одәуір ақсап отырады. (Мысалы «Жалшы»,</w:t>
        <w:br/>
        <w:t>«Октябрь» поэмалары), Аздап солақай ағымпың әсері тиген</w:t>
        <w:br/>
        <w:t>ақын бұрынғы ақындардан тұр үйренуге де бармайды, яғный,</w:t>
        <w:br/>
        <w:t>бурынғы түрлерді байшыл ақындардікі дегендей ыңғайы бар.</w:t>
        <w:br/>
        <w:t>Аздап Ұлы Абайдың өзімен де даулы. Лириканы «еркек -</w:t>
        <w:br/>
        <w:t>әйелдің» ғана мәселесі деп қарап, оған Да жуый бермейді.</w:t>
        <w:br/>
        <w:t>Әзір рабфактан алған ғана білімі бар ақын озық орыс әде-</w:t>
        <w:br/>
        <w:t>биетін де менгере алған жоқ. МазмҰны, түр арасындағы шал-</w:t>
        <w:br/>
        <w:t>ғайлықтарын пайдаланған Ұлтшылдар Сәбиттіп нығынан тұс-</w:t>
        <w:br/>
        <w:t>пегілері келеді. Кейде олар Сәбитті совет әдебиетінің өз тур-</w:t>
        <w:br/>
        <w:t>ғыларынан ла қыбы тауып, соғады. Бірақ, түпкі тілектері жә-</w:t>
        <w:br/>
        <w:t>не белгілі. Саяси және жалпы білімнің аздығы Сәбит шыгар-</w:t>
        <w:br/>
        <w:t>маларының түрін әлсіретіп, кейде идеясы мен мазмұнына да</w:t>
        <w:br/>
        <w:t>дау туғызыл отырады.</w:t>
        <w:br/>
        <w:t>Бірақ, бұл кемшіліктер өсіп келе жатқан өнімді ақынпың</w:t>
        <w:br/>
        <w:t>шығармасының жалпы нәтижелі елеулі осер ете алған жон,</w:t>
        <w:br/>
        <w:t>Ақын Сәбит үздіксіз алға басып, алған бағытын терендете,</w:t>
        <w:br/>
        <w:t>қҰлашын кең жая түсті. Сол алғашқы дәуірдің өзінде-ақ тТө-</w:t>
      </w:r>
    </w:p>
    <w:p>
      <w:r>
        <w:t>меннен жоғары өрлеп, кемшіліктерін бірте-бірте жойып қолақ</w:t>
        <w:br/>
        <w:t>совет поэзиясыпың ең іргелі ақыны болғанын көреміз. Опын</w:t>
        <w:br/>
        <w:t>ең даусыз дәлелі жоғарыда айтылған «Сулушаш» фоманы.</w:t>
        <w:br/>
        <w:t>Біздің қазақ совет әдебиетінің өмірінде елеулі екі кемші-</w:t>
        <w:br/>
        <w:t>Яік болғаны кімге де болса мәлім. Бірінші, әдебиет көзімен</w:t>
        <w:br/>
        <w:t>Жазушы Собөтже қ)ттықтауир 17</w:t>
        <w:br/>
        <w:t>Қымбатты Сабит!</w:t>
        <w:br/>
        <w:t>ССР Одағының Ғылым Академиясының Қазақ Ффияляялы-</w:t>
        <w:br/>
        <w:t>ның Президиумы Сізді әдебиеттегі еңбетіңіздін 95 жылдық</w:t>
        <w:br/>
        <w:t>мерекесімен қызу қуттықтайды,</w:t>
        <w:br/>
        <w:t>ҚазФАНның Президиумы Сізді қазақ совет әдебиетін жа-</w:t>
        <w:br/>
        <w:t>саушыларының бірі және халықтың сүйікті ақын жазушы,</w:t>
        <w:br/>
        <w:t>әдебиетшісі деп ардақтайды.</w:t>
        <w:br/>
        <w:t>Қазақ, совет әдебиетінің ширек ғасырының ішінде қазақ</w:t>
        <w:br/>
        <w:t>халқының өткен ауыр турмысы туралы, күгесі туралы және</w:t>
        <w:br/>
        <w:t>Сталин Қонституциясының шҰғыласындағы бақытты өмір ту-</w:t>
        <w:br/>
        <w:t>ралы шығармалар жаздыңыз. БҰл еңбектеріңіз әрдайым с0-</w:t>
        <w:br/>
        <w:t>зет әдебиетіндегі ең жақсы шығармалар болып қала бермек.</w:t>
        <w:br/>
        <w:t>«Сулушаш», «Теміртас», «Жұмбақ жалау», Шоқан Уали-</w:t>
        <w:br/>
        <w:t>ханов туралы пьеса және тағы басқа кітаптарыңызда қазақ</w:t>
        <w:br/>
        <w:t>халқының көксеген арманы мен қасиетті сезімі көрсетілген.</w:t>
        <w:br/>
        <w:t>Қазақ әдебиетінің тарихын зерттеудегі көптегең статьяла-</w:t>
        <w:br/>
        <w:t>рыңыз бен еңбектеріңізде ең алдыңғы қатарлы сталиндік ғы-</w:t>
        <w:br/>
        <w:t>-Ғымның озат марксистік-лениндік дүнне тану ғылыми прин-</w:t>
        <w:br/>
        <w:t>циптерін жүзеге асырдышңыз.</w:t>
        <w:br/>
        <w:t>Қажымастан ізденіп еңбек отуіңіздің арқасында Сіз жал-</w:t>
        <w:br/>
        <w:t>шылықтап жазушы және Қазақстанның советтік жазушылар</w:t>
        <w:br/>
        <w:t>штабының басқарушысына дейінгі тамаша өсу жолың өтті-</w:t>
        <w:br/>
        <w:t>піз.</w:t>
        <w:br/>
        <w:t>Қазақ сосзет әдебиеті жаңа жасалып келе жатқан күннін</w:t>
        <w:br/>
        <w:t>өзінде-ақ Ұлы орыс тілі мен орыс әдебиетінің өмірге қабілет-</w:t>
        <w:br/>
        <w:t>ті күшін сездіңіз. Сіздің Алексей Максимович Горький, Алек-</w:t>
        <w:br/>
        <w:t>сей Ниқолаевич Толстой және басқа басты арыс жазушыла-</w:t>
        <w:br/>
        <w:t>рымен жасаған қарым-қатнасыцыз қазақ әдебиетін социалазы</w:t>
        <w:br/>
        <w:t>жеңіп орнатан ел мен дәуірге сай дәрежеге дейіп көтеруіңізге</w:t>
        <w:br/>
        <w:t>және байытуыпызға мүмкіндік берді.</w:t>
        <w:br/>
        <w:t>Сізді тек бір Қазақ республикасының аумағында емес,</w:t>
        <w:br/>
        <w:t>басқа да туысқан халықтар сүйіп бағалайды.</w:t>
        <w:br/>
        <w:t>біздін кітаптарыңыздың орысша аудармасын Москва,</w:t>
        <w:br/>
        <w:t>Ленинград және Советтер Одағының басқа орталық қалала-</w:t>
        <w:br/>
        <w:t>рының оқушылары күтуде.</w:t>
        <w:br/>
        <w:t>Сіз өзіңіздің әдеби және ғылыми жұмыстарыңызды қазақ</w:t>
        <w:br/>
        <w:t>совет әдебиетінің жас ұрпағын тәрбиелеумен байланыстырды»</w:t>
        <w:br/>
        <w:t>ңыз.</w:t>
        <w:br/>
        <w:t>Сіздід атыңызды Қазақстанның жас әдебиетшілері ырза-</w:t>
        <w:br/>
        <w:t>лықпен достық және қамқор оқытушының аты ретінде агай-</w:t>
        <w:br/>
        <w:t>ды. в</w:t>
      </w:r>
    </w:p>
    <w:p>
      <w:r>
        <w:t>ҚазФАНның Пірезиднумы Қазақ республикасының Ғылым</w:t>
        <w:br/>
        <w:t>Академиясы жүргізетін келешектегі қазақ әдебиетін зерттеу</w:t>
        <w:br/>
        <w:t>жұмысына Сіздің де белсене қатнасушылардың бірі болатын-</w:t>
        <w:br/>
        <w:t>дығыңызға Шек келтірмей гөңеді,</w:t>
        <w:br/>
        <w:t>2-78</w:t>
        <w:br/>
        <w:t>2216 ҒАБИТ МҮСРЕПОВ</w:t>
        <w:br/>
        <w:t>шарттары да айқын. Горькийдің осы сөзі біздің Сәбитке әрі</w:t>
        <w:br/>
        <w:t>жахап, әпі шарт сыяқты.</w:t>
        <w:br/>
        <w:t>Улы отан соғысының тусында Сәбиттің «еңбек өнімділігі»</w:t>
        <w:br/>
        <w:t>біраз төмендеп кетті дегең дУрыс сын. Сәбит қарап отыпған</w:t>
        <w:br/>
        <w:t>жоқ, әрине. Сәбит сыяқты жазушы қаламын жыйнап қойып,</w:t>
        <w:br/>
        <w:t>қарал отыра алмайды. Ол толып жатқан өлең, очерктер жаз-</w:t>
        <w:br/>
        <w:t>ды. Бірақ, Сәбиттің оқушылары сүйікті жазушысымен жыйы</w:t>
        <w:br/>
        <w:t>кездесіп отыруға, және Іші шығармалардың үстінде кездесуге</w:t>
        <w:br/>
        <w:t>дағдыланған ғой. Сондықтан, Собиттің соғыс кезіндегі” «Ең-</w:t>
        <w:br/>
        <w:t>бек өніміпе» қанагаттана алмауы орынды тілек.</w:t>
        <w:br/>
        <w:t>Сопст жҰртшылығынып орынды тілегіне орнықты жауап:</w:t>
        <w:br/>
        <w:t>ретінде, Сәбит осы кезде «Біздің заманның батырлары» дсген</w:t>
        <w:br/>
        <w:t>жетінші романын жазып жатыр. Жазушының алдына қойған</w:t>
        <w:br/>
        <w:t>міндеті кен, алған жүгі өте ауыр. Роман Қазақстанның қер-</w:t>
        <w:br/>
        <w:t>дасы болмақ, яғни, өткен жыйырма бес жылдың ішін Узын-</w:t>
        <w:br/>
        <w:t>ды-көлденең түгел толмақ, әр алуан күрес үстінде өскен қа-</w:t>
        <w:br/>
        <w:t>зақ халқыпың бүгінгі ерлері көрсетілмек. Елі мен отанның</w:t>
        <w:br/>
        <w:t>даңқын көтеру жолында ел мен майданда өнегелі еңбек, қа-</w:t>
        <w:br/>
        <w:t>жымас қайрат көрсеткен Сталин дәуірінің ақыйықтары кәз-</w:t>
        <w:br/>
        <w:t>сетілмек. «Біздің заманның батырлары» жақын арада жазы»</w:t>
        <w:br/>
        <w:t>лып бітеді. елдің күткен жерінен шығады деген сенім де зор.</w:t>
        <w:br/>
        <w:t>Сәбит-казір алды-артын түгел шолып, табыс қай жақтан</w:t>
        <w:br/>
        <w:t>келді, таптырмай жүрген не, таттпылық істеп” жүрген не осы-</w:t>
        <w:br/>
        <w:t>лардың жайын кең ойланып, соғыстан кейінгі жаңа дәуіріміз-</w:t>
        <w:br/>
        <w:t>ге жаңаша кіріскелі отыпған жазушы. «Балуан Шолачты»</w:t>
        <w:br/>
        <w:t>қайта қорып жатканын жаңа гана айттық. Осы кезде «Жум-</w:t>
        <w:br/>
        <w:t>бақ жалаудың» үсті-басы да айран-ала. Ж?Ұрттың мақтауы</w:t>
        <w:br/>
        <w:t>мен бірге сынын да баса ескеріп. Сабит елеулі ІШығармала-</w:t>
        <w:br/>
        <w:t>рын үстінен түзетіп келеді. БУл--үлкен ойлардан туатын, өзі-</w:t>
        <w:br/>
        <w:t>не өзінің сыны күшенгендіктен туатын қасиет.</w:t>
        <w:br/>
        <w:t>Сабит--бір дәуірлен екінші дәуірге өсумен келе жатқан</w:t>
        <w:br/>
        <w:t>ялы Сталин дәуірінің үлкен жазушысы. Онын еңбектерілің</w:t>
        <w:br/>
        <w:t>қазақ соһет әдебиетінде орны басқа, Сәбит -- жалғыз ғана өз</w:t>
        <w:br/>
        <w:t>еңбектеріне жауапты аламның бірі емес, әдебиетіміздің тағ-</w:t>
        <w:br/>
        <w:t>дырына түгел ортақ жазушы. Ағаға қарап, іні өспен. Алдың-</w:t>
        <w:br/>
        <w:t>ты толқын ағалар болса, келесі толқын -- сол інілер. Сондық-</w:t>
        <w:br/>
        <w:t>тан, Сабиттің алдына басқаларға қойыла бермейтің міндегтер</w:t>
        <w:br/>
        <w:t>қойылады, басҡаларға ауыр келетін жүктер артылады.</w:t>
        <w:br/>
        <w:t>Қазір, әсіресе, Улы Отан соғысынан кейіп, елдің мәденя</w:t>
        <w:br/>
        <w:t>тілегі бұрынғысынан апагфрлым өсті, әдебиетке, жазушыға</w:t>
        <w:br/>
        <w:t>қоятын міндеттері есті. Дүпиедегі ең озық совет әдебиетінің,</w:t>
        <w:br/>
        <w:t>жазушысы деген ат біздің жауапкершілігімізді және арттыра</w:t>
        <w:br/>
        <w:t>түседі. Әлебиеттегі ағалықтан туатын тағы бір талай жауап-</w:t>
        <w:br/>
        <w:t>тылық бар.</w:t>
        <w:br/>
        <w:t>Алдағы күнде ардақты жазушымыз осыларды қатты ес-</w:t>
      </w:r>
    </w:p>
    <w:p>
      <w:r>
        <w:t>керер деп даусыз сенеміз.</w:t>
        <w:br/>
        <w:t>Жазушы Сәбит Мұқанов п</w:t>
        <w:br/>
        <w:t>беруге қатты жан салады. Бүгінгісімен бірге совет дүнмесінің</w:t>
        <w:br/>
        <w:t>ертеңгі күшіне де шолғын жасайды, Талап сәзсіҙ үлкен, та-</w:t>
        <w:br/>
        <w:t>быс әзір шағын, еліктеушілері көп.</w:t>
        <w:br/>
        <w:t>Бірақ, талант ізденсе, таппай тоқтаған емес, Сәбит, 1934--</w:t>
        <w:br/>
        <w:t>1940 жылдардың арасында талай жақсы әлеңдер мен поз-</w:t>
        <w:br/>
        <w:t>малар жазды. Б%л кезде! Сэ- , "сында &gt;азмзнға түр</w:t>
        <w:br/>
        <w:t>сәйкес, сөз екшеліп шығады. «Известия» ғазетінде басылып</w:t>
        <w:br/>
        <w:t>шығатын «Майға сәлем», бірінші бәйгені алатын «Ақ аю»</w:t>
        <w:br/>
        <w:t>поэмасы, Маяковскийге арналған «Поэзия маршалы», «Сөз--</w:t>
        <w:br/>
        <w:t>советтік армия», «Қодхоз күні», тағы тағылары қазақ ссвег</w:t>
        <w:br/>
        <w:t>поэзиясының үлкен табыстары. Өйткені, бұл шығармалар шын</w:t>
        <w:br/>
        <w:t>мағынасында совет поэзяясының қорына кіреді.</w:t>
        <w:br/>
        <w:t>Сәбиттің бұл кездегі шығармаларының ерекшелігі мен</w:t>
        <w:br/>
        <w:t>қФндылығы неде? Ол, си аллымен сәшіялиетік ШіиндықТыҢ</w:t>
        <w:br/>
        <w:t>суреттерін Д?рыс бере алуында. Бұл шығармаларда жандай-</w:t>
        <w:br/>
        <w:t>шаптың жарамсақтануы да жоқ, кеудемсоқтыя үстірттігі де</w:t>
        <w:br/>
        <w:t>жоқ, шыңдық дәл, бейне д?рыс, Өзін өзі өзгертіп, өзімен бір-</w:t>
        <w:br/>
        <w:t>ге әмірді өзгертіп жатқан. еңбек салтына кіріп болған совеғ</w:t>
        <w:br/>
        <w:t>адамдарының әрқайсысының өз тұлғасы, бул адамдар әр топ-</w:t>
        <w:br/>
        <w:t>тың, ар еңбектің өкілі рана емес, әрқайсысы өз орынында ой-</w:t>
        <w:br/>
        <w:t>лайтын, қайғыратын, куанатын, іс (істейтін адамдар. Бул</w:t>
        <w:br/>
        <w:t>ерекшеліктер бҰрынғыдай тілек қана емес, шебер қолмен</w:t>
        <w:br/>
        <w:t>орындалған іс.</w:t>
        <w:br/>
        <w:t>Екінші, бурын Сәбит халық көпшілігіне ұғымды, жақын</w:t>
        <w:br/>
        <w:t>болу керек деген тілекті орындаймын деп, шығармаларыныц</w:t>
        <w:br/>
        <w:t>көркемдің сапасын «қарапайымдық» халге” қапай жақында-</w:t>
        <w:br/>
        <w:t>тып алатын кездері болса, енді Сәбит сол көпшіліктің аллина</w:t>
        <w:br/>
        <w:t>шығып алып, оқушыларына қатар отырайық демейді, маған</w:t>
        <w:br/>
        <w:t>ер дейді. Әрине, муның басты ссбебі оқушы көпшіліктің әз</w:t>
        <w:br/>
        <w:t>мәденметінің өсуі арқылы әдебиетімізге қоятын тілектерінің</w:t>
        <w:br/>
        <w:t>суінде ғапа емес, сопымен бірге жазушының өліне. өзі қоя-</w:t>
        <w:br/>
        <w:t>тың тілектерінің де өсуінде. Муныц атын жазушы &gt;аңа бел-</w:t>
        <w:br/>
        <w:t>ге,көтерілді деп Те атауға болады.</w:t>
        <w:br/>
        <w:t>Бұл дәуірде Сәбит қазақ совет поэзиясының түріне де көп</w:t>
        <w:br/>
        <w:t>жаңалықтар еңгізді,-.поэҙиямыздың түрін байытты. Бір кезде</w:t>
        <w:br/>
        <w:t>ұлы ақынымыз Абай, Пушкян, .Лермонтов поэзиясының әсе-</w:t>
        <w:br/>
        <w:t>рінен алынған көп түрлер кіргізсе, Сәбитте орыс революцяя-</w:t>
        <w:br/>
        <w:t>лық поэзиясынан көп жаңалықтар алады. «Алады» дегенге</w:t>
        <w:br/>
        <w:t>қарап, әзір турған бір түрді алып, не ортаға, ие шетке жеге</w:t>
        <w:br/>
        <w:t>салған екен деп ойлауға болмайды, әрине, Әдебиетті, түри</w:t>
        <w:br/>
        <w:t>байыту -- ала салумен бітпейтін жумыс. Әрбір Ұлттық әле-</w:t>
        <w:br/>
        <w:t>биеттің үнін бұзбай, сыйқын кетірмей, басқаға %қсатып ал-</w:t>
        <w:br/>
        <w:t>май, жатсырап турмайтын жаңа түр табу-- үлкен творчес-”</w:t>
        <w:br/>
        <w:t>Жазушы Собнт Мғқанов 8-</w:t>
        <w:br/>
        <w:t>қараганДа, сауатты, әдебиеттің алдына жарығын тегіп, жа-</w:t>
        <w:br/>
        <w:t>зушыға жәрдем беріп отыратын, болышезнктік сын болм?ды.</w:t>
        <w:br/>
        <w:t>Ондай сын қазірде өте әлсіз. Екінші, жазутпылар арасындығы:</w:t>
        <w:br/>
        <w:t>жік ауруы жазушы мен оняң шығармасы жөнінде әділ пікір</w:t>
      </w:r>
    </w:p>
    <w:p>
      <w:r>
        <w:t>айтқызбай, әдебиетімізге ұлкен бөгет жасап келді. Біреу ің</w:t>
        <w:br/>
        <w:t>кемшілігін жасыра айту, енді біреудікін асыра" айту сыяқты</w:t>
        <w:br/>
        <w:t>жаман салт сүзек аурудай созылып, өте узақ жасады. Муның</w:t>
        <w:br/>
        <w:t>салдары Собитке де, басқа ақын-жазушыларға да тиді.</w:t>
        <w:br/>
        <w:t>Із аңдып, кезін күткен Ұлтшылдар осының екеуімен де ғатты</w:t>
        <w:br/>
        <w:t>пайдаланды. Совст жазушыларының арасындағы ала ауыз-</w:t>
        <w:br/>
        <w:t>дықты пайда); ланып, олар кезі кеп қалғанда, солст әдебгетіне</w:t>
        <w:br/>
        <w:t>шабуыл жасап отырды, Сол шабуыл астына еп көп түскен:</w:t>
        <w:br/>
        <w:t>ақынымыз да осы Сәбит еді. Әлі белін бере қоймаған ултішыл-</w:t>
        <w:br/>
        <w:t>Дар баспа мацын қоршап алып, Сәбиттіп шығармасын бас-</w:t>
        <w:br/>
        <w:t>тырмай тастағаны да бар. Тек қана улы Сталиннің өзінің -ат-</w:t>
        <w:br/>
        <w:t>насуы арқылы Сәбиттің алғашқы жыйнағы дүннеге шық-</w:t>
        <w:br/>
        <w:t>қан.</w:t>
        <w:br/>
        <w:t>Қызуы басылмаған жас ақын Сәбит, Ултшылдармен бі-</w:t>
        <w:br/>
        <w:t>раз сойылдасып алып, 1995-жылы Москваға барды. Бұрын</w:t>
        <w:br/>
        <w:t>артта қалған елдің жас ақыны, бүгін совет әдебиетінің мәсе-</w:t>
        <w:br/>
        <w:t>лесімен келіп отырған, Сәбитті Сталин жолдастың өзі қабыл-</w:t>
        <w:br/>
        <w:t>дайды. Сталин жолдас жаңа бой жазып келе жатқан қазақ</w:t>
        <w:br/>
        <w:t>соһет әдебиетінің егжей-тегжейі мен танысып, әкелік ақылын</w:t>
        <w:br/>
        <w:t>айтады. Содан кейін Сәбиттің жыйнағы да басылып шықты.</w:t>
        <w:br/>
        <w:t>Сталин жолдастың сондағы берген нұсқаулары біздің</w:t>
        <w:br/>
        <w:t>әдебиетімізге де, Сәбиттің өсіне де ерекше әсерін тигізді. Ең</w:t>
        <w:br/>
        <w:t>алдымен, совет әдебиетінің сара жолыпа екі аяғын тап бас-</w:t>
        <w:br/>
        <w:t>қан қазақ жазушылары басын қосып, Ұйымын қҰрды. Әдеби-</w:t>
        <w:br/>
        <w:t>ет тағдыры туралы әр ақын-жазушы оңаша ғана ойданбай,</w:t>
        <w:br/>
        <w:t>бірігіп қолға алатын іске айналдырды. Екінші, осы күздей</w:t>
        <w:br/>
        <w:t>бастап Сәбиттің шығармалары да жана бір бетке, күрделі</w:t>
        <w:br/>
        <w:t>көлемге шыға бастады. Ақын бұрынғысындай жаңа өмірдің</w:t>
        <w:br/>
        <w:t>бетімен қалқыпқырап кетпей, оныц ішкі мағнасын терең</w:t>
        <w:br/>
        <w:t>Уғынуға тырысып, поэзияның желілі түріне кешті. Сәбиттің</w:t>
        <w:br/>
        <w:t>көп поэмалары осы кезде туды. Бұл дәуірдің алғашқы ке-</w:t>
        <w:br/>
        <w:t>зеңіндегі Сәбит поэмаларында схематизм, жалаңаш соция-</w:t>
        <w:br/>
        <w:t>логизм бола тұрса да, әмірді жана негізде қайта құрып жат-</w:t>
        <w:br/>
        <w:t>қан совет адамдарының бейнесін жасап, ісін көрсетуде ақын"</w:t>
        <w:br/>
        <w:t>бірте-бірте шеберлеке береді.</w:t>
        <w:br/>
        <w:t>Рас, Сәбиттің бул кездегі поэзиясында көзің бір түссе,</w:t>
        <w:br/>
        <w:t>айыра алмайтын сүреттер, бір оқысаң, есіңде қала баратын</w:t>
        <w:br/>
        <w:t>дәлме-дәл теңеулер, түлғалы бейнелер сирек кездеседі. Бірақ,.</w:t>
        <w:br/>
        <w:t>ақынның идеялық тазалығы мен табандылығы қәп кемшілік-</w:t>
        <w:br/>
        <w:t>теріп жуып жіберіп отырады.</w:t>
        <w:br/>
        <w:t>Жазушы Сәбит М?қанов ІБ-</w:t>
        <w:br/>
        <w:t>Көркем қара сөздегі үлкен табыстардың бірі «Балуан</w:t>
        <w:br/>
        <w:t>Шолақ» ромалы, бүл роман М9хтар Әуезпптің «Абай» рома-</w:t>
        <w:br/>
        <w:t>нымен бірге Қазақстап Орталық Партия Қомитетінің қаулы-</w:t>
        <w:br/>
        <w:t>сында Да аталды. Осының өзі-ақ «Балуан Шолақтың» үлкен</w:t>
        <w:br/>
        <w:t>мақтауды көтеретін шығарма екенін дәлелдесе керек. Қазақ</w:t>
        <w:br/>
        <w:t>халының батыры Балуан Шолақтың кесек бейлесі мен оқыс</w:t>
        <w:br/>
        <w:t>істері, романның қызықтырып отыратын мазмулы. Сабиттің</w:t>
        <w:br/>
        <w:t>бул романында жұртшылыгымызлың сүйіп оқыйтып шығар-</w:t>
        <w:br/>
        <w:t>касы етті, оның үстіне «Балуан Шолақ» Москвада қиноға:</w:t>
        <w:br/>
        <w:t>түсірілуге қабылданды. Мұның аты-қазақ жазушысынын үл-</w:t>
        <w:br/>
        <w:t>һен шығармасы көркем әдебиетке әбден қанық орыс оқушіы-</w:t>
        <w:br/>
        <w:t>ғары мең көркем өнердің шеберлеріне де ?нады дсген соз.</w:t>
      </w:r>
    </w:p>
    <w:p>
      <w:r>
        <w:t>Сын көзімен айтылған пікірлерді ескере отырып, Сәбит осы</w:t>
        <w:br/>
        <w:t>күні «Балуан Шолақты» киноға дайындап жатыр. Мен ба-</w:t>
        <w:br/>
        <w:t>луапның ішкі дүниесінің жалаңаштаулығы, қоғамдық көз қа-</w:t>
        <w:br/>
        <w:t>расының тұтасып, өрістеп отырмауы. Шолақты көбіпесе қара</w:t>
        <w:br/>
        <w:t>күшке айпалдырып жіберетін жақтары бар дегеп бір ғана</w:t>
        <w:br/>
        <w:t>сын айтар едім.</w:t>
        <w:br/>
        <w:t>Сәбит Муқанов әдебиетімізге әр сала мен келетін өнімді</w:t>
        <w:br/>
        <w:t>енбектің адамы- дедік. Сәбит өз күшін драматургия майда-</w:t>
        <w:br/>
        <w:t>пында да байқады, он шақты пьесе, либретто жазды. Оның</w:t>
        <w:br/>
        <w:t>ішінен Қазақстан Акадомиялық драма театрының сахтасында</w:t>
        <w:br/>
        <w:t>көрсетілгені «Құрес күпдерінде», «Женіс жыры», Қазакстан</w:t>
        <w:br/>
        <w:t>Академиялық Опера театрында -- «Алтын астық», «Гвардия,</w:t>
        <w:br/>
        <w:t>алға!». Еп соңғы жазғаны «Шоқан Уәлиханов» орыс тіліне де</w:t>
        <w:br/>
        <w:t>аударылды.</w:t>
        <w:br/>
        <w:t>Драматургиядағы Сәбиттін табыстары поэзия мен коркем</w:t>
        <w:br/>
        <w:t>қара сөздегідей емес, өте шағын. Драмгтұргия СӛбатГн оң</w:t>
        <w:br/>
        <w:t>жамбасына дал келе алмай жұр. Собиттің драматургиялағы</w:t>
        <w:br/>
        <w:t>лақырыптары да ылғый жапа, ылғый кезектегі мәселе болып</w:t>
        <w:br/>
        <w:t>келеді. Бірақ, соның көркем орындалуы--әлсіз. .</w:t>
        <w:br/>
        <w:t>Жыйырмадан артық пьеса жазған Ұлы жазушымыз Горь-</w:t>
        <w:br/>
        <w:t>һий өзі туралы былай дейді: «Мен жыйырма шақты пьесе</w:t>
        <w:br/>
        <w:t>жаздым, мҰның бәріде азды-көпті әлсіз байланыстырған кө-</w:t>
        <w:br/>
        <w:t>ріністер ғана, сюжет"желісі дрыс тартылмаған, адам мінез-</w:t>
        <w:br/>
        <w:t>дері толық және айқын емес. Драма бастан аяқ бұрқыроған</w:t>
        <w:br/>
        <w:t>қыймылды, әсерлі болуға тиіс» (Горький «Әдебиет жайыпда»</w:t>
        <w:br/>
        <w:t>1934--жыл). і і</w:t>
        <w:br/>
        <w:t>Горький--«Қүн балалары», «Соңғылар», «Егор Булы:шпев»</w:t>
        <w:br/>
        <w:t>сыяқты совет драматургиясының үлкен олжасы деп санала-</w:t>
        <w:br/>
        <w:t>тын драмаларды жазған адам. Соны жазып отырып, өзінің</w:t>
        <w:br/>
        <w:t>драмалары жайында жаңағы пікірді айтады. Сөз жоқ, мунда</w:t>
        <w:br/>
        <w:t>улы жазушының өзі туралы асқақ пікір айтпайтын Ұлы әде-</w:t>
        <w:br/>
        <w:t>ті де болу керек. Бірақ, сонымен қатар, Горькийдің бул се-</w:t>
        <w:br/>
        <w:t>зінде әдебиеттің ауыр саласы--драматургияға қолтытз үлкен.</w:t>
        <w:br/>
        <w:t>10 ҒАБИТ МҮСРЕПОВ</w:t>
        <w:br/>
        <w:t>Бұл дәуірдің кесек қортындысы «Сулушаш» ромапы, Бұл</w:t>
        <w:br/>
        <w:t>Сәбиттің бұрынғы поэзиясының бәрінен жоғары, өте көркем</w:t>
        <w:br/>
        <w:t>жазылган, кең тынысты, серпінді ақындықтан туатын еңдек.</w:t>
        <w:br/>
        <w:t>Дарыиды ақынымыздың терец толғануынан туған «Сулушаш»</w:t>
        <w:br/>
        <w:t>қазақ совет поэзиясының Іргесін бекітті десек, асыра айтқан</w:t>
        <w:br/>
        <w:t>болмасақ керек. Өйткені. бултек кана, Сәбиттің туңғыли табы-</w:t>
        <w:br/>
        <w:t>сы смес, қазақ совет поэзиясының да ең күрделі туңғышы</w:t>
        <w:br/>
        <w:t>еді,</w:t>
        <w:br/>
        <w:t>«Слушаш» романында Сәбит поэзиясының халықтық</w:t>
        <w:br/>
        <w:t>түрін жаңа бір белге кэтеріп тастады. Романның композипня-</w:t>
        <w:br/>
        <w:t>сы, тіл теңеулері, адамның ішкі дүннесін терең көрсетуі,</w:t>
        <w:br/>
        <w:t>идеялық астары түгел өскен одебисттің жақсы үлгілерімен</w:t>
        <w:br/>
        <w:t>келеді, ақынның ліскендігін көрсетеді. Сәбит--мұнда әр сөзі-</w:t>
        <w:br/>
        <w:t>не жауапты екенін әбден уғынған суретші. Әсіресе, ерекше</w:t>
        <w:br/>
        <w:t>атауды керек ететін нәрсе-- ақын секі өмірге жаңа заманы-</w:t>
        <w:br/>
        <w:t>мыздың көзімен қарай алған. Тақырыбына, жалпы адамгер-</w:t>
        <w:br/>
        <w:t>шілік идеядан туатын астар берген. Халқымыздың түсінігіне</w:t>
        <w:br/>
        <w:t>таныс материалды алып, теңдікке, азаттыққа Ұмтылған жас-</w:t>
        <w:br/>
        <w:t>тардың сырт бейнесін шебер жасаумен бірге, ішкі қаснеттерін</w:t>
        <w:br/>
        <w:t>тереп бсре алған. Бұрын Сәбит лирикаға бөй Ұрмай кей</w:t>
      </w:r>
    </w:p>
    <w:p>
      <w:r>
        <w:t>«ОСУлушашта» ол көз қарасын түгел өзгертеді, адам сезіз</w:t>
        <w:br/>
        <w:t>терең байлайды. Бурын Сәбит Абай поэзиясына аз-кем сола-</w:t>
        <w:br/>
        <w:t>қайлықпен қараса, енді оның ізі де жоқ. «Сулушаш» Сәбит-</w:t>
        <w:br/>
        <w:t>тің Пушкин бастаған орыс халқының поэзиясы мен Абай са-</w:t>
        <w:br/>
        <w:t>рынып бойыпа әблен сіпіргенін көрсетеді. Сопдыстан да</w:t>
        <w:br/>
        <w:t>«Сұлушаш» сол дәуірдің кесек қортындысы, ақынның кезекті</w:t>
        <w:br/>
        <w:t>табыстарының бір ғана емес, ақынымыздың да, қазақ совет</w:t>
        <w:br/>
        <w:t>поэзиясының да жаңа белі болып қалды.</w:t>
        <w:br/>
        <w:t>Сәбит поэзиясының екінші дәуірі-- 1930-жылдың, бер жа-</w:t>
        <w:br/>
        <w:t>ғында совет ақынының творчестволық жолын, идеялық және</w:t>
        <w:br/>
        <w:t>көркемдік мақсатын ізденуден бастаталы. БҰл кезде Сәбит</w:t>
        <w:br/>
        <w:t>Маякояскийге шҰғыл бет бурады. Жана мазмУун дегеніміз</w:t>
        <w:br/>
        <w:t>бұл кезде тереңдей түсті, енді соған жама тұр іздейді. Бүтін-</w:t>
        <w:br/>
        <w:t>гі Ютер мен бүгінгі адамдарды көрсетем дсген: ақын, әрине,</w:t>
        <w:br/>
        <w:t>орыс халқыныц революциялық әдебиетінен үйренуге міндетті.</w:t>
        <w:br/>
        <w:t>Сабиттін тура Маяковскийге бст боруы да кездейсоқ нәрсе</w:t>
        <w:br/>
        <w:t>емес. Бул-- заңды қҰшақ. Бірақ, «қҰлашың жетпесті құша</w:t>
        <w:br/>
        <w:t>аалмайсын», резалюпияның үні сыяқты Маяковский оп-оңай</w:t>
        <w:br/>
        <w:t>меңгеріле қоймайлы. Сәбит шығармалары біраз уақыт Мая-</w:t>
        <w:br/>
        <w:t>ковский поэзиясына сыртқы пафос жағынан ғана Ұқсап жүр-</w:t>
        <w:br/>
        <w:t>ді де ілімі үндестік едәуір уачыт табылған жоқ, Осы катты і2-</w:t>
        <w:br/>
        <w:t>дену, ауыр толғану кезінде Сәбит толып жатқан Ұсақ өлең-</w:t>
        <w:br/>
        <w:t>дер мен бірге «Көмір-коммупизм», «Алатау», «Қара айғыр»</w:t>
        <w:br/>
        <w:t>жыяқты поэмаларын жазды. Бүл шығармаларының бәрінде де</w:t>
        <w:br/>
        <w:t>Сабит бүгінгі өмірді суреттеп, бүгінгі еңбек ерлерінің бейнесін</w:t>
        <w:br/>
        <w:t>Жазушы Сәбит Мҙқаноз із</w:t>
        <w:br/>
        <w:t>қашаннак бері кумарлық болып келген қазақ қызы. Шынын-</w:t>
        <w:br/>
        <w:t>ша әйел бостандығын теріс ?ғынып, аяғы нәпсі құрбаны бол-</w:t>
        <w:br/>
        <w:t>ған қазақ қызы аз болған жоқ, әліде кездеседі. Азат заман</w:t>
        <w:br/>
        <w:t>дегеннің сырты емес, ішін Ұқ дейді Сәбит қазақтың қызына.</w:t>
        <w:br/>
        <w:t>Бұл жөнінен Сәбит қазақ қыздарынан үлкен алғыс алуға</w:t>
        <w:br/>
        <w:t>тиісті.</w:t>
        <w:br/>
        <w:t>Біздіп сын «Адаскандардың» екінші бір бағытын байқамай</w:t>
        <w:br/>
        <w:t>өтті. Ол ромаздағы «Алаш» адамдары. Құні кеше қазақтың</w:t>
        <w:br/>
        <w:t>еліне де, әйеліне де бостандық әнеру үшін күресіп жүрміз</w:t>
        <w:br/>
        <w:t>дейтін «Алаш» адамдары романда не істейді? Бет перделерін</w:t>
        <w:br/>
        <w:t>алады. Совет қҰрылысының әйелге берген шын - бостандығы»</w:t>
        <w:br/>
        <w:t>на» бөгет жасайды. Совет заманында әйелді ескі әдеттің</w:t>
        <w:br/>
        <w:t>қірбандығы етеді. Сол арқылы «бәрі бос сөз» дегенге әкел-</w:t>
        <w:br/>
        <w:t>тілері келелі. -</w:t>
        <w:br/>
        <w:t>Сөз жоқ, Сәбит романының геройларын шын еңбекшілер-</w:t>
        <w:br/>
        <w:t>арасыпда табатын еді. Ерлікте қҰрбандықта, осы көз"</w:t>
        <w:br/>
        <w:t>деген идеяға дәл келетін ел жастапы да көп елі. Ескі мен</w:t>
        <w:br/>
        <w:t>жаңаның біресе тоғысып, біресе соғысып калатын алғашкы</w:t>
        <w:br/>
        <w:t>кез ел жастарының кәбінің басынан өтті. Романға осы жағы-</w:t>
        <w:br/>
        <w:t>нан тағылған мін, әрине, дурыс. Дегенмен, романның қанша</w:t>
        <w:br/>
        <w:t>кемшіліктері бола турса да, ол-- Сәбиттің қара сөздегі әрі</w:t>
        <w:br/>
        <w:t>алғаштҡы, әрі көрнекті, табысы. «Есіл» романы әлі аяқталған</w:t>
        <w:br/>
        <w:t>жоқ, «Менің мектептерімді» мен мемуарлық очеркче жата-</w:t>
        <w:br/>
        <w:t>тын тпығарма дер едім, Әртүрлі жақсы жасалған типтар, ел-</w:t>
        <w:br/>
        <w:t>дін б%рынғы халын дурыс беретін суреттері бола турса да</w:t>
        <w:br/>
        <w:t>Фул Узақ өмірді ұзынынан шолыйтын әдебиетке жатады,</w:t>
        <w:br/>
        <w:t>ГСазақ Сопет әдебиетіне құнды қор болып кірген Сәбиттің</w:t>
        <w:br/>
        <w:t>«ЖҰмбақ жалау» атты романы. БҰл-- шын мағнасында үл-</w:t>
      </w:r>
    </w:p>
    <w:p>
      <w:r>
        <w:t>кен енбек. Қысы аязды, жазы жадыраңқы, қуанышты-қайғы-</w:t>
        <w:br/>
        <w:t>шы, ойы бар, қыры бар, жалықпай жаза беруден емес, қала-</w:t>
        <w:br/>
        <w:t>мы ұшталған жазушының да ойланып базып, жеті өлшеп,</w:t>
        <w:br/>
        <w:t>бір кескенде, бере алатын шығармасы. «Жұмбақ жалаудын»</w:t>
        <w:br/>
        <w:t>желісі кен тартылған да, адамдап арасының тартысы әр түр-</w:t>
        <w:br/>
        <w:t>Ші шытырманға түсіп, аяғына дейін жалықтырмай, жетелеп</w:t>
        <w:br/>
        <w:t>отырады. Тартысқа түсетін адамдар да, олардың істері де</w:t>
        <w:br/>
        <w:t>біріне бірі жалғасып, қызықты інешіледі. Роман революция-</w:t>
        <w:br/>
        <w:t>ның алдындағы жылдардан басталып, Октябрьмен аяқтала-</w:t>
        <w:br/>
        <w:t>ды. Бул-қазақ халқының өмірілдегі бір үлкен белес. Улт қоз-</w:t>
        <w:br/>
        <w:t>ғалысы пролетариат революциясының арнасына қуйылды.</w:t>
        <w:br/>
        <w:t>Романның түпкі идеясы да осында. Осы идеясын жазушы</w:t>
        <w:br/>
        <w:t>әрбір адамдардың басына бөліп беріп, дұрыс алып шығады.</w:t>
        <w:br/>
        <w:t>“Сабит 1932-жылы «Теміртас» ромапын жазып еді. Очың</w:t>
        <w:br/>
        <w:t>мазмуны жаланаш, құрылысы олақ, адамдары жҰпыны келе-</w:t>
        <w:br/>
        <w:t>тін. «Жмбақ жалау да» Сәбит сол кемшіліктерін толықты-</w:t>
        <w:br/>
        <w:t>рады. Бірақ, бул «Темір тастың» жалғасы емес, қайталау да</w:t>
        <w:br/>
        <w:t>Біздің заманның батыры 21</w:t>
        <w:br/>
        <w:t>-- Олар қайдан жыйналып жүрз</w:t>
        <w:br/>
        <w:t>- Бай кісішің төңірегіне кедейдің үймелейтін әдеті емес</w:t>
        <w:br/>
        <w:t>пе? Төшеннің малшысы, етіншісі, бақшашысы боп күн көре-</w:t>
        <w:br/>
        <w:t>тіндер білем. )</w:t>
        <w:br/>
        <w:t>Екеуі осылайша, бақшаның ішіп аралап көле жатып, сөй"</w:t>
        <w:br/>
        <w:t>лесті. Бірақ, 6ул тустың бақшасы, Әміржанның бұрып көрген</w:t>
        <w:br/>
        <w:t>тұсындағыдай сысс. Бұрын көргені мәуесі салбыраған жал-</w:t>
        <w:br/>
        <w:t>жасыл болса, мына тұстың жеміс ағаштарының сарғайған</w:t>
        <w:br/>
        <w:t>жапрақтары бүрісіп, жемісі шықпай, бутақтары, арық мал-</w:t>
        <w:br/>
        <w:t>дың қабырғасындай сыйдыйып тұр.</w:t>
        <w:br/>
        <w:t>-- Мунесі, әй?-- деді Әміржан милиционерге.-- Не бол-</w:t>
        <w:br/>
        <w:t>ғаң мына бақшаға? :</w:t>
        <w:br/>
        <w:t>-- Өсімдіктің жаны су емес пе? Суарылмаған да. Бұл</w:t>
        <w:br/>
        <w:t>Адатау өлкесінің өсімдігі жаңбырмен емес, арықпен суарыл-</w:t>
        <w:br/>
        <w:t>са жақсы өнетінін білмеймісін?</w:t>
        <w:br/>
        <w:t>-- Білем ғой. Арығы жоқ па, буй ауылдың?</w:t>
        <w:br/>
        <w:t>-- Бар болғанмен быйыл жоқ боп отыр.</w:t>
        <w:br/>
        <w:t>-- Неге?</w:t>
        <w:br/>
        <w:t>-- «Ақбулақ» деп атайды ғой бул араның суын. Отың</w:t>
        <w:br/>
        <w:t>түпкі тетігі Қактеректің орыстарында. Олар қазақ ауылдары-</w:t>
        <w:br/>
        <w:t>на суды кеңілі түссе беретін де, түспесе бермейтін. Дәуірі</w:t>
        <w:br/>
        <w:t>жүріп турғанда Тошен тұқымы жыл сайын 2--9 құлақ су</w:t>
        <w:br/>
        <w:t>алатын. Бастарына күн туғалы Тәшен балалары Қөктеректен</w:t>
        <w:br/>
        <w:t>су с?раған емес, карашылар с%реп барса Қөктерек, мейірімі</w:t>
        <w:br/>
        <w:t>түссе бір қулақ береді де, мейрімі түспесе бермейді. Мыва</w:t>
        <w:br/>
        <w:t>бақшаның шөліркеуіне қарағанда, -- быйыл Көктеректің та-</w:t>
        <w:br/>
        <w:t>мыры тартылған ғой деймін.</w:t>
        <w:br/>
        <w:t>-- Осы сошің атыңды Умытып қала берем, -- деді Әмір-</w:t>
        <w:br/>
        <w:t>жан милицнонерге бұрыла қарап. ! .</w:t>
        <w:br/>
        <w:t>-- Самарқан.</w:t>
      </w:r>
    </w:p>
    <w:p>
      <w:r>
        <w:t>-- Ис, ве, «Самарқан» екенсін ғой. Мен сені «Тәшкен»</w:t>
        <w:br/>
        <w:t>мен шатастыра берем. Сен Қәктереқ су бермейді дегенде, бө-</w:t>
        <w:br/>
        <w:t>ның барлық орысын- кінәлайын дейсін-ау, зады?</w:t>
        <w:br/>
        <w:t>-- Кәріп отырған іс қой ол.</w:t>
        <w:br/>
        <w:t>-- Атаңның басын көріпсін,-- деді Әмітужан, тік мінезі</w:t>
        <w:br/>
        <w:t>Ұстай ған,-- Қоөктеректегі орыстың бәрінің бақшасы майы-</w:t>
        <w:br/>
        <w:t>сып түр ма? Майысатын бақша кімдікі білемісін?</w:t>
        <w:br/>
        <w:t>-- Қімтікі?</w:t>
        <w:br/>
        <w:t>-- Золотухиндардікі емес пе?</w:t>
        <w:br/>
        <w:t>-- Ол рас қой...</w:t>
        <w:br/>
        <w:t>-- Еңді ңе оттап келесін?--деді Әміржан тікірейе түсіп,-</w:t>
        <w:br/>
        <w:t>орысты қазаққа. қарсы қою -- «Алашорданың» сөзі.. Советтің</w:t>
        <w:br/>
        <w:t>милицнонері болсаң ондай сөзді айтпа б?дан былай.</w:t>
        <w:br/>
        <w:t>Әміржаннан бұрын мундай тік СОЗ естімеген Самарқан</w:t>
        <w:br/>
        <w:t>сасыңқырал қап;</w:t>
        <w:br/>
        <w:t>м. ҒАБИТ МҮСРЕПОВ”-</w:t>
        <w:br/>
        <w:t>емес. Толық көрсетіле алмай қалғап үлкен тақырыпқа жазу-</w:t>
        <w:br/>
        <w:t>-Шының қайта оралып, жаңа тҰрғыдан қарап ойдағы жерден</w:t>
        <w:br/>
        <w:t>шығаруға арналған еңбегі,</w:t>
        <w:br/>
        <w:t>«Ж?мбақ жалау» Сәбиттін басқа романдарынан тек қана</w:t>
        <w:br/>
        <w:t>ндеясымен асып турмайды. Жазушы ең алдымен үлкен та-</w:t>
        <w:br/>
        <w:t>қырылты тармақтанып жатқан үлкен мазмұн апқылы берелі.</w:t>
        <w:br/>
        <w:t>Ол” мазмуч бәсендемей, түйдектеліп шыққан. Жазушыныл 1і-</w:t>
        <w:br/>
        <w:t>лі, теңеулері жақсы. Аздап солғын басталатын алдыңғы жа-</w:t>
        <w:br/>
        <w:t>ғымен соңғы «Сағит» бөлімі болмаса, ромаплпың орта кезі</w:t>
        <w:br/>
        <w:t>кесек жатыр. Ескі Піетербур суреттері болмаса, басқа жағып-</w:t>
        <w:br/>
        <w:t>да суреттері де ескі журт емес. Олай болса романға қойы-</w:t>
        <w:br/>
        <w:t>латын басты тілектер дҰрые орындалған. Идея мен көркемдік</w:t>
        <w:br/>
        <w:t>арасындағы райластық шүбе тұғызбайды.</w:t>
        <w:br/>
        <w:t>Романның бас геройларының бейнелері де әрқайсысы өзін-</w:t>
        <w:br/>
        <w:t>Дік ерекшеліктерімен берілген. Демократиялық оқығандар</w:t>
        <w:br/>
        <w:t>арасынан шыққан Асқар, қазақ қызынан революцияға өз ха-</w:t>
        <w:br/>
        <w:t>лінше қатнасатын Ботакөз, халық екілі Амантай, жебір болыс</w:t>
        <w:br/>
        <w:t>Итбай,- бұлардың бәрі де толық образдар, Айта кету керек</w:t>
        <w:br/>
        <w:t>демократиялық оқығандар арасынан шыққан геройдың обра-</w:t>
        <w:br/>
        <w:t>зы қазақ көркем сөзінде бірінші рет осы романда жасалды.</w:t>
        <w:br/>
        <w:t>Мен өзім Асқар мен Ботакөздің бейнелерін де болғапнаң гөрі</w:t>
        <w:br/>
        <w:t>болуға мүмкіндік жағы басымырақ біраз жерлері бар деген-</w:t>
        <w:br/>
        <w:t>нон басқасын айтпас едім.</w:t>
        <w:br/>
        <w:t>Екінші, романда солғын көрсетілге,р орыс пролетарияты,</w:t>
        <w:br/>
        <w:t>болышерик партыясынып өкілдерінің бейнелері,. Бұл біздің</w:t>
        <w:br/>
        <w:t>цазақ әдебиетінде әлі д?рыс көрсетіле алмай келеді. Толып</w:t>
        <w:br/>
        <w:t>жатқан Иван, Алексейдер бар да, бәрі де солғын. Бфл--жал-</w:t>
        <w:br/>
        <w:t>ғыз Сәбит емес, бәрімізге ортақ кемшілік.</w:t>
        <w:br/>
        <w:t>Осы сыяқты кемшіліктері бола тҰрса да, «Жұмбақ жа-</w:t>
        <w:br/>
        <w:t>лау» романы біздің қазақ совет әдебистінің үлкен жеңістері»</w:t>
        <w:br/>
        <w:t>нің бізі. БҰл романлы қалың оқушы ҡәпшілігі өте сүйіп оқышы”</w:t>
      </w:r>
    </w:p>
    <w:p>
      <w:r>
        <w:t>лы. Қазақ халқының өміріндегі ең үлкен тақырыпты сурет-</w:t>
        <w:br/>
        <w:t>тейтін идеясы үшін, принцип көзімен қарағанда, үлкен шын»</w:t>
        <w:br/>
        <w:t>дығы үтшіп сүйеді. Мұны дәлелдейтін мынадай бір ергкше</w:t>
        <w:br/>
        <w:t>қызық жағдай бар. Роман дүниеге шыққан жылы Сәбит ро-</w:t>
        <w:br/>
        <w:t>манды оқушылардан мыңнан артық мақтау хат, қуапған</w:t>
        <w:br/>
        <w:t>жұрттың алғысын алғап екен. Ондай хаттар Ұлы отан соғы-</w:t>
        <w:br/>
        <w:t>сылың ән бойында майдандағы жастардан үзілмей келіп жат-</w:t>
        <w:br/>
        <w:t>ты. Ондай хаттар қазірдің өзінде Де батыста Берлиннен, шы-</w:t>
        <w:br/>
        <w:t>ғыста Сахалиннен үзілмей келіп жатады. Бізлің жас әдебие-</w:t>
        <w:br/>
        <w:t>тіміздің өмірінде мұндай факт болған емес. Жазушыға кіта-</w:t>
        <w:br/>
        <w:t>бын оқыған, я болмаса, сахнада көрген жұртшылықтың ал-</w:t>
        <w:br/>
        <w:t>ғысынан артық қуанышта жоқ, болмауы да керек. Жазушы-</w:t>
        <w:br/>
        <w:t>ның көңілін өсіріп, қаламына қайрат беретін осы жҰртшы-</w:t>
        <w:br/>
        <w:t>лық алғысы.</w:t>
        <w:br/>
        <w:t>Жазушы Сабитке құттықтаулар в</w:t>
        <w:br/>
        <w:t>Қымбатты Сәбит!</w:t>
        <w:br/>
        <w:t>Алматының Абай атындағы Мемлекеттік Педагогикалық</w:t>
        <w:br/>
        <w:t>ниетихутының профессор, оқытушы, студенттер 1 коллективі</w:t>
        <w:br/>
        <w:t>Сізге, талантты совет жазушысына, сәлем жолданды.</w:t>
        <w:br/>
        <w:t>Сіз әлебисттегі енбегікіздің ширек ғасырын қазақ совет</w:t>
        <w:br/>
        <w:t>әдебиетінің өсу ісіне жумсадыңыз.</w:t>
        <w:br/>
        <w:t>БҰл-- сүйсінерлік іс.</w:t>
        <w:br/>
        <w:t>Өткен қара күндердегі жалшылықтан бастап қазіргі Қа-</w:t>
        <w:br/>
        <w:t>зақстан жҰртшылығы жақсы талып, жоғары бағалап отырғая</w:t>
        <w:br/>
        <w:t>көркем сөздің шеберіне дейінгі өсу жолыңыз әркімғе-ақ ай-.</w:t>
        <w:br/>
        <w:t>қын тазыс. Халық таланттарының бундай өсу жолы тек қана</w:t>
        <w:br/>
        <w:t>Денин-- Сталин Ұлт саясатының жену нәтижесінде біздің</w:t>
        <w:br/>
        <w:t>социалистік қоғамымызда мүмкін болып отыр.</w:t>
        <w:br/>
        <w:t>Сіздің барлық 25 жыл ішіндегі әдебі жұмысыңыз қайта</w:t>
        <w:br/>
        <w:t>туған қазаң халқының әмірі, еңбегі және күресімен тығыз</w:t>
        <w:br/>
        <w:t>байланысты.</w:t>
        <w:br/>
        <w:t>Өзініздің роман, пәвесть, поэма, пьося, лирихалық өлең"</w:t>
        <w:br/>
        <w:t>діріңізде қазіргі күндегі біздің советтік шындығымызды су-</w:t>
        <w:br/>
        <w:t>реттей білдіңіз. )</w:t>
        <w:br/>
        <w:t>Сталиа фрпақтапы мемлекет қайраткерлері болып отыр</w:t>
        <w:br/>
        <w:t>Сталин Ұрпақтары қолбасшы боп өсіп жетілді. Барша жезде</w:t>
        <w:br/>
        <w:t>қажырлы Сталин рухымен рухтанған адамдардың даңқы жер</w:t>
        <w:br/>
        <w:t>і отапымыздың көркем қазнасын жазушылардың</w:t>
        <w:br/>
        <w:t>ік Ұрпағы байытып отыр. Солардың бірі-- Сізсіз. Мі-</w:t>
        <w:br/>
        <w:t>Л-- Сіздің әдебиетте сіңірген еңбегіңіздің .негізі,</w:t>
        <w:br/>
        <w:t>Сіздің болашақтағы творчестволық жеңістеріңіздің ҡуасы</w:t>
        <w:br/>
        <w:t>да-- осы.</w:t>
        <w:br/>
        <w:t>Қуттықтаймыз Сізді, туысқан Сәбит! Социалистік тнын-</w:t>
        <w:br/>
        <w:t>дықты бейнелейтін жаңа шығармалар беруде табысқа жетуі"</w:t>
        <w:br/>
        <w:t>ңізге тілектеспіз.</w:t>
        <w:br/>
        <w:t>Сіздің талантыңыздың сарқылмас күшіне сенеміз.</w:t>
      </w:r>
    </w:p>
    <w:p>
      <w:r>
        <w:t>Исқақов, Қалаханов, Кеңесбагв, Та-</w:t>
        <w:br/>
        <w:t>жмоско, Лемберг, Ғлаголев, Рагиман-</w:t>
        <w:br/>
        <w:t>Фетисов, Саильченко, Жаутіков,</w:t>
        <w:br/>
        <w:t>Шалабаев, Сатпаев, Уразбаев, Са-</w:t>
        <w:br/>
        <w:t>рыбаев, Жумалиев, Исмаянлов, Нур-</w:t>
        <w:br/>
        <w:t>тазич, Әлімжанов, Николяч, Ка-</w:t>
        <w:br/>
        <w:t>валенко, Қадірбергенов, Рыбаков,</w:t>
        <w:br/>
        <w:t>Хусапнов, Қалатова, Авдонина</w:t>
        <w:br/>
        <w:t>Фридман.</w:t>
        <w:br/>
        <w:t>Біздің заманның батыры 27</w:t>
        <w:br/>
        <w:t>лы көлді қыста, заманың катты болса, бір жақсының етегін</w:t>
        <w:br/>
        <w:t>ұста» Деген мақал бар дейсіздер ме, өздеріңіз: Бұл зяман-</w:t>
        <w:br/>
        <w:t>ның жақсысы -- осы Әміржандар. Заманның болашағы ту-</w:t>
        <w:br/>
        <w:t>ралы пікірімді айттым, совет көп жасауға мүмкін емес де-</w:t>
        <w:br/>
        <w:t>дім. Сол сөзім-әлі де сөз. Бірақ, бул өкімет бүтін құлай да</w:t>
        <w:br/>
        <w:t>қаймайды, құлағанша ырқына көнбегендердің талайының</w:t>
        <w:br/>
        <w:t>басын шайнайды да. Қөңіліңізге келмесін, шайнағысы: кел-</w:t>
        <w:br/>
        <w:t>се, сіз сыяқтылар тісіне сыздық та болмайды.</w:t>
        <w:br/>
        <w:t>Байман: «Ол рас қой, бірақ» -- дей бергенде, көше жақ-</w:t>
        <w:br/>
        <w:t>та қаңқылдаған қаздардың даумсы естіле қалды. Байман</w:t>
        <w:br/>
        <w:t>мен Дошар қора ішндегі бақшаның бір түкпірінде, жеміс</w:t>
        <w:br/>
        <w:t>ағаштарының қалыцдау бір арасында отыр еді.</w:t>
        <w:br/>
        <w:t>-- Біреу келді, -- деді Байман, кескіні күреңденіңкірел,-</w:t>
        <w:br/>
        <w:t>нттеп үрді ғой! Бөтен кісі. Кім болды екен?</w:t>
        <w:br/>
        <w:t>Дошар үндемеді. Байман жуан денесін ырғап көтерілем</w:t>
        <w:br/>
        <w:t>дегенше, ол орнынан атып турды Да:</w:t>
        <w:br/>
        <w:t>-- Отыра беріңіз, сіз-- деді, мен барып білейін. Мүмкін</w:t>
        <w:br/>
        <w:t>Әміржаңдар болар. Қім де болса сізге хабарландырайын,</w:t>
        <w:br/>
        <w:t>Байман үнсіз отырып қалды.</w:t>
        <w:br/>
        <w:t>Алма ағаштарының тарбақ кең жайылған жемісті бутақ-</w:t>
        <w:br/>
        <w:t>тарының астымен еңкейе жүріп, шалалау піскел, үлкендігі</w:t>
        <w:br/>
        <w:t>қос жудырықтай бір алманы үзіп ап, аузын көтірте асап</w:t>
        <w:br/>
        <w:t>келе жатып Дошардын ойлағаны: «Байманның бәрінен жа-</w:t>
        <w:br/>
        <w:t>маны қымсетсе күрендене қалатыны иесі скен? Еңеден</w:t>
        <w:br/>
        <w:t>туған қасиеті ме екеп? Жүре пайда болды ма екен? Қайсы-</w:t>
        <w:br/>
        <w:t>сы болса да жақсы қасиет емес. Сол күренденген қалпын</w:t>
        <w:br/>
        <w:t>да тұрса бір сөрі-ау! Аз жадыраса, қайтадан бозара қала-</w:t>
        <w:br/>
        <w:t>тыны қызың, БҰл әдетін қоймаса, қуаңғанын да, сасқанын</w:t>
        <w:br/>
        <w:t>да білдіретін айғағы бойында екен». -.</w:t>
        <w:br/>
        <w:t>Байманның ағаш үйін салт жағалай берген Әміржан мен</w:t>
        <w:br/>
        <w:t>Самарқанға Догшар бақша ішінен қарсы шықты.</w:t>
        <w:br/>
        <w:t>-- Ассалау мәликөм! -- десті екеуі Дошшарға,</w:t>
        <w:br/>
        <w:t>-- Уағаләйкүм мүс сәлем!-- деді Доіңар алма шайнаған</w:t>
        <w:br/>
        <w:t>аузын балпылдата сәйлеп,-- келіп қалдыңдар ма?</w:t>
        <w:br/>
        <w:t>-- Айналатын жұмыс та жоқ екен,-- деді Әміржан.</w:t>
        <w:br/>
        <w:t>к- Істі кейін сөйлесерміз, - деді Дошар, шайнаған алма.</w:t>
        <w:br/>
        <w:t>сын жұтып болып, екінші қолындағы уысына сыймай тур-</w:t>
        <w:br/>
        <w:t>Бшш бір жағы қан қызыл, Бір жағы шикіл сары алманы</w:t>
      </w:r>
    </w:p>
    <w:p>
      <w:r>
        <w:t>РЕ 87 үстінен усынып,-- жеп көрші, мынаны,</w:t>
        <w:br/>
        <w:t>Бал сыяқты екен бул бақшаның алмалары.</w:t>
        <w:br/>
        <w:t>өтке Жйп аз Дошар Байман үйінің бөлмесінде кеңесіп</w:t>
        <w:br/>
        <w:t>ір. Әзіржанның байқауынша, б?л бөлменің де, бұл үйліц</w:t>
        <w:br/>
        <w:t>басқа бөлмелерініқ де жипаз жыйнау түрі, «Көктеректегі»</w:t>
        <w:br/>
        <w:t>дндре п, Потухинның үйінің үлгісі, араларындағы айырма:</w:t>
        <w:br/>
        <w:t>ютухиндікінде ілулі суреттер көп, Баймандікінде кілемдер</w:t>
        <w:br/>
        <w:t>18 Жазушы Сәбитке құттықтаулар</w:t>
        <w:br/>
        <w:t>Мереке жүніңізде жаңа әдеби табысқа жетуіңізге және</w:t>
        <w:br/>
        <w:t>ұзақ әмір сүруіңізге тілектеспіз.</w:t>
        <w:br/>
        <w:t>СС:-Ө ҒЫЛЫМ 1 КАДЕМИЯСЫНЫҢ КАЗАС</w:t>
        <w:br/>
        <w:t>ФИЛНАЛЫНЫҢ ПРЕЗНДИУЯЙЫ</w:t>
        <w:br/>
        <w:t>Аяхаты. Яяваро, 1946: ж,</w:t>
        <w:br/>
        <w:t>Қымбатты Сәбит!</w:t>
        <w:br/>
        <w:t>Қазақтың С. М. Қиров атандағы Мемлекеттік Уиимеренте»</w:t>
        <w:br/>
        <w:t>і Сіздің әлеуметтік-әдеби еңбегіңіздің даңқты 25 жылдығы</w:t>
        <w:br/>
        <w:t>күні Сізді қызу қуттықтайды.</w:t>
        <w:br/>
        <w:t>Сіздің әдебпдеттегі екбегіңіз Советтік Қазақбтанцың түрі</w:t>
        <w:br/>
        <w:t>Ұлттық, мазмұны социалистік мәденкетініп тарихында жаңа</w:t>
        <w:br/>
        <w:t>бет ашты. Туысқан совет өхіметін қуруға деген халық ыпнта-</w:t>
        <w:br/>
        <w:t>сын көрсететін алғашқы үгіт өлеңдерден бастап, өлепмен жа-</w:t>
        <w:br/>
        <w:t>зылған «Сулушаш» романы, «Есіл», «ЖҰмбақ жалау» роман-</w:t>
        <w:br/>
        <w:t>дары мен «Балуан Шодақ», «Менің мектептерім» повестері</w:t>
        <w:br/>
        <w:t>сыяқты қазіргі қазақ әдебиетінің озат шығармаларын жазуда</w:t>
        <w:br/>
        <w:t>Сіз өзіңіздің шын мағнасындағы адам жанының инженет!</w:t>
        <w:br/>
        <w:t>екендігіңізді көрсеттіңіз. Біздің совсттіх шындығымызды д%-</w:t>
        <w:br/>
        <w:t>рыс көрсеткен Сіздің көркем шығармаларыңызды қазақ хал-</w:t>
        <w:br/>
        <w:t>қы мен орыс оқушылары аса қадірлейді.</w:t>
        <w:br/>
        <w:t>Көрнекті талантыңыз, халық қазнасының қайнар бұлағын</w:t>
        <w:br/>
        <w:t>нан әрдайым сусын алып отыруыңыз және совет әдебнеті менг</w:t>
        <w:br/>
        <w:t>срыстың үлгілі әдебиетінің тамаша траднцияларын терең қа-</w:t>
        <w:br/>
        <w:t>былдауыныз, Қазақстанның алдыңғы қатарлы адамдарының</w:t>
        <w:br/>
        <w:t>бейнесін суреттеудегі үздіксіз жасаған жұмысыңыз,-т-осыны</w:t>
        <w:br/>
        <w:t>бәрі Сіздің ширек ғасыр ішінде Қазақ соһет әдебиетінде хәр-</w:t>
        <w:br/>
        <w:t>некті басшы орынға пе болуыңызға мүмкіндік берді. Унимлер-</w:t>
        <w:br/>
        <w:t>снтет коллективі шын көңілден Сіздің асіресе Қазақ унизер-</w:t>
        <w:br/>
        <w:t>ептетіндегі әдеби және педагогтік еңбегіңіздің жемісін жоғйа-</w:t>
        <w:br/>
        <w:t>ры бағалайды. Сіздің қазақ әдебиетінің тарихынан жасаған</w:t>
        <w:br/>
        <w:t>зерттеулеріңіз бен лекцияларыңыз Ұлттық совет интеллиген-</w:t>
        <w:br/>
        <w:t>циясының кадрларын дайындап шығарудағы жалпы ісіміздің,</w:t>
        <w:br/>
        <w:t>ең хажетті негізгі бөлімі болды.</w:t>
        <w:br/>
        <w:t>Сізге 25 жыл ішіндегі отаншыл творчестволық еңбектері-</w:t>
        <w:br/>
        <w:t>піз үшін, тамаша көркем. шығармаларыңыз үшін бар көңілден</w:t>
        <w:br/>
        <w:t>алғыс айтамыз.</w:t>
        <w:br/>
        <w:t>Сізден айбынды совет халқыпып даңқты Ұлы істерің су-</w:t>
        <w:br/>
        <w:t>реттейтін жана шығармаларды күтеміз.</w:t>
        <w:br/>
        <w:t>Узақ жылдар өмір сүруіңізге және творчестволық желіске</w:t>
        <w:br/>
        <w:t>жетуіңізге шын жүректен тілектеспіз.</w:t>
      </w:r>
    </w:p>
    <w:p>
      <w:r>
        <w:t>КИРОВ АТЫНДАҒЫ ҚАЗАҚТЫҢ МЕМЛЕКУТТІК</w:t>
        <w:br/>
        <w:t>УНИВЕРСИТЕТІ.</w:t>
        <w:br/>
        <w:t>24 СӘБИТ М?ҚАНОВ</w:t>
        <w:br/>
        <w:t>Өл үшін, әуелі, ревкомның өзі отырықшы болу керек. Олай</w:t>
        <w:br/>
        <w:t>болса, сен ревхомды Байманның ағаш үйіне орнат», -- Дейтін.</w:t>
        <w:br/>
        <w:t>«Өзі қайда болады?»</w:t>
        <w:br/>
        <w:t>«Көшпелі қазақ емес пе? Қфмға кетеді де».</w:t>
        <w:br/>
        <w:t>«Мен кешпейді деп естіп ем».</w:t>
        <w:br/>
        <w:t>«О да рас, бірақ Байман емес, әкесі дейтін, көшпейтін.</w:t>
        <w:br/>
        <w:t>Семіз кісі, құмда пысынап өлем деп, тауға жүрегін жара-</w:t>
        <w:br/>
        <w:t>майды деп, қыстауынан қозғалмайды дейтіп».</w:t>
        <w:br/>
        <w:t>Ұзақ кенесіп Дошар Әміржанды Байнанның үйіне ревком</w:t>
        <w:br/>
        <w:t>қУруға кендірді.</w:t>
        <w:br/>
        <w:t>Дошар Әміржанға б?л Ұсынысты Байманмен күн бұрын</w:t>
        <w:br/>
        <w:t>келісіп ап айтқан еді. Байман бастап үйін резкомға беру тү-</w:t>
        <w:br/>
        <w:t>гіл, Әміржанның өзіп ревком қоюға да қарсы боп:</w:t>
        <w:br/>
        <w:t>-- Ойбай-ау, ол бнлесе, төбедегі шашымызға шейін сыны-</w:t>
        <w:br/>
        <w:t>рып алмай ма,--деп ыршыл еді. !</w:t>
        <w:br/>
        <w:t>-- Сөзді қойыңыз! - деді Дошар.-- Қытайға ауғалы ке-</w:t>
        <w:br/>
        <w:t>тіп бара жатқан бетіңізбен, менің тілімді алып қайттыңыз</w:t>
        <w:br/>
        <w:t>ба? Қайттыңыз! Оралып келмегей еді, келгенсоң, менің ыр-</w:t>
        <w:br/>
        <w:t>қыма көнінізші, отқа, суға итерсем, обалықыз маган, Мен</w:t>
        <w:br/>
        <w:t>дом тУзыңызға түкірмеспін.</w:t>
        <w:br/>
        <w:t>Мұндай сенімге Дошар, Әміржанды ықпалыма Түсе қол-</w:t>
        <w:br/>
        <w:t>ды дегендіктен келген жоқты. Сырт естуінше, ол шайтанчан</w:t>
        <w:br/>
        <w:t>өт алып қашатын, жалындай лапылдағыш, бет алған жағы-</w:t>
        <w:br/>
        <w:t>нан бұрылмайтын тоң мойып, беттескенде тіліп түсетін өткір</w:t>
        <w:br/>
        <w:t>жігіт. Бұл мінеҙдеріп Дошар шеғ пушпақтап көрді де. Сөй-</w:t>
        <w:br/>
        <w:t>те т?ра, оны певкомға ұсынуы, ревкомның кеңсесіне Байман-</w:t>
        <w:br/>
        <w:t>ның Ұсынуы, Байманның үйінен бір жақсы тузақ көріп отыр,</w:t>
        <w:br/>
        <w:t>ол-- Байманның қызы Рауқаш.</w:t>
        <w:br/>
        <w:t>Рауқаштың “анненкозшылардың қолына түскенін кездес-</w:t>
        <w:br/>
        <w:t>тірген бахшатсыздығын, әке-шешесі, туысқандары жан адамға</w:t>
        <w:br/>
        <w:t>білдірмейміз -- дегенмен, «ел құлағы елу» дегеннің кері боп,</w:t>
        <w:br/>
        <w:t>тарап кеткен, Дошар да естіген. Бірақ, түк сезбегенсін: «Ба-</w:t>
        <w:br/>
        <w:t>лаң тіл-көзден аман болса, ерімдей боп өсіп келеді екен, әлі</w:t>
        <w:br/>
        <w:t>жас қой, заман тишықса біздікіне әкеп таста, оқысын»--</w:t>
        <w:br/>
        <w:t>деп жұбатқан болатын,</w:t>
        <w:br/>
        <w:t>Рауқаш, шынында, сымбатты да, келбетті де қыз еді:</w:t>
        <w:br/>
        <w:t>суңғақ бойлы, кең, шалқақ кеуделі, толық, Ұзын мойынды.</w:t>
        <w:br/>
        <w:t>оның дене сұлулығымен қатар, кескіні де көзді тарта қояды:</w:t>
        <w:br/>
        <w:t>сүйір мектеу, сопақтау келген қызыл шырайлы бетінде, ерек-</w:t>
        <w:br/>
        <w:t>іңе тартымды мөлдір қара үлкен көзі мен қайқая біткен ұзын</w:t>
        <w:br/>
        <w:t>қара кірпігі, имене біткен қою қара қасы, сол екі қастың</w:t>
        <w:br/>
        <w:t>арасынан қырдана тіп-тік төмен түскен мҰрнынып астында,</w:t>
        <w:br/>
        <w:t>көлемі көздің жиегінен аз-ақ үлкен, ж?қа қызыл ерінді ауыз.</w:t>
        <w:br/>
        <w:t>Беттің әр жерінде, көздің қарашығынан шашыраған Ұшқын</w:t>
      </w:r>
    </w:p>
    <w:p>
      <w:r>
        <w:t>сыяқты, құлпыра ойнап т?ратын усақ қара меңдер бар...</w:t>
        <w:br/>
        <w:t>) Біздің заманның батыры ж</w:t>
        <w:br/>
        <w:t>гінің шымы босатылмаған соң, көп күтім тілемейтін сәулет</w:t>
        <w:br/>
        <w:t>ағаштары болмаса, бұл қаралардың жеміс ағаштары Да кейі-</w:t>
        <w:br/>
        <w:t>уана адамның кескіңіндей әжімденіп қапты.</w:t>
        <w:br/>
        <w:t>Әміржан бірінші рет келгенмен, бүд ауылға көптен қат-</w:t>
        <w:br/>
        <w:t>насы бар Самарқанның келген байын көретіні төңкерген ас-</w:t>
        <w:br/>
        <w:t>таудай боп, жол үстінде дөңкиіп қоңыр-ала қаздар жатар</w:t>
        <w:br/>
        <w:t>еді; жер түртінген тауықтарды күзеткең бейнемен, құйрықта-</w:t>
        <w:br/>
        <w:t>ры мен бастары қайқая иіліп, қыйқу салып қораздар турар</w:t>
        <w:br/>
        <w:t>еді; солардың үстіне жолаушы кеп қалғанда, қаздар қаңқыл-</w:t>
        <w:br/>
        <w:t>дап ду ете қалса, «не пәлеге Ұрынды» дегендей, инеліктей</w:t>
        <w:br/>
        <w:t>нмейген, біз тумсық, шанақ қулақ сары-ала тазылар, шаңқыл-</w:t>
        <w:br/>
        <w:t>дай шабаланып, қаптай шауып қорадан шыға келер елі; мі-</w:t>
        <w:br/>
        <w:t>нер аттан басқа малды.аулақта күттіретін Тәшен туқымының</w:t>
        <w:br/>
        <w:t>қораларының іші әртүрлі түсті гүл араласқан өсімдікті, әрі</w:t>
        <w:br/>
        <w:t>кең-қодырдан таза болар еді; көшеден үйлерге, талды аллея</w:t>
        <w:br/>
        <w:t>арқылы, құмды тас төселген жолдар апарар еді; ат байлай-</w:t>
        <w:br/>
        <w:t>тын сере, үйлерден жырағырақ турып, жолаушы. үйге біраз</w:t>
        <w:br/>
        <w:t>жер жаяулап жетер еді.. . Осының бәрін, Тәшен-мең аса дое</w:t>
        <w:br/>
        <w:t>болғап бір үйездік начальник, Тәшеннің үйіне бір келгенде,</w:t>
        <w:br/>
        <w:t>оның жтурпайын шым үйін көріп: «Осынша көп малыңмен, мы»</w:t>
        <w:br/>
        <w:t>надай үнде тұрғаның қалай?» -- деп әуелі Урсып алып, қалай</w:t>
        <w:br/>
        <w:t>жӘру туралы ақыл айтқан еді де, сөзіне көнгенін көпгенсоқ,</w:t>
        <w:br/>
        <w:t>Алматыдан арнаулы инженер-архитектор жіберіп, үйлер де,</w:t>
        <w:br/>
        <w:t>мешіт, медресе де, бақшалар да соның басқаруымен салып-</w:t>
        <w:br/>
        <w:t>ған еді...</w:t>
        <w:br/>
        <w:t>Бул ел жаз тазға; кие Қ?мға көшетін. Жас кезінде Тәшен</w:t>
        <w:br/>
        <w:t>де ауылмен бірге көшіп жүріп, бертін, мәдениетті журт са-</w:t>
        <w:br/>
        <w:t>лынған соң, және денесі жайылып етейгендіктен ентікпе бол-</w:t>
        <w:br/>
        <w:t>ған соң, қумға да, тауға да қарашылары мен малдарын жі-</w:t>
        <w:br/>
        <w:t>беріп, өзі қысы; жазы қорасынан қозғалмайтын,</w:t>
        <w:br/>
        <w:t>Отырықшы турмысқа айналған және Алматы, Тәшкен сы-</w:t>
        <w:br/>
        <w:t>яқты қалаларға кәп араласып, Ул-қыздары оқып, мәдениетке</w:t>
        <w:br/>
        <w:t>араласқан Гәшен өзіне тәуелді үйлердің бәрін қала ғурпымен</w:t>
        <w:br/>
        <w:t>жасаулап, қаланың асып кеткен бір байы болмаса, анау-мы-</w:t>
        <w:br/>
        <w:t>науынан анағұрлым артық туратын. Ол үйлерінің іні-сыртын</w:t>
        <w:br/>
        <w:t>европаландырып қана қоймай, ас-- суын ішуді де қала тәр-</w:t>
        <w:br/>
        <w:t>тібіне айналдыра бастаған. й</w:t>
        <w:br/>
        <w:t>Салтанаты осыңдай Тәшеннің үйіне, терезесі тендес бі-</w:t>
        <w:br/>
        <w:t>реулер болмаса, жеңі жыртықтардың өздері де қорынып жо-</w:t>
        <w:br/>
        <w:t>лай алмайтын. Әміржанның бул ауылға бұрын жоламаған</w:t>
        <w:br/>
        <w:t>себебі де осында болатын. Бұл жолы Әміржанның тура тар-</w:t>
        <w:br/>
        <w:t>тып келе жатқан себебі--</w:t>
        <w:br/>
        <w:t>«Ревхом бұрыңғы болыс емес&gt; -- деген Дошар оған ақыл</w:t>
        <w:br/>
        <w:t>айтқанда,-- елдің надан ейлтына тіркелмей, жетектеу керек,</w:t>
        <w:br/>
        <w:t>көшпелі Қазақ ауылдарын отырықшылыққа. айналдыру керек,</w:t>
        <w:br/>
        <w:t>&gt; СӘБИТ МУҚАНӘВ</w:t>
        <w:br/>
        <w:t>-- Өл рас қой. Бірақ, тап жігін айыруға орыстың да, қа-</w:t>
        <w:br/>
        <w:t>зақтың да кедейлері жетіп жатыр ма?.-- деп келе жатыр“</w:t>
      </w:r>
    </w:p>
    <w:p>
      <w:r>
        <w:t>еді. - :</w:t>
        <w:br/>
        <w:t>-- Доғар, енді, ол сөзді - деді Әміржан әкімсіп. -- Жет-</w:t>
        <w:br/>
        <w:t>бәсе жеткіземіз.</w:t>
        <w:br/>
        <w:t>Самарқан мұсылманша біраз оқыған, орысша да аздап</w:t>
        <w:br/>
        <w:t>сауаты бар, өзін білемін деп есептейтін жігіт еді. Әміржанды</w:t>
        <w:br/>
        <w:t>оның естуі ілгерірек болғанмен, көруі осы жолы ғана. Қөкте- |</w:t>
        <w:br/>
        <w:t>ректегі милиция штабына Самарқанның қызметке кіруіне</w:t>
        <w:br/>
        <w:t>жылдан асып барады. Содан бері «Қаратас» болысында жүр-:</w:t>
        <w:br/>
        <w:t>ғен ол, ревкомның атылып қалған председателін өзі билеп,</w:t>
        <w:br/>
        <w:t>Фсы елде сұт үстінде қаймақ еді, Әміржанмен танысып, та-</w:t>
        <w:br/>
        <w:t>мырын басып көріп, шаласауаттылығына көзі жеткенсон, «бУ</w:t>
        <w:br/>
        <w:t>да уысымда болады екен» деп қуанған ол, мінезі алғаш жай-</w:t>
        <w:br/>
        <w:t>дары көрінген Әміржанның үркек аттай аяқ астынай тулай</w:t>
        <w:br/>
        <w:t>қалуынан сескенейін деді, сондықтан, «доғар енді сөзді» ні</w:t>
        <w:br/>
        <w:t>естігенсоң, ортасын ернінің жиегімен тегістеп қырқып, мыйы-</w:t>
        <w:br/>
        <w:t>ғын ғана өсірген қара мұртын сыйнаған боп, енді сөйлеспеу-</w:t>
        <w:br/>
        <w:t>ге тырысты. Бұл кезде олар Тәшен үйіне тақалын қалған еді.;</w:t>
        <w:br/>
        <w:t>Б?л ауыл өзге ауылдардай тәртіпсіз үйме-жүйме бап с</w:t>
        <w:br/>
        <w:t>дынбапты: ауылдың шетінде, бақшаның Ішінде, аралары а.</w:t>
        <w:br/>
        <w:t>шақтана Ұшырайтын үйлерден бастап, бүкіл ауыл узындау:</w:t>
        <w:br/>
        <w:t>Бір көше боп орнапты. Сол көшенің ортасындағы дәңесте, кө-</w:t>
        <w:br/>
        <w:t>ше бойына жарыла салынған, шатырлары жасылмен сырлаң-,</w:t>
        <w:br/>
        <w:t>ған,терезелері мен қақпақтарынын оюлары әр түрлі сырлармен</w:t>
        <w:br/>
        <w:t>әшекейленген 4--5 үй түр. Олардан әрірек, дөңнің ең биігі</w:t>
        <w:br/>
        <w:t>гінде, күйдірген кірпіштен салынған мешіттің мунарасы сорая-</w:t>
        <w:br/>
        <w:t>ды, ар жағында жалпақтау және бір кірпіш үй: көрінеді.</w:t>
        <w:br/>
        <w:t>--- Ол не үй!--деген с?рауға Самарқанның берген жа-</w:t>
        <w:br/>
        <w:t>уабы--</w:t>
        <w:br/>
        <w:t>-- Медресе.</w:t>
        <w:br/>
        <w:t>-- Қашан салынған?</w:t>
        <w:br/>
        <w:t>-- Ол да, мепіт те Байман тумай турып салынса керек.</w:t>
        <w:br/>
        <w:t>Медреседе бертінде орысша Да оқытылды. Мең осыдан оқы-</w:t>
        <w:br/>
        <w:t>дым, ) .</w:t>
        <w:br/>
        <w:t>-- Осы ауылдың баласымысын, сең?</w:t>
        <w:br/>
        <w:t>-- Жоқ, бул ауылда нағашым болушы еді, сонда турып</w:t>
        <w:br/>
        <w:t>ақыдым. ;</w:t>
        <w:br/>
        <w:t>Кеңесіп келе жатып, Әміржанның екі көзі Тәшеннің үйле-</w:t>
        <w:br/>
        <w:t>рімен мешіті және медресесінде болды. Бұлардың бәрінің ҡо-</w:t>
        <w:br/>
        <w:t>раларын. айнала, екі қатар боп аспанға таласқан шынарлар;</w:t>
        <w:br/>
        <w:t>қойың, теректер, олардың қоршауында жеміс араштары өскен.</w:t>
        <w:br/>
        <w:t>Аралай ағатын арықтардан быйыл су аз жүргенсоң, залалды</w:t>
        <w:br/>
        <w:t>жәндіктерге қарсы, кезінде шара қслданылыйған соң, тәңре-</w:t>
        <w:br/>
        <w:t>Біздің замажның батыры</w:t>
        <w:br/>
        <w:t>«Осы көрік бір Әміржанды неғып тартпас екен?-- деп</w:t>
        <w:br/>
        <w:t>ойлады Дошар, Рауқашқа көзін елеусіз жүгіртіп қойып, --</w:t>
        <w:br/>
        <w:t>ай, тартар-ақ!..»</w:t>
        <w:br/>
        <w:t>Әміржанды Рауқашқа телігісі келгенде, олардың бірін</w:t>
      </w:r>
    </w:p>
    <w:p>
      <w:r>
        <w:t>байсыз, бірін қатынсыз қалады деп жүрген жоқ; бул арада,</w:t>
        <w:br/>
        <w:t>оның өзінен басқалар аз білетің бытықы-шытықы пәлелер:</w:t>
        <w:br/>
        <w:t>бар: Әміржан мен Жайлаубай оралып олге келмегей елі, ке-</w:t>
        <w:br/>
        <w:t>діп қалған соң, Байман олардаң қашса құтыла алмайды. Етер</w:t>
        <w:br/>
        <w:t>құтылмаса, кәптен олардың ішінде жыйналған кектің уын,</w:t>
        <w:br/>
        <w:t>шыжымдап, еплен тектірмесе болмайды. Ендеше, екеуінің</w:t>
        <w:br/>
        <w:t>қайсысын б%рын бғру қолайлы? «Қәрі кәпір мусылман бол-</w:t>
        <w:br/>
        <w:t>майды» деген мақал бар. Жайлаубай Дошарға сол кәрі кә-</w:t>
        <w:br/>
        <w:t>пір сыяқты көрінеді. «Әміржан жас қой,- деп ойлайды ол,-</w:t>
        <w:br/>
        <w:t>икімге келсе, жас келеді гой, осыны айналдырған жән 6о-</w:t>
        <w:br/>
        <w:t>лар». Олың әстуінле, Жайлаубайдың тізгіні Әміржанда, оны</w:t>
        <w:br/>
        <w:t>бұрса, Жайлаубай оп-оңай.</w:t>
        <w:br/>
        <w:t>“Жайлаубай мең Әміржанды Байманға бҰрғысы келгенде,</w:t>
        <w:br/>
        <w:t>«дәмдес болдым» дегенмен, Дошардың корқып жүргені дәм-</w:t>
        <w:br/>
        <w:t>туз емес, ол ескі салтқа сенуден алдақашан қол үзген кісі..</w:t>
        <w:br/>
        <w:t>Ж?рт көзінде, сөзде әдет-ғурыншыл, ырымітыл болғансыған-</w:t>
        <w:br/>
        <w:t>, оның біреуіне сенбейді де, біреуін Ұнатпайды да, Сөйте</w:t>
        <w:br/>
        <w:t>тұрғ, Байманға «дәм-тузыңды татып ем» деген оның мәймең-</w:t>
        <w:br/>
        <w:t>ке жылпылдауында астар бар.</w:t>
        <w:br/>
        <w:t>Дошар -- советке сеніммен емес, сергелдеңмен еріксіз кеп</w:t>
        <w:br/>
        <w:t>кірген кісі. Өз сенімінде ол алашордашыл. Басында оны.</w:t>
        <w:br/>
        <w:t>«Алашорда» созденке аралас дел әдейі жұмсады. Сәл құлық-</w:t>
        <w:br/>
        <w:t>пен келген заманның ағымы, беттемеймін деген жағына бУ-</w:t>
        <w:br/>
        <w:t>рып әкетті. Ол еркінен тысқары чеканыд қызметіне түсіп қе-</w:t>
        <w:br/>
        <w:t>тіп, онда «Алашорданың» аса бір «қымбат» адамдарын өз</w:t>
        <w:br/>
        <w:t>қолыңаң шалып жіберді. Й</w:t>
        <w:br/>
        <w:t>Дәшар-- өзін алысты бэлжаймын деп түсінетін кісі. Ол-</w:t>
        <w:br/>
        <w:t>кітапты, әсіресе саяси кітаптарды көп оқыйды. Сол кезде ре-</w:t>
        <w:br/>
        <w:t>волюция тұралы жазылған кітаптардын, газеттерде басылган</w:t>
        <w:br/>
        <w:t>мақалалардың ешқайсысын ол жіберген емес. Уғымында өзін</w:t>
        <w:br/>
        <w:t>Эс-эр! мін деп санайтын ол, қанша әдебиет оқыса да, ок-</w:t>
        <w:br/>
        <w:t>тябрь ревошоциясы ұзақ жасайды дегенге сепбейді, оны ке-</w:t>
        <w:br/>
        <w:t>шікпей қулайды сөнеді деп түсінеді. Сондай Уғымда бол:</w:t>
        <w:br/>
        <w:t>оның, егер сопет әкіметі құлай қалса, арқа тіреу қылам ба</w:t>
        <w:br/>
        <w:t>дегені Тәшен тҰқымы, әсіресе, Байман. Қүші туа қалса, Бай-</w:t>
        <w:br/>
        <w:t>манныдц бір Дошарга пана болатынына көзі жетеді. «Түбінде</w:t>
        <w:br/>
        <w:t>Байман маған пана болу үшін-- деп ойлайды ол,-- қазір,</w:t>
        <w:br/>
        <w:t>Қолымда күш тұрғанда, оғаң мен пана болайын».</w:t>
        <w:br/>
        <w:t>Осы ойын жасырмай, оңаша сөйлескен Байманға айта кеп,</w:t>
        <w:br/>
        <w:t>У Сәңдел-рецолюцнонер--соғегце карем Партияның біры.</w:t>
        <w:br/>
        <w:t>26 СӘБИТ МУҚАНОВ</w:t>
        <w:br/>
        <w:t>.Рауқашты Әміржапға төлеу мәселесінің шетін шығарғанда,</w:t>
        <w:br/>
        <w:t>Байман әуелі шоқ басқандай, ыршып түсті.</w:t>
        <w:br/>
        <w:t>-- Атай көрме, шырағым!--деді ол,-- Байман қызын</w:t>
        <w:br/>
        <w:t>қаңғырып жүргеп жалғыз атты, жалапқай Әміржанға беріп-</w:t>
      </w:r>
    </w:p>
    <w:p>
      <w:r>
        <w:t>“Ч"і»,-- деген атақ таққанша өлгенім жақсы емес пе? Жаным-</w:t>
        <w:br/>
        <w:t>ды қорғаймын деп, жалғыз қызымды шырылдатып қолынан</w:t>
        <w:br/>
        <w:t>қалай жетектеп берем?..</w:t>
        <w:br/>
        <w:t>Неге шырылдайды? -- делі Дошар, Байманның сөзін</w:t>
        <w:br/>
        <w:t>бөліп. -- Малы тең емес демесеңіз, басы бір қызға татыйтын</w:t>
        <w:br/>
        <w:t>жігіт. )</w:t>
        <w:br/>
        <w:t>-- «Татыйды?-- дей беріп Байман бөгеліп қалды.. Жет</w:t>
        <w:br/>
        <w:t>ата, жеті мысыпан өзіп ақсүйекпін деп түсінетін Байманның</w:t>
        <w:br/>
        <w:t>өзі түгіл, естуінше, ата-бабасында терезесі тең емесбен құді</w:t>
        <w:br/>
        <w:t>да болған күні жоқ. Опың ойынша, «терезесі тең» деген ма!</w:t>
        <w:br/>
        <w:t>байлығының теңдігі емес, аталықтың, ақсүйектің теңдігі. Сон:</w:t>
        <w:br/>
        <w:t>дықтан Да, дұния тыйыш кезде, осы Рауқашына қуда түске?</w:t>
        <w:br/>
        <w:t>гталықсыз талай байларды ішаңына отырғызбаған, дәу</w:t>
        <w:br/>
        <w:t>деті шағындау болғанмен, Тезек төренің тұқымынан біреу</w:t>
        <w:br/>
        <w:t>" құда болғалы жүргелде, револоция болып кетіп, «байтал тү</w:t>
        <w:br/>
        <w:t>гіл, бас қайғының» керіп киген.</w:t>
        <w:br/>
        <w:t>-- «Татымайды?» -- дей беріп, Дошар бетіне қарай қал</w:t>
        <w:br/>
        <w:t>ғанда, Байманның тоқтай қалған себебі: «ақсүйек», «қара</w:t>
        <w:br/>
        <w:t>сүйек» кеңесін қозғаса, Дошцарға да тиіп кететіні есіне түсі</w:t>
        <w:br/>
        <w:t>қалды, оқығаны болмаса, Дошар да-кедейдің, аталықсыз</w:t>
        <w:br/>
        <w:t>дың баласы. Сондықтан, Дошарды ренжітіп алмау мақсаты:</w:t>
        <w:br/>
        <w:t>мен, «татыйды» дей беріп, кідіріп қалған Байман, тез тәсіс</w:t>
        <w:br/>
        <w:t>таба қойып: .</w:t>
        <w:br/>
        <w:t>-- Шырағым!-- деді, мана намыстан күреңдене қалған</w:t>
        <w:br/>
        <w:t>кескінің ақсур қалпына түсіріп, жайдары “дауыспен,-- бір</w:t>
        <w:br/>
        <w:t>Баланы кімге бер десен де генің тіліңді алам ғой. Ақыл-</w:t>
        <w:br/>
        <w:t>-дасайықшы. Ойланайықшы. Ол айтып отырғаның Жкөшері</w:t>
        <w:br/>
        <w:t>жел, қонарын сай біліп жүрген біреу. Бүгін бізге равком</w:t>
        <w:br/>
        <w:t>болғанмеп, ертең басқа жаққа ауысып кетпесін қайдан біл:</w:t>
        <w:br/>
        <w:t>дің? Ауыспаған күнде, дәрежасы өстіп өсе беруіне кім ке-</w:t>
        <w:br/>
        <w:t>шіл? Егер қызметінен түсіп қалса, не сүйенер білімі жоқ, не</w:t>
        <w:br/>
        <w:t>малы жоқ, не үй-күйі жоқ адам несімен күн көреді?</w:t>
        <w:br/>
        <w:t>-- Күйеуің мен қымыцды асырамаймысың? -- деп Доша(</w:t>
        <w:br/>
        <w:t>қалжыңдайын деп еді.</w:t>
        <w:br/>
        <w:t>-- Мазақтайын дедің бе? - деп Байман шытынай қалді.</w:t>
        <w:br/>
        <w:t>-- Жо-жоқ, агай!-- деді Дошар сасып қап,-- ойынын</w:t>
        <w:br/>
        <w:t>ғой. Не айтсям да сізге жаным ашып айтып отырмың мен</w:t>
        <w:br/>
        <w:t>Қытай өтіп кетсеңіз қҰба-қуп еді, онда өтудің реті келмеді</w:t>
        <w:br/>
        <w:t>Аз тУра ма, көп тура ма, заман большевиктердіп қолындЕ2</w:t>
        <w:br/>
        <w:t>жалды. Өлер бет бұрғанына қатал адамдаб. Алдыма түсіг</w:t>
        <w:br/>
        <w:t>кәсенсіді деп бекпеніз, қазақта: «Қысың қатты бөлса, қона</w:t>
        <w:br/>
        <w:t>28 СӘБИТ МУҚАНОВ</w:t>
      </w:r>
    </w:p>
    <w:p>
      <w:r>
        <w:t>көп, өзге жасаулары, әсіресе орындық, столдары, дизандары,</w:t>
        <w:br/>
        <w:t>айналы шкафтары, гордеробтары-өте Ұқсас; бұл заттар екі</w:t>
        <w:br/>
        <w:t>үйде де қымбат ағаштардан жасалғаң. Тек мебельдерге жап-</w:t>
        <w:br/>
        <w:t>қан бархыттардың түстері ғана басқа: Байман үйінде қызыл</w:t>
        <w:br/>
        <w:t>бархыт, Золотүхиндікінде кен бархыт.</w:t>
        <w:br/>
        <w:t>Қызыл бархытпен қапталған, серіппелі, аяғы қайқаңдау,</w:t>
        <w:br/>
        <w:t>ойчамалы креслоны ілгерілі-кейінді қозғап, теңселген Дошар,</w:t>
        <w:br/>
        <w:t>Әміржанға солақай сөздер айтып отыр:</w:t>
        <w:br/>
        <w:t>-- Еңбекші халық күнін көре алмай жүргенде, буржуазия-</w:t>
        <w:br/>
        <w:t>мар осылай тҰрды,-- деп отыр ол,- бірак, «Қоммунистік мо-</w:t>
        <w:br/>
        <w:t>нифесте» Қарл Маркс бен, Фридрих Энгельс айтқандай, бур-</w:t>
        <w:br/>
        <w:t>жуазиа халықтың көз жасынан қураған мүлкін, халықтың</w:t>
        <w:br/>
        <w:t>өзіне қайтарды. Қайтқаны осы емес пе2. Мынау үйге сен</w:t>
        <w:br/>
        <w:t>сыяқтылар осылай шалқайып отыру түгіл, бұрып басын с?ға</w:t>
        <w:br/>
        <w:t>алды ма? Міне, енді, бас сУғу түгіз, ішінде коцсе орнатип,</w:t>
        <w:br/>
        <w:t>турақты үйге айналдырғалы отырсың...</w:t>
        <w:br/>
        <w:t>Дошар сөйлей береді, Әміржан тыңдап қана отырып;</w:t>
        <w:br/>
        <w:t>«не», «солай»,-- дегеп сыяқты бірер сөз қосқаны болмаса,</w:t>
        <w:br/>
        <w:t>есіліп кетпейді. Ол сөйлеуге сөз таба алмай отыр. Мағна-</w:t>
        <w:br/>
        <w:t>сыз былшылдай берудің орны жоқ. Мағналы сөз айтайын</w:t>
        <w:br/>
        <w:t>десе, бҰрын да парқына жетпейтін бірнеше мәселелер, енді</w:t>
        <w:br/>
        <w:t>тіпті шым-шытырық бол кеткен сыяқты. Белін буынып тал</w:t>
        <w:br/>
        <w:t>күресіне түскенде, оның бір ғана арманы бар еді де, ол ар-</w:t>
        <w:br/>
        <w:t>маны іске асуына сепетін еді; онысы-- «осы күресте байлап</w:t>
        <w:br/>
        <w:t>жойылады, олардың мал-мүлкі кедейлерге бөлініп беріледі».</w:t>
        <w:br/>
        <w:t>Әміржапша, күрес енді біткен тәрізді: ақтар да, «алаш-</w:t>
        <w:br/>
        <w:t>орда» Да қуылды, совет” өкіметі орпады. Бірақ, ауылдын</w:t>
        <w:br/>
        <w:t>байлары сол қалпында қалып отыр. «Осы қалай болады? -</w:t>
        <w:br/>
        <w:t>деп Дошардан сҰраса; қайда барады дейсін бүл байлар,:--</w:t>
        <w:br/>
        <w:t>деп жауап береді ол,-- қолдағы байлар емес ие? Тырп ст-</w:t>
        <w:br/>
        <w:t>кізуге шамасын келтіреміз бе? Аса бір ақмағы болмаса,</w:t>
        <w:br/>
        <w:t>өздері де тырп етпес. Біраздан кейін, созст әкіметіне болы</w:t>
        <w:br/>
        <w:t>үйренген соң, басқа барар жері жоғын біліп, соцнализмге</w:t>
        <w:br/>
        <w:t>өздері де икемдене бастамай ма?» 7</w:t>
        <w:br/>
        <w:t>Дошардың бұл сөзін Әміржан әрі ойлап, бері ойлап,</w:t>
        <w:br/>
        <w:t>ақылына қондыра алмай-ақ қойды. «Қанша -нкемделді де-</w:t>
        <w:br/>
        <w:t>іенмен,-- деп ойлады ол,-- байлар «ал бірлесейік» деп ке-</w:t>
        <w:br/>
        <w:t>дейлерге малын қалай бөліп береді, болмаса, қалай ортаға</w:t>
        <w:br/>
        <w:t>салады?» Ң</w:t>
        <w:br/>
        <w:t>«Кедей атаулы бірігіп, «сопнализм» атты бірлескен Інп-</w:t>
        <w:br/>
        <w:t>руа жасайды» Деген сөз де әлі саяси сезімі сәбилік дәуірде</w:t>
        <w:br/>
        <w:t>жүрген Әміржанға түсінікті пікір емес. «Біріккенде қалай</w:t>
        <w:br/>
        <w:t>бірігеді?» -- деген ойдағы ол, біреулер: «Осылай бірігеді»--</w:t>
        <w:br/>
        <w:t>Деп білгенініңе түсіндірген шен, сол түсінік оның сүйегін қа-</w:t>
        <w:br/>
        <w:t>ба ҚОЙМЫЫДЫ,</w:t>
        <w:br/>
        <w:t>СӘБИТ МОҚАНОВ</w:t>
        <w:br/>
        <w:t>-- Не открою.!)</w:t>
        <w:br/>
        <w:t>-- А--а--а, ти уже по-пусской побалакиваешь? А, ну-</w:t>
        <w:br/>
        <w:t>ка; открой быстрей!% )</w:t>
        <w:br/>
        <w:t>Бала есікті еркімен аша қоймағансон, итеріп әрең ашқап</w:t>
      </w:r>
    </w:p>
    <w:p>
      <w:r>
        <w:t>боп “Әміржан есікті сырғытып еді, үстішде матрасы бар, ба-</w:t>
        <w:br/>
        <w:t>дағы тізеден жоғары қысқа шалбарлы бала, әрі қарай каша</w:t>
        <w:br/>
        <w:t>жөңелем деп, жаңа сары -бәтенкеден аяғы Тайып кетіп қУла-</w:t>
        <w:br/>
        <w:t>Ды, Әміржан оны жүгіріп барып көтеріп алды. Әл сүймек.</w:t>
        <w:br/>
        <w:t>болып еді, бала басын кекжитіп Сүйгізбейді. Сөйтіп турған-</w:t>
        <w:br/>
        <w:t>да, арғы есіктен, буйра ақ-сары тшашты, Ұзың бойлы әйел</w:t>
        <w:br/>
        <w:t>кіре берді де, жалаңаш турған Әміржаннан Фялғапдай жаба</w:t>
        <w:br/>
        <w:t>қойды. Әміржан да әйелден уялғандай, өзі жатқан бэлмеге,</w:t>
        <w:br/>
        <w:t>тырмысқан баланы құшақтай кірді де, есікті жапты.</w:t>
        <w:br/>
        <w:t>-- Коля!-- деп дауыстады әйел,</w:t>
        <w:br/>
        <w:t>-- Разве, тебе Қоля звайт? -- деп сурады Әміржан, тыр-</w:t>
        <w:br/>
        <w:t>мысқа баладан,</w:t>
        <w:br/>
        <w:t>-- Да!</w:t>
        <w:br/>
        <w:t>-- Ной. -- деді де, Әміржан қарқылдап күлді. Бөлмеге</w:t>
        <w:br/>
        <w:t>Тарас кіріп келді.</w:t>
        <w:br/>
        <w:t>-- Бул орыс екен ғой?-- деді Әміржан, тырмысқан ба-</w:t>
        <w:br/>
        <w:t>лаңы босатып.</w:t>
        <w:br/>
        <w:t>-- Ретіне қарай орыс та, ретіне қарай қазақ та болады, --</w:t>
        <w:br/>
        <w:t>деді Тарас, қасына келген баланы тізесіне қоя, орынды: ққа</w:t>
        <w:br/>
        <w:t>отырып, Киін, Сәскелік яс дайын,</w:t>
        <w:br/>
        <w:t>Киіне бастаған Әміржанның екі көзі балада, Бҙдан екі-</w:t>
        <w:br/>
        <w:t>үш ай б?рын ғана тірі аруақтай, саудыраған сүйектері тері.</w:t>
        <w:br/>
        <w:t>ге ғана ілегін, аяқ-қолы шілбиіп, мойны үзілгелі тұрған ба-</w:t>
        <w:br/>
        <w:t>ланың, мына сыяқты; бұғағы салбырап, балтыры бесіктей</w:t>
        <w:br/>
        <w:t>боп семіре қалуы оны хайран қалдырды. «БФрын бір ауызда</w:t>
        <w:br/>
        <w:t>білмейтін орысшаны қалай тез үйбенген?!» деп таңданды</w:t>
        <w:br/>
        <w:t>Әміржан ішінен. Бірақ, кісінің көзінше мақтауды жек көре-</w:t>
        <w:br/>
        <w:t>тін Әміржан, кішкене Қснжетайды өлімнен өмірге жеткізген</w:t>
        <w:br/>
        <w:t>Тарас екенін көре-тура, жалпақтамай-ақ қояйын деген ой--</w:t>
        <w:br/>
        <w:t>Мен, киініп жатып оған бала тұралы емес, Жайлаубай ту-</w:t>
        <w:br/>
        <w:t>ралы бізнеше сурау берді:</w:t>
        <w:br/>
        <w:t>-- Жайлаубай ағай аман ба, Тарас Захарович?</w:t>
        <w:br/>
        <w:t>-- Аман,</w:t>
        <w:br/>
        <w:t>-- Қайда т?гады ол?</w:t>
        <w:br/>
        <w:t>2-“Біздің бір таныстың үйінде,</w:t>
        <w:br/>
        <w:t>-- Жәй тура ма, кәсібі бар ма?</w:t>
        <w:br/>
        <w:t>-- Оқуда.</w:t>
        <w:br/>
        <w:t>-- Оқуда?!</w:t>
        <w:br/>
        <w:t>1) Апдайтын.</w:t>
        <w:br/>
        <w:t>3) А-а-а; сен өрысіла былдырлайтын бойдың ба? бәле) аш тез.</w:t>
        <w:br/>
        <w:t>21 СовЫТ М?ҚАНОВ 4</w:t>
        <w:br/>
        <w:t>тен бүркіттей қылқындай қалғанын үйдегілердің бәр де,</w:t>
        <w:br/>
        <w:t>Рауқаш та сезді. Шешесінің: «үлкен үйге барып отыр»ынаң</w:t>
        <w:br/>
        <w:t>басқа түктен хабары жоқ Рауқаш, жана болыстың мына</w:t>
      </w:r>
    </w:p>
    <w:p>
      <w:r>
        <w:t>жаутапдауынан қымсынңғандай, асдан кейін турды да, бір</w:t>
        <w:br/>
        <w:t>қырындап үйден шығып кетіп, қайтып керінбей қойды. «Қө-</w:t>
        <w:br/>
        <w:t>рінбесең кҡөрінбе,-- деп отырды Доар ішінен,-- сол ҡө-</w:t>
        <w:br/>
        <w:t>рінгенің де жетті». 4</w:t>
        <w:br/>
        <w:t>Байманның «қарағым-шырағымына» карамай, Әміржан аст.</w:t>
        <w:br/>
        <w:t>салқын отырды. .Лепестің өзі шақырды деп түсінген ол, б?л"</w:t>
        <w:br/>
        <w:t>үйге неге әкелгенін, б?л үйдің ол кімі екенін білмеді, білгісі</w:t>
        <w:br/>
        <w:t>келгенмен, сррамады, Салқын қалпымен ол берген дәмді де</w:t>
        <w:br/>
        <w:t>солғын татып, кешікпей аттанды. Оның бул қалпынан сес-</w:t>
        <w:br/>
        <w:t>кенген Байман бір қаға берісте:</w:t>
        <w:br/>
        <w:t>-- Мынауың қайтеді? -- деп сді.</w:t>
        <w:br/>
        <w:t>-- Саспаңыз!-- деді Доғар, -- менің ақылымды алса-</w:t>
        <w:br/>
        <w:t>"ңыз өлмейсіз. :</w:t>
        <w:br/>
        <w:t>Дошар Байманмен біржоля қоштасып аттайды. Ағаш үйге</w:t>
        <w:br/>
        <w:t>келз, ол Әміржанға: «Іс қыйын, сәйлесейік, мен енді жү-</w:t>
        <w:br/>
        <w:t>рем»-- дегечді айтты. :</w:t>
        <w:br/>
        <w:t>Лошардың сөздерін тыңдап отырып: «Енді айтарыныз</w:t>
        <w:br/>
        <w:t>“бар мг?» -- деген сурауына «жоқ» деген жауап ап, Әмізжан</w:t>
        <w:br/>
        <w:t>оның алдына, бҰрын әлденеше рет қойған сУрауын тағы”</w:t>
        <w:br/>
        <w:t>қойды.</w:t>
        <w:br/>
        <w:t>-- Ал, ағай,-- деді ол,--сіз жүргелі отырсыз. Метшің</w:t>
        <w:br/>
        <w:t>ір сөзіме жауап бермей барасыз.</w:t>
        <w:br/>
        <w:t>-- Қай сез?</w:t>
        <w:br/>
        <w:t>-- Әлгі, қытайдан келгендер туралы.</w:t>
        <w:br/>
        <w:t>Әміржаңның ыңғайына қарай икемделе бермейін деген</w:t>
        <w:br/>
        <w:t>зәймен Дошар қабақ шытып қытымырланыңқырады.</w:t>
        <w:br/>
        <w:t>-- Несін айта бересін оныц, -- деді ол,-- әуелі осындағы</w:t>
        <w:br/>
        <w:t>тфрған қазақтарды қоныстандырып алайық та, өзге қазаң</w:t>
        <w:br/>
        <w:t>тұралы сонан кейін ойланармыз.</w:t>
        <w:br/>
        <w:t>-- Қопысы бар смес пе, мұндагы қазақтып?</w:t>
        <w:br/>
        <w:t>-- Қайда, ол қоныс? Мына Тәшен туқымы сыяқты бай-</w:t>
        <w:br/>
        <w:t>ларға қараймысын? Қанша дейсін олар? Жүзден бесі. Өзге</w:t>
        <w:br/>
        <w:t>қазақ, мына қанқыйған таудың кең төсі мен жалпыйған ете-</w:t>
        <w:br/>
        <w:t>гінен жаялықтай жер таппай, құмла қаңғырып жүрген жоқ</w:t>
        <w:br/>
        <w:t>ба? Жанымыз ашыса, соларды орналастырайық әуелі.</w:t>
        <w:br/>
        <w:t>-- Ол рас қой, ағай; бірақ жер халықтікі-- демей ме</w:t>
        <w:br/>
        <w:t>ховет өкіметі? Бар жерді кедей үлесіп алмай ма, ертең?..</w:t>
        <w:br/>
        <w:t>-- Қайдағы жерді? -- деді Дотцар кимолоп, - қазақтың</w:t>
        <w:br/>
        <w:t>бес процент байында қанша жер бар деп отырсың? Қанша</w:t>
        <w:br/>
        <w:t>кедей сыяды оған? Жердің бәрі орыста.</w:t>
        <w:br/>
        <w:t>“--- Сонда, сізше не істеу керек?</w:t>
        <w:br/>
        <w:t>Біздің заманның батыры 29</w:t>
        <w:br/>
        <w:t>Огап, әуелі, осы Дошардың өзі түсініксіз болды: бір сө-</w:t>
      </w:r>
    </w:p>
    <w:p>
      <w:r>
        <w:t>зіне қараса байға б?дан қарсы кісі жоқ; ал, енді бір сөзіне</w:t>
        <w:br/>
        <w:t>қараса, байдың барып тфрған жоқшысы. Мәселен, есіліп</w:t>
        <w:br/>
        <w:t>&lt;өйлеп отырған бір кезеңінде ол былай деп те өтті:</w:t>
        <w:br/>
        <w:t>-- Сен енді бурынғы Әміржан емессің, бурын өз басына</w:t>
        <w:br/>
        <w:t>өзің ғана не болсаң, енді жұрттың несісінп. ЖҰрт бағу--</w:t>
        <w:br/>
        <w:t>оңай емес. Ол үшін, баққан еліңде арқа-Тірегің көп болу</w:t>
        <w:br/>
        <w:t>керек. Кедейді арқатірек қылуға, оның Өзіне әлі сүйеніш</w:t>
        <w:br/>
        <w:t>керек, өзі байлардың шылауында жүр, саналанып одан</w:t>
        <w:br/>
        <w:t>шыққанша қашан. Ендеше, кедей саналанып болғанша, сл-</w:t>
        <w:br/>
        <w:t>дегі беделді адамға сүйене тұру керек.</w:t>
        <w:br/>
        <w:t>Бел сөздің төркінін жорамалдаған Әміржан, Дошарға</w:t>
        <w:br/>
        <w:t>пікірін ашығырақ айтқызбақ, болып:</w:t>
        <w:br/>
        <w:t>-- Кімге дейсіз. сондаЭ -- деген с?рау беріл еді, Дошар:</w:t>
        <w:br/>
        <w:t>-- Бұл елде кімнің беделді екенін мен қайдан білейін,</w:t>
        <w:br/>
        <w:t>баға келе өзің тауып алмайсың ба?-- деп жалтарды.</w:t>
        <w:br/>
        <w:t>“- Байманды жақсылаудың, я, Әміржанды оған жақындас-</w:t>
        <w:br/>
        <w:t>тырудың маңайына Дошар жоламады. Булай етуіне себеп</w:t>
        <w:br/>
        <w:t>Әміржанпнан жасқапғандығы емес, «менсіз де жақындасар»</w:t>
        <w:br/>
        <w:t>деген бір пікірге ойын бекіткендік еді. Бұл ойына қазық</w:t>
        <w:br/>
        <w:t>көргені Рауқаш.</w:t>
        <w:br/>
        <w:t>Рауқашты Әміржанның алғаш көру тарихы былай еді:</w:t>
        <w:br/>
        <w:t>атылған предссдательге барып кеп, алдынан қарсы шыққан</w:t>
        <w:br/>
        <w:t>Дошарға ере ағаш үйге кірген Әміржан сөйлесіп отыр еді,</w:t>
        <w:br/>
        <w:t>галифе шалбарлы, майланган жылтыр етікті, белін қайыс</w:t>
        <w:br/>
        <w:t>белбеумен қысып байлаған гимнастеркалы, Дударланған қа-</w:t>
        <w:br/>
        <w:t>фа бұйра шашты, сҰлу кескінді. қаймыжық ауызды аққұба</w:t>
        <w:br/>
        <w:t>талдырмаш Ұзыпдау бойлы бір жігіт: «Прввететвую вас!» --</w:t>
        <w:br/>
        <w:t>деп, үйге жайраңдаған кескіпмен кіріп келді.</w:t>
        <w:br/>
        <w:t>-- Привет, привот, жолдас!-- деді Дошар қолдасып,</w:t>
        <w:br/>
        <w:t>екінші қолымен Әміржанды н?сқапй,-- Танысыңыз, - Әмір-</w:t>
        <w:br/>
        <w:t>жан Бекболов, -- ревкомның жаңа председателі.</w:t>
        <w:br/>
        <w:t>-- Очень приятно!- деді жігіт, Әміржанға да қолың бе-</w:t>
        <w:br/>
        <w:t>ріп,- Лепес Қарсаков деген жігіт боламыз.</w:t>
        <w:br/>
        <w:t>Әміржанныц: «Бул кім екеп?»-- дегендей көз қарасын</w:t>
        <w:br/>
        <w:t>еезғен Дошар: )</w:t>
        <w:br/>
        <w:t>-- Аягөзде учитель боп т?рған жігіт гкеп,-- деді Әміп-</w:t>
        <w:br/>
        <w:t>жанға Доңңар,-- Анненковтан ығысып келген екен, Аякөз-</w:t>
        <w:br/>
        <w:t>ге қайта барам деп еді, мең жібермей отырмын, Себебі...</w:t>
        <w:br/>
        <w:t>--.Простите,-- деді Лелес,-- кеңеске күн көп қай, мен Сіз-</w:t>
        <w:br/>
        <w:t>дерді дәмге шақырып кеп тҰрмып.</w:t>
        <w:br/>
        <w:t>-- Жақсы. Барайық,-- деді Дошар. !</w:t>
        <w:br/>
        <w:t>Әміржан қосарланбады..Олар тысқа шпақса, бір жігіг</w:t>
        <w:br/>
        <w:t>ерттеулі үш ат Ұстап тур екол, соларын үйден шыққандар-</w:t>
        <w:br/>
        <w:t>ДЫҢ алдына көлдеңен тарта беріп еді. -</w:t>
        <w:br/>
        <w:t>Біздің заманның батыры 95</w:t>
        <w:br/>
        <w:t>-- Не туралы?</w:t>
      </w:r>
    </w:p>
    <w:p>
      <w:r>
        <w:t>--- Ондайын айта ма олар.</w:t>
        <w:br/>
        <w:t>Жыйналғандардың Байман ата-тегін сУрастырып байқаса,</w:t>
        <w:br/>
        <w:t>белгілікті кісідең бір де бала. жоқ. Бірнешеуі байлардың мал</w:t>
        <w:br/>
        <w:t>“бағып жүрген малшылары.</w:t>
        <w:br/>
        <w:t>-- Бұларды қалай жыйнап -алды?-- деғен Байманның</w:t>
        <w:br/>
        <w:t>сұрауына Лепестін айтқаны;</w:t>
        <w:br/>
        <w:t>Бшікімді бул «маған келе гөр» деп шақырмайды. Бұның</w:t>
        <w:br/>
        <w:t>шақырушысы -- қолындағы сырнайы. Қазақ атаның экелекч</w:t>
        <w:br/>
        <w:t>не ел екенін мен осы жолы ғана көрдім. Сырнай даусы</w:t>
        <w:br/>
        <w:t>асыға ма, тайлы-таяғы қалмай топырлап жетіп келеді. Мчнә</w:t>
        <w:br/>
        <w:t>Әмзіржанды бфрынғы есерлеу деп естуіміз хата екен. Осы-</w:t>
        <w:br/>
        <w:t>ныңды нағыз жолын қурттай, жегенін білдірмейтін құға жә-</w:t>
        <w:br/>
        <w:t>рып келдім. Кім керінгенмен жалпандап сөйлесе қалады,</w:t>
        <w:br/>
        <w:t>қолтықтасып оңашалана кетеді. «Мұның не? Резкомның</w:t>
        <w:br/>
        <w:t>председателі деген атың бар емес пе? Ел сені әкім көрмей</w:t>
        <w:br/>
        <w:t>ме? Мына істеріңмен елде Ревкомның беделің түсірмейсін</w:t>
        <w:br/>
        <w:t>бе?» деп көріп “ем; «не. істеп жүргенімді өзім білем, сен мені</w:t>
        <w:br/>
        <w:t>жөнге салма», деп бетімді қайырып тастады. Бірер рет қа-</w:t>
        <w:br/>
        <w:t>таңдау айтайын деп ем, жылпыңдығымен қатар, мінезі морт</w:t>
        <w:br/>
        <w:t>та екен, «председатель сен емес, мен. Басымды қатырма!»--</w:t>
        <w:br/>
        <w:t>деп жекуге. кірісті. Онымен табан тіресетін менде қаңша</w:t>
        <w:br/>
        <w:t>күш бар. Бір шошыйын дегенім: кімнен естігенін кім білсін,</w:t>
        <w:br/>
        <w:t>кімдердің Анненковқа, алашордаға мұрты бұрғанын, кім че</w:t>
        <w:br/>
        <w:t>жәрдем бергенің бес саусағындай біледі екен. Олардың бәрі,</w:t>
        <w:br/>
        <w:t>совет тілімен айтқанда, байлар ғой. Солардың бірсыпытасы-</w:t>
        <w:br/>
        <w:t>нан бул осы жолы жауап алып келді. Муның өзі шала са-</w:t>
        <w:br/>
        <w:t>уатты екен. Жауаптып протоколдарын Самарқан екеуміз</w:t>
        <w:br/>
        <w:t>жазып отырдық. Сұраған сөздерінің түрі жаман. Жауап бер-</w:t>
        <w:br/>
        <w:t>гендерде зәре де жоқ, шығар деймін;</w:t>
        <w:br/>
        <w:t>-- Ол қағаздар қайда?</w:t>
        <w:br/>
        <w:t>-- Өӛзі сақ неме екен. Бір темір сандық тауып алыпты-</w:t>
        <w:br/>
        <w:t>Жазылған қағаздарды сонда салады да, аузын кілттеп ЕО</w:t>
        <w:br/>
        <w:t>ды. Күндіз сенімді қолға беріп, түнде басына жастап</w:t>
        <w:br/>
        <w:t>жатады. Сандық осында келді, берік шкафқа салып қойдық</w:t>
        <w:br/>
        <w:t>Байман боздаған түйедей біраз бырылдай мекреніп отыр-</w:t>
        <w:br/>
        <w:t>зы да: :</w:t>
        <w:br/>
        <w:t>-- «Құдайға сеңген қУстай Ұшады, адамға сенген м)рте</w:t>
        <w:br/>
        <w:t>тай Ушады» деген осы екен,-деді,- басында-ақ өз ақы"</w:t>
        <w:br/>
        <w:t>лыммен болмаган екем. «Өз ақылым ақыл-ақ, кісі ақылы:</w:t>
        <w:br/>
        <w:t>шоқырақ» деген осы. Енді өз бетіме кешпесем болмас.</w:t>
        <w:br/>
        <w:t>Беті не бет екенін: Байман Лепеске көпке ілейін айтпады»,</w:t>
        <w:br/>
        <w:t>елеусіз түрде, кешкі қонақтазының жабдығын Әзірлете бер;</w:t>
        <w:br/>
        <w:t>40 СӘБИТ МУҚАНОВ</w:t>
        <w:br/>
        <w:t>нен бетін алып, бурылып .қарсы отырып,-- аржағын айтпай-</w:t>
        <w:br/>
        <w:t>ақ қой күнім. Түсіндім. Бурын сұрауға бата алмай жүр”8м,</w:t>
        <w:br/>
        <w:t>өзін бастаған сон сурайыншы, сол Әміржанмен тіл қа-</w:t>
        <w:br/>
        <w:t>тыстың ба? :</w:t>
        <w:br/>
        <w:t>Рауқаш басын шайқады.</w:t>
      </w:r>
    </w:p>
    <w:p>
      <w:r>
        <w:t>-- Тәңірі суратқан соң с?райын да,-- деді Ботиқа тағы</w:t>
        <w:br/>
        <w:t>да көзіне жас іркіп, -- әйтбесе, міне, быйыл онбестен онал-</w:t>
        <w:br/>
        <w:t>тыға шықтың, бейбіт заман болса, еркек, Ұрғашы екенің де</w:t>
        <w:br/>
        <w:t>журттың жумысы болмай, аттың қулағында ойнап жүретін</w:t>
        <w:br/>
        <w:t>Біреудің жалғызы емеслісін. Бахытсыздығыңа қарай, аласа-</w:t>
        <w:br/>
        <w:t>пыран заманға кездесіп, қудай сенімен мені осылай сәйлес-</w:t>
        <w:br/>
        <w:t>тіріп қойды ғой... !</w:t>
        <w:br/>
        <w:t>Шешесінің сөзі қытығына тиген Пауқан,</w:t>
        <w:br/>
        <w:t>-- Болды, болды апа!-- деді сөзін бөліп.-- Мені бахыт-</w:t>
        <w:br/>
        <w:t>сыздыққа ушыратқанның кім екенін мен жақсы білем. Қай-</w:t>
        <w:br/>
        <w:t>тесін, жараның аузын тырнап. Сауыққа Ұлықсат етсең кетем</w:t>
        <w:br/>
        <w:t>де, әйтпесе, отауға барып жатам.</w:t>
        <w:br/>
        <w:t>-- Бара ғой, барғың келсе,-- деді Бәтиқа.</w:t>
        <w:br/>
        <w:t>Сәндене киінген қызын үйінен бір топ жаспен жөнелтіп</w:t>
        <w:br/>
        <w:t>қалған Бәтиқа, «басым ауырды» деп, үлкен үйге төсек са-</w:t>
        <w:br/>
        <w:t>лып жатып қалды. Жастыққа басы тие, оның жасы ағыл-</w:t>
        <w:br/>
        <w:t>тегіл құйылды...</w:t>
        <w:br/>
        <w:t>Қанша уақыт жылағанын білмеген Бәтиқа, түндігін жап-</w:t>
        <w:br/>
        <w:t>қан, іші көрдей қараңғы үйДің ішінде қалғып кеткен екен,</w:t>
        <w:br/>
        <w:t>иттердің шулап үрген даусынан аянып кетті. Кешікпей қу-</w:t>
        <w:br/>
        <w:t>Лағына ат дүбірі, байының: «Қет!» - деп иттерге берген</w:t>
        <w:br/>
        <w:t>дыбысы естілді. «бір пәле: болды,-- деп қорқа бастады</w:t>
        <w:br/>
        <w:t>ол,-- келіп қалды-ау, мына пәле!. Рәшжанның сауыққа</w:t>
        <w:br/>
        <w:t>кеткенін Білсе ғой...»</w:t>
        <w:br/>
        <w:t>Батиқа хауыпты ойын аяқтамай, ,</w:t>
        <w:br/>
        <w:t>-- Қатын!-- деді атынан түскен Байман, үйдің сыртқы</w:t>
        <w:br/>
        <w:t>кигіз есігің ғана көтеріп, ағаш есігін ашпай, -- ә, қатын!</w:t>
        <w:br/>
        <w:t>-- Ә!--деді Ботпқа қарлыққан, дірілдек дауыспен.</w:t>
        <w:br/>
        <w:t>-- Жарық қылшы.</w:t>
        <w:br/>
        <w:t>Бәтиқа тәлтіректей турып, әрнәрсеге бір соқтығып, әрен</w:t>
        <w:br/>
        <w:t>дегенде кәрәсін лампысын т?татты. Осы кезде, ағаш үй</w:t>
        <w:br/>
        <w:t>жақта, алыстан, хор айтып келе жатқан еркек- әйелдің Дау-</w:t>
        <w:br/>
        <w:t>сы естілді. Байман үйге кірді</w:t>
        <w:br/>
        <w:t>Рауқаш осы үйде, он босағадағы таршавалық ақ кра-</w:t>
        <w:br/>
        <w:t>ватьқа, үйлің теңжарасын Перделейтін кең ФОрғын шымыл-</w:t>
        <w:br/>
        <w:t>дықты бетіне Ұстай ұйықтайтын еді. Байман кірсе шы</w:t>
        <w:br/>
        <w:t>дық түрулі тҰр, кравать жыйнаулы тур.</w:t>
        <w:br/>
        <w:t>-- Вәш қайда?-- деді ол қанын ішіне тарта қойып.</w:t>
        <w:br/>
        <w:t>Бәтика үндей алмай қалды. Денесі “қалшылдап барады,</w:t>
        <w:br/>
        <w:t>-- «Бәш қайда?»-- деп т?рмын ғой мен саған!</w:t>
        <w:br/>
        <w:t>Біздің заманның батыры 43</w:t>
        <w:br/>
        <w:t>Бул темаға сағаттан артық сөйдеген ол, сөзін қорыта кеп</w:t>
        <w:br/>
        <w:t>айтқаны;</w:t>
      </w:r>
    </w:p>
    <w:p>
      <w:r>
        <w:t>-- Орыстар быйыл аз ексе, орыста мал аз болса, оған</w:t>
        <w:br/>
        <w:t>қазақ айыпты емес; разверсткаға қазақтың берген малы бір</w:t>
        <w:br/>
        <w:t>жылға жеткілікті болды, енді мал алу-- малды тауысу де-</w:t>
        <w:br/>
        <w:t>ген сөз.</w:t>
        <w:br/>
        <w:t>Дошар да, Сафонов та сөздерін, совет өкіметінің Ұлт сая-</w:t>
        <w:br/>
        <w:t>сатымен байлапыстыруға тырысты, Оларға қарсы шыгушы-</w:t>
        <w:br/>
        <w:t>лардың ішінен ерекше қатты сөйлеген Тарас Назаров. Ол</w:t>
        <w:br/>
        <w:t>қазақ-орыстарды да, қазақтарды да тапқа бөле сөйлеп, екі</w:t>
        <w:br/>
        <w:t>халықтың да қай табы сонет өкіметіне қалай қарағынын ай-</w:t>
        <w:br/>
        <w:t>та кеп, қазақ-орыс станцияларын көшіруге де, қазақ байда-</w:t>
        <w:br/>
        <w:t>рының малын қорғауға да қарсылығын айтып еді, реплика-</w:t>
        <w:br/>
        <w:t>мен бөгей берген Сафонов пен Дошар оны: «БҰл барып тур-</w:t>
        <w:br/>
        <w:t>ған шоһинизм»,-- деп айыптауға кірісті Сабырлымың де-</w:t>
        <w:br/>
        <w:t>тепмен, түрткілеуден төзімі жҰқарган Тарас: «Менікі шопви-</w:t>
        <w:br/>
        <w:t>ннэм емес, Лошардікі Ултшылдық; Сафоновтікі, Улт пен Ұлт-</w:t>
        <w:br/>
        <w:t>тың арасына жік салушылық,» -- Деп айғайлап кетті. Бул</w:t>
        <w:br/>
        <w:t>айғайдың аяғы жанжалға соғып, Дошар төбелеске көтеріл-</w:t>
        <w:br/>
        <w:t>ді. Осы жанжал дулап жатқан кезде, телеграф, телефон ар-</w:t>
        <w:br/>
        <w:t>қылы Тарасқа Москвамен сөйлесетін уақыт жақындап қал-:</w:t>
        <w:br/>
        <w:t>ғанын хабарландырды. Тарас шығып кетті.</w:t>
        <w:br/>
        <w:t>Телеғрафта Леннн оны 40 минуттай Ұстады. Сөйлесе,</w:t>
        <w:br/>
        <w:t>губернаның жайын айта келе, Лениннің: «Осы халден шыға</w:t>
        <w:br/>
        <w:t>алам десең де, іныга алмаймын десең де, ашып айт&gt;,-- де-</w:t>
        <w:br/>
        <w:t>геніне, Тарастың берген. уәдесі: «Шыға алам!».</w:t>
        <w:br/>
        <w:t>Осы уәдемен ол сөйлесуін аяқтап, бюроның жайын біл-</w:t>
        <w:br/>
        <w:t>гелі телефон соқса, мәжіліс әлі жүріп жатыр екен. Ол</w:t>
        <w:br/>
        <w:t>телеграф лепталарын Губкомға алып келді до, матинка-</w:t>
        <w:br/>
        <w:t>ға бастырып, бюрода түгел оқып шықты. БҰЛ мәселені түнгі</w:t>
        <w:br/>
        <w:t>сагат үшке дейін талқылап, бюроның келген қаулысы: Бо-</w:t>
        <w:br/>
        <w:t>лыстардың бәріне продотрядтар жіберу. Тарас «Қаратас»</w:t>
        <w:br/>
        <w:t>бен «Көктерек» болыстарына бармақ болды.</w:t>
        <w:br/>
        <w:t>Үйінен сәскеде шығып, әрі қарны ашқан, әрі шаршаған</w:t>
        <w:br/>
        <w:t>Тарас, бюродан шықса, іңірде басталған дауыл күшейіп кет-</w:t>
        <w:br/>
        <w:t>кен екен. Оның пәтері қаланыц б?дырмақ тасы көп, шетке-</w:t>
        <w:br/>
        <w:t>рірек бір көшесінің тау жақ басында еді. Сол көшеге түсіп</w:t>
        <w:br/>
        <w:t>ап үйіне жән тартқан ол, ойлағысы келмегенмен, ойдың қа-</w:t>
        <w:br/>
        <w:t>мауынан қ?тыла алмай-ақ қойды.</w:t>
        <w:br/>
        <w:t>Оның басын дауылдай дулатып келе жатқан ой-- Ленин-</w:t>
        <w:br/>
        <w:t>ге берген уағадасы. «Шыға алам!» - деген уағаданы ол,</w:t>
        <w:br/>
        <w:t>сешімнен көрі уяттық нтеруімен айтты. «Шыға алмаймын»</w:t>
        <w:br/>
        <w:t>деуге ұялды. «Шыға алам» уағадасын салмақтап көрсе, аса</w:t>
        <w:br/>
        <w:t>ауыр уағада екен, Губпродкомға коЯнссар болғалы ол Жеті-</w:t>
        <w:br/>
        <w:t>80 СӘБИТ МҰҚАНОВ</w:t>
        <w:br/>
        <w:t>-- Өз атымыз бар, - деді Әміржан.</w:t>
        <w:br/>
        <w:t>-- Білем, аттарың барын, -- деді Лепес.</w:t>
        <w:br/>
        <w:t>Жол жүріп қыйпалып келген аттар дем алсын деп, сендер-</w:t>
        <w:br/>
        <w:t>ге тыйышты болсын деп, мына аттарды алын келдім, бәрі</w:t>
        <w:br/>
        <w:t>де жорға.</w:t>
        <w:br/>
        <w:t>Дошар: «Мағап қайсысы?» -- деп еді,</w:t>
      </w:r>
    </w:p>
    <w:p>
      <w:r>
        <w:t>-- Өзіңіз біліңіз,-- делі жігіт,-- жорғасы қаттысы мына</w:t>
        <w:br/>
        <w:t>буырыл. Бірақ, 6Ұның басы қатты, ауыздықты аузына басып</w:t>
        <w:br/>
        <w:t>ап, ала қашатыны бар; мына күреңнің жорғасы орташа бол-</w:t>
        <w:br/>
        <w:t>ғанмен, жүрісі тыйышты; ал, мынау бозқасқа жортақылау.</w:t>
        <w:br/>
        <w:t>-- Әміржан, сең, буырылды мін, мен-- күреңді, -- деп</w:t>
        <w:br/>
        <w:t>Дошар Умтыда беріп еді.</w:t>
        <w:br/>
        <w:t>-- Жон, ағай! - делі Әміржан, -- мен өз атыма мінем,</w:t>
        <w:br/>
        <w:t>Әміржан, оған ере Самарқан, ағаштыпл келеңкесінде т?р-</w:t>
        <w:br/>
        <w:t>ған өз аттарына беттегенде: )</w:t>
        <w:br/>
        <w:t>---Сіз,--деді Лопес Дозцарга,-- мына буырылға мініңіз!</w:t>
        <w:br/>
        <w:t>Жігіт басын Ұстап турғап, тыпыршыған бурылға Дошар</w:t>
        <w:br/>
        <w:t>аттана бергенде, Қәккиікке Әміржан да мініп алды.</w:t>
        <w:br/>
        <w:t>Олар жігітке еріп жүріп кетті.</w:t>
        <w:br/>
        <w:t>Буларды шақыртқан Байман еді. Ол Дошардан айрылып</w:t>
        <w:br/>
        <w:t>отырып қалғаннан кейін, қасына ойнап келген бір баланы</w:t>
        <w:br/>
        <w:t>жұмсады да, қорада байдаулы турған ақбақай қарагер, жуан</w:t>
        <w:br/>
        <w:t>жорғасың алдырып, аттанып, жолсыз, арықтың үстін аттата;</w:t>
        <w:br/>
        <w:t>таудың ішкерірек, жалаң саласына қондырған кигіз үйлеріне</w:t>
        <w:br/>
        <w:t>тартып кетті.</w:t>
        <w:br/>
        <w:t>-- Бәтиқа!-- деді Өл. үйіне кеп түскен соң бәйбішесіне, -</w:t>
        <w:br/>
        <w:t>қойлан бір семіз бағлан алдыр. Үстіне сүр салдырып, сыба-</w:t>
        <w:br/>
        <w:t>ғалы еттас.</w:t>
        <w:br/>
        <w:t>-- Кім келетін еді?-- деп күңк етті Бәтиқа.</w:t>
        <w:br/>
        <w:t>-- Болыс. 1</w:t>
        <w:br/>
        <w:t>-- Болыс?</w:t>
        <w:br/>
        <w:t>-- Ие. Жаңа болыстың кім екенін естіп ле ец?</w:t>
        <w:br/>
        <w:t>--- Қайсысы еді?</w:t>
        <w:br/>
        <w:t>-- Баяғыдай талас боп жатыр ма еді, «қайсысы еді»</w:t>
        <w:br/>
        <w:t>дейтін? -- деді Байман кейіп. -- Естіп ең ғой кеше кім бола-</w:t>
        <w:br/>
        <w:t>тылын, )</w:t>
        <w:br/>
        <w:t>-- Көтек-ау!-- деді Бәтиқа бетін шымшып,-- рас болды</w:t>
        <w:br/>
        <w:t>ма соя?</w:t>
        <w:br/>
        <w:t>-- Ойын деп кім айтып еді саған. Тездет, бол. Пәле із-</w:t>
        <w:br/>
        <w:t>Деп жүрген кісі, сынықтан сылтау тауыл, не бейнетке, не</w:t>
        <w:br/>
        <w:t>қазаға Ушырап қалармыз.</w:t>
        <w:br/>
        <w:t>Бәтиқаның қасында Рауқаш отыр еді. Шешесімен сөйде-</w:t>
        <w:br/>
        <w:t>сіп отырып, әкесінін бірер қарап қалуы оған бУрынғы қарас-</w:t>
        <w:br/>
        <w:t>тарынан басқа сыяқтанды. Ондай қарасты аңғармаған Бә-</w:t>
        <w:br/>
        <w:t>тиқа, аумалы-төкпелі күйге Ұшырағаннан бергі әдетін істеп.</w:t>
        <w:br/>
        <w:t>Біздің заманның батыры 2 3ғ</w:t>
        <w:br/>
        <w:t>-- Рәш-жан!: --- деді қызына, өзі орнынан тура беріп, ---</w:t>
        <w:br/>
        <w:t>отауға барайық. і</w:t>
      </w:r>
    </w:p>
    <w:p>
      <w:r>
        <w:t>Бул сөзді Байманның Ұнатпауын, | оның көзқарасынан</w:t>
        <w:br/>
        <w:t>Рауқаш та, Бәтиқа да байқады.</w:t>
        <w:br/>
        <w:t>Қызы мен шешесі шығып кетті. Бәтиқа бір айпалып кел»</w:t>
        <w:br/>
        <w:t>генде: ;</w:t>
        <w:br/>
        <w:t>-- Әй, қатын! -- деді Байман зілденіп, -бурынғыдай жау</w:t>
        <w:br/>
        <w:t>шақыра беруді қой енді сен.</w:t>
        <w:br/>
        <w:t>-- Не қылдым мең, жау шақырып? - деп Бәтика косаһр«</w:t>
        <w:br/>
        <w:t>дана кетті. . й</w:t>
        <w:br/>
        <w:t>-- Шапылдама! Неге қорғалата бересін баланы?</w:t>
        <w:br/>
        <w:t>-- Ой-- бо--0--ой, сол ма еді, айтайын дегенін? Не</w:t>
        <w:br/>
        <w:t>мене, б?рыңғың жетпегендей, қызыңды енді көлденең еткен</w:t>
        <w:br/>
        <w:t>көк аттының жолына байлайын деп Пе ең?</w:t>
        <w:br/>
        <w:t>Тырсылдай қалған Байман, қаттырақ сөз айтқалы ың-</w:t>
        <w:br/>
        <w:t>ғайдана беріп еді, тоқалы Сапура кіріп келді. Байман бет</w:t>
        <w:br/>
        <w:t>қубылысып байқатпайын дегендей теріс айналды.” Жанжал</w:t>
        <w:br/>
        <w:t>барын, бірақ, ке жанжал екенін біле-алмағап Сапура, тоқты</w:t>
        <w:br/>
        <w:t>әкелінгенін айтты.</w:t>
        <w:br/>
        <w:t>Мал сойылып, қазан асылғансоп-ақ, Байман ауылына</w:t>
        <w:br/>
        <w:t>көп жатқан жиені туған апасының баласы Лепесті шахырын:</w:t>
        <w:br/>
        <w:t>ап, ағаш үйдегі қонақтарды сен алып кел деп жумсады.</w:t>
        <w:br/>
        <w:t>Әміржапдарға үш жорға алып барған осы Лепес еді.</w:t>
        <w:br/>
        <w:t>-- Мынау Қарсаков Лепес, -- деп таныстырды оны Әмір-</w:t>
        <w:br/>
        <w:t>жандарға, Дошар жолшыбай, -- орысша аса сауатты і</w:t>
        <w:br/>
        <w:t>көрінеді. Болыстық ревқомға сауатты қатшы керек қой. Бу-</w:t>
        <w:br/>
        <w:t>рын б?л болыстық қатшысы орыс екен, ақтарға қосылып</w:t>
        <w:br/>
        <w:t>кетіп қапты. Енді орыс алудың реті болмас. Қазақтың әкімі</w:t>
        <w:br/>
        <w:t>қазақ болу керек қой, әсіресе -репкомның ісін күнбе-күн</w:t>
        <w:br/>
        <w:t>жүргізіп отыратын қатшы. Саған серікке осы Қарсаков да-</w:t>
        <w:br/>
        <w:t>йық қой деймін, Әміржап жолдас.</w:t>
        <w:br/>
        <w:t>Әміржан оң Да, теріс те Деген жоқ.</w:t>
        <w:br/>
        <w:t>Лелестің астына мінгені қаншырдай қатқан жорға жирең</w:t>
        <w:br/>
        <w:t>байтал екеп, адамның тақымында тобықтай бұлтылдап ойнай-</w:t>
        <w:br/>
        <w:t>ды. Сөл жиренмен алда отырған. Лепес, Байманның отауы</w:t>
        <w:br/>
        <w:t>мен үлкен үйінің аралығына кеп тоқтады. Өзгелері де ізін</w:t>
        <w:br/>
        <w:t>шала шоғырланып келді. Байманның жігіттері қонақтарды ат-</w:t>
        <w:br/>
        <w:t>тан түсіріп жатқанда, шапан бүркенген, қызыл-жасыл кңімді</w:t>
        <w:br/>
        <w:t>бір әйел, аяк астындағы сайдан шықты да, әдейі ме, я қолай-</w:t>
        <w:br/>
        <w:t>“лысы сол болды ма, Байманның өз үйінің ар жағын айнала</w:t>
        <w:br/>
        <w:t>беріп, қонақтардан бұрын кіріп кетті. «Рауқаш,-- деп жо-</w:t>
        <w:br/>
        <w:t>рыды Дошар,-- егер ол болса,-- деп ойлады, Әміржанның;</w:t>
        <w:br/>
        <w:t>сабыры қаншалық төзетінін көрем енді». ,</w:t>
        <w:br/>
        <w:t>Әміржанның көзін қыз рас тартты. БҰлар кіргенде қы-</w:t>
        <w:br/>
        <w:t>рындау отырған қызға оның көзі түскенпен-ақ, түлкі көр-</w:t>
        <w:br/>
        <w:t>Біздің заманның батыры 39</w:t>
        <w:br/>
        <w:t>бала емеспін. Құй ұлықсат бер, құй берме, барам деген соң</w:t>
        <w:br/>
        <w:t>барам! -- деп ширап кетті.</w:t>
      </w:r>
    </w:p>
    <w:p>
      <w:r>
        <w:t>Байының сөзінен қаймығып уысында Устағанмен, осы қы-</w:t>
        <w:br/>
        <w:t>зының басындағы халына Бәтиқа аса қайғыратын еді. «Сор-</w:t>
        <w:br/>
        <w:t>ды баланың масқараға Ушырауын, ылайымда ешкім сезбегей</w:t>
        <w:br/>
        <w:t>де!-- доп Тілейтін еді ол жатса, турса,-- егер біле қалса,</w:t>
        <w:br/>
        <w:t>өмір бойына сорлы болғаны да! Оны естісе, жөні түзу жігіт</w:t>
        <w:br/>
        <w:t>ала ма? Қарінеу көзге, кем-кетікке қалай береміз? Ошаққа</w:t>
        <w:br/>
        <w:t>тас қылғанда не муратқа жетеміз?»</w:t>
        <w:br/>
        <w:t>Бұл ойды ол өзі ғана ойлап қоймай байына да айтты.</w:t>
        <w:br/>
        <w:t>«Қызының қас-қабағы Әміржанмен жақсы дейді» дегенді</w:t>
        <w:br/>
        <w:t>естігенде, «үй күйі жоқ демесе, бір қызға татыйтын жігіт</w:t>
        <w:br/>
        <w:t>сыяқты ғой» деп қуанған ол, байына осы ойын естіртіп еді,</w:t>
        <w:br/>
        <w:t>еркіне көндіріп үйренген байы:</w:t>
        <w:br/>
        <w:t>-- Не оттап отырсын, аузына келгеніңді шатып? Қаңғы-</w:t>
        <w:br/>
        <w:t>рып жүрген жалғыз атты, жалапқайға, әрі душпапыма қыз</w:t>
        <w:br/>
        <w:t>бергенше, құдайдың алғаны жақсы емес пе?-- дап еліріп</w:t>
        <w:br/>
        <w:t>кетті. Қосарланайын деген Бәтиқаны тоқтататуғым басқа</w:t>
        <w:br/>
        <w:t>амал таппаған соң, дағдылы жудырығын жұмсап бетін</w:t>
        <w:br/>
        <w:t>қайтарды.</w:t>
        <w:br/>
        <w:t>Әміржан жүрер күнгі сауық кешіне қызы: «Бармай қой-</w:t>
        <w:br/>
        <w:t>маймын,» -- деп безергенде, іштей нілген Бәтиқа, өзгеден</w:t>
        <w:br/>
        <w:t>емес, байының жуан жұдырығынан жасқанған еді. Ол бул</w:t>
        <w:br/>
        <w:t>сырын қызынан жасырған жоқ.</w:t>
        <w:br/>
        <w:t>-- «Қысыла-қысыла қыз болдым» деп бір қатын айтқан</w:t>
        <w:br/>
        <w:t>екен,-- деді ол, көз жасын көлдете отыра сөйлеп, -- «Түйс-</w:t>
        <w:br/>
        <w:t>Пің танығаны жапырақ» деп, мені иеге отқа итере берсгің</w:t>
        <w:br/>
        <w:t>Осы сен туралы, әнеу күңі көк-ала қойдай ғып сабяғанын</w:t>
        <w:br/>
        <w:t>көзің көрді. Әзің айырып алмағанда, қайғыдан қырау түс-</w:t>
        <w:br/>
        <w:t>кен шашымды да қуйқасымен жулып алатын еді. Сауыққа</w:t>
        <w:br/>
        <w:t>барам деп болмайсын. Сен болмай кетті дегенге нана ма</w:t>
        <w:br/>
        <w:t>әкең. Мені өлтірмей ме, сен жібердің деп? Бар, маған жа-</w:t>
        <w:br/>
        <w:t>ның ашымаса?</w:t>
        <w:br/>
        <w:t>Рауқаш шешесін аяп кетті.</w:t>
        <w:br/>
        <w:t>-- Апа,-- деді ол, шешесінің бетіне бетін тақан,-- көз</w:t>
        <w:br/>
        <w:t>жасын шешесінің көз жасына жарыстыра саулатып, -- білем,</w:t>
        <w:br/>
        <w:t>апнажан, сенің қайғың менен де ауыр екенін. Бірақ, екінің</w:t>
        <w:br/>
        <w:t>бірі емес не, апа? Не өлу, не тірілу? Өл десең, өле қалайын,</w:t>
        <w:br/>
        <w:t>апа! Оған бір ағаштың бутағы, бір тастың қыясы жалың-</w:t>
        <w:br/>
        <w:t>сын.</w:t>
        <w:br/>
        <w:t>- Қлылым-ай, айта көрме!-- деп Бәтиқа шошып кетті.</w:t>
        <w:br/>
        <w:t>&lt;Мың күнгі Ұжмақтан, бір күнгі тіршілік» деген, сәулешім.</w:t>
        <w:br/>
        <w:t>Айта көрме өлуді.</w:t>
        <w:br/>
        <w:t>-- Әлмесе не істеу керек, апа?..</w:t>
        <w:br/>
        <w:t>-- Сәулешім,-- деді Бәтиқа көзін сүргіш, қызының беті-</w:t>
        <w:br/>
        <w:t>Біздің заманның батыры а?</w:t>
        <w:br/>
        <w:t>-- Сы--сы-са--а--ауық...</w:t>
        <w:br/>
        <w:t>-- Әке-бабаңның ғана аузын... ай!-- деп Ұмтылған Бай-</w:t>
        <w:br/>
        <w:t>маяның жуаң қамшысы, жасқаңғанша болмай, Бәтиқаның</w:t>
      </w:r>
    </w:p>
    <w:p>
      <w:r>
        <w:t>төбесін орай, оң жақ құлағының үстінеп сарт-ете түсті.</w:t>
        <w:br/>
        <w:t>-- Алда!-- деуге ғана шамасы кеп қалды, - есеңгіреп</w:t>
        <w:br/>
        <w:t>қулай берген Ботиқаның.</w:t>
        <w:br/>
        <w:t>Баймац қамшыңы жаудыра түсті...</w:t>
        <w:br/>
        <w:t>ІУ</w:t>
        <w:br/>
        <w:t>Түн.”</w:t>
        <w:br/>
        <w:t>Б? пәлені шақырғандай, ышқына, өршелене үрлеген суық</w:t>
        <w:br/>
        <w:t>депті дауылдың екпінінен көтерілген қою шаң, опсыз да</w:t>
        <w:br/>
        <w:t>белт бүркеніп, булыға дем алған түннің тынысын тарылтып</w:t>
        <w:br/>
        <w:t>барады. Желмен қосыла шулаған Алматы көшелерінің ағаш-</w:t>
        <w:br/>
        <w:t>тары, жел шақырған пәледен жұлқына қашпақ болғандай,</w:t>
        <w:br/>
        <w:t>б?тақтарын сабалап ілгері УҰмтылын, жуап діңгектері иіліп</w:t>
        <w:br/>
        <w:t>барып әрең оңалады. Жел теңселткен ағаштардың басынан</w:t>
        <w:br/>
        <w:t>қуйылған сары жапырақтар дауылды күнті жапырақтаған</w:t>
        <w:br/>
        <w:t>қардай ауада уйпалана ұшын жерге әрең түседі. Жерге бү-</w:t>
        <w:br/>
        <w:t>гін бірінші рет қалың түскен жапырақ аттың шашасынан</w:t>
        <w:br/>
        <w:t>келеді. Тамырымен қопарыла қҰлаған, сықырлап барып, ор-</w:t>
        <w:br/>
        <w:t>тасынан омырылып түскен ағаштар да аз емес. Бұтақтары</w:t>
        <w:br/>
        <w:t>үзілуден сау ағаш жоқ. Ол үзілген бұтақтар, жылжып жерге</w:t>
        <w:br/>
        <w:t>түсіп жатқан жоқ, жын ойнатқан қҰйыннын қушағындағы</w:t>
        <w:br/>
        <w:t>шөн-шаламға Ұқсап, биікте дөңгеленіп жүр.</w:t>
        <w:br/>
        <w:t>Осы түнде, белгілерін гана сыпырған әскери киімді Та-</w:t>
        <w:br/>
        <w:t>рас, аяқ астынан ажал «ап!» деп тап беретіпдей көріп, оң</w:t>
        <w:br/>
        <w:t>қолимен, оң жақ бүйіріндегі наганды кабурын қапсыра ус-</w:t>
        <w:br/>
        <w:t>тап, сескенгеп сезім денесін бір қыздырып, бір тоңдырып,.</w:t>
        <w:br/>
        <w:t>кешені бойлап келе жатыр.</w:t>
        <w:br/>
        <w:t>Оның ойында соққан дауыл да, мына табиғат дауылы-</w:t>
        <w:br/>
        <w:t>наң кем боп келе жатқаң жоқ. Әскерден босанып Алматы-</w:t>
        <w:br/>
        <w:t>ға кеп, Гүбпэодкомның комиссары боп тағайындалғалы,</w:t>
        <w:br/>
        <w:t>оның басынан талай ойлы күндер өткенмен, ДӘЛ бүгінгідей</w:t>
        <w:br/>
        <w:t>ауырлықты жүктеген емес,</w:t>
        <w:br/>
        <w:t>Ол-осы бетінде телографтан келе жатыр. Оны ауызба-</w:t>
        <w:br/>
        <w:t>ауыз сөйлесуге шақырған Ленин, астық мәселесінің халы аса</w:t>
        <w:br/>
        <w:t>ауырлығып, азық-түлік даярлауда артта келе жатқан гу-</w:t>
        <w:br/>
        <w:t>бернаныц біреуі Жетісу екенін айта келіп, оныц алдына:</w:t>
        <w:br/>
        <w:t>«Осы халден шыға алам десең де, шыға-алмаймын десең де</w:t>
        <w:br/>
        <w:t>ашып айт» деген мәселе қойды.</w:t>
        <w:br/>
        <w:t>Революция күндерінде Ленинге Петроградта бірнеше жо-</w:t>
        <w:br/>
        <w:t>лыққапмен, Орта Азия майданына аттанғалы, Лениннің сөз-</w:t>
        <w:br/>
        <w:t>дерін баспасөзден ғана оқымаса, арнаулы кеңесіп көрген</w:t>
        <w:br/>
        <w:t>жоқты. Алматыға кеп азаматтық қызметке орнаекалы, гу-</w:t>
        <w:br/>
        <w:t>Біздің замаңның батыры 45</w:t>
        <w:br/>
        <w:t>жееітіш-ы----сы</w:t>
        <w:br/>
        <w:t>Әзің кім? - деді дауыс.</w:t>
        <w:br/>
        <w:t>хыс Әміржандікіне ұқсап кетті. Енді абайлады, қа-</w:t>
        <w:br/>
        <w:t>таң, қаған салт біргу, аты бозамықтау, «Әхіржан қайдан ке-</w:t>
        <w:br/>
        <w:t>меді?» -- дегеп оймен, салттының кім екенін анықтағысы</w:t>
        <w:br/>
        <w:t>келгеп Тарас:</w:t>
      </w:r>
    </w:p>
    <w:p>
      <w:r>
        <w:t>-- Айт, кім болсац да!-- деді, үріккен атын бері қарай</w:t>
        <w:br/>
        <w:t>бормалаған, қолына сояу сыяқты бірдеме Устаған салтти-</w:t>
        <w:br/>
        <w:t>ға,-- әйтпесе атам,</w:t>
        <w:br/>
        <w:t>-- Сси атқанда, мен қарап турам ба?-- деді анау.</w:t>
        <w:br/>
        <w:t>Оның орыс тілін сындыра сөйлеуінен, және дауыс түрі-</w:t>
        <w:br/>
        <w:t>нен, осы Әміржан деген ойға табан тіреген Тарас:</w:t>
        <w:br/>
        <w:t>-- Әміржаш - деп қалды, қатты.</w:t>
        <w:br/>
        <w:t>-- Гім айтты, саған «Әміржан» деп? Мүмкін ол емес</w:t>
        <w:br/>
        <w:t>шағар,</w:t>
        <w:br/>
        <w:t>-- Әрипе, сен Әміржансын. Мені танымай турмысың?</w:t>
        <w:br/>
        <w:t>Даусына қарап, манадан: «Тарас болар ма бул2»--деп</w:t>
        <w:br/>
        <w:t>жорахалдаған Әміржан, неде болса тауекел дегендей:</w:t>
        <w:br/>
        <w:t>-- Тарас Захарович? -- Деп қалды.</w:t>
        <w:br/>
        <w:t>Жақындап келген салттыға Тарас тіл қатпақ болғанда,</w:t>
        <w:br/>
        <w:t>көлденең кешеден екі-үш салтты қараңдап шыға келді де,</w:t>
        <w:br/>
        <w:t>аттарын қамшылап, бұларды жанап ілгері өте берді.</w:t>
        <w:br/>
        <w:t>-- Байман!-- деді Тарасқа Әміржан, өтіп бара жатқан-</w:t>
        <w:br/>
        <w:t>Дарды, қамшылы қолымен нусқап.</w:t>
        <w:br/>
        <w:t>- Кім ол?</w:t>
        <w:br/>
        <w:t>-- Кәдімгі Байман Тәшенов.</w:t>
        <w:br/>
        <w:t>-- Апық сол ма?</w:t>
        <w:br/>
        <w:t>-ч- Сол.</w:t>
        <w:br/>
        <w:t>ү</w:t>
        <w:br/>
        <w:t>Әміржан есіктің сықырынан оянып кетсе, кәктің кеудесі-</w:t>
        <w:br/>
        <w:t>пе шыгып қалған күннің сәулесі, терезе алдында өскен биік</w:t>
        <w:br/>
        <w:t>ағаштардың арасынан туп-тура бетіне түсіп тер- екен. Б%-</w:t>
        <w:br/>
        <w:t>тақтардың басына қар үймелеп қапты. Қарға шағылысқан</w:t>
        <w:br/>
        <w:t>күннің өткір сәулесінен Ұялған көзін алақанымен қалқалап,</w:t>
        <w:br/>
        <w:t>ол ашылған есікке қараса, қара буйра шашты, қоңыр көзді,</w:t>
        <w:br/>
        <w:t>бидай өңді, сеп-семіз бір бөлі, басын ғана қылтыйтып қа-</w:t>
        <w:br/>
        <w:t>Пап тур.</w:t>
        <w:br/>
        <w:t>-- Қопжетай! -- деп қалды Әміржан, жатқаң диванянан</w:t>
        <w:br/>
        <w:t>көтеріле беріп. Бала есікті жаба қойды. Әміржан трусымен</w:t>
        <w:br/>
        <w:t>ғана жатқан еді, ол сол қалпымен диваннан қарғып түсті</w:t>
        <w:br/>
        <w:t>де. Ұлтыла есікке барып ашпақ болып еді, аржағында бала-</w:t>
        <w:br/>
        <w:t>ның басып тұрғандығы білінді.</w:t>
        <w:br/>
        <w:t>-- Аш, Қенжетай!-- деді Әміржан есікті ақырын итеріп.</w:t>
        <w:br/>
        <w:t>35 СӘБИТ МУҚАНОВ</w:t>
        <w:br/>
        <w:t>Әмітжаппың еркіне қарсы келмей, жүнін сыйпагай жағына</w:t>
        <w:br/>
        <w:t>қарай жыға берді.</w:t>
        <w:br/>
        <w:t>Әміржанта еріп келгендердің жабық жыйналысында бол»</w:t>
      </w:r>
    </w:p>
    <w:p>
      <w:r>
        <w:t>ван біреуден естісе, жыйылыс екі тоқтамға келіпті: біреуі</w:t>
        <w:br/>
        <w:t>осы жыйналғандарды Түгелімен комсомолға мүшелікке алу-</w:t>
        <w:br/>
        <w:t>ды уездік комитеттен өтіну, егер қабылдаса, болыстық ко-</w:t>
        <w:br/>
        <w:t>митет қуру, ауылдарда ячейкалар ашу; екінші-- 52 кісіге,</w:t>
        <w:br/>
        <w:t>осы ауылда бір айлық күрс ашу, оқытушыға ауыл муғалім-</w:t>
        <w:br/>
        <w:t>деріп шақыру.</w:t>
        <w:br/>
        <w:t>Баяндаушы бул қаулыны жеңіл сайып айтқанмен, Бай-</w:t>
        <w:br/>
        <w:t>май ауыр көріп уқты.</w:t>
        <w:br/>
        <w:t>-- Ім--м--м!.. -- деді ол, мынау рас қу жігіт боп шық-</w:t>
        <w:br/>
        <w:t>ты. «Жалғыз қаздың үні шықпайды» дегенді біледі екен</w:t>
        <w:br/>
        <w:t>бул. Төңірегіне күш жыйнап алмақ екен.</w:t>
        <w:br/>
        <w:t>- Жоыйналыстан кейін, Әміржан өзінен шғысады деп ой-</w:t>
        <w:br/>
        <w:t>лайтын 290 шақты байдың тізімін жасады да, күйіп айтып,</w:t>
        <w:br/>
        <w:t>әрбір бай, курста оқыйтындарға бір семіз қой, бір саба қы-</w:t>
        <w:br/>
        <w:t>мыз, бір қап бауырсақ әкеп туруы туралы, сол бағынатын</w:t>
        <w:br/>
        <w:t>ауылдық ревиомға қағаз жазып, мүлтіксіз орыпдатуын та-</w:t>
        <w:br/>
        <w:t>лап етті.</w:t>
        <w:br/>
        <w:t>Қурс ашылды, М?ғалімдер шақырылды. “Тізімі жасалған</w:t>
        <w:br/>
        <w:t>байлар, күзіне бір саба қымыз, бір тоқты, бір қап бауырсақ-</w:t>
        <w:br/>
        <w:t>тан әкеп тұрды...</w:t>
        <w:br/>
        <w:t>Байманның ата-бабасынан ынрас боп қалған бір машық</w:t>
        <w:br/>
        <w:t>ісі-- өшіккен кісілерініп үстінен жоғарғы Ұлықтарға арыз?</w:t>
        <w:br/>
        <w:t>айдау еді. Елдің билігі қолында турганда, ондай ары ыздар</w:t>
        <w:br/>
        <w:t>өзімін ықпалындағы бплер мен старшиндардың мөр басып</w:t>
        <w:br/>
        <w:t>растауымен жөнелетін, сондай арыздармен талай нақақтар-</w:t>
        <w:br/>
        <w:t>дың басы жойылған.</w:t>
        <w:br/>
        <w:t>Әміржанмен астыртын күреске бел байлаған Байман, қа-</w:t>
        <w:br/>
        <w:t>жігі әдісін де сынап көрмек боп, .Пепеспен бір оңаша 242-</w:t>
        <w:br/>
        <w:t>лыққанда:</w:t>
        <w:br/>
        <w:t>-- Жиен жан,--деді оган, өткен кездегі өтірік арыздар-</w:t>
        <w:br/>
        <w:t>дың күшін айта кеп,-- мына Әмірханның қорқытып &gt; слден</w:t>
        <w:br/>
        <w:t>қымыз бен тоқты алдыруы туралы сен жоғарғы Ұлыққа бір</w:t>
        <w:br/>
        <w:t>домалақ қағазды жөнелттірші. Залалы болмас сол қағаз-</w:t>
        <w:br/>
        <w:t>дың. Тексеруші болса, мҰндағыларды маңыратамыз ғой.</w:t>
        <w:br/>
        <w:t>Осы ретпен туақ бір лексе, аржағы жамала берер елі. Ба-</w:t>
        <w:br/>
        <w:t>сына булт үйіре алсақ, құрықтан қалай құтылар скен.</w:t>
        <w:br/>
        <w:t>Қол қойылмаған ондай «домалақ» қағаздың .Ленсс Ал-</w:t>
        <w:br/>
        <w:t>матыға әр жерден әлденешеуін жөнелтті. Әміржанмен келі-</w:t>
        <w:br/>
        <w:t>сімге келе алмайтынына көзі жеткен соң, арыздардың .ар-</w:t>
        <w:br/>
        <w:t>(тыпан Алматыға өзі де кетті.</w:t>
        <w:br/>
        <w:t>Әміржан ашқан күрс жүріп жатты, оқушылар түгелге</w:t>
        <w:br/>
        <w:t>жақып сауатсыз болғандықтан, оқытушылар оларды «әліп-</w:t>
        <w:br/>
        <w:t>Бы СӘБИТ М?ҚАНОВ</w:t>
        <w:br/>
        <w:t>Дұылға сауық кешімен келген бУд жаңалықтар, Байман</w:t>
        <w:br/>
        <w:t>сияқтылардың құлағын арадай шақты.</w:t>
        <w:br/>
        <w:t>-- Ақыр замаң болғанда, қыяматқайым күні Туғанда,</w:t>
        <w:br/>
        <w:t>шайтан адамды тамыққа сырнай-кернеймен тартады дейтін</w:t>
        <w:br/>
        <w:t>еді молдалар, -- десті олар, - мынау «сауық кеші» деген,</w:t>
        <w:br/>
        <w:t>аумаған сол болып барады.</w:t>
      </w:r>
    </w:p>
    <w:p>
      <w:r>
        <w:t>Мундай ойдағылар, өз балаларын сауық-кешіне жібер-</w:t>
        <w:br/>
        <w:t>моуге тырысты, соның бірі -- Байман. Бәйбішеден туған</w:t>
        <w:br/>
        <w:t>жалғыз Рауқаштан басқа, тоқалдан туғандары әлі жас,</w:t>
        <w:br/>
        <w:t>Әміржан өкіметті қолға алған кезде, алда не хал боларын</w:t>
        <w:br/>
        <w:t>білмей, «сасқан үйрек артымен жүзеді» дегендей, әрі До-</w:t>
        <w:br/>
        <w:t>шардың ақылы есіне түсіп, Бәтиқа: «Рәтшжан ойынға барам</w:t>
        <w:br/>
        <w:t>дейді», -- дегенде, теріс қарап түнеріп: «Барсын»,-- деген</w:t>
        <w:br/>
        <w:t>еді. Егер Әміржанда қолға қонардай белгі болса, ол іштей,</w:t>
        <w:br/>
        <w:t>қызын қыюға да бел байлаған еді. Әміржан оның ойыпан</w:t>
        <w:br/>
        <w:t>әзірге шықпады, «түбінде шығар» деуге де, дәме қылар бел-</w:t>
        <w:br/>
        <w:t>гі жоқ, ал, астартын бақылау қойса, қызының-»көз қурты</w:t>
        <w:br/>
        <w:t>Әміржалға түсуге айналған сыяқты, сондықтан, Байман</w:t>
        <w:br/>
        <w:t>Бәтнқаға: «Рәшті енді сауық ксшіне жіберер болсаң, менен</w:t>
        <w:br/>
        <w:t>жамандық таппа!» деген сөзді зілдене, тшегелей айтты. Содая</w:t>
        <w:br/>
        <w:t>кейін, қызының: «Апа, деймін! Барам, деймін!» -- деп ерке-</w:t>
        <w:br/>
        <w:t>оп те, ашуланып та айтқан сөзіпе, шешегі: «Болманды,» -</w:t>
        <w:br/>
        <w:t>деп сазарудан басқа жауап бермеді. Осы «болмайды» мон</w:t>
        <w:br/>
        <w:t>бірнеше сауықтан қалған Рауқаш: - «Неге болмайды? Се-</w:t>
        <w:br/>
        <w:t>бебін айт! Әйтпесе, Ұлықсат бермесең де кетем!» -- деп қа-</w:t>
        <w:br/>
        <w:t>далған соң қажыған ана: «Мен емес, экеп»,-деп шынын айтты.</w:t>
        <w:br/>
        <w:t>Рауқаштың әкесіне махаббаты да, кегі де бар сді; ма-</w:t>
        <w:br/>
        <w:t>хаббаты -- еңбектеген күннен бастап, ер жеттім деген уа-</w:t>
        <w:br/>
        <w:t>ғыпа келгенше, мойнына мініп, бауырында Ұйықтап өсті;</w:t>
        <w:br/>
        <w:t>кегі-- анненковшылар жөніндегі әсек-жаланы әкесінен кө-</w:t>
        <w:br/>
        <w:t>реді, «егер окем жерді тастап көшіп, Анненковтың қан-</w:t>
        <w:br/>
        <w:t>Ды қақпанына іздеп барып түспесе, бундай ұятқа уұшы-</w:t>
        <w:br/>
        <w:t>рамас ем» деп ойлайды. Ішінен сондай кекті бола тура, ол</w:t>
        <w:br/>
        <w:t>әкесін бурынғы сыйлауының арасынан шыға-алмай, репжЖіт-</w:t>
        <w:br/>
        <w:t>беуге тырысатын еді, сондықтан, сауық кешіне баруын әне-</w:t>
        <w:br/>
        <w:t>сі Унатпайды деген сон, «сауық болғалы жатыр» дегенге</w:t>
        <w:br/>
        <w:t>іштей желіккенмен, мысы қурып отыра беретін еді. 5</w:t>
        <w:br/>
        <w:t>Әміржанның Алматыға жүрер алдында Ұйымдастыруға</w:t>
        <w:br/>
        <w:t>кіріскен сауық кешін естіген Рауқаш, оған баруға бел бай-</w:t>
        <w:br/>
        <w:t>лағапын шешесінен жасыра алмады. Бул ойын ол, әуелі:</w:t>
        <w:br/>
        <w:t>-- Апа, әкем үйде жоқ қой, сенбесең кісі қос, барып</w:t>
        <w:br/>
        <w:t>қайтайын! -- деп жалбарынған сөзбен айтып еді, шешесі:</w:t>
        <w:br/>
        <w:t>-- Болмайды деген соң, болмайды! -- деп шыйыршық атыя</w:t>
        <w:br/>
        <w:t>отырып алған соң,</w:t>
        <w:br/>
        <w:t>-- Енделле мейлің білсін, Мен бесікке бөлеп ?стайтын</w:t>
        <w:br/>
        <w:t>44 СӘБИТ МУҚАНОВ</w:t>
        <w:br/>
        <w:t>судың барлық өлкесін аралап түсті, Сонда көргені, қазақ.</w:t>
        <w:br/>
        <w:t>аудандарында да, орыс поселкелерінде де, ревкомның ба»</w:t>
        <w:br/>
        <w:t>сылда отырғандардың дені я байлар мен құлақтар, я содар-</w:t>
        <w:br/>
        <w:t>Дың ықпалындағылар. Бул хәл әсіресе қазақ ауылдарында</w:t>
        <w:br/>
        <w:t>басым. Бар азық-түліктің жыйналмауына да себел осы, Бет</w:t>
        <w:br/>
        <w:t>көргенде, бәрі де «істейміз, орындаймыз» деседі де, бет тая,</w:t>
        <w:br/>
        <w:t>салдыр-салақ қалпымен кете барады.</w:t>
        <w:br/>
        <w:t>Бұл халды көріп келген Тарас Губкомның алдына тәселе</w:t>
        <w:br/>
        <w:t>қойып еді: «Поселкелерде кедейлер комитетін, ауылдарда</w:t>
        <w:br/>
        <w:t>қосшылар одағын өркендету арқылы, тан жітің ашуда бас-</w:t>
        <w:br/>
        <w:t>қа не істейміз?» -- деген жауап алды.</w:t>
      </w:r>
    </w:p>
    <w:p>
      <w:r>
        <w:t>Ауыл мен поселкелердегі сол хал --әлі хал. Сондай реп-</w:t>
        <w:br/>
        <w:t>комдарға сүйеніп Ленинге берген уақыйғаны орындауға 00-</w:t>
        <w:br/>
        <w:t>ла ма? Әриңе, жоқ! Ендеше, жол бірсу гана,-- күшпей алу.</w:t>
        <w:br/>
        <w:t>Оның арты неге соқпақ&gt;</w:t>
        <w:br/>
        <w:t>Алматы көшелерінің бір жақсысы, аткан оқтай тіп-Тін</w:t>
        <w:br/>
        <w:t>қой, ағына шетіне түсіп алсаң, ана шетіне өзі жетектен әке</w:t>
        <w:br/>
        <w:t>теді. Өз кешесін, келденең көшелерді санау арқылы кФ</w:t>
        <w:br/>
        <w:t>тапқан Тарас, егерде Алматы көшелері Қызылордапың, 4</w:t>
        <w:br/>
        <w:t>Москваның көшелері сыяқты имегі, туйығы көп болса, түні</w:t>
        <w:br/>
        <w:t>нің түцрыйық қараңғылығынан, шаң көтерген сҰрапыл да:</w:t>
        <w:br/>
        <w:t>ұылдай күшті, ойдан, алдақшиан адасып кетер еді. Тей</w:t>
        <w:br/>
        <w:t>көшенің тіктігі ғана оны тура жетеледі.</w:t>
        <w:br/>
        <w:t>Тарастың бір қорқатыны ит еді. Ересек кезінде осы Ал.</w:t>
        <w:br/>
        <w:t>маты көшесінің тротуарымен келе жатқанда, балтырын қап»</w:t>
        <w:br/>
        <w:t>сыра ит қауып алып, содан бері тратуармен күндіз абайлап</w:t>
        <w:br/>
        <w:t>жүретін де, түнде өлсе жүрмейтін. Н</w:t>
        <w:br/>
        <w:t>Бұдан бұрынғы түндерде, тұратын көшесінің өобтасымен</w:t>
        <w:br/>
        <w:t>ешнәрсеге килікпей-ақ, сүрінбей-ақ жүретін Тарас, бүгі</w:t>
        <w:br/>
        <w:t>көшенің шетіне кіре-ақ жығылу-сүрінуден көз ашпады. Бу:</w:t>
        <w:br/>
        <w:t>рын еленбейтің көшелің тастары бүгін көбейіп “кетіп, ой</w:t>
        <w:br/>
        <w:t>көше емес, будырмақ тасты таудың ішінде келе жатқан сы:</w:t>
        <w:br/>
        <w:t>яқтанды. Және, тастары көріп жүрген тастар сыяқты. емее,</w:t>
        <w:br/>
        <w:t>дөңкиген үп-үлкен бірдемелер, көзітіп қалған кейбіреулеріней</w:t>
        <w:br/>
        <w:t>өрмелеп өтпесе, өткізер де емес. «Қормес, түйеті көрмесз</w:t>
        <w:br/>
        <w:t>Дегендей, бҰрын қырағы-ақ сыяқтанатын Тарастың көзі</w:t>
        <w:br/>
        <w:t>бүгін, дауылдан құлап, жолында деңкніп ж о</w:t>
        <w:br/>
        <w:t>ағаштарды да абайламай, екі-үш жерде киліғе, омақата қ</w:t>
        <w:br/>
        <w:t>лап, бірде көзін шығарып ала жаздады, бірде мУрныс қ2-</w:t>
        <w:br/>
        <w:t>натты, өнді бірде қУлаған ағаш, жілінтігініп терісіп сыды-</w:t>
        <w:br/>
        <w:t>рып кетті.</w:t>
        <w:br/>
        <w:t>Осы азаппен келе жатқан Тарастың алдыпап қараң ете</w:t>
        <w:br/>
        <w:t>бірдеме, осқырыпып қап, жалт бергендей болды. 3</w:t>
        <w:br/>
        <w:t>Тарас нагаюын қабурынан суырып-ақ алды да:</w:t>
        <w:br/>
        <w:t>-- Кім, онда? -- деде орысша.</w:t>
        <w:br/>
        <w:t>Біздің заманның батыры ЕГ|</w:t>
        <w:br/>
        <w:t>-- Орыс қалаларының көбін көшіру керек,</w:t>
        <w:br/>
        <w:t>-- Бәрін көшірсе қайтеді? -- деді Әміржан кекетінді да-</w:t>
        <w:br/>
        <w:t>уыспен. )</w:t>
        <w:br/>
        <w:t>Дошар Әміржанға алая бір қарады да, %</w:t>
        <w:br/>
        <w:t>-- Қысыр сөзді қояйық, бала,-- деді, -- кімді қайда</w:t>
        <w:br/>
        <w:t>орналастыруды кезінде қерерміз. Оған күн бурын таусылма-</w:t>
        <w:br/>
        <w:t>йық. Қытайдан Келген қазақтар туралы қынжылма, Олар</w:t>
        <w:br/>
        <w:t>генен де, менен де қоныс сурамайды, өздері тауып алады,</w:t>
        <w:br/>
        <w:t>-- Қайдан?</w:t>
        <w:br/>
        <w:t>-- Мен сенен бірнеше көйлекті бұрын тоздырған кісімін</w:t>
        <w:br/>
        <w:t>ғой, шырағым, бУл елдің жайын да, қытай қазақтарының</w:t>
        <w:br/>
        <w:t>жайын да жақсы білем. Бәрі аталас. Қытайда да Найман</w:t>
      </w:r>
    </w:p>
    <w:p>
      <w:r>
        <w:t>бар мунда да бар, мунда Қызай бар, қытайда да бар, бәрі-</w:t>
        <w:br/>
        <w:t>ағайын, және қыз алып, қыз берісіп жататын қуда. Тала!-</w:t>
        <w:br/>
        <w:t>лар бұдан онда көшіп жатады, талайлар одан бунда келіп</w:t>
        <w:br/>
        <w:t>жатады. бөйтіп, ежелден сапырылысқан халық. Сен мҰнда,</w:t>
        <w:br/>
        <w:t>«оларды қайтеміз» деп отырғапда, олар алда қашан ағайып</w:t>
        <w:br/>
        <w:t>тауып, ауыл-ауылга сіңкіп кетті. Нанбасаң көр.</w:t>
        <w:br/>
        <w:t>-- Жақсы,-- деді Әміржан, енді бұл кеңесті созғысы</w:t>
        <w:br/>
        <w:t>кегмей,-- бір жөні болар. Сізді тоқтатпайын.</w:t>
        <w:br/>
        <w:t>Дошарды Көктерекке Лепес шығарып салды.</w:t>
        <w:br/>
        <w:t>Ш</w:t>
        <w:br/>
        <w:t>Арам ойлылар төңсректей торығанмен Әміржанның айна-</w:t>
        <w:br/>
        <w:t>лар қазығы біреу ғана еді, ол-- қалтасындағы комсомол-</w:t>
        <w:br/>
        <w:t>дық билет.</w:t>
        <w:br/>
        <w:t>Әміржаннып ревкомға Председатель болуына ризаласудан</w:t>
        <w:br/>
        <w:t>бұрын, Тарас Назаров оны оңашалап ап, жастығын, тәжпи-</w:t>
        <w:br/>
        <w:t>басының аздығын, ел билеудің қыйындығын айтқанда:</w:t>
        <w:br/>
        <w:t>-- Түсінем, -- деген еді Әміржан,-- жастығымның, тәж-</w:t>
        <w:br/>
        <w:t>рибасыздығымның үстіне, мен шала сауатты адаммын. Бұл</w:t>
        <w:br/>
        <w:t>қызметке мен қуштар емеспін. Сіз Ұйғарған соң қалайын</w:t>
        <w:br/>
        <w:t>деп отырмын. Бул қызметті алып баруға, маған, әрине, жәр-</w:t>
        <w:br/>
        <w:t>демші керек. Бұрын да менің тірегім болып едіңіз, әлі де</w:t>
        <w:br/>
        <w:t>болыңыз. Мен сізге ғана сүйенем. Істе болған кемшіліктерді</w:t>
        <w:br/>
        <w:t>түзетерсіз. Сізге беретін жалғыз уәдем -- білмей хаталаспа-</w:t>
        <w:br/>
        <w:t>сам, біле тура комсомолдық бнлетімнің бетіне кір жақпас»</w:t>
        <w:br/>
        <w:t>пын. 0” ,</w:t>
        <w:br/>
        <w:t>Дотцар туралы да Назаров Әміржанға пікірін айтып кет-</w:t>
        <w:br/>
        <w:t>кен еді.</w:t>
        <w:br/>
        <w:t>-- Бұл кісімен, -- деғен еді, ол,-- мен бурын істес бол-</w:t>
        <w:br/>
        <w:t>ған емен. Сыр ашысып сөйлескенім де осы жол. Оның қал-</w:t>
        <w:br/>
        <w:t>тасында партийлый билеті бар. Бірақ, мен кісі танысам,</w:t>
        <w:br/>
        <w:t>бүл ең бері салғанда, либерал, Әйтпесе одаң да әрі.</w:t>
        <w:br/>
        <w:t>8--215</w:t>
        <w:br/>
        <w:t>34 СӘБИТ МҰҚАНОВ</w:t>
        <w:br/>
        <w:t>«Ниберал» деген сөздің, «әйтпесе одан да әгі» деген сө5-</w:t>
        <w:br/>
        <w:t>Дің мәнісін Тарас Әміржанға баяндады. і</w:t>
        <w:br/>
        <w:t>-- Сөзі мен ісі екі басқа адамдар бола береді-- деді</w:t>
        <w:br/>
        <w:t>Тарас,-- кімнің де болса сәзіне алданып “алма, ісі мен</w:t>
        <w:br/>
        <w:t>сына.</w:t>
        <w:br/>
        <w:t>Ауылдағы іс туралы Тарастың айтқан ақылы--</w:t>
        <w:br/>
        <w:t>-- «Жалғыз қаздың үні шықпайды» деген атаң қазақ-</w:t>
        <w:br/>
        <w:t>тың мақалы бар. Жалғыз өзің ғана әділ боп, ауылда жу-</w:t>
        <w:br/>
        <w:t>мақ орнатпайсың. Қолдаушың кеп болса ғана ойдағын іске</w:t>
        <w:br/>
        <w:t>асады. Ендеше, сен, әкімшілікті қолыңа алған күннен бас-</w:t>
        <w:br/>
        <w:t>тап, тәңрегіце өзіңді қолдайтын, ісіңе шын ықыласпен жәр-</w:t>
        <w:br/>
        <w:t>демдесетін кісілер жыйна. Жастарды комсомолға тарт, Ті-</w:t>
        <w:br/>
        <w:t>денсең, партияға да өтетін жасқа келдің,</w:t>
      </w:r>
    </w:p>
    <w:p>
      <w:r>
        <w:t>-- Әрине тіленем. «Жолдың мақсаты-- жету» деген ма-</w:t>
        <w:br/>
        <w:t>қал бар. Қомсбмолдық жолға түскен соң, коммунист болу</w:t>
        <w:br/>
        <w:t>қажет екенің білем. Рекомендацияны сізден, басқа біреу-:</w:t>
        <w:br/>
        <w:t>ден сУрар ем, ячейканы қайдан табам.</w:t>
        <w:br/>
        <w:t>Тарас Көктеректе ячейка барын айтты. Партияға өтуге</w:t>
        <w:br/>
        <w:t>өзі де рекомендация берді, Дошардан да өтініп алып берді.</w:t>
        <w:br/>
        <w:t>“Тарас жөнеле салысымен “Әміржанды Ұршықтай үйіріп</w:t>
        <w:br/>
        <w:t>еркіне алып кетем деген Дошвр, қанша шыжымдап тартам</w:t>
        <w:br/>
        <w:t>дегенмен, еркіне көндіпе алмай, ішкі сырына сүңги алмай</w:t>
        <w:br/>
        <w:t>аттанды. Бұйысын ол, Байманнан. да, Лепестен де жасырған</w:t>
        <w:br/>
        <w:t>жоқ.</w:t>
        <w:br/>
        <w:t>-&lt; Торлап байқаңдар, -- деп кетті ол, оларға,-- икемге</w:t>
        <w:br/>
        <w:t>келсе келер, келмесе. өзге жөнін қарастырарсыңдар.</w:t>
        <w:br/>
        <w:t>-- ӘЙ, шырағым-ай, Білмеймін, -- деп “қалған елші Бай-</w:t>
        <w:br/>
        <w:t>ман, -- «өзге жен» дегенің, көзін жоқ қылу ғой. Оны істер-</w:t>
        <w:br/>
        <w:t>міз де ау. бірақ, одан өнері қаңша? Жоқтаусыз жібере ме</w:t>
        <w:br/>
        <w:t>оны өкмет? Бір оның құнына жүзіміздің көзімізлі жайса</w:t>
        <w:br/>
        <w:t>қайтеміз? «Аса білім бас жапады» дейтін еді, сән білдің, біз</w:t>
        <w:br/>
        <w:t>тындадық, бір жыланды қойныма салып кетіп отырсың. Ар-</w:t>
        <w:br/>
        <w:t>бай. алсам құба-қуп, арбай алмасам, нәлет ноқтасына ба-</w:t>
        <w:br/>
        <w:t>сымды еркімен с?ққаным Да. г і .</w:t>
        <w:br/>
        <w:t>Ровком жумысын Әміржаң қолға алған күннен бастап,</w:t>
        <w:br/>
        <w:t>Байманның қаупі зорая берді.</w:t>
        <w:br/>
        <w:t>(2 Дошарды жөнелтіп салғаннан кейін; «Ел жәйін біліп ҡай-</w:t>
        <w:br/>
        <w:t>там,» -- деп Әміржан Лепесті ертіп, өзіне қарайтын ауылдар-</w:t>
        <w:br/>
        <w:t>ды аралап кетті де, айға жақын қыдырып оралғанда, 49-50</w:t>
        <w:br/>
        <w:t>жасты соңына ерте келді. Қ</w:t>
        <w:br/>
        <w:t>“ші. Булары кімдер? -- деген Байманның с?рауына Лепес-</w:t>
        <w:br/>
        <w:t>тің берген жауабы;</w:t>
        <w:br/>
        <w:t>-- Қомсомолдары.</w:t>
        <w:br/>
        <w:t>-- Олар қайда барады?</w:t>
        <w:br/>
        <w:t>-- Осында жыйылыс өткізбек.</w:t>
        <w:br/>
        <w:t>Біздің заманның батыры 97</w:t>
        <w:br/>
        <w:t>бн» деп бастатты. Біраш, осыларға қағаз, қалам, кітап .де-</w:t>
        <w:br/>
        <w:t>тетің біреуі жоқ. Аздаған оқу кітаптары табылды, бірақ</w:t>
        <w:br/>
        <w:t>оларды жазушы алашорданың белгілі аламдары болған-</w:t>
        <w:br/>
        <w:t>дықтан, лайдалануға- Әміржан Флықсат етпеді. Жазуға таз</w:t>
        <w:br/>
        <w:t>былғап барлық қурал: аз ғапа қарындаш пен екі үшш гри-</w:t>
        <w:br/>
        <w:t>фнльлік кіпікепо тақта, олардың да қарындашы біреу-ақ. .</w:t>
        <w:br/>
        <w:t>Бел халде оқудың “ойдагыдай бара алмайтынына көзі</w:t>
        <w:br/>
        <w:t>жетке Әміржан, әрі оқу құралдарын әкелмек боп; әрі реп-</w:t>
        <w:br/>
        <w:t>қомнмң алдындағы міндеттер туралы нҰсцау алмақ боп- Ал-</w:t>
        <w:br/>
        <w:t>матыға жұруғе жыйналды. Қуұрсты басқаруға, өзі сенетін</w:t>
        <w:br/>
        <w:t>мұгалім -- Жайнақ Жапаровты қалдырмақ болды.</w:t>
        <w:br/>
        <w:t>Ертен таң ертең жүрем деген күннің кешіне, Әміржан</w:t>
        <w:br/>
        <w:t>сауық кешін жасады. Бұдан бурын да ол жасатқан сауық</w:t>
      </w:r>
    </w:p>
    <w:p>
      <w:r>
        <w:t>кештердің репертуары -- халық ойындары, халық әндері бо-</w:t>
        <w:br/>
        <w:t>датын әді де, жаңа революциялық репертуар қазақ тілінде</w:t>
        <w:br/>
        <w:t>жоқ сді, әскердеп үйреніп келген орысша өлеңдерін Әмір-</w:t>
        <w:br/>
        <w:t>жан курсанттарына үйретем деп талаптаңғанмен, орыс тілін</w:t>
        <w:br/>
        <w:t>білетіндері-аз боп, үйрене алмаған еді.</w:t>
        <w:br/>
        <w:t>Сауық кештерініп мазмунында жаңалық болмағанмен,</w:t>
        <w:br/>
        <w:t>түріне, б?рын ауылда болмаған көп жаңалықтар қосылды:</w:t>
        <w:br/>
        <w:t>ең алдымен, «сауық кеші болды» Деген лақалқа, елде ейе-</w:t>
        <w:br/>
        <w:t>Ғізбеген жас қалмады, алғашқы кезде, әрі, 62рып кермеген</w:t>
        <w:br/>
        <w:t>меген жастың үйіне реніш кірді, бірталай жастар әке-шеше-</w:t>
        <w:br/>
        <w:t>дер: до Ұлықсат етпеген жастар, әсіресе қыздар, кейін, бірер</w:t>
        <w:br/>
        <w:t>сауық кеші өткеннен кейің, қатынасқандардап құлақтанып,</w:t>
        <w:br/>
        <w:t>«сауиқ кеші болалы» десе Ұшып тұрды, әкезнешесі жібер-</w:t>
        <w:br/>
        <w:t>меген жастың Үйіне реніш кірді, бірталай жастар әке-шетңе-</w:t>
        <w:br/>
        <w:t>ні еркіне қарамады да; екінші себеп, бұл ел б?рын сырнай</w:t>
        <w:br/>
        <w:t>доген затты орыс қаласында болмаса, қазақ аулында көр-</w:t>
        <w:br/>
        <w:t>ген емес елі, сырлайды орыстың музыкалық құралы деп</w:t>
        <w:br/>
        <w:t>түсінетін біреулер, оны қазақ әніне келмейді деп жорыйтын</w:t>
        <w:br/>
        <w:t>еді, сопдай ауылға Әміржанның сырнай әкелуі, ол сырнайға</w:t>
        <w:br/>
        <w:t>безілдетіп қазақ әндеріп тартуы, ауыл жастарына аса бір</w:t>
        <w:br/>
        <w:t>жаңалық болды, олар сырнай даусына елтіген сыяқтанды,</w:t>
        <w:br/>
        <w:t>көбі сауықтың өзге ойның көруден көрі, сырнай даусын</w:t>
        <w:br/>
        <w:t>естуга келді үшінші себеп, бұл ел «хор» дегеннің не екенін</w:t>
        <w:br/>
        <w:t>ілмейтін, «Балғыда Балуаншолақ осы елге кеп, көн жігіттің</w:t>
        <w:br/>
        <w:t>даусып қосып ән айттырып еді» деген қарттардың сөзін, он-</w:t>
        <w:br/>
        <w:t>4 естімеген жастар ертегі көріп тыңдайтып. Ауылға</w:t>
        <w:br/>
        <w:t>Әмірзианмен келген хорға жігіттер ғана емес, қыз-келіншен-</w:t>
        <w:br/>
        <w:t>тер Де қатыласты. Олар хорды сауық кешінде ғана айтумен</w:t>
        <w:br/>
        <w:t>қанагаттан5ал, сауықтан. тарай, ауылдарына тарап бара</w:t>
        <w:br/>
        <w:t>жатып та айтты, ауылдарына екі-үш жастың басы қосылед:</w:t>
        <w:br/>
        <w:t>«Қәне, хор айтайық», --- десетін болды,</w:t>
        <w:br/>
        <w:t>Біздің заманның батыры</w:t>
        <w:br/>
        <w:t>-- Ие, оқуда. Сентябрьден бастап, обыйда қазақ тілінде</w:t>
        <w:br/>
        <w:t>созпарт школа деген ашылған. Директоры маған таныс еді.</w:t>
        <w:br/>
        <w:t>Әуелі Жайлаубайдың өзін көндірдім де, содан кейін дирек-</w:t>
        <w:br/>
        <w:t>торымен сөйлесіп, Совпартшколға орналастырдым.</w:t>
        <w:br/>
        <w:t>-- Қалай оқыйды Ол, Назар Захарович?» Мұсылманша</w:t>
        <w:br/>
        <w:t>ғана сауаты бар кісі ғой, әрі орта жасап қалған адам, оған</w:t>
        <w:br/>
        <w:t>оқу қона ма? :</w:t>
        <w:br/>
        <w:t>Басында қыйын болғаны рас. Бірақ, директор оған бір</w:t>
        <w:br/>
        <w:t>қазақ муғалімін, бөліп, сойып жәрдемімен, тез уақытта қа-</w:t>
        <w:br/>
        <w:t>&lt; зақша газет, кітап оқыйтын халға жеткізді. Өзі де зирек</w:t>
        <w:br/>
        <w:t>кісі екен. Қазір, оқылатын лекцияларға түсініп, керекті сөзін</w:t>
        <w:br/>
        <w:t>жазып алатын да болған.</w:t>
        <w:br/>
        <w:t>-- О--пыз-фо--өй, мынау бір қызық жаңалық екен!</w:t>
        <w:br/>
        <w:t>Шешесі аман ба? :</w:t>
        <w:br/>
        <w:t>-- Аман,</w:t>
        <w:br/>
        <w:t>-- Күн көрістері қалай?</w:t>
        <w:br/>
        <w:t>-- Жаман емес, Әзірге тарықпай турып жатыр.</w:t>
      </w:r>
    </w:p>
    <w:p>
      <w:r>
        <w:t>-- Сіздей қамқоры бар да неге тарықсын, -- деді Әмір-</w:t>
        <w:br/>
        <w:t>жан, бұл жақсылығын атамауды лайықсыз көріп. --- Тек ар-</w:t>
        <w:br/>
        <w:t>ты хайырлы болсын, сіз ырыс болдыңыз оған.</w:t>
        <w:br/>
        <w:t>-- Оля.маған ырыс болған жоқ па? Мекендеп жүрген</w:t>
        <w:br/>
        <w:t>жылы Ұясын мен үшін бузбады; м2? Сол Ұясын кайта жасап</w:t>
        <w:br/>
        <w:t>берсем, ол менің адамшылық қарызың өтегенім ғана:</w:t>
        <w:br/>
        <w:t>емес пе? : 4 а рн</w:t>
        <w:br/>
        <w:t>-- Вас кой ол. Бірақ сіздің оған жаңадан қ?рып беретін:</w:t>
        <w:br/>
        <w:t>Уяңыз, оның бурынғы ” ужсынан әлдеқайда берік бола м</w:t>
        <w:br/>
        <w:t>деймін. ) і</w:t>
        <w:br/>
        <w:t>--.Оны кезінде көрерміз.</w:t>
        <w:br/>
        <w:t>Ейк-тықылдады.</w:t>
        <w:br/>
        <w:t>-- аЙнза, сенбісін? -- деп дауыс берді Тарас.</w:t>
        <w:br/>
        <w:t>-- Ие,-деді әйел даүсы,-- сәскелік ас даяр.</w:t>
        <w:br/>
        <w:t>Әйелдің әрі кеткен тықыры естілді. і :</w:t>
        <w:br/>
        <w:t>Тарастың әйелі-- Елизавета Михайловнаны Әміржанның</w:t>
        <w:br/>
        <w:t>естігені болмаса, көргені, әлгінде, Кенжетайды қуып екінші</w:t>
        <w:br/>
        <w:t>бөлмеге барғанда ғана еді. Сол бөлмеге көріне беріп, уялып</w:t>
        <w:br/>
        <w:t>кетіп қалған әйелді Әміржан: «Әйелі осы болар», -- деп жо-</w:t>
        <w:br/>
        <w:t>рамалдады. :</w:t>
        <w:br/>
        <w:t>Шүйіркелесіп кеңесуге тура келген бір кезеңдерде, Тарас</w:t>
        <w:br/>
        <w:t>Әміржапға Елизавета Михайловнаны, ілгері кезде «Петро-</w:t>
        <w:br/>
        <w:t>градта сондай қалындығым бар» деп, азамат соғысы күн-</w:t>
        <w:br/>
        <w:t>деріңде, «әйелім Танкентте» деп, мінезін, қылығын мақтаң-</w:t>
        <w:br/>
        <w:t>қырай таныстыратын еді. Сол Елизавета Михяайловнаны дәл</w:t>
        <w:br/>
        <w:t>бүгінге шейіп көруге Әміржанға кезегі келмеді. Өткен күні</w:t>
        <w:br/>
        <w:t>Тарас көшеде жолығып, қонуға үйіне алып келгенде, ұйқтат</w:t>
        <w:br/>
        <w:t>42 СӘБИТ МУҚАНОВ</w:t>
        <w:br/>
        <w:t>берналық партия комитеті- мен Ревкомға Лениннің қолы қо-</w:t>
        <w:br/>
        <w:t>йылған бірнеше телеграмдар келген. Дәл Назаровтың өзін</w:t>
        <w:br/>
        <w:t>телеграф арқылы тілдесуге Лениннің атап шақыруы біріліні</w:t>
        <w:br/>
        <w:t>рет.</w:t>
        <w:br/>
        <w:t>Лениннің шақырғанын телеграф Тарасқа күндізгі сағат</w:t>
        <w:br/>
        <w:t>З те қабарлады. БУл шақырудың мәніне айтпай-ақ түсінген</w:t>
        <w:br/>
        <w:t>Тарас, көсемге не жауап беру мәселесін Губкомнып бюроа-</w:t>
        <w:br/>
        <w:t>сына қойды, Адты сағатқа созылған бюро аяқталмай, сағат</w:t>
        <w:br/>
        <w:t>9 ға 25 минут қалғанда, Тарас телеграфқа кетті. Лениннің</w:t>
        <w:br/>
        <w:t>сөйлесуге шақырған мезгілі сағат 9 сді. -</w:t>
        <w:br/>
        <w:t>Алты сағатқа созылып аяқталмаған бюроның талқылаға-</w:t>
        <w:br/>
        <w:t>ны бір ғана азық-түлік мәселесі. Азық-түлік аса нашар да-</w:t>
        <w:br/>
        <w:t>ярланып жатқанына ешкім таласқан жоқ. Талас осы олқы-</w:t>
        <w:br/>
        <w:t>лықтың сосбсбінде болды. Сөйлеушілердің ішінде қыйғаш</w:t>
        <w:br/>
        <w:t>тартқан екі адам: Дошцар Алабасоп, Қондрат Сафонов, До-</w:t>
        <w:br/>
        <w:t>шармен оқушылар таныс. Сафонов -- Бүкіл россиялық Нар-</w:t>
        <w:br/>
        <w:t>қомпростан өкіл бол кеп жатқан адам, ол бұрын Орта</w:t>
        <w:br/>
        <w:t>Азияда, Жетісуда көп болған кісі, мамандығы - агроном.</w:t>
      </w:r>
    </w:p>
    <w:p>
      <w:r>
        <w:t>Тубернада астықтың быйыл аз болуына егіс кезінде аза-</w:t>
        <w:br/>
        <w:t>мат соғысы жүріп жатқандығы, құлақтардың замаң ағымы-</w:t>
        <w:br/>
        <w:t>на қарап аз еккендігі, кедей шаруада жердің аздығы, қ;</w:t>
        <w:br/>
        <w:t>зақтардың аз егетіндігі себеп болғанына ешкім таласпады.</w:t>
        <w:br/>
        <w:t>Бюро мүшелерінің көпшілігі, кулак пен байлардың қолыпда</w:t>
        <w:br/>
        <w:t>тығулы жатқан астықты қалай алу әдісін айтқанда, Сафо-</w:t>
        <w:br/>
        <w:t>нов сөз с?рады дз, нақтылы мәселені тастай беріп, болашақ</w:t>
        <w:br/>
        <w:t>күндер туралы теория соғып кетті.</w:t>
        <w:br/>
        <w:t>-- Қулақтар мен байлар тыққан аз ғана астықты алу</w:t>
        <w:br/>
        <w:t>қыйын емес, -- деді ол,--әр болысқа қарулы ой шақты</w:t>
        <w:br/>
        <w:t>адамнан қ?рылған отряд жіберілсе, қайда тықса да тауып,</w:t>
        <w:br/>
        <w:t>бар астықты сыпырып алады да келеді. Жоқты жерден қаза</w:t>
        <w:br/>
        <w:t>алмайды. Соңғы екі-үш жылда неше десятина егін себілгені</w:t>
        <w:br/>
        <w:t>қолда. Соның бәрін жыйнап әкелгенде де, мемлекет оған аз</w:t>
        <w:br/>
        <w:t>жарыйды. Қолдағы: барымен, Жетісудың Россияның ауыр</w:t>
        <w:br/>
        <w:t>тағдырын жеңілдету жәрдемі аз. Мәселе Жетісудық келе-</w:t>
        <w:br/>
        <w:t>шегінде, Егер Совет өкіметі жасайтып болса, Жетісу оған</w:t>
        <w:br/>
        <w:t>несімен кемек беру "керек? Астықпен көмек бере алмайды,</w:t>
        <w:br/>
        <w:t>себебі егіндік жер орыста, «Орыс» деген мунда-- қазақ-</w:t>
        <w:br/>
        <w:t>орыстар. Олардың совет әкіметіне теріс қарайтынын азамат</w:t>
        <w:br/>
        <w:t>соғысы көрсетті. Қазақта жеп жоқ. Ендеше, не істеу керек?</w:t>
        <w:br/>
        <w:t>Жер реформасын жүргізу керек, яғный, казачая станциялар-</w:t>
        <w:br/>
        <w:t>ды көшіріп, жерін қазақтарға әперу керек. Сонда ғана біз</w:t>
        <w:br/>
        <w:t>бул губернадан астық ала аламыз.</w:t>
        <w:br/>
        <w:t>Сафонозтың артынан сөйлеген Дошар, оның тезисін тұ-</w:t>
        <w:br/>
        <w:t>“ел қолдай шықты дв, сөзінің көбін ет дайындауға арнады.</w:t>
        <w:br/>
        <w:t>48 СӘБИТ МҰҚАНОВ</w:t>
        <w:br/>
        <w:t>қалған әйелді Әміржан оя:тырмай, нан, колбаса сыяқты</w:t>
        <w:br/>
        <w:t>салқын тамақпен, бір бөтелке арақты Тараспен ішті де, Тарас</w:t>
        <w:br/>
        <w:t>әкеп берген төсекті диванға салып жатып қалды. Жаңа</w:t>
        <w:br/>
        <w:t>есікті тықылдатқан әйел әрі қарай жөнеле бергенде:</w:t>
        <w:br/>
        <w:t>-- Сей, Әміржан, менің әйеліммен таныстың баЗ-- деп</w:t>
        <w:br/>
        <w:t>сурады Тарас.</w:t>
        <w:br/>
        <w:t>-- Жоқ, Тарас Захарович.</w:t>
        <w:br/>
        <w:t>-- Ендеше барайық!-- деп, Кешжетайды қолынан жетек-</w:t>
        <w:br/>
        <w:t>тей жөнелген Тарас, бүйірлеу бір бөлмеге Әміржанды бас-</w:t>
        <w:br/>
        <w:t>тап алып кірсе, манағы көрген әйел скен.</w:t>
        <w:br/>
        <w:t>-- Елизавета Михайловна! -- деп таныстырды Тарас.</w:t>
        <w:br/>
        <w:t>-- Әміржан Бекболов. .</w:t>
        <w:br/>
        <w:t>-- Отырыңыз! -- деп, Елизавета Михайловиа қолдасқан-</w:t>
        <w:br/>
        <w:t>нан кейін Әміржанға стол сыртынан орындық нусқады.</w:t>
        <w:br/>
        <w:t>Отыра берген Әміржанның мана байқамай, қазір байқа.</w:t>
        <w:br/>
        <w:t>ған, Елизаһета Михайловна айы-күніне жетіп отырғандай</w:t>
        <w:br/>
        <w:t>жұкті екен. Әлі өңі кетпеген жас әйел болғанмен тобиғат өз</w:t>
        <w:br/>
        <w:t>ғырқына көшіп, ақ-сары әйелдің сопақтау келген көрікті жү-</w:t>
        <w:br/>
        <w:t>зіне секпілдер түсіріпті.</w:t>
        <w:br/>
        <w:t>Қала халқының тәртібі до, сөйлесуі де поселка халқынаң</w:t>
        <w:br/>
        <w:t>өзгеше деп Ұғатын Әміржан, дағдылы жарқылдақтығын іс-</w:t>
      </w:r>
    </w:p>
    <w:p>
      <w:r>
        <w:t>темей, стол қасына отыра, сыпайы пішінмен, алдына берген</w:t>
        <w:br/>
        <w:t>тамақты еппен ғана жеп, бұрып сыр алыспаған Елизавета</w:t>
        <w:br/>
        <w:t>Михайловнаны көз қырымен бақылауда болды.</w:t>
        <w:br/>
        <w:t>Сәгкелікке даярланған тамақ картоп араластыра қуыр-</w:t>
        <w:br/>
        <w:t>ған қус еті екен. Кең табаға майын шылқыта салған мол</w:t>
        <w:br/>
        <w:t>қуырдақты Елизавета Михайловна Әміржан мен Тарастың</w:t>
        <w:br/>
        <w:t>алдына қойды да, қасына, баланыц биік орындығына отыр-</w:t>
        <w:br/>
        <w:t>ғызғап Кенжетайдың алдына қаңт.сеуіп пісірген ақ соба-</w:t>
        <w:br/>
        <w:t>лақпен, шәшкенің табағын толтырған, піскен гүттің қайма-</w:t>
        <w:br/>
        <w:t>ғын қойды. Елизавета Мнхайловнаның «Қоля, давай ешы»</w:t>
        <w:br/>
        <w:t>дегенін бала орындамай, жаутаңдап қуыпдаққа қарай берді;</w:t>
        <w:br/>
        <w:t>-- «Қалына тартады» дегеп осы екен,-- деді Елнзгвета</w:t>
        <w:br/>
        <w:t>Михайлавна, Әміржаңға қарап,-- қашша үйретсең де, ет</w:t>
        <w:br/>
        <w:t>көрсе, қызылшыл мысықтай үстіне түсе кетеді.</w:t>
        <w:br/>
        <w:t>-- Өйтпесе қазақ бола ма?-деді Тарас жымыйып, мүм-</w:t>
        <w:br/>
        <w:t>кін, мфныцң әкесі демейін, атасы өмірінде нанды аз жеген</w:t>
        <w:br/>
        <w:t>Фолар. Сопың Қаны қалмады деймісің мұнда? Салып бер,</w:t>
        <w:br/>
        <w:t>қуырдақты. Жеп жүр ғой етті.</w:t>
        <w:br/>
        <w:t>-- Мен етті қызғанбаймын, -- деді Елазавета | Михай.</w:t>
        <w:br/>
        <w:t>довиа, Қонжетайға аздап қуырдақ салып беріп, бір балаға</w:t>
        <w:br/>
        <w:t>жетерлік ет табуға болады. Ондай етті аңшылап та таба-</w:t>
        <w:br/>
        <w:t>сын. Тек, жақында ғана дизентериядан жазылған бала</w:t>
        <w:br/>
        <w:t>болған соң, ет беруге қорқам.</w:t>
        <w:br/>
        <w:t>-- Ауруынан қайда емделді? - деп сурады Әміржан.</w:t>
        <w:br/>
        <w:t>Біздің эямапныл батыры 1573</w:t>
        <w:br/>
        <w:t>Қазақ өлеңде де «болғанша-жарың жаман алсын %Удай» де-</w:t>
        <w:br/>
        <w:t>мей ме? Бір кісіге қатын болуға жарайтын-ақ қыз сыяқты.</w:t>
        <w:br/>
        <w:t>Узын сөздің қысқасы, реті келсе, алып қойсайшы сол қызды.</w:t>
        <w:br/>
        <w:t>Байлын қызы Деп қорықпай-ақ қой. Мдеянды сатпасан бол-</w:t>
        <w:br/>
        <w:t>май ма? Солай ма?</w:t>
        <w:br/>
        <w:t>-- Әришіе,</w:t>
        <w:br/>
        <w:t>Сырым батыр</w:t>
        <w:br/>
        <w:t>Улың түгел, кеудеңнең өтіңді алар,</w:t>
        <w:br/>
        <w:t>Теріп көрий елімнің ен тезегін!</w:t>
        <w:br/>
        <w:t>М--мға</w:t>
        <w:br/>
        <w:t>Томсарасын неге, сУҰлу,</w:t>
        <w:br/>
        <w:t>Телміртесің неге мұнша</w:t>
        <w:br/>
        <w:t>Етіп зар?</w:t>
        <w:br/>
        <w:t>Жайлап барад жанымды у,</w:t>
        <w:br/>
        <w:t>Егілмек ін жігер құмша?</w:t>
        <w:br/>
        <w:t>Бір сөзіңе болып тҰрмын ынтызар.</w:t>
      </w:r>
    </w:p>
    <w:p>
      <w:r>
        <w:t>Әлде мУның еркелік не;</w:t>
        <w:br/>
        <w:t>Әлде нба, паз ба екен,</w:t>
        <w:br/>
        <w:t>Құрбыжан?</w:t>
        <w:br/>
        <w:t>О, қарама! Көзің тікпе!</w:t>
        <w:br/>
        <w:t>Қалай серттен танды екен</w:t>
        <w:br/>
        <w:t>Сұлу қолы біркездерде алыңғап?</w:t>
        <w:br/>
        <w:t>Жоқ! Жаңылдым, келші, жаным.</w:t>
        <w:br/>
        <w:t>ҚҰшағыма енші, баян,</w:t>
        <w:br/>
        <w:t>Өбейіш!..</w:t>
        <w:br/>
        <w:t>Секем алған -- неғылғаным!?</w:t>
        <w:br/>
        <w:t>Сүйетінім - жадыңа аян,</w:t>
        <w:br/>
        <w:t>Келші, ару, томсарып ең демейіш!</w:t>
        <w:br/>
        <w:t>вз</w:t>
        <w:br/>
        <w:t>Құандық Шаңғытбаев</w:t>
        <w:br/>
        <w:t>ҒАЛДАН МЕН АБЛАЙ</w:t>
        <w:br/>
        <w:t>Қанды Ғалдан қайғылы. Ханзадасы”</w:t>
        <w:br/>
        <w:t>Қалғапц өліп, боялып қанға басы.</w:t>
        <w:br/>
        <w:t>Бумбұлвада тәңбекшіп тебренеді,</w:t>
        <w:br/>
        <w:t>Өшіктіріп өлімге жан жарасы.</w:t>
        <w:br/>
        <w:t>Қайда ұлы? Далада жатыр шіріп,</w:t>
        <w:br/>
        <w:t>Тағы мысық төсіне басын сұғып, .</w:t>
        <w:br/>
        <w:t>Кенелді ме етіле? Кім біледі...</w:t>
        <w:br/>
        <w:t>Жылап отыр хан Ғалдан басын сығып. |</w:t>
        <w:br/>
        <w:t>Кенет есік ашылды. Келді нөкер:</w:t>
        <w:br/>
        <w:t>-- Эзен-- ханым, жылама, еңсең көтер.</w:t>
        <w:br/>
        <w:t>Қазақ ханы Аблай орданызда,</w:t>
        <w:br/>
        <w:t>Әкелуге пәрмана берсең нетер?..</w:t>
        <w:br/>
        <w:t>Қарсы алдында Ғалданның тур Аблай,</w:t>
        <w:br/>
        <w:t>Таудың дара, такаббар қыранындай,</w:t>
        <w:br/>
        <w:t>Айбалталар төнгенмен төбесінен,</w:t>
        <w:br/>
        <w:t>Көркі балқың түңгі жон шырағындай.”</w:t>
        <w:br/>
        <w:t>--.Мата,-- дейді, бұрсанып долы Ғалдан,-</w:t>
        <w:br/>
        <w:t>Таста отқа, я құлат құрдым жардан!</w:t>
        <w:br/>
        <w:t>Тырнағынын түбіне шеге қағып,</w:t>
        <w:br/>
        <w:t>Айырмаңдар залымкың аузын зардан.</w:t>
        <w:br/>
        <w:t>Айтшы, Аблай, өлтірген сен бе улымды?</w:t>
        <w:br/>
        <w:t>Теңейін бе тап қазіп түн. күнінді?</w:t>
        <w:br/>
        <w:t>Ойран салып ордаңа отяйын ба?</w:t>
      </w:r>
    </w:p>
    <w:p>
      <w:r>
        <w:t>Әртейін бе тілгілеп түндігіңді»</w:t>
        <w:br/>
        <w:t>7-- Мен емен,--деді Аблай,-- ел кезегін</w:t>
        <w:br/>
        <w:t>Маған берді, істедім ел дегенін.</w:t>
        <w:br/>
        <w:t>Жәкеш Гілеков</w:t>
        <w:br/>
        <w:t>СЫРЫМ БАТЫР</w:t>
        <w:br/>
        <w:t>(Тарихи поэиа. Басы өткен ганда).</w:t>
        <w:br/>
        <w:t>ҮІ, КӘБЕК БИ</w:t>
        <w:br/>
        <w:t>Төрт күн шапты Қөбек би</w:t>
        <w:br/>
        <w:t>Қос атты терге сабылтып,</w:t>
        <w:br/>
        <w:t>Бесінші күн бесінде</w:t>
        <w:br/>
        <w:t>Ат болдыртып, арытып,</w:t>
        <w:br/>
        <w:t>Хан тғғына табынды,</w:t>
        <w:br/>
        <w:t>Сөз тиегін ағытып.</w:t>
        <w:br/>
        <w:t>-- Алдыяр, тақсыр ханымыз.</w:t>
        <w:br/>
        <w:t>Хабарды қабыл алыңыз, !</w:t>
        <w:br/>
        <w:t>Жалған емес сөзіміз,</w:t>
        <w:br/>
        <w:t>Қаріп келді көзіміз:</w:t>
        <w:br/>
        <w:t>Сырым батыр бас болып,</w:t>
        <w:br/>
        <w:t>Бас көтерді Байбақты,</w:t>
        <w:br/>
        <w:t>Шар Тарапқа шаптырып,</w:t>
        <w:br/>
        <w:t>Жыйдырды бүкіл аймақты.</w:t>
        <w:br/>
        <w:t>ЖҰрт алдында ер Сырым</w:t>
        <w:br/>
        <w:t>Сөз бұлағын қайнатты.</w:t>
        <w:br/>
        <w:t>Ақ толқын атқан бұлақтай,</w:t>
        <w:br/>
        <w:t>Сырымнан шыққан сырлы сөз</w:t>
        <w:br/>
        <w:t>Сусаған жҰртқа қайратты.</w:t>
        <w:br/>
        <w:t>Қайната толқи тастырды,</w:t>
        <w:br/>
        <w:t>Қыздырды қызу ерлерді.</w:t>
        <w:br/>
        <w:t>Тура алмадым дәт тутып,</w:t>
        <w:br/>
        <w:t>Жүрек шіркін шерленді.</w:t>
        <w:br/>
        <w:t>Ақыйық қанат қақпағы</w:t>
        <w:br/>
        <w:t>Ашыла түскен кезден-ді.</w:t>
        <w:br/>
        <w:t>Айды бұлттың баспағы</w:t>
        <w:br/>
        <w:t>Аса бір соққан желден-ді.</w:t>
        <w:br/>
        <w:t>Өрттің қаулап жанбағы</w:t>
        <w:br/>
        <w:t>Ушқыннан Ұшқан оттан-ды.</w:t>
        <w:br/>
        <w:t>Булдыртының бойында</w:t>
        <w:br/>
        <w:t>Ауыр әскер баптанды.</w:t>
        <w:br/>
        <w:t>Қүш қосты бүкіл кіші жүз,</w:t>
        <w:br/>
        <w:t>58 ЖӘКЕШ ТІЛЕКҚОВ</w:t>
        <w:br/>
        <w:t>«Кос аттап шауып Қөбек би</w:t>
        <w:br/>
        <w:t>Ханға келді хабарға,</w:t>
      </w:r>
    </w:p>
    <w:p>
      <w:r>
        <w:t>Кері тартпа келімсек</w:t>
        <w:br/>
        <w:t>Билер аз ба араңда?</w:t>
        <w:br/>
        <w:t>Мансан қуған бақ қУмар</w:t>
        <w:br/>
        <w:t>Бидің бәрі адал ма?</w:t>
        <w:br/>
        <w:t>«Берік астында бөрі бар</w:t>
        <w:br/>
        <w:t>Жар астында жау аз ба?»</w:t>
        <w:br/>
        <w:t>Хабарынды естіп хан қашты</w:t>
        <w:br/>
        <w:t>Алдырмасқа ажалға,</w:t>
        <w:br/>
        <w:t>Жанталасты, жармасты</w:t>
        <w:br/>
        <w:t>Айла менен амалға, --</w:t>
        <w:br/>
        <w:t>Орда көшті Елекке |)</w:t>
        <w:br/>
        <w:t>Електегі қамалға.</w:t>
        <w:br/>
        <w:t>Қамқор етіп қамалды</w:t>
        <w:br/>
        <w:t>Хандығын корғап қаларға.</w:t>
        <w:br/>
        <w:t>Петербор деген шаһарға,</w:t>
        <w:br/>
        <w:t>Шаптырды Есім султанды</w:t>
        <w:br/>
        <w:t>Патшадан көмек аларға.</w:t>
        <w:br/>
        <w:t>Орымбордан алдырған</w:t>
        <w:br/>
        <w:t>Әскер шықты алдыпнан,</w:t>
        <w:br/>
        <w:t>Қанды қырғын саларға.</w:t>
        <w:br/>
        <w:t>Табапы жалпақ тарлансын</w:t>
        <w:br/>
        <w:t>Бәйгі бермес шабанға.</w:t>
        <w:br/>
        <w:t>Балтыры жуан балуансын</w:t>
        <w:br/>
        <w:t>Айлалы жау шаларда,</w:t>
        <w:br/>
        <w:t>Білегіңе сенем дей</w:t>
        <w:br/>
        <w:t>Қапы қалма шабарла.</w:t>
        <w:br/>
        <w:t>Заты бір әйел екен деп</w:t>
        <w:br/>
        <w:t>Сенімсіз болма маған да.»</w:t>
        <w:br/>
        <w:t>Жанған оттай жалынды</w:t>
        <w:br/>
        <w:t>Оқып сөзін тұмардың</w:t>
        <w:br/>
        <w:t>Томағасы алынды</w:t>
        <w:br/>
        <w:t>Бабындағы қыранның.</w:t>
        <w:br/>
        <w:t>ЖДауылпазы қағылды</w:t>
        <w:br/>
        <w:t>Сырымнан сөз--уранның:</w:t>
        <w:br/>
        <w:t>-- Уа, аламан, аламан!</w:t>
        <w:br/>
        <w:t>Бір-бірін жүзге балаған,</w:t>
        <w:br/>
        <w:t>Ажал: оғын бүркердей</w:t>
        <w:br/>
        <w:t>Аспаныңда мҰнар күн.</w:t>
        <w:br/>
        <w:t>Жепан асты үркердей</w:t>
        <w:br/>
        <w:t>1) Елек өзезінің Жайыққа қҰяр сағасынан салынған қазанын аты,</w:t>
        <w:br/>
        <w:t>“-бырым батыр</w:t>
        <w:br/>
        <w:t>Балталар деп налыдым.</w:t>
        <w:br/>
        <w:t>Ар-намысым шыдатпай</w:t>
        <w:br/>
        <w:t>Теріме сыймай тарылдым,</w:t>
        <w:br/>
        <w:t>Алдыңа тарта келіппін</w:t>
        <w:br/>
        <w:t>Ауыр істің тағдырын. ”</w:t>
        <w:br/>
        <w:t>Кіші жүздің баласын</w:t>
        <w:br/>
        <w:t>Қаулай шалқып От жанды,</w:t>
        <w:br/>
        <w:t>Сәндірмесең жалынын,</w:t>
        <w:br/>
        <w:t>Пиғылы б9зық Сырымның</w:t>
        <w:br/>
        <w:t>Қаздырмасан қабырын --</w:t>
      </w:r>
    </w:p>
    <w:p>
      <w:r>
        <w:t>Қақыратар хан тағын,</w:t>
        <w:br/>
        <w:t>Қанжығалар хан басын,</w:t>
        <w:br/>
        <w:t>Қанжарлайды-ау хан улын,</w:t>
        <w:br/>
        <w:t>УШ. ТУМАР</w:t>
        <w:br/>
        <w:t>Түнімен шапты Елемес</w:t>
        <w:br/>
        <w:t>Тұн Ұйқысы бәліңі</w:t>
        <w:br/>
        <w:t>Тунжыраған т?</w:t>
        <w:br/>
        <w:t>Тұн түнекке көміліп,</w:t>
        <w:br/>
        <w:t>“Ғелпар қызып көсіліп,</w:t>
        <w:br/>
        <w:t>Тебінгі: терге буланды;</w:t>
        <w:br/>
        <w:t>Қоба жөннен жәнкітіп</w:t>
        <w:br/>
        <w:t>Жұусап жәтқан қуланды,</w:t>
        <w:br/>
        <w:t>«Тан бозарып сатқанда,</w:t>
        <w:br/>
        <w:t>Тауға шығып қарады.</w:t>
        <w:br/>
        <w:t>Қөрді: бір.. ғажап мунарды,.</w:t>
        <w:br/>
        <w:t>Мұунарлатқан далада</w:t>
        <w:br/>
        <w:t>Жалаулы жаумыт аламан</w:t>
        <w:br/>
        <w:t>Қалын қол көріп қуанды,</w:t>
        <w:br/>
        <w:t>Алдында оқшау ойнаған</w:t>
        <w:br/>
        <w:t>Қыйырдан танып қылаңды,.</w:t>
        <w:br/>
        <w:t>Акбесті мінген батырға</w:t>
        <w:br/>
        <w:t>Ентіге жетіп тапсырды</w:t>
        <w:br/>
        <w:t>Мақпалға тіккен тумарды.</w:t>
        <w:br/>
        <w:t>Аляманның алдында,</w:t>
        <w:br/>
        <w:t>Ала таудың астында,</w:t>
        <w:br/>
        <w:t>Ақбесті аттың үстінде,</w:t>
        <w:br/>
        <w:t>Қанды көбе”) киінген,</w:t>
        <w:br/>
        <w:t>Қабағы тастай түйілген ---</w:t>
        <w:br/>
        <w:t>Еңіреген ер Сырым</w:t>
        <w:br/>
        <w:t>Тұумарды ашты алынған,</w:t>
        <w:br/>
        <w:t>Қауырсынмен жазылған</w:t>
        <w:br/>
        <w:t>Жалынды хатты оқыды</w:t>
        <w:br/>
        <w:t>Ақлима ханымнан.</w:t>
        <w:br/>
        <w:t>4) Көбе «- бурынғы батырлардың үстіне киетін сауыт».</w:t>
        <w:br/>
        <w:t>ЖӘКЕІН ТІЛЕҚОВ</w:t>
        <w:br/>
        <w:t>-Малай жүрген жерінде</w:t>
        <w:br/>
        <w:t>Қалтыраған талайлар.</w:t>
        <w:br/>
        <w:t>Жай отындай сөз атхан,</w:t>
        <w:br/>
        <w:t>Тәңірі шешен жараткан</w:t>
        <w:br/>
        <w:t>Жеті баулы берішті</w:t>
        <w:br/>
        <w:t>Бір өзіне қаратқан,</w:t>
        <w:br/>
        <w:t>Ақылдың кеңі Алдар бар,</w:t>
        <w:br/>
        <w:t>Оның айтқан сөзінің</w:t>
        <w:br/>
        <w:t>Қай "жепінде жалған бар?</w:t>
        <w:br/>
        <w:t>Қырандайын түлеген,</w:t>
        <w:br/>
        <w:t>Қыйырдан тоят тілеген,</w:t>
        <w:br/>
        <w:t>Үйде ұйықтаса жүдеген,</w:t>
        <w:br/>
        <w:t>Үнемі түзде түнеген,</w:t>
        <w:br/>
        <w:t>Қылышын тасқа, білеген,</w:t>
        <w:br/>
        <w:t>Қара бақыр қазанман</w:t>
        <w:br/>
        <w:t>Қанды ет жесе семірген,</w:t>
        <w:br/>
        <w:t>Қақтың Суын сімірген,</w:t>
        <w:br/>
        <w:t>Жау тілеген қУдайдан,</w:t>
      </w:r>
    </w:p>
    <w:p>
      <w:r>
        <w:t>Тіз танбалы адайдан</w:t>
        <w:br/>
        <w:t>Атақозы батыр бар.</w:t>
        <w:br/>
        <w:t>Санлақтан таңдап ат мінген,</w:t>
        <w:br/>
        <w:t>Садағын нарға тарттырған,</w:t>
        <w:br/>
        <w:t>Сауытын талғап соқтыпған,</w:t>
        <w:br/>
        <w:t>Салтанатын:СФрасан,</w:t>
        <w:br/>
        <w:t>Сұлтандардан -Ерттырған,</w:t>
        <w:br/>
        <w:t>Семсері кҰрыш болаттан</w:t>
        <w:br/>
        <w:t>Соққанда жүздеп құлатқан,</w:t>
        <w:br/>
        <w:t>Сүңгіге түрме буздырған,</w:t>
        <w:br/>
        <w:t>Сырымды: сонан. босатҡан,</w:t>
        <w:br/>
        <w:t>Сыннан өткен жас батыр.</w:t>
        <w:br/>
        <w:t>Есболат сынды ерен бар.</w:t>
        <w:br/>
        <w:t>Кердері мен кетесін,</w:t>
        <w:br/>
        <w:t>Естіп таба, табынын.</w:t>
        <w:br/>
        <w:t>Шыңғырлаудың бойынан</w:t>
        <w:br/>
        <w:t>Тіленшінің нөкері !</w:t>
        <w:br/>
        <w:t>Қосылмақшы тағы мың.</w:t>
        <w:br/>
        <w:t>Алдыяр, тақсыр ақсүйек, |</w:t>
        <w:br/>
        <w:t>Жапанда жалғыз байтерек, &gt;</w:t>
        <w:br/>
        <w:t>Жаппрағың көктеп өсер ме,</w:t>
        <w:br/>
        <w:t>Қазса халқы тамырын?</w:t>
        <w:br/>
        <w:t>Қүндерлің күні болғанда,</w:t>
        <w:br/>
        <w:t>Байтерек қуарып солғанда,</w:t>
        <w:br/>
        <w:t>БҘтағыд бірі меңі де</w:t>
        <w:br/>
        <w:t>50 СӘБИТ МҰҚАНОВ</w:t>
        <w:br/>
        <w:t>-- Алло!-- деді Тарас, үйдің қабырғасында ілулі турған,</w:t>
        <w:br/>
        <w:t>сары бояулы ағаш қабы бар телефонның қулағын зырылда-</w:t>
        <w:br/>
        <w:t>та бұрып. жіберіп.-- Ие, мен Тарас Захарович.. Бюроз..</w:t>
        <w:br/>
        <w:t>Жақсы, жарты сағатта жетем... Сводканы дейбіз бе?.. Ме,</w:t>
        <w:br/>
        <w:t>не, жақсы!.. . і 4 І</w:t>
        <w:br/>
        <w:t>-- Сәскелікті жейін де, тез Гүбкомға барайын,- лді</w:t>
        <w:br/>
        <w:t>Тарас, телефонның қҰлағын іліп қойыл.</w:t>
        <w:br/>
        <w:t>Тамақты жеп отырып Тарас Әміржанға қысқаша азық.</w:t>
        <w:br/>
        <w:t>түлік мәселесінің ауырлығын, түнде Ленинмен сөйлескенін,</w:t>
        <w:br/>
        <w:t>Бюроның ол тұралы қаулысын айтты.</w:t>
        <w:br/>
        <w:t>Әміржанның Тарасқа қысқаша ауылдағы ісің баяндай</w:t>
        <w:br/>
        <w:t>кеп айтқаны;</w:t>
        <w:br/>
        <w:t>-- Біздің болыска отряд жіберудің қажеті болмас, мен</w:t>
        <w:br/>
        <w:t>өз отпядыммен де бірдеме істермін.</w:t>
        <w:br/>
        <w:t>Сәскелігін ішіп боп, Тарастын Әмріжанға айтқаны:</w:t>
        <w:br/>
        <w:t>-- Жайланған соң сен уревкомвя бар. Онда уақкыт-</w:t>
        <w:br/>
        <w:t>ша председатель боп Алабасов Дошшшар отыр. Соған іс жа-</w:t>
        <w:br/>
        <w:t>Йын Түгел баянда. Председатель болғаныңа мандат жібері-</w:t>
        <w:br/>
        <w:t>ліп пе еді? і</w:t>
        <w:br/>
        <w:t>-- Жоқ.</w:t>
        <w:br/>
        <w:t>-- Мер, штампың бар ма?</w:t>
        <w:br/>
        <w:t>-- Жон.</w:t>
      </w:r>
    </w:p>
    <w:p>
      <w:r>
        <w:t>-- Епдеше, урезкомлап мандат ал. Мәр мен штампқа</w:t>
        <w:br/>
        <w:t>заказ бергізу корек. О да уревком арқылы. Бірақ, оларды</w:t>
        <w:br/>
        <w:t>алып үлгірмессін, тез қайту керек болар.</w:t>
        <w:br/>
        <w:t>-- Жақсы. Бірақ, сол Алабасовты оншалық Ұнатпайтын</w:t>
        <w:br/>
        <w:t>ем, қалай боп жүр өзі?</w:t>
        <w:br/>
        <w:t>-- Ол туралы кейін айтармын. Қазір бара бер.</w:t>
        <w:br/>
        <w:t>Тарас киініп шыға бергенде, есіктен Жайлаубай кіре</w:t>
        <w:br/>
        <w:t>берді,</w:t>
        <w:br/>
        <w:t>-- Жақсы келдің, ақсақал! -- деді Тарас, онымен қолда-</w:t>
        <w:br/>
        <w:t>сып,-- әне Әміржан, Сөйлесіп отырарсындар,</w:t>
        <w:br/>
        <w:t>Тарас шығып кетті.</w:t>
        <w:br/>
        <w:t>Әмңужан түрегеп салем беріп үлгіргенше, Кенжетай орын-</w:t>
        <w:br/>
        <w:t>дығынан домалап түсіп, әкесін құшақтан үлгірді.</w:t>
        <w:br/>
        <w:t>Әміржан мен Жайлаубай, мойнына асылған баласын қ%-</w:t>
        <w:br/>
        <w:t>“шақтап турып қолдасты. Әзіржан қалашалау киінген білеуді</w:t>
        <w:br/>
        <w:t>көрсе: «О, сен энтелегепт боп кетіпсін ғой»,-- деуді жақсы</w:t>
        <w:br/>
        <w:t>көретің еді. Ол сол дагдысымен, Жайлаубайға қолдасып т%-</w:t>
        <w:br/>
        <w:t>рып,-</w:t>
        <w:br/>
        <w:t>-- О, жәйлеке!--- деді таңдана қараған кескінмен, өзің</w:t>
        <w:br/>
        <w:t>қып-қызыл Әңтелегент боп кетіпсіп ғой.</w:t>
        <w:br/>
        <w:t>Расында, Жайлаубайдың кнім-кешегі де, бет бейнесі де</w:t>
        <w:br/>
        <w:t>ауылдан кеткеннен көп өзгеріпті: үстіне татаршалау тігілген</w:t>
        <w:br/>
        <w:t>жаңа киімдер киіпті. Басында қара буйрадан тіккен дөңге-</w:t>
        <w:br/>
        <w:t>5--213</w:t>
        <w:br/>
        <w:t>Сырым батыр</w:t>
        <w:br/>
        <w:t>БЕрледі жүйрік аттарды.</w:t>
        <w:br/>
        <w:t>Күшіген жүнді сУр жебе</w:t>
        <w:br/>
        <w:t>Қорамсаққа оқ салды.</w:t>
        <w:br/>
        <w:t>Айбалталар қайралды.</w:t>
        <w:br/>
        <w:t>Жер қайысқан әскерді</w:t>
        <w:br/>
        <w:t>Батыр Сырым басқарды.</w:t>
        <w:br/>
        <w:t>Әулиеге ат айтып,</w:t>
        <w:br/>
        <w:t>Алпыс бес би басшы алып,</w:t>
        <w:br/>
        <w:t>Алты мың қазақ аттанды.</w:t>
        <w:br/>
        <w:t>Қандай қамал болса да,</w:t>
        <w:br/>
        <w:t>Қақырататып секілді,</w:t>
        <w:br/>
        <w:t>Сәрсембішің сәтінде</w:t>
        <w:br/>
        <w:t>Ортада жорық басталды.</w:t>
        <w:br/>
        <w:t>Қанды қырғын салмақшы,</w:t>
        <w:br/>
        <w:t>Хапдықты қолға алмақшы,</w:t>
        <w:br/>
        <w:t>Хан тұқымын қҰрытып,</w:t>
        <w:br/>
        <w:t>Уәзірлерді өкіртіп,</w:t>
        <w:br/>
        <w:t>Тірідей өтін жармақшы.</w:t>
        <w:br/>
        <w:t>“Аттаныстың ішінде</w:t>
      </w:r>
    </w:p>
    <w:p>
      <w:r>
        <w:t>Кімдер бар да, кімдер жоқ,</w:t>
        <w:br/>
        <w:t>Бір-бір ру басқарған</w:t>
        <w:br/>
        <w:t>Қабырғалы билер көш;</w:t>
        <w:br/>
        <w:t>Өзңшең шонжар Маңғазлар,</w:t>
        <w:br/>
        <w:t>Міңғепі жүйрік тарландар,</w:t>
        <w:br/>
        <w:t>Тарланның белін талдырған</w:t>
        <w:br/>
        <w:t>Атақты алпыс балуан бар,</w:t>
        <w:br/>
        <w:t>Қаһарманмен тендер бар,</w:t>
        <w:br/>
        <w:t>Қырағы қырық мерген бар.</w:t>
        <w:br/>
        <w:t>Кепті көргеп көнеден,</w:t>
        <w:br/>
        <w:t>Бұлдыр күнде көреген,</w:t>
        <w:br/>
        <w:t>Лұқмап сынды хакімге</w:t>
        <w:br/>
        <w:t>Ақылын жұрты теңеген,</w:t>
        <w:br/>
        <w:t>«Заңдақ озған қатардан,</w:t>
        <w:br/>
        <w:t>Сырым батыр бата алған,</w:t>
        <w:br/>
        <w:t>Тіл дүлділі Булан бар,</w:t>
        <w:br/>
        <w:t>Бұлан жүрген жерінде</w:t>
        <w:br/>
        <w:t>Жауға тиер ылаң бар.</w:t>
        <w:br/>
        <w:t>ШЕешендерді кідірткен,</w:t>
        <w:br/>
        <w:t>Шіежірешіні сүрінткен,</w:t>
        <w:br/>
        <w:t>Қебеже қурсақ, кең маңдай</w:t>
        <w:br/>
        <w:t>Танадан шыққан Малай бар,</w:t>
        <w:br/>
        <w:t>Біздің заманның батыры 55</w:t>
        <w:br/>
        <w:t>Жазір бҰлар үйге кіріп келгенде, кейі үршісін түрегеп, кейі</w:t>
        <w:br/>
        <w:t>далыя Ұйықтап жатқан сопақ бастау, үйелмелі-сүйелмелі ба-</w:t>
        <w:br/>
        <w:t>далапға қараса, саны оптпан асатын.</w:t>
        <w:br/>
        <w:t>Лабаза балалар жатқан жәкепің 6Ң) жақ інетінен Ұстап,</w:t>
        <w:br/>
        <w:t>ұйҡылы-ояу -- бәрін бөлменің бір жағына сүйреп тастады Да,</w:t>
        <w:br/>
        <w:t>қонақтардың астына көрпе төсеп отырғызды.</w:t>
        <w:br/>
        <w:t>-- Ойпырай, сізді көретін де қүн бар екен-ау! - деді ол,</w:t>
        <w:br/>
        <w:t>Байманға бір, Лепеске бір жалтақтай қаран.</w:t>
        <w:br/>
        <w:t>-- Рас!-- Деді Байман күрсініп. --«Ат баспаймын деген</w:t>
        <w:br/>
        <w:t>жеріп үп басады, ер көрмеймін деген жерін үт көреді» дв-</w:t>
        <w:br/>
        <w:t>ген осы. Қыямет қайымда көрерміз деп қоштасыл кеткен</w:t>
        <w:br/>
        <w:t>Алматыға дәм айдап тағы келдік. Сен, Лабаза, мына жігіт-</w:t>
        <w:br/>
        <w:t>ей қымсынбай сейле. Тұған жненім! Маған қандай сенсен,</w:t>
        <w:br/>
        <w:t>оған Да сондай сен.</w:t>
        <w:br/>
        <w:t>-- Мақул. Менің бұл үйде екенімді қайдан білдің бай-</w:t>
        <w:br/>
        <w:t>оқа-ау?</w:t>
        <w:br/>
        <w:t>-- Серастырмай жатам ба? Естідім. Өз үйінде кім бар?</w:t>
        <w:br/>
        <w:t>-- Потерші тур, Созет өкіметі «байдың қуйыршығысып»</w:t>
        <w:br/>
        <w:t>дейтін бір пәле іпығарды ғой. Сол сөзден сескеніп заман бір</w:t>
        <w:br/>
        <w:t>жңғайланғанша осы Бір үйішікті мекендей тұрайын дедім Де.</w:t>
        <w:br/>
        <w:t>Лабаза әйеліне ас даярла деп еді.</w:t>
        <w:br/>
        <w:t>-- Бүтін шайдан басқа түк те керегі жоқ,-- деді Бай</w:t>
        <w:br/>
        <w:t>ман, -- суесал келдім.</w:t>
        <w:br/>
        <w:t>-- Боза бар еді онда.</w:t>
      </w:r>
    </w:p>
    <w:p>
      <w:r>
        <w:t>- Тіпті жақсы. Мен бірер кесе жұтайын да, отыра тура-</w:t>
        <w:br/>
        <w:t>йын, сен, Лабаза, мына Лепесті ертіті атқа мін де, Дошаз</w:t>
        <w:br/>
        <w:t>Алабасовты білесін ғой?</w:t>
        <w:br/>
        <w:t>-- Білем.</w:t>
        <w:br/>
        <w:t>-- Пәтерін ше?</w:t>
        <w:br/>
        <w:t>-- Білем. Қайын атасының бір үйінде. Со үйге өзі не бол</w:t>
        <w:br/>
        <w:t>отыр.</w:t>
        <w:br/>
        <w:t>-- Ендеше, соған барып, мені іңақырды деп алып кел.</w:t>
        <w:br/>
        <w:t>-- Осы түнде ме, нағашы? -- деді Ленес, қалтасынан са-</w:t>
        <w:br/>
        <w:t>жат алып көріп, -- түнгі екі қазір. Жаңа, біз аттан түскенде</w:t>
        <w:br/>
        <w:t>қар ұшқындап еді ғой. Боран да бол кеткен шығар.</w:t>
        <w:br/>
        <w:t>Жабаза қораның ішіне қарайтын терезеге түрегеп барды</w:t>
        <w:br/>
        <w:t>да, көзіне өзі алақанын қалқан ғип сыртқа қарап:</w:t>
        <w:br/>
        <w:t>-- Алай-түлей борап боп тур. - деді.</w:t>
        <w:br/>
        <w:t>-- Япырай, келгені жақсы еді! -- деді Байман қатты қып-</w:t>
        <w:br/>
        <w:t>жылған сон.</w:t>
        <w:br/>
        <w:t>-- Мен барыл қайтайын, -- деді Лабаза.-- Қолында Т</w:t>
        <w:br/>
        <w:t>бар деймісін оның. Қосшы жігітің бармай-ақ қойсын. Мел</w:t>
        <w:br/>
        <w:t>Өз атымды мініп, сіздердің бір аттарыңызды жетектен барып</w:t>
        <w:br/>
        <w:t>қайтайын.</w:t>
        <w:br/>
        <w:t>Жалғыз кеткер Лабаза тез оралды. Дошар келмепт.</w:t>
        <w:br/>
        <w:t>52 СӘБИТ МҰҚАНОВ</w:t>
        <w:br/>
        <w:t>Әміржаннып болмашыға таласуып Унатпай, -- баяғыда мол-</w:t>
        <w:br/>
        <w:t>далар айтатып, «пайғамбардың атын 6б%Ұзып айтсаң кәпір</w:t>
        <w:br/>
        <w:t>өтесін» деп, солар айтқапдай, маған жаңа заманның молда-</w:t>
        <w:br/>
        <w:t>сы бол дейін деп пе едің? :</w:t>
        <w:br/>
        <w:t>-- Енді кімі болам деп оқып жүрсін?</w:t>
        <w:br/>
        <w:t>-- Мен кітап жазушының атына Тілім келмеуін кұнә кө-</w:t>
        <w:br/>
        <w:t>ріп жүргем жоқ, соның сөзін Уға алмауды күнә көріп</w:t>
        <w:br/>
        <w:t>жүрмін.</w:t>
        <w:br/>
        <w:t>-- Сөзінің бәрін Ұғып болдың баз.</w:t>
        <w:br/>
        <w:t>Ішінен: «Осының осы Фшқалақтық Мінезі қашан қалар</w:t>
        <w:br/>
        <w:t>Өкен», -- деп ойлаған Жайлаубай, сол ойын ашып айтуға</w:t>
        <w:br/>
        <w:t>ыңғайланғанда, манадан қабақ шытып отырған Елизавата</w:t>
        <w:br/>
        <w:t>Михайловна, бетін тырыстыңқырай, түрегеп, екі алақанымен</w:t>
        <w:br/>
        <w:t>бүйірлерін баса шығып кетті.</w:t>
        <w:br/>
        <w:t>-- Әміржан! -- делі, Жайлаубай, - сен менен көрі жас-</w:t>
        <w:br/>
        <w:t>таусың ғой, білші барып, әлгі кісіні толғақ қысып кетті ғой</w:t>
        <w:br/>
        <w:t>деймін,</w:t>
        <w:br/>
        <w:t>-- Болса болар,--деді Әміржан түрегеп, --манадан солай</w:t>
        <w:br/>
        <w:t>отыр еді. Барып келейін.</w:t>
      </w:r>
    </w:p>
    <w:p>
      <w:r>
        <w:t>Әміржан шығып кетті де, Тез аптығып қайта кірді.</w:t>
        <w:br/>
        <w:t>Ойбай, - деді ол,-- бала туып қалды.</w:t>
        <w:br/>
        <w:t>-- Қісі бар ма қасында.</w:t>
        <w:br/>
        <w:t>-- Осы үйдің қызметкер әйелі бар.</w:t>
        <w:br/>
        <w:t>-- Енді қайттік”! -- деп Жайлаубай сасайын деп еді.</w:t>
        <w:br/>
        <w:t>-- Саспа, Жәйдеке, -- деді Әміржан, терезеге қарап, --</w:t>
        <w:br/>
        <w:t>дәріғер ғой деймін, әне, арбамен кеп, екі ақ кңімді әйел тү-</w:t>
        <w:br/>
        <w:t>сіп жатыр.</w:t>
        <w:br/>
        <w:t>-- Байы білген екен ғой, қатынының толғатқанын,-- Де-</w:t>
        <w:br/>
        <w:t>Ді Жайлаубай да терезеге қарап, -- сол жіберген болар, да-</w:t>
        <w:br/>
        <w:t>рігерлерді. Жүр қарсы алайық.</w:t>
        <w:br/>
        <w:t>Есікке қарай жанаса жүре берген Жайлаубайра,</w:t>
        <w:br/>
        <w:t>-- Қыз туды.-- деді Әміржан.</w:t>
        <w:br/>
        <w:t>-- Оны қайдап білдің?</w:t>
        <w:br/>
        <w:t>-- Дауысынан таныдым.</w:t>
        <w:br/>
        <w:t>М</w:t>
        <w:br/>
        <w:t>Ӛміржан өткен күні, Тарасқа көшеде кездесіп турғанда,</w:t>
        <w:br/>
        <w:t>көшеден көлденең кеп олардың қасынан өтіп кеткен екі</w:t>
        <w:br/>
        <w:t>салттының бірі, расында, Байман еді, бірі Лепес еді. Лелес</w:t>
        <w:br/>
        <w:t>Әмімжанмен келісе алмай қызметтен шыққан сон, Алматы</w:t>
        <w:br/>
        <w:t>келіп, Дошардың Ұсынысымен «Қаратас» және оған көрші</w:t>
        <w:br/>
        <w:t>бірнеше қазақ болыстарына еудия боп тағайындалып еліне</w:t>
        <w:br/>
        <w:t>қайтқан, Бір себептермен түнделетіп суыт жүрген ол, таяға:</w:t>
        <w:br/>
        <w:t>жақын Байман үйіне соқса, Рауқашты «&lt;ауыққа жібердің</w:t>
        <w:br/>
        <w:t>деп, Байманның Бәтиқаны сабап жатқан үстінен шықты.</w:t>
        <w:br/>
        <w:t>56 : СӘБИТ МҰҚАНОВ</w:t>
        <w:br/>
        <w:t>Оның әйелі Фарида Алматыдағы біз татар байының Қызығ</w:t>
        <w:br/>
        <w:t>болушы еді, қазаққа тигенмен, казақты жек көретін, мінезі</w:t>
        <w:br/>
        <w:t>кекірлеу еді. Лабазаға қақпасын аштырмай, терезе арқылы.</w:t>
        <w:br/>
        <w:t>сөйлесіп: «жуқлап ята, барми», -- депті.</w:t>
        <w:br/>
        <w:t>-- «ЖҰУқлап ята» деген өтірігін, үй ішінде күңкілдеғ</w:t>
        <w:br/>
        <w:t>шықкан Допапдың даусынан білдім,-- деді Лабяза, қаты-</w:t>
        <w:br/>
        <w:t>ны байын жібергісі келмеді.</w:t>
        <w:br/>
        <w:t>-- Қап, әкеңнің ғана ауҙын..... қазық бас неме-ай!--</w:t>
        <w:br/>
        <w:t>кіжінді Байман,-- әкесі де күрке тауықтың қоразы сыяқта-</w:t>
        <w:br/>
        <w:t>нып, қыт--қыттаған, Усақ мінезді бір ит болушы еді, тарт-</w:t>
        <w:br/>
        <w:t>қан екен ғой соғаң. Сүйегі бостау неме еді Дошар, бауыр-</w:t>
        <w:br/>
        <w:t>баспай жатып, қатынына берген екен тізгінін.. Аныйының.</w:t>
        <w:br/>
        <w:t>бар ма?</w:t>
        <w:br/>
        <w:t>Байманның шылымға қосып апыйың шегетінін білетін:</w:t>
        <w:br/>
        <w:t>(Лабаза.</w:t>
        <w:br/>
        <w:t>-- Бар,-- Деді оған.</w:t>
      </w:r>
    </w:p>
    <w:p>
      <w:r>
        <w:t>-- Апыйын шекпесе, Ұйқы келеді деймісін бүгін? Әкелшір</w:t>
        <w:br/>
        <w:t>-- Түрегеп отырып па? Қыйсайыл жатып па?</w:t>
        <w:br/>
        <w:t>- Қорқорың бар ма еді?</w:t>
        <w:br/>
        <w:t>-- Неге болмасын.</w:t>
        <w:br/>
        <w:t>-- Ендеше төсек сал Да, кқорқорыңды қолыма Ұстат.</w:t>
        <w:br/>
        <w:t>Қыйсайып жатып тартайын. Уйқтасам, ұйқтайың, Уйқтама-</w:t>
        <w:br/>
        <w:t>сам, ермек болсын.</w:t>
        <w:br/>
        <w:t>Лабаза Байманның астына төрт қабаттап қалың керне,.</w:t>
        <w:br/>
        <w:t>басына үлкен екі мамық жастық жастады да, үстін жамыла-</w:t>
        <w:br/>
        <w:t>тын бір шайы кәрпе беріп, көрлені жамылмай, тәсекке киім-</w:t>
        <w:br/>
        <w:t>шеп қыйсайған оның қолына қайқы сабағы кере қУлаш,</w:t>
        <w:br/>
        <w:t>басының жуандығы қос жудырықтай қорқорды қолына Ус--</w:t>
        <w:br/>
        <w:t>татып, апыйын қосқан теменіні тутатып берді. Қәресін лам-</w:t>
        <w:br/>
        <w:t>пы сәндірілмей, сығырайып қана басылды. Лабаза мен Ле-</w:t>
        <w:br/>
        <w:t>пес те төсектеріне кнімшең қыйсайды. Көпке шейін ояу жа»</w:t>
        <w:br/>
        <w:t>тып барып қалғыған олардың қулағына, аңыйынға мас бол-</w:t>
        <w:br/>
        <w:t>ған Байманның қорылы ма, немесе Байман борылдата сор-</w:t>
        <w:br/>
        <w:t>ған қорқордың қорылы ма, әйтеуір, бауыздалған шошқаның.</w:t>
        <w:br/>
        <w:t>қорылдауы сыяқты бір сүйкімсіз қорыл ызың қақты да:</w:t>
        <w:br/>
        <w:t>турды...</w:t>
        <w:br/>
        <w:t>Бул үйдің іші көше жақ терезенің салдыр-гүлдір қағыл-</w:t>
        <w:br/>
        <w:t>ғанынан оянды.</w:t>
        <w:br/>
        <w:t>Ең алдымен Лабаза меп Лепес оянса, дала қаракектеніп,</w:t>
        <w:br/>
        <w:t>таң білініп қалған екен. Терезенің дүрсілдей қарылумнан.</w:t>
        <w:br/>
        <w:t>үрейленген кескінмен екеуі де орнынан атып турса, қора:</w:t>
        <w:br/>
        <w:t>ішіне қарайтын ашық терезеден, тысқа калың жауып қалған!</w:t>
        <w:br/>
        <w:t>қар көрінді.</w:t>
        <w:br/>
        <w:t>Терезе дүрсілдеп барады. Қімдікі болса да, бір жуан жу-</w:t>
        <w:br/>
        <w:t>дырық. Бул жұдырықтың дүмпуінен үй, ішінде оянбаған.</w:t>
        <w:br/>
        <w:t>Сырым батыр</w:t>
        <w:br/>
        <w:t>“Алдыңнан жау шығар күн.</w:t>
        <w:br/>
        <w:t>Ажал менен айкасар</w:t>
        <w:br/>
        <w:t>Ер қайратын сынар күн,</w:t>
        <w:br/>
        <w:t>Білекті қазақ балуаны</w:t>
        <w:br/>
        <w:t>Белдескенін жығар күң,</w:t>
        <w:br/>
        <w:t>Жұлынса да жҰлыны</w:t>
        <w:br/>
        <w:t>Жауынгер жаны шыдар құн.</w:t>
        <w:br/>
        <w:t>Толқыған туды қҰлатып,</w:t>
        <w:br/>
        <w:t>Шерулі шепті бұзар күн,</w:t>
        <w:br/>
        <w:t>“Деген қанды сонар күн,</w:t>
        <w:br/>
        <w:t>Табалы жалпақ тарлаң боз</w:t>
        <w:br/>
        <w:t>Тағыны жетіп согар күн,</w:t>
        <w:br/>
        <w:t>Сауылдаған сар масақ!)</w:t>
        <w:br/>
        <w:t>Садақтардан борар күп.</w:t>
        <w:br/>
        <w:t>Құр қалған соң қорамсақ?)</w:t>
        <w:br/>
        <w:t>Қынаптан қылыш суырып</w:t>
        <w:br/>
        <w:t>бөгілте холтық созар күн.</w:t>
        <w:br/>
        <w:t>Мен бес жүзді ертермін,</w:t>
        <w:br/>
        <w:t>Екіндіде ел тастап</w:t>
        <w:br/>
        <w:t>Қалың қолдан озармын.</w:t>
      </w:r>
    </w:p>
    <w:p>
      <w:r>
        <w:t>Түн Ұйқыдан түңіліп</w:t>
        <w:br/>
        <w:t>Орданың сыртын орармын.</w:t>
        <w:br/>
        <w:t>Қазығын жерге қақтырмай,</w:t>
        <w:br/>
        <w:t>Арқанып баса тарттырмай,</w:t>
        <w:br/>
        <w:t>Апатты қара дауылдай</w:t>
        <w:br/>
        <w:t>болтүстіктен сдғармын.</w:t>
        <w:br/>
        <w:t>Атқа мінген азамат,</w:t>
        <w:br/>
        <w:t>Аруана нарсыңдар,</w:t>
        <w:br/>
        <w:t>Асудан асар сапар тур--</w:t>
        <w:br/>
        <w:t>Асқардай жүк артыңдар.</w:t>
        <w:br/>
        <w:t>Ертең елге барғанда,</w:t>
        <w:br/>
        <w:t>бапарыңнан сзуғаға</w:t>
        <w:br/>
        <w:t>Бақыт сурар халқың бар.</w:t>
        <w:br/>
        <w:t>Осы жолы жеңбей қайтпаска</w:t>
        <w:br/>
        <w:t>Анана берген антың бар...»</w:t>
        <w:br/>
        <w:t>Деді де батыр жөнелді</w:t>
        <w:br/>
        <w:t>Екіндіде Елекке,</w:t>
        <w:br/>
        <w:t>Алты мық қолын арттағы</w:t>
        <w:br/>
        <w:t>Алдар, Мамай, Буланмен</w:t>
        <w:br/>
        <w:t>Есболатқа тапсырып,</w:t>
        <w:br/>
        <w:t>Жөнелді батыр ақырып,</w:t>
        <w:br/>
        <w:t>1) Масақ -- орсалактып оғының Ұшы.</w:t>
        <w:br/>
        <w:t>5) Қорамсақ -- бұрынғы базырлардын оқ сауыты.</w:t>
        <w:br/>
        <w:t>Біздің заманның батыры 53</w:t>
        <w:br/>
        <w:t>2-2 2222:2</w:t>
        <w:br/>
        <w:t>Әрен араша берген Байман Лепеске қалыпап келсе, Әмір-</w:t>
        <w:br/>
        <w:t>жапның соцына біржола жарық алып түсуге бел байлаға-</w:t>
        <w:br/>
        <w:t>нын айтты. Лепос, Байманға, Әміржанның барлық қылықта-</w:t>
        <w:br/>
        <w:t>рын Дошарға жеткізгенін, барлық материал зерттеуге тап-</w:t>
        <w:br/>
        <w:t>сырылғанын, егер материал расталса, Әміржан соттадаты-</w:t>
        <w:br/>
        <w:t>нын айтты.</w:t>
        <w:br/>
        <w:t>Бүл істі тездету мақсатымен, Лелес Көктерекке барып,</w:t>
        <w:br/>
        <w:t>судызның кеңесін қУрған соң-ақ, Байманды алып Алматыга</w:t>
        <w:br/>
        <w:t>жүрмек боп, Байманның үйіне қонып еді, таңертең: «Әмір-</w:t>
        <w:br/>
        <w:t>жән қалаға жүріп кетті» деген хабар келді. «Неге жүрген</w:t>
        <w:br/>
        <w:t>екен?» -- деп астыртын кісі салып еді, ешкім біле алмады.</w:t>
        <w:br/>
        <w:t>Қапелімдегі б?л жүріс, Байманды аса мазасыздандырды.</w:t>
        <w:br/>
        <w:t>-- Жай кеткен жоқ ол ҡалаға, -- деді Байман Лепеске,--</w:t>
        <w:br/>
        <w:t>не өз үстінен қағаз жүргенін естіп, алдын ала басын аратпа-</w:t>
        <w:br/>
        <w:t>дауға кетті, не маған пәле іздеп кетті.</w:t>
        <w:br/>
        <w:t>-- Мен дейтін балсаң, сен менімен Алматыға жүр, - деп</w:t>
        <w:br/>
        <w:t>жалынды ол Лепеске,-- судиялық ешқайда қашпас. Өз бе.</w:t>
        <w:br/>
        <w:t>тімен баратын, менің бетім қай бір жарық кісі. Көшеде кө-</w:t>
        <w:br/>
        <w:t>рініп жүруге Де қорқам. Сөйлесетін орындарым көп. Сенен</w:t>
        <w:br/>
        <w:t>басқа жөн білетін жақыным жоқ. Не әлер, не Тірілер жерін</w:t>
        <w:br/>
        <w:t>осы. Будан кейін сені жұмсай бермеспін. Осы жолы қыйы-</w:t>
        <w:br/>
        <w:t>лам.</w:t>
      </w:r>
    </w:p>
    <w:p>
      <w:r>
        <w:t>Лепес көнді.</w:t>
        <w:br/>
        <w:t>Алматыға дауылды түнде жеткен олар, көшелерді арл-</w:t>
        <w:br/>
        <w:t>дап, түспек болған үйіне келе жатып, кездесіп турған Тарас</w:t>
        <w:br/>
        <w:t>пен Әміржанды көрді. Байманның көзі түнге аса жыты болу-</w:t>
        <w:br/>
        <w:t>шы елі. Тарасты айыра алмағанмен. ол Әміржанды жора-</w:t>
        <w:br/>
        <w:t>малдады Да,</w:t>
        <w:br/>
        <w:t>-- Лепес!-- деді ақырын.</w:t>
        <w:br/>
        <w:t>-- Әу...</w:t>
        <w:br/>
        <w:t>-- Әне тур ғой сурқыя. ”</w:t>
        <w:br/>
        <w:t>-- Кімді айтасын, нағашы?</w:t>
        <w:br/>
        <w:t>-- Қөрмей келемісін, анау салттыны?</w:t>
        <w:br/>
        <w:t>-- Қөріп келем.</w:t>
        <w:br/>
        <w:t>-- Әміржан деген итің сол.</w:t>
        <w:br/>
        <w:t>-- Қойыңызшы! -- деді Лепес, бойы түршіккен сыяқта-</w:t>
        <w:br/>
        <w:t>нып.</w:t>
        <w:br/>
        <w:t>-- Сол. Сол! Қасындағысы кім болды екен? |</w:t>
        <w:br/>
        <w:t>-- Кім білсін.</w:t>
        <w:br/>
        <w:t>-- Қаруланып жүретін неме ғой ол. Таныса басыл қалу-</w:t>
        <w:br/>
        <w:t>дан да қашпайды. Тез өтіп кетейік.</w:t>
        <w:br/>
        <w:t>2 Олар сып етіп өте шығысты. Әміржалның «Байман ғой»</w:t>
        <w:br/>
        <w:t>деген сөзін Байманның қ)лағы шалып қалды. Екінніі бір кө-</w:t>
        <w:br/>
        <w:t>шеге бУрылып бой таса қылғанша, екеуінде де зәре қт</w:t>
        <w:br/>
        <w:t>қалған жоқ. 4</w:t>
        <w:br/>
        <w:t>Біздің заманның батыры 8ғ</w:t>
        <w:br/>
        <w:t>есте іеееааықы --</w:t>
        <w:br/>
        <w:t>жалғыз Байман, Алыйынға елтіп ап, түсінде тамық пен жу--</w:t>
        <w:br/>
        <w:t>мақты кезек аралап жүрген ол, терезенің мына дүрсілін ес-</w:t>
        <w:br/>
        <w:t>тмей жатқан жоқ. Дәл осы минутта өзін «Жаннатолағада»--</w:t>
        <w:br/>
        <w:t>да) отырмын деп түсінген ол, терезенің қағуын жұмақтық</w:t>
        <w:br/>
        <w:t>есігінің қағылуы деп ойлап, қағушыны шайтанға жорып,</w:t>
        <w:br/>
        <w:t>дағдылы бейпілауыздығымен «өй, әкеңнің аузын... лаған,.</w:t>
        <w:br/>
        <w:t>кіргізермін сені, к...» деген сандырақты ап-ашық қып ай-</w:t>
        <w:br/>
        <w:t>тып жатыр. :</w:t>
        <w:br/>
        <w:t>Үйдегілердің бәрі, әсіресе Лепес пен Лабаза, куқылдан-</w:t>
        <w:br/>
        <w:t>ған кескінмен, салдырлай қағылған терезеге бір, сандырақ-</w:t>
        <w:br/>
        <w:t>таған Байманға бір қарады.</w:t>
        <w:br/>
        <w:t>-- Кім екен, мунша ерте жүрген? -- деді Лабаза ақырыя:</w:t>
        <w:br/>
        <w:t>дыбыспен Лепеске.</w:t>
        <w:br/>
        <w:t>-- Қайдам?!-- деді ол дірілдеген дауыспен, -- чеханың?)</w:t>
        <w:br/>
        <w:t>кісісі болмаса.</w:t>
        <w:br/>
        <w:t>-- Қайдан біледі олар?</w:t>
      </w:r>
    </w:p>
    <w:p>
      <w:r>
        <w:t>-- Олардың білмейтіні жер астында емес пе?</w:t>
        <w:br/>
        <w:t>-- Уай, тірі ме, б?л ұй? -- деген қазақ дауысы естілді</w:t>
        <w:br/>
        <w:t>сырттап,</w:t>
        <w:br/>
        <w:t>-- Кімсін? -- деді Лабаза, бар күшін жыйнап терезе ал-</w:t>
        <w:br/>
        <w:t>дына барып.</w:t>
        <w:br/>
        <w:t>-- Мең, Дошар.</w:t>
        <w:br/>
        <w:t>-- Дошар!</w:t>
        <w:br/>
        <w:t>-- Дошар!- десіп қалды. Лепес бен Яабаза қуанғандай,.</w:t>
        <w:br/>
        <w:t>косарлана сөйлеп.</w:t>
        <w:br/>
        <w:t>-- Ие, сол, дауыс сонікі! -- деп, Лепес тысқа Лабазадан</w:t>
        <w:br/>
        <w:t>бұрын шықты.</w:t>
        <w:br/>
        <w:t>Тысқа тізеден келетің Ұлпа қап жауып қалған екен. Соя</w:t>
        <w:br/>
        <w:t>қарды есе, қақпаға жүгірген Лепес, қақпаның салтқысын»</w:t>
        <w:br/>
        <w:t>аша алмай мықшыңдап жатқанда, Лабазада артынан жетін,.</w:t>
        <w:br/>
        <w:t>қақпа тез ашылды. Қораға үстінде келте етекті, көк бұйра</w:t>
        <w:br/>
        <w:t>жағалы, қара құлын жарғағы бар, басында көк бУйра паня-</w:t>
        <w:br/>
        <w:t>хасы бар Дошар кірді.</w:t>
        <w:br/>
        <w:t>-- Ту, ағатай-ай,-- деді Лепес, қолдасып, -- зәреміздіс</w:t>
        <w:br/>
        <w:t>Ушырдың ғой.</w:t>
        <w:br/>
        <w:t>-- Е, неге?</w:t>
        <w:br/>
        <w:t>-- Чеканың агенті екен деп қалғанымызшы!..</w:t>
        <w:br/>
        <w:t>-- Олардан хауыптануға болады! Бай-еке қайда?</w:t>
        <w:br/>
        <w:t>-- Ұйықтап жатыр. !</w:t>
        <w:br/>
        <w:t>-- Неғып?</w:t>
        <w:br/>
        <w:t>-- Қорқор тартып жатып ед-та...</w:t>
        <w:br/>
        <w:t>-- Үйге жүріңіз! -- деді Лабаза.</w:t>
        <w:br/>
        <w:t>ЕЕ Сегіз 27н маһтып ец биігі, еп тәуірі",</w:t>
        <w:br/>
        <w:t>зу Дерезвычайшың комиссИл-тәгеніше саяси һОмиссия.</w:t>
        <w:br/>
        <w:t>5% СӘБИТ МҰҚАНОР</w:t>
        <w:br/>
        <w:t>Бұл кезде, қораны қаршаған биік шынар ағаштарыңы»</w:t>
        <w:br/>
        <w:t>басынан төне қараған Алатаудың аққар-басқан жотасына:</w:t>
        <w:br/>
        <w:t>көтерілген тан сарғайып қалған еді. Олар үйге кірсе, Ұі</w:t>
        <w:br/>
        <w:t>күңгірт сәулелі екен. Үй ішінің Байманнан баскалары үрлні</w:t>
        <w:br/>
        <w:t>сіп отыр. Байман манағы қалпында, анда-санда бір ыңыраішн</w:t>
        <w:br/>
        <w:t>қозғалып қойып, «өй, әкеңнің... .....» ге басып жатыр.</w:t>
        <w:br/>
        <w:t>-- Бу кісінікі не?! -- деді Дошар Лепеске,</w:t>
        <w:br/>
        <w:t>-- Түс көріп жатыр ма, немене, осы сандырақтан ауы:</w:t>
        <w:br/>
        <w:t>жаппайды.</w:t>
        <w:br/>
        <w:t>-- Олт.</w:t>
      </w:r>
    </w:p>
    <w:p>
      <w:r>
        <w:t>Лабаза шамды көтерді.</w:t>
        <w:br/>
        <w:t>Лепсе Байманды: «Нағашы, а нағашы, оОЯншы!» -- дег</w:t>
        <w:br/>
        <w:t>түрткілеп еді, Байман оянбай, «әкеңнің.....» нен ауыз жазба.</w:t>
        <w:br/>
        <w:t>ды.</w:t>
        <w:br/>
        <w:t>-- Нағашы дедім, ә, нағашы! -- деді Лепес, жұлқылап</w:t>
        <w:br/>
        <w:t>қояншы деймін. Дошар ағай келді деймін!.. : і</w:t>
        <w:br/>
        <w:t>ЖҰлқылау күшейген кезде, Байманда «өй, әкеңнің.» дей,</w:t>
        <w:br/>
        <w:t>көзін уқалай тұра берді де, Лепесті кеудеден жудырықпец</w:t>
        <w:br/>
        <w:t>қойды геп!.. Екпінді жуан жҰдырық дәл жүрегінің басынан</w:t>
        <w:br/>
        <w:t>қатты тиген (Лепес, жүрегін алақанымен баса мықшыйып</w:t>
        <w:br/>
        <w:t>отыра кетті.</w:t>
        <w:br/>
        <w:t>-- Оның не, Бай-еке! -- деді Дошар.</w:t>
        <w:br/>
        <w:t>-- Ой әкеңнің.... дей берген Байман, былшық басқан ко-</w:t>
        <w:br/>
        <w:t>зің ҡең ашып, алдында турған Дошарды көрді де, көзін</w:t>
        <w:br/>
        <w:t>қайта жумыл:</w:t>
        <w:br/>
        <w:t>-- Өңім бе, түсім бе? -- деді қатты күрсініп.</w:t>
        <w:br/>
        <w:t>-- Өңің, бай-еке,-- деді Дошар,-- мен Дошарынмын.</w:t>
        <w:br/>
        <w:t>-- Ә, Дошарымбысын? -- делі Байман көзін тағы Ла</w:t>
        <w:br/>
        <w:t>ашып, аузымнан жаман сөз шығып нетті ме асы?</w:t>
        <w:br/>
        <w:t>-- Оқасы жоқ, ағай. Түс көріп жаттыңыз-ау, деймін,</w:t>
        <w:br/>
        <w:t>сірә? 8 %</w:t>
        <w:br/>
        <w:t>-- Не көрмей жатты дейсін!.. Біздің баста на ой жоқ</w:t>
        <w:br/>
        <w:t>дейсін қазір!.. Өзі, түсімізде бірдей шатасып жүрген қалпы-</w:t>
        <w:br/>
        <w:t>мыз бар емес пе?..</w:t>
        <w:br/>
        <w:t>Байман ауыр күрсінді. Дошар оны аял кетті дс:</w:t>
        <w:br/>
        <w:t>-- Умытпасам, сіздің атыңыз .Лабаза ғой,-- деді үй</w:t>
        <w:br/>
        <w:t>месіне. )</w:t>
        <w:br/>
        <w:t>-- Ұмытқан жоқсыз.</w:t>
        <w:br/>
        <w:t>-- Мыпа ағайға бір ашырақ шай қайнаттырып жібе-</w:t>
        <w:br/>
        <w:t>ріңізшші,</w:t>
        <w:br/>
        <w:t>-- Болады...</w:t>
        <w:br/>
        <w:t>Шайды ішкен соң есін жыйнаған Байман, Лабазанып кэңі-</w:t>
        <w:br/>
        <w:t>-Ліне келер дегендей; «Дошармен оңаша сөзім бар еді. Лепес</w:t>
        <w:br/>
        <w:t>Біздің заманның батыры 4%</w:t>
        <w:br/>
        <w:t>----------ы</w:t>
        <w:br/>
        <w:t>-- Больницада,-- деді Тарас,-- Жайлаубайдың шешесі</w:t>
        <w:br/>
        <w:t>мінезі жақсы, ақылды адам болғанмен, ескі тәрбиеде өскен</w:t>
        <w:br/>
        <w:t>кісі емес пе, Пемересіп больницаға жатқызбаймын деп, жат-</w:t>
        <w:br/>
        <w:t>са қасында болам деп көп шатақ жасады. Осы бала деген-</w:t>
        <w:br/>
        <w:t>де, өзегі үзіліп туратын кісі. Мына жеңгең дәрігер кісі.</w:t>
        <w:br/>
        <w:t>Жүкті болған соң, қызмет істемейтін еді, б?л бірге бармаса,</w:t>
      </w:r>
    </w:p>
    <w:p>
      <w:r>
        <w:t>баланы больницаға беруге әжесі көнбейтін болған соң, амал-</w:t>
        <w:br/>
        <w:t>сыз еріп барды. Бала больницада айға жақын жатты, сонда,</w:t>
        <w:br/>
        <w:t>әжесі күн сайын ертеден қара-кешке больницаның бала жат-</w:t>
        <w:br/>
        <w:t>қан терезесінің алдына барып отырады Да алады. Ал, қы:</w:t>
        <w:br/>
        <w:t>-тайдан келген өгей шешесі больницаға бір барған емес</w:t>
        <w:br/>
        <w:t>дейді.</w:t>
        <w:br/>
        <w:t>-- Өгей шеше әркезден сондай емес пе?--деді Елизаве-</w:t>
        <w:br/>
        <w:t>-та Михайловна, - өзінен тумаған баланы не қылсын ол.</w:t>
        <w:br/>
        <w:t>--- Дұрыс емес, Лиза,-- деді Тарас, --сен неге бардың?</w:t>
        <w:br/>
        <w:t>Өзің қазақ та емессін, орыссын. Мәселе туған, тумағанда</w:t>
        <w:br/>
        <w:t>елес, адамның санасының жоғары, төмендігінде, Сөзімді</w:t>
        <w:br/>
        <w:t>бөліп кеттің. Жайлаубайдың шелшесі туралы сөзімді аяқта-</w:t>
        <w:br/>
        <w:t>ыншы, Әміржан, сйған: баланы больнипадан шығарарда</w:t>
        <w:br/>
        <w:t>врач режимда Ұстауды қатты тапсырып, ңе жегізуді жазып</w:t>
        <w:br/>
        <w:t>-берген еді. Ол режимді Жайлаубай үйі сақтай алмайтынын</w:t>
        <w:br/>
        <w:t>біліп, «денсаулығы бекігенше біздің үйде Тұрсын» ДЕП ем,</w:t>
        <w:br/>
        <w:t>әкесі көнбей қойғаны! Амал қанша, тартып алуға бола ма?</w:t>
        <w:br/>
        <w:t>«Неге бүйтеді?» -- дәп Жайлаубайдан с?расам, достас адам</w:t>
        <w:br/>
        <w:t>ғой, қысылғаннан шынын айтты: «Шешесі бізді орыс үйі,</w:t>
        <w:br/>
        <w:t>балаға шошқа араласқан тамақ жегізеді» деп қорқыпты.</w:t>
        <w:br/>
        <w:t>Баланы бізге бермей алып барғанмен, режимді сақтай ал-</w:t>
        <w:br/>
        <w:t>май үй іші тағы ауыртып алды, үйіне бара, баланың тыйыл-</w:t>
        <w:br/>
        <w:t>ған іші Тағы да өтті. Больницаға тағы салдық. Қемпір қат-</w:t>
        <w:br/>
        <w:t>ты ШОШЫП қалған екен, кешікпей, бала жазылып больница-</w:t>
        <w:br/>
        <w:t>дан шыққанда, алып қайтуға мен ат жегіп бірге барып,</w:t>
        <w:br/>
        <w:t>кемпірге: «Енді қайда апарамыз?» -- деп ем: «Сіздің үйге</w:t>
        <w:br/>
        <w:t>барсын» -- деді өзі. Содан бері бала біздің үйде турып ке-</w:t>
        <w:br/>
        <w:t>леді. Жас баланың тіл үйренуі қызық екен гой: біздің қолға</w:t>
        <w:br/>
        <w:t>келгенде бір ауыз орысша білмейтін бала, қазір орыс бала-</w:t>
        <w:br/>
        <w:t>сының өзіндей таза сөйлейді. (</w:t>
        <w:br/>
        <w:t>-- Заректігі ғой, деймін, -- деді Әміржан. -- Қазақта «бо-</w:t>
        <w:br/>
        <w:t>дар бала б. нан» деген мақал бар. Жэне «ат болар тай</w:t>
        <w:br/>
        <w:t>асаяққа үйір, адам болар бала қонаққа үйір» дойді қазақ.</w:t>
        <w:br/>
        <w:t>Жүдеу кезінде көргенмен, осы баладан дәмелі болып қал-</w:t>
        <w:br/>
        <w:t>дым. Зиректігіне, қылығына, мінезіне қарағанда, тәрбиесі</w:t>
        <w:br/>
        <w:t>келіссе кісі болар деп үміттенем,</w:t>
        <w:br/>
        <w:t>-- Мен де.-- деді Тарас.</w:t>
        <w:br/>
        <w:t>Ол тағы бірдемелерді айтқалы келе жатыр еді, телефон</w:t>
        <w:br/>
        <w:t>айыядырлалы.</w:t>
        <w:br/>
        <w:t>4--215</w:t>
        <w:br/>
        <w:t>0 СӘБИТ МҰҚАНОВ</w:t>
        <w:br/>
        <w:t>-- Жайлаубай қай жаққа баратын болды?</w:t>
        <w:br/>
        <w:t>-- Өз еліне.</w:t>
        <w:br/>
        <w:t>--- Бізбен бірге жүретін болған екен ғой.</w:t>
        <w:br/>
        <w:t>-- Сөйтеді. Бәріміз бірге жүреміз. Сен өзге кеңселердегі</w:t>
        <w:br/>
        <w:t>жумысынды тез бітір. Түскі тамаққа кешікпей кел. Түнге</w:t>
        <w:br/>
        <w:t>қалмай, ертерек жүреміз. Мен босану үйіне соға кетем. Үйге</w:t>
        <w:br/>
        <w:t>кешікпей барам.</w:t>
      </w:r>
    </w:p>
    <w:p>
      <w:r>
        <w:t>Әміржан Губпродкомнан Уревкомға барды. Дошар оңы</w:t>
        <w:br/>
        <w:t>аса жылы шыраймен қарсы алып, Волревкомга деген ман-</w:t>
        <w:br/>
        <w:t>датын да қолма-қол бергізді, мөр мен штампқа да көзінше</w:t>
        <w:br/>
        <w:t>заказ бергізіп: «Кешікпей почтямен аласын»,-- деді.</w:t>
        <w:br/>
        <w:t>Саяси халдан оңың көп айтқаны азық-түлік мәселесі. Бүя</w:t>
        <w:br/>
        <w:t>мәселеде оЛ солақайлана сөйлеп, байларға рахымсыз кісімсіп</w:t>
        <w:br/>
        <w:t>отырды. Онысына іштей нанбаған, сырттан дұрыстап, нелей</w:t>
        <w:br/>
        <w:t>басын шулғыған болды да, түнде елестей боп өтіп кеткен</w:t>
        <w:br/>
        <w:t>Байманның аты жөнін білу мақсатымен, алыстан тарып ас-</w:t>
        <w:br/>
        <w:t>пақтап еді, Дошар түк көрмегенсіп, түсіне отыра түсінбеген</w:t>
        <w:br/>
        <w:t>боп, ол мәселеден бойын аулақ қашырды.</w:t>
        <w:br/>
        <w:t>Бірақ, Әміржапды оның да торлагысы кеп, әуелі бос сөз-</w:t>
        <w:br/>
        <w:t>дермен қалжыңдап отырып, оның сауық кештерін жасайты-</w:t>
        <w:br/>
        <w:t>нын, оған жастар, әсіресе қыздар көп баратынын естігенін</w:t>
        <w:br/>
        <w:t>айта кеп:</w:t>
        <w:br/>
        <w:t>-- Байман қызын жібере ме ол сауыққа? -- деген сөзді</w:t>
        <w:br/>
        <w:t>бір басып әтті.</w:t>
        <w:br/>
        <w:t>Бул сураудың мәнісіне түсіне қалған Әміржан:</w:t>
        <w:br/>
        <w:t>-- Қыздар келетіні рас, солардың кімнің қызы екеніне</w:t>
        <w:br/>
        <w:t>кім таңба басыпты, -- деп жылдыртпалайын деді.</w:t>
        <w:br/>
        <w:t>-- Қыздың да қызы болмай ма? Әкесінің саяси қауыпты</w:t>
        <w:br/>
        <w:t>адам екені бір басқа, ал, қызы?... Ол қыз бар ғой, расымды</w:t>
        <w:br/>
        <w:t>айтайын, менің қазақ арасында сирек көрген қызым... Ж9рт</w:t>
        <w:br/>
        <w:t>жанау сүлу, мынау сулу» дейді, осы заманда, өзім көріп</w:t>
        <w:br/>
        <w:t>жүргендерден, бұдан сулуды көрген емен. Әттең не керек,</w:t>
        <w:br/>
        <w:t>Бір Татардың қызына басты байлап қойдым, әйтпегенде...</w:t>
        <w:br/>
        <w:t>-- Байлаған басты шешуге болмай ма екен?</w:t>
        <w:br/>
        <w:t>-- Қоммунистік этика деген бар емес пе? Қолды сол бай-</w:t>
        <w:br/>
        <w:t>лайды да.</w:t>
        <w:br/>
        <w:t>«Этика» деген сөздің мағнасы не екенін білмеген Әміржан</w:t>
        <w:br/>
        <w:t>«Ол не &lt;932»-- деп сурауға намыстанды.</w:t>
        <w:br/>
        <w:t>Тағы біраз қалжыңдасып отырып,</w:t>
        <w:br/>
        <w:t>-- Мінезін кім білсін, -- деді Дошар,-- ажары кімге бол-</w:t>
        <w:br/>
        <w:t>са да таласады. «Түсі нгіден түңілме» демей ме қазақ. Сәй-</w:t>
        <w:br/>
        <w:t>дегіп көрмегенмен, жүріс-турысына қарағанда, аса одепті,</w:t>
        <w:br/>
        <w:t>салмақты адам сыяқты. Бул екі сипат ақылдаң шығады ғой.</w:t>
        <w:br/>
        <w:t>54 СӘБИТ МҰҚАНОВ</w:t>
        <w:br/>
        <w:t>4</w:t>
        <w:br/>
        <w:t>Өзін алысты болжаймын деп түсілетін Баймап, Дошар,</w:t>
        <w:br/>
        <w:t>дың пәтерін біле тура, оған да бармады, Алматыға салдың</w:t>
        <w:br/>
        <w:t>вып, пәтерші қойған өз үйіне де бармады, Лепестің пәтеріне</w:t>
        <w:br/>
        <w:t>де бармады, «қайда түсеміз?» Доғен елеске; «Ере бер, ат:</w:t>
        <w:br/>
        <w:t>тың басын тіреген үйді көресін ғой»,-- деді.</w:t>
        <w:br/>
        <w:t>Аттың басы, қаланың шығыс жак шетіндегі, қалып Бок:</w:t>
        <w:br/>
        <w:t>шалы көшедегі, қамысты шатыры бар бір кішірек үйдің</w:t>
        <w:br/>
        <w:t>қақпасына кеп тірелді. Қорадан барқылдап үрген ит даусц</w:t>
      </w:r>
    </w:p>
    <w:p>
      <w:r>
        <w:t>естілді.</w:t>
        <w:br/>
        <w:t>-- Б?л кім үйі сді? -- деді Лепес.</w:t>
        <w:br/>
        <w:t>&lt;- Шиваза деген дүңгенді естіппе ең? Й</w:t>
        <w:br/>
        <w:t>-- Білем ғой, Қытай ауып кеткен бай ғой, анау. Сізбей</w:t>
        <w:br/>
        <w:t>оның дос екенін де білем. Бұл Үйде оның кімі бар?</w:t>
        <w:br/>
        <w:t>-- Лабаза дейтін соның бір приказчигі болатын... 1</w:t>
        <w:br/>
        <w:t>-- Оны да білем. Бет--аузы піскен асқабақ сыяқты тоз:</w:t>
        <w:br/>
        <w:t>пзтып, бөртіп жүретін ғой, анау.</w:t>
        <w:br/>
        <w:t>-- Соның үйі осы болатын. Ол ешқайда кете қоймаған</w:t>
        <w:br/>
        <w:t>болар. Анау үрген соның итінің даусы.</w:t>
        <w:br/>
        <w:t>Байман ағ үстінен қақпаны қамшының сабымен тықыл-</w:t>
        <w:br/>
        <w:t>дата қағыт еді. .</w:t>
        <w:br/>
        <w:t>Кто там?-- деді, азлач кейін еркек дауысы.</w:t>
        <w:br/>
        <w:t>Лабаза, аш!-- деді Байман.</w:t>
        <w:br/>
        <w:t>Сен кім?</w:t>
        <w:br/>
        <w:t>Ашсайнлы!</w:t>
        <w:br/>
        <w:t>Қім екеніңді біліп ашам?</w:t>
        <w:br/>
        <w:t>Мен -- Баймаң.</w:t>
        <w:br/>
        <w:t>Қайдағы?</w:t>
        <w:br/>
        <w:t>Тәшеннің Байманы.</w:t>
        <w:br/>
        <w:t>Өтірік. Ол көшіп кетті деген.</w:t>
        <w:br/>
        <w:t>Қөшсем, келгем. Лабаза, мҰның не, танып тұры та-</w:t>
        <w:br/>
        <w:t>нымай?! Мей сенің ала-мойнақ төрт көз төбетіңе шейін та-</w:t>
        <w:br/>
        <w:t>ныл турмын...</w:t>
        <w:br/>
        <w:t>Қақпа ашылды. Салттылар қақпаға кіре бергенде, Ла-</w:t>
        <w:br/>
        <w:t>база теҙ жапты да, Байманға үңіле қапап, .</w:t>
        <w:br/>
        <w:t>-- Енді ғана таныдым ғой, -- деді,-- қасыңдағы кім?</w:t>
        <w:br/>
        <w:t>-- Бөтен кісі смес.</w:t>
        <w:br/>
        <w:t>-- Түсіңдер.</w:t>
        <w:br/>
        <w:t>Лабаза жолаушпяларды аттан түсіріп, қолдаса аманда-</w:t>
        <w:br/>
        <w:t>сып, үйіне алып кірді. БУЛ үй, үй салтын ата ғұрпынша ус-</w:t>
        <w:br/>
        <w:t>тап, мешінің түтін тартар тесігін сәкінің асты арқылы жүр-</w:t>
        <w:br/>
        <w:t>гізіп, мойнын үйдің қабырғасының жабығынан шығарған,</w:t>
        <w:br/>
        <w:t>Сырттан тоңазып келген жолаушыларға үйдің жылы Ле-</w:t>
        <w:br/>
        <w:t>бі жайлы тигенмен, исі ауырлау екен. Бул үйдің балалы еке-</w:t>
        <w:br/>
        <w:t>нін Байман білетін сді де, неше баласы барын білмейтін еді.</w:t>
        <w:br/>
        <w:t>ІІІІТІТІТІ</w:t>
      </w:r>
    </w:p>
    <w:p>
      <w:r>
        <w:t>Біздің заманның батыры : 59</w:t>
        <w:br/>
        <w:t>пен отыра тУп»,-деп, Лепесті үйге қалдырып, Дошарды қә-</w:t>
        <w:br/>
        <w:t>ра түкпіріне әкетіп өңаша сөйлесті. Екеуі де бар білгеніне</w:t>
        <w:br/>
        <w:t>айтысты. Қай жағы болса да күтпеген жаңалық айтқан жон,</w:t>
        <w:br/>
        <w:t>; Тек, Дошар:</w:t>
        <w:br/>
        <w:t>-- Шыныңызды айтыцызшы, сол аттанар түні Әміржан,</w:t>
        <w:br/>
        <w:t>Раухашлен оцаша жолығып да?-- деп сурап еді, өзінің</w:t>
        <w:br/>
        <w:t>де шыңынан ақтарылғысы кеп отыргаң Байман, естігенін</w:t>
        <w:br/>
        <w:t>жасырмай:</w:t>
        <w:br/>
        <w:t>-- Ие, жолығыпты,-- деді.</w:t>
        <w:br/>
        <w:t>-- Сездерін естіген кісі бар ма?</w:t>
        <w:br/>
        <w:t>-- Әй, шырағым-ай, сурамасты «Ұрадың-ау менен. Қыз-</w:t>
        <w:br/>
        <w:t>бозбала оңаша кездессе, не демейтін геді, Ұлы сөзде уяттық</w:t>
        <w:br/>
        <w:t>жоқ, аңдып жүргендер, екеуінің сүйісіп турған үстінен шы-</w:t>
        <w:br/>
        <w:t>ғЫПТЫ...</w:t>
        <w:br/>
        <w:t>МШ</w:t>
        <w:br/>
        <w:t>Әміржан Елизавита Михайловнаны босану үйіне ала-</w:t>
        <w:br/>
        <w:t>рып орналастырып, кайтып кеп асқа тойып, кашеге солан</w:t>
        <w:br/>
        <w:t>кейіт шықты. Б%л-- күн төбеден ауып бара жатқан кез еді.</w:t>
        <w:br/>
        <w:t>Ол әуелі Укомолға барып, жылға жақын төленбеген мұ-</w:t>
        <w:br/>
        <w:t>шелік жарнасын төлеп, билетіне белгі қойдырды. Онда бі-</w:t>
        <w:br/>
        <w:t>раз кепесіп отырғаннан кейін Губкомолва барып, ауылда</w:t>
        <w:br/>
        <w:t>ашылған комсомолдар ячейкасына тура мүшелікке еткізген</w:t>
        <w:br/>
        <w:t>адамдары туралы «сөйлесіп, қатшысымен келісті де, ертеңгі</w:t>
        <w:br/>
        <w:t>біюрода Тізімді бекіттіріп, мүшелік билеттерді өзі алып кете-</w:t>
        <w:br/>
        <w:t>тіп бозды. Одан кейіп Губернатық партия комитетіне ба-</w:t>
        <w:br/>
        <w:t>рып, Көктеректе партияға Тілектес боп өткепдер туралы қау-</w:t>
        <w:br/>
        <w:t>лыны тапсырып, билет алды. Одап шыға Укомға кеп, ау-</w:t>
        <w:br/>
        <w:t>ылда партия Ұясын ашуға нФекау. алды. Одан Губиродкомға</w:t>
        <w:br/>
        <w:t>барса, Назаров кабинетінде екеп, Әміржап оған әйелі бо-</w:t>
        <w:br/>
        <w:t>санғанын естіртіп қуттықтады.</w:t>
        <w:br/>
        <w:t>Әйелі босанып қыз туғанын телефоннан естіген, бірақ, ба-</w:t>
        <w:br/>
        <w:t>ра қоюға, сол сәтте бюрода баяндамасы болып жатқан еді.</w:t>
        <w:br/>
        <w:t>Әміржанның қҰттықтауына рахмет айтқан ол, 1916 жылы,</w:t>
        <w:br/>
        <w:t>Жайлаубайға Қозы Көрпеш-Баянның әкелері, балалары ту-</w:t>
        <w:br/>
        <w:t>май құда болғаның айтып: «Екеуміз де сейтсек қайтеді»:2--</w:t>
        <w:br/>
        <w:t>Дегенін еске түсіріп күлді.</w:t>
        <w:br/>
        <w:t>-- Жақсы ырым жасаған екелгіздер,-- деді Әміржан,-</w:t>
        <w:br/>
        <w:t>біріцізде ул, біріңізде қыз болды. Сәті келді. К?да түсерінде</w:t>
        <w:br/>
        <w:t>болып кетейін мен.</w:t>
        <w:br/>
        <w:t>-- Бұл жолы асығыс болар, -- деді Тарас, -- бүгің ксіптен</w:t>
        <w:br/>
        <w:t>қалмай, совларт школының барлық оқушылары, солардың"!</w:t>
        <w:br/>
        <w:t>қатарында Жайлаубай, елге азық-түлік жыйнауға шығады.</w:t>
        <w:br/>
        <w:t>Содан| қайта құда түсеміз.</w:t>
        <w:br/>
        <w:t>Біздің заманның батыры БІ</w:t>
        <w:br/>
        <w:t>дек қубанка. Тек етігі ғана қазақша. Бурын екі жақ жағың</w:t>
      </w:r>
    </w:p>
    <w:p>
      <w:r>
        <w:t>түгел жапқан қабасақалын, қазір ықшамдау, негіне ғана</w:t>
        <w:br/>
        <w:t>шоқшадап қойып, қыяғын ғана узын жіберіп, мұртын ернінің</w:t>
        <w:br/>
        <w:t>жиегімен тегістей басыпты. Газа жағдайда, турғандықтан</w:t>
        <w:br/>
        <w:t>ба, я жел, күнге аз тигендіктен бс, күрең беті енді бозарың-</w:t>
        <w:br/>
        <w:t>қыралты. Бұрынғы күсті алақаны да қазір жуп-жумсақ.</w:t>
        <w:br/>
        <w:t>Оссыларлың бәріне сәйкестендірем дегендей, бір жақ қолты-</w:t>
        <w:br/>
        <w:t>ғына, кітап толтырғап кішкепе, қоржын қыстырып алыпты.</w:t>
        <w:br/>
        <w:t>Блнзавета Михайловна Жайлаубайды асқа шақырды.</w:t>
        <w:br/>
        <w:t>«Таңғы тамақты тастама, кешкі асты бақпа» деген сөз</w:t>
        <w:br/>
        <w:t>бар елі,-- леді ол, стол жағасына. баласын құшақтай кер</w:t>
        <w:br/>
        <w:t>отырып. -- асығыс ем, әс ауыз тненің,. КІ</w:t>
        <w:br/>
        <w:t>-- Қайда баратын ең, асырып? -- деді Әміржан, оның өзін</w:t>
        <w:br/>
        <w:t>бұлай астахын., кісімсуіне жарып, ал мінезін ұнатпай.</w:t>
        <w:br/>
        <w:t>7... «Қартайғанда кәрі боз жорға шықты» дегендей, мына</w:t>
        <w:br/>
        <w:t>бір Тарас деген жолдас мені малда қылам деп жүргені. Ба-</w:t>
        <w:br/>
        <w:t>сында, соның өтінген сөзінен Тшыға алман, ІштеИ «енді оқы-</w:t>
        <w:br/>
        <w:t>ғанла не бітірем» деп разы болмай, зорға көніп ем, енді,</w:t>
        <w:br/>
        <w:t>дәмін Тата келе, өзім қ?мартып барам, күн сайын тәттіленіп</w:t>
        <w:br/>
        <w:t>бапалы. Білмейді екеміз ғой, Әміржан, бул дунненін эқопығы</w:t>
        <w:br/>
        <w:t>оқуда екен ғой! Совет өкіметінің, оны бастаушы -- Лениннің</w:t>
        <w:br/>
        <w:t>жолы не жол екенін енді ғана, кітаптан өз көзіммен омығал-</w:t>
        <w:br/>
        <w:t>соң гапа біле бастадым. )</w:t>
        <w:br/>
        <w:t>-- Қаңдай кітаптан? -- деді Әміржан. кекетінкіреген да-</w:t>
        <w:br/>
        <w:t>уысиен, Жайлаубайлың білгішсінгенін де ?натпай,--</w:t>
        <w:br/>
        <w:t>-- Баліпсон деген біреу «саясн. сауат» деген кітап жт-</w:t>
        <w:br/>
        <w:t>зыпты. Орысша жазған екен, қазақшаға аударылып, Таш-</w:t>
        <w:br/>
        <w:t>кенде басылыпты. Көп оқып жүргенім сол.</w:t>
        <w:br/>
        <w:t>-- Қәне, көрсетіні!</w:t>
        <w:br/>
        <w:t>Жайлаубай қоржынының бауын шешті де, Әміржанға бір</w:t>
        <w:br/>
        <w:t>кітап алып берді. Арап әрпін оқуға шоркақ Әміржан, кітап-</w:t>
        <w:br/>
        <w:t>тд оқуға тісі бата-алмайтын болған соң, ақтарып көзтғен бөл</w:t>
        <w:br/>
        <w:t>отырды Да, кітаптың аяқ жақ қатырмасының сыртында</w:t>
        <w:br/>
        <w:t>орысша жазылған атымен, автарының фамилиясын ежіктеп</w:t>
        <w:br/>
        <w:t>шығарып ап:</w:t>
        <w:br/>
        <w:t>-- (Кітапты жазған кім дейсің. Жайлеке?-- деді.</w:t>
        <w:br/>
        <w:t>-- Бәліпсон деген жақпын ба?</w:t>
        <w:br/>
        <w:t>2 -- Қайдағы Бәлінсон -- ол? Волыьфсон емес па?</w:t>
        <w:br/>
        <w:t>-- Болса болар. Мен тілімнің келгенін айтып жатырмын</w:t>
        <w:br/>
        <w:t>Да.</w:t>
        <w:br/>
        <w:t>-- Қаң--же, «тіл келген»,-- деді Әміржан, ішінен ғәй,</w:t>
        <w:br/>
        <w:t>бэлемай, білгішсінесі де бір тостым-ау!» “деп ойлап, -- оқу»</w:t>
        <w:br/>
        <w:t>ды кісі тілді келтіру үшін оқыйды. Үлкен, саяси кітап жаз-</w:t>
        <w:br/>
        <w:t>ған кісінің атың бұрмалап айтуға бола ма екенз</w:t>
        <w:br/>
        <w:t>т- Сен жоқты сөйлеп кеттің ғой,-деді Жайлаубай,</w:t>
        <w:br/>
        <w:t>Сырым батыр</w:t>
      </w:r>
    </w:p>
    <w:p>
      <w:r>
        <w:t>Зеңбірегің сүйретіп,</w:t>
        <w:br/>
        <w:t>Жер жаһанды күйретіп .;</w:t>
        <w:br/>
        <w:t>Обатыңдай өмірді.</w:t>
        <w:br/>
        <w:t>Зәресін алып адамның</w:t>
        <w:br/>
        <w:t>Елестетті өлімді.</w:t>
        <w:br/>
        <w:t>Өлімнің түсін көргенде,</w:t>
        <w:br/>
        <w:t>Өкпеге сүңгі төнгенде,</w:t>
        <w:br/>
        <w:t>Әжет жүрек ер тшыдар</w:t>
        <w:br/>
        <w:t>Өлімді жоцеп төзімді.</w:t>
        <w:br/>
        <w:t>Алты мың қазақ ала ауыз</w:t>
        <w:br/>
        <w:t>Екі топқа бәлінді.</w:t>
        <w:br/>
        <w:t>Алты мың қол қазақтың</w:t>
        <w:br/>
        <w:t>Желі турды солынан.</w:t>
        <w:br/>
        <w:t>Атақа нәлет алты би</w:t>
        <w:br/>
        <w:t>Ар-намыстың жоғынан--</w:t>
        <w:br/>
        <w:t>Жеме-жемге келгенде,</w:t>
        <w:br/>
        <w:t>Жол шығарды соныдан;</w:t>
        <w:br/>
        <w:t>Ертіп бір-бір руды</w:t>
        <w:br/>
        <w:t>Беттері теріс бұрылды,</w:t>
        <w:br/>
        <w:t>“Буятара тартып жолынан,</w:t>
        <w:br/>
        <w:t>Есболат шықты ту Ұстаң,</w:t>
        <w:br/>
        <w:t>Безініп билер тобынан,</w:t>
        <w:br/>
        <w:t>Еріп шықты ер жүрек</w:t>
        <w:br/>
        <w:t>Екі мың жігіт соңынан.</w:t>
        <w:br/>
        <w:t>Фонынан ертіп екі мың</w:t>
        <w:br/>
        <w:t>Суңқардайын шүйіліп,</w:t>
        <w:br/>
        <w:t>Семсерін көкке үйіріп,</w:t>
        <w:br/>
        <w:t>Жауға шапты долы Ұлан.,</w:t>
        <w:br/>
        <w:t>Шыл-шып шықты сонда тер</w:t>
        <w:br/>
        <w:t>Астында тулпар торыдан.</w:t>
        <w:br/>
        <w:t>Қарсы алдынан қарсы алып,</w:t>
        <w:br/>
        <w:t>Каптаған жау қурды шеп.</w:t>
        <w:br/>
        <w:t>Көктен адам жауғандай</w:t>
        <w:br/>
        <w:t>Көріпбеді қыйыр Шет,</w:t>
        <w:br/>
        <w:t>Қалың қолдың артында,</w:t>
        <w:br/>
        <w:t>Бір биіктің басында,</w:t>
        <w:br/>
        <w:t>Ералы мен одаман</w:t>
        <w:br/>
        <w:t>Есіріп тұрды «жеңем» дог</w:t>
        <w:br/>
        <w:t>Енселерін көтеріп</w:t>
        <w:br/>
        <w:t>Күркіреген зеңбірек.</w:t>
        <w:br/>
        <w:t>Екі мың жігіт артыңда,</w:t>
        <w:br/>
        <w:t>Бір биіктің басында,</w:t>
        <w:br/>
        <w:t>Асасымен жер тіреп,</w:t>
        <w:br/>
        <w:t>45</w:t>
        <w:br/>
        <w:t>ЖӘКЕШ ТІЛЕКОВ</w:t>
        <w:br/>
        <w:t>Шартылдап жайдай, шарқ</w:t>
        <w:br/>
        <w:t>Урып.</w:t>
        <w:br/>
        <w:t>ҮШ, ҚҮНДЕСУ</w:t>
      </w:r>
    </w:p>
    <w:p>
      <w:r>
        <w:t>Бес жүз аттың дүбірі</w:t>
        <w:br/>
        <w:t>Тұн тынышын кетіріп,</w:t>
        <w:br/>
        <w:t>Алдындағы Яұ5ееті</w:t>
        <w:br/>
        <w:t>Маралдай секіріп,</w:t>
        <w:br/>
        <w:t>Тұяқтан тул ту дала</w:t>
        <w:br/>
        <w:t>Топырағы есіліп,</w:t>
        <w:br/>
        <w:t>Жортапмандар жолынан</w:t>
        <w:br/>
        <w:t>Аң атаулы серпіліп,</w:t>
        <w:br/>
        <w:t>Түнімен жортып түнемей</w:t>
        <w:br/>
        <w:t>Тебінгіден тер шығып,</w:t>
        <w:br/>
        <w:t>Таң алдында ер Сырым</w:t>
        <w:br/>
        <w:t>Електің сыртын обалы</w:t>
        <w:br/>
        <w:t>Құтініп жаткан бекініп.</w:t>
        <w:br/>
        <w:t>Тосқауылға тутқыйыл</w:t>
        <w:br/>
        <w:t>Кемеліне келтіріп:</w:t>
        <w:br/>
        <w:t>“Ат айылың берік тартвт,</w:t>
        <w:br/>
        <w:t>Қойысқанын қысқартып,</w:t>
        <w:br/>
        <w:t>Шабар шакта шар тарап</w:t>
        <w:br/>
        <w:t>Тыңдай қалды, жел тынып,</w:t>
        <w:br/>
        <w:t>Сонда Сырым желпініп</w:t>
        <w:br/>
        <w:t>Аспанда бұлтпен тоғысар. .</w:t>
        <w:br/>
        <w:t>Қырандай қанат ҡомдана,</w:t>
        <w:br/>
        <w:t>Қынабылан еуырып</w:t>
        <w:br/>
        <w:t>Жорыіш болат колға ала,</w:t>
        <w:br/>
        <w:t>Буырқапыл, бубанып</w:t>
        <w:br/>
        <w:t>Түкспіп түсі долдана,</w:t>
        <w:br/>
        <w:t>Б?Ұрқыпап буы ӨҰЛТ қарпып,</w:t>
        <w:br/>
        <w:t>Бес жүз тулпар жер тарпып,</w:t>
        <w:br/>
        <w:t>Алдында батыз атойлап</w:t>
        <w:br/>
        <w:t>Жүзінде лгулап от ойнап,</w:t>
        <w:br/>
        <w:t>Шанңдата шапты орлаға.</w:t>
        <w:br/>
        <w:t>Шіапқанмелен не пайда,</w:t>
        <w:br/>
        <w:t>Бул жолы тағы кешікті.</w:t>
        <w:br/>
        <w:t>Атана нәлет ҚҰпман би</w:t>
        <w:br/>
        <w:t>Сырымнан б?рын” жетіпті,</w:t>
        <w:br/>
        <w:t>Хан қатерді сезген соң,</w:t>
        <w:br/>
        <w:t>Ордасын талақ етіпті.</w:t>
        <w:br/>
        <w:t>Шіабыларын “білген соқ,</w:t>
        <w:br/>
        <w:t>Уфаға қашып кетіпті.</w:t>
        <w:br/>
        <w:t>Сырым батыр</w:t>
        <w:br/>
        <w:t>Жаланған жалан қылышқа</w:t>
        <w:br/>
        <w:t>Бұйыртпады несіпті.</w:t>
        <w:br/>
        <w:t>Орданы баққан пекері</w:t>
        <w:br/>
        <w:t>Басынан тіріп балықтай,</w:t>
        <w:br/>
        <w:t>Жайықтан арман етіпті,</w:t>
        <w:br/>
        <w:t>Сонда Сырым долданып,</w:t>
        <w:br/>
        <w:t>Одап жаман өшікті,</w:t>
        <w:br/>
        <w:t>Өшіккеннің белгісі</w:t>
        <w:br/>
        <w:t>Електі дереу өртеді,</w:t>
        <w:br/>
        <w:t>Әрртегеннен не шықты?</w:t>
        <w:br/>
        <w:t>жж</w:t>
        <w:br/>
        <w:t>ж</w:t>
        <w:br/>
        <w:t>Сырымның Жолы боларма,</w:t>
        <w:br/>
        <w:t>Сырымға бақыт қонар ма?</w:t>
      </w:r>
    </w:p>
    <w:p>
      <w:r>
        <w:t>Сырты менен сырласып,</w:t>
        <w:br/>
        <w:t>Ішінен билер егесті.</w:t>
        <w:br/>
        <w:t>Сырым жөнеп кеткен соң,</w:t>
        <w:br/>
        <w:t>Артында қалған әскерде</w:t>
        <w:br/>
        <w:t>Астыртын алтау кеңесті.</w:t>
        <w:br/>
        <w:t>Ар-уятсыз алты-би</w:t>
        <w:br/>
        <w:t>Кеңескенде не десті:</w:t>
        <w:br/>
        <w:t>-- “Сырымның: неге тасқапы,</w:t>
        <w:br/>
        <w:t>Арнасынан асқаны,</w:t>
        <w:br/>
        <w:t>Жарымаған жарлының</w:t>
        <w:br/>
        <w:t>Жас баласын бас қылын,</w:t>
        <w:br/>
        <w:t>Елемей көзге басқаны.</w:t>
        <w:br/>
        <w:t>Есер өскен Есболат</w:t>
        <w:br/>
        <w:t>Ел қамын жер ер боп-па?</w:t>
        <w:br/>
        <w:t>Ойлағаны “бас қамы.</w:t>
        <w:br/>
        <w:t>-- Алжыған- Алдар, Малайды</w:t>
        <w:br/>
        <w:t>Ақылшым “Деп жақтады,</w:t>
        <w:br/>
        <w:t>Тоқсандағы Буланға</w:t>
        <w:br/>
        <w:t>Тапсырғаны тағдырды</w:t>
        <w:br/>
        <w:t>Руына тартқаны.</w:t>
        <w:br/>
        <w:t>-- Азулы. биік билердің</w:t>
        <w:br/>
        <w:t>Төмен қалып асқары,</w:t>
        <w:br/>
        <w:t>Асып кетті өзгелер</w:t>
        <w:br/>
        <w:t>Маоның да барды астары...</w:t>
        <w:br/>
        <w:t>-- Біз орданы шнаппалық,</w:t>
        <w:br/>
        <w:t>Шариғаттан аспалық,</w:t>
        <w:br/>
        <w:t>Орда ойран болмастан,</w:t>
        <w:br/>
        <w:t>т</w:t>
        <w:br/>
        <w:t>ЖӘКЕШ ТІЛЕКҚОВ</w:t>
        <w:br/>
        <w:t>Сырым бүлік салмастан</w:t>
        <w:br/>
        <w:t>Б%рын хабар берелік,</w:t>
        <w:br/>
        <w:t>Хандықты аман сақталық.</w:t>
        <w:br/>
        <w:t>Ақ сүйектің алдында</w:t>
        <w:br/>
        <w:t>Адалдықты ақталық.</w:t>
        <w:br/>
        <w:t>-- Әділ жанпан безбелік,</w:t>
        <w:br/>
        <w:t>Өлімге аяқ баспалық.</w:t>
        <w:br/>
        <w:t>Патшаның ауыр әскері</w:t>
        <w:br/>
        <w:t>Тапаса қалдық тапталып.</w:t>
        <w:br/>
        <w:t>Зеңбіректің оғынан</w:t>
        <w:br/>
        <w:t>Қаны қаза тапдалық.,</w:t>
        <w:br/>
        <w:t>Осынша халық сбалын</w:t>
        <w:br/>
        <w:t>Мойнымызға артпалық, !</w:t>
        <w:br/>
        <w:t>Сырымнан опа күтпелік,</w:t>
        <w:br/>
        <w:t>Болды ғой сыры ап-анық,</w:t>
        <w:br/>
        <w:t>ж</w:t>
        <w:br/>
        <w:t>жж</w:t>
        <w:br/>
        <w:t>Есболат ер білмеді,</w:t>
        <w:br/>
        <w:t>Түрсіз түнек түндегі</w:t>
        <w:br/>
        <w:t>Түсін б9зған қуларды.</w:t>
      </w:r>
    </w:p>
    <w:p>
      <w:r>
        <w:t>Астыртын алтау кеңесіп:</w:t>
        <w:br/>
        <w:t>«Тіке... )</w:t>
        <w:br/>
        <w:t>Шап...</w:t>
        <w:br/>
        <w:t>Жет... 7,</w:t>
        <w:br/>
        <w:t>Тез,»</w:t>
        <w:br/>
        <w:t>десіп,</w:t>
        <w:br/>
        <w:t>Елекке шуғыл жөнелткен</w:t>
        <w:br/>
        <w:t>Қудың бірі Құрманды.</w:t>
        <w:br/>
        <w:t>Хан мен қара айқасып,</w:t>
        <w:br/>
        <w:t>Қүш салмағып байқасып,</w:t>
        <w:br/>
        <w:t>Сілкілесер түпінде ы</w:t>
        <w:br/>
        <w:t>Сырымның сыры ұрланды.</w:t>
        <w:br/>
        <w:t>ІХ СОҒЫС</w:t>
        <w:br/>
        <w:t>Таң бозарып атқанда,</w:t>
        <w:br/>
        <w:t>Шаң боратып аспанға,</w:t>
        <w:br/>
        <w:t>Озынбордан аттанған</w:t>
        <w:br/>
        <w:t>Ауыр әскер көрінді.</w:t>
        <w:br/>
        <w:t>Алмас қару асынғапн,</w:t>
        <w:br/>
        <w:t>Аспан астын басынған,</w:t>
        <w:br/>
        <w:t>Қара қурым қалың қол</w:t>
        <w:br/>
        <w:t>Қырдан ойға төгілді.</w:t>
        <w:br/>
        <w:t>Сырым батыр</w:t>
        <w:br/>
        <w:t>Ертеден кешке еңіретіп</w:t>
        <w:br/>
        <w:t>Адырнасын созған соң.</w:t>
        <w:br/>
        <w:t>Білтеліден не пайда?</w:t>
        <w:br/>
        <w:t>Оқшантайы қордан сон.</w:t>
        <w:br/>
        <w:t>Ақ семсерде әл бар ма</w:t>
        <w:br/>
        <w:t>Қетіліп жүзі тозған соң?</w:t>
        <w:br/>
        <w:t>Қолбасшыда сән бар ма</w:t>
        <w:br/>
        <w:t>Қаптаған қалың колдан соң?</w:t>
        <w:br/>
        <w:t>Құла жүйрік үстінде,</w:t>
        <w:br/>
        <w:t>Қамаған жаудып Ішінде,</w:t>
        <w:br/>
        <w:t>Саңқылдап Сырым серт етті,</w:t>
        <w:br/>
        <w:t>Серттессе жауды мерт етер</w:t>
        <w:br/>
        <w:t>Шексіз батыр болған соң:</w:t>
        <w:br/>
        <w:t>-- Ей,</w:t>
        <w:br/>
        <w:t>тыңдаңдар,</w:t>
        <w:br/>
        <w:t>тыңдаңдар,</w:t>
        <w:br/>
        <w:t>Өлтіруге тҰрғандар,</w:t>
        <w:br/>
        <w:t>Өлуге бел буғандар;</w:t>
        <w:br/>
        <w:t>Өлтіріп өш алмасам,</w:t>
        <w:br/>
        <w:t>Ордаңа ойран салмасам,</w:t>
        <w:br/>
        <w:t>Өрт боп қаулап жанбасам</w:t>
        <w:br/>
        <w:t>Өліңді алып жармасам,</w:t>
        <w:br/>
        <w:t>Туыңды отқа жақпасам,</w:t>
        <w:br/>
        <w:t>Абдыра толы алтының</w:t>
        <w:br/>
        <w:t>Атанға қомдап артпасам,</w:t>
        <w:br/>
        <w:t>Жылқың толы сайгүлік</w:t>
        <w:br/>
        <w:t>Астыма мініп жортпасам,</w:t>
        <w:br/>
        <w:t>Әзелдан душпан аңдысқан,</w:t>
        <w:br/>
        <w:t>Әулетінді күртпасам</w:t>
        <w:br/>
        <w:t>Сырым атым құрысын!</w:t>
        <w:br/>
        <w:t>Деді де батыр шарасыз</w:t>
        <w:br/>
        <w:t>Шеттеп шыға шегінді</w:t>
        <w:br/>
        <w:t>Шегінді паналамаққа "</w:t>
      </w:r>
    </w:p>
    <w:p>
      <w:r>
        <w:t>Қарт М?ғажар беліңді.</w:t>
        <w:br/>
        <w:t>Белді, елді паналап</w:t>
        <w:br/>
        <w:t>Би біткеннен безінді.</w:t>
        <w:br/>
        <w:t>Мекен етіп тау төсін,</w:t>
        <w:br/>
        <w:t>Сусын етіп булт сүтін</w:t>
        <w:br/>
        <w:t>Сұм заманнан жерінді.</w:t>
        <w:br/>
        <w:t>“</w:t>
        <w:br/>
        <w:t>Сырапыл соғыс соңынан</w:t>
        <w:br/>
        <w:t>ЖОКЕШ ТІЛЕКОВ</w:t>
        <w:br/>
        <w:t>Сақалын жаспен булады</w:t>
        <w:br/>
        <w:t>Қоршауда қалып сенері.</w:t>
        <w:br/>
        <w:t>Сол мезетте майданға</w:t>
        <w:br/>
        <w:t>Еңгепдей хан Нуралы,-</w:t>
        <w:br/>
        <w:t>Н?ралы мінген құланы</w:t>
        <w:br/>
        <w:t>Құлдыратып ағызып</w:t>
        <w:br/>
        <w:t>Шапты бір адам ызалы.</w:t>
        <w:br/>
        <w:t>Түйдектеліп түтіндей</w:t>
        <w:br/>
        <w:t>Артынан шаңы шфФбады.</w:t>
        <w:br/>
        <w:t>Қан жутпайтын хара алмас</w:t>
        <w:br/>
        <w:t>Қолындағы құралы.</w:t>
        <w:br/>
        <w:t>Шауып келіп Сырымға</w:t>
        <w:br/>
        <w:t>Қара алмас пен Құланы</w:t>
        <w:br/>
        <w:t>Ғапсырып турған шағында</w:t>
        <w:br/>
        <w:t>Тар қолтықтан оқ тиіп</w:t>
        <w:br/>
        <w:t>Құладан жерге қулады.</w:t>
        <w:br/>
        <w:t>Осы еді ару Ақлима</w:t>
        <w:br/>
        <w:t>Ақылдың аккан бұлағы.</w:t>
        <w:br/>
        <w:t>Қарсы алдыйда батырдың</w:t>
        <w:br/>
        <w:t>Қанды орақтан қыйылды</w:t>
        <w:br/>
        <w:t>Айдын келдің құрағы.</w:t>
        <w:br/>
        <w:t>Құрбан болып шалынды</w:t>
        <w:br/>
        <w:t>Ақ маралдың ылағы.</w:t>
        <w:br/>
        <w:t>Қан майданда халқы үшін</w:t>
        <w:br/>
        <w:t>Сөнді жанған шырағы.</w:t>
        <w:br/>
        <w:t>Тарыққан шақта батырдың</w:t>
        <w:br/>
        <w:t>Тақымында ойнады</w:t>
        <w:br/>
        <w:t>Нуралы ханның прағы.</w:t>
        <w:br/>
        <w:t>Ойнағанмең ке шара? ::</w:t>
        <w:br/>
        <w:t>Алты мын қол ажырап,</w:t>
        <w:br/>
        <w:t>Екі мыңнан елу қап,</w:t>
        <w:br/>
        <w:t>Қолынан ел кеткен соң.</w:t>
        <w:br/>
        <w:t>Суұралыл соғыс тағдырын,“</w:t>
        <w:br/>
        <w:t>Күркіреп күндей атылған,</w:t>
        <w:br/>
        <w:t>Қөн садақты басынған</w:t>
        <w:br/>
        <w:t>Қөк зеңбірек шешкет соң,</w:t>
        <w:br/>
        <w:t>Сусыз шөлге қамалып</w:t>
        <w:br/>
        <w:t>КҚезеріп таңдай кепкен соң.</w:t>
        <w:br/>
        <w:t>Тҙлпар-- жабы қоңнан сан,</w:t>
        <w:br/>
        <w:t>Аруата -- қоспақ қомнан соң,</w:t>
        <w:br/>
        <w:t>Сар садақта сапа жоқ</w:t>
      </w:r>
    </w:p>
    <w:p>
      <w:r>
        <w:t>Масақтач тұл болған соң,</w:t>
        <w:br/>
        <w:t>Сырым батыр</w:t>
        <w:br/>
        <w:t>Шәгіп қалды далада</w:t>
        <w:br/>
        <w:t>Қоспаққа қосын арттырмас</w:t>
        <w:br/>
        <w:t>Дулығалы қара нар.</w:t>
        <w:br/>
        <w:t>Туралап қалды т?лпарлар</w:t>
        <w:br/>
        <w:t>Төрт тұяқтан сөгіліп</w:t>
        <w:br/>
        <w:t>Ушқан соң болат тағалар,</w:t>
        <w:br/>
        <w:t>Өкпеге сұңгі төнгенде,</w:t>
        <w:br/>
        <w:t>Болат қалқан пана бар.</w:t>
        <w:br/>
        <w:t>Зенбіректен жауа жарылған</w:t>
        <w:br/>
        <w:t>Шойынға не шара бар?</w:t>
        <w:br/>
        <w:t>Көмусіз жатты далада</w:t>
        <w:br/>
        <w:t>Талай боздақ даналар;</w:t>
        <w:br/>
        <w:t>Аңырап қалды аналар,</w:t>
        <w:br/>
        <w:t>Жесір қалды арулар,</w:t>
        <w:br/>
        <w:t>Жетім қалды балалар.</w:t>
        <w:br/>
        <w:t>Ақ сүт емген ана үшін,</w:t>
        <w:br/>
        <w:t>Қарындастың қамы үшін,</w:t>
        <w:br/>
        <w:t>Еңіреген ер Сырым</w:t>
        <w:br/>
        <w:t>Ертеден кешке алысты.</w:t>
        <w:br/>
        <w:t>Сырымды тірі алмаққа</w:t>
        <w:br/>
        <w:t>Айла қарып жендеттер</w:t>
        <w:br/>
        <w:t>Жанталасып бағысты.</w:t>
        <w:br/>
        <w:t>Алдырмяды батыр да</w:t>
        <w:br/>
        <w:t>Айлаласты, аңдысты,</w:t>
        <w:br/>
        <w:t>Аңдысқанмен не шараз--</w:t>
        <w:br/>
        <w:t>Екі мың жарым жігіттен</w:t>
        <w:br/>
        <w:t>Елулеген қалыпты.</w:t>
        <w:br/>
        <w:t>Құн екінді болғанда,</w:t>
        <w:br/>
        <w:t>Ақбесті атқа бір мерген</w:t>
        <w:br/>
        <w:t>Қыл майқаннан дарыпты.</w:t>
        <w:br/>
        <w:t>Бас имеген батырдың "</w:t>
        <w:br/>
        <w:t>Жоршауда жаяу қалғаны --</w:t>
        <w:br/>
        <w:t>Жау тілегі болғаны;</w:t>
        <w:br/>
        <w:t>Құрыш болаттың Сынғаны---</w:t>
        <w:br/>
        <w:t>Кеудеге құса толғаны,</w:t>
        <w:br/>
        <w:t>Улады дерт денені.</w:t>
        <w:br/>
        <w:t>Қөле алмады жанына</w:t>
        <w:br/>
        <w:t>Есболат сынды ерен, 2</w:t>
        <w:br/>
        <w:t>Жаралы болып оның да</w:t>
        <w:br/>
        <w:t>Әлсіреген кезі еді.</w:t>
        <w:br/>
        <w:t>Ералі &lt;Ұлтан есіріп</w:t>
        <w:br/>
        <w:t>Болып турды дегені.</w:t>
        <w:br/>
        <w:t>Малайсары, Б?ланның&gt;</w:t>
        <w:br/>
        <w:t>75</w:t>
        <w:br/>
        <w:t>ЖӘКЕШ ТІЛЕҚОВ</w:t>
        <w:br/>
        <w:t>Алдар, Малай, Бфлан тур</w:t>
      </w:r>
    </w:p>
    <w:p>
      <w:r>
        <w:t>Ерлеріме сенем, деп.</w:t>
        <w:br/>
        <w:t>Жауға шауып көрмегей</w:t>
        <w:br/>
        <w:t>Жас Есболат қызулы;</w:t>
        <w:br/>
        <w:t>Алды-артыпа қарамай,</w:t>
        <w:br/>
        <w:t>Жауды күшке санамай,</w:t>
        <w:br/>
        <w:t>Дәстүрі, деп жеңімпаз</w:t>
        <w:br/>
        <w:t>Батырлардың бұурыңғы;</w:t>
        <w:br/>
        <w:t>Ортадан ойран салам деп,</w:t>
        <w:br/>
        <w:t>Оп-оңай жауды алам ден</w:t>
        <w:br/>
        <w:t>Шебіне түсті қуруды.</w:t>
        <w:br/>
        <w:t>Өндіршектен оқ тиіп</w:t>
        <w:br/>
        <w:t>Атақозы аттан жығылды.</w:t>
        <w:br/>
        <w:t>Жау аллында жас батыр</w:t>
        <w:br/>
        <w:t>Қайнады қатты зығыры.</w:t>
        <w:br/>
        <w:t>Ғеболат шапқан қылыштан</w:t>
        <w:br/>
        <w:t>Есепсіз бастар жулынды,</w:t>
        <w:br/>
        <w:t>Күн табеден-ауғанда,</w:t>
        <w:br/>
        <w:t>Қыйқу шықты қыздан.</w:t>
        <w:br/>
        <w:t>Тағы бір шанқан жау бар ма?</w:t>
        <w:br/>
        <w:t>Майданға кім Ұрынды?</w:t>
        <w:br/>
        <w:t>Тағдыр тәнрі кан майдан</w:t>
        <w:br/>
        <w:t>Әлдекімнен түңілді.</w:t>
        <w:br/>
        <w:t>Күркіреген зеңбірек</w:t>
        <w:br/>
        <w:t>Күп батысқа 6?рылды.</w:t>
        <w:br/>
        <w:t>Қөз жіберіп Есболат</w:t>
        <w:br/>
        <w:t>Көрді батыр Сырымды.</w:t>
        <w:br/>
        <w:t>Сыпым батыр майданға</w:t>
        <w:br/>
        <w:t>Бір «бүйірден еніпті.</w:t>
        <w:br/>
        <w:t>Қабырғадан хақырата )</w:t>
        <w:br/>
        <w:t>Төтеннен төтеп беріпті.</w:t>
        <w:br/>
        <w:t>Сыбапып енген Сырым ер</w:t>
        <w:br/>
        <w:t>Соғысты қатты қыздырды.</w:t>
        <w:br/>
        <w:t>"Қайнап тасқан қайратқа</w:t>
        <w:br/>
        <w:t>Қаматан шепті б?здырды.</w:t>
        <w:br/>
        <w:t>“Талай бастар қырқылды,</w:t>
        <w:br/>
        <w:t>Талай сауыт жыртылды,</w:t>
        <w:br/>
        <w:t>Жер түбіттей түтілді,</w:t>
        <w:br/>
        <w:t>Өзендер де өксіді,</w:t>
        <w:br/>
        <w:t>Айдын көлдер шайқалды,</w:t>
        <w:br/>
        <w:t>Кс аспанда шуласты,</w:t>
        <w:br/>
        <w:t>“Таудағы марал-буғынн</w:t>
        <w:br/>
        <w:t>Бұйықтыра мУң басты;</w:t>
        <w:br/>
        <w:t>Жан сасыды салалар.</w:t>
        <w:br/>
        <w:t>78</w:t>
        <w:br/>
        <w:t>ЖӘКЕШ ТІЛЕКОВ</w:t>
        <w:br/>
        <w:t>Айлар өтті. жыл өтті...</w:t>
        <w:br/>
        <w:t>Хандар өлсе султандар</w:t>
        <w:br/>
        <w:t>Алтын тақты мҰра етті:</w:t>
        <w:br/>
        <w:t>Өлген соң хан Н%ралы</w:t>
        <w:br/>
        <w:t>.Тахқа отырды Ералы,</w:t>
        <w:br/>
        <w:t>Хан бол т?рган шағында,</w:t>
        <w:br/>
        <w:t>Қан шенгелден б?да өтті.</w:t>
      </w:r>
    </w:p>
    <w:p>
      <w:r>
        <w:t>Ералы хан Өлген соң,</w:t>
        <w:br/>
        <w:t>Есім тахқа отырып,</w:t>
        <w:br/>
        <w:t>Езумен елді жүдетті.</w:t>
        <w:br/>
        <w:t>Хан билеген есіл гл</w:t>
        <w:br/>
        <w:t>Күшніренумен күні өтті.</w:t>
        <w:br/>
        <w:t>Мунарлалып МҘғажар</w:t>
        <w:br/>
        <w:t>Түлегін қайта түлетті...</w:t>
        <w:br/>
        <w:t>Х ҚЕК</w:t>
        <w:br/>
        <w:t>Есім ханның қырқ отау,</w:t>
        <w:br/>
        <w:t>Айналасы бакша бау,</w:t>
        <w:br/>
        <w:t>Күн жиекке батарда,</w:t>
        <w:br/>
        <w:t>Сары алтыйға малынды.</w:t>
        <w:br/>
        <w:t>Батқан құнмен қоштасып</w:t>
        <w:br/>
        <w:t>Түн түндігі жабылды.</w:t>
        <w:br/>
        <w:t>Түн басқанда салбырап,</w:t>
        <w:br/>
        <w:t>Аспандағы ай-ж%лдыз</w:t>
        <w:br/>
        <w:t>Болт көрпесін жамылды,</w:t>
        <w:br/>
        <w:t>Тұн ортасы болғанда,</w:t>
        <w:br/>
        <w:t>Тына қалды ескен жел,</w:t>
        <w:br/>
        <w:t>Тдна қалды” айдын көл,</w:t>
        <w:br/>
        <w:t>Әреленді өзендер</w:t>
        <w:br/>
        <w:t>Асау жүйрік ағынды.</w:t>
        <w:br/>
        <w:t>Қызыл епіп қызғалдақ,</w:t>
        <w:br/>
        <w:t>Сүйісер с?лу күнді аңсап</w:t>
        <w:br/>
        <w:t>Шуғыласин сағынды,</w:t>
        <w:br/>
        <w:t>Бас изсскен бал құрақ,</w:t>
        <w:br/>
        <w:t>Сыбырласқан жапырақ,</w:t>
        <w:br/>
        <w:t>Тыным алды тырп етпей,</w:t>
        <w:br/>
        <w:t>Қалың орман қалғыды,</w:t>
        <w:br/>
        <w:t>Қалғымаса неғылды,</w:t>
        <w:br/>
        <w:t>Дел-сал басқан Ұйқыға</w:t>
        <w:br/>
        <w:t>Жаң-жануар, қүл болып,</w:t>
        <w:br/>
        <w:t>Патшасындай бағынды.</w:t>
        <w:br/>
        <w:t>Өрісте жылқы жусады,</w:t>
        <w:br/>
        <w:t>Қүлге шөккен нарқоспан</w:t>
        <w:br/>
        <w:t>Күйісінен жаңылды.</w:t>
        <w:br/>
        <w:t>ЖӘКЕШ ТІЛЕКОВ</w:t>
        <w:br/>
        <w:t>Қастасқан ханнан. жан алғыш.</w:t>
        <w:br/>
        <w:t>Әзренлдің өзімін.</w:t>
        <w:br/>
        <w:t>Дегенде дүние сескетеді.</w:t>
        <w:br/>
        <w:t>Долданған Сырым батырдан</w:t>
        <w:br/>
        <w:t>Долы арыстаң түріндей,</w:t>
        <w:br/>
        <w:t>Жан алуға жаралған,</w:t>
        <w:br/>
        <w:t>Жалаң канжар жаланған</w:t>
        <w:br/>
        <w:t>Айдаһардың тіліндей;</w:t>
        <w:br/>
        <w:t>Төске тура төнген соң</w:t>
        <w:br/>
        <w:t>Төзерме қанды сімірмей.</w:t>
        <w:br/>
        <w:t>Тұтам сабын қысқанда,</w:t>
        <w:br/>
        <w:t>Тұла бойы дірілдей,</w:t>
        <w:br/>
        <w:t>Түйіп түсті жүректен</w:t>
        <w:br/>
        <w:t>Түйрегені біліңбей.</w:t>
        <w:br/>
        <w:t>Тан алдында ер Сырым</w:t>
        <w:br/>
        <w:t>Тақым басты қула атқа.</w:t>
      </w:r>
    </w:p>
    <w:p>
      <w:r>
        <w:t>Ханның қанын Төккен жер,</w:t>
        <w:br/>
        <w:t>Аударып астау тепкен жер,</w:t>
        <w:br/>
        <w:t>Сыпымға енді турақ па?</w:t>
        <w:br/>
        <w:t>Сыр бойына жөнеді</w:t>
        <w:br/>
        <w:t>Сырым мен сырлас көп елі,</w:t>
        <w:br/>
        <w:t>ЭПИЛОГ</w:t>
        <w:br/>
        <w:t>Еңіреген ер Сырым</w:t>
        <w:br/>
        <w:t>Еткен соң опат Есімді,</w:t>
        <w:br/>
        <w:t>Гсімнен соңғы хан мен бек</w:t>
        <w:br/>
        <w:t>Ел тынышын кетірді,</w:t>
        <w:br/>
        <w:t>Ел жүрегін қайғы жеп</w:t>
        <w:br/>
        <w:t>Ер тынышын кетірді.</w:t>
        <w:br/>
        <w:t>Ереуіл аттар ерленді,</w:t>
        <w:br/>
        <w:t>Етікпен су кешімді,..</w:t>
        <w:br/>
        <w:t>Эпилогі Сырымның</w:t>
        <w:br/>
        <w:t>Екі ғасыр жырласам...</w:t>
        <w:br/>
        <w:t>Таусылмайтын секілді.</w:t>
        <w:br/>
        <w:t>Хабаровск, 1945 ж. Янзарь--ГИюнь.</w:t>
        <w:br/>
        <w:t>Сырым батыр 1%</w:t>
        <w:br/>
        <w:t>Қотанда үрген маң тәбет</w:t>
        <w:br/>
        <w:t>О да бір алды дабылды.</w:t>
        <w:br/>
        <w:t>Түн ортасы ауғанда,</w:t>
        <w:br/>
        <w:t>Хан жайлаған кең алап</w:t>
        <w:br/>
        <w:t>Қарсы алғандай дауылды,</w:t>
        <w:br/>
        <w:t>Дауылдата бір пәрмен</w:t>
        <w:br/>
        <w:t>Қаққандай қатты дабылды,</w:t>
        <w:br/>
        <w:t>Шошындыра бір ғажап</w:t>
        <w:br/>
        <w:t>Олтты Есім халыңды.</w:t>
        <w:br/>
        <w:t>Юн қанатты боз срда</w:t>
        <w:br/>
        <w:t>Қаранғы көрдей тарылды;</w:t>
        <w:br/>
        <w:t>Туырлығы тілініп,</w:t>
        <w:br/>
        <w:t>Дедегесі ж?лынып,</w:t>
        <w:br/>
        <w:t>Сыпырылды үзігі,</w:t>
        <w:br/>
        <w:t>Түсе қалды түндігі,</w:t>
        <w:br/>
        <w:t>Жалаңаш орда терінде,</w:t>
        <w:br/>
        <w:t>Жатқандай боп көрінде,</w:t>
        <w:br/>
        <w:t>ТҰс-тҰсынағ сігғынған</w:t>
        <w:br/>
        <w:t>Көрді хан қырық сүңгіні.</w:t>
        <w:br/>
        <w:t>Төсіне біреу төніп тер.</w:t>
        <w:br/>
        <w:t>СҰққандай темір үскіні,</w:t>
        <w:br/>
        <w:t>Соққандай батпан гүрзіні.</w:t>
        <w:br/>
        <w:t>Сал алам ссида тіл қатан;</w:t>
        <w:br/>
        <w:t>-- Менің атым ер Сырым.</w:t>
        <w:br/>
        <w:t>Менің сырым ел сыры,</w:t>
        <w:br/>
        <w:t>Еңіреген ерімің.</w:t>
        <w:br/>
        <w:t>Асқақтай ақчан Жайықпын,</w:t>
        <w:br/>
        <w:t>Атыраудай агау теңізбін.</w:t>
        <w:br/>
        <w:t>Теңізді көнке көтеріп</w:t>
        <w:br/>
        <w:t>Сәгіле жауған б?лтыңмын,</w:t>
        <w:br/>
        <w:t>Топандзй тасқан селіңмін.</w:t>
      </w:r>
    </w:p>
    <w:p>
      <w:r>
        <w:t>Селіме құзды 6?дырып,</w:t>
        <w:br/>
        <w:t>Сеңіме сені жүздіріп,</w:t>
        <w:br/>
        <w:t>Селкіздетіп орданды</w:t>
        <w:br/>
        <w:t>Оқтөрт жыл соққан желіңмін.</w:t>
        <w:br/>
        <w:t>Асуымнан асырмас</w:t>
        <w:br/>
        <w:t>Асқар биік тауыңмын.</w:t>
        <w:br/>
        <w:t>Астыма алсам оңдырмас</w:t>
        <w:br/>
        <w:t>Асқар таудай ауырмын,</w:t>
        <w:br/>
        <w:t>Алуға келген ажалмын.</w:t>
        <w:br/>
        <w:t>Аңдысқан ата жауыңмын.</w:t>
        <w:br/>
        <w:t>Қарға адым кеп қасыңда</w:t>
        <w:br/>
        <w:t>Құнығын тур өлімің.</w:t>
        <w:br/>
        <w:t>Имашлықды айтқызбай,</w:t>
        <w:br/>
        <w:t>Жарғалы т?рған бөрімін.</w:t>
        <w:br/>
        <w:t>84 ӘБДІРЛҚ НІЛДІБАЕВ</w:t>
        <w:br/>
        <w:t>тальға жүретін болды, жүрерінде Мергеновке Настя Люби-</w:t>
        <w:br/>
        <w:t>мова келді. Настяның мөлдіреген қара көзіндегі махаббат</w:t>
        <w:br/>
        <w:t>дариясына, Шынарбек Мергеновтың жүрек кемесі қалқын</w:t>
        <w:br/>
        <w:t>жүзе бастады. Екеуі де жастық, достық сезімін жасырған</w:t>
        <w:br/>
        <w:t>жоқ.</w:t>
        <w:br/>
        <w:t>-- Ал, қош болыңыз, жолдас Мергенов, тезірек жазылы-</w:t>
        <w:br/>
        <w:t>ңыз. Халқымыздың намысы үшін, өміріміз үшін зулым жау-</w:t>
        <w:br/>
        <w:t>мен жан аямай күресіңіз, сіздің денеңізде менің қаным бар.</w:t>
        <w:br/>
        <w:t>Сіздің қуанышыңызға, келешегіңізге тілектеспін. Табыстары-</w:t>
        <w:br/>
        <w:t>ңызға ортақпын. Мүхкін келешекте кездесерміз.</w:t>
        <w:br/>
        <w:t>Мергенозтың жүрегі қатты-қатты соқты. Оның жүзінде</w:t>
        <w:br/>
        <w:t>бяуаныш белгісі ойнады.</w:t>
        <w:br/>
        <w:t>Ол Украинаның қызы Настяның қолын қатты қысыл қош-</w:t>
        <w:br/>
        <w:t>тасты.</w:t>
        <w:br/>
        <w:t>-- Рахмет, Настя. Мен ризамын, кеудемде жаным болса</w:t>
        <w:br/>
        <w:t>сені Ұмытпаймын. )</w:t>
        <w:br/>
        <w:t>Шынарбек көп Ұзамай майданға жүріп кетті. Шынарбек.</w:t>
        <w:br/>
        <w:t>тің жүрегі: «Настя, қайдасын? Сенімен тағы да кездесем бе</w:t>
        <w:br/>
        <w:t>жоқ па? Мүмкін, сен тірі емес шығарсын?..» дейді.</w:t>
        <w:br/>
        <w:t>Жоқ, Настя Любимова мәңгі тірі. Настяның қаны жауын</w:t>
        <w:br/>
        <w:t>гердің жүрегінде.</w:t>
        <w:br/>
        <w:t>Әбдірақ Нілдібаева</w:t>
        <w:br/>
        <w:t>ХАСИЕТТІ ҚАН</w:t>
        <w:br/>
        <w:t>Кеш. Баяу қоңыр салқын жел еседі. Никитип, Мерге-</w:t>
        <w:br/>
        <w:t>нов, Бречколар барлауға бірінші болып сұранып кетті. Бар-</w:t>
        <w:br/>
        <w:t>таушылар сақтықпен бірінен сон бірі көз жазбай ақырын-</w:t>
        <w:br/>
        <w:t>дап алға қарай жылжый түсуде. БҰта-бұтаны бетке Ұстап,</w:t>
        <w:br/>
        <w:t>айналаға көз эхіберін, жиі-жиі құлақ түріп. тың тыңдайды.</w:t>
        <w:br/>
        <w:t>Барлаудың мақсаты өзеннің арғы бетіпе өтіп, Н. селосын-</w:t>
        <w:br/>
        <w:t>дағы немістердің қару-жарағын, әскер санын, штабы ориа-</w:t>
      </w:r>
    </w:p>
    <w:p>
      <w:r>
        <w:t>дасқан пунктті апықтап қайту еді. Батпақты, шалшық су-</w:t>
        <w:br/>
        <w:t>ды, томарларды айналып өткен Мергопов жолдастарынан</w:t>
        <w:br/>
        <w:t>Ұзаңқырап көз жазды, оқтын-оқтын Тың тыңдаған жолдас-</w:t>
        <w:br/>
        <w:t>тарынан дыбыс күтеді, хабар жоқ. Айнала құлаққа Ұрған</w:t>
        <w:br/>
        <w:t>танадай жым-жырт. Түн қараңғылығы қоюлаңа түсті. Түн</w:t>
        <w:br/>
        <w:t>тыныштығын бҰзып, тымық ауаны жарып, алыстан атылған</w:t>
        <w:br/>
        <w:t>зеңбірек даусы естіледі. Мергенов жалғыздықтан елегізе</w:t>
        <w:br/>
        <w:t>бастады. Ол өзінің жан жолдасы - мылтығына, гранатына</w:t>
        <w:br/>
        <w:t>көз жіберіп, біраз ойға шомды.</w:t>
        <w:br/>
        <w:t>Атла-гнадап жастайынан айрылған, Жап ашыр жақың</w:t>
        <w:br/>
        <w:t>туысқаны болмады. Совет тәрбиесінде детдомда болды.</w:t>
        <w:br/>
        <w:t>Қомсомолдық билет қалына тигенде ақтық өмір біткенше,</w:t>
        <w:br/>
        <w:t>қасық қан қалғанша, бар күшін осы жолға беруге өзіне-өзі</w:t>
        <w:br/>
        <w:t>ант етті. Институт бітірді. Бірақ, бір күн де қызмет істей</w:t>
        <w:br/>
        <w:t>алмады. Ея шетіне жау тигенде, ер шыдасын ба, майданға</w:t>
        <w:br/>
        <w:t>өзі суранып ұлы сапарға аттанды.</w:t>
        <w:br/>
        <w:t>Бұлтсыз аспанда сансыз көн жұлдыз жарқырай бастады.</w:t>
        <w:br/>
        <w:t>Батпақты шалшық судың, майда талдардың арасымен ағысы</w:t>
        <w:br/>
        <w:t>қатты едәуір Ұзын әзенге кездесті. Өзеннің арғы бетінде</w:t>
        <w:br/>
        <w:t>бақша, егін орындары көрінеді. Өзен бойлай жаудың құрал-</w:t>
        <w:br/>
        <w:t>ДЫ часовойы, дозорына сезілмей қыймылдау керең болды.</w:t>
        <w:br/>
        <w:t>Біраз жүрген сой, арғы беттен екі күдікті қараңдағандарды</w:t>
        <w:br/>
        <w:t>көрді. Күдікті қарандағапдар жағамен жағалап Мергенот-</w:t>
        <w:br/>
        <w:t>тың тусына келді. Олардың, сөзі, сыртқы пішінінен неміс</w:t>
        <w:br/>
        <w:t>65-215 х</w:t>
        <w:br/>
        <w:t>88 Көркем өнердегі түршілдік туралы</w:t>
        <w:br/>
        <w:t>қурылысын талдаймыз: жеке фактыларды бақылап, тіркей</w:t>
        <w:br/>
        <w:t>міз, ал енді ол таығарманың тутас алғанда қандай маңызь</w:t>
        <w:br/>
        <w:t>бар, қоғам өміріндегі қызметі қайсы -- муны анықтау сың</w:t>
        <w:br/>
        <w:t>қыршылардың ісі деп білеміз дейді олар. і</w:t>
        <w:br/>
        <w:t>Бірақ, мундай бағыттың өзі де біздіңше белгілі бір кө:</w:t>
        <w:br/>
        <w:t>қарасқа байланысты. МҰның аты жаңа өмірді танығыев</w:t>
        <w:br/>
        <w:t>келмейтің, өзінің заманы мен орнын жоғалтып, ауру баеты!</w:t>
        <w:br/>
        <w:t>сақыйнасын сау басқа салып, сандырақтап Жұрантараи</w:t>
        <w:br/>
        <w:t>Дүннеге көзқарасы болып шықпақ.</w:t>
        <w:br/>
        <w:t>Осыны ойлағанда, баяғыда. Бетховен көнкертінде отыры!</w:t>
        <w:br/>
        <w:t>сҰрақ берген бір алпауыттың әңгімесі сбіне- түседі. Ол кісі</w:t>
        <w:br/>
        <w:t>«Қазір қандай ойын болады?»-- депті, сонда біреу: «Жыл</w:t>
        <w:br/>
        <w:t>қының қылымен мысықтың ішегін тартады»,-- деп жауда!</w:t>
        <w:br/>
        <w:t>берген екен. Сол сыяқты азамат Эйхенбаум да әдеби нң</w:t>
        <w:br/>
        <w:t>ғарма дегеннің құнын сөз фокусына әкеп тірейді; оны</w:t>
        <w:br/>
        <w:t>ойынша жазушылардып бәрі де тек сәз тапқыш, зуманны)</w:t>
        <w:br/>
        <w:t>көңілді аулайтын сауықшылдар; олар «Шинель» шығармасі</w:t>
        <w:br/>
        <w:t>сыяқты ғана нәрсе жазады; олардың іныгармасынан бе</w:t>
        <w:br/>
        <w:t>тыйындық теңгенің қалай сылдырағаны, не болмаса со</w:t>
        <w:br/>
        <w:t>теңгені сылдыратқан машықтың фокустарын талдап, сода</w:t>
        <w:br/>
        <w:t>қанағат табудан басқа аларлық әнеге-үлгі жоқ сыяқты.</w:t>
        <w:br/>
        <w:t>замат Әйхенбаум екінің бірінде: «Бул баяғы сөз, тозғ4</w:t>
        <w:br/>
        <w:t>сөз», -- деп келеді. Модашылдық пен жаңашылдықтың ө:</w:t>
        <w:br/>
        <w:t>де түршілдікпен бірге қайнап біткен нәрсе. Елден өзгеше бі</w:t>
        <w:br/>
        <w:t>жаңа түр табу, бір керемет көрсетем деп талпыну -- форма</w:t>
        <w:br/>
        <w:t>лпамнің рухы міне осы сыяқты болып келеді, м?ны біз м</w:t>
        <w:br/>
        <w:t>ыфнын эхоғалтқан таптың мазмунсыз дәуірдің мәденметі де</w:t>
        <w:br/>
        <w:t>таныймыз: -ы</w:t>
      </w:r>
    </w:p>
    <w:p>
      <w:r>
        <w:t>Аударған әуеайе</w:t>
        <w:br/>
        <w:t>КӨРЕЕМ ӨНЕРДЕГІ ТҮРШІЛДІК ТУРАЛЫ</w:t>
        <w:br/>
        <w:t>А. Луғанарекий, .Көркем өнер ғыль мындағы түршілйік",</w:t>
        <w:br/>
        <w:t>«Бсспасөз және револоцая", 1994 жыл, 28 5,27- 32 бет.</w:t>
        <w:br/>
        <w:t>«Түршілдік жайындағы мэселе төңірегінде» деген мақала-</w:t>
        <w:br/>
        <w:t>сында азамат Әйхенбаум біздің әдебиетімізде ешқандай түр-</w:t>
        <w:br/>
        <w:t>шілдік жоқ деген ойды дәлелдеуге көп тоқталыпты. Мақала</w:t>
        <w:br/>
        <w:t>жазушының ойына қарағанда, әдіс деген нәрсенің өзі зерт-</w:t>
        <w:br/>
        <w:t>теудің кәп тәсілінің бірі ғана көрінеді. Ал енді көркем өңер-</w:t>
        <w:br/>
        <w:t>дегі түршілдікке келетін болсақ, бҰл әдебиет ғылымының ең-</w:t>
        <w:br/>
        <w:t>негізгі, жасаушы жүйесі болып табылатын көрінеді.</w:t>
        <w:br/>
        <w:t>Даудың түйіні жалғыз ғана бір сөз туралы болып отырса,</w:t>
        <w:br/>
        <w:t>бул жерде Әйхенбаумпың пікірін жаба тоқып кетуге де бо-</w:t>
        <w:br/>
        <w:t>лар еді. Бірақ, әдіс деген не, жасаушы жүйе деген не, мҙ-</w:t>
        <w:br/>
        <w:t>ны әлі ешкім дәл шешіп берген емес, біздер, марксілдер</w:t>
        <w:br/>
        <w:t>болсақ, диалектикалық әдісті ғана білеміз, және бҰл әдісті</w:t>
        <w:br/>
        <w:t>ғылымның жеке тараулары жайындағы негізгі жүйелердің</w:t>
        <w:br/>
        <w:t>қай-қайсынан болса да жоғары турған, әдіс деп білеміз. Өйт-</w:t>
        <w:br/>
        <w:t>кені, ол қандай білімнің болса да, желісін құрын, жолың сы-</w:t>
        <w:br/>
        <w:t>зып беретін ен негізгі жүйе болып табылады.</w:t>
        <w:br/>
        <w:t>Осы мәселе жөнінде менің де азырақ пікір айтуыма тура</w:t>
        <w:br/>
        <w:t>келді, Оған екі түрді с4деп болды: біріншіден, азамат Эйхен-</w:t>
        <w:br/>
        <w:t>баум өзінің жақтаған «жүйесін» тарухи-матерпиалистік жүйе-</w:t>
        <w:br/>
        <w:t>-ге бағынбайтын, сонымен терезесі тен Түсетін жүйе екенін</w:t>
        <w:br/>
        <w:t>жасырмайды. Осы мәселенің түйінін біраз анықтап шеші</w:t>
        <w:br/>
        <w:t>алғымыз келеді.</w:t>
        <w:br/>
        <w:t>Азамат Әйхенбаум өзінің эдеби-сыншылдық еңбектерін</w:t>
        <w:br/>
        <w:t>бысмылда деп бастағаннан әрбір ақынның шығармасынан өзе</w:t>
        <w:br/>
        <w:t>теше бір пегізгі палсафалық жүйе табуға тырысады. Егер</w:t>
        <w:br/>
        <w:t>түршілдік (формализм) тарихи-матеряализмге тең түсетін пәр-</w:t>
        <w:br/>
        <w:t>се болса, онла оның өзі сом жатқан тутас бір дүнне тану</w:t>
        <w:br/>
        <w:t>жайындағы ғылым болып шығуға тиіс. Сонда Әл қандай</w:t>
        <w:br/>
        <w:t>жүйе болмақшы?</w:t>
        <w:br/>
        <w:t>Азамат Эйхенбаум б?л сауалға жауап бермейді, басын</w:t>
        <w:br/>
        <w:t>бастайды да, аяғын тастап кетеді. Ол кісі былай жазады:</w:t>
        <w:br/>
        <w:t>«Әдебиет жайындағы ғылым мәдениет тарихының бір бөл-</w:t>
        <w:br/>
        <w:t>ішегі болып саналмайтындықтан, ол өз алдына бөлек турған,</w:t>
        <w:br/>
        <w:t>Хәенетті қан өз</w:t>
        <w:br/>
        <w:t>шеееее-т- Ж ае. -Д----“</w:t>
        <w:br/>
        <w:t>ғы вагондардың бірінен баяу айтылған өлеңдер естіледі. Бі-</w:t>
        <w:br/>
        <w:t>рақ, Лезде басылды. Тынық түнде тек қана әрі-бері жүрген</w:t>
        <w:br/>
        <w:t>эшелон часовойының сыбдыры естіледі.</w:t>
        <w:br/>
        <w:t>Жаралы Мергенов ең соңғы вагонда жатыр, Ұйқтай сал.</w:t>
        <w:br/>
        <w:t>майды. Мергеповтың барлық депесі ауырады, орнычан тҰру-</w:t>
        <w:br/>
        <w:t>ға күші жетпейді. Әлден уақытта Ол: «Мерзено». -- деғен</w:t>
        <w:br/>
        <w:t>дауыс есітті. Аяғын басып туруға тырысты, оң етігі жы-</w:t>
        <w:br/>
        <w:t>лы қанға толғандығы байвқалды, бір қадам екі қадам жер</w:t>
      </w:r>
    </w:p>
    <w:p>
      <w:r>
        <w:t>басты, көзі қарауытып, жүрегі төмен тартып, басы айналып,</w:t>
        <w:br/>
        <w:t>құлап кетті. -</w:t>
        <w:br/>
        <w:t>Мергенов есін жыйды, оның сай сүйегі сырқырап, тула</w:t>
        <w:br/>
        <w:t>бойыл түсіп алып барады. Оны нойыздан санитар батальон-</w:t>
        <w:br/>
        <w:t>ның автомашинасына отырғызып, госпитальға емдеуге жӨ-</w:t>
        <w:br/>
        <w:t>нелтті. Автомашинаға онымен бірге оның барлауда неміс</w:t>
        <w:br/>
        <w:t>офицерінің. зорлауынан қутқарған қызы Настя бірге келді.</w:t>
        <w:br/>
        <w:t>Госпитальда Мергенов қамқорлыққа бөленді. Дәрігерлер</w:t>
        <w:br/>
        <w:t>оны херметтеп, жылы сөздермен көңілін жадыратты. Жаһра-</w:t>
        <w:br/>
        <w:t>лы денесі жазылғандай, жаны жай тапты. Жаралы екенін</w:t>
        <w:br/>
        <w:t>Ұмытты. Доқторлар Мергенонтың жарасы оң жағында ене-</w:t>
        <w:br/>
        <w:t>нін анықтап операцияға дірісті,</w:t>
        <w:br/>
        <w:t>Ол алдындағы қызға: -</w:t>
        <w:br/>
        <w:t>-- Сусын,--деді. Аузына қасықпен су тамызылды. Қыз</w:t>
        <w:br/>
        <w:t>сағатына қарап, Мергеповтың тамырларының соғуып санады.</w:t>
        <w:br/>
        <w:t>Қыздып жүрегі де Мергеновтың тамырындай жай соқты.</w:t>
        <w:br/>
        <w:t>Мергенов:</w:t>
        <w:br/>
        <w:t>-- Қан көп кетіп пе?-- деп сұрады Настядан.</w:t>
        <w:br/>
        <w:t>-- Қапа болмаңыз, қан жеткілікті, қосамыз, -- дейді Нас.</w:t>
        <w:br/>
        <w:t>тя. «Қан көп кетіп пе?» - деген сУрақ Настяны көп ойлан-</w:t>
        <w:br/>
        <w:t>дырды. Настя Мергеноптың өзін құтқаруын, соңғы қырғын</w:t>
        <w:br/>
        <w:t>шайқастағы ерлігін еске алды. ;</w:t>
        <w:br/>
        <w:t>Ол былай: Н. биіктігі үшін екі жақтан Да зеңбірек оқта-</w:t>
        <w:br/>
        <w:t>ры зуылдап, қара жерді қақ жара қопарып, миналар жары- “</w:t>
        <w:br/>
        <w:t>луда елі, пулеметтер жауға ажал оғын сеуіп, совет штықта- “</w:t>
        <w:br/>
        <w:t>ры неміс қапішерлерінің өңменінен қадалуда еді. Жаралан-</w:t>
        <w:br/>
        <w:t>ған жауынгерлерді тасып жүрген Настя .Любимованың 6 не»</w:t>
        <w:br/>
        <w:t>міс құзғындарымен қан майданда жеке айқасқан Мергенол-</w:t>
        <w:br/>
        <w:t>қа көзі түсті. Ол көзді ашып жұмғанша үшеуінің кеудесінен</w:t>
        <w:br/>
        <w:t>қанын жосылтып, шаншып тастады, Екеуі қорықанынан кері</w:t>
        <w:br/>
        <w:t>қашты. Жалғыз қалған обер-ефрейтордың Мергеповты жа-</w:t>
        <w:br/>
        <w:t>ралауға шамасы келді, өзі өліп кетті. Настянық қуанышы</w:t>
        <w:br/>
        <w:t>қайнына сыймады.</w:t>
        <w:br/>
        <w:t>Настя Мергеповқа өз қанынан қуйдырды. Екінші күні</w:t>
        <w:br/>
        <w:t>Настя тағы да қанынан Мергеновқа бергізді. Бул жас қыз</w:t>
        <w:br/>
        <w:t>қапы Мергеновтың өмірін қ)тқарды. Ол тәуір бола бастады.</w:t>
        <w:br/>
        <w:t>Бірнеше күн өткен соң Мергенов емделуге тылдағы госпи-</w:t>
        <w:br/>
        <w:t>Қәркем өнерлігі тұз</w:t>
        <w:br/>
        <w:t>дік түралы 87</w:t>
        <w:br/>
        <w:t>ойлағанда, өнердің екі түрлі саласының қызметінің Ұқсасты-</w:t>
        <w:br/>
        <w:t>ғы шындыққа жатпайтың жорамал-ал болсын. Бірақ, егер</w:t>
        <w:br/>
        <w:t>сіз нағыз адал ғалым болсаныз, бел екеуінің арасында еш-</w:t>
        <w:br/>
        <w:t>&lt;яндай қызмет байланысы жоқ деген сөздің барып тұрған</w:t>
        <w:br/>
        <w:t>сорақы жорамал екеніне де: мойын қоюыңыз керек, ейткені</w:t>
        <w:br/>
        <w:t>ғалым былай -тұпсыл, жай сауатты адамның өзі де Мә</w:t>
        <w:br/>
        <w:t>нпеттің жеке тарауларының арасында ешқандай байлав</w:t>
        <w:br/>
        <w:t>жоқ дегенге сене алар ма?</w:t>
        <w:br/>
        <w:t>Әрине, азамат Эйхенбаум булардың арасындагы обьек-</w:t>
        <w:br/>
        <w:t>тип байланысты мойындайтындығын, тек ғылми зерттеу жУ-</w:t>
      </w:r>
    </w:p>
    <w:p>
      <w:r>
        <w:t>мысын Дурыс шешу үшін булардың арасын жіктеп сөйлей-</w:t>
        <w:br/>
        <w:t>індігін айтар.</w:t>
        <w:br/>
        <w:t>Буржуазияның социалшыл ғылымдары бірыңғай т?тас</w:t>
        <w:br/>
        <w:t>әлеуметтік дамудың өзін метафизикалық жіктерге бэліп</w:t>
        <w:br/>
        <w:t>соны өздерінің өмірсіз ғылымының т?тқасы етеді, Эйхенба</w:t>
        <w:br/>
        <w:t>осы жүйені жақтаймын десе, опда сәз басқа.</w:t>
        <w:br/>
        <w:t>Осы бутақтау жүйесін талқандау, ғылымды бірыңғай мә-</w:t>
        <w:br/>
        <w:t>денн ағымға салу, мәдениеттің жалпы тұрғысымен салысты-</w:t>
        <w:br/>
        <w:t>ра. отырып, ғылымның әрбір жеке тарауларын, әрбір факты-</w:t>
        <w:br/>
        <w:t>сын өрістету -- міне нағыз ғылымдық ойдың міндеті осы.</w:t>
        <w:br/>
        <w:t>Енді ғылымға «дүние тапушылық» негізді енгізу заңлы</w:t>
        <w:br/>
        <w:t>ма, заңсыз ба деген тақырып жайында да бір-екі сөз айта</w:t>
        <w:br/>
        <w:t>кету керек. -</w:t>
        <w:br/>
        <w:t>Әрине, ғылымның кейбір бөлшектерін зерттегенде, онда</w:t>
        <w:br/>
        <w:t>жЖүние тану жайындағы көзқарастардың төтелеп хажетт</w:t>
        <w:br/>
        <w:t>болмайтын да жері болады, Мәселен, күміс ақшалардың</w:t>
        <w:br/>
        <w:t>үлгілерін жыйнауға, не болмаса дүние Тану жайындағы вБөз-</w:t>
        <w:br/>
        <w:t>қарастан аулақ турып құмырысқалардың түрін белгілеуге</w:t>
        <w:br/>
        <w:t>болар еді. Бірақ, шын ғылым тургысына келсек, қай саласын</w:t>
        <w:br/>
        <w:t>алсаңыз да, оның негізінде әркезде белгілі бір дүние тану</w:t>
        <w:br/>
        <w:t>жайындағы кәзқарас жатады...</w:t>
        <w:br/>
        <w:t>Азамат Эйхенбаум «тарихи-матерналистік әдіс» дегенді</w:t>
        <w:br/>
        <w:t>айту қандай сөкет нәрсе болса, «түршілдік әдіс» деп атақ</w:t>
        <w:br/>
        <w:t>беру одан да сорақы деп біледі. Сөйтеді де тарияи материя.</w:t>
        <w:br/>
        <w:t>дегеңіміз дүние танудың жеке бір әдісі ғана дейді.</w:t>
        <w:br/>
        <w:t>ымен ол түршілдік ағымның да дүние танушы жүйеге</w:t>
        <w:br/>
        <w:t>н мойындлұға тңс еді. Бірақ, біз мыны сған ай-</w:t>
        <w:br/>
        <w:t>з жоқ сыяқты. Өйткені, азамат Эйхенбаум сыян:</w:t>
        <w:br/>
        <w:t>ты маркснзмның жаулары өздерін ешнәрсеге сене қоймайтын</w:t>
        <w:br/>
        <w:t>өзгеше бір биік ғылымның адами деп санайды.</w:t>
        <w:br/>
        <w:t>Сөйтеді де өздері біздер ошқандай дүние танушылық Яі-</w:t>
        <w:br/>
        <w:t>кірге қосылмаймыз дейді. Олардың ойыпша мҰндай көзка-</w:t>
        <w:br/>
        <w:t>фас ғылымды бүлдіреді, сол себептен біздер әдебнеттің өз</w:t>
        <w:br/>
        <w:t>турғысын гана. зерттейміз, жер қазған қурттай соның ішкі</w:t>
        <w:br/>
        <w:t>ЗІ Әдебиет Қлассиктері</w:t>
        <w:br/>
        <w:t>Брақ Жамидың атағын шығарған нәрсе ақындық. Өзінін</w:t>
        <w:br/>
        <w:t>эпостық жырларын Жами «Хафт ауренге» (жеті жұлдыз)</w:t>
        <w:br/>
        <w:t>деп атайды. Бұған кіретіндер --«Алтын шынжыр» (салседет</w:t>
        <w:br/>
        <w:t>аззақап), «дегдарларға сыйлық» (ТУхфатул ахрар), «әулие-</w:t>
        <w:br/>
        <w:t>лердің кеңесі» (сухфатул абрар), «Іскендірдің даналығы»-</w:t>
        <w:br/>
        <w:t>(Хорад наман Іскендерн) сыяқты палсафалық-- ғыбрат -тү-</w:t>
        <w:br/>
        <w:t>ріндегі төрт дастан; одан асса «Жүсіп-Зылиха», «Ләйлі-</w:t>
        <w:br/>
        <w:t>Мәжнүн», «Саламан-Абсал» сыяқты үш ғашықтық жырла-</w:t>
        <w:br/>
        <w:t>рн; Жамидың бұдан басқа үлкен үш том өлеңдер жыйнағы</w:t>
        <w:br/>
        <w:t>ар.</w:t>
        <w:br/>
        <w:t>Жамидың поэзиясында софылықтың сарыны да жоқ:</w:t>
        <w:br/>
        <w:t>емес, бірақ оның «софылығы» түрік софыларында кездесе-</w:t>
        <w:br/>
        <w:t>тің чсламга жамаушы болу мақсатындағы софылық емес,</w:t>
        <w:br/>
        <w:t>ислам дүниесін сынауға құрал болған еркіндік рухы. Әйтпе-</w:t>
        <w:br/>
        <w:t>се, оның %лы романтикалық жырларын жалғыз софылық</w:t>
      </w:r>
    </w:p>
    <w:p>
      <w:r>
        <w:t>идеясымен ғана бағалауға болмайды.</w:t>
        <w:br/>
        <w:t>Жамидың шығармасы бүкіл шығыс, батыс елдеріне өте</w:t>
        <w:br/>
        <w:t>көп жайылған. Қөптеген шығармлары Европа, орыс тілінде</w:t>
        <w:br/>
        <w:t>бар. )</w:t>
        <w:br/>
        <w:t>Октябрь революциясына шейін шығыстың Ұлы ақында</w:t>
        <w:br/>
        <w:t>рының сюжетті, жырлары қазақ арасына да өте көп жайыл-</w:t>
        <w:br/>
        <w:t>ған болатын. Ендігі жерде сол үлгілердің тәуірлерін қаза</w:t>
        <w:br/>
        <w:t>ша қайта бастырып біздің &gt; журтшылығымызға таныс бол-</w:t>
        <w:br/>
        <w:t>мағапдарын қайтядан аударып, әдебиетіміздің өрісін кеңей-</w:t>
        <w:br/>
        <w:t>ту керек. Бул кезек күттірмей қолға алатын міндеттің 6!</w:t>
        <w:br/>
        <w:t>Ораз молда, Абай, Шалды төре, “ Машұр Жүсіп, Ақылбек</w:t>
        <w:br/>
        <w:t>Үбіп Сабал сыяқты ақындарымыздың шығыстан алган қаз-</w:t>
        <w:br/>
        <w:t>касы Ұшан теніз.</w:t>
        <w:br/>
        <w:t>Ә. Қоңыратбавв</w:t>
        <w:br/>
        <w:t>СЫН-БИБЛИОГРАФИЯ</w:t>
        <w:br/>
        <w:t>Ахмет ЖҰбанов</w:t>
        <w:br/>
        <w:t>,БЕГЕНИЙ ӨНЕГИНе ҚАЗАҚ САХНАСЫНДА,</w:t>
        <w:br/>
        <w:t>Астананың көркі болған көркем тсатрдың үшінші қоңы-</w:t>
        <w:br/>
        <w:t>раулан кейін-есіктері жабылып, шамы сөніп, халықтың шуы:</w:t>
        <w:br/>
        <w:t>басылган" кезде, елеусіз түрде дирижердың ербендеген қо-</w:t>
        <w:br/>
        <w:t>лын көріп қапа, оркестрдің кіріспені бастағанын білесін.</w:t>
        <w:br/>
        <w:t>Әдеттегідей айқайламай аңырын түрде сызылған шекті ас-</w:t>
        <w:br/>
        <w:t>Балтардың үні, автардың «лирикалық сүреттер» деп ат бер-</w:t>
        <w:br/>
        <w:t>генің дәлелдеуді салған жерден музыкалық муқабадан бас.</w:t>
        <w:br/>
        <w:t>талды.</w:t>
        <w:br/>
        <w:t>Кішкене кіріспе үлкеп оқыйғадан хабар береді; бала жа-</w:t>
        <w:br/>
        <w:t>сынан тағы болып, ата-анасына еркелеп те көрмеген, кіш-</w:t>
        <w:br/>
        <w:t>келтай қыз болып қолына қуыршақ та алмаған, өмір саба-</w:t>
        <w:br/>
        <w:t>ғын өңкей ромацнан аяған хияашыл, үнсіз векен Татьяна-</w:t>
        <w:br/>
        <w:t>тың кейпі. Біресе мақпалдай жумсақ альттер, біресе, күңі-</w:t>
        <w:br/>
        <w:t>еңген виолончель, біресе скрипкалардың сыңсыған дыбыс-</w:t>
        <w:br/>
        <w:t>тары негізгі тақырып (лейтмотивя)-- мелодияны бірінің аузы-</w:t>
        <w:br/>
        <w:t>нан бірі қазып алып отыралы. Болашағына өзінің де көзі:</w:t>
        <w:br/>
        <w:t>анық жетпейтің Татьянаның қобалжыған жүрек сырын, беде”</w:t>
        <w:br/>
        <w:t>Іі анықталмаған мелодиянып ылғи” экана түсіп төсіп, Көтс-</w:t>
        <w:br/>
        <w:t>ріліп басылып отырған тұманды, буалдыр кейпі жақсы-ақ,</w:t>
        <w:br/>
        <w:t>келтіреді. Опезаның негізгі қаһарманы Онғғин болғанымен</w:t>
        <w:br/>
        <w:t>«беташар» Татьянвадан басталады. Екінші, автордың бл</w:t>
        <w:br/>
        <w:t>шығармасын опора демей, «лирикалық сахналар» деп ата-</w:t>
        <w:br/>
        <w:t>луы да бул айтқанды дәлелдейді.</w:t>
        <w:br/>
        <w:t>Шымылдық ашылғанда:</w:t>
        <w:br/>
        <w:t>«-- Естішпендар,</w:t>
        <w:br/>
        <w:t>Аулақта ән шырқатқан</w:t>
        <w:br/>
        <w:t>Әншіні махаббаттың зарын тартқан...»</w:t>
        <w:br/>
        <w:t>деп, көлеңкелі бақта кешкітурым арфаның үніне қосылып,</w:t>
        <w:br/>
        <w:t>апалы-сіцлілі Татьяна мен Ольганың салған әні естіледі.</w:t>
        <w:br/>
        <w:t>-- Мен де әнге шырқаушы едім бір кезде, - деген Ла-</w:t>
        <w:br/>
        <w:t>рчінаға:</w:t>
      </w:r>
    </w:p>
    <w:p>
      <w:r>
        <w:t>-- Жас едіңіз “Сіз ол кезде,-- деген - сөздермен күтуші</w:t>
        <w:br/>
        <w:t>кемпір қосылады.</w:t>
        <w:br/>
        <w:t>Алыстан, жҰмыстан қайтып келе жатқан шаруалардың.</w:t>
        <w:br/>
        <w:t>Еді АХМЕТ ЖҰБАНОВ</w:t>
        <w:br/>
        <w:t>жарқырап шыққан күн нурына сәйкес жадыраңқы, шфғыла-</w:t>
        <w:br/>
        <w:t>лы музыка естіледі.</w:t>
        <w:br/>
        <w:t>-- Е, өзің де оянған екенсін!--- деп келген кемпірге ке-</w:t>
        <w:br/>
        <w:t>шікпей келелі жұмыстың қупыясын ашқан Татьяна:</w:t>
        <w:br/>
        <w:t>-- Мына хатты немереннен Онегинге жеткізе кәр! -деп</w:t>
        <w:br/>
        <w:t>жалынады. Кемпір кетеді.</w:t>
        <w:br/>
        <w:t>Хатын жібере сала опық жеген Татьянаның жан жағ-</w:t>
        <w:br/>
        <w:t>"дайын оркестр симфониялық дәрежеде көтеріп апарып қо-</w:t>
        <w:br/>
        <w:t>рыталы. Зал жапцғырыққандай болады. 4</w:t>
        <w:br/>
        <w:t>Үшінші суретте-- ел аулақта, жемісті бақта Татьяна мон</w:t>
        <w:br/>
        <w:t>Онегин жолығысады,</w:t>
        <w:br/>
        <w:t>«Мең сынық жан, жамаганмен,</w:t>
        <w:br/>
        <w:t>"ТТүзеле алман түрленіп,</w:t>
        <w:br/>
        <w:t>Теңің емес біл, саған мен</w:t>
        <w:br/>
        <w:t>Не қыласын кірленіп?».</w:t>
        <w:br/>
        <w:t>«Сенің өмірін гүлденіп тур.</w:t>
        <w:br/>
        <w:t>Есіліп тап, көр қызмк,</w:t>
        <w:br/>
        <w:t>Меңің өмірім бір суық сур</w:t>
        <w:br/>
        <w:t>Күзгі күндей, тур бузық»,-</w:t>
        <w:br/>
        <w:t>деп, аргы жағы Татьянаны ауыл қызы деп, менсінбей, бер-</w:t>
        <w:br/>
        <w:t>жағымен адалына көшкенсініп айтқан Онегиннің ақылынан</w:t>
        <w:br/>
        <w:t>Татьянаның аза бойы тік турады. Махаббат іздеп талпын-</w:t>
        <w:br/>
        <w:t>ған жүрегі суық жауапты есіткеннен кейін м?здай түседі.</w:t>
        <w:br/>
        <w:t>Жазалы жанлай еңсесі түсіп, тыңдап болып, жансыз жалаң</w:t>
        <w:br/>
        <w:t>қолымен қолтықтасып Татьяна сахнадан шығып кетеді.</w:t>
        <w:br/>
        <w:t>Онеғинвің музыкалық тақырыбы да қурғақ, сезімшілдік-</w:t>
        <w:br/>
        <w:t>тен сырт берілген. Тек:</w:t>
        <w:br/>
        <w:t>«Бірге туған мен ағаңнан,</w:t>
        <w:br/>
        <w:t>Шын досыңмын кем емес...»</w:t>
        <w:br/>
        <w:t>деген жерде сөздің мәнісіне қарай композитор азғана Да</w:t>
        <w:br/>
        <w:t>болсада адамшылық кейіпті ноталар береді.</w:t>
        <w:br/>
        <w:t>«Туымсығы тасқа тиген бекіргедей» есеңгіреп қайткан Татья-</w:t>
        <w:br/>
        <w:t>наның қулағына, алыстан естілген шие теріп жүрген қыз-</w:t>
        <w:br/>
        <w:t>дар хорының үлі, онын арманын, қайтпас, үмітсіз алысқа алып</w:t>
        <w:br/>
        <w:t>кетіп бара жатқандай болады.</w:t>
        <w:br/>
        <w:t>Тәртінші суретте -- Татьянаның туған күніне арналған бал.</w:t>
        <w:br/>
        <w:t>Музыкада Татьянаның бейнесі тағы да көрініп, бірақ аяқ-</w:t>
      </w:r>
    </w:p>
    <w:p>
      <w:r>
        <w:t>талмай, вальсқа айналып кетеді.</w:t>
        <w:br/>
        <w:t>Бал қызады. Ескі модалы кемпір-шалдар бір өнкей. Жас-</w:t>
        <w:br/>
        <w:t>тар билейді. Францүз Трике он тоғызыншы ғасырдың оңай</w:t>
        <w:br/>
        <w:t>сезімге орналған романстарының пышынында, Татьянаны</w:t>
        <w:br/>
        <w:t>мақтап таза емес орыс тілімен куплет айтады. Тағы вальс,</w:t>
        <w:br/>
        <w:t>одан ке: зіл мазурка, аяғы коОтильон биіне айналады.</w:t>
        <w:br/>
        <w:t>арамдығы жоқ, жеңіл мінезді Ольганың</w:t>
        <w:br/>
        <w:t>ҡалжыңы мен «ажуаға, қорлауға тілі орамды, не</w:t>
        <w:br/>
        <w:t>92 8 Әдебиет Қлассиктері</w:t>
        <w:br/>
        <w:t>метін мУзаффариттер (инжу) патшалығы деп атаған. Екеуі Де</w:t>
        <w:br/>
        <w:t>құлагу тұқымдарына бағынған. Инжу патшалығы атақты</w:t>
        <w:br/>
        <w:t>«Ғырат қарты», ХІ ғасырдағы Шайх Ансаридың Ұрпақтары</w:t>
        <w:br/>
        <w:t>еді. Мұлы орнатқан Махмут шах. Махмут Құлағу ұрпақтары</w:t>
        <w:br/>
        <w:t>арқасында патша болады. Бірақ оның орнын басқан Қей-</w:t>
        <w:br/>
        <w:t>Қысрау (13394-- 1337) мен Мағсфт шах (1337-1339) Шыңғыс</w:t>
        <w:br/>
        <w:t>т?қымдарымен бәгекелес болады, Мағсуттың інісі Шайх Абу</w:t>
        <w:br/>
        <w:t>Исхақ тусыпда (1942--1853) Шираз тәуелсіз мемлекет болады.</w:t>
        <w:br/>
        <w:t>Хафиз өзінің өлеңдерінде осы Мағсүт пен Абу Исхақты да-</w:t>
        <w:br/>
        <w:t>ріптейді. Абу Исхақты әлтіріп, орнын алған Мубарезетдин</w:t>
        <w:br/>
        <w:t>елге қатал болады, шарап ішкізбейді. Оны жұрт «мухтесеб»</w:t>
        <w:br/>
        <w:t>(жалдат) деп сөккен. Хафиз да мұның атын атамайды. 1358</w:t>
        <w:br/>
        <w:t>жылы Шах--Шожа жауыз әкесініп көзін ойып. тағың алады.</w:t>
        <w:br/>
        <w:t>Осы Шах Шожа (1358--1384), оның баласы Шах Мансҙр.</w:t>
        <w:br/>
        <w:t>(1388-1392) тусында Хафиз өте қадырлы ақын болады, өзі-</w:t>
        <w:br/>
        <w:t>нін «Сахпи--намасын» ақын оси Мансурға арнайды. Б?л шы-</w:t>
        <w:br/>
        <w:t>ғармасы Хафиздың «Аққу жыры» деп аталынады. Мұнысы</w:t>
        <w:br/>
        <w:t>меснеун ұйқасымен жазылған. (төрт жолдың екі жолы өз</w:t>
        <w:br/>
        <w:t>ара Ұйқасады); бул әлшеу дастан, ғыбрат жырларының Уй-</w:t>
        <w:br/>
        <w:t>қасы еді. Хафиздың «Сахи памасы»- мақтау өлең (хасида).</w:t>
        <w:br/>
        <w:t>Хафияз-замапында парсы поэзиясы қайта өрлейді. Хафиз Те-</w:t>
        <w:br/>
        <w:t>мірдің шабуылынан үш жыл бҰрын өлген. Бірақ, 1987 жылғы</w:t>
        <w:br/>
        <w:t>барысында Темір Хафизбен жолыққан деседі. Сонда Хафиз</w:t>
        <w:br/>
        <w:t>«Самарқан мен Бұхардың байлыгын Шараздағы түрік қызы-</w:t>
        <w:br/>
        <w:t>ның тұҰлымындағы моншағына сатпаймын» депті. Темір оған:</w:t>
        <w:br/>
        <w:t>«мен бүкіл дүндені жаулап, Самарқан мен Бұхарды земеттег</w:t>
        <w:br/>
        <w:t>едім, оны бір моншаққа сатқаның қалай?» дейді. Ақын:</w:t>
        <w:br/>
        <w:t>-- Уа, дүннені жаулаушы Темір, көрмейсің бе, мен өзім-</w:t>
        <w:br/>
        <w:t>нің мырзалығымнан кедей болып отырмын ғой, - деп жауап</w:t>
        <w:br/>
        <w:t>берген Деседі. ;</w:t>
        <w:br/>
        <w:t>Хафиздың көп жазған өлеңі-- ғазал. Саны 693ке жәте-</w:t>
        <w:br/>
        <w:t>ді, бірқатары хасида, Мухаммас, рубаи (69). Ғазал мен ру-</w:t>
        <w:br/>
        <w:t>бан Х ғасырдан бері келе жатқан фарсы поэзиясыпың түрі,</w:t>
        <w:br/>
        <w:t>Осы өлең түрін Хафиз биік дәрежеге жеткізеді. Хафиздан,</w:t>
        <w:br/>
        <w:t>бурын папгсының Улы ғазалшысы Сагди болған десек, Хафиз</w:t>
        <w:br/>
        <w:t>оны екі бүктеп кетеді.</w:t>
        <w:br/>
        <w:t>Бірқатар зерттеушілер Хафизды софы дейді, шарапты,</w:t>
        <w:br/>
        <w:t>махаббатты жырлау жағынан опың поэзиясының софылық-</w:t>
        <w:br/>
        <w:t>қа Ууқсастығы бар. Бірақ мазмуни олан бөлен. Хафиз өмірді</w:t>
        <w:br/>
        <w:t>сүйген ақын. Сондықтан оның софылық жағына көп мән бе-</w:t>
        <w:br/>
        <w:t>рудің хажеті жоқ. і</w:t>
        <w:br/>
        <w:t>Орта Азиядағы Хафиздың шәкірттерінен Қемал Ходжен-</w:t>
        <w:br/>
        <w:t>тидің поэзиясын айтуға болады (1392 жылы өлген).</w:t>
      </w:r>
    </w:p>
    <w:p>
      <w:r>
        <w:t>Әдебиет Классиктері 93</w:t>
        <w:br/>
        <w:t>НУРАТДИН АБДРАХМАН ЖАМИ</w:t>
        <w:br/>
        <w:t>Шша-1492</w:t>
        <w:br/>
        <w:t>Парсы жұртының улы ақындарың сөз қылганда, Мир</w:t>
        <w:br/>
        <w:t>Әлішер Науандың замандасы, досы Абдрахман Жамидың</w:t>
        <w:br/>
        <w:t>орның атамасқа болмайды.</w:t>
        <w:br/>
        <w:t>Жамидың әкесі Низамитдин Ғыраттың шайхул--ибламы</w:t>
        <w:br/>
        <w:t>болган. Жасында Исфақан (Дешт) жағында өскеп керінеді.</w:t>
        <w:br/>
        <w:t>Жами 1414 жылы Хорасандағы Жам дейтін қалада туады.</w:t>
        <w:br/>
        <w:t>«Жами» демектің мәнісі осыдап. Екінші жағынан «Жам»</w:t>
        <w:br/>
        <w:t>деген сөздің софылыққа да тән жері бар. Парсы тілінде</w:t>
        <w:br/>
        <w:t>«жам» - кесе, яғни софыларша--«ахиқатты танудың жолы»</w:t>
        <w:br/>
        <w:t>(шарап). Жами жасында Ғыратта оқып, одан кейін Самар-</w:t>
        <w:br/>
        <w:t>қандағы Хожа Ахрардан ғылым үйренген (Модлчановтың</w:t>
        <w:br/>
        <w:t>«Жами және Хожа Ахрар» дегең кітабын қараңыз). Ғыратқа</w:t>
        <w:br/>
        <w:t>қайтып, Жамй ғылым, ақындық, софылық жүйесімен айна-</w:t>
        <w:br/>
        <w:t>лысады.</w:t>
        <w:br/>
        <w:t>Темір өлген соң өның баласы Шахрух (1404-- 1447) Ғы-</w:t>
        <w:br/>
        <w:t>татты орталық етеді. Самарқанды Әлуг бекке қалдырады.</w:t>
        <w:br/>
        <w:t>Жами мен Науан заманында Ғырат тым сулу, көркем</w:t>
        <w:br/>
        <w:t>ешердің гүлденген қаласы болған. Темір тұқымдары Абу-</w:t>
        <w:br/>
        <w:t>Сайд (1422-1462) пен Хусайын Байқара (1469-1206) және</w:t>
        <w:br/>
        <w:t>бұлардың атақты уәзірі Мнр Али Шер Науан көп қамқор-</w:t>
        <w:br/>
        <w:t>шысық істеген. Жамидың атағы бұкіл мусылман дүннесіне</w:t>
        <w:br/>
        <w:t>жайылады. 1472 жылы 58 жасында Жами Меккеге саяхат</w:t>
        <w:br/>
        <w:t>жасағанда, оған Батыс Иранның патшасы Ұзын Хасан мен</w:t>
        <w:br/>
        <w:t>түрік султаны Мухаммет П тамаша хүрмет көпсетеді. Му-</w:t>
        <w:br/>
        <w:t>хаммот П оған көп қаржы жіберіп т?рған. Бірақ, (Жами</w:t>
        <w:br/>
        <w:t>өзінің сүйген қаласы Ғыратқа келіп, Әлишерден 2 жыл бу-</w:t>
        <w:br/>
        <w:t>рып қайтыс болады. )</w:t>
        <w:br/>
        <w:t>Жами өте көп жазған ақын. Тақырыпты көбіне бұрынғы</w:t>
        <w:br/>
        <w:t>дайын сюжеттерден алған. Сол себейтеп Жами Меккеге</w:t>
        <w:br/>
        <w:t>жүрерде ол жайында журт «ескіден дс, жаңадан да ур-</w:t>
        <w:br/>
        <w:t>ладың» деп мысқыл шығарған; Шынында, Жами Сағда,</w:t>
        <w:br/>
        <w:t>Қысрау, Низами, Ануар Румн Хафиз шығармаларынан көп-</w:t>
        <w:br/>
        <w:t>теген тақырып, өпеге алады. Бірақ Жами жай еліктеуіш</w:t>
        <w:br/>
        <w:t>қана емес, парсы әдебиетін өз заманында зор камалатқа</w:t>
        <w:br/>
        <w:t>жеткізген Ұлы ақын. Шығыс тарихшысы Ширхан Лоди</w:t>
        <w:br/>
        <w:t>(1691) Жамидіп 99 түрлі шығармасы болған дейді. Австрия</w:t>
        <w:br/>
        <w:t>тарихшысы Розенцвейг Жамндың қара сөзбен жазылған 324,</w:t>
        <w:br/>
        <w:t>өлеңмен жазылған 16 түрлі эпопеялық шығармасы бар де-</w:t>
        <w:br/>
        <w:t>гең. Қара сөзбен жазылған шығармалары көбіне ғылми-</w:t>
        <w:br/>
        <w:t>лалсафалық еңбектер, түсініктер, 604 әулие, софылардыц та-</w:t>
        <w:br/>
        <w:t>рихы («Нафақат-- Ул-онс») болып келеді. Сағдидың «Гүліс-</w:t>
        <w:br/>
        <w:t>тапы» нусқасымен «Бахарстан» («жазғы бақша») деген қара</w:t>
        <w:br/>
        <w:t>сөз-гыбрат кітабын жазады.</w:t>
        <w:br/>
        <w:t>Сын-блбляография 99</w:t>
        <w:br/>
        <w:t>түгі ТУзақ қура білетін» Онегяннің сҰмдығының нәтижесін»</w:t>
        <w:br/>
        <w:t>де, ыстық Ленский мен суық Онегин сөзге келіп қаляды.</w:t>
        <w:br/>
        <w:t>Біріп бірі жекпе-жекке шақырады. Кеңеттеп балдың қызығы</w:t>
        <w:br/>
        <w:t>үзіледі. Ежелгі т?ман тағы басады бул үйді.</w:t>
      </w:r>
    </w:p>
    <w:p>
      <w:r>
        <w:t>«Сіздің үйде</w:t>
        <w:br/>
        <w:t>Бейне алтын түстей,</w:t>
        <w:br/>
        <w:t>Жастық татым пичпек атқан,</w:t>
        <w:br/>
        <w:t>Сіздің үйде</w:t>
        <w:br/>
        <w:t>Бейне жанған гүлдей,</w:t>
        <w:br/>
        <w:t>Шын Махабблт дәмін татқам.</w:t>
        <w:br/>
        <w:t>Байқадым, бірақ, мен бүгін</w:t>
        <w:br/>
        <w:t>Роман емес өмір Өл,</w:t>
        <w:br/>
        <w:t>Ап, 9яТ жой алдаушы</w:t>
        <w:br/>
        <w:t>Әншейін сөз -- достық қол...»</w:t>
        <w:br/>
        <w:t>деген сәздер мен Ларинаның қолын сүйіп, алдына басын</w:t>
        <w:br/>
        <w:t>иеді, «Иманнан айырған күмәнді жүрегінің» толқуының Кү-</w:t>
        <w:br/>
        <w:t>шімен демалысы жиіленген .Ленскийдің ариясындағы, баяғы</w:t>
        <w:br/>
        <w:t>«Сүйем сені, Ольганың» таңғажайып тақырыбы бірқатар қУ-</w:t>
        <w:br/>
        <w:t>былып барып естіледі.</w:t>
        <w:br/>
        <w:t>-- Мәнгілік хош бал. Ольга!-- деп, Ленский мен «күнле-</w:t>
        <w:br/>
        <w:t>сіп қор қылуға Уста» Онегин,-- екеуі де кетеді. Лариналар</w:t>
        <w:br/>
        <w:t>талылз қалады.</w:t>
        <w:br/>
        <w:t>Бесінші еуретте-- орман. Сахнаның түбінде жел диірмен.</w:t>
        <w:br/>
        <w:t>Мұзыкада қысқы орманның мылқау бейнесі көрінеді. Жа-</w:t>
        <w:br/>
        <w:t>ратылыстың жан білмес неше алуан сырларын сыртқа шы-</w:t>
        <w:br/>
        <w:t>ғармастай туйық, қозғалыссыз, жансыз. ауыр аққордтар,</w:t>
        <w:br/>
        <w:t>қыстың табиғи шызғарын ажалдың айбатындай кешірімсіз</w:t>
        <w:br/>
        <w:t>етіп көрсетеді. )</w:t>
        <w:br/>
        <w:t>Мундай ызғарлы үнсіз қысқы тоғайдың сақтап турған</w:t>
        <w:br/>
        <w:t>сезікті сырын, күңгірт қана түскен күн сәулесіндей, бейуақта</w:t>
        <w:br/>
        <w:t>безілдеп, қайғыдан қарсы айрылған көкіректің зарлы үні</w:t>
        <w:br/>
        <w:t>ашады. Бұл мелодия, виолончельдерде күңіреніп, болатпақ</w:t>
        <w:br/>
        <w:t>қауып-қатер ызыңын тыңдаушыға жеткізеді, жас жүректің</w:t>
        <w:br/>
        <w:t>сөпгелі турған жалынды отын, албырт ақынның алыстағы</w:t>
        <w:br/>
        <w:t>арманың жеткізеді. Бара-бара, мелодия Ленскийдің өлім</w:t>
        <w:br/>
        <w:t>алдында бой жасағанындай, «Қайда, қайда..» ариясына ҡха-</w:t>
        <w:br/>
        <w:t>шеді. -- Ольга, жапым, жалғызым! -- деген жерлерінде, жү-</w:t>
        <w:br/>
        <w:t>регінді тербеткендей жҰмсақ үндер, мезгіл-мезгіл, жанта-</w:t>
        <w:br/>
        <w:t>ласқандай алқынып, күшейіп, оркестрде баяғы Ольганың, та- )</w:t>
        <w:br/>
        <w:t>қырыбы елестеп кетіп, ақыры:</w:t>
        <w:br/>
        <w:t>«Қайда Ұзап барады,</w:t>
        <w:br/>
        <w:t>Жас өмірім</w:t>
        <w:br/>
        <w:t>Жарқыраған,»</w:t>
        <w:br/>
        <w:t>деп барып бітеді,</w:t>
        <w:br/>
        <w:t>ӘДЕБИЕТ КЛАССИКТЕРІ</w:t>
        <w:br/>
        <w:t>ПАРСЫ ЖҰРТЫНЫҢ ҮЛГІЛІ АҚЫНДАРЫ</w:t>
        <w:br/>
        <w:t>Жалялатдан Руми</w:t>
        <w:br/>
        <w:t>(о-і273)</w:t>
      </w:r>
    </w:p>
    <w:p>
      <w:r>
        <w:t>парсы журтыңың моңғолдар үстемдігі кезіпде жазған</w:t>
        <w:br/>
        <w:t>ФЯлы сыршыл ақындары -- Руми мен Сағди. ЖЛоңролдар ұс-</w:t>
        <w:br/>
        <w:t>темдігі кезінде бурынғы Фордауси жазған батырлық жырла-</w:t>
        <w:br/>
        <w:t>ры, Низаын жазған махаббат жырлары, Х--ХІ ғасырдағы БУ-</w:t>
        <w:br/>
        <w:t>хар, Самарқан, Мерв, Хорезм ақындары жырлаған хжасида</w:t>
        <w:br/>
        <w:t>өлендерінің заманы кетіп, парсы әдебиетінің бұрыпғы өмір</w:t>
        <w:br/>
        <w:t>сүйгіштігі әлсіреп, оның орнына сынампаздық, діншіллік --</w:t>
        <w:br/>
        <w:t>ғофылық сарыны туады. Оның себебі моңғолдар шығыстың</w:t>
        <w:br/>
        <w:t>яатшаларын жел қаққан қаңбақтай (шырын, ескі дүнненің</w:t>
        <w:br/>
        <w:t>шаңрағып ортасына түсірлі. Сотыхен қатар исламның беделі-</w:t>
        <w:br/>
        <w:t>не де біраз бұғау салынады. Бұрын ақындар бұл дүниенің</w:t>
        <w:br/>
        <w:t>өмірлік рахатына қанағаттанса, енді қУлаған қала, қырылған</w:t>
        <w:br/>
        <w:t>ел, ауыр шабыншылықты көрген ақындар «дүйие опасыз»,</w:t>
        <w:br/>
        <w:t>«фани жалған» дейтін сарынға беріледі. БУл сарынға софы-</w:t>
        <w:br/>
        <w:t>лық поэзиясы-көбірек жауап берген. Софылық әдебиетінің</w:t>
        <w:br/>
        <w:t>биік шыңы ---Руми болды. Сағди Румимен замандас болса</w:t>
        <w:br/>
        <w:t>да, одан І9 жыл соң еледі. Оның үстіпе Сағди поэзиясында</w:t>
        <w:br/>
        <w:t>өмірге наразылық, тоймаушылық жоқ. Сағди софы емес,</w:t>
        <w:br/>
        <w:t>өмірге сенген, ғнбратшыл, сыршыл ақын. Монғолдар жоры-</w:t>
        <w:br/>
        <w:t>ғы мен крест шабуылы оның үмітшілдіғін жоймайды. Бул рет-</w:t>
        <w:br/>
        <w:t>тен Сағди ымырашыл ақын, Ол өмірдің қай түріне болса д3</w:t>
        <w:br/>
        <w:t>қанағат стеді, Б?ған қарағанда Сағдидың идоясы көбіне-</w:t>
        <w:br/>
        <w:t>ислам дүниесінің идиологнясын, салтын жақтаған адам сы-</w:t>
        <w:br/>
        <w:t>яқты. Ал, Буми исламға қарсы шыққан софы,</w:t>
        <w:br/>
        <w:t>Руми (руы)-- ақынының лақабы. Өзі жасында ДАуған-</w:t>
        <w:br/>
        <w:t>стандағы Балх қаласында туып, өміріпше осы күнгі Туркия</w:t>
        <w:br/>
        <w:t>жеріндегі (бурыпғы Рум) Қония дейтін қалада турған. Сол</w:t>
        <w:br/>
        <w:t>қалада даруиштік маулеби (қара шапан) орденін орнатқан,.</w:t>
        <w:br/>
        <w:t>өзі 1272 жылы сонда өлген.</w:t>
        <w:br/>
        <w:t>Румидың рамал өлшеуімен жазылған «Меснеуи» дейтін</w:t>
        <w:br/>
        <w:t>дастаны, «Диуан Шаміни табризи» дейтін ғазалдар жыйнағы</w:t>
        <w:br/>
        <w:t>бар. Муның екеуі де сойылық әдебиетінің энцеклопедиясы</w:t>
        <w:br/>
        <w:t>болып есептеледі. «Меснеуі» дастанының бас жағын 1935.</w:t>
        <w:br/>
        <w:t>Сын-библиография 97</w:t>
        <w:br/>
        <w:t>дап бастап төмен қарай жағалап бірінен сон біріне жылжып |</w:t>
        <w:br/>
        <w:t>түсіп, ақыргы тәмен басқыш бастардың шегінде емескі ға-</w:t>
        <w:br/>
        <w:t>кг естіліп барып, «қарасы кәрінбей» кетеді. «Жазудағы»</w:t>
        <w:br/>
        <w:t>жанбай сөніп әдеттенген Онегинніц жүрегінен, бір жағынай</w:t>
        <w:br/>
        <w:t>Татьянаға, екінші жағынан тындаушыға да хабарлап, қа-</w:t>
        <w:br/>
        <w:t>асы батып бара жатқан махаббат тақырыбына көзін ал-</w:t>
        <w:br/>
        <w:t>май қаргп тұрғандай, скрипкалардың бір нотадағы сыбыры</w:t>
        <w:br/>
        <w:t>да сол турғысында тҰрумен сызылып, күдерін үзіп барып бі-</w:t>
        <w:br/>
        <w:t>теді. ұ</w:t>
        <w:br/>
        <w:t>Екінші суретте Татьяна жалғыз, өл бөлмесінде, Оркестр-</w:t>
        <w:br/>
        <w:t>де атті. шапкан жүректің толқыны, үрейленген жанның</w:t>
        <w:br/>
        <w:t>кейпімен катар, үміт сәулесіне қол созған тәтті хиялдың нә"</w:t>
        <w:br/>
        <w:t>зік үні естіледі.</w:t>
        <w:br/>
        <w:t>Татьяна Ұйықтай алмайды.-- Өткен күндеріңді айт, асық</w:t>
        <w:br/>
        <w:t>болып көрдің бе? -- дейді кемпірге, Бірақ, өзі сурай айтқыз-</w:t>
        <w:br/>
        <w:t>са да, кемпірдің жастық өмірінің ертегісі Татьянаның құла-</w:t>
        <w:br/>
        <w:t>ғынан орын ала алмайды. Жас кезінде сыртын көріп ішін</w:t>
        <w:br/>
        <w:t>білетін, асықтың тілсіз тілімен сөйлесін көрмеген, аузынан</w:t>
        <w:br/>
        <w:t>сна сүтінің уызы кетпей тұрып еріксіз күйсуге ерте шығып</w:t>
        <w:br/>
        <w:t>сур өмірмен қартайған қарапайым кемпірдің өмірбаяны</w:t>
        <w:br/>
        <w:t>хиялшыл қызды қанағаттандырмайды.</w:t>
      </w:r>
    </w:p>
    <w:p>
      <w:r>
        <w:t>-- Қүұйіп барам, енді не еттім?! -- деген сөздер Татьяна-</w:t>
        <w:br/>
        <w:t>ның аузынан от-жалындай болып шығады. Бұл кезде, кем-</w:t>
        <w:br/>
        <w:t>шірдің толғау Поталарының түбі келіп тағы Татьянаның ма-</w:t>
        <w:br/>
        <w:t>хаббат тақырыбына соғады. Сырты бір келдеде болғаны-</w:t>
        <w:br/>
        <w:t>мен, жүрегімен алысқан адамның ішіндегі қайшылық, Ту-.</w:t>
        <w:br/>
        <w:t>лап келіп, жаға тасқа соққан теңіз толқынындай күшті ма-</w:t>
        <w:br/>
        <w:t>хаббат екпіні барлық орксстр көлемінде күңіреніп кетеді.</w:t>
        <w:br/>
        <w:t>Оқыған романдарының барлық қалармандарының жаңа-</w:t>
        <w:br/>
        <w:t>лық жақтары бір ғана Онегиннің басында болып көзіне кө-</w:t>
        <w:br/>
        <w:t>рінген Татьяна қолына қаламын алады.</w:t>
        <w:br/>
        <w:t>«Ажал мені беріп алез да,</w:t>
        <w:br/>
        <w:t>келеді шексіз үмітпен...» --</w:t>
        <w:br/>
        <w:t>деп, бастап, оны жыртып тастап:</w:t>
        <w:br/>
        <w:t>«Жоқ! Б?л емес! Қайта жазам!.»--</w:t>
        <w:br/>
        <w:t>деп жазып келіп:</w:t>
        <w:br/>
        <w:t>«Періштембісін қорғаушы,</w:t>
        <w:br/>
        <w:t>Әлде бір шпбәп алдаушы?!»</w:t>
        <w:br/>
        <w:t>деген қобалжу, сенімсіздік кезеңдеріне кездеседі. Күйіп,</w:t>
        <w:br/>
        <w:t>жанып, бар жүрек сырын ашып хат жазумен көрер танды</w:t>
        <w:br/>
        <w:t>көзімен атқызады. Терезеден шапақта! атқан таңның сәу-</w:t>
        <w:br/>
        <w:t>десі түскенде, көкірегі кернеген махаббат, ашып жіберген</w:t>
        <w:br/>
        <w:t>есіктен кірген жібек леппен желпініп қалады. Қүн шыга, мал</w:t>
        <w:br/>
        <w:t>өргізіп бара жатқан қойшының сыбызғы даусы жаралы жанға</w:t>
        <w:br/>
        <w:t>жәйлі қолдай бір сыйпап өтеді. БФған жалғаса, оркестрде</w:t>
        <w:br/>
        <w:t>71-275</w:t>
        <w:br/>
        <w:t>190 АХМЕТ ЖҰБАНОВ</w:t>
        <w:br/>
        <w:t>Кешігіп келген Онегин. Екі достың сопғы рет кездесуі.</w:t>
        <w:br/>
        <w:t>«., Ашуды тастап бір-бірімізге,</w:t>
        <w:br/>
        <w:t>Күле қарғсақ болмай ма?</w:t>
        <w:br/>
        <w:t>Қол қаңлыолмай тұрғанда,</w:t>
        <w:br/>
        <w:t>Құліп ойнап айрылыссақ болмай жа?!»</w:t>
        <w:br/>
        <w:t>дей келіп, екеуі де, «ерді намыс өлтірер» дегендей:</w:t>
        <w:br/>
        <w:t>«Жоқ! Жон!..»</w:t>
        <w:br/>
        <w:t>деп, жекпе-жекке дайылдадады. Оркестрде литавр үніндег</w:t>
        <w:br/>
        <w:t>қаралы жапазаның сазы күні бұрын тыңдаушының қулағы</w:t>
        <w:br/>
        <w:t>на әлім ноталарың ызыңдатады. Бірден бірге өскен толқу</w:t>
        <w:br/>
        <w:t>күшейіп барып, мылтығын көздеп турған Онегиннің атуын:</w:t>
        <w:br/>
        <w:t>қосылып гүре етіп, жан ушырғандай шыңғырған аккордпв!</w:t>
        <w:br/>
        <w:t>барып бітеді.</w:t>
        <w:br/>
        <w:t>Оқ тиіп өлген ЛЛепскийдің лейт-мотиві (тақырыбы), оркес</w:t>
        <w:br/>
        <w:t>трде аққан жулдыздай бірден-бірге төмендеп, сөнген оттгі</w:t>
        <w:br/>
        <w:t>әлсіреп, демі біткен жандай сыбырлып барын бітеді.</w:t>
        <w:br/>
        <w:t>Алтыншы суретте -- Нетербургтағы бал. Залды басын:</w:t>
        <w:br/>
        <w:t>көтерген, жарқылдаған полонездің көтеріңкі кейпі онтоғы</w:t>
        <w:br/>
        <w:t>зыншғы ғасырдың жыйырманшы жылдарының кескінін көрсе</w:t>
        <w:br/>
        <w:t>теді. Ойда жоқта Татьянаны көрген Онегиннің жүрегі қайт!</w:t>
        <w:br/>
        <w:t>оянады. Бір кезде:</w:t>
        <w:br/>
        <w:t>«Зар денемнің бәрібір м9з, ! %</w:t>
      </w:r>
    </w:p>
    <w:p>
      <w:r>
        <w:t>Қайрылуға жарамас...»</w:t>
        <w:br/>
        <w:t>деген Онегиннің қатқан жүрегі сұлу Татьянаны көріп жібиді</w:t>
        <w:br/>
        <w:t>қобалжу кіреді. Бірақ, Татьяна--бұрынғы сезімнен әрі ескі</w:t>
        <w:br/>
        <w:t>алмайтын аңқау қыз емес, өзін өзі Ұстай білетін байсалдь</w:t>
        <w:br/>
        <w:t>әйел.</w:t>
        <w:br/>
        <w:t>Әйтседе, оркестрде өтіп жатқан баяғы қатаң махабба:</w:t>
        <w:br/>
        <w:t>тақырыбы, оның д8, жүрегінің тулап отырғанын тыңдаушы</w:t>
        <w:br/>
        <w:t>ға сездіріп қояды. «Ажал мені бүгін алса да» деп бастала</w:t>
        <w:br/>
        <w:t>тын хат сахнасындағы, Татьянаның, от-жалындай лаулавді</w:t>
        <w:br/>
        <w:t>асықтың отының мелодиясы асқақтап:</w:t>
        <w:br/>
        <w:t>Жүрегімде өт лаулап,</w:t>
        <w:br/>
        <w:t>Жас баладай,</w:t>
        <w:br/>
        <w:t>Ғашық болдым тағы да..</w:t>
        <w:br/>
        <w:t>дейтін Өнегиннің ариозосының (шағын ария А. Ж.) тақыры</w:t>
        <w:br/>
        <w:t>бының қабысып, екі жүректің ескі жырып ескектете, толқы</w:t>
        <w:br/>
        <w:t>та түседі.</w:t>
        <w:br/>
        <w:t>«Ойнап &lt;?раганға шындап жауап берем, Татьянаны та</w:t>
        <w:br/>
        <w:t>ныстыр,-- деген Онегинге, Ғатьяпаның ен Мәскеуден таң</w:t>
        <w:br/>
        <w:t>дап тиген еңгезердей күйеуі-- генерал Гремнн:</w:t>
        <w:br/>
        <w:t>«Шын мақаббат кәрі, жас па,</w:t>
        <w:br/>
        <w:t>Тайдамайды ол әрқашан...»</w:t>
        <w:br/>
        <w:t>88 Көркем өнердегі түршілдік туралы</w:t>
        <w:br/>
        <w:t>өзіне арнаулы пақтылы міндеттері бар өзгеше бір ғылым.</w:t>
        <w:br/>
        <w:t>екепі анық. Мәдениеттің түрлі саласын тарихи жүйеге ба-:</w:t>
        <w:br/>
        <w:t>ғындырып, олардың қызметін бір-біріне уқсас деп білу-зор-</w:t>
        <w:br/>
        <w:t>лық, МФидай жүйенің желісті нәтиже бермейтіні де анық,</w:t>
        <w:br/>
        <w:t>Бір жүйені басқа жүйелерге үстем, басым деп тану ғылмй</w:t>
        <w:br/>
        <w:t>жүйе емес, елден ерек т?рған бір дүние танудың тәсілі ғай</w:t>
        <w:br/>
        <w:t>болып шықпақ. БУл ғылымға сыцар жақтылық тудырады&gt;,ң</w:t>
        <w:br/>
        <w:t>Мұны оқығанда, осының бәрі” кімге анық болыпты. Қа;</w:t>
        <w:br/>
        <w:t>шан және қалай анық болған екен дейтін Сауал туады. .</w:t>
        <w:br/>
        <w:t>Әдебиет жайындағы ғылым мәдениет тарихының бір бөл</w:t>
        <w:br/>
        <w:t>шегі бола алмайды-мыс. Осы сөздің мағпасынан не фғуғ;</w:t>
        <w:br/>
        <w:t>болады? Мұнысымен Әйкхенбаум әдебиет теориясы оның т%</w:t>
        <w:br/>
        <w:t>рихына байланысты нәрсе емес деменші ме, қалай? Әриней</w:t>
        <w:br/>
        <w:t>грамматика, дұр сөз, ақындық деген сыяқтыларды тарихтан</w:t>
        <w:br/>
        <w:t>негізге байланыстырмай-ақ, үлгілі деп танылған шығарма«:</w:t>
        <w:br/>
        <w:t>лардан алынған, не болмаса хнялмен құрылған түрліше но-,</w:t>
        <w:br/>
        <w:t>гіздерге сүйеніп, бұларды әркезде жай қағидаЛардың өте</w:t>
        <w:br/>
        <w:t>Ушқары (схоластикалық) ж:.йынтығы деп те тануға болар</w:t>
        <w:br/>
        <w:t>елі.</w:t>
        <w:br/>
        <w:t>Біздер әдебиетке бұл турғыдан келіп баға бере алмай-</w:t>
        <w:br/>
        <w:t>мыз, өйткені мұндай әдістің мәдениет тарихынан тыс тур-</w:t>
        <w:br/>
        <w:t>ғандығы бізге атам заманнан-ақ айдан анық».</w:t>
        <w:br/>
        <w:t>Бірақ, азамат Эйхенбаум муны айтқысы қелмейді, ол мә-</w:t>
        <w:br/>
        <w:t>дөниет тарихына байланысты түрлі өнер саласып Бір-біріне</w:t>
        <w:br/>
        <w:t>бағынбайтын, қаз-қатар дамыйтын нәрсе деп көрсетпекші</w:t>
        <w:br/>
        <w:t>болады. Оның айтайың дегені әдебиет тарихы мәдениет та»</w:t>
      </w:r>
    </w:p>
    <w:p>
      <w:r>
        <w:t>рихына қосылмайтын нәрсе деп дәлелдеу.</w:t>
        <w:br/>
        <w:t>Буған келтіретің дәлелі қайсы десеңіз, тұздығы татымай-</w:t>
        <w:br/>
        <w:t>тып манағы «анық» деген сөзден басқа ешнәрсе келтіре ал-</w:t>
        <w:br/>
        <w:t>майды. Оның бар айтатын дәлелі-- әдебиет тарихының өзін.</w:t>
        <w:br/>
        <w:t>“ше нақтылы міндеттері бар, сондықтан оның Өзі өзгеше ғы-;</w:t>
        <w:br/>
        <w:t>лым болуға керек деген сыяқты Сөз болады. , %</w:t>
        <w:br/>
        <w:t>Байқап отырсаңыз, азамат Эйхенбаумның дәлелдемесі</w:t>
        <w:br/>
        <w:t>өте қызық және онысын вте қусынып айтады: «Мәдениеттің!</w:t>
        <w:br/>
        <w:t>түрлі саласын тарихи жүйеге бағындырып, олардың қызме</w:t>
        <w:br/>
        <w:t>тін бір-біріне уқсас деп білу-- зорлық», -- дейді.</w:t>
        <w:br/>
        <w:t>Бұлай болғанда, қазір біздің еліміз шаруашылық” пегіз-</w:t>
        <w:br/>
        <w:t>ден туғызып, өзінің правосын қолға алып отырған болса,</w:t>
        <w:br/>
        <w:t>бул-- зорлық болып шығады екен. БУл ғылым емес, сыңар»</w:t>
        <w:br/>
        <w:t>жақтық, ғылымды «белгілі бір пікірге бағындыру» болады</w:t>
        <w:br/>
        <w:t>екен. Ал сиді саяси право ежелден өзгеше турған нәрсе, ой;</w:t>
        <w:br/>
        <w:t>шаруашылыққа байланысты нәрсе емес десек, ғылым осы:</w:t>
        <w:br/>
        <w:t>болмақшы екен,-- міне ол кісіге осы «анық болған».</w:t>
        <w:br/>
        <w:t>Жоқ, азамат Эйхенбаум, кешірерсіз, олай емес. Сіздіңше</w:t>
        <w:br/>
        <w:t>Сын-библнография 101</w:t>
        <w:br/>
        <w:t>деп басталатын, терең матналы, кәрі жүректің кандайында</w:t>
        <w:br/>
        <w:t>болса жылтып жіберетін жібектей жОмсақ ариясы арқылы,</w:t>
        <w:br/>
        <w:t>қайтып келген тамаша өмір жайнаған жастық, мәңгі бахы-</w:t>
        <w:br/>
        <w:t>ты-- Татьянасына деген сүйіспеншілігін баяндайды.</w:t>
        <w:br/>
        <w:t>«Өтірік айтқан жерде көп турма» дегендей:</w:t>
        <w:br/>
        <w:t>---Басым ауырады, қайталықшы,-- деп Греминді қоу-</w:t>
        <w:br/>
        <w:t>тықтап Татьяна басқа қонақтармен аралас шығып кетеді.</w:t>
        <w:br/>
        <w:t>Жетінші суретте-- киязь Греминнің қонақ үйі. ОӘркестр-</w:t>
        <w:br/>
        <w:t>дің кіріспесінде, бурынғы хиялшыл Татьянаның тек алыста-</w:t>
        <w:br/>
        <w:t>ғы көлеңкесі ғана естіледі. Бастағы ыптықтық, сүйіспендік</w:t>
        <w:br/>
        <w:t>тақысыбы енді қаталдық коталарына айналады.</w:t>
        <w:br/>
        <w:t>Татьянаның, алдына келіп жығылған Онсгинге катал, ту-</w:t>
        <w:br/>
        <w:t>жырымды жауап беретің жерінде, музыкада бір жағынан,</w:t>
        <w:br/>
        <w:t>ұмытылып болмаган жәбір, қонбай кеткен бахыт құсының</w:t>
        <w:br/>
        <w:t>күйініші кек, екінші жағынан, кенеттен келген ҡәрі достық</w:t>
        <w:br/>
        <w:t>сезім, өткенді ойға түсірген мынау хал, бейнелері беріліп</w:t>
        <w:br/>
        <w:t>жатады.</w:t>
        <w:br/>
        <w:t>Дуэтте: (екеуі қосылып айтқанда А. Ж.</w:t>
        <w:br/>
        <w:t>«Талу ед арман қой созған»</w:t>
        <w:br/>
        <w:t>деген жезлерде Татьяна мен Онеғиннің дауыстары қосылып</w:t>
        <w:br/>
        <w:t>кетіп, «Әткен күн кайтып оралмас» деген сөзге келгенде</w:t>
        <w:br/>
        <w:t>екеуінің дауысы екі жаққа айрылып кетіп отырады.</w:t>
        <w:br/>
        <w:t>«Берілген жаным басқага,</w:t>
        <w:br/>
        <w:t>Сонымен күнім бір өтер...»</w:t>
        <w:br/>
        <w:t>Деп, мәңгіге хош айтысып кетіп қалған Татьянадан кейін.</w:t>
      </w:r>
    </w:p>
    <w:p>
      <w:r>
        <w:t>«Өлім!.. Өмірлік шерменде боп қалған жан!» деп, сахна-</w:t>
        <w:br/>
        <w:t>да жалғыз қалған Онеғинмен опера аяқталады.</w:t>
        <w:br/>
        <w:t>ж</w:t>
        <w:br/>
        <w:t>ж ж</w:t>
        <w:br/>
        <w:t>Чайковскийдің асқан талантының алдында тағзым етін,</w:t>
        <w:br/>
        <w:t>басын ніп, узақ жылдар үзбестен қаржыдан жәрдемдесіп</w:t>
        <w:br/>
        <w:t>келген ерінен қалған ен байлыққа не болған ТҰЛ қатын фон</w:t>
        <w:br/>
        <w:t>Мекк, «Евгений Онегинді» операға либретте етіп алуға қар-</w:t>
        <w:br/>
        <w:t>былық пікірін айтады. Оған қайтарған жауабында, компо-</w:t>
        <w:br/>
        <w:t>зитор:</w:t>
        <w:br/>
        <w:t>«Түсінбеймін!.. Қалайша Пушкин Сіздің жүрегінізге жет-</w:t>
        <w:br/>
        <w:t>Ол, өзінің асқан таланты арқасында әлең шығарғыш-</w:t>
        <w:br/>
        <w:t>тықтың тар тауызына сыймай, музыканың Ұлан байтағына</w:t>
        <w:br/>
        <w:t>шығып кеткен жоқ па?! Оның өлендерінде жаныйпның ең</w:t>
        <w:br/>
        <w:t>түкпіріне жететін бір нәрсе бар. Сол бір нәрсе-- музыка</w:t>
        <w:br/>
        <w:t>ғой,» -- дейді.</w:t>
        <w:br/>
        <w:t>99 Әдебиет Кләссиктері</w:t>
        <w:br/>
        <w:t>жылы орыс тіліне А. Старикоз, «Шамши днуанын» Е. Ду-</w:t>
        <w:br/>
        <w:t>наепский аударған. Румидың еңбектері туралы Қрымсқийдің</w:t>
        <w:br/>
        <w:t>«Парсы елінің және оның әдебиеті мен софылық оқулары-</w:t>
        <w:br/>
        <w:t>ның тарихы» детен кітабында (НІ том, 1--2 нөмір, 1914--1917</w:t>
        <w:br/>
        <w:t>жыл), одан соң соның «Х--ХҰ ғасырдағы парсы жұртынып</w:t>
        <w:br/>
        <w:t>сыртыл ақындары» деген еңбегінде («Жер жүзі әдейбистінің</w:t>
        <w:br/>
        <w:t>қазпалары», 1915 жылы, Сабашниковтар баспасы) көптеген</w:t>
        <w:br/>
        <w:t>мағлуматтар берілген.</w:t>
        <w:br/>
        <w:t>Әрине, парсы әдебиетіндегі Румндың ақындық қызметі</w:t>
        <w:br/>
        <w:t>тек «софылық» деген тар уғыммен Ғаня өлшенбейді. Румп --</w:t>
        <w:br/>
        <w:t>«сыршылдық әленніп шин ұстасы. Сондықтан парсы эдебиеліш</w:t>
        <w:br/>
        <w:t>Нің тамаша қазнасын сөз қылғанқа, Жалалатдин руналық</w:t>
        <w:br/>
        <w:t>асқар таудай қызметін, тамаша поэзиясын сскерусіз тастауға</w:t>
        <w:br/>
        <w:t>болмайды.</w:t>
        <w:br/>
        <w:t>«Меснеуи» дастанында Румя басында адам қ/даймен</w:t>
        <w:br/>
        <w:t>Бірге болған, кейін бөлінген. Содан бері адам зарлы, муң-</w:t>
        <w:br/>
        <w:t>ды. Софылар-- құдайдың дидарына ғашық, ынтызар дең</w:t>
        <w:br/>
        <w:t>бастайды. Руми Платонның палсафасын жырлайды. Платон-</w:t>
        <w:br/>
        <w:t>“ның палсафасы бойынша бұл дүние--- елес, шын өмір -- ол</w:t>
        <w:br/>
        <w:t>Дүниеде. Сол үшін адам бул дүниенің рахатынан безіп, шым</w:t>
        <w:br/>
        <w:t>дүнеге (ол дүншеге) жетуге, кудайға қайта қосылуға ынты-</w:t>
        <w:br/>
        <w:t>зар болып зарлануға міндетті. Осы идеясын дәлелдеу үзнін</w:t>
        <w:br/>
        <w:t>Руми дастанында бірлене ғыбрат мысал келтіреді. Соның</w:t>
        <w:br/>
        <w:t>бірі мынау: бір күні бір сері патша аңда жүріп, бір сулу</w:t>
        <w:br/>
        <w:t>қызға жолығады, Оған ғашық болып, сатып алады. Ордаға</w:t>
        <w:br/>
        <w:t>-алып келсе, қыз кеселді болып сарғая береді. Патша қыздан</w:t>
        <w:br/>
        <w:t>да жаман дертті болады. Бәлгер, хакімнен сфраса, ОЛ «ҚЫЗ-</w:t>
        <w:br/>
        <w:t>дың Самарқан қаласында бір сүйген жары-- зергер жігіті</w:t>
        <w:br/>
        <w:t>бар екен, соны келтірсеңіз қыз жазылады», дейді Қыз</w:t>
        <w:br/>
        <w:t>бен зергер жітіт қайтадан жарты жылдай өмір сүргді.</w:t>
        <w:br/>
        <w:t>Қыз сауығады. М?Ұны білген патша зергерге у бергі-</w:t>
        <w:br/>
        <w:t>зіп, өлтіреді, будан соң қыздың да денесі солғын тартып,</w:t>
        <w:br/>
        <w:t>өледі. Рұми жігіттің өлімін қ?дайдан болған іс; бул дүниеде:</w:t>
        <w:br/>
        <w:t>шын махаббат-болмайды, ол өткінші, жалған махаббат.</w:t>
        <w:br/>
        <w:t>Шың махаббат: әл дүниеде, алла -алдында ғапа болуға: тиіс--.</w:t>
        <w:br/>
        <w:t>деп софылық махаббатын” дәлелдейді.</w:t>
      </w:r>
    </w:p>
    <w:p>
      <w:r>
        <w:t>«Диуан Шамши табризи» деген. ғазалдарында да ақын</w:t>
        <w:br/>
        <w:t>өзінің осы пдатанизм орнасыңдағы махаббатын шебер, терең</w:t>
        <w:br/>
        <w:t>мағналы, тамаша жырмен суреттейді. Руми--б%Ұл дүниелік</w:t>
        <w:br/>
        <w:t>өмір тұрғысынан безеді. Бұл өз заманының шындығынан бе-</w:t>
        <w:br/>
        <w:t>Зу, ойдың азаттығын жақтаудың діншілдік тұрғысындағы</w:t>
        <w:br/>
        <w:t>“бір көрінісі еді.</w:t>
        <w:br/>
        <w:t>Әдебиет Қласгиктері 91</w:t>
        <w:br/>
        <w:t>---З</w:t>
        <w:br/>
        <w:t>ШАМШИТДИН МУХАММЕД ХАФИЗ ШИ?АЗИ</w:t>
        <w:br/>
        <w:t>(1301-4283)</w:t>
        <w:br/>
        <w:t>Самаркан әмірі Ақсақ-Темір көрегеннің эямаңдасы, Иран-</w:t>
        <w:br/>
        <w:t>нын ?лы сыршыл (ғазалшы) ақыны Хафиздың дәл қай жылы</w:t>
        <w:br/>
        <w:t>туғандығы жайында нақтылы мағлумат жоқ. Бірақ өзі Ши-</w:t>
        <w:br/>
        <w:t>раз қаласында туып, сонда өлген. Сол үшін Ширази деген</w:t>
        <w:br/>
        <w:t>шақап алған. Хафиз жасында қуранды жатқа білгеп, Хафиз</w:t>
        <w:br/>
        <w:t>деген лақапты да осы кәсібіне лайықталты. Өлеріңін алдын-</w:t>
        <w:br/>
        <w:t>да Хафиз софылымққа берілген. Бірақ өзі көбіне Шіиразлағы</w:t>
        <w:br/>
        <w:t>дін ғұламасы болған деседі. Ул баласының бірі 1969 жылы</w:t>
        <w:br/>
        <w:t>94 жасында өлген. Соған арнап жазған қайғылы өлең! бар.</w:t>
        <w:br/>
        <w:t>Белгісіз бір себептермен Хафиз бір жылы МИезд қаласына</w:t>
        <w:br/>
        <w:t>көшіп барады, бірақ онда турақтай алмайды, одан кейһі</w:t>
        <w:br/>
        <w:t>Үндістанға кетуді ойлайды. Одан да ештеңе шықпайды.</w:t>
        <w:br/>
        <w:t>Хафиздың әкесі Бехатдин Исфаханда туып, Шыиразға ор-</w:t>
        <w:br/>
        <w:t>наласқан бақалшы. Әкесі ерте өліп, Хафиз ағаларымен енші</w:t>
        <w:br/>
        <w:t>алысқан соң, анасымен бірге Ширазда нанбайға ашытқы іс-</w:t>
        <w:br/>
        <w:t>теп сатып күн көрген. Нануайханада Бұхарадан шыққан</w:t>
        <w:br/>
        <w:t>ақындар көп еді. Хафиз бір жағынан солардан ақындық сал-</w:t>
        <w:br/>
        <w:t>тын үйренеді. Бірақ асқан сезімшіл, сері жшіт Хафиздың</w:t>
        <w:br/>
        <w:t>ақындығы сулулық лаззатыңан туған деседі. Хафиз ашыт-</w:t>
        <w:br/>
        <w:t>қы сатып жүріп Шираз қаласының асқан сулуы Шах-Набат</w:t>
        <w:br/>
        <w:t>дейтін қызға ғашық болады. Ширазда Баба--Хухидың Ммаза-</w:t>
        <w:br/>
        <w:t>ры болатын. Қімде-кім сол мазарға 40 күн түнесе, мақсаты</w:t>
        <w:br/>
        <w:t>орындалады дегенмен, бала мазарға барып 40 күн түнейді.</w:t>
        <w:br/>
        <w:t>Мұны білген Шақ-Набат сол күні Хафизды шақыртып алып,</w:t>
        <w:br/>
        <w:t>екі ғашық табысады. Осы түнді Хафиз өзінің әміріндегі ең</w:t>
        <w:br/>
        <w:t>бір бахытты күні деп санаған. Өзінің жүрегін жарған қуа-</w:t>
        <w:br/>
        <w:t>ныш пен қайғыны жырлауға бір зор сезім, қуат іздеген</w:t>
        <w:br/>
        <w:t>ақын--таң алдында Баба--Хухидың мазарына қайта барып</w:t>
        <w:br/>
        <w:t>жылайды, сол кезде біреу аузына тәтті бір дәм--жеміс тас-</w:t>
        <w:br/>
        <w:t>тайды. Содан соң Хафиз дүннеде теңі жоқ Ұлы ақын болып-</w:t>
        <w:br/>
        <w:t>ты-мыс дейтін ертегі бар. Бірақ өз заманында Хафиздың</w:t>
        <w:br/>
        <w:t>атагы бірлен көзге түспеген сыяқты. ХІУ ғасырдың П жар-</w:t>
        <w:br/>
        <w:t>тысыпда Ширазаға барған араптың атақты саяхатшысы Әбн-</w:t>
        <w:br/>
        <w:t>Батута Сағдидың атын атап, Хафиздың атын атамайды.</w:t>
        <w:br/>
        <w:t>Хафиздың заманы-- Шыңғыс туқымы Қулагу Ұрпақтары-</w:t>
        <w:br/>
        <w:t>ның Иранды емін-еркін билеп турған кезі еді. Түрлі аймақ-</w:t>
        <w:br/>
        <w:t>тың өзара жауласуы күшті болады.</w:t>
        <w:br/>
        <w:t>Теріскей Иранда Мазандран, оңтүстік Иранда парс айма-</w:t>
        <w:br/>
        <w:t>ғы ғана тыныштау болған. Мазандрандағы парсы патшала-</w:t>
        <w:br/>
        <w:t>рып Базенд патшалығы, парс, керман, иезд аймағының үкі-</w:t>
      </w:r>
    </w:p>
    <w:p>
      <w:r>
        <w:t>82 ӘБДІРАҚ ҢІЛДІНАЕЗ</w:t>
        <w:br/>
        <w:t>солдаттары екепін байқады. Солдаттар Мергеновты бай</w:t>
        <w:br/>
        <w:t>кгмай кері қайтып, Ұзап кетті Мергенов бұгызғылан ді</w:t>
        <w:br/>
        <w:t>сақтанып жылжыды. Жаудан жасырынған балықшынып</w:t>
        <w:br/>
        <w:t>қайығына кездесті. Қайықпен жүзіп, сғасынчя аяқ тегінен</w:t>
        <w:br/>
        <w:t>бірақ шықты. Селода тірліктен хабар жоқ, оттар, жарықтар</w:t>
        <w:br/>
        <w:t>сөнген. Шеткі көшелердің біріне келіп, жасырызуыны ад</w:t>
        <w:br/>
        <w:t>бар деп күдіктенбейтін, қолайлы жерге орналасып, айналаны</w:t>
        <w:br/>
        <w:t>байқады. Аз уақыт өтті. Қенеттен бір әйелдің шыңтырған</w:t>
        <w:br/>
        <w:t>зарлы дауысы, екі еркектің өрескел күлкісі, сездері естілді.</w:t>
        <w:br/>
        <w:t>БҰл не? Мергенов дауыс шыққан жаққа жер бауырлай жа-</w:t>
        <w:br/>
        <w:t>қындалы.</w:t>
        <w:br/>
        <w:t>Алдында онашалау хата (үй)-- хатаның оң жағын ала</w:t>
        <w:br/>
        <w:t>сарай тұр. Сарай төбесінде бір еркек, бір әйел, жерде сятығй</w:t>
        <w:br/>
        <w:t>сүйеніп тағы бір кісі тУр. Сарайдағы кісі әйелді сүйреп әрі</w:t>
        <w:br/>
        <w:t>тартады. Әйел еркектің кеудесінен итеріп, ығына көпбейді.</w:t>
        <w:br/>
        <w:t>Жердегінің қасызда ақ маңдайы ай турымен шағылысып,</w:t>
        <w:br/>
        <w:t>кеудесі қызыл қанға боялған жас қыз жатыр. Қыз өлген.</w:t>
        <w:br/>
        <w:t>Ол--сҰмырай фрнцтің зорлауына көнбей, қарсылық көрсет-</w:t>
        <w:br/>
        <w:t>кеңі үшін ерлікпен, қарсыласумен жау қолынан қаза тапқан</w:t>
        <w:br/>
        <w:t>азаттық құрбаны еді. Бірнеше мипуттан соң төбедегі қыздың</w:t>
        <w:br/>
        <w:t>да тағдыры солай болмақ. Қанды балақ гнтлершіл (қузғын-</w:t>
        <w:br/>
        <w:t>дардың б%л айуандығы Мергеновтың төбе шашын тік т?рғы-</w:t>
        <w:br/>
        <w:t>зып, тула бойын түршіктірді.</w:t>
        <w:br/>
        <w:t>Не істеу керек? Ол көп ойланып Т)рған жоқ, жердегіші-</w:t>
        <w:br/>
        <w:t>штыкпен іпаншыды. Кенет қулаган серігінің ойбайлаған да-</w:t>
        <w:br/>
        <w:t>уысын есіткенде, сарайдың үстіндегі офицер не Істерін біл-</w:t>
        <w:br/>
        <w:t>мей, ақырып Мергенозтың совет адамы екеніне көзі жеткен,</w:t>
        <w:br/>
        <w:t>соп, ревользерінен оқ жаудыруға ондайланды, нысанаға ал-</w:t>
        <w:br/>
        <w:t>ды.</w:t>
        <w:br/>
        <w:t>Бірақ, онысы болмады, желкесінен қыздың қос жУдырығу</w:t>
        <w:br/>
        <w:t>сарт етті. Ревользер ушып түсті. Ол жан таласып ревользер-</w:t>
        <w:br/>
        <w:t>те тұра Ұмтылды. Бұрын жеткен қыз револьверді алды. Бі</w:t>
        <w:br/>
        <w:t>рақ, неміс офицері қызды қапсыра құшақтап алып, қолык</w:t>
        <w:br/>
        <w:t>қайырып жіберді. Реяольвер түсіп кетті. Қызды итеріп жібе-</w:t>
        <w:br/>
        <w:t>ріш қайта ұмтылды. Жоғары шығып келе жатқаң Мергенов-</w:t>
        <w:br/>
        <w:t>ты атып жіберді. Оқ Мергеновтың оң ыйығынан жапап кет-</w:t>
        <w:br/>
        <w:t>ті. Мергенов офицерді тірідей т?тқынға алды. Өлгенді тіпті</w:t>
        <w:br/>
        <w:t>қару -- қағаздарын алып, тірі офнперді алдына салып, баға-</w:t>
        <w:br/>
        <w:t>нағы қайықпен жүзіп, қыз үшеуі өз подразделеннесіне тан</w:t>
        <w:br/>
        <w:t>сыза келді. Офицер неміс штабындағылардың бірі екен. Олар-</w:t>
        <w:br/>
        <w:t>дан алынған қағаздардан керекті мәліметтер табылды. Бар-</w:t>
        <w:br/>
        <w:t>лау мақсаты орындалды. &gt;</w:t>
        <w:br/>
        <w:t>Эшелон қоршаудан қутылды. арт жақта үйлері бұзылған,</w:t>
        <w:br/>
        <w:t>рельстері үзілген, станция қалды. Фашистер жаққан өрт қа-</w:t>
        <w:br/>
        <w:t>лада лаулап, көркем Н. қаласы өртеніп жатты. Түн. Алдың-</w:t>
        <w:br/>
        <w:t>% : АХМЕТ ЖҰБАНОВ</w:t>
        <w:br/>
        <w:t>дауыстары естіледі. Ашы дауысты тенор, кен даладай со-</w:t>
        <w:br/>
        <w:t>зылған, орыстың бір шалқыған әнін салады. Оған хор қо-</w:t>
        <w:br/>
        <w:t>жылып кетеді.</w:t>
      </w:r>
    </w:p>
    <w:p>
      <w:r>
        <w:t>Аздан соң бУл топ сахнаға шығады. Қыздар Ларинаға</w:t>
        <w:br/>
        <w:t>қошеметтеп гүл береді. КҚүйеуініп көзі тірісінде-ақ тфрмыс</w:t>
        <w:br/>
        <w:t>кілтін қолына алыл, қожалықты арта бастаған тул қатын:</w:t>
        <w:br/>
        <w:t>-- Қоөңілдірек ән шырқап жіберіңіз,- дегенсіп, қыздар</w:t>
        <w:br/>
        <w:t>әндетіп, билей жөнеледі. Ел аулақта ағаш арасында жал-</w:t>
        <w:br/>
        <w:t>ғыз тұрған үйге жан кіреді.</w:t>
        <w:br/>
        <w:t>Топ кетіп қалады. Хинлға шомған Татьянаның көшлінде</w:t>
        <w:br/>
        <w:t>баяғы Тенордың дауысының қайғылы үні қалады. Қыздар-</w:t>
        <w:br/>
        <w:t>дың сонғы көңілді әндері, көтеріңкі би,-- борі де оның Ги-</w:t>
        <w:br/>
        <w:t>вордсонның романдарымен арбалған жанын жай таптыр</w:t>
        <w:br/>
        <w:t>алмайды. Татьянаның осындай ішкі күресін оркестр адаһ</w:t>
        <w:br/>
        <w:t>тілінде етіп айтып береді (кіріспедегі такырып тыңдаушыла)</w:t>
        <w:br/>
        <w:t>алдына келіп тағы көлденең тартылады).</w:t>
        <w:br/>
        <w:t>Көтеріліп келе жатқан күндей көңілді Ольга:</w:t>
        <w:br/>
        <w:t>-- Мон уайым теңізіне бата алмаймын, сендей,-- деп</w:t>
        <w:br/>
        <w:t>секіріп карғып, көңілді ариясын айта, Татьянаға келеді, ой</w:t>
        <w:br/>
        <w:t>найды. Бірақ, Татьяна оның бәрін де олец қылмайды. Қо</w:t>
        <w:br/>
        <w:t>лында кітабы, көңлінде жаңа бір сезімнің көлеңкесі, со.</w:t>
        <w:br/>
        <w:t>отырған жерінде отыра береді.</w:t>
        <w:br/>
        <w:t>Оркестрде бас асбаптардып (жуан дауисты-- контрабас</w:t>
        <w:br/>
        <w:t>туба, Ффагот т. 6.) сскектеғай тремолосы мен Татьянаны!</w:t>
        <w:br/>
        <w:t>тақырыбының толқып, тынымсыздануы- бұл маңға жақын</w:t>
        <w:br/>
        <w:t>дап келе жатқан жаңа оқыйғадан сыбыс береді.</w:t>
        <w:br/>
        <w:t>-- Жеттім күткен күніме, өз көзіммен көрдім, тап өзі! -д</w:t>
        <w:br/>
        <w:t>деп шырқайды Татьяна. Музыкада көп Эзамай оның жан</w:t>
        <w:br/>
        <w:t>тәнін түгел бөлегелі тұрған махаббат отының Ұшқыны.</w:t>
        <w:br/>
        <w:t>«жылтылдайды». 1</w:t>
        <w:br/>
        <w:t>Ұстамды, салқын қанды Онегив мен «қолына лирасын!</w:t>
        <w:br/>
        <w:t>алып жаһан кезген», оттай ыстық албырт жанды .Ленский-</w:t>
        <w:br/>
        <w:t>(Дің келулері .Ларинаның үйіне екі түрлі жағдай енгізеді..</w:t>
        <w:br/>
        <w:t>Бейбіт жатқан өмірге келген Қара б%лт, хауып-- Онегия;</w:t>
        <w:br/>
        <w:t>«кіреукесіз аспанда жалғыз жарқырзған айдай ашық, жай-</w:t>
        <w:br/>
        <w:t>дары сулудың ойындай, таза, нәрестенің Ұйқысындай тәтті</w:t>
        <w:br/>
        <w:t>етіп махаббат жырын жырлайтын», жанның жәймашуағы</w:t>
        <w:br/>
        <w:t>«Ленский,</w:t>
        <w:br/>
        <w:t>-- Сүйем, Ольға, сенсін жалғыз арманым--деп, ы</w:t>
        <w:br/>
        <w:t>Ленекий.</w:t>
        <w:br/>
        <w:t>Онегин Татьлнамен бақты аралап кетеді. Күтуші кемпір</w:t>
        <w:br/>
        <w:t>бұлардың қайта оралғанын көріп: «Мына төрепің қызға</w:t>
        <w:br/>
        <w:t>көңілі ауып қалды ма екен?», деп айтып, аузын жыйғанша</w:t>
        <w:br/>
        <w:t>болмай: «Сенікі дұрыс,»-- дегендей, оркестрде Татьянаның</w:t>
        <w:br/>
        <w:t>махаббат тақырыбы тағы көрініп, ашы дауысты асбаптар-</w:t>
        <w:br/>
        <w:t>ӘЛЕБИЕТ</w:t>
        <w:br/>
        <w:t>ЖӘНЕ</w:t>
      </w:r>
    </w:p>
    <w:p>
      <w:r>
        <w:t>ИСКУССТВО</w:t>
        <w:br/>
        <w:t>.% 4-5</w:t>
        <w:br/>
        <w:t>пматы</w:t>
        <w:br/>
        <w:t>1ю8 АХМЕТ ЖҰБАНОВ</w:t>
        <w:br/>
        <w:t>сөзін қазақша аударып, игілікті іс көрсеткен. Эквиритмді:</w:t>
        <w:br/>
        <w:t>аударма екінің бірінің қолынан келе бермейді. Аздаған аля-</w:t>
        <w:br/>
        <w:t>лықтар әр жерінде кездеседі. Бірақ, оның бәрі де оңай тү-</w:t>
        <w:br/>
        <w:t>зелетін нәрсе.</w:t>
        <w:br/>
        <w:t>Біздін Абай атыпдағы Академиялық әпера жоңе балет</w:t>
        <w:br/>
        <w:t>тсатрынық улы ақын Нушкин мен әлемте аты әйгілі компо-</w:t>
        <w:br/>
        <w:t>зитор Чайковскийдіп «Епгений Өлегин» операсын сахпа-</w:t>
        <w:br/>
        <w:t>сында қоюы --Ұұлы орыс халцынан оқудың ең дурыс жолы.</w:t>
        <w:br/>
        <w:t>Бул-- Улы Октябрь революциясының арқасында социа-</w:t>
        <w:br/>
        <w:t>листік мәденнеттің биік шыңына күн санап , өрмелеп келе</w:t>
        <w:br/>
        <w:t>жатқан қазақ көркем өнерінің Үлкен табысының бірі.</w:t>
        <w:br/>
        <w:t>Тек, табысқа мақтанбай, ілгері үмтыла, қулашты сермей</w:t>
        <w:br/>
        <w:t>беру керек.</w:t>
        <w:br/>
        <w:t>ӘДЕБИЕТ</w:t>
        <w:br/>
        <w:t>ИСКУССТОӘ</w:t>
        <w:br/>
        <w:t>ҚАЗАҚСТАН СОВЕТ ЖАЗУШЫЛАРЫ</w:t>
        <w:br/>
        <w:t>ОДАҒЫ МЕН ИСКУССТВО</w:t>
        <w:br/>
        <w:t>БАСҚАРМАСЫНЫҢ АЙЫНА БІР: РЕТ</w:t>
        <w:br/>
        <w:t>ШЫҒАТЫН ӘДЕБИЕТ, ИСКУССТВО</w:t>
        <w:br/>
        <w:t>ЖУРНАЛЫ.</w:t>
        <w:br/>
        <w:t>../У24-5</w:t>
        <w:br/>
        <w:t>ЛМАТЫ 1946</w:t>
        <w:br/>
        <w:t>Халық шығармаларынан ін</w:t>
        <w:br/>
        <w:t>есітеді. Булар келе жатқан жолдан бір күндік жер бұру”</w:t>
        <w:br/>
        <w:t>отыр екен. Жолаушы шаруа әдейі бұрылыл, тайысының ау-</w:t>
        <w:br/>
        <w:t>лына барып конады. Танысы да буларды қарсы, алып, жақсы</w:t>
        <w:br/>
        <w:t>сыйлайды. Жолаушы шаруамен екеуі көп әңгімелер айтып</w:t>
        <w:br/>
        <w:t>отырып, қонақтарға төсек салуға дайындалған кезде, жо-</w:t>
        <w:br/>
        <w:t>лаушы шаруа, бір сөздің ретінде:</w:t>
        <w:br/>
        <w:t>-- Ат арық...-- дейді.</w:t>
        <w:br/>
        <w:t>-- Жер семіз...-- дейді үй несі.</w:t>
      </w:r>
    </w:p>
    <w:p>
      <w:r>
        <w:t>-- Жол ушы шалғай... - дейді жолаушы сөз арасында.</w:t>
        <w:br/>
        <w:t>-- Қүн көл.-- дейді ұй месі бір сөздердің арасында:</w:t>
        <w:br/>
        <w:t>Ертең жолаушылар аттанады. Жолда аттар тағы сыр</w:t>
        <w:br/>
        <w:t>береді. Ат қосшы қынжылып:</w:t>
        <w:br/>
        <w:t>-- Сонша жерден бұрылып бардыңыз, досыңыз шын</w:t>
        <w:br/>
        <w:t>ықыласпен қабыл алды; сіз ат сұрамадыныз, Арғы жерде</w:t>
        <w:br/>
        <w:t>«зіңіз айтып келе жаткан сөзіңізді ?мыттыныз. Енді, міні.</w:t>
        <w:br/>
        <w:t>ат болдыпып қорлық көретін болдық... -- депті.</w:t>
        <w:br/>
        <w:t>Оған шал жолаушы езу тартып, күлімсірепті де, қойыпты.</w:t>
        <w:br/>
        <w:t>МАЗМУНЫ ) беті</w:t>
        <w:br/>
        <w:t>“Ғабит Мүеренов-- Жазушы Сәбит Мұқанав, мақала, . 3</w:t>
        <w:br/>
        <w:t>Афттықтаулар . 405 шой шор</w:t>
        <w:br/>
        <w:t>«Сабит Мұқанов-- Біздің замаяның батыры, ромн/...2 29</w:t>
        <w:br/>
        <w:t>Қуандық ІШаңғызблев-- Екі өлең : 17.0.... 0)</w:t>
        <w:br/>
        <w:t>Ж&lt;әкеш Тілеков -- Сырым батыр, тарихи поэма 00101010404</w:t>
        <w:br/>
        <w:t>Әддірак Нілдібаев -- Хасиетті қан, әнгіме ...... 81</w:t>
        <w:br/>
        <w:t>Әдебиеттік ғылым-білімдер. 4</w:t>
        <w:br/>
        <w:t>А. Луначарскай - Көркем өнердегі түршіндік тұраағ .. 85</w:t>
        <w:br/>
        <w:t>Әдебиет кдассинтеі 7200... .. 1240.20.02... ../ 82</w:t>
        <w:br/>
        <w:t>Сын-бибанография.</w:t>
        <w:br/>
        <w:t>Ахмет ЖҰбанов-- Евгений Оңеғин“ қазақ сахнасында , 95</w:t>
        <w:br/>
        <w:t>Халық шығармаларынан 7.0.0. . 199</w:t>
        <w:br/>
        <w:t>М. Аүззав,</w:t>
        <w:br/>
        <w:t>Алқа мүшелері: | Г. Мусрепов,</w:t>
        <w:br/>
        <w:t>Редколлегия: Г. Мұстафин (жауапты</w:t>
        <w:br/>
        <w:t>редактор) |</w:t>
        <w:br/>
        <w:t>Г. Орманов,</w:t>
        <w:br/>
        <w:t>К. Аманжолов.</w:t>
        <w:br/>
        <w:t>Журнал</w:t>
        <w:br/>
        <w:t>ЛИТЕРАТУРА И ИСКУССТВО</w:t>
        <w:br/>
        <w:t>ҰНа казахском языке)</w:t>
        <w:br/>
        <w:t>Шіьодпнсано к печати 17ЛУ 1945 г, Обьем 7ң,л. Уч. -азт. 2. 8,1,</w:t>
        <w:br/>
        <w:t>Издательский 2Е 205. УГО. Цена 5 рғб. Тираж 5000.</w:t>
        <w:br/>
        <w:t>Типография Х% 2 Управления Полигпафяии Мздательств При Со</w:t>
        <w:br/>
        <w:t>Манастроҙ КазССЫ. Алма-Ата, Карла Мазқса, 23. Заң. 582</w:t>
        <w:br/>
        <w:t>егете</w:t>
        <w:br/>
        <w:t>49</w:t>
        <w:br/>
        <w:t>102 АХМЕТ Ж?БАНОВ</w:t>
      </w:r>
    </w:p>
    <w:p>
      <w:r>
        <w:t>Анадан ала туған шығарғыштық дарын, «керекті дәнді»</w:t>
        <w:br/>
        <w:t>таба білетін фәлсафалық ой, композиторды адастырмай, із-</w:t>
        <w:br/>
        <w:t>деген мен сұрағанды поэзия мен музыканың «қан майда-</w:t>
        <w:br/>
        <w:t>нында» кездестіреді.-- Менін тілім жетпей қалғанын кейінгі</w:t>
        <w:br/>
        <w:t>жеткіншек Фрпаққа Сен музыкаңмен толықтырып жеткіз! --</w:t>
        <w:br/>
        <w:t>деп Чайковскийте ГПіушкип айтып кеткендей болды.</w:t>
        <w:br/>
        <w:t>Өлеңмен жазылған әсем-әбзал романның артық хаспетіне</w:t>
        <w:br/>
        <w:t>әблең шомып, жаны да, тәні де рахат тапқаң композитор</w:t>
        <w:br/>
        <w:t>«(Жер жүзінде не байлықты алдыма тартса да мен будан</w:t>
        <w:br/>
        <w:t>басқа сюжетті алмаймын», -- дел, айнитам доген ақылшы-</w:t>
        <w:br/>
        <w:t>ларды кесіп тастайды. Өткен ғасырдағы орыс мәдениетінің</w:t>
        <w:br/>
        <w:t>екі алыбы -- Пушкин мен Чайковский, арман, нысана жағың</w:t>
        <w:br/>
        <w:t>наң да жақын болды. «Мен сыяқты адамдар өзі жете түсін-</w:t>
        <w:br/>
        <w:t>ген, Өз жүрегіне қонатын ғана нәрселерді жаза алады»,--</w:t>
        <w:br/>
        <w:t>деп композитор әлдеқалай айта салған жоқ. Кешегі зама</w:t>
        <w:br/>
        <w:t>ның кеңшілік желі оңынан еспеген" художнигінің бірі Чай-,</w:t>
        <w:br/>
        <w:t>ковскийдің жеке басының көрген жәбір-жапасыл, жаралана</w:t>
        <w:br/>
        <w:t>ған жанын баяндай келе, «жеке сезімнің күшті драмасың:</w:t>
        <w:br/>
        <w:t>іздеуі де» кездейсоқ нәрсе емес.</w:t>
        <w:br/>
        <w:t>«Қөңілсізден күдіс бала туады» деп, сүймей жазған сю-</w:t>
        <w:br/>
        <w:t>жеттен сүйсінерлік шығарма болмайтынын білген ҡоампозд-</w:t>
        <w:br/>
        <w:t>тар, бастап жазғаңы-ақ барлық ықласы қулағанын айта-</w:t>
        <w:br/>
        <w:t>ды.-- Жалғыз Татьяна: мен күтуші кемпірдің сахнасы не!</w:t>
        <w:br/>
        <w:t>тұрады!-- деп таңданады. Пушкипнің поэзиясындағы музы-</w:t>
        <w:br/>
        <w:t>ка, «жақсыдан тиер шәрифат» деп, музыканттың делебесін</w:t>
        <w:br/>
        <w:t>қоздырады, жігерлендіреді, рух береді. Елінің ен хасиеті мен</w:t>
        <w:br/>
        <w:t>ерекшелігін қаламының үші, музыканың күшімен әлемге айта</w:t>
        <w:br/>
        <w:t>қалғандай етіп жеткізген егіз ердің бул шығармаларының,</w:t>
        <w:br/>
        <w:t>«о бір кездегі орыстың алға басқан зиялыларылың жыры»</w:t>
        <w:br/>
        <w:t>атанып кетуі де дұрыс-ақ еді.</w:t>
        <w:br/>
        <w:t>«Әсер селдің Улдары, бірін бірі батыр дейді» деп, Толс-</w:t>
        <w:br/>
        <w:t>тойдың Чайковскийдің мұзықасын тыңдағанда, буыны босап</w:t>
        <w:br/>
        <w:t>жылауы, Чеховтың «Майковскийдің ссік алдындағы күзет-</w:t>
        <w:br/>
        <w:t>шісі болар едім»,-- деп көтеруі, Тургеновтің Чайковскийдің</w:t>
        <w:br/>
        <w:t>шығармаларын Парижде жаюшы-үгіттеуші болуы, -- бәрі де</w:t>
        <w:br/>
        <w:t>өнеге алатын қылықтар. ! )</w:t>
        <w:br/>
        <w:t>Әрине, елінің рухани мәдениетінін өсу жарысында бас</w:t>
        <w:br/>
        <w:t>бәйгенің біріне Ұмтылған адамның қуйысқанына жармасушы</w:t>
        <w:br/>
        <w:t>да болмай қалмайды. Кюн сыяқты сыншылар қампозитор-</w:t>
        <w:br/>
        <w:t>дын «отын өрелі жандырмауға» тырысты. Бірак, Ұлы ком-/</w:t>
        <w:br/>
        <w:t>позитордың нпағарғыштық тасқыны «белді топтың» жалғыз-</w:t>
        <w:br/>
        <w:t>даған жадыгөйлерін, музыкадағы халықшылдық замап за-</w:t>
        <w:br/>
        <w:t>ңына келмейтін хате түсініктерімен қоса түбіршіктеп көрмей</w:t>
        <w:br/>
        <w:t>түбімен қоларып кетті. 4</w:t>
        <w:br/>
        <w:t>Осылай, салсат майданында әлсіреуге айналған феодализм-</w:t>
        <w:br/>
        <w:t>ХАЛЫҚ ШЫҒАРМАЛАРЫНАН</w:t>
        <w:br/>
        <w:t>ЖЕТЕС БИДІҢ СӨЗДЕРІ</w:t>
        <w:br/>
        <w:t>Қара кісі руының Жағал деген бір азаматы жасы сек-</w:t>
        <w:br/>
        <w:t>«енге келіп қартайып отырған кіші жүз Жақайым Жетес</w:t>
        <w:br/>
        <w:t>бимен әңгіме үстінде:</w:t>
        <w:br/>
        <w:t>-- Я, Жегеке, сіз сексенге келдіңіз, әрбір он жылды бір</w:t>
      </w:r>
    </w:p>
    <w:p>
      <w:r>
        <w:t>белеске қойганда, сегіз белестен өткен екенсіз. Осы өт-</w:t>
        <w:br/>
        <w:t>кен белестеріңізді не нәрсеге тенер едіңіз? -- деген екен.</w:t>
        <w:br/>
        <w:t>Сонда Жетес би сол ойланып алып:</w:t>
        <w:br/>
        <w:t>-- Е, қарағым-ай, мен он жасымда асық ойнадым, қы-</w:t>
        <w:br/>
        <w:t>зығына тоймадым, қатар балалардың асығын Ұтып қойма-</w:t>
        <w:br/>
        <w:t>дым) жыйырмаға келдім: бойға жетіп бойладым, онда да</w:t>
        <w:br/>
        <w:t>балалықты қоймадым; жыйырма беске жеттім: жақсы іскә</w:t>
        <w:br/>
        <w:t>сүйіндім, жаман іске күйіндім, барымды бойға киіпдім, сулу</w:t>
        <w:br/>
        <w:t>қыз-келіпттек болса, сорғалап соған шүйілдім; Отызға кел-</w:t>
        <w:br/>
        <w:t>дім: қызыл алтайы түлкі болдым, қыран бүркітке алдырма-</w:t>
        <w:br/>
        <w:t>дым, қумай тазыға шалдырмадым, қатар құрбымның кеулін</w:t>
        <w:br/>
        <w:t>қалдырмадым; қырыққа жеттім: арғымақтай аққылдадым,</w:t>
        <w:br/>
        <w:t>тау қырандай шаңқылдадым, ақ алмастай жарқылдадым,</w:t>
        <w:br/>
        <w:t>аққан дариядай сарқылмадым. Елуге келдім: биік бір қара</w:t>
        <w:br/>
        <w:t>төбенің басына шықтым, алды-артымды тегіс көздім, бірақ,</w:t>
        <w:br/>
        <w:t>қай жағы алыс, қай жағы охақын екенін біле алмадым; ал-</w:t>
        <w:br/>
        <w:t>нысқа жеттім: алты тарау жолға кездестім, қайсяна тү-</w:t>
        <w:br/>
        <w:t>суге білмей, давдарысқа ушырадым. Жетпіске келдім: же-</w:t>
        <w:br/>
        <w:t>нілгенімді білдім, билікті бала-шағаға бердім, айтканына</w:t>
        <w:br/>
        <w:t>көндім, жетегіне ердім; тап осы күні сексендемін: алдым--</w:t>
        <w:br/>
        <w:t>терең қуз, артым-- биік асқар, сол жағым--Су, оң жағым--</w:t>
        <w:br/>
        <w:t>от, қалай қарай козғалсам да, маған тірлік, тірлік емес-ау,</w:t>
        <w:br/>
        <w:t>үміт жоқ,-- деген вкен.</w:t>
        <w:br/>
        <w:t>ж</w:t>
        <w:br/>
        <w:t>жш</w:t>
        <w:br/>
        <w:t>Жаңайым-Шекті Жетес бн, бір дау жҰмысымен Шектінің</w:t>
        <w:br/>
        <w:t>аазар-жекей деген таифасына барылты. Ол елде Ныяз деген</w:t>
        <w:br/>
        <w:t>нографня 103</w:t>
        <w:br/>
        <w:t>мен ылғн апыл-табыл басып, қаз тұрып, енді көп аттап</w:t>
        <w:br/>
        <w:t>басатыны айдаң анык болың тұрған Хапитализмнің күресі</w:t>
        <w:br/>
        <w:t>күшнен күнге үдей жатканда, жасында «жас дворяндар» ШӘ-</w:t>
        <w:br/>
        <w:t>бында болғап Чайковский, «академиялық жолды» алға Үм-</w:t>
        <w:br/>
        <w:t>тылған орыстың Рубиніптейл бастаған «қолына» ереді. Му-</w:t>
        <w:br/>
        <w:t>зыка ғылымының алтын қақпасының кілтін ашып кіреді.</w:t>
        <w:br/>
        <w:t>Біздің әңгіме етіп отырған «Евгений Онегин» операсына,</w:t>
        <w:br/>
        <w:t>композитор, аса ғылымның асыл тасын біраз уақыт кеміріп,</w:t>
        <w:br/>
        <w:t>біраз шығармаларды жазып, өнерін недәуір жетілдіріп барып</w:t>
        <w:br/>
        <w:t>келді. Өзіңе өзі сеніп жазатын кезең де келді.</w:t>
        <w:br/>
        <w:t>ж</w:t>
        <w:br/>
        <w:t>ж ж</w:t>
        <w:br/>
        <w:t>1879 жылы марттың !7 күні, автордың қалауы бойынша,</w:t>
        <w:br/>
        <w:t>Кіші тоатрда Москва қонсерваториясыны; оқушыларының</w:t>
        <w:br/>
        <w:t>күшімен бірінші рет «Епгений Онегин» қойылды.</w:t>
        <w:br/>
        <w:t>«Белгілі штамптан іныға алмайтын театр чяқовниктеріней</w:t>
        <w:br/>
        <w:t>гепі жастар ойпаса, артисше болар еді»,-- деген Чай-</w:t>
        <w:br/>
        <w:t>ковский, )</w:t>
        <w:br/>
        <w:t>Ал, «Евгений Онегинді» сахнасына қойып отырған біздің</w:t>
        <w:br/>
        <w:t>опеза театрымыз орыс халқылын, европаның классикалық</w:t>
        <w:br/>
        <w:t>әпераларын қоюда әлі де жас. Бул жағынан бізді артнсте-</w:t>
      </w:r>
    </w:p>
    <w:p>
      <w:r>
        <w:t>ріміз де есіп кеде жатқан «жас» десек хателеспейміз.</w:t>
        <w:br/>
        <w:t>Онегин ролін атқарған Абдуллин Ришат, автордың өзінің</w:t>
        <w:br/>
        <w:t>қойган шартындай орта дауысты, бірқатар жағдайда одан</w:t>
        <w:br/>
        <w:t>жоғарырақ та бағалауға болады. Жауапты пазтияларын кө-</w:t>
        <w:br/>
        <w:t>ңілдегідей етіп орындап шықты (мысалы: «Егерде мен бір үй</w:t>
        <w:br/>
        <w:t>болып, туруға басты байласам» деп басталатын ариясы,</w:t>
        <w:br/>
        <w:t>сонғы монологы т. б.) Дауысы әлді, жұмсақ, музыкалы,</w:t>
        <w:br/>
        <w:t>Ришаттың бір артықшылығы оның сөздері өте анық естіледі,</w:t>
        <w:br/>
        <w:t>«жебір» әіпшілердей сөзін жеп тУрмайды. Ойыны да жаман</w:t>
        <w:br/>
        <w:t>емес. Әсіресе соңғы спектакльдерде пісіп келеді. «Жүріс-ту-</w:t>
        <w:br/>
        <w:t>рысында есептілік, ана сүтінен жоғары топта тәтбиеленген</w:t>
        <w:br/>
        <w:t>салқын қанды дендише өзіне-өзі Ұстамағанмен» табиғи түр-</w:t>
        <w:br/>
        <w:t>де жақсы ғана болды. Әрине, айналадағы ортадан әлдеқа-</w:t>
        <w:br/>
        <w:t>шан суыған, өзін асыра бағалаған, айнаның алдында үші</w:t>
        <w:br/>
        <w:t>ағат, тырнагын егеуіне екі сағат жіберетін, заманының</w:t>
        <w:br/>
        <w:t>кербозі -- Онегиннің кейпі қапелімде келе қоюы қыйын нәр-</w:t>
        <w:br/>
        <w:t>се. «Адамның, топтың қанқыны, сфлулардың с?лу жауы,</w:t>
        <w:br/>
        <w:t>жалындаған жас ақынның қанын ішкен», түсі: билеп сыр</w:t>
        <w:br/>
        <w:t>бермейтін Онегиннің кейпін толық шығару үшін әлі кәп</w:t>
        <w:br/>
        <w:t>жҰмыс керек. Тарбағатайды; бауырында, Зайсанның бір</w:t>
        <w:br/>
        <w:t>ауылында туып өсіп, Петербург дәстүрін бірінші қаданға</w:t>
        <w:br/>
        <w:t>229999999 %%% Ғе 594555956 4а</w:t>
        <w:br/>
        <w:t>ФФФ&gt; %</w:t>
        <w:br/>
        <w:t>%%%</w:t>
        <w:br/>
        <w:t>:Ф ҚАЗАҚСТІН СОВЕТ ЖАЗУШЫЛАРЫ ОДАҒЫ мен”, 1</w:t>
        <w:br/>
        <w:t>МИНИСТРЛЕР СОВЕТІНІҢ ЖАНЫНДАҒЫ і</w:t>
        <w:br/>
        <w:t>ИСКУССТВО БАСҚАРМАСЫНЫҢ АЙЫНДА БІР 1</w:t>
        <w:br/>
        <w:t>РЕТ ШЫҒАТЫН</w:t>
        <w:br/>
        <w:t>ӘДЕБИЕТ 1</w:t>
        <w:br/>
        <w:t>ЖӘНЕ</w:t>
        <w:br/>
        <w:t>ИСКУССТВО |</w:t>
        <w:br/>
        <w:t>журналына жазылып қалыңыздар!</w:t>
        <w:br/>
        <w:t>Журналда көркем әдебиеттің бар-</w:t>
        <w:br/>
        <w:t>лық түрлері: роман, повесть, әңгіме,</w:t>
        <w:br/>
        <w:t>очерк, новелла, поэма, өлең, үлкенді-,</w:t>
        <w:br/>
        <w:t>кішілі пьесалар, сын-библиография-</w:t>
        <w:br/>
        <w:t>лық мақалалар, халық шығармалары</w:t>
        <w:br/>
        <w:t>және орыс жазушыларының танңда-</w:t>
        <w:br/>
        <w:t>малы еңбектері үздіксіз басылып</w:t>
        <w:br/>
        <w:t>турады.</w:t>
        <w:br/>
        <w:t>Журпалға Қазақстанның көрнекті</w:t>
        <w:br/>
        <w:t>жазушыларының барі қатынасады.</w:t>
        <w:br/>
        <w:t>Журналға СоюзпечатьтФи барлық</w:t>
        <w:br/>
        <w:t>бөлімшелерінде жазылуға болады.</w:t>
        <w:br/>
        <w:t>Жұрналдың бағасы:</w:t>
        <w:br/>
        <w:t>Бір жылга -- 69 сом. жарты жылға-- 3!) сом,</w:t>
        <w:br/>
        <w:t>ұш айға --1|5 сом, “жеке сапа --5 сом.</w:t>
        <w:br/>
        <w:t>Редакцияның адресі: Алматы қаласы, Пролетар</w:t>
        <w:br/>
        <w:t>көшесі, 3-ұй. Қазақстан жазушылар Одағы.</w:t>
      </w:r>
    </w:p>
    <w:p>
      <w:r>
        <w:t>ФФОЗ29560992%%6%0655%592909%9%0%99%%9</w:t>
        <w:br/>
        <w:t>%0%5%9%0995%560%562092%&gt;0%90%29%09%%957%%</w:t>
        <w:br/>
        <w:t>У77%%7%7%9%%90Ф0%9%%9009%90%500%9%999%99%9%99%9%%2609с62%6%6666</w:t>
        <w:br/>
        <w:t>нуматғ</w:t>
        <w:br/>
        <w:t>%е</w:t>
        <w:br/>
        <w:t>%%</w:t>
        <w:br/>
        <w:t>92</w:t>
        <w:br/>
        <w:t>Біздің заманның батырлары 5</w:t>
        <w:br/>
        <w:t>шыра а.</w:t>
        <w:br/>
        <w:t>Олар дүрмекпен тысқа шықса, таң бозарып қалған скен.</w:t>
        <w:br/>
        <w:t>Ушқындаңқырап қар түсіп тур. Соның салқын лебінен Жайлау-</w:t>
        <w:br/>
        <w:t>байдың бойы сертіп кетті.</w:t>
        <w:br/>
        <w:t>-- Ту!--деді ол, салқын, таза ауаны мол жұта дем алып,--</w:t>
        <w:br/>
        <w:t>тықығыа қаппын ғой тіпті,</w:t>
        <w:br/>
        <w:t>-. Соның жақсы болды Жәйлеке,-- деді Әміржан, -- әйтпесе</w:t>
        <w:br/>
        <w:t>ат үстінде қалғыр ең.</w:t>
        <w:br/>
        <w:t>-- Жүреміз бе қазір?</w:t>
        <w:br/>
        <w:t>-- Жүреміз,</w:t>
        <w:br/>
        <w:t>-- Асыққапымызҙ не сонша?</w:t>
        <w:br/>
        <w:t>--- Естіген жоқпысын Жәйлеке?</w:t>
        <w:br/>
        <w:t>-- Нені?</w:t>
        <w:br/>
        <w:t>-- Таудың бауырындағы елден көлігі барлардың бәрі қумға</w:t>
        <w:br/>
        <w:t>көшіп кеткенін?</w:t>
        <w:br/>
        <w:t>-- Сөйтіп пе? 3 )</w:t>
        <w:br/>
        <w:t>-- Сөйтіпті. Әсіресе, байлардан “ешкім қалған жоқ керінеді,</w:t>
        <w:br/>
        <w:t>Көшшкеніне екі-үш-ақ күн болса керек, қанша Ұзай қойды дейсін,</w:t>
        <w:br/>
        <w:t>қуып жетіп қайтарайық.</w:t>
        <w:br/>
        <w:t>-- Қайта ма олар?</w:t>
        <w:br/>
        <w:t>-- Еркімен, әрине, қайтпайды, зорлап қайтарамыз. .</w:t>
        <w:br/>
        <w:t>-- Болса игі еді оған. Булай суыт кәшкенде, соңдарынан</w:t>
        <w:br/>
        <w:t>қуғын барады деп жорамалдамады деймісін олар? Жорамалда-</w:t>
        <w:br/>
        <w:t>са, қарсыласудың да амалын қарастырмады деймісін?</w:t>
        <w:br/>
        <w:t>-- Не қылады қарсыласып?</w:t>
        <w:br/>
        <w:t>-- Осы елде не көп?--тығылған қару кеп дейтін, соларды</w:t>
        <w:br/>
        <w:t>ала-кетпеді деймісін? Егер ала-кетсе, ол бір пәле. Онда белден ша-</w:t>
        <w:br/>
        <w:t>лып жығам демей, тәсіл қолдану керек,</w:t>
        <w:br/>
        <w:t>-- Не тәсіл? д</w:t>
      </w:r>
    </w:p>
    <w:p>
      <w:r>
        <w:t>-- Елге сүйенуді айтам да. Ел қолдамаса, сенің “мылтығың</w:t>
        <w:br/>
        <w:t>шошайтып барған үркердей адамыңның кімге шамасы келеді?</w:t>
        <w:br/>
        <w:t>-- Өз ойлағаным да сол. Бірақ, сол елге ықпал жүргізіп, ке-</w:t>
        <w:br/>
        <w:t>дей мен байын жіктеу үшін, елдің белгілі қонысы болу керек</w:t>
        <w:br/>
        <w:t>қой. Менің қорқып келе жатқаным: осы «қУм» дегеніке өзім бар-</w:t>
        <w:br/>
        <w:t>ған емеспін, естуімше, үші-қыйыры жоқ бірдеме дейді ғой, соган</w:t>
        <w:br/>
        <w:t>сіңіп кетіп таптырмай жүрмесе!</w:t>
        <w:br/>
        <w:t>-- Таптырмай қайда кетеді дейсін, Құмның кең екені рас.</w:t>
        <w:br/>
        <w:t>Талай аралап көрдік: оныц бір шеті Балқаш көлінің сырты Мен</w:t>
        <w:br/>
        <w:t>бетпақтың шәлін жағалап, Қаратаудың шығыс теріскейін, Жез-</w:t>
        <w:br/>
        <w:t>қазғанның күнгейін ала, әрі қарай Ақтөбеге, Тарғайға көсіліп</w:t>
        <w:br/>
        <w:t>кетеді; -бір шеті-Балқаштың шығысын аяа Ақсуға беттейді. Сол</w:t>
        <w:br/>
        <w:t>«ең қунның ел қонатын жерінің бәрі белгілі.</w:t>
        <w:br/>
        <w:t>-- Қашан аралап жүрсіп оларды?</w:t>
        <w:br/>
        <w:t>-- Бәрі аңшылықтың салдары да. Жане, менік жасырақ кезімде,</w:t>
        <w:br/>
        <w:t>егер жыл жайлы болса, бул елдіц таудан құмды жайлауы көп</w:t>
        <w:br/>
        <w:t>болатын, кей жылдары жыл тәулігіне жайлап кететін. Оның се-</w:t>
        <w:br/>
        <w:t>бебі, бұл елдің негізгі малданатыны қой ғой.</w:t>
        <w:br/>
        <w:t>«Қудықтан су іше ме, булақ турып?</w:t>
        <w:br/>
        <w:t>2 СӘБИТ МҰҚАНОВ</w:t>
        <w:br/>
        <w:t>рыстап егін сала аллы ма? Әрі егіп салатын ер-азамат удайымен</w:t>
        <w:br/>
        <w:t>бос жыл соғыста жүр; осы станцияның тенжарасынан көбі көшіп</w:t>
        <w:br/>
        <w:t>кеткен, барлық станцияларда да сондай, көшпей отырғандар ақ</w:t>
        <w:br/>
        <w:t>билейтінін, қызыл билейтінін біле алмай, қызылдан қорқып бай-</w:t>
        <w:br/>
        <w:t>дар, ақтан қорқып кедейлер егінді ішімдікке жететін мөлшерде</w:t>
        <w:br/>
        <w:t>ғана салмады емес пе? Артық астық кімде бар дейсін?</w:t>
        <w:br/>
        <w:t>Бары-жоғын өзі де білмейтін Жайлаубай, Тарастан үйренген</w:t>
        <w:br/>
        <w:t>сөздерін айтып:</w:t>
        <w:br/>
        <w:t>-- Құлактарда шыққан астық нәп, соны таптыру керек! --</w:t>
        <w:br/>
        <w:t>деп еді, «ондай астық жоқ» деп таласкан Захар, Жайлаубай,</w:t>
        <w:br/>
        <w:t>«бар» деп қоймаған соң: )</w:t>
        <w:br/>
        <w:t>-- Бар-ақ дейік,-- деді Захар,-- соны тартып алам дейсін-</w:t>
        <w:br/>
        <w:t>дер, скын арты неге соғарын абайлайсыңдар ма?</w:t>
        <w:br/>
        <w:t>-- Неге соғады?</w:t>
        <w:br/>
        <w:t>-- Осы станцияда, 500 ден артық үй, сендердің «кулак» дей-</w:t>
        <w:br/>
        <w:t>тіндерін, ең көп дегенде, 50 үй. Әр қалаларда да кулак сондай</w:t>
        <w:br/>
        <w:t>азшылық. Жақсы: зорлаңдар, қорқытындар, қолындағы бар ас-</w:t>
        <w:br/>
        <w:t>тықты таптырып “алыңдар. Сонда, соя астық, жумыскерлерді</w:t>
        <w:br/>
        <w:t>асырауға, қаншаға жетеді деп ойлайсыңдар?</w:t>
        <w:br/>
        <w:t>Жайлаубай жауап бере алмай қалды, :</w:t>
        <w:br/>
        <w:t>-- Ә, тоқталамысын --деді Захар.-- Әрине, көпке жетпейді.</w:t>
        <w:br/>
        <w:t>Ендеше, олардан кейін айналдыратындарың кім?</w:t>
        <w:br/>
        <w:t>«Құлактардан астықты, байлардан малды продразверсткеге</w:t>
        <w:br/>
        <w:t>еріксіз алу керек» деген пікірді қолдайтын Жайлаубай, бул те-</w:t>
        <w:br/>
        <w:t>мада Тараспен. талай кеңескенмең, Дәл мына Захар алдына кой-</w:t>
        <w:br/>
        <w:t>ған мәселені он ілаған жоқ, еді. Сондықтан, бсе сөзді жек көретің</w:t>
      </w:r>
    </w:p>
    <w:p>
      <w:r>
        <w:t>Ял, Захардың соңғы сурауына Де жауап таба алмай, үндемей</w:t>
        <w:br/>
        <w:t>қалудың ретін және таппай қыйпақтай бастағанда, үйге Тарас</w:t>
        <w:br/>
        <w:t>кіріп келді.</w:t>
        <w:br/>
        <w:t>-- Әміржан қайда? -- деді ол, есікті жаба, мешке-аяғын сал-</w:t>
        <w:br/>
        <w:t>бшрата отырған |Жайлаубайды көріп.</w:t>
        <w:br/>
        <w:t>-- Мана бір жастар келіп, сырнайын алып, солармен кетіп</w:t>
        <w:br/>
        <w:t>еді, әлі сралған жоқ. ) )</w:t>
        <w:br/>
        <w:t>Алпыс бестер шамасына келген Жарастың | шешесі Марфа,</w:t>
        <w:br/>
        <w:t>әрі құлағы мүшістеу болғандықтан, әрі осы үйге өзінен. басқа ас</w:t>
        <w:br/>
        <w:t>даярлар кісі болмағандықтап, мештің алдында” қонақтарын та-</w:t>
        <w:br/>
        <w:t>мақтандыру жабдығында жүргендіктен, меш үстіндегілердің сэ-</w:t>
        <w:br/>
        <w:t>зіне араласпаған еді.</w:t>
        <w:br/>
        <w:t>-- Мама!-- деді Тарас оған,-- ас даяр ма?</w:t>
        <w:br/>
        <w:t>-- Бяры даяр, Ұлым.</w:t>
        <w:br/>
        <w:t>-- Нең бар?</w:t>
        <w:br/>
        <w:t>-- Үйде не бар болса, соның бәрі бау.</w:t>
        <w:br/>
        <w:t>-- Қартошканың исі шытлды той, мама, майға қуырып жа-</w:t>
        <w:br/>
        <w:t>тырсын ба&gt;--деді Таряс мештен түскен Жайлаубайға көзіп</w:t>
        <w:br/>
        <w:t>қысып қойып. -</w:t>
        <w:br/>
        <w:t>-- Майға қуыратын, қанша май бар дейсін? Қарияшғанғ та:</w:t>
        <w:br/>
        <w:t>баға жапсырмайтын ғана май бар, оны да көршіден сурап алдым</w:t>
        <w:br/>
        <w:t>СОБИТ МҰҚАНОВ .</w:t>
        <w:br/>
        <w:t>сқа Жайлаубайды ала. кетті. Олар шіркеу бақ-</w:t>
        <w:br/>
        <w:t>ра нддгі тиколаға Келе, маңайы лық толған адам</w:t>
        <w:br/>
        <w:t>сырнай даусы, сәкіні дүрсілдете билеген аяқ тықылы</w:t>
        <w:br/>
        <w:t>Тслас жыйы</w:t>
        <w:br/>
        <w:t>“1 таңыған топ, школаға оныц сопцыпан апубай кірді.</w:t>
        <w:br/>
        <w:t>тә“епң клубца ЖІ "4 кеп бәліесісе, коридорды бой-</w:t>
        <w:br/>
        <w:t>00 5-лап ыыаген Тарас, ішіне кіпеб, қыз-бозбала араласқа”</w:t>
        <w:br/>
        <w:t>“ би екен. ГӨР кек за шка», сахқада Әшіржанп</w:t>
        <w:br/>
        <w:t>&gt; ы-нап отыр.</w:t>
        <w:br/>
        <w:t>дың -, Жолдастар! --деп санқ-ото қалған біреудің даусынан, бл</w:t>
        <w:br/>
        <w:t>қалды. Ол-- ячейканың сокрстары сді.</w:t>
        <w:br/>
        <w:t>ə- г жы лдастар!-- деді тағы да оЛ,- қазір, коммунистер меп</w:t>
        <w:br/>
        <w:t>сломоллаздың біріккен жыйналысы ашылады. Әзге, вартиясыз</w:t>
        <w:br/>
        <w:t>ядастардан, залды босатуды өтінем.</w:t>
        <w:br/>
        <w:t>“&lt;чкунистер мен комсомолдар ғана қалган залда, жыйналыс-</w:t>
        <w:br/>
        <w:t>-2езілнум сайланды да, «продразверстка мәселесі» деген тс-</w:t>
        <w:br/>
        <w:t>дЕ Тарас балыдама эхасады. Ол өз сөзінің алдында, әуелі осы</w:t>
        <w:br/>
        <w:t>мәтеле туралы В. Ц. Н.Қ.тің!) 10198 жыл, 21-янбарь күні шығарған</w:t>
      </w:r>
    </w:p>
    <w:p>
      <w:r>
        <w:t>д» төлін, одан кейін, осы мәселе туралы, «Изпестия» газетшің</w:t>
        <w:br/>
        <w:t>ә жылы, 18 январьда шыққан 12 санындағы Лениннің баянда-</w:t>
        <w:br/>
        <w:t>масын оқып шықты. Бул екі документті де Алматыда, қазақ тілің-</w:t>
        <w:br/>
        <w:t>де талқылаудың ішінде болған Жайлаубай, әрі Тарастың орыс</w:t>
        <w:br/>
        <w:t>тінінде. оқуына шала түсінгендіктен, әрі жолдан суыт жүріп кеп,</w:t>
        <w:br/>
        <w:t>дем алмай шаршағандықтан, президнум столының бір бұршында,</w:t>
        <w:br/>
        <w:t>аз тыңдав отырып қалғын кетті. Қасындағылар оны түртіп ояЯт-</w:t>
        <w:br/>
        <w:t>қанмен, женіп алған Уйқы шыдатпай, ояна-сала, қайтадан қалғы-</w:t>
        <w:br/>
        <w:t>ған сон, қасындағылар оята беруден қажып, қарылдаса да қозға-</w:t>
        <w:br/>
        <w:t>ран %соқ...</w:t>
        <w:br/>
        <w:t>Қаттырақ жұлқыған . қолдың күші мен Жайлаубай, сүйей</w:t>
        <w:br/>
        <w:t>Ұйықтаған столдан басын көтерсе, столдағылар өре-түрегеп бара-</w:t>
        <w:br/>
        <w:t>ды екен. Ол есеңгірегендей, былшық басқан көзін әрең ашып;</w:t>
        <w:br/>
        <w:t>«А, а,»--дей беріп еді.</w:t>
        <w:br/>
        <w:t>-- Жөәйлеке!-- деді біреу. тағы жұлқып.</w:t>
        <w:br/>
        <w:t>Жайлаубай адырал қараса, Әміржан екен.</w:t>
        <w:br/>
        <w:t>- Қайтпаймыз баз -- деді ол,</w:t>
        <w:br/>
        <w:t>-- Қайда?</w:t>
        <w:br/>
        <w:t>-- КэФла турсын өзің?</w:t>
        <w:br/>
        <w:t>-- 2 2саР</w:t>
        <w:br/>
        <w:t>-- 126, қайда?.</w:t>
        <w:br/>
        <w:t>-- -.. кеттік!-- деген дауысқа Жайлаубай бұрылып қапаса,</w:t>
        <w:br/>
        <w:t>Тарас екең.</w:t>
        <w:br/>
        <w:t>қтап қапсыз ғой,-- деді ол.-- Жыйылыс бітті. Үйге</w:t>
        <w:br/>
        <w:t>қайтаңық!</w:t>
        <w:br/>
        <w:t>-- Қайтайық! -- деді, сопда ғана қайда тҰрғанын түсінгеп</w:t>
        <w:br/>
        <w:t>Жайлаубай. .</w:t>
        <w:br/>
        <w:t>1) Бүшіл руснялық орталық атқару комитеті,</w:t>
        <w:br/>
        <w:t>Біздің замалның батырлары з</w:t>
        <w:br/>
        <w:t>-- Шошқа майы емес пе, мама? Жайлаубай тамырың жемей</w:t>
        <w:br/>
        <w:t>жүрер. .</w:t>
        <w:br/>
        <w:t>қа майын көрмегелі қашан?</w:t>
        <w:br/>
        <w:t>-- Қалан! бар ма, мама? 2. і</w:t>
        <w:br/>
        <w:t>-- Қалаш:</w:t>
        <w:br/>
        <w:t>Қонмпір, «ойыны ма; расы ма» дегендей, баласының кескініне,</w:t>
        <w:br/>
        <w:t>оттың сәулесінен жасаураған көзіп сығырайта қарады,</w:t>
        <w:br/>
        <w:t>-- Қаймақ ше?- деді Тарас, жымыйып, шешесінің ойында не</w:t>
        <w:br/>
        <w:t>тҰрғапын айтпай жорамалдап.</w:t>
        <w:br/>
        <w:t>-- Сен, немене; Тграс!-- деді Захар, кемтірі баласына жауап</w:t>
        <w:br/>
        <w:t>бере қойзуағансоң, -- ойының ба, мазағың ба?</w:t>
        <w:br/>
        <w:t>-- Неге мазақ, папа?</w:t>
        <w:br/>
        <w:t>-- Қаймақ пен қалашты біздеп неге сурайсын? Біз сенен су-</w:t>
        <w:br/>
        <w:t>райық.</w:t>
      </w:r>
    </w:p>
    <w:p>
      <w:r>
        <w:t>-- Неге, папа!</w:t>
        <w:br/>
        <w:t>-- Еңді кімпен? «Майды патша мен буржой жейді» деп, олар-</w:t>
        <w:br/>
        <w:t>ды ҡудыңдар ма?</w:t>
        <w:br/>
        <w:t>-- Қудық, әринбе...</w:t>
        <w:br/>
        <w:t>-- Олар жегенді кедейге жегіземіз деп уәде қылдыңдар ма?</w:t>
        <w:br/>
        <w:t>-- Қылдық.</w:t>
        <w:br/>
        <w:t>-- Ендеше, әкел! Әлде, біз кедей емеспіз бе?</w:t>
        <w:br/>
        <w:t>-- Асықпа, пана,-- деді Тарас, салшақты дауыс пен, - жей-</w:t>
        <w:br/>
        <w:t>сің әлі!</w:t>
        <w:br/>
        <w:t>-- Қашан?</w:t>
        <w:br/>
        <w:t>-- Түсіндіруге болады, папа, бірақ ол Узақ кеңес. Қазір уақыт</w:t>
        <w:br/>
        <w:t>жоқ. Школда коммунистер мен комсомолдардың жыйналысы</w:t>
        <w:br/>
        <w:t>ашцылғалы жатыр. Баяндамашы менмін. Содан қайтқасын сөй-</w:t>
        <w:br/>
        <w:t>лесеміз. Қарпым ашқан соң үйге ас ішкелі ғана кеп ем. Млма,</w:t>
        <w:br/>
        <w:t>барыңа мсн рыйзамын. Тездетші. і</w:t>
        <w:br/>
        <w:t>Марфа стол үстіне әуелі бүйірі майысқан кішкене сары сама-</w:t>
        <w:br/>
        <w:t>уырды қойып, шәйнекке ағызып, одан кейін, тутқыш темір мен Уе-</w:t>
        <w:br/>
        <w:t>тап, шоқтағы табаны әкелді. Қонақтар отырысты. Мештен түсіп</w:t>
        <w:br/>
        <w:t>Захар да келді. Ол Тарасқа күн-көрісі турялы айта бастап еді:</w:t>
        <w:br/>
        <w:t>-- Тоқтат, әрі!- деді Марфа Ұнатпай,--не керек, саған тә-</w:t>
        <w:br/>
        <w:t>мақты сөз ғып? Қөп тамақ керек пе, екеумізге» Қалған азгана</w:t>
        <w:br/>
        <w:t>жасымызға осы картоншкемен де аштан әлмеспіз. Баланың басын</w:t>
        <w:br/>
        <w:t>ауыртпа! Ж</w:t>
        <w:br/>
        <w:t>-- Менің мамам ақылды!--- деді Тарас,-- қалаш та, қаймақ</w:t>
        <w:br/>
        <w:t>та, бәрі де болады, маменыха. (ҚЙ, шәйді!.. :</w:t>
        <w:br/>
        <w:t>Сары балшықтан жасалған бақалдарта құйылған сүтсіз, ыс-</w:t>
        <w:br/>
        <w:t>тық шайды, сусап отырған Жайлаубай, бақалдың жнегінен үрлей,</w:t>
        <w:br/>
        <w:t>ернін күйдірмеуге сақтана, жұқалап тартып көрсе, қуырған бн-</w:t>
        <w:br/>
        <w:t>дайдан ҡайнатқан, қоңырсық татыған шай екен. Әдетте, шай</w:t>
        <w:br/>
        <w:t>құмар Жайлаубай, бидай шайды менсінбегенішен, сусағандықтан,</w:t>
        <w:br/>
        <w:t>қарғопты аз жеп, тчайдың екі-үш бақалын жеделдете көтесіп</w:t>
        <w:br/>
        <w:t>тастады. Тарас бір бақалды Да қотара тауыспай, ыптасын кар-</w:t>
        <w:br/>
        <w:t>топке салды.</w:t>
        <w:br/>
        <w:t>Сәбит Мұқанов</w:t>
        <w:br/>
        <w:t>Біздің заманның батырлары</w:t>
        <w:br/>
        <w:t>а4ку қом</w:t>
        <w:br/>
        <w:t>Тәртінші тарау.</w:t>
        <w:br/>
        <w:t>1</w:t>
        <w:br/>
        <w:t>Жайлаубай, Әміржан, Тарас,- үшеуі, «Көктереккез ФБричякаға</w:t>
        <w:br/>
        <w:t>жеккен пар атпен көлді. Әміржанның Көккиіті жетебке алынды.</w:t>
        <w:br/>
        <w:t>«Көктерекке»;! Нн бата “жетіп, үйіне түскен Тарас; «Равкомра</w:t>
        <w:br/>
        <w:t>барам»,--Ддеп келіп, іңірде, шәй қайнаған “кезде, қайтып келді;</w:t>
      </w:r>
    </w:p>
    <w:p>
      <w:r>
        <w:t>Оған шейін Жайлаубай, ол кезде “жасы “жетпістен асып, беліне</w:t>
        <w:br/>
        <w:t>шойырылма түсіп, жылы мөншітін 5 үстінде отырып қалған, Захармен</w:t>
        <w:br/>
        <w:t>кеңесті. Жасы қартайғанмен, Захардың ақылы” әлі тың екен Өш</w:t>
        <w:br/>
        <w:t>қазақ тілін сындыра сөйлегенмен, негізін жақсы білуші еді, Уқ-</w:t>
        <w:br/>
        <w:t>пайтын, “сөйлей алмайтын сөзі кемде-кем еді.</w:t>
        <w:br/>
        <w:t>Жайлаубай орыс тіліне шорқақтау: еді. Екеуіне Да сөйл</w:t>
        <w:br/>
        <w:t>қолайлы тіл қазақ тілі болғандықтан, олар менттің үетінде оты-</w:t>
        <w:br/>
        <w:t>рып, қазақіна кеңесті. Әуелісекі Жағы да, соңғы дауылдай соғып</w:t>
        <w:br/>
        <w:t>өтпей үш жылда бастарынан” кешкен халды айтысты. Сөз түріне</w:t>
        <w:br/>
        <w:t>қарағанда, Талай хауып бушты-төНіН келген: мен, Захар 2</w:t>
        <w:br/>
        <w:t>бай. көргеннің жүзден бірін Кефген жоқ екен. Оның ей з</w:t>
        <w:br/>
        <w:t>теп” бе ашыгу бопты; Қолдағы балаларының бәрі еҙ;</w:t>
        <w:br/>
        <w:t>кейін, әрі кедей тУрып, қараса алмағандықтан; шал</w:t>
        <w:br/>
        <w:t>аса тағыққан Өкен. 0оЛ. -жақшылыбтың салдарынан</w:t>
        <w:br/>
        <w:t>алмай, қартонқадайн бабқа; азығы Әкыеыпз) бфл “тұрары</w:t>
        <w:br/>
        <w:t>қоятын көп шарттары бар айтты.</w:t>
        <w:br/>
        <w:t>2. сып, екеуі. алда күйе е</w:t>
        <w:br/>
        <w:t>соңесе Захардың ойы, Жайлаубафдан</w:t>
        <w:br/>
        <w:t>т Тараст мерзі: інің ; і</w:t>
        <w:br/>
        <w:t>раазереті зүор ӛселесіс Өлшел. ленді хөңегій аяқта</w:t>
        <w:br/>
        <w:t>бай ссы сапарға атыққан себебін айтып, сді, Захар:</w:t>
        <w:br/>
        <w:t>-- Рас па, сол?! --дей шошып кетті.</w:t>
        <w:br/>
        <w:t>:--. Неге шошыдың?-- деді. Жайлаубай</w:t>
        <w:br/>
        <w:t>-- Шошымағанда ше? Бүкіл: «зазод-фабрикаданя жумыскер-</w:t>
        <w:br/>
        <w:t>дерді асырауға крестьянның шамасы қалай келеді? !</w:t>
        <w:br/>
        <w:t>--.Неге келмейді? Жұмыскерден. крестьян көп: емес пез</w:t>
        <w:br/>
        <w:t>-- Қөп екені рас... Бірақ, ала-сапырай-заманда, креетьяң д9-</w:t>
        <w:br/>
        <w:t>1) Басы ӨТКЕН санда</w:t>
        <w:br/>
        <w:t>2) Азық Түлік салығы</w:t>
        <w:br/>
        <w:t>Сын.библнография 107</w:t>
        <w:br/>
        <w:t>тан аяқ жанға жәйлі, жүрекке жылы тиіп отырады. Тек ән</w:t>
        <w:br/>
        <w:t>біткеннің бәрін (әсіресе Лепскийдің партияларын) тым бір са-</w:t>
        <w:br/>
        <w:t>рыпдылыққа салып сыбырлатып қоюы дұрыстыққа жатпай-</w:t>
        <w:br/>
        <w:t>тын сыяқты. Нәзік жанның да өзінше жайма-шуағымен</w:t>
        <w:br/>
        <w:t>қатар жауыны, дауылы болмай ма дегіміз келеді. Қалай</w:t>
        <w:br/>
        <w:t>дегенмен, композитордың өзі тілегепіндей, профессор Сто"</w:t>
        <w:br/>
        <w:t>ляров, «тес қол былғап тұратын машина емес, оркестрдің</w:t>
        <w:br/>
        <w:t>шын көсемі» екендігін көрсетті. Әрине, 6?л айтылғандар тек</w:t>
        <w:br/>
        <w:t>опкестрді ойнатуда емес, әншілерді, хорды, биді басқарудың</w:t>
        <w:br/>
        <w:t>әріне де жатады. Дирнжерлық ғылымда негізгі максат -</w:t>
        <w:br/>
        <w:t>дирижердың өзінің қыйнсаңдап билеп тұруы емес, қарама-</w:t>
        <w:br/>
        <w:t>ғындағы жеке әнші, хор, оркестрдің бір аяқ басындай ауыз-</w:t>
        <w:br/>
        <w:t>біршілікті ансамбль болып орындап жатуында. Бір айта</w:t>
        <w:br/>
        <w:t>жететін нәрсе--біздің хүрметті тыңдаушыларымыз, жеміссіз</w:t>
        <w:br/>
        <w:t>бір бұтағы. жоқ асыл ағаш -- «Евгений Онегин» операсының</w:t>
        <w:br/>
        <w:t>дәмін көбіпе сезе алмай көп жерлерін ссіттірмейді, әпгіме-</w:t>
        <w:br/>
        <w:t>лесіп, шулап отырады. Бул аурудан сауаЛу жән ғой деймін,</w:t>
        <w:br/>
        <w:t>Спектакльді қоюшы Қанабек Байсентов Тағы да халық</w:t>
        <w:br/>
        <w:t>алдында ысылған режиссер болып қалғандығын дәлелдеді.</w:t>
        <w:br/>
        <w:t>Басты-бастылары болмаса, біздің жас артистеріміздің көбі</w:t>
        <w:br/>
        <w:t>өз бетімен кейіпкердің сырын ашуға ұмтылмайды, кейде</w:t>
        <w:br/>
        <w:t>шамалары келмейді. Сондықтан бұл жағынан «әуелі қудай,</w:t>
        <w:br/>
        <w:t>калды рсжиссерге. сеніп» отыра береді. МҰның екінші се-</w:t>
        <w:br/>
        <w:t>бебі оқып, ізденіп, тіптен талаптанбайды. Әрине ағаға сену</w:t>
      </w:r>
    </w:p>
    <w:p>
      <w:r>
        <w:t>дұрыс-ақ, бірақ «атадан алтау тусаң да, басыңа бір жал-</w:t>
        <w:br/>
        <w:t>ғыздық» деп, шымылдық ашылғаннан кейін режиссор-- аға</w:t>
        <w:br/>
        <w:t>олардың қасында айқайлап тура алмайды. Осыны ескер-</w:t>
        <w:br/>
        <w:t>мейді-ау деймін. Бұларды айтып отырғанымыз, спектакльде</w:t>
        <w:br/>
        <w:t>қатысқан жеке артистердің қайсысының да болса жетістік-</w:t>
        <w:br/>
        <w:t>терінің бәріне де қоюшы Қанабек ортақ. Хор, балет сыяқты</w:t>
        <w:br/>
        <w:t>көпшілік сахналары әсіпесе қыйынға түседі. Міне мунда</w:t>
        <w:br/>
        <w:t>да Қанабек кәп еңбек істеген. Мұның бәрі де айта кетуді</w:t>
        <w:br/>
        <w:t>тілейді. Өйткені өзі әнші, өзі артист адамның операға, оның</w:t>
        <w:br/>
        <w:t>ішінде қазақ операсына режиссер болып дайындалып кап-</w:t>
        <w:br/>
        <w:t>“шілік сүйсінерлік іс істеп, күн санап өсіп келе жатқаны, бір</w:t>
        <w:br/>
        <w:t>жағынан керкем өнер майданының табысы болса, екінші</w:t>
        <w:br/>
        <w:t>жағынан мақтанышы. Қанабек ізденеді. Ізденген кісі өсе</w:t>
        <w:br/>
        <w:t>береді.</w:t>
        <w:br/>
        <w:t>Қысқасы спектакльдің қоюшысы Қанабек, сахна түрінің</w:t>
        <w:br/>
        <w:t>шебері Қолоденко, музыкалық жағын басқарған Столяров</w:t>
        <w:br/>
        <w:t>ауыз біршілікті көркем еңбектерінің арқасында, көркем өнер</w:t>
        <w:br/>
        <w:t>майданында ауыз тушыйтып үлкен еңбекті халық алдына</w:t>
        <w:br/>
        <w:t>тартты.</w:t>
        <w:br/>
        <w:t>Екі ауыз сөз --либреттоныц аудармасы жайында. Жа-</w:t>
        <w:br/>
        <w:t>зушы ақын Нығмет Баймухамсдов асқан ынтамен операның</w:t>
        <w:br/>
        <w:t>104 АХМЕТ Ж%БАНОВ</w:t>
        <w:br/>
        <w:t>тастай етіп беру де аса қыйын жұмыс. Бірақ, қыйын деген</w:t>
        <w:br/>
        <w:t>сөзді, артист кешірім демей, кемістігім екендеп түсінгені жән.</w:t>
        <w:br/>
        <w:t>Татьяна ролін Құлаш айта қалғандай, артықша орынлай-</w:t>
        <w:br/>
        <w:t>ды. Өткен ғасырдың жыйырманшы жылдарындағы өмірдің</w:t>
        <w:br/>
        <w:t>өпескел жағдайларына көп соқтықпай аулақта өскен орыс</w:t>
        <w:br/>
        <w:t>қызының бейнесін жақсы-ақ келтірді (әрине, аулақ болғанда,</w:t>
        <w:br/>
        <w:t>Татьяланың өскен ортасын өнерден сырт қалған жер деп</w:t>
        <w:br/>
        <w:t>қараған емес. Өйткені, «Біздің Тіліміз бұл күнге Дейін хат</w:t>
        <w:br/>
        <w:t>тілі болмай келген себепті Татьяһа Онегинге хатын француз-</w:t>
        <w:br/>
        <w:t>ша жазды»,-- дейді Пушкин), Хаттың сахнасында «Пуш-</w:t>
        <w:br/>
        <w:t>киннің көңіліндегі, менің музыкамдағы суреттелген Татьяна-</w:t>
        <w:br/>
        <w:t>ны қайдан табам деген Майковскийдің арманын, Құлаштің.</w:t>
        <w:br/>
        <w:t>автордың өз аузынан есіткендей етіп-ақ орындауға бар кү-</w:t>
        <w:br/>
        <w:t>шін салғаны көрініп тур. Музыкалық жағынан да, сахна ше-</w:t>
        <w:br/>
        <w:t>берлігі жағынан да, Құлаш, тағыда астана жұртының ал-</w:t>
        <w:br/>
        <w:t>дында, асқан талантын, қандай кейіпкерді алса да үлкен</w:t>
        <w:br/>
        <w:t>жауапкершілікпен қарайтындығын, оның: сырын шыншыл-</w:t>
        <w:br/>
        <w:t>дықпен ашатындығын көрсетті. Ол, опера сахнасында тек</w:t>
        <w:br/>
        <w:t>дауыстың ғзқа болуына «қҰдайына шүкірлік етудің» жет-</w:t>
        <w:br/>
        <w:t>пейтіндігін, хате екенін, ойнау керек екендігін, кейінті арты-</w:t>
        <w:br/>
        <w:t>нан ерген жас артистерге сабақ етіп үйретті. Онегиннің суық.</w:t>
        <w:br/>
        <w:t>жауабынан кейін бурынғыдан да тағы бОлып ешкіммен сөй-</w:t>
        <w:br/>
        <w:t>леспей, жүдеп, түнде аққан жулдыз бен күндіз қашқан қоян</w:t>
        <w:br/>
        <w:t>көрсе бәрің де жамандыққа жорып, нешетүрлі хауып-хатер,</w:t>
        <w:br/>
        <w:t>жын-шайтан түсіне кіріп тыңым бермегенсін, он сегіз мәстек</w:t>
        <w:br/>
        <w:t>жегін Мәскеу барып тауып алған күйеуі-- Греминмен Петер-</w:t>
        <w:br/>
        <w:t>бургтағы балда, көлеңкедей көлбеңдеп алдынан тағы Оне-</w:t>
        <w:br/>
        <w:t>тин шыққан жерде, бет пішінінің өзгеруінің күштілігі. айын-</w:t>
        <w:br/>
        <w:t>да осы оҡыйға тізбегінің отырғанын тыңдаушы-көрушіге</w:t>
        <w:br/>
        <w:t>жақсы білдіреді. й</w:t>
        <w:br/>
        <w:t>Женский рәлін ойнаған Абдуллин Мүслім мен Дос:”чжа-</w:t>
        <w:br/>
        <w:t>нәв Байғали дааз еңбек сіпірмеген. Меүслімтің ойыны «еп-</w:t>
        <w:br/>
        <w:t>тәуір болды. Кішкентай дауысын үнемдеп «Қайда, қайда...»</w:t>
      </w:r>
    </w:p>
    <w:p>
      <w:r>
        <w:t>сыяқты жауанты арияны тым тәуір айтып шықты. Байгали-</w:t>
        <w:br/>
        <w:t>дің дауысы, әрине, анағурлым зор, жәйлі. Ысыла келе бҙл</w:t>
        <w:br/>
        <w:t>да жақсы ойнап кетуі керек. Бірақ, Пушкин мен Чайков-</w:t>
        <w:br/>
        <w:t>ский суреттегендей, «он сегіз жастағы, Шиллерге уқсайтыч,</w:t>
        <w:br/>
        <w:t>бұйра шашты, ыстық қанды, күн сәулесіндей таза махаб-</w:t>
        <w:br/>
        <w:t>баттың жыршысы, ерекше мінезді албырт ақып Ленский-</w:t>
        <w:br/>
        <w:t>Дің» кейпіне жақындау үшін, әлі де бул екеуіне көп жу-</w:t>
        <w:br/>
        <w:t>мыс (сахнаның шеберлік, дауыс мәдениетін арттыру) көп</w:t>
        <w:br/>
        <w:t>оқу, үйрену керек. Алған кейіпкердің жан сарайыла-ену к0-</w:t>
        <w:br/>
        <w:t>рек. Ол үшін заманын, әдет-ғурпын, мақсатын білу керек.</w:t>
        <w:br/>
        <w:t>Ольга-- Симонова дауыс жағынан недәуір жетістігі бар</w:t>
        <w:br/>
        <w:t>шш Халық шығармаларынан</w:t>
        <w:br/>
        <w:t>кісі би екен. Ныяз семіз адам болса керек. Ал, Жетес арық</w:t>
        <w:br/>
        <w:t>кісі екен. Бір сәздің кезеңінде Ныяз Жетеске:</w:t>
        <w:br/>
        <w:t>-- Уа, Жетежан, «Дауылпаз дсген қУс болады, дабысы</w:t>
        <w:br/>
        <w:t>жер жарады, жанына барсаң, Ултарақтай көн болады»--де-</w:t>
        <w:br/>
        <w:t>гендей, Жетес атың жер жаратын еді... - депті.</w:t>
        <w:br/>
        <w:t>Сонда Жетес:</w:t>
        <w:br/>
        <w:t>-- Уа, Ныке, оныңыз рас, өзінізге мәлім: Ерназар-Бекет</w:t>
        <w:br/>
        <w:t>айдалғалы арлы Шекті арық болды да, арсыз Шекті семіз</w:t>
        <w:br/>
        <w:t>болды ғой,--депті.</w:t>
        <w:br/>
        <w:t>” ҮШ БИ СӨЗІ</w:t>
        <w:br/>
        <w:t>Қазақ жУрты үш хандыққа бөлініп, күші ыдырап жүрген</w:t>
        <w:br/>
        <w:t>шақта, белгілі бір жаудан хауіп күшейген көрінеді. Ол за-</w:t>
        <w:br/>
        <w:t>ман ел басшыларының бас қосатын орны-ас. Үш жүзге ха-</w:t>
        <w:br/>
        <w:t>бар айтылған бір улы жыйын--ірі аста Үйсіннің Төле биі,</w:t>
        <w:br/>
        <w:t>Арғынның Қазыбек бні, әлімнің Әйтеке Өні бас қосып, бір</w:t>
        <w:br/>
        <w:t>төбенің басында отырса, төбенің батыс жағында бір айдын</w:t>
        <w:br/>
        <w:t>көл жарқырап жатса керек.</w:t>
        <w:br/>
        <w:t>-- Алар ма ед, мына көлдің қуын атып? -- депті Төле.</w:t>
        <w:br/>
        <w:t>-- Оғың суға түспесе, жазым атып? -- депті Қазыбек іле,</w:t>
        <w:br/>
        <w:t>-- ҚҰтылмастай бәлеге калып жүрме, суға түскен пері-</w:t>
        <w:br/>
        <w:t>нің қызын атып! - Депті Әйтеке кідірместен.</w:t>
        <w:br/>
        <w:t>Осы жалғыз ауыз өлеңмен, үш жүздің бұл мәселедегі</w:t>
        <w:br/>
        <w:t>көз қарасы шешілген еді,-- деседі қарттар.</w:t>
        <w:br/>
        <w:t>ДОСПОЛ МЕН НУРЖАН ӘЗІЛІНЕН</w:t>
        <w:br/>
        <w:t>Қылшақ Доспол би мен жаппас Н?ржан би замандас,</w:t>
        <w:br/>
        <w:t>әзілкеш екен. Доспол көсе кісі екен де, НФржан қабасақал</w:t>
        <w:br/>
        <w:t>кісі екен, Бір күні қаладан келе жатса, Доспол кездеседі.</w:t>
        <w:br/>
        <w:t>Амандасып тұрғаннан кейін, Доспол базарда не нәрселердің,</w:t>
        <w:br/>
        <w:t>арзан-қымбаттығын сҰраған боп тұрып, сөз арасында:</w:t>
        <w:br/>
        <w:t>-- Базарда қылдың б?ты неше сом болды екен?-- дейді.</w:t>
        <w:br/>
        <w:t>-- Қылдың бағасы анық қанша екенін біле алмадым, .</w:t>
        <w:br/>
        <w:t>әйтеуір, жұртқа керек, бірі алып, бірі сатып жатқаны кө-</w:t>
      </w:r>
    </w:p>
    <w:p>
      <w:r>
        <w:t>рінді. Қерексіз нәрседе шанашты көрдім, базарда ит жеп.</w:t>
        <w:br/>
        <w:t>жатыр,-- депті Нуржан. ;</w:t>
        <w:br/>
        <w:t>БІР ШАРУАНЫҢ БІР ШАРУАДАН АТ МАЙЫН,</w:t>
        <w:br/>
        <w:t>: СУРАҒАНЫ :</w:t>
        <w:br/>
        <w:t>Бір шаруа ат қосшысымен б10ге алыс жолға шығып келе</w:t>
        <w:br/>
        <w:t>жатса, жолда аты арыйды. «Әттегене-ай! Пәленшенің аулы</w:t>
        <w:br/>
        <w:t>жолда болса, ат сурап мінер елік» деп бір танысыныц атын</w:t>
        <w:br/>
        <w:t>айтып, шаруа зарығып келе жатады.</w:t>
        <w:br/>
        <w:t>Бір күні сурастырып келе &gt; :он танысының хабарын</w:t>
        <w:br/>
        <w:t>7106 АХМЕТ ЖҰБАНОВ</w:t>
        <w:br/>
        <w:t>1</w:t>
        <w:br/>
        <w:t>кенесінің кішкенелігі біраз көңілге күдік болып т)радь</w:t>
        <w:br/>
        <w:t>Әйтседе, қолда бардың тсатрда қолайлысы осы.</w:t>
        <w:br/>
        <w:t>Шағын болса да, сисктакльда хор өз міндегін жақсы ал</w:t>
        <w:br/>
        <w:t>қарды. Біздің театрда еркек дауыстары жеткіліксіз. Буда</w:t>
        <w:br/>
        <w:t>былай қалай да тсатр басшылары бір шаралар қолданбае;</w:t>
        <w:br/>
        <w:t>Уят жағдайларға соғады ғой деймін. Екі операға ортақ хо)</w:t>
        <w:br/>
        <w:t>дың мундай суйық болуы тіпті жәйсіз нәрсе,</w:t>
        <w:br/>
        <w:t>Спектакльдегі билер де жақсы қойылған. Балетмейсте</w:t>
        <w:br/>
        <w:t>Қоналев бул жөнде көп еңбек сіңірген, бірақ дәуірдің дәі</w:t>
        <w:br/>
        <w:t>түріне сай етіп, бидің артистері әлі күнгі шығара алма</w:t>
        <w:br/>
        <w:t>келеді. Қайсы бір жерлерде тіпті ала қозғалыстар жәй кӛ!</w:t>
        <w:br/>
        <w:t>ге де көрініп қала береді. Балдағы билер көрушіні бір ғасы</w:t>
        <w:br/>
        <w:t>кейін сүйрегендей сенім беру: керек. Бұл мақсат түгел;</w:t>
        <w:br/>
        <w:t>орындалды деп айтуға болмайды. |</w:t>
        <w:br/>
        <w:t>Сүгіретші Қолоденко сахна қурылыстарын, сол кездерді</w:t>
        <w:br/>
        <w:t>бояуларын жақсы берген. Бал, диірменді ағаш-тоғай, Гре</w:t>
        <w:br/>
        <w:t>Мминнің қопақ үйі, -- бәпі де көрушіге қызғылықты. Қиімдері</w:t>
        <w:br/>
        <w:t>Дің алалықтары бар. Бірақ, ол сүгіретшіден емес, бірқатар</w:t>
        <w:br/>
        <w:t>театрдың жағдайларынан болуы керек. 1</w:t>
        <w:br/>
        <w:t>Әдейі айтып кететін нәрсе -- әншілердің дауыстарын үзе</w:t>
        <w:br/>
        <w:t>бей тәрбиелеп келе жатқан Қургановтың еңбегі. Асқан әнші"</w:t>
        <w:br/>
        <w:t>«лігінің арқасында Лондон, Париж, Нью-Иорк операларында әні</w:t>
        <w:br/>
        <w:t>салған, Европадағы ең жақсы ән шеберлерінен оқыған адам!</w:t>
        <w:br/>
        <w:t>сол бай техникасының арқасында қазіргі уақытта жасы:</w:t>
        <w:br/>
        <w:t>-алңыс беске келсе де, операда Фауст сыяқты жауапты роль</w:t>
        <w:br/>
        <w:t>дерді атқарады. Сол үлкен тәжрибесін біздіб олерадағ</w:t>
        <w:br/>
        <w:t>жастарымызға үзбей беріп отырады. Сол кісінің арқасында)</w:t>
        <w:br/>
        <w:t>жкер жүзілік опера қазнасының ең қыйынының бірі-- «Ев</w:t>
        <w:br/>
        <w:t>гений Онегин» операсының дауысқа қыйын партияларыз біз</w:t>
        <w:br/>
        <w:t>Дін әншілеріміз шығарды (Мысалы, Тастыбаевтың жетістігі</w:t>
        <w:br/>
        <w:t>тек қана Қургановтың арқасында болды). Мінекей, бізді;</w:t>
        <w:br/>
        <w:t>"Әперадағы әсіп келе жагқан жас әншілеріміз әннің устасы-)</w:t>
        <w:br/>
        <w:t>ның коллективтерінде болғандығымен пайдаланып оқый бе-і</w:t>
        <w:br/>
        <w:t>гулері керек.</w:t>
        <w:br/>
        <w:t>Спектакльдегі ең қуанышты жәйдің бірі оркестр. Саны!</w:t>
        <w:br/>
        <w:t>аз болса да, шебер басқарушының басшылығы арқасында</w:t>
        <w:br/>
        <w:t>оркестр ойдағыдай орындады. Автордың «Лификалық сах</w:t>
        <w:br/>
        <w:t>налар» деп ат берген шығармасын дирижер Столяров со.</w:t>
        <w:br/>
        <w:t>айтылғанға жақындатуға тырысқан. Оркестрдың дыбысында|</w:t>
        <w:br/>
        <w:t>қшын ансамбльдардан ғана естілетін Пушкиннің поэзиясының!</w:t>
      </w:r>
    </w:p>
    <w:p>
      <w:r>
        <w:t>лебі, Чайқолскийдін лирикасы тыңдаушыны желшітіп рахат-і</w:t>
        <w:br/>
        <w:t>тандырып отырады. Әттең, шекті асбаптар тіпті аз болын)</w:t>
        <w:br/>
        <w:t>неше алуан адам жанының нәзік қылып шеттетіп жерлерін-|</w:t>
        <w:br/>
        <w:t>Ае шамасы келмей, автордыцп арманы орындалмай қалып:</w:t>
        <w:br/>
        <w:t>«этырады. Стодяровтың бастауында опсраның музыкасы бас-|</w:t>
        <w:br/>
        <w:t>5</w:t>
        <w:br/>
        <w:t>Сын-библиогтафия 105</w:t>
        <w:br/>
        <w:t>адам. Театр коллективінде метно-сопраноның өзі де көп</w:t>
        <w:br/>
        <w:t>емес. Сондай себептермен де бұл партия Симоноваға тап-</w:t>
        <w:br/>
        <w:t>сырылған болар, бірак оның жарқын, бала мінезді ерке</w:t>
        <w:br/>
        <w:t>Ольганы ойнау керек еді. Ал, Симонованың бетінде жайда-</w:t>
        <w:br/>
        <w:t>рығық, көңілділік жоқ. Қайта, қандай қарғып секіріп жүрсе</w:t>
        <w:br/>
        <w:t>де, бет-әлпі күлмейді. Секіріп-қарғулары да артистік қый-</w:t>
        <w:br/>
        <w:t>мылдардан аулақ, ретсіз қоқаңдау болып Шыққан. Оның</w:t>
        <w:br/>
        <w:t>үстіне әншіге хажет әрбір сөзін анык естірту, б?л кісіде әлі</w:t>
        <w:br/>
        <w:t>күнге жоқ көрішелі. Сондықтан, Симоновага айтарымыз.</w:t>
        <w:br/>
        <w:t>сахна өнерін сарғая үйренуі керек, қазақ сепектакльдерінде</w:t>
        <w:br/>
        <w:t>рсль алып орпағансын тілін дурыстауы керек, Дикция жа-</w:t>
        <w:br/>
        <w:t>ғына қатты зер салуы керек. Онера артистері синтезлі, жап-</w:t>
        <w:br/>
        <w:t>жақты артистер. Олар дирижерды да көріп, оркестірді де</w:t>
        <w:br/>
        <w:t>тыңдап әндерін де әдемі айтып, ойының да ойдағыдай шы-</w:t>
        <w:br/>
        <w:t>ғаруы керек. Бул қыйыншылықтардан өту үшін тек күн-кұн</w:t>
        <w:br/>
        <w:t>демей үйрену, өсу керек.</w:t>
        <w:br/>
        <w:t>Татьянаны күтуші кемпірді ойпаған Үрия Тұрдықулова,</w:t>
        <w:br/>
        <w:t>арада ысылған артистка екендігін көрсетті. Хат алдындағы</w:t>
        <w:br/>
        <w:t>Татьяна екеуінің сахнасында өте жақсы ойнады. Жастық</w:t>
        <w:br/>
        <w:t>шағы жадырап өте қоймаған кемпір, Татьянаның сурауы</w:t>
        <w:br/>
        <w:t>бойынша: «Махаббат дегенді біз білмейтін едік», -- деп,</w:t>
        <w:br/>
        <w:t>еріксіз ерте күйеуге берілген ертегісін толғау сыяқты му”</w:t>
        <w:br/>
        <w:t>ҙзықамен айтып берген жері әдемі шықты. іші-бауыры күйіп</w:t>
        <w:br/>
        <w:t>ертенген Татьянаға шын жаны ашыл, қайғысына ортақта-</w:t>
        <w:br/>
        <w:t>сып, сахпа жағдайында ойынның шын пары (партнері) бо-</w:t>
        <w:br/>
        <w:t>лып көрінді. Үрыя бұл рольдегі ойыны тек мақтау ғана</w:t>
        <w:br/>
        <w:t>алады.</w:t>
        <w:br/>
        <w:t>Ларинаны ойнаған ӘлмУхамедова --әлі де жеке роль-</w:t>
        <w:br/>
        <w:t>дерде шығуға жетісіп болмаған адам, Татыияна, Ольганы</w:t>
        <w:br/>
        <w:t>тарбиелеп өсіріп, үлкен шаруашылықтың бәрін баскарып</w:t>
        <w:br/>
        <w:t>отырған қожалық кейпі көрінбейді. Кішкене роль болганме-</w:t>
        <w:br/>
        <w:t>вен, көгіліп кеткен жерлерінде аса жауапты партия. Бул</w:t>
        <w:br/>
        <w:t>жағыныр ӘлмҰхамелова, ойнал жүрген ролін Ларина деп</w:t>
        <w:br/>
        <w:t>халықты сендіре алган жсқ.</w:t>
        <w:br/>
        <w:t>Трике-- Құрманғалиев куплетін әп-әдемі орындады</w:t>
        <w:br/>
        <w:t>Драмалық жағынан аса байланысып жатпаса да, халыққа</w:t>
        <w:br/>
        <w:t>вте сүйкімді номер тағы солай болып шықты.</w:t>
        <w:br/>
        <w:t>Ротаый -- Қ?рманбек, бул сыяқты көрініп қана кететін</w:t>
        <w:br/>
        <w:t>вткінші рольда ғана болса да, әркашан да өз орнында. Әри-</w:t>
        <w:br/>
        <w:t>не, бл Қурманбектің артистік құлашын сынайтын роль емес</w:t>
        <w:br/>
        <w:t>қой. Сонлықтан халық шың сүйетін халық артисі-- Қур-</w:t>
        <w:br/>
        <w:t>манбек туралы бүл ойын бағасы деп түсінбеу керек.</w:t>
        <w:br/>
        <w:t>) Тындаушыларды, Гремин роліндегі Тастыбаев қатты сұй-</w:t>
        <w:br/>
        <w:t>сіндірді. БҰл-бас дауыстың партиясы. Бірақ, баритон даүш-</w:t>
        <w:br/>
        <w:t>сымен-ақ қыйын арияны тым тәуір айтып шықты. Әрнне,.</w:t>
      </w:r>
    </w:p>
    <w:p>
      <w:r>
        <w:t>26 СӘБИТ М%ҚАНОВ</w:t>
        <w:br/>
        <w:t>Тауға малды жая ма, қУмақ тҰрып2» -- дегең өлең жайдан-</w:t>
        <w:br/>
        <w:t>жай айтылды деймісін? Таудың шөбі тұшы болады, тҰз жаламя-</w:t>
        <w:br/>
        <w:t>са мал күн көре алмайды. Үнемі туз қайдан табыла береді? Ал,</w:t>
        <w:br/>
        <w:t>құмның шәбі қара отты, ашылы келеді де, мал туз іздемейді.</w:t>
        <w:br/>
        <w:t>Мшшылы шөптің жуғымы да күшті, -- мал тез семіреді, және ашыз</w:t>
        <w:br/>
        <w:t>ға семірген малдың еті де, сүті де, тұшыға семіргеп малдан күш</w:t>
        <w:br/>
        <w:t>ті болады. Сондықтан, аса бір тақыршылық жыл болмаса, мал</w:t>
        <w:br/>
        <w:t>жайына қарап, бул ел таудан қумда жайлауды Унатады. Тау-</w:t>
        <w:br/>
        <w:t>ға, құмның ыстығына шыдамайтын, тУз тасуға шамасы келетін</w:t>
        <w:br/>
        <w:t>байлар ғана шығатын да, соларға қонся, малшы боп күн көретін.</w:t>
        <w:br/>
        <w:t>дерден басқа кедейлердің көпшілігі қысы-жазы” құмда қалатын</w:t>
        <w:br/>
        <w:t>&lt; Егінді қазақ соңғы он-опбес жылдан бастап, аз да болса кәсіп</w:t>
        <w:br/>
        <w:t>қылды ғой. Кедейлердің тауды сағалауы...</w:t>
        <w:br/>
        <w:t>Жайлаубай құмның кеңесін әлі де айта берер ме еді, сгер</w:t>
        <w:br/>
        <w:t>көлденең көшеден бір салт атты шыға келмесе.</w:t>
        <w:br/>
        <w:t>-- Жағыпар ғай, мынау!.- деді Әміржан.</w:t>
        <w:br/>
        <w:t>-- Оның кім еді? ;</w:t>
        <w:br/>
        <w:t>-- Байман ауылында батырақтарды оқытып жатқан муғалім.</w:t>
        <w:br/>
        <w:t>Жағыпар буларды танымағандай, астындағы ақбақай жиренін</w:t>
        <w:br/>
        <w:t>барынша жорғалатып өте беріп еді;</w:t>
        <w:br/>
        <w:t>-- Ау, сабыр, Жапеке! -- деді Әміржан,</w:t>
        <w:br/>
        <w:t>Жағыпар жалт қарап, кілт бҰрылды да, сәлем бере, ат үсті-</w:t>
        <w:br/>
        <w:t>нен кеп қолдасты,</w:t>
        <w:br/>
        <w:t>-- «Ел көшіп кетіп, сені жұртта қалды» деседі ғой,-- деді</w:t>
        <w:br/>
        <w:t>Әміржан,-- рас па?</w:t>
        <w:br/>
        <w:t>-- Рас шығар «халық айтса, қалт айтпайды» деген.</w:t>
        <w:br/>
        <w:t>-- Көрістегілер!) ше?</w:t>
        <w:br/>
        <w:t>-- Олар да кетті.</w:t>
        <w:br/>
        <w:t>-- Қойшы!?--деді Әміржан, Жағыпарды қуланып тур деп</w:t>
        <w:br/>
        <w:t>ойлап.</w:t>
        <w:br/>
        <w:t>- Рас.</w:t>
        <w:br/>
        <w:t>-- «Олда» деші!</w:t>
        <w:br/>
        <w:t>-- Рас іске несіне қорғанам? Тарағаны, ел мен кеткені анық.</w:t>
        <w:br/>
        <w:t>- Рас, рас айтып турмысын өзің? % Е</w:t>
        <w:br/>
        <w:t>-- Неге өтірік айтам?</w:t>
        <w:br/>
        <w:t>-- Қалай ол?--деді Әміржан, енді нанғандай,-өздері кетті</w:t>
        <w:br/>
        <w:t>ме, сен тараттың ба? .</w:t>
      </w:r>
    </w:p>
    <w:p>
      <w:r>
        <w:t>-- Мен де тараттым, өздерінің де тарағысы келді.</w:t>
        <w:br/>
        <w:t>-- Есің дурыс па, өзіңнің? Саған ондай правоны кім берді? --</w:t>
        <w:br/>
        <w:t>деді Әміржан екіленіп, ;</w:t>
        <w:br/>
        <w:t>-- Қызба, жолдас. Тыңдасайшы, әуелі!</w:t>
        <w:br/>
        <w:t>-- Несін тыңдаймын, мынау, иаштаяшей контрроволодия!?)</w:t>
        <w:br/>
        <w:t>-- Алысқа истіп қалдың ғой, жолдас!</w:t>
        <w:br/>
        <w:t>Әміржан жәнеле берді.</w:t>
        <w:br/>
        <w:t>1) Курстегілер.,</w:t>
        <w:br/>
        <w:t>2) Нағыз геволюцияға қарсылық.</w:t>
        <w:br/>
        <w:t>10 СӘБИТ М?ҚАНОВ</w:t>
        <w:br/>
        <w:t>-- «Көлікті» дегендер қанша екенін білемісің?</w:t>
        <w:br/>
        <w:t>-- Сапағам жоқ, қайдан білем?</w:t>
        <w:br/>
        <w:t>-- Мен санагам. Ең көп дегенде тец жарасы әйтпесе, одан да</w:t>
        <w:br/>
        <w:t>аз.</w:t>
        <w:br/>
        <w:t>-- Ауылға бара санайық та!- деді Жайлаубай.</w:t>
        <w:br/>
        <w:t>Олар үнсіз аз уақыт жүріңкіреген соң:</w:t>
        <w:br/>
        <w:t>-- Ақсақал! -- деді Жағыпар Жайлаубайға,-- сіздің көңілі-</w:t>
        <w:br/>
        <w:t>ңізге келмесін, Әміржан мен аздаған бір қупиям бар еді.</w:t>
        <w:br/>
        <w:t>- Сөйлесіңдері</w:t>
        <w:br/>
        <w:t>-- Порі келші! -- деп ыйырыпан жетектей оңашалаған Әмір:</w:t>
        <w:br/>
        <w:t>жапға, Жарыпар аттан түсті де, шыйыршықталған бір кішкене</w:t>
        <w:br/>
        <w:t>қағаз Устатты.</w:t>
        <w:br/>
        <w:t>-- Бул не?</w:t>
        <w:br/>
        <w:t>-- Ғашығыңнаң!</w:t>
        <w:br/>
        <w:t>-- Қайдағы?</w:t>
        <w:br/>
        <w:t>-- Неше ғашығын бар еді?</w:t>
        <w:br/>
        <w:t>-- Не может быть 1)-- деді Әміржан.</w:t>
        <w:br/>
        <w:t>-- Кетіп бара жатқанда, саған бер деп, Рауқаш осы хатты</w:t>
        <w:br/>
        <w:t>күзетшінің баласына беріп . кетіпті. Ол бала маған әкеп берді</w:t>
        <w:br/>
        <w:t>Оқыды деп ойлама.</w:t>
        <w:br/>
        <w:t>Қолына устаған хатты Әміржан үн-түнсіз төс қалтасына сал-</w:t>
        <w:br/>
        <w:t>ды.</w:t>
        <w:br/>
        <w:t>П</w:t>
        <w:br/>
        <w:t>Әміржан арапшаныц тасқа басқанын тәл-тәуір оқушы еді де,</w:t>
        <w:br/>
        <w:t>қолжасбасын нашар оқушы еді. Рауқаттың хатын Жағыпардың</w:t>
        <w:br/>
        <w:t>көзінше оқымай, төс қалтасына сала қойғанда оған келген ой, оқу-</w:t>
        <w:br/>
        <w:t>ға олақтығын аңғартпау еді.</w:t>
      </w:r>
    </w:p>
    <w:p>
      <w:r>
        <w:t>Тарастың үйіне сол қалпымен келген ол, Тарасқа ақылдасып,</w:t>
        <w:br/>
        <w:t>елдің көшкеңі қанша, қалғаны қанша екенмін білмек болды да,</w:t>
        <w:br/>
        <w:t>аттанар алдында өзгеден оңашаланып, төс қалтадан хатты</w:t>
        <w:br/>
        <w:t>алып қарады. Хаттың әріптері тасқа басылғандай айқын екен.</w:t>
        <w:br/>
        <w:t>Әміржан оны аса жеңіл оқып шықты.</w:t>
        <w:br/>
        <w:t>-- «Ә--жан!--деп жазылыпты хат,-- мен көшкен ел мен</w:t>
        <w:br/>
        <w:t>еріксіз көшіп барам. Бірақ, денем көшкенмен, көңілім көшкен</w:t>
        <w:br/>
        <w:t>жоқ. Алматыға аттанар алдында өзіңе не айтсам, сол уағыдам</w:t>
        <w:br/>
        <w:t>қалпында. Мен десең, іздеп жет. Рәшің»</w:t>
        <w:br/>
        <w:t>Алматыға атталар алдыпдағы уағада!</w:t>
        <w:br/>
        <w:t>Ол уағаданы екеуі оңашада Ұзақ сүйіскеннің артынан айтыс-</w:t>
        <w:br/>
        <w:t>қан еді. Екеуінің де айтқаны «мен сендік» еді. БӘл «мен сендіктің»</w:t>
        <w:br/>
        <w:t>екі сөзінің арасына, Қозы-Көрпеш псн Баянның моласының арасы-</w:t>
        <w:br/>
        <w:t>на тікен боп шыққан Қодардай бөгет барш!, дәл сол секунтта,</w:t>
        <w:br/>
        <w:t>махаббат жолыпан бүрхенген олар ескермеген еді.</w:t>
        <w:br/>
        <w:t>Бұл ескеру Әміржанға, ауылдан Алматыра аттанып шыға бер-</w:t>
        <w:br/>
        <w:t>генде, пайда болған сді.</w:t>
        <w:br/>
        <w:t>1) болуға мүмкін емсе.</w:t>
        <w:br/>
        <w:t>8 СӘБИТ МҰҚАНОВ</w:t>
        <w:br/>
        <w:t>Гкеуің де қазақтып баласы еместісін, келісіндер. Өзіне, Әміржар</w:t>
        <w:br/>
        <w:t>мен неге істесе алмадын?--лоп қатты” тыстым, мойындады, енд</w:t>
        <w:br/>
        <w:t>эрсін, дегеніңген шықпайды»,-- дед; мен «Олыңмен істесек</w:t>
        <w:br/>
        <w:t>М есті», --деп қасарып отырып алғансоң, «Ендешіг, ауылдык</w:t>
        <w:br/>
        <w:t>лды тағайындауды өзіңе-ақ жүктейік»,-- Деп, каған</w:t>
        <w:br/>
        <w:t>ат берді. Міне, мандаты!</w:t>
        <w:br/>
        <w:t>ІӘхан қалтасынап алып мандатын көрсетті, рас екен, До-</w:t>
        <w:br/>
        <w:t>шар қол қойыпты.</w:t>
        <w:br/>
        <w:t>,-- Көрдің бе?--деді ол Жағыпарға мандатын оқытып.</w:t>
        <w:br/>
        <w:t>-- Көрдім.</w:t>
        <w:br/>
        <w:t>-- Мына екі жүзділігіне қарағанда, сволочты атып тастаса</w:t>
        <w:br/>
        <w:t>Да обал жоқ қой. )</w:t>
        <w:br/>
        <w:t>Расында, бұл мандатты Дошар Әміржапға амалсыздан безіп</w:t>
        <w:br/>
        <w:t>еді.. жан Алматыға барған күннің ертеңінде болатын обко:</w:t>
        <w:br/>
        <w:t>ның бюросында, Доцардың Әміржанға даярлап жүрген қастық-</w:t>
        <w:br/>
        <w:t>тары тұралы сөз боп, басында «қате сөз» деп мойыяндауаған</w:t>
        <w:br/>
        <w:t>.Дознар, усталғаң хаттар мен, жопе Чеканиц мәліметі мен анық-</w:t>
        <w:br/>
        <w:t>талған соп расын айтты. БУл жөнде өзгеден Тарас кебірек сөй-</w:t>
        <w:br/>
        <w:t>Леп, Дошарды байшыл-Ұлтшылдық бағыты бап ден айыптады.</w:t>
        <w:br/>
        <w:t>Дошшар қарсыласам дегенмен, бюроның көпшілігі Тарасты колдап,</w:t>
        <w:br/>
        <w:t>Донцарға ескерту берді. Әміржан Дошар мен Урейкомда осы</w:t>
        <w:br/>
        <w:t>ескертуді алғаннан кейін сөйлесті. Дошар Әміржанды іштен жек-</w:t>
        <w:br/>
        <w:t>көре отырып, сырттай жылмандады, әйткені ол қулығы мен ка-</w:t>
        <w:br/>
        <w:t>тар қорқақ та адам еді, бюроның мына қаулысы, алғашқы көр-</w:t>
        <w:br/>
        <w:t>ген соққысы болғандықтан сескеніп қапты. Жоғарыда аталған</w:t>
        <w:br/>
        <w:t>телеграмма бюродан үш-тәрт күн бұрын жөнелтілген сді.</w:t>
        <w:br/>
        <w:t>Еліне, Дошарда дәл осы жолы құлық жоқ деп қайтқан</w:t>
        <w:br/>
        <w:t>ӘӘміржан, алдынан мына телеграмма шыққансоң, ызадан жары-</w:t>
        <w:br/>
        <w:t>-лыту кете жаздады. Оның «сволочты атып тастаса да обал жоқ</w:t>
        <w:br/>
        <w:t>қой» дсгеннен кейін үнсіз бола қалғаны, осы ыза кернеудің сал-</w:t>
      </w:r>
    </w:p>
    <w:p>
      <w:r>
        <w:t>дары елі. .</w:t>
        <w:br/>
        <w:t>Жайлаубай Әміржанның бҰл күйін түсінді де:</w:t>
        <w:br/>
        <w:t>-- Сен жаңа. күдер үзіп турмысын одан?-- деді,-мен бір</w:t>
        <w:br/>
        <w:t>“көргенде-ақ білгем оның кім експін. Алматыға барған соң, тіпті</w:t>
        <w:br/>
        <w:t>жақсы білдім. Тұрасын айтқанда, сл итің алашорданың көзі ҡо-</w:t>
        <w:br/>
        <w:t>рінеді.</w:t>
        <w:br/>
        <w:t>-- Оны несіне Ұстап жүр енді? Не жауыл қоймай, не атып</w:t>
        <w:br/>
        <w:t>тастамай?</w:t>
        <w:br/>
        <w:t>-- Ату да, жабу да оңай-ау, сгер, соның орныла кісі табы:</w:t>
        <w:br/>
        <w:t>ола қойса, і</w:t>
        <w:br/>
        <w:t>-- Кісі қайда кетіпті?</w:t>
        <w:br/>
        <w:t>-- Қазақты айтам Да, «кісі» дегенде.</w:t>
        <w:br/>
        <w:t>-- Қазақ табылмаса, орыс, не Татар болсыз.</w:t>
        <w:br/>
        <w:t>-- Сонст өкіметінің «Үлт саясаты» Дсгені бар, емес пе? --</w:t>
        <w:br/>
        <w:t>мдеді, Жағыпар.</w:t>
        <w:br/>
        <w:t>-- Не дедің?--деді Әміржан «Ұлт саясаты» деген сөзге түсін-</w:t>
        <w:br/>
        <w:t>(бей ғап. ;</w:t>
        <w:br/>
        <w:t>Біздің заманның батырлары Т</w:t>
        <w:br/>
        <w:t>-- Сенің осындай бір тығыздығың-ай!-- деді Жайлаубай Әмір-</w:t>
        <w:br/>
        <w:t>жанға, -- баламысын, буртацдай қашатын, үп-үлкен кісі сөз айтып</w:t>
        <w:br/>
        <w:t>келе жатқанда, үлкеп кісіше тыңдасайшы, әуел! Қайда барасын</w:t>
        <w:br/>
        <w:t>тоқта.</w:t>
        <w:br/>
        <w:t>Тоқтап, қатарласа жүрген Әміржанға Жағыпар кеңес айтты:</w:t>
        <w:br/>
        <w:t>-- Сен Алматыға жүрген күш, сенің ізіңді шала Баймал да</w:t>
        <w:br/>
        <w:t>аттанды деп естідік. Екі күн болмай, Байман қайтып кепті де,</w:t>
        <w:br/>
        <w:t>сол күні түнде құмға көше жөнеліпті. Біз көшкенін білуей де</w:t>
        <w:br/>
        <w:t>қалдық. Сол күні, манайдағы өзге елдерде көше бастапты деп</w:t>
        <w:br/>
        <w:t>естідік. Сен келе қоймадың Жан-жаққа құлақ салсам, «сөгіле</w:t>
        <w:br/>
        <w:t>көшпеген ел жоқ» дейді, «себебі не скен?» десем,--кімлен тара-</w:t>
        <w:br/>
        <w:t>ғанып білмейді, өзімше, Байман таратқан ғой деймін, «егер бас</w:t>
        <w:br/>
        <w:t>сауға ғып қашпаса, Алматыдан тез отряд шығып, жарлы, бей де-</w:t>
        <w:br/>
        <w:t>мей, барлық малды сылырып, қазынаға алады дсген хабар та-</w:t>
        <w:br/>
        <w:t>рапты» дейді. Байқасам елдің жҰртында қалатынбыз.</w:t>
        <w:br/>
        <w:t>Не істеуге білмей сасып тұрғанымда, сайтандай, мыпа бір те»</w:t>
        <w:br/>
        <w:t>леграмма сап ете қалды.</w:t>
        <w:br/>
        <w:t>Жағыпар телеграмманы қалтасынан алды да; Әміржанға ұсы-</w:t>
        <w:br/>
        <w:t>на беліп, қайта тартып ап; «Оқып берейін», -- деді де оқып шықты.</w:t>
        <w:br/>
        <w:t>«Қаратастың болыстық ревкомының председателі Бекболов-</w:t>
        <w:br/>
        <w:t>қа,-- деп жазыпты телеграмма.-- Бізге түскен материалдарға қа-</w:t>
        <w:br/>
        <w:t>рағанда, сен өз бетің мен заңға жатпайтын істерге кірісіпсін..</w:t>
        <w:br/>
        <w:t>Урезкомның ұлықсатынсыз курс ашынсын, елден оқушыларға</w:t>
        <w:br/>
        <w:t>зорлап тамақ әперіпсін; ел аралауға шыққанда, қасыңа көп 9т-</w:t>
        <w:br/>
        <w:t>ряд алып жүріп, еріксіз үй тіктіріпсін, мал сойғызылсын; бірнеше</w:t>
        <w:br/>
        <w:t>жерден пара да алыпсын. Егер бұл қылықтарың рас болса, рев-</w:t>
      </w:r>
    </w:p>
    <w:p>
      <w:r>
        <w:t>требупал алдында жауап бересін. Әзірше, Уревком, курсты тез.</w:t>
        <w:br/>
        <w:t>таратуды, елден өз бетің мен алым-салық алудан тыйылуды 6%-</w:t>
        <w:br/>
        <w:t>йырады. Уревком председателі--Алабасов».</w:t>
        <w:br/>
        <w:t>-- Қәне, көрейінші!-- деп Әміржап телеграмманы алды Л4,</w:t>
        <w:br/>
        <w:t>өзге сөзін оқымай, аяғындағы ЛАлабасов» деген ғана сөзді көріл,.</w:t>
        <w:br/>
        <w:t>--ох, подлец!-- деді кіжініп,--мені Алматыда көргенде, неге айт--</w:t>
        <w:br/>
        <w:t>нады б?л сөздерін?</w:t>
        <w:br/>
        <w:t>-- Айтпады ма?--деді Жайлаубай.</w:t>
        <w:br/>
        <w:t>-- «Лам-мем» деп аузын да ашқан жоқ. Кінәлау, үрсу былай</w:t>
        <w:br/>
        <w:t>тұрсын, бұрынғыдан да сылайысып, «сон» ді қойып, «сіз» деп</w:t>
        <w:br/>
        <w:t>сөйлесіп құрмет көрсетті. Айтқандарымның біреуін де теріс деген</w:t>
        <w:br/>
        <w:t>жоқ. Құпс туралы айтып: «МҰным қылмыс емес пе?» деп ем,</w:t>
        <w:br/>
        <w:t>«Оқасы жоқ. Заңсыздау екені рас, бірақ революция кезінде Он-</w:t>
        <w:br/>
        <w:t>дайлар бола береді. Осыдан бар да курсты тарат. Ауылдық рел-</w:t>
        <w:br/>
        <w:t>комдарды жанадан тағайығдайық дегенің дҰрыс, бұрынғылары.</w:t>
        <w:br/>
        <w:t>байлардың құйыршығы екені рас. Будан итструктор жіберуге,</w:t>
        <w:br/>
        <w:t>менен басқа, осы Уревкомда қазақ жоқ. Өзім баруға жумыстан</w:t>
        <w:br/>
        <w:t>босана алмаймын. Сондықтан, бҰл жумысты сол елге судия б6о-</w:t>
        <w:br/>
        <w:t>лып тағаймндалган Лопес Қарсаковқа тапсырыл, документ беріп</w:t>
        <w:br/>
        <w:t>ек, өзің келдің, жақсы болды, соған да документ берейік», -- Дедіс</w:t>
        <w:br/>
        <w:t>мен .Лепеспен араздасып айрылғанымды айтып ем; «Әқасы жоқ.</w:t>
        <w:br/>
        <w:t>Біздің заманның батырлары: РН</w:t>
        <w:br/>
        <w:t>Саяси халға көзі жетпейтін шеше мен қыздың, қашан жүз</w:t>
        <w:br/>
        <w:t>көрісіп, өзімен сөйлескенше, Әміржан туралы да ойларын тіреген</w:t>
        <w:br/>
        <w:t>тыянағы жоқ, Қеңесе келе, қызының оған көңілі ауып болғаны</w:t>
        <w:br/>
        <w:t>«шешесіне бір жола анықталды; шеше мен әкенің ұлықсат ететій-</w:t>
        <w:br/>
        <w:t>дігі қызға анықтайды. іі</w:t>
        <w:br/>
        <w:t>Осынша ашық мәселенің бетіп, әлі де көмеекілейтін бір ғана</w:t>
        <w:br/>
        <w:t>«бірақ» бар, ол-- Байманның малы. Қыз бең шешенің талхылда-</w:t>
        <w:br/>
        <w:t>уынша, б?л «бірақ» та, шөгір сыяқты оңай жұлып тастайтын</w:t>
        <w:br/>
        <w:t>бірдеме тәрізді, оны оңай жҰлу тетігі Әміржанда тәрізді: Әміржан</w:t>
        <w:br/>
        <w:t>«жарайды» десе болғаны-- Байманның көнілі дауалайды, Рау-</w:t>
        <w:br/>
        <w:t>қаш сүйгеніне қосылады, тату жар, тату қайын ата, қайып ене</w:t>
        <w:br/>
        <w:t>боп кете барады, одан әрі барі тыйыш!... .</w:t>
        <w:br/>
        <w:t>Олай болса, ендігі мәселе Әміржанның «жарайды» деуінде</w:t>
        <w:br/>
        <w:t>ғана. Бірақ, Әміржан, осы «жарайды»--ны айта ма, жоқ па,--</w:t>
        <w:br/>
        <w:t>ол арасын шеше мен қыз болжай алмайды. Сасқанда, қамалып</w:t>
        <w:br/>
        <w:t>турған туйығы-- Әміржанның «жарайдысы» ғана сыяқтанған</w:t>
        <w:br/>
        <w:t>шеше, қызына: : ;</w:t>
        <w:br/>
        <w:t>-Ш Қарғам-ау, қалай өзі? Икемге келетін жігіт сыяқты ма, жоқ</w:t>
        <w:br/>
        <w:t>па? - десе, қызы: &gt;, .</w:t>
        <w:br/>
        <w:t>-- Апа-ай, жоқты сУрадың ғой менен! Әкем мен сенің ойыңда</w:t>
        <w:br/>
        <w:t>түйткіл боп жүрген малы құрғырдың жәйін сөйлесуге, мен де уй-</w:t>
        <w:br/>
        <w:t>қыт болды ма? Уақыт болғанмен, сол қурып қана қалғырыц кім-</w:t>
        <w:br/>
        <w:t>нің осіне кепті? Малды ойлаппын ба, апа, мен онымен жолыққан</w:t>
        <w:br/>
        <w:t>кездерім де? Жанды, жарды, өмірді ойлаған жоқпын ба? Соңдай</w:t>
        <w:br/>
        <w:t>жар табам ба, емірлік бахыт табам ба деп талпынғанда, жәпе,</w:t>
        <w:br/>
        <w:t>сол жар, сол бахыт алдымда елестегенде, мына бір «мал» деген</w:t>
        <w:br/>
        <w:t>арам ғана қатқырың, маңайымды маңырап, мөңіреп қоршай ғаң</w:t>
        <w:br/>
        <w:t>тұрған жоқ па?.. Апау-ау, не пәле бул «мал» дегенің? Әлде, адам-</w:t>
        <w:br/>
        <w:t>ға қастықтан басқаны көксемейтін, 6%л заманнияц жын-шайтаны</w:t>
      </w:r>
    </w:p>
    <w:p>
      <w:r>
        <w:t>осы «мал» болар ма?-- деп егіле жылайды.</w:t>
        <w:br/>
        <w:t>Әміржанның не «жарайды», не «жарамайды» деуіне көзі жет-</w:t>
        <w:br/>
        <w:t>пеген шеше мен қыз, іштерінен, «ә, жасаған! -- деп тілейді,-«жа-</w:t>
        <w:br/>
        <w:t>жайды» дегізе гәр, Әміржанға!! «Жарамайды» десе, қайтеміз?» --</w:t>
        <w:br/>
        <w:t>деп екі жағы да хауыптенгенмеп, бул «жаман сөзді» ауыздарына</w:t>
        <w:br/>
        <w:t>алғысы келмейді.</w:t>
        <w:br/>
        <w:t>Шеше мен қызының осындай ауыр ойдағы кезінде, қасында</w:t>
        <w:br/>
        <w:t>милиционер Самарқан, судья Лепес және оп шақты қарулы ада-</w:t>
        <w:br/>
        <w:t>мы бар Әміржан кеп жетті. Олар сырнайлата, өлеңдете келді.</w:t>
        <w:br/>
        <w:t>Бул елдің салтында, келгец сыйлы қонақты бар болса, асы</w:t>
        <w:br/>
        <w:t>үйдің жас жігіті, ондай жігіт жоқ болса, қызы қарсы алып, ат-</w:t>
        <w:br/>
        <w:t>Тан түсіру бар еді. Сол салтты сылтау ғып, Әміржанның көзінің</w:t>
        <w:br/>
        <w:t>жауын ала берсін деген мақғатден:</w:t>
        <w:br/>
        <w:t>-- КҚүнішегім! -- деді Бәтица, сырнай даусы қУлағына шалын-</w:t>
        <w:br/>
        <w:t>ғанда, үйден жүгіріп шығып, тез қайта кіріп, -- қумнан көрінбей-</w:t>
        <w:br/>
        <w:t>ді. Сол тентектеп басқа кім дейсін. Ексумізден басқа кісі жоқ</w:t>
        <w:br/>
        <w:t>қой мунда. Маған лайықсыз болар. Сеп қарсы ал барыш!...</w:t>
        <w:br/>
        <w:t>п СӘБИТ М%ҚАНОВ</w:t>
        <w:br/>
        <w:t>------ к</w:t>
        <w:br/>
        <w:t>Алматыдан келген продотрлд екіге бөліліп, бір бәлімі, стан»</w:t>
        <w:br/>
        <w:t>цияның жумысқа жарар адамын жыйнатып әкеп күнсайын егін</w:t>
        <w:br/>
        <w:t>соқтырады скен де, соғылған астықты “Алматыға жөнеледі екен;</w:t>
        <w:br/>
        <w:t>екінші бөлімі-- таудың қуыс-қуысына тығылған астықты іздеуді</w:t>
        <w:br/>
        <w:t>басқарады екен. ғ</w:t>
        <w:br/>
        <w:t>Таула қалған ауылдардың нашар халын баяндаған &gt; Жай-</w:t>
        <w:br/>
        <w:t>лаубайға:</w:t>
        <w:br/>
        <w:t>-- Орыс деревняларындағы кедейлердің халы жеңіл дебмісін?</w:t>
        <w:br/>
        <w:t>-- Деді Гарас,--“менің үйімнің шойын өзің Ішіп көрдің ғой. Тоқ-</w:t>
        <w:br/>
        <w:t>тық па сол? Кедей атаулыныц халы сондай. Быйыл қыстан шыға-</w:t>
        <w:br/>
        <w:t>алмау қаупы ауыл кедейлерінің басына ғана төніп отыргап жоқ,</w:t>
        <w:br/>
        <w:t>Деревңе кедейлерінің басына да төніп: отыр.</w:t>
        <w:br/>
        <w:t>-- Осы халды жеңілдету үшін не істейміз? -- деген сурауға,</w:t>
        <w:br/>
        <w:t>Тарас:</w:t>
        <w:br/>
        <w:t>-- бӘбіомға бергең телеграммада осы халды айта келіп, аш-</w:t>
        <w:br/>
        <w:t>тарға жәрдем беретін комнтет қуруды Ұсындым,-- делі.-- Екінші</w:t>
        <w:br/>
        <w:t>қолға алып жатқан ісім-- кедейлер комитетін құру. Бұл туралы</w:t>
        <w:br/>
        <w:t>орталық Партия комитеті мен сознарком қаулысы бұл жақта әлі</w:t>
        <w:br/>
        <w:t>орындалған жоқ екен. Жетісудағы орыс халқы дегендердің көбі</w:t>
        <w:br/>
        <w:t>қазақ-орыстар ғой. Совет өкіметіне қарсы адамдар олардың ара-</w:t>
        <w:br/>
        <w:t>сына: «Қазақ-орысты совет өкіметі «ақтар» деп түсінеді, бай-қс-</w:t>
        <w:br/>
        <w:t>дейінің бәрін жау көреді, сондықтан, өзі орнығып алғанпан кейі:</w:t>
        <w:br/>
        <w:t>өкімәт сендерді түп-түгел орталық Русиядағы зарод-фабрихалар-</w:t>
        <w:br/>
        <w:t>ға жұмысқа айдап, жерлеріпді қазақтарға әперді»,-- деген сөз</w:t>
        <w:br/>
        <w:t>тарапты. Осыған қазақ-орыстыц байлары түгіл кедейлері де қат»</w:t>
        <w:br/>
        <w:t>ты сенеді екен. Сол сенімді байларынан шытару гса қыйын бол</w:t>
        <w:br/>
        <w:t>жатыр. Кодейлер комитетін осы іске де пайдаланбақпыз. /Жаав-</w:t>
        <w:br/>
        <w:t>да қо“со--з комитеттің, әзірге разверстка жанасудан басқаст</w:t>
        <w:br/>
        <w:t>ышаман жәрдемі аз.</w:t>
        <w:br/>
        <w:t>лаубай мен Әміржан, ауыл кедейінің Де сана-сезімі то-</w:t>
      </w:r>
    </w:p>
    <w:p>
      <w:r>
        <w:t>іш айта кеп: «Сод кедейлер комитетін ауылдарда да қур-</w:t>
        <w:br/>
        <w:t>майныз ба?» деп еді. )</w:t>
        <w:br/>
        <w:t>-- 7 о мәселе обкомда да сөз болған, -- деді Тарас,-- Дошг</w:t>
        <w:br/>
        <w:t>сыяқты адамдар «қазақта тап жоқ» деп, кедейлерді .байлар)</w:t>
        <w:br/>
        <w:t>жіктеуге қарсы. болған мен, бюро ауылдарда қосшылар &gt; союзы:</w:t>
        <w:br/>
        <w:t>Ұйымдастыру туралы қаулы алып, орталық партия комитетін:</w:t>
        <w:br/>
        <w:t>Орта Азнллық бюросына жолдаған. Егер қаулы бехісе, қосшы</w:t>
        <w:br/>
        <w:t>союзы тез ашылады.</w:t>
        <w:br/>
        <w:t>Кеңеске отырғандардың Узак ақылдаса кой тоқтағаны: қүм.</w:t>
        <w:br/>
        <w:t>дағы елге, қасына Самарқанды жоне төрт-бес милиционер алыс.</w:t>
        <w:br/>
        <w:t>Әміржан кетсін; Жайлаубай мунда қалып, ауылдарда аңшилар</w:t>
        <w:br/>
        <w:t>тобын құрсын, аштарды аңмен асырау қамына кіріссін, сөйтіп,</w:t>
        <w:br/>
        <w:t>кедейлерді қыстан аман алып шығып, алдағы көктемде Оларға</w:t>
        <w:br/>
        <w:t>егін салдырсың; Жағыпар Байманның ауылындағы медресе үйіне</w:t>
        <w:br/>
        <w:t>интернатты мектеп ашып, тау етегінде қалған елдің баласы»</w:t>
        <w:br/>
        <w:t>153 СӘБИТ МҰҚАНОВ</w:t>
        <w:br/>
        <w:t>рып: «МЯнырай,-- деп ойлайтын еді ол</w:t>
        <w:br/>
        <w:t>бундай тау? Қалай жаралады екен бул?!»</w:t>
        <w:br/>
        <w:t>«Қөктеректен» құмға беттеп жөнелгенде де, Әміржанның ба-</w:t>
        <w:br/>
        <w:t>сылпан осы ой кетпеді.</w:t>
        <w:br/>
        <w:t>Станциядан Ұзамай-ақ Әміржанның байқағаны: біраздан бер</w:t>
        <w:br/>
        <w:t>таудың басы мең етегіңе түнде жауып, күндіз еріп жататын қар</w:t>
        <w:br/>
        <w:t>-алдында қарауытқан қайқаңға жеткеп жоқ екен; ондағы күз -</w:t>
        <w:br/>
        <w:t>қылаңды күз емес, қоңырсыған күз. Тауды бөктерлей кеп жорт</w:t>
        <w:br/>
        <w:t>қан Әміржан, басына оралған бұлтты таудың жауындата стекк</w:t>
        <w:br/>
        <w:t>сырғытып жіберіп, алысқа жаймай, тез қайтарып алатын мінезі</w:t>
        <w:br/>
        <w:t>талай түйген еді; бул сапарында да оныц байқағаны сол: була!</w:t>
        <w:br/>
        <w:t>қайқаңға тереңдеген сайын, қақшыйған аппақ басы аспанды өр</w:t>
        <w:br/>
        <w:t>лей биіктей беретін таудан, талай бұлт будақтана төменге сыр</w:t>
        <w:br/>
        <w:t>ғып, буларды түре қуған бурадай ентелей кеп, қар Ушкынын же</w:t>
        <w:br/>
        <w:t>тер- жетпестей бүріксе бүркеді де, бүркпесе, берқан-тарқан бейне</w:t>
        <w:br/>
        <w:t>сін өзгертпей кейін кетіп, қалықтай ушып, тау басына қайті</w:t>
        <w:br/>
        <w:t>асады.</w:t>
        <w:br/>
        <w:t>«Жердің жаны--су» деген сөздің мәнісін Әміржан таудан Уза-і</w:t>
        <w:br/>
        <w:t>ған сайын ұғына түсті. Тауда үздіксіз жауатын жаңбыр да, тау-</w:t>
        <w:br/>
        <w:t>дан үздіксіз саулайтын бұлақтар меп, олардап қуралған өзендер</w:t>
        <w:br/>
        <w:t>де, алыстағы қайқаңға жетпейтіндіктеп, тау төцерегіңде Уйпәала;</w:t>
        <w:br/>
        <w:t>нып жататын өсімдік, қауырт өрт жүріп кеткен өлкенікі сыяқтай</w:t>
        <w:br/>
        <w:t>нын ала-шабыр шығыпты.</w:t>
        <w:br/>
        <w:t>жайдан-жай жаралама</w:t>
        <w:br/>
        <w:t>3</w:t>
        <w:br/>
        <w:t>Қөшкен елді Әміржан тобы «Көктеректен» Узамай кездестір</w:t>
        <w:br/>
        <w:t>бірақ, жыйы емес, сирек. Ертерек кездің бір көшіп көргенде, ТЫН</w:t>
        <w:br/>
        <w:t>жанның байқағаны көлігі күйлі көштер үдере тартып, Ұзап жай</w:t>
        <w:br/>
        <w:t>лып, малдарына шончің шүйгін: зін оттататын еді де, келігі күйсін</w:t>
        <w:br/>
        <w:t>дер, ақсақ-тоқсақ мал сыяқтақып, көшкен елдің сүрлеуіне сүйр</w:t>
        <w:br/>
        <w:t>тіла жылхжып, малдаріхна, өткен көштердің малы дәнін шалы(</w:t>
        <w:br/>
        <w:t>кеткен қырқындыны оттатушы еді; мына көш те аумаған сол.</w:t>
        <w:br/>
        <w:t>Алатаудың теріскей жағындағы Қарой, Бозой аталатын қа</w:t>
        <w:br/>
        <w:t>қаңдардан Әміржан тобы жолшыбай кідіре, көшкен елдің ал</w:t>
        <w:br/>
        <w:t>қалай беттгуін сурастыра отырып, он шақты күнде өтті де, Са!</w:t>
      </w:r>
    </w:p>
    <w:p>
      <w:r>
        <w:t>рытауқум аталатын өлкеге кірді. Бұл--белестенп жатқан бі</w:t>
        <w:br/>
        <w:t>бұйра ҚҰм екен, арасында, шалғынның көш нәлі кетпег</w:t>
        <w:br/>
        <w:t>саздар, к?мнан жылап шығып, қомға сіңіп жатқан бұлақтар кө</w:t>
        <w:br/>
        <w:t>Сазбен б?лақтан тысқары жердегі құмда өсімдік өте сирек өскен</w:t>
        <w:br/>
        <w:t>"және сол спрек өсімдіктің өзі, пе шөп емес, не ағаш емес, ә</w:t>
        <w:br/>
        <w:t>жашырақсыз, орі қатыңқы бірдемелер. Тастап келе жатқан кек</w:t>
        <w:br/>
        <w:t>адазның айтуынша, мал анау- саздағы шалғынға емес, оси қуа</w:t>
        <w:br/>
        <w:t>ашыға кәп жүгіреді, б?л қуан шөп, малға майдай жуға кетеді</w:t>
        <w:br/>
        <w:t>көшпелі елдің, әсіресе, қысты күні құмға ұмтылатын себебі: мын!</w:t>
        <w:br/>
        <w:t>қуаң шөптер, әрі малға жұғымды, әрі қар қанша қалың жауған</w:t>
        <w:br/>
        <w:t>мен, бұл қуаңдарды тып-Тыпыл ғып кеткен смес, г</w:t>
        <w:br/>
        <w:t>Аққулдың да, жолшыбай жолыққан көштің де жорамалдауын</w:t>
        <w:br/>
        <w:t>ша, ілгері суғына көшкен байлар Сарытауқұмға кіре кілірсе ке</w:t>
        <w:br/>
        <w:t>рек еді, расында олай болмай шықты, құмда да олар сире!</w:t>
        <w:br/>
        <w:t>22 СӘБИТ МҰҚАНОВ</w:t>
        <w:br/>
        <w:t>Бул сөзді Бәтиқа, қызынын қызыл шырайлы кескіні аппақ қа-</w:t>
        <w:br/>
        <w:t>ғаздай боп бозара қалғанын көре тұра айтты.</w:t>
        <w:br/>
        <w:t>-- Түр деймін, күнім, бара ғой деймін!-- деген сөзді Ботиқа</w:t>
        <w:br/>
        <w:t>буйырғанда, жалбарынған да; жекіге,п де дауыспен “дамылсыз</w:t>
        <w:br/>
        <w:t>қайталағанмен, Рауқаш отырған орнынан тырп етпеді.</w:t>
        <w:br/>
        <w:t>Орыс арасында өсті дегевмен, ауыл салтын Әміржан білмейді</w:t>
        <w:br/>
        <w:t>емес еді. Қонақасысын жеп жатқаниан кейін, басын төсегінен ко-</w:t>
        <w:br/>
        <w:t>теріп, әуелі үй ішіндегілердің ұйқыға шомганың анықтап ап, тышп-</w:t>
        <w:br/>
        <w:t>қан аңдыған мысықтай епті қыймыл мен, Рауқаштың қасыпа</w:t>
        <w:br/>
        <w:t>жетіп барар еді...</w:t>
        <w:br/>
        <w:t>Сондай салтты біле тура, қаймығар деген шешесішен тәсегі</w:t>
        <w:br/>
        <w:t>аулақ салынғанып кере тҰра, Әміржан Рауқаштың қасына бапу</w:t>
        <w:br/>
        <w:t>түгіл, тесегінең басып да көтермей, таң атқанша оОйЯу жатты да</w:t>
        <w:br/>
        <w:t>алды. Сол халде Рауқаш та жатты. Бірақ, ол Ұзақ түнге, Әз ір-</w:t>
        <w:br/>
        <w:t>жанды қасына келер деген ойда жатты, Әміржанның алың өзін</w:t>
        <w:br/>
        <w:t>олай Устауына себеп екеу болды:</w:t>
        <w:br/>
        <w:t>Бірінші, бір рет ренжісіп айрылған ИЛепесті ол, «Көктеректен»</w:t>
        <w:br/>
        <w:t>ттыға, «Бозойда» судья боп жүрген жерінен жолықтырды. Әмін</w:t>
        <w:br/>
        <w:t>жан кекете, байланыса .сөйлесейін дегенмен, іспес оның алдын-</w:t>
        <w:br/>
        <w:t>да бұйдалы түйедей жедпеңдеп жортып кішірейе берді. Орыстың</w:t>
        <w:br/>
        <w:t>«жатқанды жұудырықтамайды» дегең мақалын білетін және йаға-</w:t>
        <w:br/>
        <w:t>дайтын Әміржан, бірер күн серіктескен соң, дікіңдеуін доғарды.</w:t>
        <w:br/>
        <w:t>Сөйлесе келе, Лепес бурын хаталасқан, епді түзелген адам боп,</w:t>
        <w:br/>
        <w:t>Әміржанды жығар жағынан шалды: «Сопет сұдьясыңың міндеті</w:t>
        <w:br/>
        <w:t>маған түсінікті, -- деп келді ол,--оның ең алдымен қорғайтыны</w:t>
        <w:br/>
        <w:t>әкімет жабдығы, мемлекет тертібі, бұған қайшы келгендермені</w:t>
        <w:br/>
        <w:t>мәселен, іштей аяй отырсаң да, келісуге болмайды. Қазіргі мем;</w:t>
        <w:br/>
        <w:t>лекеттік маңызы аса зор іс- продлразлерстка екенін білем. Білге</w:t>
        <w:br/>
        <w:t>шыққаныма а% жүн болғанмен, байқап келем, байларынның бей</w:t>
        <w:br/>
        <w:t>жаман. Өздеріне салсаң, тышқақ ылағын өкіметке қыяр ниеті</w:t>
        <w:br/>
        <w:t>жоң. Не істеу керек? «Өкімет күш жҰмсау үшін қурыладыз, -&lt;</w:t>
        <w:br/>
        <w:t>депті Маркс атамыз. Сейтеміз, амал жоқ. Сендер жақсы келдің:</w:t>
        <w:br/>
        <w:t>дер, бірлесіп істейік!».</w:t>
        <w:br/>
        <w:t>Олар бірл тесіп іске кірісті. Малдан разверстканы қалап жыйна!</w:t>
        <w:br/>
        <w:t>туралы Әміржанға Тарастың берген инструкциясы былайды:</w:t>
        <w:br/>
        <w:t>«Егістен алынатын раззерстка туралы орталықтан қелген нуб</w:t>
        <w:br/>
        <w:t>қау ішімдіктен артығын түгел алу; малдан алынатын разнерстқ:</w:t>
        <w:br/>
        <w:t>туралы нақтылы нұсқау жоқ, облысқа келген, жалны контраль</w:t>
      </w:r>
    </w:p>
    <w:p>
      <w:r>
        <w:t>дық цифр ғана бар. Сол цифр бойынша, «Қаратас» болысына!</w:t>
        <w:br/>
        <w:t>мынадай қой малы жыйналуға керек, я екі жүздей сыйыр жыйпа</w:t>
        <w:br/>
        <w:t>лу керек». Әміржанның: «Сопда, неше малдан бір мал ала</w:t>
        <w:br/>
        <w:t>мыз: ұ Ұл елдің мал шаруасының мөлшері</w:t>
        <w:br/>
        <w:t>білмейтін Тарас: «Оны бара көрерсің», -- деп сүйей-салды жауда</w:t>
        <w:br/>
        <w:t>берді.</w:t>
        <w:br/>
        <w:t>16 СӘБИТ МҰҚАНОВ</w:t>
        <w:br/>
        <w:t>көрген емес, «ак үйлік» деп кигіз бастырғанмен, оны не тіктір</w:t>
        <w:br/>
        <w:t>мейді, тіктірсе, ыс болады деп үйге жаптырмайды. Сондай халда</w:t>
        <w:br/>
        <w:t>өскенмен, оның өзінің ле, 1өлеш, Келеш дейтін екі баласыны»</w:t>
        <w:br/>
        <w:t>да, басқа Ұрпақтарының да ден саулығы ғажап: Мүсеннің өз</w:t>
        <w:br/>
        <w:t>сексеннен әрі шыққанмен, басы ауырған кісі емес, бойы тіп-тік</w:t>
        <w:br/>
        <w:t>сақал-мурты әлі қарабурыл, тістері қалпында тізіліп тур, көзіқыя</w:t>
        <w:br/>
        <w:t>дағыны шалады, құлағы сыбырды естиді, ебсілгең болес құмдар</w:t>
        <w:br/>
        <w:t>дың арасында қой баққанда, баладай қаздандап, аяғы алғыш</w:t>
        <w:br/>
        <w:t>жоқпайды. Бул үйдің жас балалары, қыраулы қысты күндері да</w:t>
        <w:br/>
        <w:t>лада жалаңбут, жалаң бас, бір тері көйлекпен жүріп жүрсе де</w:t>
        <w:br/>
        <w:t>ауырмайды.</w:t>
        <w:br/>
        <w:t>Алыстағы қУмда көшіп жүрген Мүсепз, революция болғаны!</w:t>
        <w:br/>
        <w:t>өзгеден кеш естіді де, естігенде, оған мән де бере қойган жоқ</w:t>
        <w:br/>
        <w:t>Алашорда мен ақтардың өкіметі құлар алдында, Байман тауда!</w:t>
        <w:br/>
        <w:t>құмға кеп, Қәсенге де, Мүсепге де болашақ хауыпты айтып, қы</w:t>
        <w:br/>
        <w:t>тайға көшейік деп еді, екеуі де көнбеді. Өзі көпгүте бел байлаға.</w:t>
        <w:br/>
        <w:t>Байман, «күндердің күнінде орала қалсам» деп қой атаулысын</w:t>
        <w:br/>
        <w:t>көшуден артылатын түйелерін, сол кезде мыңның мадцайындагь</w:t>
        <w:br/>
        <w:t>жылқысының теті &gt;харасын, Қәсен мен Мүсеннің малына қосып</w:t>
        <w:br/>
        <w:t>көшті. Оның оларға қоштасарда тапсырғаны: «Қысымінылық кү!</w:t>
        <w:br/>
        <w:t>туып, малдаң айрылатын болсаңдар, жау қызығын көргенше, ж..</w:t>
        <w:br/>
        <w:t>қызығын көрсін, Бетпақтың шәліне айдап жіберіңдер, сонда, қы</w:t>
        <w:br/>
        <w:t>рылғаны қырылар, қырылмағалы аң боп кетер».</w:t>
        <w:br/>
        <w:t>Қытайға көшкеп жолында, айдап кеткей малының көбін тауы</w:t>
        <w:br/>
        <w:t>сыл келген Байман; еліне орала сурастырса, Қәсен мен Мүсенні</w:t>
        <w:br/>
        <w:t>ле, өзінің де малы аман екен. Ол қыстауынан сол малды бетке</w:t>
        <w:br/>
        <w:t>Ұстай көпті.</w:t>
        <w:br/>
        <w:t>Байманның алған хабарына қарағанда, іздеп келе жатқан ма</w:t>
        <w:br/>
        <w:t>лы мен ағайындары Сарытаук%мның жуан ортасында. Артына ха</w:t>
        <w:br/>
        <w:t>баршы тастап кеткен оның ойы, егер қуғыншы шықса, шалдыр</w:t>
        <w:br/>
        <w:t>май, қашан жүре алмай шаршап қантқанша, жылжый беру еді</w:t>
        <w:br/>
        <w:t>Қәше келе, ол пйының сәті түспеді.</w:t>
        <w:br/>
        <w:t>Қәсен мен Мүсенге барып қосылған ол, «Әміржан әскер алы!</w:t>
        <w:br/>
        <w:t>қуып коле жатыр» деген хабарды естіген соң-ақ, Шу өзенінін:</w:t>
        <w:br/>
        <w:t>Балқашқа қУятын сағасынан әрі өтіп кету ниетімен, дүркірей жә</w:t>
        <w:br/>
        <w:t>нелді. Олар Шуға жетпей ар жақтан бері үркіп келе жатқан көг</w:t>
        <w:br/>
        <w:t>малдар қарсы шықты. СҰрастырса, бұлар бетпақтың Қаратау жа</w:t>
        <w:br/>
        <w:t>ғын жайлайтын Тама, Табын руларының байлары екен. Олардың бер</w:t>
        <w:br/>
        <w:t>қарай кешкен себебі, Баймандардың әрі қарай көшкен себебін</w:t>
        <w:br/>
        <w:t>дей. Ол байлардың айтуынша, оларды да өздерінің «Әміржанда</w:t>
        <w:br/>
        <w:t>ры» қуып келе жатқаны көрінеді.</w:t>
        <w:br/>
        <w:t>Енді ілгері с?ғынұдып ретін таба алмаған Байман, ескі сары-</w:t>
        <w:br/>
        <w:t>ның көңірсітіп, мал біткенді Бетбақтың шөліне қаңғыртайын дег</w:t>
        <w:br/>
        <w:t>еді, оған: «Казна бәрін алар деймісін, тілегенінше алар, қалғаны!</w:t>
        <w:br/>
        <w:t>малданармыз», -- деп туысқалдары көнбеді. Сонда да, кейін қай.</w:t>
        <w:br/>
        <w:t>тып кетуге жүрексініп, малдарын Шу өлкесіне өскен қалың сек:</w:t>
      </w:r>
    </w:p>
    <w:p>
      <w:r>
        <w:t>сеуілдің арасына сіңірді де, «әліптің артын бақбақ» болды.</w:t>
        <w:br/>
        <w:t>Біздің заманның батырлары 15</w:t>
        <w:br/>
        <w:t>-------- 7-2 НҢҢаЗ---------..--..... ы Не Зе</w:t>
        <w:br/>
        <w:t>кездесті. Булай болуға себеп, басында ақылдаса, қанаттаса кеш-</w:t>
        <w:br/>
        <w:t>кен байлар, арттан күткен хауыпты хабарлауға, жолшыбай жан-</w:t>
        <w:br/>
        <w:t>сыз шапқыншылар қалдырған еді. Сол шапқыншылардың хабары</w:t>
        <w:br/>
        <w:t>арқылы, Әміржан тобының «Көктеректен» шыққалы жатқаны да,</w:t>
        <w:br/>
        <w:t>қшыққаны да көштің арты түгіл, басында көшіп баражатқан Бай-</w:t>
        <w:br/>
        <w:t>ман ауылына да күн сайын жетіп жатты.</w:t>
        <w:br/>
        <w:t>Байманның атасы Телпектен тараған немерелес бес-алты үйде,</w:t>
        <w:br/>
        <w:t>революциядан бұрын қырқ-елу мыңдай қой, екі-үш мыңдай жыл-</w:t>
        <w:br/>
        <w:t>қы, мың қарады түйе болатын; Сопақтың Тәшені де, оның ағала-</w:t>
        <w:br/>
        <w:t>Ты Кәсен мен Мүсен де, олардан өрбіген отаулар да, бірен-саран</w:t>
        <w:br/>
        <w:t>болхаса, сыйыр малы көші-цошга төзімсіз деп устамайтын. 49--50</w:t>
        <w:br/>
        <w:t>бұзаулы сыйыр Ф%стайтың және өзге сыйыр омес, қызыл-қасқа</w:t>
        <w:br/>
        <w:t>шоиц тұқымың Ұстайтын Тәшен, оларды таудың бектеріне күтті-</w:t>
        <w:br/>
        <w:t>ріп, сүттерін сиператорга тартатын. Қойдың көбін Кәсен Ұстай-</w:t>
        <w:br/>
        <w:t>тын, онда 90 мыңга тарта қой болатын, Тәшеннің қойы, әрі кеш-</w:t>
        <w:br/>
        <w:t>кенде, он мыңга жетіп, шаруа билігі Байманға көшкен соң, бес-</w:t>
        <w:br/>
        <w:t>алты мыңнан жоғарыламаған. Түйені Мүсен көп Устайтып. Оның</w:t>
        <w:br/>
        <w:t>енші алған екі баласы мен өзінде ғана 700 дей түйе болатын.</w:t>
        <w:br/>
        <w:t>Жылқының көбі Тәшендікі де, мың мен мың жарымның апасын-</w:t>
        <w:br/>
        <w:t>ни толқып жүретін жылқыны Байман асылдандырам деп бір та»</w:t>
        <w:br/>
        <w:t>лаптанып, көшпелі турмысқа арғымақ өсіру қолайсыз болған соң</w:t>
        <w:br/>
        <w:t>доғалған.</w:t>
        <w:br/>
        <w:t>Тәшен тұқымы болмаса, Қәсен мен Мүсен де, оларлың бада-</w:t>
        <w:br/>
        <w:t>лары да мәденетке Ұмтылған адамдар емес, оларда орысша түгіл,</w:t>
        <w:br/>
        <w:t>ауылындағы медреседен оқығаны да сирек. Оқудан, мәдениеттен</w:t>
        <w:br/>
        <w:t>қашатын, әсіресе, Мүсен. Ол өмірінде қалаға барған кісі емес,</w:t>
        <w:br/>
        <w:t>тауға жолаған Кісі емес, қыстау салған кісі емес, қысы-жазы</w:t>
        <w:br/>
        <w:t>құмға ғана көшіп жүретін кісі. Мәдениеттін исі мҰрныпа кеп кәр-</w:t>
        <w:br/>
        <w:t>меген оның, алты-жеті жүз түйесі, он шақты мын қойы, бес-алты</w:t>
        <w:br/>
        <w:t>“жүз жылқысы бола тұра, үйінде мал терісінен басқа төсеніш тс,</w:t>
        <w:br/>
        <w:t>көрпе жастық та болмайды, малдың жүн-жұрқа, тері-терсегілен</w:t>
        <w:br/>
        <w:t>басқа киім де болмайды; бой жеткен қыздарына шейін, жаздың</w:t>
        <w:br/>
        <w:t>быршыған ыстық күндерінде, жалацаш етіне, жүнін сыртына ай-</w:t>
        <w:br/>
        <w:t>налдырған тері шалбармен, жүнін қырып илеген ешкі терісінен</w:t>
        <w:br/>
        <w:t>қамзол киіп жүреді. Бул үйде, өздерінен басқа кісі жиренбей ас</w:t>
        <w:br/>
        <w:t>ішетін ыдыс болмайды. Малдың етімеп сүтішен жасалатын та-</w:t>
        <w:br/>
        <w:t>"мақтан басқа тамақ сирек кездеседі. Бала-шағасы болмаса, Мү-</w:t>
        <w:br/>
        <w:t>кеншін өзі өмір бойы нан татқан кісі емес. Жаны көп бола тұра,</w:t>
        <w:br/>
        <w:t>бұл үй жыл тәулігіне бір қап Үн шіге, ішті, ішпесе жон. Сөл қал-</w:t>
        <w:br/>
        <w:t>пында сараңдығы ғажап; сүймеген қонағың түсірмейді, сүйетіш</w:t>
        <w:br/>
        <w:t>қонағы да бөгделер емсс, өзінің қуда-анда, жек-жаттары; оларға</w:t>
        <w:br/>
        <w:t>да ел салтымен мал соя қоймай, қатқан-қҰтқан сыяқты ескі яс-</w:t>
        <w:br/>
        <w:t>“бен жөнелтеді; сол сараңдығы кейде шектен шығып, мәселен кү-</w:t>
        <w:br/>
        <w:t>земде мая-мая ғып үйіп қойған қойдың жүнін, реті келсе сатып,</w:t>
        <w:br/>
        <w:t>Реті келмесе, жыртық үйде жаз жауынға малшынып, қыс суыққа</w:t>
        <w:br/>
        <w:t>бүрсеңдеп отыратың малшыларыпа,үй жасауға да бермейді. Мал-</w:t>
        <w:br/>
        <w:t>шылар ғана смес, оның өзі де, еш уақытта ақкиғіз үйде отырып</w:t>
        <w:br/>
        <w:t>2--381 ,</w:t>
        <w:br/>
        <w:t>1 СӘБИТ М%ҚАНОВ</w:t>
        <w:br/>
        <w:t>7 пикник анны</w:t>
      </w:r>
    </w:p>
    <w:p>
      <w:r>
        <w:t>-- Он жеті жасымда қосылып ем сағаң,-- деді ол көзіне жас</w:t>
        <w:br/>
        <w:t>ала сейлеп,-- содан бері, сенің табаныңа қадалатын шөгір,, менің</w:t>
        <w:br/>
        <w:t>маңдайыма қадалсын дегенпен басқа тілегім болса (екі қолын кө-</w:t>
        <w:br/>
        <w:t>терін), міне қудай көріп тур.</w:t>
        <w:br/>
        <w:t>Ол жасқа булығып сөйлей алмай қалды.</w:t>
        <w:br/>
        <w:t>-- Болды, өй! -- деді Байман жекіген дауыспен,-- мен мҰны</w:t>
        <w:br/>
        <w:t>өс көріп ақыл с?расам, қатындығын істеп ырбыйғаны несі екен!..</w:t>
        <w:br/>
        <w:t>Тәйт, әрі!.. жөндеп айтарың болса айт, болмаса, аулақ кет әрі,</w:t>
        <w:br/>
        <w:t>басымды қатырмай! Қы</w:t>
        <w:br/>
        <w:t>Байының- қыйсая қалса тез түзелмейтінін білетін Бәтика, «сол</w:t>
        <w:br/>
        <w:t>ынын Устатып алармын» дсген қорқынышпен, бойын тез бекітіп,</w:t>
        <w:br/>
        <w:t>көз жасын кимешегінің “етегі мен тез сүртті де: !</w:t>
        <w:br/>
        <w:t>-- Жылайын деп жыламайды-ау ҡісі,-- деді,--қайғы қысқап-</w:t>
        <w:br/>
        <w:t>сол амалсыз жылайсын. Менде не қайгы жоқ: шаңырақ иесі бо-</w:t>
        <w:br/>
        <w:t>олатын бір шикі өкпе бермей, қудай бір зарықтырды; қыз да бол»</w:t>
        <w:br/>
        <w:t>са қызығын көрем бе Деп домеленген жалғыз Рошжанның жайы</w:t>
        <w:br/>
        <w:t>ақау; сенің жҰдырықтай басыңның шападай бон жүргені мынау...</w:t>
        <w:br/>
        <w:t>2..--Уайым керек болса, кісілен салып алғалы жүргем жа</w:t>
        <w:br/>
        <w:t>өзімде де жететін, табар ақылың болса айтсайшы!-- деді Бай-</w:t>
        <w:br/>
        <w:t>ман.</w:t>
        <w:br/>
        <w:t>-- Қайдан білейін, -- деді Бәтиқа, уайымиап болбыраған кес-</w:t>
        <w:br/>
        <w:t>кінін шаиратыңқырай -- «шашы Ұзын, ақылы қысқа» дейтін әйел</w:t>
        <w:br/>
        <w:t>міз, бір сөзді айтуға көптең жыйналсам да бата алмай келем.</w:t>
        <w:br/>
        <w:t>-- Айт, айт! Айтсын деп кеңесіп отырмын ғой. )</w:t>
        <w:br/>
        <w:t>-- Менід айтайын дегенім; малды, дүниені адам жән рахаты</w:t>
        <w:br/>
        <w:t>үтнін жыйнайды ғой.</w:t>
        <w:br/>
        <w:t>-- Әрине,</w:t>
        <w:br/>
        <w:t>--- Ендеше, рахаты жоқ малды қорғағатша, «аш қулақтан,--</w:t>
        <w:br/>
        <w:t>тыйыш қулақ» тың кебін киіп неге отырмаймыз?</w:t>
        <w:br/>
        <w:t>-- Қалай, қалай дедің? Түсінбей қалдым.</w:t>
        <w:br/>
        <w:t>Байын жорта түсінбей отыр деп жорыған Бәтика, «енді неде</w:t>
        <w:br/>
        <w:t>болса турасын айтайын» деп бекінді де:</w:t>
        <w:br/>
        <w:t>-- Мынау еді айтайын дегенім,-- деді,--сен г, біз Де осы</w:t>
        <w:br/>
        <w:t>құғынға, малы қорғырдың салдарынан түскеміз жоқшяз йа? Ма-</w:t>
        <w:br/>
        <w:t>лы жоққа кім тиіп жатыр. Бізге кұн керуге қантта мал керек?</w:t>
        <w:br/>
        <w:t>Аштап өлтірмеске бір қУдай кепіл дегең. Керегі мал болса, тұя-</w:t>
        <w:br/>
        <w:t>түгел айдап беріп, жанымыз тыйып: пеге отыпрмаймыз2</w:t>
        <w:br/>
        <w:t>-- О да ақыл екен!-- дегенді байының кекетіп айтқанын Бә-</w:t>
        <w:br/>
        <w:t>тиқа рісы деп түсінін: і</w:t>
        <w:br/>
        <w:t>- Керегін алған соң, бізде несі бар сопда?-- деді, - Содан</w:t>
        <w:br/>
        <w:t>жәШін ауылда турайық, қалада турайық, еркіміз емес пе?</w:t>
        <w:br/>
        <w:t>-- Осыдан басқа айтарыц бар ма?</w:t>
        <w:br/>
        <w:t>-- Не айтам? Менің ойлап-ойлап мыйымды жеткізгенім</w:t>
        <w:br/>
        <w:t>осы-ақ,</w:t>
        <w:br/>
        <w:t>-- Дұрыс, солай-ақ болсын дейік., Созда, мына мені, Байман</w:t>
      </w:r>
    </w:p>
    <w:p>
      <w:r>
        <w:t>"әтшеповты, совет өкіметі: «Сен б?рып бай болдып, болыс бол-</w:t>
        <w:br/>
        <w:t>дың, алашорда болдың»,-- деп қудаламауына көзің жете ме?</w:t>
        <w:br/>
        <w:t>ғ - СӘБИТ МУҚЛНОВ</w:t>
        <w:br/>
        <w:t>сын. Содан кейін, жын жайлаған тақырдай, шаңың шығып жа-</w:t>
        <w:br/>
        <w:t>тарсын, !</w:t>
        <w:br/>
        <w:t>--- Сен тіпті, үндемегенге бастырмалатып кеттің ғой!-- деді</w:t>
        <w:br/>
        <w:t>Байман даусын көтеріп. і</w:t>
        <w:br/>
        <w:t>-- Маған несіне әкіреңдейсіп? Онсыз да мен сенің көк есегің</w:t>
        <w:br/>
        <w:t>емеснін бе, қашап өлгенше, өкпеге тенкеніңе шыдай беретін?</w:t>
        <w:br/>
        <w:t>Менің уайымым өз басым емес, анау жалғыз сорлы баланың</w:t>
        <w:br/>
        <w:t>басы. Шіркін, жас қой әлі. Дүниеге кеп, не көрдім деп кетеді?</w:t>
        <w:br/>
        <w:t>Кімді сүйсе оны сүйсін, біреуді өзі сүйін, «қосағы мен қоса ағар-</w:t>
        <w:br/>
        <w:t>са екен» деп тілеймін. Сүйтен адамына қосылайын десе, мына бір</w:t>
        <w:br/>
        <w:t>«мал» деген пәле, мәпіреп-маңырап, «кәне, өтіп көр!»-- деп жо-</w:t>
        <w:br/>
        <w:t>лында тУр. Басы даңғаза болған сорлы баланың күні не боларын</w:t>
        <w:br/>
        <w:t>қайден білейін!...</w:t>
        <w:br/>
        <w:t>Бәтиқа бетін, басып, өксіп-өксіп жылап жіберді.</w:t>
        <w:br/>
        <w:t>-- Қой, әй қатын! --деді Байман, аяған дауыспен,-- ақыл-</w:t>
        <w:br/>
        <w:t>дастық. «Мал» дегенмен, малдаң туған кісі жоқ. Әйтеуір, бір</w:t>
        <w:br/>
        <w:t>намыс та, баяғы. Малын советке бергісі келмей, үрке көшіп бара</w:t>
        <w:br/>
        <w:t>жатқан байдың талайын көрдің, Соның бәрі малдан туды</w:t>
        <w:br/>
        <w:t>деймі . ; )</w:t>
        <w:br/>
        <w:t>-- Солап малдан туғандар!-- деді Бәтиқа, байын кимелеп,--</w:t>
        <w:br/>
        <w:t>малдан тумаса, сураған малды қазынаға беріп, үйінде тыйыш</w:t>
        <w:br/>
        <w:t>отырмай, боқ жеп, беттерімен неге қаңғырады?</w:t>
        <w:br/>
        <w:t>-- Оттапсын!-- деді мына сөз өзіне батып кеткен Байман,--</w:t>
        <w:br/>
        <w:t>болар енді ділмәрсімай! Егер баланың құлқы құласа, мен соған</w:t>
        <w:br/>
        <w:t>қарсы болмайын. Бірақ, шарт мынау болсын: о заманда да біреуді</w:t>
        <w:br/>
        <w:t>біреу қорғау, қолдау болатын, 6У заманда да болуға тиісті ол.</w:t>
        <w:br/>
        <w:t>Өкіметке мал керек болса, менен өзгеден де жетіп жатыр ғой.</w:t>
        <w:br/>
        <w:t>«Күйеуі әрі қызың алып, әрі малын алып»,-- дегізіп, жұртқа күл-</w:t>
        <w:br/>
        <w:t>кі болмайын. Балаға айт, қосылатын болса, осы мәселенің басын</w:t>
        <w:br/>
        <w:t>ашып ап, қосылсын,</w:t>
        <w:br/>
        <w:t>-- Айтайын,-- деді Бәтиқа.</w:t>
        <w:br/>
        <w:t>ІШ</w:t>
        <w:br/>
        <w:t>Шешесі мен қызы Ұзақ сөйлесті, бір емес, бірнеше рет сөйдес-</w:t>
        <w:br/>
        <w:t>ті, бірақ, неше сәйдессе де,,белгілі бір тыянаққа келе алмады.</w:t>
        <w:br/>
        <w:t>Заманның болып өткен, болып жатқан халдерінің себебінен</w:t>
        <w:br/>
        <w:t>бұл екеуі де түк білмейтін еді. Тек білетіндері-- бай атаулының</w:t>
        <w:br/>
        <w:t>совет өкіметі дегенде аза бойы тік тұрады. Байлардың айтатын-</w:t>
        <w:br/>
        <w:t>Дары: «Совет өкіметі байға мал-мүлік қоймайды». Ол мал-мүлікті</w:t>
        <w:br/>
        <w:t>әкімет қімпің, ненің пайдасына жаратады? -- бул мәселеден ше-</w:t>
        <w:br/>
        <w:t>шелі-қызды екеуі де хабарсыз. Байлардың жоне бір айтатыны:</w:t>
        <w:br/>
        <w:t>«Совет өкіметі кедейді қолдайды». Соңда, сол қолдаған кедейді</w:t>
        <w:br/>
        <w:t>совет өкіметі қайтбек? Байлардан сларға мал-мүлік алып бермек</w:t>
        <w:br/>
        <w:t>бе, я, қазынадан мал-мүлік бермек пе? БҰл жөнде де қызы мен</w:t>
        <w:br/>
        <w:t>шелпесі түк білмейді, өздерінше талқыласа, тыянақ тайпай шиа-</w:t>
        <w:br/>
        <w:t>тасалы.</w:t>
      </w:r>
    </w:p>
    <w:p>
      <w:r>
        <w:t>Біздің заманның батырдары 23:</w:t>
        <w:br/>
        <w:t>. Тыянақты нусқау ала алмаған Әміржанның өзінше қортынды-</w:t>
        <w:br/>
        <w:t>сы: «Он қойдан бір ,қой, бес сыйырдан “бір сыйыр алса, обал.</w:t>
        <w:br/>
        <w:t>емсс, бір жылқы бір сыйырға бағалапсын, екі түйе үш сыйырға</w:t>
        <w:br/>
        <w:t>бағалансын, бес ешкі-- үш қой. Қойға шаққанда, бір жүздеп:</w:t>
        <w:br/>
        <w:t>малы кем болса, одан салық алынбасын».</w:t>
        <w:br/>
        <w:t>Қасына Самарқанды, Лепесті, жолшыбай кездестірген комсо-</w:t>
        <w:br/>
        <w:t>молдарын ерткен Әміржан, осы тәртібің бұлжытпай іске асырып,.</w:t>
        <w:br/>
        <w:t>Байманның үйіне жеткенше, қарулы серіктерінен басқарушы қо-</w:t>
        <w:br/>
        <w:t>сып, Алматыға он мыңдай қой айдатты. БҰл қойлардың иелері</w:t>
        <w:br/>
        <w:t>еркімен көнген жоқ. Әміржан көнгендерді жазалатпады да, кан-</w:t>
        <w:br/>
        <w:t>бегендерді. табан аузында соттатып, қойына қоса, Алматыға бір-</w:t>
        <w:br/>
        <w:t>ге жөнелтті. Соттаушы Лепес. Тергеуде, соттауда, ол ешбір байға</w:t>
        <w:br/>
        <w:t>метм қылу; түгіл, «кім наразылық білдірсе, соның бәрін соттау</w:t>
        <w:br/>
        <w:t>кереқ» --деп құлшынды. Әміржан тоқтау айтпаса, оның сөйтетіні</w:t>
        <w:br/>
        <w:t>де рас ғді. Ал, оңашада: «Лепебжан-ау, муның нс? Сен бүйтесін,</w:t>
        <w:br/>
        <w:t>енДі қайдан пана табамыз?» -- дегендерге, «Не қыл дейсіп,--</w:t>
        <w:br/>
        <w:t>дейді ол,-- өкіметтің заңы осы. Ішім ашыйды, амалым жоқ».</w:t>
        <w:br/>
        <w:t>Байлғзды соттауда, Әміржанға өзің сонімді . көрсетіп алған</w:t>
        <w:br/>
        <w:t>Лепес, Байнан үйіне жақындаған сайып, «жиені екенім рас,</w:t>
        <w:br/>
        <w:t>бірақ, тап тартысында туысқандық жоқ, ырыққа көнбесе оиы да</w:t>
        <w:br/>
        <w:t>соттаймын»-- дей кіжінді де) Әміржанды Раукгттан айныту</w:t>
        <w:br/>
        <w:t>мшетімен, алыстан орап кеп, өзге дәлелдері айныта алмайтының</w:t>
        <w:br/>
        <w:t>көрген соң, -аннейковшылардың” қылығын қоюлата сыйшпаттап</w:t>
        <w:br/>
        <w:t>өтті... /</w:t>
        <w:br/>
        <w:t>Бурын естімеген мыйа сУмДықты естігенде, Әміржанның эжаяы</w:t>
        <w:br/>
        <w:t>түршігіп кетті. «Ендеше несіне. іздеп келем?» -- деген ой басына</w:t>
        <w:br/>
        <w:t>бірнеше күн ұялап, ол әлденеше рет кейін қайтып кетуге оқтан-</w:t>
        <w:br/>
        <w:t>ды да. Бірақ, ойлана келе, төзімсіздікті сабырға жеңгізіп, Рау.</w:t>
        <w:br/>
        <w:t>қашты Көруге, өзінен анығын с?рауға бекінді.</w:t>
        <w:br/>
        <w:t>Рауқаштың үйіне барып қонған күні, -ас ішін жатқанша, жо:</w:t>
        <w:br/>
        <w:t>лығудың жәнін келтіре алмаған Әміржан, жатқаннан кейін, жолы»</w:t>
        <w:br/>
        <w:t>ғуга мжүмкіндіі барын көре тура, тар жепде сыр сурауды лайық</w:t>
        <w:br/>
        <w:t>ғыз көрді, ретін тауып кеңшілікте кездесейін деп ойлады, жөнсіз</w:t>
        <w:br/>
        <w:t>барып, олде қалай қыздың біреуіндей әурелеуге, іштей жақсы</w:t>
        <w:br/>
        <w:t>көретін Рауқашты қыймады.</w:t>
        <w:br/>
        <w:t>Рауқаштың қасына оның түнде бармаған бір себебі осы еді.</w:t>
        <w:br/>
        <w:t>Екініні себебі, мың Рауқашты сүйсе де, өзі Уққан саяси 65-</w:t>
        <w:br/>
        <w:t>ғыттан Әміржанның ауам деген ойы жоқ.</w:t>
        <w:br/>
        <w:t>Сондай сенімдегі ол: «Бул өзі бір байдың жалғыз қызы,---</w:t>
        <w:br/>
        <w:t>Деген ойда кептен,-- мән оның әкесімен өмірде келіге алмаймын.</w:t>
        <w:br/>
        <w:t>Қызы меңі жақсы көре тФра, әкесін де қыймаса қайтем? Қай, ол</w:t>
        <w:br/>
        <w:t>қызды алып ап басымды шатастырғаннан, әуелі буның жәйін</w:t>
        <w:br/>
        <w:t>аңықтап алайын!» )</w:t>
        <w:br/>
        <w:t>Рауқаш Әміржанның қасына келуін қуанышпен емес, қорқы-</w:t>
        <w:br/>
        <w:t>нышнен күтті. Оған себеп, өл шешесімеп ақтық хецескепде, Әмір-</w:t>
        <w:br/>
        <w:t>жанды әкесінм жағына шығарам доп уағада қылған еді, бірақ</w:t>
        <w:br/>
        <w:t>қысылып айта салғаны болмаса, бул уағадасы орындалуыпг,</w:t>
      </w:r>
    </w:p>
    <w:p>
      <w:r>
        <w:t>Біздің заманның батырлары : 17</w:t>
        <w:br/>
        <w:t>Бір шеті арғы Бетпақ даласына ?штасып кететін сексеуілдің</w:t>
        <w:br/>
        <w:t>бұл қалың орманында, піл мен арыстаннан басқа аң атаулының,</w:t>
        <w:br/>
        <w:t>бәрі бар дәуге болатын еді. Әсіріп антса, өздері білсін, «жолбфа-</w:t>
        <w:br/>
        <w:t>рыстың да табындап өріп жүргенін көрдім» ден талайлар айтады.</w:t>
        <w:br/>
        <w:t>Табындап өргеп жолбарысты көпшілік көрмегенмен, біреп-сара-</w:t>
        <w:br/>
        <w:t>нын бұл елде көрмеген кісі аз. Қасқыр, түлкі, борсық, қорқау</w:t>
        <w:br/>
        <w:t>сыяқты жытқыштар табындап жүреді.</w:t>
        <w:br/>
        <w:t>Соңғы үш-төрт жылда, тау өлкесінде көп атылған мылтиқ</w:t>
        <w:br/>
        <w:t>дауысынан, әсіресе зеңбірек дауысынап үріккен аңдардың көбі</w:t>
        <w:br/>
        <w:t>босып осы сексеуіл орманына кеп паналаған,</w:t>
        <w:br/>
        <w:t>Тағы хайуанның жыртқышы қаншалық қуғыш болса, момылы</w:t>
        <w:br/>
        <w:t>соншалық қашқыш болмай ма? Қапысын таппаса, алдырмайды</w:t>
        <w:br/>
        <w:t>емес пе? Сондықтан жыртқыштың көбі жарау қасқыр боп, тыш-</w:t>
        <w:br/>
        <w:t>қан, тарақ-қуйрық сыяқты, тісіне зорға сыздық болатын көр-жер</w:t>
        <w:br/>
        <w:t>мен кұн елтпей ме?</w:t>
        <w:br/>
        <w:t>Осындай шоқ-жарау боп жүрген аңдардын үстіне, «қудекең-</w:t>
        <w:br/>
        <w:t>нің» өзі айдан әкеп тайындаған малды қаптатып жіберуі бар емес</w:t>
        <w:br/>
        <w:t>Пе? «Ан» деген, тойғанын месе-тұтатын, қайбір, қанағатшыл, мың</w:t>
        <w:br/>
        <w:t>қойға бір қасқырды жіберсен, өзінің тоюына көп болса, бір тоқ»</w:t>
        <w:br/>
        <w:t>ты ғана керек, сабаз, бірін қалдырмастан шетінен қырып шық-</w:t>
        <w:br/>
        <w:t>пай ма?</w:t>
        <w:br/>
        <w:t>Жыртқыштар сол салтын істеп, сексеуілге сінгеп малды ота-</w:t>
        <w:br/>
        <w:t>ды кеп!... Бақташы дегендер ол жерде өздеріне бас сауға іздеді...</w:t>
        <w:br/>
        <w:t>Малдып мундай апатқа ұшырауын естіген Байманның бүйрегі</w:t>
        <w:br/>
        <w:t>бұлх еткен жоқ. «Жау жегенше, ап жесін, үндемеңдер»,-- Двді</w:t>
        <w:br/>
        <w:t>ол.</w:t>
        <w:br/>
        <w:t>Қәсен, әсіресе, Мүсен бұл апатқа төзе алмай; «Қім жесе до</w:t>
        <w:br/>
        <w:t>адам жесің»,-- деп, сексеуілге сіңген малды жыйнатуға кіріс-</w:t>
        <w:br/>
        <w:t>кенде, «Көктеректен» шыққанына айдан “асқан Әміржанның ер-</w:t>
        <w:br/>
        <w:t>тең-бүрсі күні осында қонаға келеді-мыс деген қабары жетті.</w:t>
        <w:br/>
        <w:t>Оқыйға енді келтесінен қайрылып қалды. Байман екінің біріне</w:t>
        <w:br/>
        <w:t>іштей бекінді: Әміржан қызына анық әулігетін болса, онда өзінің</w:t>
        <w:br/>
        <w:t>белгілі жалтарып күн көретін әдісшеп айрылмау; “егер ол болма-</w:t>
        <w:br/>
        <w:t>са, немесе Әміржан қызына әуліккенмен, муның өзін сыртқа тел-</w:t>
        <w:br/>
        <w:t>се, ол уақытта, өлім біреуге белін байлап, қашан күшінен кеш-</w:t>
        <w:br/>
        <w:t>кенше, бегіспеу, еріксіз айдап шығармаса, сексеуіл тоғайынал</w:t>
        <w:br/>
        <w:t>шықпау. БҰл екі ойын да, ол әйелі Бәтиқадан жасырған, жоқ.</w:t>
        <w:br/>
        <w:t>-- Қал осыған айцалды, бәйбіше, -- деді ол, Бәтика мен, құм</w:t>
        <w:br/>
        <w:t>арасына жекс тігілген үлкен үйінде оңаша кездесіп, отыз жыл</w:t>
        <w:br/>
        <w:t>отасқанда, көрсетпеген жылы шыраймен, табан тіреген ойларын</w:t>
        <w:br/>
        <w:t>айта кеп,- бұл құмда сенси басқа ақылдасар да кісім жоқ.</w:t>
        <w:br/>
        <w:t>Әкемнің екі ағасының түрлері анау: не өгіз, не түйе сыяқты,</w:t>
        <w:br/>
        <w:t>«кішт-кішт» теп мал айдағаннан басқа түк ойламайды. «Ит не</w:t>
        <w:br/>
        <w:t>жесе соны қҰсады» дегепдей, балалар да өздерінің аузыпай</w:t>
        <w:br/>
        <w:t>түскен де қойған. Не ақыл бересін?</w:t>
        <w:br/>
        <w:t>Байы шыңынан ақтарылғанын көрген, ақылды Бәтика, ойында</w:t>
        <w:br/>
        <w:t>көптен түйткіл боп жүрген сөздерін жасырмай айтты.</w:t>
        <w:br/>
        <w:t>Біздің заманның батырлары 25</w:t>
      </w:r>
    </w:p>
    <w:p>
      <w:r>
        <w:t>БҰл үйде Ұйқтағандардан. төсекке шешініп, үлкен қасқыр бәс-</w:t>
        <w:br/>
        <w:t>текке оранып жатқан жалғыз ғана Рауқаш еді, өзгелері суықтан</w:t>
        <w:br/>
        <w:t>қорынып, жамылған көрпесінің астында, бір сыдырғы киіммен</w:t>
        <w:br/>
        <w:t>ұйылқтаған.</w:t>
        <w:br/>
        <w:t>Лепес Рауқашқа қараса, онда да қыймыл жоқ.</w:t>
        <w:br/>
        <w:t>«Атылған кніктей сұлауын-ай, ананың!» -- деп ойлады Лепес.</w:t>
        <w:br/>
        <w:t>Оның 6?л ойына, өзге қонақтарда іштеп қосылды.</w:t>
        <w:br/>
        <w:t>Қиіз үйдің ежігі ішіне қарай ашылады ғой. Егер сыртына қа-</w:t>
        <w:br/>
        <w:t>рай ашылса, немесе, сыртқы есік киіз болмаса, осы үйд?гілер,</w:t>
        <w:br/>
        <w:t>тысқа шығуға шаңғырақтан басқа тесік таба алмас еді, есік</w:t>
        <w:br/>
        <w:t>алдындагы саяңға, дауыл құмның боранын құйып әкеп қорғгала-</w:t>
        <w:br/>
        <w:t>тып, сайды кемерімен тегістеп кеткен.</w:t>
        <w:br/>
        <w:t>Өмірінің көпшілігін құмның арасында өткізген Аққұл, есік ал-</w:t>
        <w:br/>
        <w:t>дының қУуммен бітеліп қалғанын айтпай-ақ біліп:</w:t>
        <w:br/>
        <w:t>-- Қоне, жігіттер!-- деді әзгелеріне,-- тУрайық; есік алды</w:t>
        <w:br/>
        <w:t>бітеліп қалған болар,-- жол ашайық, аттарды білейік.</w:t>
        <w:br/>
        <w:t>Сыртын қУм басып қалған кигіз есік жұлқыланып, созғыла-</w:t>
        <w:br/>
        <w:t>нып әрең ашылды. Қигіз есіктің етегі көтеріле, үйдің ішіке сыр-</w:t>
        <w:br/>
        <w:t>ғанай құйылған еспе құм, есік түріліп маңдайшаға жеткенде,</w:t>
        <w:br/>
        <w:t>тайпыйған сырғанақ сылқтанып, көсілген етегі от орнына жетіп,</w:t>
        <w:br/>
        <w:t>арты маңдайшаға тақалды. Үйдегілер осы сырғанақ құмға мал-</w:t>
        <w:br/>
        <w:t>тылып тысқа әрең шығысты.</w:t>
        <w:br/>
        <w:t>Боран құтырынып тур екен. Орай ұйтқыған қар аралас құм</w:t>
        <w:br/>
        <w:t>адамға демді әрең алдырады, түк көрсетпейді.</w:t>
        <w:br/>
        <w:t>-- Япырай,-мынадай да с?һапыл болады екен-ау! -- десті тыс-</w:t>
        <w:br/>
        <w:t>қа шыққандардың бір нешеуі.-- Аты қурсын, адасып өлерміз,</w:t>
        <w:br/>
        <w:t>қайтайық үйге,</w:t>
        <w:br/>
        <w:t>--“ Сендер қайтындар,--деді АққУл, мен аттарды керіп ке-</w:t>
        <w:br/>
        <w:t>дейін.</w:t>
        <w:br/>
        <w:t>-- Адасарсын!...</w:t>
        <w:br/>
        <w:t>-- Нсге адасам? Менің көрген қоқайым жалғыз осы деп тр-</w:t>
        <w:br/>
        <w:t>сыңдар ма? Талайын көргем м?ндайлардың. Бара беріңдер үйге,</w:t>
        <w:br/>
        <w:t>Аққұл қумның боранышна сіңді де кетті.</w:t>
        <w:br/>
        <w:t>Олар қонған үйдің сыртында сиректеу өскен, сексеуілдің шншп-</w:t>
        <w:br/>
        <w:t>пылау тоғайы бар еді. Бұл жақтың һауа райына кәнігі Аққу,</w:t>
        <w:br/>
        <w:t>өткен кеш батыс жақтың буұлыңғырлана, түтіндепе қалғанына қа-</w:t>
        <w:br/>
        <w:t>рай, «дауыл боп кетуі мүмкін» деп, аттарды тоғайдың қалындау</w:t>
        <w:br/>
        <w:t>жеріне өзі бақпақ болған. Жасымнан бірге өскен Бәтиқаның күйеуі”</w:t>
        <w:br/>
        <w:t>Байманмен қҰрдас Аққулға қойған аты «маңқа» болушы еді;</w:t>
        <w:br/>
        <w:t>&lt;Манга,-- деген оған Бәтиқка, ат бағам дегенде,-- қойақ боп</w:t>
        <w:br/>
        <w:t>кеп отырсын ғой сен, узақ жолдап шаршаған қалыптарың бар</w:t>
        <w:br/>
        <w:t>көрінеді, тынық, аттарды Шеген күзетсін».</w:t>
        <w:br/>
        <w:t>Ш?гең детен үйге қолбала боп өскен, әке-шешесі жоқ, жасы</w:t>
        <w:br/>
        <w:t>он үш-ай тәрттегі, пысықтау, қулау бір бала болатын. «Аттарды</w:t>
        <w:br/>
        <w:t>мен күзетемін»,-- деп бала да дікеңдей қалған соң, АққУл рый-</w:t>
        <w:br/>
        <w:t>заласқан, бала іңір асын ісіп. Аққулдың «сол тұсқа бағарсын»</w:t>
        <w:br/>
        <w:t>деген жеріне аттарды алып кетіп, інөптесіндеу жерге аяқтарын</w:t>
      </w:r>
    </w:p>
    <w:p>
      <w:r>
        <w:t>Біздің заманның батырлары 9</w:t>
        <w:br/>
        <w:t>Оның бул, бұрын да естігені мен, әм түсіпбейтіш сөзі еді.</w:t>
        <w:br/>
        <w:t>-- Совет өкіметі «әр Ұлттың өзіне еркіндік» дез мей мез Қазақ</w:t>
        <w:br/>
        <w:t>қалқы да автономия ай, ерікті ел болғалы жүрген жоқ па?</w:t>
        <w:br/>
        <w:t>-- Белеа ше?- леді Әміржан.</w:t>
        <w:br/>
        <w:t>-- Болса, оны билеуге, ең алдымен, өз Ултыпан шыққан гдам</w:t>
        <w:br/>
        <w:t>шрек те.</w:t>
        <w:br/>
        <w:t>--- Ултшыл болса да мг?</w:t>
        <w:br/>
        <w:t>Жағыпар үндемей қалып еді:</w:t>
        <w:br/>
        <w:t>-- Алматы жайын кердік қой,-деді Жайлаубай, - еңбекші</w:t>
        <w:br/>
        <w:t>халықтың жоқшысы болатын қазақ оқығанын мен онда керген</w:t>
        <w:br/>
        <w:t>жоқпын. Дошар сыяқты бірен-саран оқыған қазақта Ұлтшылдық-</w:t>
        <w:br/>
        <w:t>тиң сарқыны барын көре-тұра, олардың орнына қояр д?рыс оқы-</w:t>
        <w:br/>
        <w:t>ған бола қоймаған соң, партня соларды уақытша пайдаланатын</w:t>
        <w:br/>
        <w:t>керінеді ғой: БҰл бір, ?шы-қыйыры кең Ұзақ мәселе көрінеді,</w:t>
        <w:br/>
        <w:t>біздің түсінбейтінімізде көп әлі; оны қоя турайық та, іс жабды-</w:t>
        <w:br/>
        <w:t>ғын кеңесейік.</w:t>
        <w:br/>
        <w:t>-- Сол дұрыс,-- деді Жағыпар, -- жаңағыдай телеграмма ал-</w:t>
        <w:br/>
        <w:t>жанның артынан, «Әміржан Ұсталып қапты» деген хабар тарады.</w:t>
        <w:br/>
        <w:t>Одан кейін, тіпті састым. Міне Әміржан келеді, мен мұның қасы</w:t>
        <w:br/>
        <w:t>смес, досымын. Мұны жақсы десе, қуанам, жаман десе, ренжи-</w:t>
        <w:br/>
        <w:t>мін. Басылда, «осыплай оқу ашатын болдым» дегенде, міне көзі,</w:t>
        <w:br/>
        <w:t>меп буған айттым: «Заңсыз балар б%Л», -- дедім, «мунымуызды</w:t>
        <w:br/>
        <w:t>аинархня деп жүрмесін» дедім, «өзім жауап берем», -- деп болма-</w:t>
        <w:br/>
        <w:t>ды.</w:t>
        <w:br/>
        <w:t>-- Әлі де соны айтам,-- деді Әміржан, - мен мойныма алған</w:t>
        <w:br/>
        <w:t>жҰмыс болған соң, өзіме беріп қойып, қарап бтыру керек еді.</w:t>
        <w:br/>
        <w:t>Неге таратасын, менен Ұлықсатсыз?</w:t>
        <w:br/>
        <w:t>-- Тарап кеткен соң несіне дауласасыд? - деді Жайлаубай,-</w:t>
        <w:br/>
        <w:t>басқа жабдықты сөйлесейік те.</w:t>
        <w:br/>
        <w:t>-- Жай таратып жібергем жоқ, бірақ, -- деді Жағыпар,-- та-</w:t>
        <w:br/>
        <w:t>фатарда өздерімен Ұзақ әңгіме жасадым. Сөздерінің түріне қара-</w:t>
        <w:br/>
        <w:t>ранда, өздері совет өкіметінің жайына, кедейдің міндетіне аз да</w:t>
        <w:br/>
        <w:t>«олса түсініп қанты, «енді байға сатылмаспыз» деседі. Мен олар-</w:t>
        <w:br/>
        <w:t>ға «өздерің сатылмаумен қанағаттанып қоймай, өзге саналануына</w:t>
        <w:br/>
        <w:t>т салысыңдар», -- дедім. Олар: «Сайтеміз», -- деп уағада қыл-</w:t>
        <w:br/>
        <w:t>(ды. Біразы «Әміржанның не олай, не бұлай болғанының анығын</w:t>
        <w:br/>
        <w:t>білмей кетпейміз» деп еді, мен: «Оның Ұсталғаны өтірік, ол келе-</w:t>
        <w:br/>
        <w:t>ші. Сендер көшкен елдің жУуртында қалмай-ақ қойындар, бірге</w:t>
        <w:br/>
        <w:t>кетіңдер, байлардың совет өкіметіне қарсы жүргізетін үгітіне жол</w:t>
        <w:br/>
        <w:t>бермеңдер, арттарыңпан Әміржанды алып мен де жетем»,-- деп</w:t>
        <w:br/>
        <w:t>болмадым,</w:t>
        <w:br/>
        <w:t>-- Жақсы істеген окенсің,-- деді Әміржан, кекетіпді дауыс</w:t>
        <w:br/>
        <w:t>шен, --ең қызығы таратпау керек еді. Бекер таратқансың. Енді</w:t>
        <w:br/>
        <w:t>амал жоқ. «Ел көшті» дегенде, сылырыла бәрі кетті ме? Қалғаны</w:t>
        <w:br/>
        <w:t>бар ма?</w:t>
        <w:br/>
        <w:t>-- Оншасып кім есептенті.</w:t>
        <w:br/>
        <w:t>-- Сенің сол «көшті» дегенің көліктілер ғаңа ғой деймін.</w:t>
      </w:r>
    </w:p>
    <w:p>
      <w:r>
        <w:t>-- Өзім де солай деген жоқпын ба?</w:t>
        <w:br/>
        <w:t>Біздің заманның батырлары, Із</w:t>
        <w:br/>
        <w:t>оқытсын, және «Қаратас» болысында аштарға жәрдем комитетін</w:t>
        <w:br/>
        <w:t>Сасхарсыч,</w:t>
        <w:br/>
        <w:t>Осыған келіскеннен кейін, әр қайсысы өз жөніне тарады.</w:t>
        <w:br/>
        <w:t>Әміржан тобын қУмға бастап әкелуге, Жайлаубай жер қарытқан</w:t>
        <w:br/>
        <w:t>Аққулды қосып берді.</w:t>
        <w:br/>
        <w:t>-- Мен де кешікпей барып қалармын, -- деді Жайлаубай</w:t>
        <w:br/>
        <w:t>Әміржанға,-- айыр тұяқты аң тауда қар қалыңдағанша ғана жү-</w:t>
        <w:br/>
        <w:t>реді де, содан кейін өзендерді бойлап, қумға кетеді. Солардың</w:t>
        <w:br/>
        <w:t>соңынан, аңшыларымды алың, мен де жетермін.</w:t>
        <w:br/>
        <w:t>Әміржан тобы қУумға хҚокебДектене таң бозарғап кезде ат-</w:t>
        <w:br/>
        <w:t>танды.</w:t>
        <w:br/>
        <w:t>«Қөктерек», күнгей жағын орай қоршаған таудың қасында</w:t>
        <w:br/>
        <w:t>болған мен, жан-жағы тегіс көрінетін биікте еді. Бол биіктің тау</w:t>
        <w:br/>
        <w:t>жағы белестене өсіп, бар белестің басынан төне, төбесін мәңгілік</w:t>
        <w:br/>
        <w:t>муз бүркенген жота қарап тұрады. Станцияның теріскей жағы</w:t>
        <w:br/>
        <w:t>қайқацдана жөнеледі де, жүрмеген кісі алыс-жақынын мөлшер-</w:t>
        <w:br/>
        <w:t>лей алмайтын тұстан барып, көкжиекке жақындай қайта көтері-</w:t>
        <w:br/>
        <w:t>леді. Оның ар жағы ашық күндері қасқыр жонданып қара ҡак-</w:t>
        <w:br/>
        <w:t>тене мұнартып Тұрады да, булытты күндері, алыста бұлдыраған</w:t>
        <w:br/>
        <w:t>асқар таудың жотасы сыяқтаныш, Алатау тәрізді, аспанды белуар-</w:t>
        <w:br/>
        <w:t>Лай қоқыйыл кетеді.</w:t>
        <w:br/>
        <w:t>Геологаядан хабары жоқ Әміржан осы көрініске қарап турып,</w:t>
        <w:br/>
        <w:t>әлденеше рет: «Қызық-ау өзі! -- деп ойлайтын еді,-- қахшыйып</w:t>
        <w:br/>
        <w:t>т?рған Тау мынау!.. Етегінде қайқыйып жатқан дала мынау!..</w:t>
        <w:br/>
        <w:t>Даланың аржағы ойысып барып қайта көтеріледі!,. Қалай жарал-</w:t>
        <w:br/>
        <w:t>ды екең бул?! Мынау ойпадды әлдене, күш тәмен басып қай-</w:t>
        <w:br/>
        <w:t>қайтқан сыяқты да, ортасын басқанда, екі шеті жөмтніп көтерілс-</w:t>
        <w:br/>
        <w:t>келетін аттыған шикі нан тәрізді, мына тау да, анау алыста 6ул-</w:t>
        <w:br/>
        <w:t>дыраған елес те, сол белгісіз күштің басуынан -квтерілген сыяқ-</w:t>
        <w:br/>
        <w:t>тын. Бірақ, бір шеті өзім көпген Памирға, бір "еті өзім кәрген</w:t>
        <w:br/>
        <w:t>Тарбағатай Уштасып жатқан бұл Алатау, оңай езгілей коятын</w:t>
        <w:br/>
        <w:t>бір кесек нан емес, буны басып көтерген жудырық, қапдай ж)-</w:t>
        <w:br/>
        <w:t>дырық десейші!!...»</w:t>
        <w:br/>
        <w:t>Әміржан -- тәңірі бар дегенге бала күннен сенбеген кісі. Әке-</w:t>
        <w:br/>
        <w:t>шешесі Өліп, жетім қалған ол, онбір жасынан ауылдан кетіп,</w:t>
        <w:br/>
        <w:t>«Коктеректі» мӛкендеген. Сондықтан қазақ діні-- мұсылмандық»</w:t>
        <w:br/>
        <w:t>тың ауылы одан алыс калған, орыс діні -- хрестьяндыққа. кірем</w:t>
        <w:br/>
        <w:t>доп ол-ойлаған да емес, оган «сеп солай бол» деп еш кім айтқан</w:t>
        <w:br/>
        <w:t>да емес. Қазақ арасына “револоциядан бурын «шоқынды Әмір-</w:t>
        <w:br/>
        <w:t>жан» сөз тарауына себеп болған оның көзге көрсете шошқа етін</w:t>
        <w:br/>
        <w:t>жеуі, арақ ішуі, шаш. қоюы, орыс сөзін араластыра сөйлеуі,</w:t>
        <w:br/>
        <w:t>орыс кнімін кшбі ғана; мұның бәрін ол орыс дінін қолдағандық-</w:t>
        <w:br/>
        <w:t>тан емес, бала жасынан орыс арасында өсіп, салтына дағдылап-</w:t>
        <w:br/>
        <w:t>ғандықтан істеді. |</w:t>
        <w:br/>
        <w:t>Тәжрибесі осындай болғандықтан, Әміржан, тәкіріге де, оның:</w:t>
        <w:br/>
        <w:t>құдіреті дегенге де сенбейтін еді, сондықтан табиғат көрінісін,</w:t>
      </w:r>
    </w:p>
    <w:p>
      <w:r>
        <w:t>әсіресе, өзі баурында өскен таудың көрінісін көзі мен шолып ту-</w:t>
        <w:br/>
        <w:t>Біздің заманның батырлары 19</w:t>
        <w:br/>
        <w:t>-- Оңшасын мен қайдан білейін, бірақ өзімніц жаман ойымтпа,</w:t>
        <w:br/>
        <w:t>бұрын кім болсаң ол бол, енді соның бәрінен безіп, кәріп жолм</w:t>
        <w:br/>
        <w:t>қассы деп тыйыш отырсаң, сенде кімнің не ақысы бар? Жатқан</w:t>
        <w:br/>
        <w:t>кісіге жынды кісі болмаса, дені сау кісі күресем деп жармаса ма?</w:t>
        <w:br/>
        <w:t>-- Бул данышпансығапыца тәңір жарылқасын,-- деді Баймач,</w:t>
        <w:br/>
        <w:t>қатыны меп ұзақ қалжақтасқысы келмей,--Ол меніц әлдеқашан</w:t>
        <w:br/>
        <w:t>сары жұрт қып кешкен ойым. Ол ақылыңды өз басыңа тізінап</w:t>
        <w:br/>
        <w:t>жақ. Осыдан басқа айтарың бар ма?</w:t>
        <w:br/>
        <w:t>-- Не айтам! -- деді Бәтиқа ауыр күрсініп.</w:t>
        <w:br/>
        <w:t>-- Еңдеше,-- мен айтайын: мен совет өкіметіне: «Ойбай, аға-</w:t>
        <w:br/>
        <w:t>тай, мә, малым!.. мә, жаным!.. бәрін ала қой да, мені есіркей</w:t>
        <w:br/>
        <w:t>ІН.» деп жалбарынып бара алмаймын. Өйтіп барғаннан да к%4</w:t>
        <w:br/>
        <w:t>дайдың алғапы ожақсы емес пе? Өйтіп жасаған тіршілікті</w:t>
        <w:br/>
        <w:t>шін.....!!.. Менің сенімен ақылдасқалы отырғаным ол емес, әлгі</w:t>
        <w:br/>
        <w:t>бір қаңғырған неменің жақсы көруі рас па, әлде бержағы ға-</w:t>
        <w:br/>
        <w:t>на ма?</w:t>
        <w:br/>
        <w:t>-- Қайдан білейін. «Мал аласы сыртында; адам аласы ішінде»</w:t>
        <w:br/>
        <w:t>дейді ғой. Ішінде аласы болса, өзі біледі, сөзіне қарағанда, жа-</w:t>
        <w:br/>
        <w:t>сырмай айтайын, көділі шын-ақ кеткен сыяқты.</w:t>
        <w:br/>
        <w:t>-- Анау итіне сене ма-- екеп, сонда?</w:t>
        <w:br/>
        <w:t>-- Сенеді.</w:t>
        <w:br/>
        <w:t>«М--м--м...2» кеген дыбысты, боздаған түйедей мҰрнынау</w:t>
        <w:br/>
        <w:t>шығарып, аз уақыт тенселе сазарып отырған Байман:</w:t>
        <w:br/>
        <w:t>-ы Әй, цатын!- деді кенет. Қаймығып, төмен қарап отырғаш</w:t>
        <w:br/>
        <w:t>Ботиқа,</w:t>
        <w:br/>
        <w:t>-- Әу!--деді бурылын.</w:t>
        <w:br/>
        <w:t>-- Ғашық екен ғой, онда 6%л екеуі? Болсын, дейш. БҰл за-</w:t>
        <w:br/>
        <w:t>манға да Сайфулмәлік бен Бодиғул-Жамал керек ошығар. Бірлік,</w:t>
        <w:br/>
        <w:t>сол Бәлнеул-Жамалға қосылу жөнінде, Сейфулмәліктің не бәйнет-</w:t>
        <w:br/>
        <w:t>кс төзгеніп, қызың мен скеуің білемісін?</w:t>
        <w:br/>
        <w:t>-- Қайдан білейік?-- делі Ботиқа.</w:t>
        <w:br/>
        <w:t>-- Білмесең мен айтайын: жеті дариядан өтіп барып, көп бей.</w:t>
        <w:br/>
        <w:t>нет шегіп қосылған, Барлық ғашық та сөйткен. «Әміржан» Д8-</w:t>
        <w:br/>
        <w:t>“ генің турама екен сондай ғашықтыққа?.. болмаса, жолда жатқан</w:t>
        <w:br/>
        <w:t>жолбике көріп, қанжығасына байлап алып жүре берем -дей ме</w:t>
        <w:br/>
        <w:t>екеп Рауқашты?</w:t>
        <w:br/>
        <w:t>-- Қім сөйлесіпті онымен?</w:t>
        <w:br/>
        <w:t>-- Қызың сөйлесті деп отырған жоқпысын?</w:t>
      </w:r>
    </w:p>
    <w:p>
      <w:r>
        <w:t>-- «Қылзың-қызың» деп қылқылдай қалдың ғой,-- деді Ботч-</w:t>
        <w:br/>
        <w:t>қа,--менің балам болғанда, сенің балаң смес пе? Әлде оны</w:t>
        <w:br/>
        <w:t>найзаға шаншарың етейін деп пе ең?</w:t>
        <w:br/>
        <w:t>-- “Болар, оттама! -- деді Байман, «оттама»ны жеңілген дауыс</w:t>
        <w:br/>
        <w:t>пен айтып,-- сен-яқ сынап болдың-ау мені, өзгенің сынағаны ӛа-</w:t>
        <w:br/>
        <w:t>дай-ақ.</w:t>
        <w:br/>
        <w:t>-- Қайдам, «қыз-қыз» деп қапсын. Неше қызың бар еді? Қо-</w:t>
        <w:br/>
        <w:t>зіңе шыққан сүйелід -- жалғыз қызың болса, одан да кутылар-</w:t>
        <w:br/>
        <w:t>Біздің заманның батырлары П</w:t>
        <w:br/>
        <w:t>&lt;Мен қай тереңге тартылып барам? Қай құзға қУлап барам?</w:t>
        <w:br/>
        <w:t>-- деп ойлаған еді ол былай шыға, ол ашық тап жауының қызы.</w:t>
        <w:br/>
        <w:t>%-н сол жау мен ашық күреске түсіп жүрген кісімін. Олай болса</w:t>
        <w:br/>
        <w:t>і қызға ғашықпын десем, я үйленсем, журтқа, партияға, өкмет-</w:t>
        <w:br/>
        <w:t>мен не айтам? Олар маған не айтады?» .</w:t>
        <w:br/>
        <w:t>Осы ой басына келген ол: «құрысып сол!» -- деп, көңілінен</w:t>
        <w:br/>
        <w:t>Гә уқашты шығаруға-ақ тырысты, бірақ ол тырысқан сайын, бей-</w:t>
        <w:br/>
        <w:t>несі көз алдынан кетпеген Рауқаш жабыса, жақыпдай түсті.</w:t>
        <w:br/>
        <w:t>Жігіттік сауаты ерте ашылған Әміржанның, қыз сүюі бірін-</w:t>
        <w:br/>
        <w:t>ш% рет емес еді. Талай ыстық ерінге оның ерні тигей, сол</w:t>
        <w:br/>
        <w:t>.&lt;ұнттерде, «мен сепдік» те талай автылған, Бірақ, аз ба, көп пе</w:t>
        <w:br/>
        <w:t>«кен сендік» деп жүріп, талайымен суысқан.</w:t>
        <w:br/>
        <w:t>Рауқашқа айтқан «мен сендігі» де, сол, көп «мен сендіктің»</w:t>
        <w:br/>
        <w:t>бізі болар деп жорамалдаған Әміржан, Рауқаштан айырыла,</w:t>
        <w:br/>
        <w:t>асыстай өзін шамалап көрсе, хына «мен сендік» бұрынғыларынан</w:t>
        <w:br/>
        <w:t>кері ана ғ?рлым басыңқы, анағұрлым өз жағына аударып әкетіп</w:t>
        <w:br/>
        <w:t>бсрады, Әміржан аударылмайын деп тырысса да, басып барады.</w:t>
        <w:br/>
        <w:t>Осы салмақтың күшіп ол Алматыда да байқады. Қлубшыл,</w:t>
        <w:br/>
        <w:t>тсатртшыл ол, оларға барса, «сынықтан сылтау тауып», қыз-қыр-</w:t>
        <w:br/>
        <w:t>қинға жабыса кететін ол, бұл сапарында да сол дағдысын істе-</w:t>
        <w:br/>
        <w:t>гспмен, талай тәуір қызбен тапысқазмен, солардың бәрінен Рау-</w:t>
        <w:br/>
        <w:t>қғш артық керініп, көңілі кейіп қалған ауылға желдеді де тұрды.</w:t>
        <w:br/>
        <w:t>Алматыдан қайтқанда, ычтасы Рауқашты керу боп келген ол,</w:t>
        <w:br/>
        <w:t>«Көктеректен» Байман ауылы көшіп кетті деген хабарды ссчі-</w:t>
        <w:br/>
        <w:t>теңде, ең алдымен Рауқаштың кеткеніне өкінді.</w:t>
        <w:br/>
        <w:t>Жоғарыда аталған хатты оқығанзан кейін, Оның Рауқашқа</w:t>
        <w:br/>
        <w:t>деген құмарлығы бҰрынғыдап да үдеген сыяқтанды. Рауқаштың</w:t>
        <w:br/>
        <w:t>асты оған қағаз емес, жүрегі сыяқтанып, қолына Ұстаса да, қал-</w:t>
        <w:br/>
        <w:t>сына салса да, тиген жерін ыстық шоқтай қарыған тәріздекді,</w:t>
        <w:br/>
        <w:t>Осындай сезімге берілген ол: «Қашқан байларды тез қуып же-</w:t>
        <w:br/>
        <w:t>“2, қайтару қерек! Осы аралан аттанайық!» -- деп көпілдеп елі,</w:t>
        <w:br/>
        <w:t>“арлаубай да, Тарас та жоқтау айтып: «Әуелі мұндағы елдің ха-</w:t>
        <w:br/>
        <w:t>н біліп, жайғастырып, содан кейін бару керек»,-- деп болхалы.</w:t>
        <w:br/>
        <w:t>малсыз көпуге тура келді. )</w:t>
      </w:r>
    </w:p>
    <w:p>
      <w:r>
        <w:t>Жайлаубай, Әміржал, Жағылар,-- үшеуі аралап көрсе, расын-</w:t>
        <w:br/>
        <w:t>і көшіп кеткендер байлар мен көлігі бар орташалап скоп. Көлія-</w:t>
        <w:br/>
        <w:t>“з кедейлің бәрі мексн-мекенінде қалыпты, Булардың кешшпілігі-</w:t>
        <w:br/>
        <w:t>Гің халы аса аянышты екен: сойып жер мал жоқ, жер астық жоқ,</w:t>
        <w:br/>
        <w:t>ашылайын десе, көбіпде не келік, не қ?рал жоқ. Осындай халде-</w:t>
        <w:br/>
        <w:t>г олар, сасқапынан тышқан, тараққуйрық, суыр сыяқты аулауы</w:t>
        <w:br/>
        <w:t>зай аңдарды жей бастаған екен, қазір, жер бетіне қор түсе бас-</w:t>
        <w:br/>
        <w:t>іғалы, сл кесіптен айырылу қаупына кіріпті, Қай ауылға барса</w:t>
        <w:br/>
        <w:t>а, &lt;Ұрайтыны жәрдем.</w:t>
        <w:br/>
        <w:t>Жайлаубай, Әміржан, Жағылар--үшеуі, осы халды Тарасқа</w:t>
        <w:br/>
        <w:t>қатуға, одан ақыл сұрауға «Қөктерекке» келсе, Тарас та сган</w:t>
        <w:br/>
        <w:t>св келген продотряд та, станица халқына егін соқтыру жабды-</w:t>
        <w:br/>
        <w:t>ычнда екен. «Егін жоқ» деген мен, іздестіре келе, соғылатын</w:t>
        <w:br/>
        <w:t>с&lt;ін де, соғылып тығылуда жатқан астық та көп табылыпты.</w:t>
        <w:br/>
        <w:t>4 ! СОБИТ МҰҚАНОВ</w:t>
        <w:br/>
        <w:t>тпын өзі де күдіктенетіп. Әміржанға салмағын шын салыт көру</w:t>
        <w:br/>
        <w:t>өмшін, ол кең түрде кездесуді арман ететін. Сондықтан, түн бойы</w:t>
        <w:br/>
        <w:t>«Әміржан қасыма көліп қала ма?»-деп, «келіп қалой қай-</w:t>
        <w:br/>
        <w:t>том?»--деп сасқан Рауқаш, таң ата, шешесі аупақшый бастаға-</w:t>
        <w:br/>
        <w:t>нын көргенде, Түн узын зілдей басқан ауыр ойдан жеңілгендей</w:t>
        <w:br/>
        <w:t>боп, маңайыңа естірте, «уһ!» деп күрсіне дем алғаның өзі де</w:t>
        <w:br/>
        <w:t>абайлалады. Ол күрсінуді естіп жатқан Әміржан: «Мені сағын-</w:t>
        <w:br/>
        <w:t>ғанының, я “маган өкпелегенінің салдары»,-- Деп жорыды.</w:t>
        <w:br/>
        <w:t>Ботиқа да түн узын кірпік жапқан жоқ. Оған себеп, күйеуге</w:t>
        <w:br/>
        <w:t>қызын қыйғанмен, қызғанбайтын ана бола ма? Және, 6Ул оның</w:t>
        <w:br/>
        <w:t>қай бір, не Ұрын, пе жасырын, не алғалы келіп жатқан кеделі</w:t>
        <w:br/>
        <w:t>күйеуі?</w:t>
        <w:br/>
        <w:t>Қызының, солайша, жол-жорасыз қосылуына іштей әрі налы-</w:t>
        <w:br/>
        <w:t>ған, әрі аналық жүрекпен қызғанған Бәтиқа, істің артын ойлай</w:t>
        <w:br/>
        <w:t>кеп, бүгін түнде табысқандарын тілеген еді, бірақ ол тілегі бол-</w:t>
        <w:br/>
        <w:t>мады. Сондып,?ан: «Апырау,-- деп ойлап жатты ол түн Ұзыш,-</w:t>
        <w:br/>
        <w:t>бұнысы шесі жігіттің?! Орыс арасында өскси тіқаяқтығы ма?</w:t>
        <w:br/>
        <w:t>Әлде айнуы ма?»</w:t>
        <w:br/>
        <w:t>«Фо... Фш.. и..ю» лап шулаған дауыс қҰлақты тұпндырды.</w:t>
        <w:br/>
        <w:t>Бұл шабуылынан түк өндіре алмағанына ызаланғандай болған</w:t>
        <w:br/>
        <w:t>жел, үйдің кигіздерін қасқырдай жұлқылап, жаудай сабалады.</w:t>
        <w:br/>
        <w:t>Желдің ышқына шұлауынан, кигізді желпілдеуінен, уық-кергге-</w:t>
        <w:br/>
        <w:t>Мің сықырынан, үйде оянбаған жан қалған жоқ. Манарақ .боза-</w:t>
        <w:br/>
        <w:t>мықтанғаң үй, дауыл көтеріле, қайтадан қарауытты.</w:t>
        <w:br/>
        <w:t>-- Дауыл ғой мынау?-- деді, басын төсектеп өзгеден бұрын</w:t>
        <w:br/>
        <w:t>хөтерген Аққ?л.</w:t>
        <w:br/>
        <w:t>Дауылдан да күшті бір сумдык сыяқты ғой-- деді қасын-</w:t>
        <w:br/>
        <w:t>дағысы,-- шаңырақты ортаға түсірмесе не қылсын.</w:t>
        <w:br/>
        <w:t>-- Таң атпаған ба?</w:t>
      </w:r>
    </w:p>
    <w:p>
      <w:r>
        <w:t>-- Атқан,-- деді Батиқа да басын көтеріп, қонақтар ояпғанда,</w:t>
        <w:br/>
        <w:t>жатып алуды лайықсыз керіп.</w:t>
        <w:br/>
        <w:t>-- Ендеше, пеге үй іші көмескі? - деді біреу.</w:t>
        <w:br/>
        <w:t>-- Мына жел құнды бурқыратпай қойды деймісің? -- деді Ақ-</w:t>
        <w:br/>
        <w:t>құз, - Лыбысының түрі жаман еген, қою шаңды көкке көтерген</w:t>
        <w:br/>
        <w:t>шығар, қудай біледі! Аттар не болды екеп?</w:t>
        <w:br/>
        <w:t>-- Тұрайық!-- деп қатар жатқандардың бәрі бастарын көтер-</w:t>
        <w:br/>
        <w:t>гӛнде, қыз жатқан жақ Шеттегі Әміржан, жамылған кернесінен</w:t>
        <w:br/>
        <w:t>бетін де ашпай, тым-тырыс қалпынан қозғалмады. :</w:t>
        <w:br/>
        <w:t>Лепес Әміржанға тақала жатқан еді. Рауқаштың қосы</w:t>
        <w:br/>
        <w:t>Әміржан барар деп ұйғарған ол, сездірмей түні бойы күзе</w:t>
        <w:br/>
        <w:t>таңға жақындағанда, еркінен тысқары қалғып кеткеп. Мана-</w:t>
        <w:br/>
        <w:t>Шындағылардың күңгірлеген Дауысынан оянған ол, қатты Ұйқы-</w:t>
        <w:br/>
        <w:t>дан зеңгіп қалгаң басып төсектен тез котеріп ап, жалт етіп</w:t>
        <w:br/>
        <w:t>Әміржанға қараса, онда қыймыл деген жоқ.</w:t>
        <w:br/>
        <w:t>«Қап, епесін Ұрған иттің ғана баласы-ай,-- деді Лепес іші-</w:t>
        <w:br/>
        <w:t>нен,--қыларыңнды қылып, тынып жатырсын-ау, ә?.. -Қапымды</w:t>
        <w:br/>
        <w:t>тапқан екенсін!»</w:t>
        <w:br/>
        <w:t>12</w:t>
        <w:br/>
        <w:t>26 СӘБИТ МҰҚАНОВ</w:t>
        <w:br/>
        <w:t>тФҰсап, өзі Көккиікке мініп, бесалты шақырым жердегі, қалың то-</w:t>
        <w:br/>
        <w:t>ғай арасына .қонғаң Байманның отауына кеткен.</w:t>
        <w:br/>
        <w:t>Шеген барса, Байман отауда екен. Баладан од келген қонақ-</w:t>
        <w:br/>
        <w:t>тардың жайына қанып алды да, Көккиікті мініп келгенін көріп,</w:t>
        <w:br/>
        <w:t>урысты. «Сынықтан сылтау таба алмай жүрген ит, “- деді ол;-</w:t>
        <w:br/>
        <w:t>"атымды Мміндіңдер деп шаңырағымызға қобыз ойнатар, Қайт те2,</w:t>
        <w:br/>
        <w:t>кейін! Атын үйіріне қос. Сақ күзет. Молға осы бір туста аң ш:-</w:t>
        <w:br/>
        <w:t>бынқырап т?р, кеше ғана Мүсен үйінің екі түйесів жолбарыс жа-</w:t>
        <w:br/>
        <w:t>рып кетіпті. Қонақтардың аттары да сөйтіп жазым боп жүрмесін!» .</w:t>
        <w:br/>
        <w:t>Байманның зілді буйрығына Шеген карсы жауап айта алмай,</w:t>
        <w:br/>
        <w:t>ізін шала қайтты. Ол өзі пысықтығымен қатар су жүрек, қордақ</w:t>
        <w:br/>
        <w:t>бала болушы еді, жолбарыс түгін тышқанды көрсе, илаға қатпа-</w:t>
        <w:br/>
        <w:t>тын. Осы қУмға келгелі «пәлеп жерде, пәлендей малды жолбарыс</w:t>
        <w:br/>
        <w:t>жарыпты» дегенді естігелі, артынан пысып, «қай жерден кездесіп</w:t>
        <w:br/>
        <w:t>қалам!» деп зәресі жоқ 74,</w:t>
        <w:br/>
        <w:t>Байманнан жолбарыстың түйе жарғанын естіген Шегеннің жу-</w:t>
        <w:br/>
        <w:t>регі, аттанбай тұрып та қобалжыған еді, аттанған соң тіпті желі-</w:t>
        <w:br/>
        <w:t>гіп. кетіп, дүрсілі құлағына сапылдап естілді. Жаны .м?рнының</w:t>
        <w:br/>
        <w:t>үшіне келгендей болған Шеген отаудан былай шыға шаба жв-</w:t>
        <w:br/>
        <w:t>шелді. :</w:t>
        <w:br/>
        <w:t>ЖҰлдыздай-ақ ағатын Қоөккпіктің шабысы Шегенге туадыс.</w:t>
        <w:br/>
        <w:t>сыяқтанбай, өмірінде етіне қамшы тигізбейтін жануарды ол егі</w:t>
        <w:br/>
        <w:t>бүйіріне қамшымен бірдей осқылап, екі өкпесіне дамылсыз тен-</w:t>
        <w:br/>
        <w:t>кілен құтыпз кетірді.</w:t>
        <w:br/>
        <w:t>Жолшыбай, бұйрат құмға ескен қалың тоғай седі, соның әр</w:t>
        <w:br/>
        <w:t>түбінен ажал күтіп, далақтап шауып келе жатқаң Шеген, үстіне:</w:t>
      </w:r>
    </w:p>
    <w:p>
      <w:r>
        <w:t>шоқтадып ағаш шыққан екі төбе қ?мнын арасынан қысылып өте</w:t>
        <w:br/>
        <w:t>бергенде, екі бүйірінен салан етіп екі бірлеме қасыла кетті.</w:t>
        <w:br/>
        <w:t>-- Алда!-- деп шыңғырып жіберді Шеген, сасқанынан, маң-</w:t>
        <w:br/>
        <w:t>дайынан тер құйылып қоя берді, ол аттан. ауып кете жаздап,</w:t>
        <w:br/>
        <w:t>жалын құшып жата қалды. ,</w:t>
        <w:br/>
        <w:t>Бүйірден қосылғандардың жетуін секунт сайын күткен Шеген,</w:t>
        <w:br/>
        <w:t>аттың жалына жабысып жатып, аҙдан кейін есін жыйнап, басын</w:t>
        <w:br/>
        <w:t>көтеріп, жан-жағына қараса, манағы екеу зымырап қуып келеді</w:t>
        <w:br/>
        <w:t>екен. Атының шамасына қараса, жеткізбейтін сыяқты,</w:t>
        <w:br/>
        <w:t>Жасынап Байманның қолында өскен ІНеген, оның таяғын жей,</w:t>
        <w:br/>
        <w:t>сөзін ести отыра, оған бар ықыласымен берілген еді де, оның до-</w:t>
        <w:br/>
        <w:t>сын дос, жауын жау көретін еді. Сондай сенімдегі Шеген Әмір-</w:t>
        <w:br/>
        <w:t>жанды да жау көріп, қолынан келсе, муқатыспақ еді. Жаудың</w:t>
        <w:br/>
        <w:t>малын да жау көру-- салт емес пе? Бір малды ретсіз қыйнаған</w:t>
        <w:br/>
        <w:t>адамға: «Жау малы дедің бе?»--деп ренжімей ме қазақ? Әміре</w:t>
        <w:br/>
        <w:t>жанның өзін жау көрген Шеген, оның атын да жау көріп, Көк-</w:t>
        <w:br/>
        <w:t>киікті” мініп кеткен себебі де осы болатын;</w:t>
        <w:br/>
        <w:t>“Мына құғынға ушырағанға шейін, Қөккиік құдыққа құлап жатса,</w:t>
        <w:br/>
        <w:t>құйрығынан Ұстағысы келмеген, үйелеп жатса, аударғысы кел-</w:t>
        <w:br/>
        <w:t>меген, аң жарса, арашалағысы келмеген Шеген, қуғынға Ушыра-</w:t>
        <w:br/>
        <w:t>“1</w:t>
        <w:br/>
        <w:t>ҚАЛИЖАН БЕККОӨЖНП</w:t>
        <w:br/>
        <w:t>4. СЫЙҚЫРЛАПЫА АЛДЫМДА</w:t>
        <w:br/>
        <w:t>Сыйқырланба алдымда.</w:t>
        <w:br/>
        <w:t>Аулақ менен, «сұлулар»,</w:t>
        <w:br/>
        <w:t>Мені күткен аулымда.</w:t>
        <w:br/>
        <w:t>Сүйгенің бар, жарым бар.</w:t>
        <w:br/>
        <w:t>Жүрек отын сол алған,</w:t>
        <w:br/>
        <w:t>Сақтап отыр ол үйде.</w:t>
        <w:br/>
        <w:t>Жақындама сен маған,</w:t>
        <w:br/>
        <w:t>Мен сонікі, сей тиме.</w:t>
        <w:br/>
        <w:t>Шарлотта &lt;мес, Янка «мес,</w:t>
        <w:br/>
        <w:t>Ол- қазақтын қызы ғай.</w:t>
        <w:br/>
        <w:t>Сыйқырынды ол білмес,</w:t>
        <w:br/>
        <w:t>Ойында жоқ бұзық ой,</w:t>
        <w:br/>
        <w:t>Сол бір ғана сүюшім,</w:t>
        <w:br/>
        <w:t>Сұлуым сом ұнатқан,</w:t>
        <w:br/>
        <w:t>Жүрегімді сөл үші</w:t>
        <w:br/>
        <w:t>Алы! шықтым мен оттан.</w:t>
        <w:br/>
        <w:t>Соның оты жәңымді,</w:t>
        <w:br/>
        <w:t>Жүретін жоқ суынар;</w:t>
        <w:br/>
        <w:t>Сыйқырланба алдымда,</w:t>
        <w:br/>
        <w:t>Аулақ менен, «сұлулар!»</w:t>
        <w:br/>
        <w:t>бреслау. қнз.</w:t>
      </w:r>
    </w:p>
    <w:p>
      <w:r>
        <w:t>Өтптгея кейгі 43</w:t>
        <w:br/>
        <w:t>----------.-----..................---..--.“р--------.-------.-.</w:t>
        <w:br/>
        <w:t>Қеше басқан көк тҰман,</w:t>
        <w:br/>
        <w:t>Дауыл согып талдырып,</w:t>
        <w:br/>
        <w:t>От лапылдап Ұйтқығаң,</w:t>
        <w:br/>
        <w:t>Жошған еді жас гүлі,</w:t>
        <w:br/>
        <w:t>Құл бол сшқан жапырақ,</w:t>
        <w:br/>
        <w:t>Кеткен Філып булбулы,</w:t>
        <w:br/>
        <w:t>Жай түскенде, шатырлап.</w:t>
        <w:br/>
        <w:t>Осы априда қағылған,</w:t>
        <w:br/>
        <w:t>Жалғырыгғы айғайлыя,</w:t>
        <w:br/>
        <w:t>Қазаны еді гы соған,</w:t>
        <w:br/>
        <w:t>ЖЛапылдаған майданның,</w:t>
        <w:br/>
        <w:t>Қалды ма скев қалжырап,</w:t>
        <w:br/>
        <w:t>Байғус орчан сол оттан?</w:t>
        <w:br/>
        <w:t>Кетіпті тым маужырап,</w:t>
        <w:br/>
        <w:t>Мейді ойһқтасын -- оятпан!</w:t>
        <w:br/>
        <w:t>Мүмкін ашы аятар,</w:t>
        <w:br/>
        <w:t>Ән салар да бұлбулы,</w:t>
        <w:br/>
        <w:t>Майта тығы гүл атар.</w:t>
        <w:br/>
        <w:t>Тербелер де күн нері.</w:t>
        <w:br/>
        <w:t>Брәсдау, Мин, 1842,</w:t>
        <w:br/>
        <w:t>3. ДНЕПРДЕ</w:t>
        <w:br/>
        <w:t>Тулай ағып тынымсыз,</w:t>
        <w:br/>
        <w:t>Дүрілдеген Днепр.</w:t>
        <w:br/>
        <w:t>Жагасылда сулу қыз</w:t>
        <w:br/>
        <w:t>Жылансырап неге тур?</w:t>
        <w:br/>
        <w:t>Алып қашып барады,</w:t>
        <w:br/>
        <w:t>Асау толқын қайыңды.</w:t>
        <w:br/>
        <w:t>Соны кәріп қыздағы</w:t>
        <w:br/>
        <w:t>Уімледі, қайғырды.</w:t>
        <w:br/>
        <w:t>Кеткен жарын сондаЛ-ақ</w:t>
        <w:br/>
        <w:t>Есіпе алып рл тғрлш.</w:t>
        <w:br/>
        <w:t>Жыр айтқандай, қызды аяп,</w:t>
        <w:br/>
        <w:t>Днепрдің чолқышы...</w:t>
        <w:br/>
        <w:t>Кцез, 1545,</w:t>
        <w:br/>
        <w:t>жағығы: ғау АНОВ</w:t>
        <w:br/>
        <w:t>-- Еңді аттанайық! -- деді де, Әміржап орнынан тірл келді,</w:t>
        <w:br/>
        <w:t>Рауқаш қозғалмалы.-- Тер!</w:t>
        <w:br/>
        <w:t>Рауқаш қозғалмады.</w:t>
        <w:br/>
        <w:t>-- Енді алаңың нез</w:t>
      </w:r>
    </w:p>
    <w:p>
      <w:r>
        <w:t>Раукаш үндемеді. Күрсінді.</w:t>
        <w:br/>
        <w:t>з- Раш жан! Адал келген сон, іш"-сыртымызбен Тұғга келейік.</w:t>
        <w:br/>
        <w:t>Ойыңда не болға да жасырмай айт!</w:t>
        <w:br/>
        <w:t>- Жалғыз пйым...-деп Рауқшы жалламсырал сөйлей дерген-</w:t>
        <w:br/>
        <w:t>де. үйден Шыға бері тыңдап тура қалған тагықа, үйге кіріп</w:t>
        <w:br/>
        <w:t>келді.</w:t>
        <w:br/>
        <w:t>-- Раш жай!-- делі бл кимелей сайлеп,--шінғиз, ар жасын!</w:t>
        <w:br/>
        <w:t>Мені уайымдама. Менің асы орным арып, Ал, алат ингт, ақ көші»</w:t>
        <w:br/>
        <w:t>діммей селдеріе берер батам: (қолын жайып) алдарыпнан ай, арт»</w:t>
        <w:br/>
        <w:t>тарыңнан Күн тусын, қосақтарыцмен қоса ағарындар!.</w:t>
        <w:br/>
        <w:t>Қалажан Бекқожин</w:t>
        <w:br/>
        <w:t>Өрттен кейін.</w:t>
        <w:br/>
        <w:t>(Шайдан дәптерінен)</w:t>
        <w:br/>
        <w:t>І, ҚЫЗЫЛ НАЖАТАЙ</w:t>
        <w:br/>
        <w:t>Қараңғы түнде жарқылдап,</w:t>
        <w:br/>
        <w:t>От эқұлдымдай көріптен,</w:t>
        <w:br/>
        <w:t>Қүұдіретпен шартылдап,</w:t>
        <w:br/>
        <w:t>Германин көгінен.</w:t>
        <w:br/>
        <w:t>Күркіреп қызыл нажағай,</w:t>
        <w:br/>
        <w:t>Түскенде, көрлім ғажанты,</w:t>
        <w:br/>
        <w:t>Қапарып тясын жағалай</w:t>
        <w:br/>
        <w:t>Қынатып кетті дозақты!</w:t>
        <w:br/>
        <w:t>Түп ішінде лүнне</w:t>
        <w:br/>
        <w:t>Тігіреніп тур елі.</w:t>
        <w:br/>
        <w:t>Жарқ сте қат күн, міне,</w:t>
        <w:br/>
        <w:t>Жоғалды аспан түнегі.</w:t>
        <w:br/>
        <w:t>Мелкеп күшті керемет!</w:t>
        <w:br/>
        <w:t>Негкеп қызыл нажағай!</w:t>
        <w:br/>
        <w:t>Саны көріп күлімдеп</w:t>
        <w:br/>
        <w:t>Құялдың жас баладай!</w:t>
        <w:br/>
        <w:t>Ратидор, Май, 1945</w:t>
        <w:br/>
        <w:t>ә. ХИЫҚТАҒАН ОРМАН</w:t>
        <w:br/>
        <w:t>Құй жарқырап алдымһан,</w:t>
        <w:br/>
        <w:t>Алтын езүле сейілді,</w:t>
        <w:br/>
        <w:t>Ойлар кеті! қалғығай,</w:t>
        <w:br/>
        <w:t>Құл көтерді көңілді,</w:t>
        <w:br/>
        <w:t>Қарап еДім жан-жаққа,</w:t>
        <w:br/>
        <w:t>Сййлы көзбен Ұйқысыз:</w:t>
        <w:br/>
        <w:t>Тер жөгілдір аулақта,</w:t>
        <w:br/>
        <w:t>Мүлгіп орман үн-түікііз.</w:t>
        <w:br/>
        <w:t>Есімде т?р орманды</w:t>
      </w:r>
    </w:p>
    <w:p>
      <w:r>
        <w:t>Бойқал</w:t>
        <w:br/>
        <w:t>Байқал атып толқынын,</w:t>
        <w:br/>
        <w:t>Күлді, қатып сілесі.</w:t>
        <w:br/>
        <w:t>Кепет таулар жаңғырып,</w:t>
        <w:br/>
        <w:t>Аймақ шулап тебренді,</w:t>
        <w:br/>
        <w:t>Мен! есізнен тандырып,</w:t>
        <w:br/>
        <w:t>Байқал сөйлеп эжөлелді:</w:t>
        <w:br/>
        <w:t>«Қәл сдім мен көктегі,</w:t>
        <w:br/>
        <w:t>ПерВитеуну» шомылган,</w:t>
        <w:br/>
        <w:t>Жеті жұмақ өкпегі</w:t>
        <w:br/>
        <w:t>Есік тұрган оңыунан:</w:t>
        <w:br/>
        <w:t>Даңқымды ғстіп бір ядач,</w:t>
        <w:br/>
        <w:t>Қөкке шыққан қолымея,</w:t>
        <w:br/>
        <w:t>Бр мен үтін жҰлыскан,</w:t>
        <w:br/>
        <w:t>“Көктегі өпшеп догымен,</w:t>
        <w:br/>
        <w:t>Қан қақсотып тәңірді</w:t>
        <w:br/>
        <w:t>Мені тартып әкетиен,</w:t>
        <w:br/>
        <w:t>Салу періштелерді</w:t>
        <w:br/>
        <w:t>Жігіттері жар еткен.</w:t>
        <w:br/>
        <w:t>Сол ігі, сенің де</w:t>
        <w:br/>
        <w:t>Айып емес қылығың,</w:t>
        <w:br/>
        <w:t>Қылыгым кар, еркінде,</w:t>
        <w:br/>
        <w:t>Сөнікімін мен Фбүтіп,</w:t>
        <w:br/>
        <w:t>Мезіліп алып көт ме,</w:t>
        <w:br/>
        <w:t>Арқалп да Арқаңа,</w:t>
        <w:br/>
        <w:t>Сең дағы жыр ет мені,</w:t>
        <w:br/>
        <w:t>Толқыңымда шалқсда,</w:t>
        <w:br/>
        <w:t>“</w:t>
        <w:br/>
        <w:t>т---.--------- -</w:t>
        <w:br/>
        <w:t>-т-елеемет--------ӛ.-...--..-.</w:t>
        <w:br/>
        <w:t>Қасым Аманжалив</w:t>
        <w:br/>
        <w:t>Байқал.</w:t>
        <w:br/>
        <w:t>(Баллада)</w:t>
        <w:br/>
        <w:t>І</w:t>
        <w:br/>
        <w:t>«Байқал», «Байқал» легенге</w:t>
        <w:br/>
        <w:t>Тұрдым атып орцыхнан;</w:t>
        <w:br/>
        <w:t>Ұйқылы-ояу денемде</w:t>
        <w:br/>
        <w:t>Толыый ақты мегиқ кш!</w:t>
        <w:br/>
        <w:t>Қызыл нкатон есігін</w:t>
        <w:br/>
        <w:t>Айқара ашып тастадық,</w:t>
        <w:br/>
        <w:t>Соқты самал есіліп,</w:t>
        <w:br/>
        <w:t>Ақты бұлақ тас жарып,</w:t>
        <w:br/>
        <w:t>Торғын тҰмайш жамылши,</w:t>
        <w:br/>
        <w:t>Байқал жатты көсіліп;</w:t>
        <w:br/>
        <w:t>Таң сәрінен сабылып,</w:t>
        <w:br/>
        <w:t>Жаәрмепкеге жосылып,</w:t>
        <w:br/>
        <w:t>Кепгенлеткен көп өзей</w:t>
        <w:br/>
        <w:t>Жатты құйын тұс-тұстан,</w:t>
        <w:br/>
        <w:t>Ерте олнған Тан-женгең,</w:t>
        <w:br/>
        <w:t>Тұрды қарап шығыстан.</w:t>
      </w:r>
    </w:p>
    <w:p>
      <w:r>
        <w:t>Ой тәстап бір Байқалға,</w:t>
        <w:br/>
        <w:t>Ғашық болған Тақ с?лү,</w:t>
        <w:br/>
        <w:t>Айһипла асқар тауларға,</w:t>
        <w:br/>
        <w:t>Қойды қадап алтын ту.</w:t>
        <w:br/>
        <w:t>-- Шіркін, Байқал, Байқал,-- деп</w:t>
        <w:br/>
        <w:t>Біз келеміз аһ ұрып,</w:t>
        <w:br/>
        <w:t>Кен бір дүніс ҡәкпең көк</w:t>
        <w:br/>
        <w:t>Әлдеқайда шақырып.</w:t>
        <w:br/>
        <w:t>Алыис сапар асығыс,</w:t>
        <w:br/>
        <w:t>Азлдауга жоқ мұрша,</w:t>
        <w:br/>
        <w:t>Сыңылданын таңғы түс,</w:t>
        <w:br/>
        <w:t>Қалмақ па бүл тамашаг</w:t>
        <w:br/>
        <w:t>--</w:t>
        <w:br/>
        <w:t>-- Шірліп Байқал, Байқәл,--деп,</w:t>
        <w:br/>
        <w:t>Қете бапдым, ән шырқай...</w:t>
        <w:br/>
        <w:t>Байқал бір сыр айтар дей,</w:t>
        <w:br/>
        <w:t>қасым АмАПЖОЛОВ</w:t>
        <w:br/>
        <w:t>Бір токталып, бір тыңдап,</w:t>
        <w:br/>
        <w:t>Ятты құстар көңдімней,</w:t>
        <w:br/>
        <w:t>Жанымда жыр толғадым;</w:t>
        <w:br/>
        <w:t>ШаымшлдықтаН төгілген,</w:t>
        <w:br/>
        <w:t>Араладым прмадың ”</w:t>
        <w:br/>
        <w:t>Аспанхенен егескен</w:t>
        <w:br/>
        <w:t>Басғым ләудім шыңдарын;</w:t>
        <w:br/>
        <w:t>Күркіреп көкте кгнескен</w:t>
        <w:br/>
        <w:t>Бұлттың сөзін тыңдадым.</w:t>
        <w:br/>
        <w:t>Ор толқынмен ойнадың,</w:t>
        <w:br/>
        <w:t>Қақтым Ұшқан құстарын,</w:t>
        <w:br/>
        <w:t>Шігли-шолп сткен шортаның,</w:t>
        <w:br/>
        <w:t>Шіоктыгынан устадым.</w:t>
        <w:br/>
        <w:t>Жаттым бір кеҙ қҰмартып,</w:t>
        <w:br/>
        <w:t>Салқын сямпһл сайында,</w:t>
        <w:br/>
        <w:t>Би билеттім бұралтып,</w:t>
        <w:br/>
        <w:t>Ақ балтырлы қайыңға, ”</w:t>
        <w:br/>
        <w:t>Белт жамылый аң қуған,</w:t>
        <w:br/>
        <w:t>Шаңқылдат шың бүркігі,</w:t>
        <w:br/>
        <w:t>Шықты бір кел алдымнан,</w:t>
        <w:br/>
        <w:t>Бұрят-Мәпгол жігіті;</w:t>
        <w:br/>
        <w:t>Маужыпратып кәл құсын,</w:t>
        <w:br/>
        <w:t>Байқал деп мі шырқатқй!т</w:t>
        <w:br/>
        <w:t>Тағып шолпан шолпысын,</w:t>
        <w:br/>
        <w:t>Қы: ди шықты бір жақта,</w:t>
        <w:br/>
        <w:t>Байқалдық әр түлкісін</w:t>
        <w:br/>
        <w:t>Аншы берді, -- алмадың:</w:t>
        <w:br/>
        <w:t>Жарқылдатын шолпысын,</w:t>
        <w:br/>
        <w:t>Қыз шақырды; - бармадым.</w:t>
        <w:br/>
        <w:t>ш</w:t>
        <w:br/>
        <w:t>Күше жайып жанпатып</w:t>
        <w:br/>
        <w:t>Байкал жатыр бір мырза.</w:t>
        <w:br/>
        <w:t>Қыялымның қанатын</w:t>
        <w:br/>
        <w:t>Тасқа соқтым, боп аза,</w:t>
      </w:r>
    </w:p>
    <w:p>
      <w:r>
        <w:t>Баспа ғып біп қайқаңды</w:t>
        <w:br/>
        <w:t>Бұлт бой тыным, торландым.</w:t>
        <w:br/>
        <w:t>Әрламақ боп Байқалды,</w:t>
        <w:br/>
        <w:t>Әурелендім, зорландым.</w:t>
        <w:br/>
        <w:t>Аумағымон лударып</w:t>
        <w:br/>
        <w:t>Әкетпек боп Арқама;</w:t>
        <w:br/>
        <w:t>Қалхасын, дігі жоғалып,</w:t>
        <w:br/>
        <w:t>Саппын тасын қалташа.</w:t>
        <w:br/>
        <w:t>Сірә, менің қылығым</w:t>
        <w:br/>
        <w:t>Болса керек тым ерсі;</w:t>
        <w:br/>
        <w:t>Бізлің заманның батырлары 9%</w:t>
        <w:br/>
        <w:t>нып апты. БҰл жолы бҰрынғыдай көздерін Әміржанның көзде-</w:t>
        <w:br/>
        <w:t>рінен ала қашпай, тікейе қарайды,</w:t>
        <w:br/>
        <w:t>Рауқаштың мына қалпын көрген Әміржан, аттанып кетуге ой-</w:t>
        <w:br/>
        <w:t>ланып, серіктерімен ақылдасуға құм арасына кетіп еді, Бай-</w:t>
        <w:br/>
        <w:t>ыанның тоқалы Сапуралдан туған Әлпеш атты он жасар қыз.</w:t>
        <w:br/>
        <w:t>жүгіріп қүм басына шыға келді де, өте беріп, Әміржанға көрсете,</w:t>
        <w:br/>
        <w:t>өзгелерінен жасыра, бір жапрақ қағаз тастап кетті. Әміржан ол</w:t>
        <w:br/>
        <w:t>қағазды елеусіз алып, оңашаланып оқып көрсе, Рауқаш жазған</w:t>
        <w:br/>
        <w:t>екен.</w:t>
        <w:br/>
        <w:t>Әміржан! -- деп жазыпты Рауқаш,-- бүгін менің сізбей сөй-</w:t>
        <w:br/>
        <w:t>лесуім керек. Қобалжыған түріңізге қарағанда, кеткелі отырсыз</w:t>
        <w:br/>
        <w:t>ғой деймін, қаныныз!»</w:t>
        <w:br/>
        <w:t>Әміржан айналып үйге келсе, серіктері аттарын қамдап жатыр:</w:t>
        <w:br/>
        <w:t>екен,</w:t>
        <w:br/>
        <w:t>от” Құн кешкіріп қалды, -- деді Әміржан оларға. -- Қона ке-</w:t>
        <w:br/>
        <w:t>тейік. ) |</w:t>
        <w:br/>
        <w:t>-- ӘӚлгі сөзіміз ше?</w:t>
        <w:br/>
        <w:t>-- Біздің ауыздан шыққан сөз ғой ол, сатып алған сөз емес.</w:t>
        <w:br/>
        <w:t>-- Болсын.</w:t>
        <w:br/>
        <w:t>Қой сойылып, қазан асылып жатқан ымырт шағында, Рауқаш</w:t>
        <w:br/>
        <w:t>үстіне ішік киіп тысқа шыға берді де, Әміржанға «шығып кет»</w:t>
        <w:br/>
        <w:t>дегендей көзқарас тастады.</w:t>
        <w:br/>
        <w:t>Кешікпей Әміржан да шықса, Раукаш қУм асып барады екен.</w:t>
        <w:br/>
        <w:t>Өл соңынан барар-бармасын білмей, әлде иені ермек қып, алаң-</w:t>
        <w:br/>
        <w:t>дап тұр сді, Рауқаш қумға кәтеріле берді де, қайта кейін түсіп</w:t>
        <w:br/>
        <w:t>кетті.</w:t>
        <w:br/>
        <w:t>«Ә, мені күтіп тұр екен ғой», - деп ойлаған Әміржан, ентелей</w:t>
        <w:br/>
        <w:t>басып белестен асса, Рауқаш бір түй) жыңғылдың түбінде тур</w:t>
        <w:br/>
        <w:t>екен. Умтыла жүріп, қасына келген Рауқашты, Әміржан сүю ниеті</w:t>
        <w:br/>
        <w:t>мен қҰшақтайын деп еді.</w:t>
        <w:br/>
        <w:t>-- Құшақтамаңыз!-- деді Рауқаш, қолып итеріп.</w:t>
        <w:br/>
        <w:t>-- Неге&gt;-- деді Әміржан зілдене айтқан сөзден қаймыққан»</w:t>
        <w:br/>
        <w:t>дай, қолын кейін тартып.</w:t>
        <w:br/>
        <w:t>Екеуі арбасқандай, қарасып аз тфрысты.</w:t>
      </w:r>
    </w:p>
    <w:p>
      <w:r>
        <w:t>-- Неге ішақырдың енді? - деді Әміржан.</w:t>
        <w:br/>
        <w:t>-- Себебі болады Да.</w:t>
        <w:br/>
        <w:t>-- Ол себепті естуге болар ма екен?</w:t>
        <w:br/>
        <w:t>-- Отырыңыз!</w:t>
        <w:br/>
        <w:t>-- Айта көрейік те, отыруға бола ма, жоқ ба?</w:t>
        <w:br/>
        <w:t>-- Отырыңыз!</w:t>
        <w:br/>
        <w:t>-- Ал, отырдық! --деп Әміржан жыңғылдың түбіне жанта”</w:t>
        <w:br/>
        <w:t>кетіп еді, кеуде тұсына кеп Рауқаш та отырды,</w:t>
        <w:br/>
        <w:t>-- Лепес қайда? -- деп сурады Рауқаш.</w:t>
        <w:br/>
        <w:t>-- Бөлініп басқа ауылға қонуға кетті.</w:t>
        <w:br/>
        <w:t>-- Мунда неге келмеді?</w:t>
        <w:br/>
        <w:t>-- Оны, көргенде, өзішен сфрарсын,</w:t>
        <w:br/>
        <w:t>-- Сізге ешпәрсе айтпады ма?</w:t>
        <w:br/>
        <w:t>0 й 2 СӘБИТ МҰҚАНОВ</w:t>
        <w:br/>
        <w:t>-- Не туралы?</w:t>
        <w:br/>
        <w:t>-- Қағаз-мағаз көрсетпеді ме?</w:t>
        <w:br/>
        <w:t>-- Не қағаз?</w:t>
        <w:br/>
        <w:t>-- Не қағаз болса да?</w:t>
        <w:br/>
        <w:t>--- Аты қағаздың талайын көрем одан. Оның не қызығы бар?</w:t>
        <w:br/>
        <w:t>Рауқаш жалтақ сөзді қойып, тура тартпақ болды да:</w:t>
        <w:br/>
        <w:t>“-- Сіз сод Лепеске сеңесіз бе? - деді.</w:t>
        <w:br/>
        <w:t>-- На жөнкен?</w:t>
        <w:br/>
        <w:t>--- Өзіңізге достық жөнінен. )</w:t>
        <w:br/>
        <w:t>-- Ол каган «мен Досыңмын» деп айтқан да емес, мен опы</w:t>
        <w:br/>
        <w:t>тосым деп ойлаған да емеспін.</w:t>
        <w:br/>
        <w:t>-- Солай ма? Қастығы бар деп ойлайсыз ба?</w:t>
        <w:br/>
        <w:t>-- Әзір көргем жоқ, қастығын. Қас болғанда, не қылады Ол</w:t>
        <w:br/>
        <w:t>маған?</w:t>
        <w:br/>
        <w:t>- Қылары жоқ қастар. да болмай ма?</w:t>
        <w:br/>
        <w:t>--- Бола бересі.</w:t>
        <w:br/>
        <w:t>-- Сондайлардың біреуі, аңдып жүріп мүдіртсе ше?</w:t>
        <w:br/>
        <w:t>-- Әй, Рауқаш!-- деді Әміржан басын көтеріп, - қысыр ке.</w:t>
      </w:r>
    </w:p>
    <w:p>
      <w:r>
        <w:t>кестің керегі не? Қөмекейіңде турған бірдеме бар сыяқты, не бол</w:t>
        <w:br/>
        <w:t>са Да ашып айтсайшы.</w:t>
        <w:br/>
        <w:t>“Бауқаш Әміржанға 1)тқындау туралы хабар барын, Осы ха.</w:t>
        <w:br/>
        <w:t>барды таратушы .Пепес екенін айтты.</w:t>
        <w:br/>
        <w:t>-- Солай ма?-- дей салды Әміржан, немеФ?райды дауыспен,--</w:t>
        <w:br/>
        <w:t>менің кісі атқаным қылмыс екені рас. Өзім де ол жөнде. қатты</w:t>
        <w:br/>
        <w:t>экініштемін. Тар кезеңде серік болған жануарымның күйігі кер»</w:t>
        <w:br/>
        <w:t>неп кетіп, қалай атып салғанымды әзім де білмей қалдым. Бу;</w:t>
        <w:br/>
        <w:t>жөнде мен, орине, сот алдында жауап беруім -керек, бірақ мағаһ</w:t>
        <w:br/>
        <w:t>Лепес сот бола алмайтын шығар, егер болам десе, әйтеуір сотқа</w:t>
        <w:br/>
        <w:t>баратын болған соң, мен оны -да жайратып баратын шығармын</w:t>
        <w:br/>
        <w:t>-- Онымен қашан ұшырасатын едіңіз?</w:t>
        <w:br/>
        <w:t>-- Ертең. Оны неге сұрадың?</w:t>
        <w:br/>
        <w:t>-- Жай,-- деді Рауқаш, ойына келген сөзді айтпай.</w:t>
        <w:br/>
        <w:t>-- Жасырмай-ақ қой, ойыңда турған сөзді,-- деді Әміржан</w:t>
        <w:br/>
        <w:t>күліңкірей сөйлеп,-- маған «арандай көрме» деп жалынғады</w:t>
        <w:br/>
        <w:t>отырсын ғой, Жалынбай-ақ қой. Сенен басқа біреуден естісем</w:t>
        <w:br/>
        <w:t>оның әкесін танытар ем, сенен естіген соң, оған кәрімді тікпей-аі</w:t>
        <w:br/>
        <w:t>қойдым. Ертец жолыққанда: «Әй, антурған-ау, муның не? Қасты</w:t>
        <w:br/>
        <w:t>ғың ба, аяуың ба2»-- деймін де қоям, р</w:t>
        <w:br/>
        <w:t>“гы Өзі бірдеме деп өршелендіріп ап жүрмесе... ?</w:t>
        <w:br/>
        <w:t>- Әрілеленбей-ақ қойдым; оған.</w:t>
        <w:br/>
        <w:t>Әміржанның мынадай сабырлы бола қалуына Рауһаш қайрай</w:t>
        <w:br/>
        <w:t>болды. Бул хабарды Әміржанға айту, айтпау туралы ол басыпда</w:t>
        <w:br/>
        <w:t>аса толқыған еді. Оның бҰл күнге шейінгі ұғымында, Әміржан --</w:t>
        <w:br/>
        <w:t>сіріпкедей тутанғыш, оттай лапылдағыш тсігіт. Сондықтан, Рау-</w:t>
        <w:br/>
        <w:t>қаш басында «достығым қастық боп шығып, бҰрынғыдан жаман</w:t>
        <w:br/>
        <w:t>арандатып алам ба?-- деп жүрексінді. Бірақ, сөйте тура, ішмі</w:t>
        <w:br/>
        <w:t>Біздің заманның батырлары 27</w:t>
        <w:br/>
        <w:t>ран соң, және, Қөккиіктіц жеткізбейтін шамасын байқаған соң,</w:t>
        <w:br/>
        <w:t>оган сүйсінін те, оны жақсы керіп те кетті.</w:t>
        <w:br/>
        <w:t>-- Айт, жануар! - деп айғайлап та жіберді ол.</w:t>
        <w:br/>
        <w:t>Аспанда бұлыт басқан ай қалғығандықтан, даланың сәулесі</w:t>
        <w:br/>
        <w:t>бозамықтау күңгірт еді. Сонда да, көзі жыты бала, шауып келе</w:t>
        <w:br/>
        <w:t>жатып шамалады: қуғыншылар жолбарыс сыяқты.</w:t>
        <w:br/>
        <w:t>Бала әлі де қорқынышта болғанмен, енді атты тепкілемей де,</w:t>
        <w:br/>
        <w:t>төпелеп сабамай да, еркіне сала шапты. Бұл шабысбен жолба-</w:t>
        <w:br/>
        <w:t>рыстарға жеткізбейтін Шеген, қ)дай Ұрғапда, малтығып жан жү-</w:t>
        <w:br/>
        <w:t>ре алмайтын бір еспе қУмға кірді де кетті. Не сумдық екенін ба-</w:t>
        <w:br/>
        <w:t>ла білмеді, осы қумға Қөккиік омырауынан батып, тусаған аттай</w:t>
        <w:br/>
        <w:t>кібіртіктеп орең жылжыды.</w:t>
        <w:br/>
        <w:t>Сасқан бала артына қараса, әлгінде жырақтау көрінген қу-</w:t>
        <w:br/>
        <w:t>ғылшы аңдар, енді талпын қапты. Оларды да еспе қум бәгеген,</w:t>
        <w:br/>
        <w:t>бірақ олар аттан жеңіл ме, я, епті ме,-- ырғый.шауып жақындап</w:t>
        <w:br/>
        <w:t>келе жатыр.</w:t>
      </w:r>
    </w:p>
    <w:p>
      <w:r>
        <w:t>"Не істеу керек?</w:t>
        <w:br/>
        <w:t>“«Бәрінен де жан тәтті» демей ме?</w:t>
        <w:br/>
        <w:t>Бала аттан қарғып түсіп, жан-дәрменде, қасындағы төбешік-</w:t>
        <w:br/>
        <w:t>тің төсіне өскен жуан, биік сексеуілдің Ұшар басына өрмелеп шы-</w:t>
        <w:br/>
        <w:t>ға келді. Содан кейін, ол қарауытқан көзін уқалап Қоккиікке</w:t>
        <w:br/>
        <w:t>қараса, жануар майтыға ілгері Ұмтылып барады екен, бірақ тай»</w:t>
        <w:br/>
        <w:t>шадай бір жолбарыс құйрығынан алуға жақындап қапты, енінші</w:t>
        <w:br/>
        <w:t>жолбарыс та жақын...</w:t>
        <w:br/>
        <w:t>-- О, жасаған! - деп жылап әбдерні бала,-- қҰтқара гет!..</w:t>
        <w:br/>
        <w:t>«Жасаған» жебей алмады. ҚУмның тәсіліне жүйрік жолбарыс,</w:t>
        <w:br/>
        <w:t>өршелене %ытылып, Көккиіктің құйрығына тісін іліктірді.</w:t>
        <w:br/>
        <w:t>Бала «апырай!» -- дегенше болған хеоқ, құйрықтан інірене ке-</w:t>
        <w:br/>
        <w:t>Шін тартқан жолбарыс, Көккпікті құмнан өзіне қарай суыра бер-</w:t>
        <w:br/>
        <w:t>генде, екінші жолбарыс жолкеден міне түсті.</w:t>
        <w:br/>
        <w:t>Бала мен КҚөккиіктің шыңғырған дауыстары бірдей шықты...</w:t>
        <w:br/>
        <w:t>ж</w:t>
        <w:br/>
        <w:t>Құмның боранына қақалған Аққул өзге аттардың бәрің тап-</w:t>
        <w:br/>
        <w:t>ты да, Қәккиікті таба алмады.</w:t>
        <w:br/>
        <w:t>Бұл хабарды естігенде, Әміржан, даланың суығы денесіне жаңа</w:t>
        <w:br/>
        <w:t>лана өткендей, қалтылдалы да кетті; 4</w:t>
        <w:br/>
        <w:t>-- Табылар!-- болды оның бар айтқаны, -- егер табылмаса...</w:t>
        <w:br/>
        <w:t>Жайылып іздеген жОрт, Көккиіктен қалған сүйек-саяқты бо-</w:t>
        <w:br/>
        <w:t>ран толастай, күн түстіктен еңкейе тапты.</w:t>
        <w:br/>
        <w:t>Шеген сексеуілдің басында әлі отыр еді. Ол болған оқыйғаны</w:t>
        <w:br/>
        <w:t>жасырған жоқ. )</w:t>
        <w:br/>
        <w:t>Көзі қанталап, өкпесі кеудесіне сыймай тұрған Әміржанның,</w:t>
        <w:br/>
        <w:t>Шегенді карабин мен қалай тартып қалғанын, басқалары аңғар-</w:t>
        <w:br/>
        <w:t>май қалды.</w:t>
        <w:br/>
        <w:t>різдің заманншң гатырлары з</w:t>
        <w:br/>
        <w:t>ықыласы қУлаған досынан, оның алдын тосқан қорқынышты біле</w:t>
        <w:br/>
        <w:t>«фра, үндемеуге, айтпауға ары көтермеді. Бірақ, айтуын айтқан-,</w:t>
        <w:br/>
        <w:t>ман, айта бастағаннан-ақ: «Қашан лап етер скен» -- деп минут</w:t>
        <w:br/>
        <w:t>сайын қорқыныш күткен Рауқаш, айтарын айтып боп,</w:t>
        <w:br/>
        <w:t>Әміржанның сабыры шайқалмағанып көрген соң, іштей рыйда</w:t>
        <w:br/>
        <w:t>боп кетті де, сөйлескісі келген екінші мәселесін қалай бастаудың</w:t>
        <w:br/>
        <w:t>вәтін тапшай, үнсіз аз отырды.</w:t>
        <w:br/>
        <w:t>7 -- Ие, сөйлеңіз! -- делі, ендігі айтар сәзін қалай бастауға біл-</w:t>
        <w:br/>
        <w:t>һей отырғаң Әміржан,</w:t>
        <w:br/>
        <w:t>-- Не сөйлеймін! - деді Рауқан күрсіне дем алып.</w:t>
        <w:br/>
        <w:t>-- Ендеше... деп Әміржан таяна- бергенде, Рауқаш та қушақ-</w:t>
        <w:br/>
        <w:t>һі қарай икемделе бергенде, ұй жақтан сатыр-күтір атыс, «к?т-</w:t>
        <w:br/>
        <w:t>. Ат!» дегең дауыстар шыға қалды, аттардың дүрсілі</w:t>
        <w:br/>
        <w:t>. Екеуі де орындарынан атып түре келді.</w:t>
      </w:r>
    </w:p>
    <w:p>
      <w:r>
        <w:t>-- Жасаған-ай, мынасы не пәле еді? -- деді Рауқаш жылап</w:t>
        <w:br/>
        <w:t>жіберіп,</w:t>
        <w:br/>
        <w:t>-- Рас, пәле! -- деді Әміржан,-- өзгеге емес, маған келғен</w:t>
        <w:br/>
        <w:t>зәмле б?л. Рауқаш! Досымбысың? Қасымбысың?</w:t>
        <w:br/>
        <w:t>“-,Әміржан-ай, не деп қарған дейсің?</w:t>
        <w:br/>
        <w:t>-- Қайталап айтпайтын сәзіңмен!..,</w:t>
        <w:br/>
        <w:t>е- Арам бпалсам, әкем байым болсын!</w:t>
        <w:br/>
        <w:t>-- Сендім. Кеттік!</w:t>
        <w:br/>
        <w:t>Әміржан үйге қарай Ямтылды.</w:t>
        <w:br/>
        <w:t>-- Ойбай, жаным, тоқта!-- деді Рауқаш оны Ұстай ап, сы-</w:t>
        <w:br/>
        <w:t>Х-трЛай сөйлеп,</w:t>
        <w:br/>
        <w:t>-- Жіер!-- деді Әміржан, сүйрелей ілгері Ұмтылып.</w:t>
        <w:br/>
        <w:t>- Біреулер қашқан сыяқты ғой? Қуып барады ғой біреулер?</w:t>
        <w:br/>
        <w:t>-- Қім де болса білейік!...</w:t>
        <w:br/>
        <w:t>Әкіржан жалбарынған Рауқашты сүйрелей: «Әттеген-ай, қа-</w:t>
        <w:br/>
        <w:t>кда- урылмасам жарар еді!» -- деп келе жатқанда, біреулердің</w:t>
        <w:br/>
        <w:t>ге сралғандығы естілді.</w:t>
        <w:br/>
        <w:t>-- Жайлаубайдың даусы! -- деді Әміржан.</w:t>
        <w:br/>
        <w:t>-- Ол қайдан келеді?</w:t>
        <w:br/>
        <w:t>-- Сол, сол!...</w:t>
        <w:br/>
        <w:t>-- Алырай, жаным-ай хаталасарсын!...</w:t>
        <w:br/>
        <w:t>-- Ча, Әміржан бар ма екен2-- деген дауыс естілді үй жақ-</w:t>
        <w:br/>
        <w:t>-- Анық, Жәйлекең болды!-- деді Әміржан, -- жібер, ба.</w:t>
        <w:br/>
        <w:t>ғайын,</w:t>
        <w:br/>
        <w:t>Босатхан Әміржан мен Рауқаш жүгіре, қатар басып кигіз</w:t>
        <w:br/>
        <w:t>ге келге, сол арада 15 шақты салт атты тур скен, біреуінің қо-</w:t>
        <w:br/>
        <w:t>нда бүркіт қараңдайды. Біреулер үйге кіріп-шығыл жүр.</w:t>
        <w:br/>
        <w:t>-- Жоқ!-- деді үйден шыққанның біреуі, салт аттыларға ке-</w:t>
        <w:br/>
        <w:t>і-- Қызбен кетті деседі. Қайда кеткені мәлімсіз.</w:t>
        <w:br/>
        <w:t>-- Қаншық-ай, Урган екең ғой алдап! -- деді бір салтты:</w:t>
        <w:br/>
        <w:t>-- Уоылғам жоқ, Жайлеке!-- деді Әміржан жақындап,-- мен</w:t>
        <w:br/>
        <w:t>мЭндамын,</w:t>
        <w:br/>
        <w:t>3--381</w:t>
        <w:br/>
        <w:t>Ғабит Мүсренов.</w:t>
      </w:r>
    </w:p>
    <w:p>
      <w:r>
        <w:t>Ер Қаптағай.</w:t>
        <w:br/>
        <w:t>(Легенда)</w:t>
        <w:br/>
        <w:t>Ішін тартып, өкен соққан Ұлыма баран кешке қарай тіпті тұ-</w:t>
        <w:br/>
        <w:t>төп кетіп еді. Балқаш жақ бетке шығып алын, дәл сөл бүйірдей</w:t>
        <w:br/>
        <w:t>қадалған дүлей үснімңқ жыл аяғын апатқа айпалдыргалы келе</w:t>
        <w:br/>
        <w:t>жатқан. Алты ай бойы қысқакына айызы қанбяғандай, кәрлі қыс</w:t>
        <w:br/>
        <w:t>Найман елінің мәңгі-бақы есінде қалағындап болың, қап жыля-</w:t>
        <w:br/>
        <w:t>тып аарылысқалы келеді.</w:t>
        <w:br/>
        <w:t>Қыз 6Ңз тастын қасында батыр Қаптағайлын енгені Өңін қара</w:t>
        <w:br/>
        <w:t>үйі тер. Маздай жанған оттың ойнақтаған Ұшқындары шапы-</w:t>
        <w:br/>
        <w:t>рақтан шыға беріп боранға соғып, қайта буққандай болады. Ба-</w:t>
        <w:br/>
        <w:t>тыр Қабаш «ауп!» деп некірп қалғанда, зеЦбіреқ атылғандай,</w:t>
        <w:br/>
        <w:t>Ұй сыртындағы қын жа|тТтие тп солқ ете түседі.</w:t>
        <w:br/>
        <w:t>Жорық жәлігін Бекенлір Зулқарпиайыннау төрі де қошнырақ</w:t>
        <w:br/>
        <w:t>тартам дога атиқты влші -- Хәзрег Ғали бүгіп Сырдан өтіп,</w:t>
        <w:br/>
        <w:t>асы Найман ішіне келіп қилып олі. Астында айшылықты алты-ақ</w:t>
        <w:br/>
        <w:t>аттар дұлдүлі, қолында он өкі қолаш жұлпықарм бар, өз зама-</w:t>
        <w:br/>
        <w:t>нының иристаны аталған Ғалі батыр Қаптағайдың қара үйіне</w:t>
        <w:br/>
        <w:t>келіп тоқтады. Дүлдүлді жартастың қасына қаңтапа салып, Ғалі</w:t>
        <w:br/>
        <w:t>кірін келгенде, шөккен пардай ер Қаптағай төр алдында кешкі</w:t>
        <w:br/>
        <w:t>тамағына жаңа гана қол қоя бастаған еді.</w:t>
        <w:br/>
        <w:t>Бел үйдегі жандардың бір ерсекшелиі-- бір астауға екеуінін</w:t>
        <w:br/>
        <w:t>қолы қатар сыйыса алмайтынын да, екінші ерекшедлігі-- Бір ас-</w:t>
        <w:br/>
        <w:t>тау етке біреуі-ақ тоя алатын. Сондықтан, осы үйдегі Әес сркен-</w:t>
        <w:br/>
        <w:t>тің алдында бес астау ет еді. Хәзірет Ғалі кіп кішеенде, қарт</w:t>
        <w:br/>
        <w:t>батырдың өкі жатыпа қақ жарила отырған төрт улы, алдында</w:t>
        <w:br/>
        <w:t>жатқан атап басына батыр Қабанның қол салуын күтіп отырған</w:t>
        <w:br/>
        <w:t>кез еді. Батыр кіріп көлді Де таң қалды. Оны таң қалдырряи</w:t>
        <w:br/>
        <w:t>астауда тұтімэтфтас күйінде жатқан түйі жіліктерін стай берген</w:t>
        <w:br/>
        <w:t>бақан саусақты қолдар еді,</w:t>
        <w:br/>
        <w:t>Тутае піскен птин бастарынып жаңтарып жулып тастап, та.</w:t>
        <w:br/>
        <w:t>науұдан тартып, таңдай, тіл, көмейді бір-ақ сыпмрып алып аұзы-</w:t>
        <w:br/>
        <w:t>ва тастап жерді де ер Қабап Хозцет Ғаліге қарады. Узын</w:t>
        <w:br/>
        <w:t>мұрттарының қыяғып құлағына апарып орап тастаган, келісе</w:t>
        <w:br/>
        <w:t>біткен, қыяпатты адам екен. Ер Қаптағай Ғалінің батыр келбеті-</w:t>
        <w:br/>
        <w:t>не ырза боз кетһ:</w:t>
        <w:br/>
        <w:t>98 СӘБИТ МҰҚАНОВ</w:t>
        <w:br/>
        <w:t>----</w:t>
        <w:br/>
        <w:t>Шеген кеудесін алақанымет басып, мықшыя қалды да дыбы</w:t>
        <w:br/>
        <w:t>бермеді. Біреу барып басын көтерсе, жансыз екен. -</w:t>
        <w:br/>
        <w:t>2</w:t>
        <w:br/>
        <w:t>Қөккиіктің күйігі Әміржанды қ?тырған (бурадай зіркілдетті.</w:t>
        <w:br/>
        <w:t>Телпек балаларынан разверсткаға мындап қой айдатумен од</w:t>
        <w:br/>
        <w:t>қанағаттанбай, қолына басты адамдарын, әсіресе, Байманды тұ-</w:t>
        <w:br/>
        <w:t>сіргісі, егер түсе қалса, артын «ақҰдайға» тапсырып, атып тастағы.</w:t>
        <w:br/>
        <w:t>сы келді.</w:t>
        <w:br/>
        <w:t>Опың бұл күйін естіген Байман да, Телпектің басқа тұқым-</w:t>
        <w:br/>
        <w:t>дары да сырғып қашшып, маңайлатпады. Байман Лепеске астырі</w:t>
      </w:r>
    </w:p>
    <w:p>
      <w:r>
        <w:t>тын жолығып, Әмріжанның кісі атып өлтіруі туралы еск ың</w:t>
        <w:br/>
        <w:t>жасырын шапқыншымеп, Алматыға жөнелтті. Ң</w:t>
        <w:br/>
        <w:t>Байманның кісі арқылы қызына айтқаны: «Буланды онді қоя-</w:t>
        <w:br/>
        <w:t>йық. Аяғын тартсын. Мен оған өлмей қыз бермеймін. Оның тү-</w:t>
        <w:br/>
        <w:t>біне жетпей тыңбаймын!» 4</w:t>
        <w:br/>
        <w:t>-- Не дейсін? -- деген сурауға Рауқаш үнсіз жауаптан басқа</w:t>
        <w:br/>
        <w:t>түк айтпады. Оның өзге Түгіл жаны шын ашыйтынын білетін</w:t>
        <w:br/>
        <w:t>Бэтнқаға да берер жауабы сол үнсіздік қана болды.</w:t>
        <w:br/>
        <w:t>Қум аралап кеткен Әміржан, НІеген атылғаннан 15 күн кейін</w:t>
        <w:br/>
        <w:t>оралып, Байманның үлкен үйіне соқты. Оның келе жатқан хаба-</w:t>
        <w:br/>
        <w:t>рынан құлақтанып отырган Байман, Бәтиқаны жумсап, «қызым</w:t>
        <w:br/>
        <w:t>менімеп кетсіп» деген екен, Рауқаш «бармаймын» деген бір ауыз</w:t>
        <w:br/>
        <w:t>сөзімен қарысып отырып алды. Қызын жай сөзіне көндірс алма-</w:t>
        <w:br/>
        <w:t>ған Байман, кісі атқан Әміржанды тутқындау туралы бұйрық</w:t>
        <w:br/>
        <w:t>барын естіртті. Рауқаш сонда да бармаймыныкан танбады. Күдер</w:t>
        <w:br/>
        <w:t>үзген әке, оны зорлап әкетуге жыйналып еді, Бәтиқа «Енді, кү-</w:t>
        <w:br/>
        <w:t>шің жалғыз балаңа келді ме? Олай болса, екеумізді бірге бауыз-</w:t>
        <w:br/>
        <w:t>да!»-- деп ағыл-тегіл жылаған соң, және зорлықты орындага,</w:t>
        <w:br/>
        <w:t>өлмей тынбяуына бекінгенін көрген соң: «Амал жоқ, бірақ, мене</w:t>
        <w:br/>
        <w:t>көрем десеңдер, Әміржанға енді қайтып қабақ жылытпаңдар»,--</w:t>
        <w:br/>
        <w:t>деп аттанып кетті.</w:t>
        <w:br/>
        <w:t>Бәтица былқылдауын қойып, Рауқатқа:</w:t>
        <w:br/>
        <w:t>-- Амал қанша, күнім, қудай қыйсық жаратқан әкенді мен</w:t>
        <w:br/>
        <w:t>қалай түзейін, одан қарғыс ап не мұратқа жетесің, жазу солай</w:t>
        <w:br/>
        <w:t>шығар, аяғыңды тарт! -- деп еді, Рауқаш:</w:t>
        <w:br/>
        <w:t>-- Апа, басымды қатырмашы!-- дегеннен басқа жауап айт-</w:t>
        <w:br/>
        <w:t>пады.</w:t>
        <w:br/>
        <w:t>Әміржан Рауқаштың үйіне екі жігітпен кеп түсті. Лепес пен</w:t>
        <w:br/>
        <w:t>Самаркен бір топ адаммен: «іргері ауыздан қосылармыз» деп</w:t>
        <w:br/>
        <w:t>басқа ғуылға кеткен еді. Өйткен себебі, «Тепеске Байман Әмір-</w:t>
        <w:br/>
        <w:t>жанды бүгін түнде өлтіруге жыйналганын хабарландырып, «қа-</w:t>
        <w:br/>
        <w:t>сында болмасын» деген.</w:t>
        <w:br/>
        <w:t>Әміржан үйге кіргенде, үйде отырған Раухаштың түсі оған</w:t>
        <w:br/>
        <w:t>аса салқын көрінді. Бұрын Әміржапды көргенде, беті әлдепеге</w:t>
        <w:br/>
        <w:t>қанталай қалатын Рауқаш, бул жолы қанын ішіне тартып сурла-</w:t>
        <w:br/>
        <w:t>%; СӨННТ М?ҚАНОВ</w:t>
        <w:br/>
        <w:t>Бірақ, Паукаш уйқымда емсс сді. Басың тұмшалап ал жатқан.</w:t>
        <w:br/>
        <w:t>мең, оның узақ түнде кірпік қақбаум бүгіігі түіі гін езмег, әлдай</w:t>
        <w:br/>
        <w:t>ұйқысыздықтың Фбисы, Әміржан оси құмда Іздеп кей қойған түлі</w:t>
        <w:br/>
        <w:t>басталған да, СӨЛ сымқтм түндер кейін жалгаса берген. Сондай</w:t>
        <w:br/>
        <w:t>%-қысыз түндердің бәрінде, оның басын қатыратын ой- әкесінің</w:t>
        <w:br/>
        <w:t>қылықтары, Туған жерінен сөгіле Қытайға беттей көшкениен бас»</w:t>
        <w:br/>
        <w:t>тап, күні бүгінге ішіннгі әкесінің қылықтарына, Гаукиш гшуақыт-</w:t>
        <w:br/>
        <w:t>Тг риза болған емес; &lt;Ол наразылық алғашқы қалнылда қалың</w:t>
        <w:br/>
        <w:t>қаЙмай, ай санап смес, күн сапип ұлғая беретін еді, бірақ. іінтей</w:t>
        <w:br/>
        <w:t>ренжігенмен, «туган окб» дейтін бір қыл, қанша созса да үзізуей,</w:t>
        <w:br/>
        <w:t>Яоиларын жалғастыра беретін; сол қыл, өткен кештегі әкесінің</w:t>
        <w:br/>
        <w:t>қылығын әгтігелі үліліп, сада бері өл әкпгінің жауы бүны! жатыр.</w:t>
        <w:br/>
        <w:t>Егер, мысалы, қазір әкесіт біреу Устап әкеп, оси арада атқалы</w:t>
        <w:br/>
        <w:t>турса, оғаш өлсурей қаяғын қалпы жәк сынқты,</w:t>
      </w:r>
    </w:p>
    <w:p>
      <w:r>
        <w:t>Әкесіне іші солай қатқан Рауқаштын, шешесі Ботиқаны ойла»</w:t>
        <w:br/>
        <w:t>канда, өзегі әртенгендей, өкпе-бауры жиндігендей халға түсіп қе-</w:t>
        <w:br/>
        <w:t>теді, Оның сенімінде, егер «сепен қалмаймы:ш, еріп кетеме</w:t>
        <w:br/>
        <w:t>десе, Әміржан тастамайды. Кетбеймін деудің орны және жпқ,</w:t>
        <w:br/>
        <w:t>Пігге сеніп, кімге еешіп, не күтіп қалады? Мақул, кетсін! Санда</w:t>
        <w:br/>
        <w:t>шешесі қайтбек? Рауқаштын гс білгелі байқауынша, акесінен қан»</w:t>
        <w:br/>
        <w:t>шаыа қаталдық көргенмен, шсшесінік ал дегенде ннен жасуын-</w:t>
        <w:br/>
        <w:t>бай Бөтен он жоқ, һар ыхласы, тілегі соның үстінде, (ондықтан</w:t>
        <w:br/>
        <w:t>ойы байынан айырып экету мүмкін емес.</w:t>
        <w:br/>
        <w:t>Хош, айрылмасып дейік!.. Байының қасыпда қалып қойсын! Гон-.</w:t>
        <w:br/>
        <w:t>Ң3,.. «Е,кемпірім жарады... екіталайда жанымда қалдың&gt; дел есір»</w:t>
        <w:br/>
        <w:t>кесе құба-құп, егер өйтулің орнына баяғы жәкешнің аузы...» нз басып,</w:t>
        <w:br/>
        <w:t>«қызына не бола алыпдыңз ден бисшиан таяқ айырмшев күні не</w:t>
        <w:br/>
        <w:t>болмақд,.</w:t>
        <w:br/>
        <w:t>Ос бураулірдың тумалыны бөлеңген сапасы, кең дүниеден тұқ</w:t>
        <w:br/>
        <w:t>тесеііңік таба алмай, басы игіелец боп жатқан Рауқши, ояу жағ</w:t>
        <w:br/>
        <w:t>қанмен, ұйге кім кіріп, қім шыққанын да, әзгелер кетіп жалгыз</w:t>
        <w:br/>
        <w:t>Әмугжан қалғанып да білмей жатты. Сэйткснисн, түні байы, таң</w:t>
        <w:br/>
        <w:t>атқалы күбірден арылмаган үйдіп, кулпқыяа ургат тапаляй тым»</w:t>
        <w:br/>
        <w:t>тыс бола қалғанын апғарган ол, лұмшалаптан басы пысынауда!</w:t>
        <w:br/>
        <w:t>ені, «кім бар окои?» дегендей, иүпігінің жагасып ашып қалса, кақ</w:t>
        <w:br/>
        <w:t>қасында төне қарап Әміржан тур. Рауқаш савеқандай басып бүрке»</w:t>
        <w:br/>
        <w:t>к қайдін-</w:t>
        <w:br/>
        <w:t>-- Бәш!-- дегеп дауысы естілді Әміржанның. В9л отып «Рәш»</w:t>
        <w:br/>
        <w:t>деген сөлді ауамна бірінші алуы сді. Рауқаш жауап бернеді.</w:t>
        <w:br/>
        <w:t>- Бон! - деді Әміржан тагы да.</w:t>
        <w:br/>
        <w:t>Гауқді өнді жата берудің ретін таппай, басын нвтерді. Бірақ,</w:t>
        <w:br/>
        <w:t>үйдемеді.</w:t>
        <w:br/>
        <w:t>-- Бәші</w:t>
        <w:br/>
        <w:t>-- Пе айт дейсіз?</w:t>
        <w:br/>
        <w:t>-- Айтатын сөз вз ғой деп ойімаймын,</w:t>
        <w:br/>
        <w:t>-- Оны сім білесіз,</w:t>
        <w:br/>
        <w:t>- Мен псткселі жатырсын.</w:t>
        <w:br/>
        <w:t>Біздің заманның батырлары 33</w:t>
        <w:br/>
        <w:t>-- Жок, нағашы! -- деді Лепес,-- білдірмей өлтірсек қ)ба-құп</w:t>
        <w:br/>
        <w:t>еді. Мына самсаған сары кол кеп қалған соң, болмайды енді.</w:t>
        <w:br/>
        <w:t>Қырып кетеді. Бір кісіге жүз кісінің басын бересін.</w:t>
        <w:br/>
        <w:t>Өзгелері де Лелесті куаттап, «Ұрының арты қуыс&gt; дегендей,</w:t>
        <w:br/>
        <w:t>дүркірей қашқан себебі осы еді.</w:t>
        <w:br/>
        <w:t>Әміржан бҰдан түк білген жок, сондықтан, Жайлаубайдың</w:t>
        <w:br/>
        <w:t>«бәсе, 67 не?!» деген қайталау с?рауына үндемей қалды.</w:t>
        <w:br/>
        <w:t>ү</w:t>
        <w:br/>
        <w:t>Тарастып хатын Әміржан, кем дегенде, жүз рет сқып шыққан</w:t>
        <w:br/>
        <w:t>болар. БҰл хат оның минұт сайын қайталап тутанған аінуын, Оқн-</w:t>
      </w:r>
    </w:p>
    <w:p>
      <w:r>
        <w:t>ған сайын су сепкендей баса берді. Сол басылған қалнымен ол</w:t>
        <w:br/>
        <w:t>басылып қалайын десе, тұтандырып жіберетін бір пәле, қалтасын-</w:t>
        <w:br/>
        <w:t>да тағы Да отыр, ол-- Жайлаубай әкеп берген облыстық газета-</w:t>
        <w:br/>
        <w:t>ның номеры. Осы номердің бірініші бетінің тең жарасынан артіч-</w:t>
        <w:br/>
        <w:t>ғын белуарлап алып т?рған «ячейка--тшайқалар» деген мақала</w:t>
        <w:br/>
        <w:t>бар, қол қоюшы -- «жатып атар», түгелімен Әміржанның «қылмы-</w:t>
        <w:br/>
        <w:t>сына». арналған б?л мақаланың сыпаттауынша, ол-- барып тҰр-</w:t>
        <w:br/>
        <w:t>ған бандит. Әміржанның өңі түгіл түсіне кірмеген неше түрлі қын-</w:t>
        <w:br/>
        <w:t>мыстар, оның өзіпе ғана смес, соңына еріп жүрген жолдастарына</w:t>
        <w:br/>
        <w:t>да тағылыпты, мақаланың «ячейка-- шайка» делінуі де сддан</w:t>
        <w:br/>
        <w:t>екен. а</w:t>
        <w:br/>
        <w:t>Яблочкиннің келуіне себеп осы тазетада жазылған мақала еске</w:t>
        <w:br/>
        <w:t>нін апықтаған Әміржан. )</w:t>
        <w:br/>
        <w:t>-- Мені қайтбексіз? -- ден сурады одан.</w:t>
        <w:br/>
        <w:t>-- «Көктерекке» бірге барамыз,-- деді Яблочкин, - аржағын</w:t>
        <w:br/>
        <w:t>жолдас Назароп бен ақылдасамыз Да.</w:t>
        <w:br/>
        <w:t>- Егер бармасам ше? )</w:t>
        <w:br/>
        <w:t>Не жауап берерін білмеген Яблочкиннің Әміржанның сөзіне</w:t>
        <w:br/>
        <w:t>көзі түссе, Ұялы қасқырмен алысқан асау айғырдың нөздеріндей</w:t>
        <w:br/>
        <w:t>қанталап кеткен екен.</w:t>
        <w:br/>
        <w:t>-- Неге жауап бермейсізз -- делі Әміржан.-- Сіз айтбасаңыз.</w:t>
        <w:br/>
        <w:t>мен айтайын: тУтқындау керек мені! Еркісіз апару херек!..</w:t>
        <w:br/>
        <w:t>-- Сіз бехерге қызынасыз, жолдас Бекболов,- деді Яблд-</w:t>
        <w:br/>
        <w:t>кин,-- ең алдымен, жолшыбай жауап алып келуіме қарағанда, бө.</w:t>
        <w:br/>
        <w:t>кілген факты жоқ, газетада жабірлік көрді деп жазған адам-</w:t>
        <w:br/>
        <w:t>дардың біразы дүниеге тумаған, біразы елген адамдар боп шыж-</w:t>
        <w:br/>
        <w:t>ты; екініші, менің байқауымша, жолдас Назаров сіздің тағдыры-</w:t>
        <w:br/>
        <w:t>дызды сізден кем қайғырмайды. Өсекшінің аузына ешкім қақлақ</w:t>
        <w:br/>
        <w:t>болмайды. Бірақ, совет өкметі сізді жақсы біледі, бұл мәселенің</w:t>
        <w:br/>
        <w:t>анығына жетеді деп сенем.</w:t>
        <w:br/>
        <w:t>Қ Өзім де солай ойлайтын ем,-- деді Әміржан, қызына тү-</w:t>
        <w:br/>
        <w:t>сіп, -- бірақ, мына газеттікі не? БҰл совет газеті емес же?</w:t>
        <w:br/>
        <w:t>-- Оның басында отырғанның кім екенін біз қайдан білеміз?</w:t>
        <w:br/>
        <w:t>-- Солай ма? Ендеше, мені тергейтін ревтребуналдың басылда</w:t>
        <w:br/>
        <w:t>отырғанның кім екенін қайдан білеміз?</w:t>
        <w:br/>
        <w:t>Біздіп заманның батырлары : ЕРЗ</w:t>
        <w:br/>
        <w:t>Әміржан ойлы кескінмен Фбәгеліп еді:</w:t>
        <w:br/>
        <w:t>-- Айт, айт, шырағым!-- деді Жайлаубай,-- мен бөтенің емее-</w:t>
        <w:br/>
        <w:t>пін, бөгелмей айт.</w:t>
        <w:br/>
        <w:t>-- Әрине, бөтен емессін, Жәйлеке. Мен сені туған әкемдей ҡа-</w:t>
        <w:br/>
        <w:t>рем. Сондықтан ойымды жасырмайын, менің Рауқашпен түнде</w:t>
        <w:br/>
        <w:t>бітіре алмаған сөзімді аяқтағам, егер, тілесе, алыл кеткім кет</w:t>
        <w:br/>
        <w:t>отыр...</w:t>
        <w:br/>
        <w:t>-- Қарағым-ай, қайдан білейін,-- деді Жайлаубай қысылған</w:t>
        <w:br/>
        <w:t>кескінмен, жалынышты дауысбен,-- кой десе қоймайсын, “Қандай</w:t>
        <w:br/>
        <w:t>қатын алсаң да, ерік өзіңде ғой. Меңің қынжылатыным, онсыз Да</w:t>
      </w:r>
    </w:p>
    <w:p>
      <w:r>
        <w:t>үстіне пәле үймелеп отырған кісі, мынау қосымша бола ма деп</w:t>
        <w:br/>
        <w:t>қорқам. Қойсаң кайтеді, .қарғам, осыны! Басың аман болса, саған</w:t>
        <w:br/>
        <w:t>қыз табылмай ма?</w:t>
        <w:br/>
        <w:t>-- Табылады ғой, Жәйлеке. Б?дан: еҰлу да табылар. Бірақ,</w:t>
        <w:br/>
        <w:t>«&lt;Ұлу сУлу емес, сүйген сулу» дейсіндер ғой, өздерін? Сүйсем</w:t>
        <w:br/>
        <w:t>амалым нешнік? !</w:t>
        <w:br/>
        <w:t>-- Сүймей-ақ катын алғандар өлмей жүрген жоқ ба, шыра-</w:t>
        <w:br/>
        <w:t>ғым-ау? Қай атаң сүйіп қатын алып еді?</w:t>
        <w:br/>
        <w:t>-- Ол рас қой, аға! Бірақ, ата заманы ма бул? Совет заманы</w:t>
        <w:br/>
        <w:t>емес пе? Бас бостандығының заманы емес пе? Осы заманда адам</w:t>
        <w:br/>
        <w:t>сүйгепіне қосыла алмаса не болғаны?!</w:t>
        <w:br/>
        <w:t>Жайлаубай тосылып қалды да:</w:t>
        <w:br/>
        <w:t>-- Сен сүйгенмен, оның сүйетінін қайдан білдің? -- деді.</w:t>
        <w:br/>
        <w:t>-- Тң! жан емеспін бе? Сезімім, ақылым бар емес пе? Байқа-</w:t>
        <w:br/>
        <w:t>маймын ба?</w:t>
        <w:br/>
        <w:t>-- Бурын сүйдім дегепмен, енді сүймеймін десе қайтесің?</w:t>
        <w:br/>
        <w:t>-- Онда сөзім қанша? Аттанам да кетем. Осы екі сөздің Біре- .</w:t>
        <w:br/>
        <w:t>уін өз аузынан естуге Ұлықсат баз</w:t>
        <w:br/>
        <w:t>-- Бар, сөйлес! -- деді Жайлаубай, енді сөз таластыруды орын-</w:t>
        <w:br/>
        <w:t>сыз көріп,</w:t>
        <w:br/>
        <w:t>Олар құм арасында сөйлескен еді. Мезгілдің сәске кезі. Екеуі</w:t>
        <w:br/>
        <w:t>түрегеп үйге келсе, әркімге бір жаутаңдаған Бәтиқа, қонақтарына,</w:t>
        <w:br/>
        <w:t>осы ел майға қатқан тарыдан істейтін қоймалжың көжені ысытын</w:t>
        <w:br/>
        <w:t>отыр екен, Рауқаш, ішігіне басын тыға, түнде бүктіскен қалпымен</w:t>
        <w:br/>
        <w:t>әлі қыймылсыз жатыр. 800 ) )</w:t>
        <w:br/>
        <w:t>-- Қәне, жігіттер, аттарыңды “қамдандар! -- деді Жайлаубай</w:t>
        <w:br/>
        <w:t>үйге кіре,-- жүрейік!</w:t>
        <w:br/>
        <w:t>Серіктері әре түрегелігті,</w:t>
        <w:br/>
        <w:t>-- Ас!-- деді Бәтика дірілдеген дауыспен.</w:t>
        <w:br/>
        <w:t>-- Аттарын ерттеген соң ішер.</w:t>
        <w:br/>
        <w:t>Әміржаннан басқаларының сәгіле далаға шыққанын көрген Бо-</w:t>
        <w:br/>
        <w:t>тиқа, оны Рауқашбен сөйлесуге қалды ма деген оймен, кетерін</w:t>
        <w:br/>
        <w:t>де, кетпегін де білмей аз турды да, Әміржанның қабағынан «кет-</w:t>
        <w:br/>
        <w:t>сейші» деген жазу оқып, қазан астындағы отты ысырып, күрсінің,</w:t>
        <w:br/>
        <w:t>ыйығына желбегей жамылыл тысқа шығып кетті. ы</w:t>
        <w:br/>
        <w:t>Бүркеніп жатқан Рауқашты Ұйқыда деп түсінген Әміржан өя-</w:t>
        <w:br/>
        <w:t>тарын, оятқанда не деп оятарын білмей аз турды.</w:t>
        <w:br/>
        <w:t>“- ГАБИТ МҮСРЕПОВ</w:t>
        <w:br/>
        <w:t>-- Кел бері, батыр!--дет, өркеш майдып қақ жартысымен жар-</w:t>
        <w:br/>
        <w:t>ты бахыр, бір кесек ст. Тфтас бүйеіді асатқысы келіп усылып</w:t>
        <w:br/>
        <w:t>еді, таңдаиған Ғглі асай алмады. Өзімнен басқа батыр жоқ деп,</w:t>
        <w:br/>
        <w:t>күпілдеген кеудесі басылмаған келі ғой мынау анайылыққа көл-</w:t>
        <w:br/>
        <w:t>гісі келчеді.</w:t>
      </w:r>
    </w:p>
    <w:p>
      <w:r>
        <w:t>; -- Мүмкін болса, әуелі қонуға леқсат етсеңіз скен, -- дед!</w:t>
        <w:br/>
        <w:t>Тал,</w:t>
        <w:br/>
        <w:t>Оның өз тілінде не айтқанын Қаптағай батыр қайдам білсін:</w:t>
        <w:br/>
        <w:t>-- Асаймисын, өй, жоқ па?--делі, аш шақыра бастаган</w:t>
        <w:br/>
        <w:t>қабақпен. Ғалі жаңағы өтінішін еңді (ір тіһелей беріп қайталады.</w:t>
        <w:br/>
        <w:t>Ашуы алқымына келіп қалған қарт Қабаң, ұсынған етгі өзі</w:t>
        <w:br/>
        <w:t>қағын жерді де астауда жатқан атаң бисшпи пла валып, жерді</w:t>
        <w:br/>
        <w:t>келіп Ғаліге|</w:t>
        <w:br/>
        <w:t>Ол ксзде адам да ірі, айуа! да Ірі, атапның үлкен басы тіс-</w:t>
        <w:br/>
        <w:t>тері ыржыйып. қақ шекесіне жақындай фергенде, Хәмлірет-Ғалі</w:t>
        <w:br/>
        <w:t>иде бірініші ре? «Тауби&gt; деді. Атан басы жабықты тесіп өтіп,</w:t>
        <w:br/>
        <w:t>амртынғы жартасқа барып серт ете түсті.</w:t>
        <w:br/>
        <w:t>Хәсірет Галі пайғамбар күйеуі ғой, батыр да болса сыпайы</w:t>
        <w:br/>
        <w:t>адай, жон сәйлесін, жалғыз тілегі қонып шығу екенін қайта ай-</w:t>
        <w:br/>
        <w:t>тып қарап сді, ер Қаптағай ойысқан жоқ, Қырың кшндырып,</w:t>
        <w:br/>
        <w:t>жағыстырып ж/Иереті тілмаш та жоқ заман гай, батырлар %ғи-</w:t>
        <w:br/>
        <w:t>ныса алмады.</w:t>
        <w:br/>
        <w:t>--.Бізнердей тапа қалған елге жаца бір жосық, жапа Бір</w:t>
        <w:br/>
        <w:t>амір әкеде жатқан адаммын-- деп, Хәзірет Ғалі қойнынан бір</w:t>
        <w:br/>
        <w:t>кітапты ала бергенде, Қабаңнып шеңгеліне түйенің асықты жі-</w:t>
        <w:br/>
        <w:t>ігі түсіп-яқ қалған скен:</w:t>
        <w:br/>
        <w:t>-- Енді қой былшылыпды! Әйтпесе, - деп, жілікті Білемдей</w:t>
        <w:br/>
        <w:t>бергенде, төрт жілікті қолдарына ала Қаптагайдың төрт ұлы ді</w:t>
        <w:br/>
        <w:t>тұра келген екен.</w:t>
        <w:br/>
        <w:t>Тақпақтай тиетін «тақпақ» жілік, күрлідей тиелін «ірті!»</w:t>
        <w:br/>
        <w:t>жілік, шоқпардай тистін жасықты» жіліктер жырқ-жерқ етіп, әр-</w:t>
        <w:br/>
        <w:t>жерден өре тұра келші, Бәрінікң де көздегені Хәзірет Ғалінің ше-</w:t>
        <w:br/>
        <w:t>кесі сыяқты. Оң скі құлаш ақ семсер тар үйде сушпуға колсіп</w:t>
        <w:br/>
        <w:t>бе, қайрат қыларға шима жоқ, батыр Ғалі аргимен жылжып, үй-</w:t>
        <w:br/>
        <w:t>ДЕН ШЫҒЫП КЕТТІ.</w:t>
        <w:br/>
        <w:t>Африканы түгел кезгенде, дүниеніп бір бүйірін түгел бағын»</w:t>
        <w:br/>
        <w:t>дырып қолғен Ұзақ сотыстарында батыр Ғал: мұндай қарлық</w:t>
        <w:br/>
        <w:t>қөргенк жоң елі. Қара түсті, қызыл түсті, ің түсті, сары түсті сл-</w:t>
        <w:br/>
        <w:t>дердің бәрін де керген. Талай ерлерімет де айқасқан. Ал, мын</w:t>
        <w:br/>
        <w:t>қылық тағдырдың Бір таб кедергісі сыяқты тағы көрінді.</w:t>
        <w:br/>
        <w:t>Ескендір Зұлқарнайын тіреліп тоқтаған Сырлирияның бойын-</w:t>
        <w:br/>
        <w:t>дағы «Алыстағы Ескендірия» қаласынан асып, Ғалінің бұл жет-</w:t>
        <w:br/>
        <w:t>кен жері--осы күнгі Сарқант аудапы отырға: Ақсу өзенің</w:t>
        <w:br/>
        <w:t>байы, қашапиан бері қалың Найман жайлаған жер еді. Бл не,</w:t>
        <w:br/>
        <w:t>Ескендірден аспа деген тағдыр тілі че, болыаса, мынау шын-ақ</w:t>
        <w:br/>
        <w:t>бір батыр ел ме?</w:t>
        <w:br/>
        <w:t>Біздің зяманнын бот мрлары 17</w:t>
        <w:br/>
        <w:t>---</w:t>
        <w:br/>
        <w:t>«Жолыпыз болсын» деген сыяқты бірдече айтар деп Әміржан</w:t>
        <w:br/>
        <w:t>тоқталыпымрап елі, Рауқаш сш?ейғ демеді.</w:t>
      </w:r>
    </w:p>
    <w:p>
      <w:r>
        <w:t>-- Мүмкін енді келмеспін.</w:t>
        <w:br/>
        <w:t>- Оны еркіңіз білсін, -- деді Рауқаш., «аралгысы келмей тур</w:t>
        <w:br/>
        <w:t>екен» ДП Онлап.</w:t>
        <w:br/>
        <w:t>-- Егер менде ерік болса. (Әміржан күрсінді! Сенен несін жие</w:t>
        <w:br/>
        <w:t>сырайын, -- деді Әміржан қатап отырып, -- хауыпты жолга кегіп</w:t>
        <w:br/>
        <w:t>байрйатырша! мә. Осыдан бара, тутқындалуым мұмкій,</w:t>
        <w:br/>
        <w:t>- Неге --деді Пиуқаш шошыгандай,</w:t>
        <w:br/>
        <w:t>-- Әнеугі атылған баланын жҰмысы бар, Оған қосызшша мы-</w:t>
        <w:br/>
        <w:t>наз! - деп Әміржан Рауқашқа қалтасындағы газетте басылған</w:t>
        <w:br/>
        <w:t>мақаланы ұсынды,</w:t>
        <w:br/>
        <w:t>- Бұл «жатып атар» деген кім вкен? -- делі, мақаланы көзі</w:t>
        <w:br/>
        <w:t>шарасынан шыға оқыған Рауқшш, көзін ақтық рет мақала інсінің</w:t>
        <w:br/>
        <w:t>қойған қолыра кадан тұрып.</w:t>
        <w:br/>
        <w:t>-- «Галет-мәзет» дегенін мен білмейтін Өірдеме болушы еді,</w:t>
        <w:br/>
        <w:t>Білмейтіндердіп айтуынша бул «жатып! атар» кісіні өз аты «ме,</w:t>
        <w:br/>
        <w:t>атірік аты болса керек.</w:t>
        <w:br/>
        <w:t>-- Бисеу солай болу керек, «Жатып йтшрә деген кіші атын өзім</w:t>
        <w:br/>
        <w:t>естіген гмен,</w:t>
        <w:br/>
        <w:t>-- Мен Ді,</w:t>
        <w:br/>
        <w:t>-- Өтірік атпен жазган кім балды екен2,-- деді Раукап, Өз</w:t>
        <w:br/>
        <w:t>ішінде «әлде менің әкем Болар» дей ойлап,</w:t>
        <w:br/>
        <w:t>Бірик. бул ойып ол Әмчіржанға айтпады, жүлеу отырған көлілі"</w:t>
        <w:br/>
        <w:t>не жол бергісі келмеді.</w:t>
        <w:br/>
        <w:t>-- Кім болса да түбінде (бір шығар, -- делі Әміржан,-- өліп</w:t>
        <w:br/>
        <w:t>кетсем, ами1 жоқ, өлмен, жер дӘетінде еркі! жүрер болсам, оған</w:t>
        <w:br/>
        <w:t>кегімді жібермеспін.</w:t>
        <w:br/>
        <w:t>Ге үшіп аз бтыристы.</w:t>
        <w:br/>
        <w:t>-- Ал, Ваш! --деді Әміржа!, кенет, -- «ораза, намял тоқтықта»</w:t>
        <w:br/>
        <w:t>жегендей, сыпайы сөйлесіп отыруга уақыт жоқ. Егер сенің хатка</w:t>
        <w:br/>
        <w:t>жазған бір ауыз көзін болмаса, бл құмға мен, мойныма арқац</w:t>
        <w:br/>
        <w:t>сал сүрлеп әкелмесе келмес ем, азық-түлік жыйнаулы біреулерге</w:t>
        <w:br/>
        <w:t>тансыфип, өлім тауда жатар ем. Хатықмен мунда келіп қалдым.</w:t>
        <w:br/>
        <w:t>Жастықтың сезімі билеген екеуміз Де алдағы күндерде не тосып</w:t>
        <w:br/>
        <w:t>ггіканың білеміз бе, алдағы күндерде не тосып тұрғанын біле ал-</w:t>
        <w:br/>
        <w:t>малық. Ақыры кеп, тоқтаған туйынамыз мынау!.. Не айтасын?</w:t>
        <w:br/>
        <w:t>Не айт дейсіз? !</w:t>
        <w:br/>
        <w:t>-- Бкінің бірі: с біржелп ит құйрығын кесісейік, бір-бірімізге</w:t>
        <w:br/>
        <w:t>аландазийтып болайық, не, өлегк, тірілеек те бірге болттық, өлсек</w:t>
        <w:br/>
        <w:t>шіқшныммы бірге, шықсақ төбеміш бірге болсын.</w:t>
        <w:br/>
        <w:t>-- Мінің де тілггім сол!</w:t>
        <w:br/>
        <w:t>-- Насың ба, Рәш?- деді Әміржап. Раухкашты екі ыйығшнан</w:t>
        <w:br/>
        <w:t>ӛстап ағ,</w:t>
        <w:br/>
        <w:t>-- Пасым. .</w:t>
        <w:br/>
        <w:t>-- Ендеше”. деп, Әміржан Рауқашты өзіне қарай тартып, йу-</w:t>
      </w:r>
    </w:p>
    <w:p>
      <w:r>
        <w:t>зынан сүйіп-сүйіп алды.</w:t>
        <w:br/>
        <w:t>32 “СӘБИТ М?ҚАПОВ</w:t>
        <w:br/>
        <w:t>-- Янырмай тірімісің? Бұл не?</w:t>
        <w:br/>
        <w:t>-- Бәсе, бу не?!.. )</w:t>
        <w:br/>
        <w:t>Болғаны мынау еді: «Кісі атудан бастап, құмдағы елге Әмір.</w:t>
        <w:br/>
        <w:t>жанның істеген қыянаты жоқ»-- деген хабарды тексеруге, ә6-</w:t>
        <w:br/>
        <w:t>лыстық милициядан «КҚактеректегі» аудандық милицияға жарлық"</w:t>
        <w:br/>
        <w:t>келген. Әміржанның Тарасбен дос екеңін білетін милиция началь-</w:t>
        <w:br/>
        <w:t>нигі, бұл жарлықты Тарасқа көрсеткенде:</w:t>
        <w:br/>
        <w:t>-- Тексеруге өзің бар, -- деген Тарас,-- және менен хат алыі</w:t>
        <w:br/>
        <w:t>бар, әйтпесе арандап қалуын мүмкін. Ол намыстанса, өлмей қол-</w:t>
        <w:br/>
        <w:t>ға түспейді, менен хат алса ғана саған бағынуы мүмкін. Оның</w:t>
        <w:br/>
        <w:t>үстінен түскеп материалдар, байлардың жаласы болуы ғажат</w:t>
        <w:br/>
        <w:t>емес, апықтап тексеру керек. Аштарға азық жыйнау мақсатымен,</w:t>
        <w:br/>
        <w:t>сол жаққа Жайлаубай және оның аңіңылары жүрмек елі; солар</w:t>
        <w:br/>
        <w:t>ере барсын.</w:t>
        <w:br/>
        <w:t>&lt;-- Милиция пачальнигі Яблочкин Тарастың ақылын алып Жай-</w:t>
        <w:br/>
        <w:t>лаубай тобымен құмға өзі кетті.</w:t>
        <w:br/>
        <w:t>Айға жақын атшылық қОрған Жайлаубай тобы, бүркітке ал-</w:t>
        <w:br/>
        <w:t>дырған аңдарының еті мен терісін, арамдарының терілерін, «Қәк-</w:t>
        <w:br/>
        <w:t>теректегі» помголға кірелеп жөнелтіп жатты. Ол кірелер тауды</w:t>
        <w:br/>
        <w:t>мекендеген аштарға беріліп жатты. 5;</w:t>
        <w:br/>
        <w:t>Осы сапарында олар, Әміржан «Байманның пәлендей қҰмй</w:t>
        <w:br/>
        <w:t>тіккен үйінде болу керек» деген лақаппен, суыттау жүріп, түнде</w:t>
        <w:br/>
        <w:t>летіп келіп еді, үй төңірегінен әлдекімдер аттана қашты. 3</w:t>
        <w:br/>
        <w:t>-- «Бұлары кім?!» - деп таңданган олар, сақтаныңқырай кей</w:t>
        <w:br/>
        <w:t>үйге кісі жіберсе, екі жігіт байлаулы жатыр, ауыздарына жү</w:t>
        <w:br/>
        <w:t>тығылған!.. Ауыздарын ашып жөн с?раса, Әміржанның жолдай</w:t>
        <w:br/>
        <w:t>тары!.. «Қім бүйттіз» десе, «Байманды ғана таныдық. Бір</w:t>
        <w:br/>
        <w:t>адам қапыда кеп, бас салып осылай етті» -- дейді.</w:t>
        <w:br/>
        <w:t>Үйте кірген адам осы хабарды алып шыққан сон, «Әміржарда</w:t>
        <w:br/>
        <w:t>я өлтірген екен, я байлап алып кеткен екен»,-- Деген оймеш</w:t>
        <w:br/>
        <w:t>Жайлаубай тобы, қашқандарды тұра қуды. олар қҡҰмға сі</w:t>
        <w:br/>
        <w:t>адастырып кетті. Тек, біреуі ғана оққа Ұшты, ол-- Мүсеннің 64</w:t>
        <w:br/>
        <w:t>ласы Төпеш екен. Өзгелеріне жете алмай, қуғыншылар үй</w:t>
        <w:br/>
        <w:t>қайтты. ) і</w:t>
        <w:br/>
        <w:t>Байман мұндай халға Ұшырай қоям дәген жоқ еді. Ол ЛепеФ</w:t>
        <w:br/>
        <w:t>қонған жеріпеп шақыртып алды Да, жансыз кісі арқылы Әм</w:t>
        <w:br/>
        <w:t>жалмен, оның серіктерінің бейғамдығын естіп қапыда көздері;</w:t>
        <w:br/>
        <w:t>жоюға келді. і</w:t>
        <w:br/>
        <w:t>Оларға алғашқы адымпың сәті түскен сыяқтанды. Аттарын 7</w:t>
        <w:br/>
        <w:t>қасындағы таса қУмға бекітіп, өздері жаяулап келсе, Әміржан</w:t>
        <w:br/>
        <w:t>ның екі серігі қаннен қаперсіз отыр екен. Олардың аузын тығыш</w:t>
        <w:br/>
        <w:t>дап байдап тастап, енді далада Рауқашпен отыр деген Әміржан</w:t>
        <w:br/>
        <w:t>ды да сөйтуге тысқа шиққанда, Жайлаубай тобы көріне қалды</w:t>
        <w:br/>
        <w:t>-- Қфдай Ұрды. Масқара болдық!-- деді көзге көрінбей таса</w:t>
        <w:br/>
        <w:t>ланып жүрген Лепес.-- Отряд -- мынау. ы</w:t>
      </w:r>
    </w:p>
    <w:p>
      <w:r>
        <w:t>-- «Арам жесең. тойғанша», Әміржазды умаштап кетейік!--</w:t>
        <w:br/>
        <w:t>деп Байман қулшынып еді, 4</w:t>
        <w:br/>
        <w:t>34 СӘБИТ МУҚАНОВ</w:t>
        <w:br/>
        <w:t>Басу айтқан сөздерінің Әміржанға қаншалық әсер еткенін Я6-</w:t>
        <w:br/>
        <w:t>дочкин шамалай алмады. Әміржанның алау-жалау кескіңі өзгер-</w:t>
        <w:br/>
        <w:t>меді, Сондықтан, ендігі әңгімелесуді пайдасыз Көрген Яблочкин,</w:t>
        <w:br/>
        <w:t>Әміржан расымен көнбей “кетеме деген .хауылпен, ішкірнелеп</w:t>
        <w:br/>
        <w:t>Жайлаубайды жумсады. :</w:t>
        <w:br/>
        <w:t>Жайлаубай - қазақшылай, жасы “үлкендігін керсете, еркінси</w:t>
        <w:br/>
        <w:t>сөйлеп: : ) )</w:t>
        <w:br/>
        <w:t>-- «Бала соққан кездіктің басы жарық» деген осы. Жетілдім</w:t>
        <w:br/>
        <w:t>дегенмен, жассындар әлі, ақылдарың көзіңнің алдында: әйтпесе,</w:t>
        <w:br/>
        <w:t>«батырдың ажалы маржадан» догендей,,маңайында пәленің. -өрті</w:t>
        <w:br/>
        <w:t>даулап жатқан қызға жуырмысың!-- ден Ұрсып алды. )</w:t>
        <w:br/>
        <w:t>Әміржанның да қазақшылығы Ұстан, намысына тиер сөз бол-</w:t>
        <w:br/>
        <w:t>маған сон, жәй. ?рысқан Жайлаубайдың, шапылдап бетінен алғы-</w:t>
        <w:br/>
        <w:t>“сы келмеді, кішілік көрсеткісі келді. Түндегі бір сөздерде, «сел</w:t>
        <w:br/>
        <w:t>қаншық кой осылай істеткен!» деп Жайлаубай .Рауқашқа тікілен-</w:t>
        <w:br/>
        <w:t>генде, «Жәйлеке! -- деген еді, Әміржан дауысын: көтеріп, -- мен</w:t>
        <w:br/>
        <w:t>сені сыйлайтын кісімін. Бірақ, сыйлауда да шек бар. Тіліңді тарта</w:t>
        <w:br/>
        <w:t>сөйлесең екен!» Жайлаубай сөзін доғара қойған еді,</w:t>
        <w:br/>
        <w:t>Кәзіргі оңаша кеңесінде де Жайлаубайдың айтайын Деп отыр-</w:t>
        <w:br/>
        <w:t>ғаны өзге емес, сол Рауқаштың қеңесі. Қөктерекке бармас, я бас-</w:t>
        <w:br/>
        <w:t>қа бір жаман ісңе кірісер деген хауып Жайлаубайда жоқ, оның</w:t>
        <w:br/>
        <w:t>Ҡаупы-- мына қызға кызызуы жаман екен, осыны алмай кетбей-</w:t>
        <w:br/>
        <w:t>Мін демесе не қылсын! Бул туралы кесінді сөз айтуға жүрексініп,</w:t>
        <w:br/>
        <w:t>Әміржанды тулатып алам;0Я. деп отыр.</w:t>
        <w:br/>
        <w:t>Бірақ, Эзақ арбасып отыруға оларда уақыт жоқ-еді. Ең алды-</w:t>
        <w:br/>
        <w:t>мен булар, көрер танды көздерінен атырып, әлі %йқы көрмеген</w:t>
        <w:br/>
        <w:t>кісі; екіншіден, енді бөгелудің хажеті жоқ,. Әміржанды алып,</w:t>
        <w:br/>
        <w:t>Яблочкиннің «Көктерекке» аттануы керек. :Сондықтан, қыз мәсе-</w:t>
        <w:br/>
        <w:t>лесіне әлде пеше оқталып жолай алмаған Жайлаубай, «қозғаса</w:t>
        <w:br/>
        <w:t>өзі қозғасын» деген оймен:</w:t>
        <w:br/>
        <w:t>-- Шырағым!- деді Әміржанга, - сендер енді аттаныңдар.</w:t>
        <w:br/>
        <w:t>«Тас түссе, талайыңнан, бақ түссе, маңдайыңнан» дегендей, нар</w:t>
        <w:br/>
        <w:t>тӛүекелге сыйын, «аққа қудай жақ» деген. Өкімет алдына жетер,</w:t>
        <w:br/>
        <w:t>Менің сеңімен бірге кетуім керек еді. Жалғызым Кенжетайдаң</w:t>
        <w:br/>
        <w:t>көм көрмейтінім өзіңе аян. Бірақ, таудағы елі бар. болғырдың</w:t>
        <w:br/>
        <w:t>ашығыл, кейбіреулері өліп жатқанын айттым. Қустың балапанын-</w:t>
        <w:br/>
        <w:t>- дай ауыздарын ашып отырған бейшаралар. Өкіметте оларға бере</w:t>
        <w:br/>
        <w:t>қоятын азық аз, бергені бүркуге әрең жетеді, Осы сапарға, солар-</w:t>
        <w:br/>
        <w:t>ға азық, жеткізу мақсатымен шыкқанымды айттым. Әзірге 70-80</w:t>
        <w:br/>
        <w:t>жүйеге тендеп-аң етін экенелттік. Ол қаншаға жотеді? Тарастың</w:t>
        <w:br/>
        <w:t>тапсырғаны 150 көлік еді, соны толтырып қайтқаным д?рыс болар.</w:t>
        <w:br/>
        <w:t>Қешікпей мен де жетермін. :</w:t>
        <w:br/>
        <w:t>-- Баруға көніп отырмыз ғой Жәйлеке!--деді Әміржан да жум-</w:t>
        <w:br/>
        <w:t>Сақ кеп,-- бармай қайда кетем мен? Өз өкметімнен өзім қашам</w:t>
        <w:br/>
        <w:t>бі? Не де болса бара көрем де. Менің уайымым онда емес,</w:t>
      </w:r>
    </w:p>
    <w:p>
      <w:r>
        <w:t>басқада. )</w:t>
        <w:br/>
        <w:t>4 ҒАБИТ МҮСРЕПОВ</w:t>
        <w:br/>
        <w:t>Жартастың қасынла дүлдүме қатып Міұқайтпас та әлі тұп.</w:t>
        <w:br/>
        <w:t>Әсем айғырға қатты қызығып, мініп алып бір бел шауып барып</w:t>
        <w:br/>
        <w:t>қайтар ма сдім, дейді. Дүлдүлдің қасында өл ағаларының атта-</w:t>
        <w:br/>
        <w:t>ры бір топрыш сыяқтаныл қалды, Әсем айғырга бүйірі бұрғандай,</w:t>
        <w:br/>
        <w:t>астындағы тарлан көк бие да міңез көрсете қалды. Муңайтиае</w:t>
        <w:br/>
        <w:t>қылыға-қызыға Тіпті ІШыдамас халға жеткен оскен, көк биелен</w:t>
        <w:br/>
        <w:t>) қалып, дүлдүлдін алдына тосын қош қалды, Өзір бойы бұ-</w:t>
        <w:br/>
        <w:t>Шірге түспеген теңбіл кек те өле Түсті.. барын қолға ала қый-</w:t>
        <w:br/>
        <w:t>шылдап, бахырлан жәнелді.</w:t>
        <w:br/>
        <w:t>Үйден ойбайын сала шыққаи Галі батыр жүтіріп жеткенше,</w:t>
        <w:br/>
        <w:t>иснданя жумыс та Зітіі қалып еді...</w:t>
        <w:br/>
        <w:t>Қиптағайдың Төрт үлкеп ұлы аттарына мінін, найзаларын аліАт,</w:t>
        <w:br/>
        <w:t>пайдан тартып шыға келіпті, Есінен танып қалған дүлдүл көзі</w:t>
        <w:br/>
        <w:t>терлеп, қозғалғысы келмейді.</w:t>
        <w:br/>
        <w:t>ез Талай асқар тауды тақымына ДН! қыстырған &gt;ноқ гдім,</w:t>
        <w:br/>
        <w:t>сондағы сағылып тоқтар жерім, мына бір болмашы ғана жартас</w:t>
        <w:br/>
        <w:t>болганы 41... деп, беліп алдыргандай сал бөксе боп қалған</w:t>
        <w:br/>
        <w:t>Аулаүлді жетелеп, Хекірет-Ғалі кейің қайтты. Сот кеткенін бір-</w:t>
        <w:br/>
        <w:t>жола кетті. Мекре балық туисығын тасқа «пқты - тоқтады.</w:t>
        <w:br/>
        <w:t>Сол жартас Сарқант ауданында әлі бар, оны тұрғын ел</w:t>
        <w:br/>
        <w:t>«Дұлдүлтас&gt; дейді...</w:t>
        <w:br/>
        <w:t>Куандық Шаңғытбаев.</w:t>
        <w:br/>
        <w:t>Жайықтың Улы.</w:t>
        <w:br/>
        <w:t>Номаяннық Беті-- көкала,</w:t>
        <w:br/>
        <w:t>Күні --түн, түні-- жарық кұн.</w:t>
        <w:br/>
        <w:t>Тұрған кез бізді замана</w:t>
        <w:br/>
        <w:t>Талқысында тарпхтың.</w:t>
        <w:br/>
        <w:t>Везілдеп көкте оқ Фішгей,</w:t>
        <w:br/>
        <w:t>Найзалар жерде жарқылдап,</w:t>
        <w:br/>
        <w:t>Темірге темір торыеса,</w:t>
        <w:br/>
        <w:t>ПНсман тур жары қалтылдан.</w:t>
        <w:br/>
        <w:t>Тебігіп толқын, ептелел,</w:t>
        <w:br/>
        <w:t>Тебіргпеді жарқабан,</w:t>
        <w:br/>
        <w:t>Тейігіп толқын, тепселед,</w:t>
        <w:br/>
        <w:t>Дәңбекшиді, долданад.</w:t>
        <w:br/>
        <w:t>Қара жер бегі зәл-зола,</w:t>
        <w:br/>
        <w:t>Дүние-- дүлей, мұнарлы,</w:t>
        <w:br/>
        <w:t>Қалшылдайды зар қаға.</w:t>
        <w:br/>
        <w:t>Қүн-- қУлақты, шубарлы.</w:t>
        <w:br/>
        <w:t>Балқып миллион қорғайын</w:t>
        <w:br/>
        <w:t>Қалкісе де, тасса да,</w:t>
      </w:r>
    </w:p>
    <w:p>
      <w:r>
        <w:t>Өшіккен дфшлан ордаеын</w:t>
        <w:br/>
        <w:t>Б?ршақтай боран басса да,</w:t>
        <w:br/>
        <w:t>Кектенген жасақ, түйілген,</w:t>
        <w:br/>
        <w:t>Шапса да жауға тес-тәстеп,</w:t>
        <w:br/>
        <w:t>Оқ тізбсгі бүйірден</w:t>
        <w:br/>
        <w:t>Бөген тір жолды кес-кестегі,</w:t>
        <w:br/>
        <w:t>Солқылдап соғыс соғады</w:t>
        <w:br/>
        <w:t>Надеттің тарлан буұлтындай,</w:t>
        <w:br/>
        <w:t>Әрідіп майдан тозаңы,</w:t>
        <w:br/>
        <w:t>Ейшіккен шайқас түр тынбай,</w:t>
        <w:br/>
        <w:t>Жайықтың ұлы</w:t>
        <w:br/>
        <w:t>Мінекей жаудың ойнағы”</w:t>
        <w:br/>
        <w:t>Бекінгеп жексен жерменен,</w:t>
        <w:br/>
        <w:t>Жатса да шығып ойраны,</w:t>
        <w:br/>
        <w:t>Ажалды бты сөнбеген.</w:t>
        <w:br/>
        <w:t>Жалыны шапшын, жапқшадап,</w:t>
        <w:br/>
        <w:t>Жіберер емес манына.</w:t>
        <w:br/>
        <w:t>Жар жаңғыртып, сартылдап,</w:t>
        <w:br/>
        <w:t>Қақсап тұр жындай қағына,</w:t>
        <w:br/>
        <w:t>Бір пулемет жақында</w:t>
        <w:br/>
        <w:t>Жұлқынады мазасыз,</w:t>
        <w:br/>
        <w:t>Көрінген жау жоң қасында,</w:t>
        <w:br/>
        <w:t>Жау қайда? Жігіт шарасыз,</w:t>
        <w:br/>
        <w:t>Қарғыс тқан қас жауы</w:t>
        <w:br/>
        <w:t>Отыр қайда паналап?</w:t>
        <w:br/>
        <w:t>Шағылып жігіт бар тауы,</w:t>
        <w:br/>
        <w:t>Қайтпақ иш: жыра жағалайз</w:t>
        <w:br/>
        <w:t>Қайтса неге келді ал?</w:t>
        <w:br/>
        <w:t>Кете ме кейін? О, казыс!</w:t>
        <w:br/>
        <w:t>Жоқ жігітне кері шөл</w:t>
        <w:br/>
        <w:t>Алмайша етші, «О, жауыз,</w:t>
        <w:br/>
        <w:t>Керегің қаш бл, ажал маз</w:t>
        <w:br/>
        <w:t>Тоқта. мәле, оидеше!</w:t>
        <w:br/>
        <w:t>Болайын ажал Дажалға,</w:t>
        <w:br/>
        <w:t>Жыласын балаң мен десе.</w:t>
        <w:br/>
        <w:t>Отаным үшің чен туғам,</w:t>
        <w:br/>
        <w:t>Тілегенің болса қан,</w:t>
        <w:br/>
        <w:t>Отаным үшін мен-құрбан,</w:t>
        <w:br/>
        <w:t>Мә, мінекей --балғын тән!»--</w:t>
        <w:br/>
        <w:t>Деді де, барып қҰлады</w:t>
        <w:br/>
        <w:t>Пулеметке асыла.</w:t>
        <w:br/>
        <w:t>Жайықтың Ұлы құлады</w:t>
        <w:br/>
        <w:t>Дауылға қаны шашыла.</w:t>
        <w:br/>
        <w:t>Пулемет тынды, тұншықты,</w:t>
        <w:br/>
        <w:t>Себілмей қалды оқ тұра.</w:t>
      </w:r>
    </w:p>
    <w:p>
      <w:r>
        <w:t>Кейіннен қаптап қол шықты,</w:t>
        <w:br/>
        <w:t>Жеп сілкінткен жетті «ура!»</w:t>
        <w:br/>
        <w:t>ҚУАНЛЫҚ ШАҢҒЫТБАЕВ</w:t>
        <w:br/>
        <w:t>Ненаннтың сарғы жағыпдя</w:t>
        <w:br/>
        <w:t>Құі-түндей, тұн-самала,</w:t>
        <w:br/>
        <w:t>Бөленіп жеңіс таңмна</w:t>
        <w:br/>
        <w:t>Тупғап кез біздің замана.</w:t>
        <w:br/>
        <w:t>Неманда, байтақ жапанда</w:t>
        <w:br/>
        <w:t>Құлазып бақи бІр мола,</w:t>
        <w:br/>
        <w:t>Ой беріл мына жаһанға,</w:t>
        <w:br/>
        <w:t>Басқалардан түр дара.</w:t>
        <w:br/>
        <w:t>Неманда жатыр мәңгіге</w:t>
        <w:br/>
        <w:t>Жайықтың ұлы--жас батыр.</w:t>
        <w:br/>
        <w:t>Ерлігін етіп әнгіме</w:t>
        <w:br/>
        <w:t>Басында құлнытас жатыр,</w:t>
        <w:br/>
        <w:t>Өмірді сүю осы да,</w:t>
        <w:br/>
        <w:t>Туып ед қайда, т?р қайда?</w:t>
        <w:br/>
        <w:t>Жолаушы, ніл досыңа</w:t>
        <w:br/>
        <w:t>Сүюге бейтін турмай маз</w:t>
        <w:br/>
        <w:t>САДЫҚБЕК АДАМБПҚОВ ) 89</w:t>
        <w:br/>
        <w:t>1</w:t>
        <w:br/>
        <w:t>Жоәсаайыннан балған дог,</w:t>
        <w:br/>
        <w:t>Хаты қайда, өзі қайна,</w:t>
        <w:br/>
        <w:t>Деп қайғырам, - көңіл бис.</w:t>
        <w:br/>
        <w:t>Ыцмреып ән-салса жары,</w:t>
        <w:br/>
        <w:t>Мен қосылып зарлаймын,</w:t>
        <w:br/>
        <w:t>Шымылдығын құрып қойып,</w:t>
        <w:br/>
        <w:t>Өзімді-езім элдаймын..&gt;»</w:t>
        <w:br/>
        <w:t>Деп карт анз қолымды Ұстап,</w:t>
        <w:br/>
        <w:t>Мен келгенде, сурайтын.</w:t>
        <w:br/>
        <w:t>Жас келіншек өнесінен</w:t>
        <w:br/>
        <w:t>Жасымянып жылайтын,</w:t>
        <w:br/>
        <w:t>Қөнет достың нәлді хаты</w:t>
        <w:br/>
        <w:t>Өзім оқып бердім мен:</w:t>
        <w:br/>
        <w:t>«Қола жатырмын,-депті ал,--</w:t>
        <w:br/>
        <w:t>Сонау алыс Берлишісд&gt;.</w:t>
        <w:br/>
        <w:t>Құанды ана, қуанды жар,</w:t>
        <w:br/>
        <w:t>Жүректері елжіреп,</w:t>
        <w:br/>
        <w:t>Туындаһ боп махаббатын,</w:t>
        <w:br/>
        <w:t>Шымылдық тур желбіреп,</w:t>
      </w:r>
    </w:p>
    <w:p>
      <w:r>
        <w:t>МОЛДАБЕК САЛАМАТОН</w:t>
        <w:br/>
        <w:t>Өзімлі-әзім Ұмытқам 0Й кеткенде.</w:t>
        <w:br/>
        <w:t>Бір көрдім де, сонан соц, каре</w:t>
        <w:br/>
        <w:t>алмадым,</w:t>
        <w:br/>
        <w:t>«Әлі өкінем... Қаһтер ем қол</w:t>
        <w:br/>
        <w:t>жеткенде.</w:t>
        <w:br/>
        <w:t>Айлы кеште.</w:t>
        <w:br/>
        <w:t>Айлы кеште бір жас жігіт,</w:t>
        <w:br/>
        <w:t>Балдағымен болып әурт...</w:t>
        <w:br/>
        <w:t>Оқшау үйге келеке кіріп,</w:t>
        <w:br/>
        <w:t>Құлімдеді күндей Сәуле,</w:t>
        <w:br/>
        <w:t>«Кейде Ұзақ ойлар түсіп,</w:t>
        <w:br/>
        <w:t>Қыз жүрегі тулаушы еді,</w:t>
        <w:br/>
        <w:t>Бүйген жарға алып-ұшып,</w:t>
        <w:br/>
        <w:t>Көніл қосы тынбаушы сді,</w:t>
        <w:br/>
        <w:t>Өмір- қысын таймай көріп,</w:t>
        <w:br/>
        <w:t>Өртенсе де күткен селі!</w:t>
        <w:br/>
        <w:t>Неше жылдар жағын тегіп,</w:t>
        <w:br/>
        <w:t>Жолға көзін тіккен Еді...</w:t>
        <w:br/>
        <w:t>Жыллын құсы-келді жігіт,</w:t>
        <w:br/>
        <w:t>Қыз көңілі елжіреді...</w:t>
        <w:br/>
        <w:t>Балғын жүзі күнше күліп,</w:t>
        <w:br/>
        <w:t>Әйтақшылы ер жүрегі,</w:t>
        <w:br/>
        <w:t>Жастілқ шаңтың толқып сыры,</w:t>
        <w:br/>
        <w:t>Мөлдір кездер күлімдеді,</w:t>
        <w:br/>
        <w:t>Қос жүректер толықбылы</w:t>
        <w:br/>
        <w:t>Толган айдай іңірдегі,</w:t>
        <w:br/>
        <w:t>Қалдап мөлт-мәлт жйсМ тлмып,</w:t>
        <w:br/>
        <w:t>Аймаласты ақша Беттер...</w:t>
        <w:br/>
        <w:t>Айлы кеңіте күйіп-жанып,</w:t>
        <w:br/>
        <w:t>Сүйісті дос. қос жүреңгер!</w:t>
        <w:br/>
        <w:t>Сейтқалы Ақпапғкйя.</w:t>
        <w:br/>
        <w:t>Майдан достары.</w:t>
        <w:br/>
        <w:t>Төнкен оқтың саябырлаған кезі слі.</w:t>
        <w:br/>
        <w:t>Кең жаурынды тоМық Демелі, арықтау қелгеп қарш жігіт вз</w:t>
        <w:br/>
        <w:t>үйінің тәріпде отыиргандий-ақ малдасты қҰрып тастап, оң тілегіп</w:t>
        <w:br/>
        <w:t>кос қолдап угтап отр, Әскери киім депесіпе тамаши қона ке-</w:t>
        <w:br/>
        <w:t>тіпті, Сепжапт белгісі тәгалгін. Пағойы даке Шшйшрынп жарасып</w:t>
        <w:br/>
        <w:t>тұр. Қара көздері ойпнқышып, екі беті нұрлана түскен, Өзі псте</w:t>
        <w:br/>
        <w:t>бісеа да жасымайтын ср сыяқты. Арқасын окоптық қабырғасыня</w:t>
      </w:r>
    </w:p>
    <w:p>
      <w:r>
        <w:t>тірей шірене ырғалып, шалқан бере қалтасынан кестеленген ке-</w:t>
        <w:br/>
        <w:t>сетін суырып алды да:</w:t>
        <w:br/>
        <w:t>-- Қеолші, Насв, шылым тартың қөнілсергітейік, -- Дей қасын.</w:t>
        <w:br/>
        <w:t>да отырған қызыл әскерді тиынтағымен түртіп қалды.</w:t>
        <w:br/>
        <w:t>Ол қалың ойдың шеңгелінде отырса керск, шашып оянғандай</w:t>
        <w:br/>
        <w:t>селк ете түсті де, ЖӨЗДе өлнің ежелгі жарқын өңіне келіп,</w:t>
        <w:br/>
        <w:t>кек ҡөзі күлімдей, томекі орауға кіріеті.</w:t>
        <w:br/>
        <w:t>Бірал үнсіз атырғиниян нейін ссрмапт түрегеліп, окөгітан ба-</w:t>
        <w:br/>
        <w:t>сын іқығарып, төңітекке қөз салды. Ешбір дыбыс жақ, Бүкіл әлем</w:t>
        <w:br/>
        <w:t>демін ішіне тартып тұрғандай жол де тына қалыпты,</w:t>
        <w:br/>
        <w:t>Бул-- қатты нйқас, қылу қырғыннан кешіп өте спрен нездесі,</w:t>
        <w:br/>
        <w:t>тін мезгілдің леп қымбатты «ір кесеңі. Алқыпғин жүрегіп басы-</w:t>
        <w:br/>
        <w:t>лын орнына келеді. Ойыдды, сезіміңді, қыймылынды лқылмен</w:t>
        <w:br/>
        <w:t>менгеріп, өліңде үйкеп өзгеріс бөлгенін айңғарасын Төтті үмі</w:t>
        <w:br/>
        <w:t>нысапсыз тілек өмірінде көргендеріңнен көретіндеріпді ана т?р-</w:t>
        <w:br/>
        <w:t>лым женіл, қызықты стіп көрсетеді.</w:t>
        <w:br/>
        <w:t>Жазғы дәңесті, белесті болып келген кең дала керіліп көз</w:t>
        <w:br/>
        <w:t>аллында жатыр. Озлым-ойлым дақ түсіп, жапа салынбаған сы-</w:t>
        <w:br/>
        <w:t>нық сұйсы жері жоқ, Ор жерде іннен сығалағаш (умрдай баста-</w:t>
        <w:br/>
        <w:t>рын ғана окоптан қылтыйтып қызыл әскерлер түр.</w:t>
        <w:br/>
        <w:t>Өзі турған дөңестің етегінде жатқан жас терек тамырычен</w:t>
        <w:br/>
        <w:t>қопарыла құлапты. Бутағыпін сыпырылып жерге түскен Жас</w:t>
        <w:br/>
        <w:t>жапрақтары шашылып, өңі бұзылып гарғая бастапты.</w:t>
        <w:br/>
        <w:t>Бірінің ыйығынын бірі сығалап бой асыруға таласқан қырқа-</w:t>
        <w:br/>
        <w:t>лардың үстінде жлудық күйген танкілері тұр. Зеңбіректері Тум-</w:t>
        <w:br/>
        <w:t>сығымеан жер сүзе тоқырапты. н</w:t>
        <w:br/>
        <w:t>Алыстан керіпген селолар сағыммен көтеріліп, Күп Мимен.</w:t>
        <w:br/>
        <w:t>Садықбек Айамбеков..</w:t>
        <w:br/>
        <w:t>НУр талап</w:t>
        <w:br/>
        <w:t>Шайдан бын, ойдан 8Ұрын.</w:t>
        <w:br/>
        <w:t>Қөз тастаушы ем майданға.</w:t>
        <w:br/>
        <w:t>Майдан оты араласып,</w:t>
        <w:br/>
        <w:t>Алдымдағы :арманға.</w:t>
        <w:br/>
        <w:t>Жүгегіммен Бірте соғып,</w:t>
        <w:br/>
        <w:t>Колымдағы сағатым.</w:t>
        <w:br/>
        <w:t>Жау ордасы қыйрағамша,</w:t>
        <w:br/>
        <w:t>Шыдамаушы ед тағатым.</w:t>
        <w:br/>
        <w:t>Қыз бұрымын жалын шалыл,</w:t>
        <w:br/>
        <w:t>Ул айдарын оқ жалап.</w:t>
        <w:br/>
        <w:t>АЙ тфтылып, күн күйгенде,</w:t>
        <w:br/>
        <w:t>Сенбей тұрды нур тіліп.</w:t>
        <w:br/>
        <w:t>Бағытыма езрік болды</w:t>
        <w:br/>
        <w:t>Сенбей тірғін нҰр талап.</w:t>
        <w:br/>
        <w:t>Майдан оғын біз өшірдік,</w:t>
      </w:r>
    </w:p>
    <w:p>
      <w:r>
        <w:t>Лауласа да-анталап.,</w:t>
        <w:br/>
        <w:t>шымылдық</w:t>
        <w:br/>
        <w:t>Дасым жоқта, дое үйіне</w:t>
        <w:br/>
        <w:t>Не бетіммен бармайын,</w:t>
        <w:br/>
        <w:t>Қарт ананың алып қолын,</w:t>
        <w:br/>
        <w:t>Сарап т?раш қал жайын,</w:t>
        <w:br/>
        <w:t>До үйінде оюланған,</w:t>
        <w:br/>
        <w:t>Түрулі ақ шылылды5,</w:t>
        <w:br/>
        <w:t>Күлсінемін керген сайын,</w:t>
        <w:br/>
        <w:t>Жұрегіме түсіп дық.</w:t>
        <w:br/>
        <w:t>«Қарағымнын қҰрбығы елін,</w:t>
        <w:br/>
        <w:t>ҚУАНДЫҚ ШАНҒЫТБАЕВ ыз</w:t>
        <w:br/>
        <w:t>----</w:t>
        <w:br/>
        <w:t>ЕЕЕ етелегі</w:t>
        <w:br/>
        <w:t>Қырқылды талай қыршын жағ,</w:t>
        <w:br/>
        <w:t>Ашыды талай жас жүрек,</w:t>
        <w:br/>
        <w:t>Жатты талай ыршып бас</w:t>
        <w:br/>
        <w:t>Құлады Талай тпс түлек.</w:t>
        <w:br/>
        <w:t>Сал сүренде, алыста</w:t>
        <w:br/>
        <w:t>Жайықтың Ұлы жүр 0 да.</w:t>
        <w:br/>
        <w:t>Ала алмай жауды қағыста</w:t>
        <w:br/>
        <w:t>Ызаға бөгіп тур о да.</w:t>
        <w:br/>
        <w:t>.</w:t>
        <w:br/>
        <w:t>“..-</w:t>
        <w:br/>
        <w:t>Жайықтың ұлы -- ызалы,</w:t>
        <w:br/>
        <w:t>Жалын бол демі атады,</w:t>
        <w:br/>
        <w:t>Қабарып іштен тынады,</w:t>
        <w:br/>
        <w:t>Шыдатпай намыс, дэт, ары,</w:t>
        <w:br/>
        <w:t>Жайықтың Улы женелі,</w:t>
        <w:br/>
        <w:t>Ардақтан тұтқан ар үшін,</w:t>
        <w:br/>
        <w:t>Ксктесем деп келеді,</w:t>
        <w:br/>
        <w:t>Бейкүнэ тамшы қан үшін.</w:t>
        <w:br/>
        <w:t>Жайықтың Ұлы жөнеді,</w:t>
        <w:br/>
        <w:t>Көлдей көз жас хақы үшін,</w:t>
        <w:br/>
        <w:t>Сілкісем деп келеді,</w:t>
        <w:br/>
        <w:t>ы деген аты үшін.</w:t>
        <w:br/>
        <w:t>Жайықтың Ұлы жәнеді,</w:t>
        <w:br/>
        <w:t>Беймаза жастық шағы үшін,</w:t>
        <w:br/>
        <w:t>Жұлкысан деп келелі,</w:t>
        <w:br/>
        <w:t>Өмірдің өршіл бағы үшін.</w:t>
        <w:br/>
        <w:t>Жайықтың Ұлы жөнеді,</w:t>
        <w:br/>
        <w:t>Жеөнеді жалғыз жермелеп,</w:t>
        <w:br/>
        <w:t>Қандасам дет кглгді,</w:t>
        <w:br/>
        <w:t>Жапынңда ашы шер келед.</w:t>
      </w:r>
    </w:p>
    <w:p>
      <w:r>
        <w:t>Аспантың асты ақ буйра,</w:t>
        <w:br/>
        <w:t>Қаз ала тұман, көк түтін.</w:t>
        <w:br/>
        <w:t>Жаумен жеке жас қыйпра</w:t>
        <w:br/>
        <w:t>Кескілесер кекті күн.</w:t>
        <w:br/>
        <w:t>Алақаншық оқ сарнап,</w:t>
        <w:br/>
        <w:t>Әлім күйі өренді.</w:t>
        <w:br/>
        <w:t>Жаәрмелеп жігіт, жер қармап,</w:t>
        <w:br/>
        <w:t>Мандайы інып-шып тершиді,</w:t>
        <w:br/>
        <w:t>Майдла доғғары 53</w:t>
        <w:br/>
        <w:t>байланған ауыр гранатты шешіп алып, бөса көктеп келе жатқан</w:t>
        <w:br/>
        <w:t>“танкіге сермеп жіберді. Екпіні қатты, отты ауа толқыпы Байм%-</w:t>
        <w:br/>
        <w:t>әнді қаңбақтай көтеріл, шыркөбелек айналдырып маилайымся</w:t>
        <w:br/>
        <w:t>аУқырға жерге сақты. Есіл ердің құлағанын көрген бір жауынгер</w:t>
        <w:br/>
        <w:t>жүгіріп келін қапсыра құшақтады. Қос тізерлей атыра қалып,</w:t>
        <w:br/>
        <w:t>яның денгсіп алдына алды. Омырау қалтасын ақтарып орамалым</w:t>
        <w:br/>
        <w:t>суырып альш, бетіне Ұйыған қанды сүртті.</w:t>
        <w:br/>
        <w:t>Сержант кірігіп Кнтеріг еді, қанға толған кезіне жаулыя</w:t>
        <w:br/>
        <w:t>танкісі тағы тиялыпды. Бірап, жанып жатыр Еді.</w:t>
        <w:br/>
        <w:t>Ол кәзін қайта жұмғанда, қызыл шырайли өңі бары бас-</w:t>
        <w:br/>
        <w:t>тады, Кеудесін кере деміп ішіше тартты, тартты да,улиаған ылас</w:t>
        <w:br/>
        <w:t>ауаны қайта Шшығарды. Тынысы бітіп, қ/нағы ТФимп, тіршіліктек</w:t>
        <w:br/>
        <w:t>күдер үзген Бәймуранн өз бойын өлі билей алмай,шылы ете түсті.</w:t>
        <w:br/>
        <w:t>Күндей күркіреп құлақты керең қылған зеңбірек үндері</w:t>
        <w:br/>
        <w:t>өтіп, бірец-саран атылған мылтықтың даусы естіледі. Оның өзі</w:t>
        <w:br/>
        <w:t>до үзілін-үліліп алистац сстіледі. Тегеурінді. күйіне Шыдай алмай</w:t>
        <w:br/>
        <w:t>қашқап жаұ Белден асты. Артыла бұрылын. аялдайтын түрі де</w:t>
        <w:br/>
        <w:t>жоқ, Әлерін білген қасқырдай құйрығын тақымына қысып алып,</w:t>
        <w:br/>
        <w:t>жортып барады.</w:t>
        <w:br/>
        <w:t>Соғыстың отына болаттай шыныққан жауынгерлер қолдарына</w:t>
        <w:br/>
        <w:t>мылтықтарын берік үстіі, аяқты қарыштай басып, жедел ілгері-</w:t>
        <w:br/>
        <w:t>леп Патысқа кетіп баралы.</w:t>
        <w:br/>
        <w:t>Соржанү Баймурзня м%ның бірін де көрген жоқ, бірін де сез-</w:t>
        <w:br/>
        <w:t>ген жоқ. Жауынгер алдында жатқан әлсіз денеіі бауырына қы-</w:t>
        <w:br/>
        <w:t>сып құшырлана сүйді. Көзінің жасы моншақтап, Байм?рэнннің</w:t>
        <w:br/>
        <w:t>бегіне тамып тур.</w:t>
        <w:br/>
        <w:t>Молбабек Саяпмятав.-</w:t>
        <w:br/>
        <w:t>Алғашқы адым.</w:t>
        <w:br/>
        <w:t>(Жас ақынның өлең дәптерімен үзінділер)</w:t>
        <w:br/>
        <w:t>Тап әтти, жерге нер “аран.</w:t>
        <w:br/>
        <w:t>Кот шықты көзі қанталап,</w:t>
        <w:br/>
        <w:t>Мәш де тапты сапитар,</w:t>
        <w:br/>
        <w:t>Алып бір Кетті арқалап.</w:t>
        <w:br/>
        <w:t>Күн артыпан күн өтті,</w:t>
      </w:r>
    </w:p>
    <w:p>
      <w:r>
        <w:t>Би істеуін тыймады;</w:t>
        <w:br/>
        <w:t>Қүн сайын мәз ғын эжүреңті,</w:t>
        <w:br/>
        <w:t>Жарам да аузын жыйнады.</w:t>
        <w:br/>
        <w:t>Жаз өтті, кұз келсе де,</w:t>
        <w:br/>
        <w:t>Бұл жақта әлі күн жылы;</w:t>
        <w:br/>
        <w:t>Ақша сұр бұлттар теңселе</w:t>
        <w:br/>
        <w:t>Шыгысқа қарай жылжыды,</w:t>
        <w:br/>
        <w:t>Қараймын бұптиа Ұлайы,</w:t>
        <w:br/>
        <w:t>Арқаға Фсып барар деп,</w:t>
        <w:br/>
        <w:t>Сенемін бұлүқа Қүләнім</w:t>
        <w:br/>
        <w:t>Тесіле мсише жапар ден.</w:t>
        <w:br/>
        <w:t>П</w:t>
        <w:br/>
        <w:t>Омбы қарға малтығып қанды</w:t>
        <w:br/>
        <w:t>кешке,</w:t>
        <w:br/>
        <w:t>Майдандағы күлдерім шықпайды</w:t>
        <w:br/>
        <w:t>астан,</w:t>
        <w:br/>
        <w:t>Пекбіреңтер дауылы, оқ бораны,</w:t>
        <w:br/>
        <w:t>Бомбалардың дүмнуі астан-кестен.</w:t>
        <w:br/>
        <w:t>ІШ</w:t>
        <w:br/>
        <w:t>Көзім түскен бір сұлу бой</w:t>
        <w:br/>
        <w:t>жеткенге,</w:t>
        <w:br/>
        <w:t>Лев Толстой -- орыс іюполюциясының айшасы 5</w:t>
        <w:br/>
        <w:t>барин мең чннооникті жек көруді үйретті, бірақ әлгі с)раулардық</w:t>
        <w:br/>
        <w:t>бәріне жауапты қайдан іздеуді үйретпеді, үйрете де алмады. Піз-</w:t>
        <w:br/>
        <w:t>лің революциямызда тиаруалардың азтшпылығы шындап күресті,</w:t>
        <w:br/>
        <w:t>осы мақсатта олар аз да болса ұйымдасты. ал олардын тіпті а%-</w:t>
        <w:br/>
        <w:t>ғана болімі қолына қару алып, өздерінің жауларын қурғуға, Пат"</w:t>
        <w:br/>
        <w:t>шаның жандайналтары ен помешиктердің қорғаушыларын жозҙ)-</w:t>
        <w:br/>
        <w:t>ға аттанды. Шаруалардың нөшшілігі жиалппасықтан, жалбарытды,</w:t>
        <w:br/>
        <w:t>резәйерлікке салынып, қыялға батты, арыздар жазп, «ізденуші</w:t>
        <w:br/>
        <w:t>дер&gt; жіберді,-- нақ Пев Николаения Толстойша балды да қой»</w:t>
        <w:br/>
        <w:t>ды! Муидай жағдайдарда әрқашан да не болатыны белгілі, 424</w:t>
        <w:br/>
        <w:t>саттан төлстойша бай тартудың, саясаттан толстойша безуңің,</w:t>
        <w:br/>
        <w:t>саясатқа көңіл бөлмеудің, өйш түсінбеудің салдаринай шаруалар»</w:t>
        <w:br/>
        <w:t>ды азшылығы тана ейиалы, репалюштитшыл пролетаривтка ерді</w:t>
        <w:br/>
        <w:t>ал көпшілігі ппияципсіз, жарамсақ, буржуазияшыл нителлигентте ф-</w:t>
        <w:br/>
        <w:t>дің жемі болды; кидсттер деп аталып жүрген бұл иптезлигенттср</w:t>
        <w:br/>
        <w:t>трудоикктердін жыйылысынан Стөльпінттің босағасына һарай</w:t>
        <w:br/>
        <w:t>жүгірді, бас нді, "аудаласты, татуластыруға узде берді, -- кше!</w:t>
        <w:br/>
        <w:t>солдат етігімен топкілеп қуып шыңдағша осыны ігтеді. Төлетәй</w:t>
        <w:br/>
        <w:t>идеялары дегеніміз шаруа көтерілісінің қашарлығыңың, кезшідік-</w:t>
        <w:br/>
        <w:t>терінің пйнасы, яатриархалдық деренияның босанлыгының жон</w:t>
        <w:br/>
        <w:t>атырап мүжиктің» вскілісі: қорқақтығының саулегі. . “</w:t>
        <w:br/>
        <w:t>15905--1926 жылдардағы ФОлдат көтерілістерін алып қарапып-</w:t>
        <w:br/>
        <w:t>дар. Реполюипкашилдың 69л күреетілерінің әлеуметтің состалы--</w:t>
        <w:br/>
        <w:t>шаруалар мен пролетариаттың аралығындағы әлеуметтік состар.</w:t>
        <w:br/>
        <w:t>Пролетариат жағы айшылық болды; сондықтан секер ішінлегі</w:t>
        <w:br/>
        <w:t>қозгалыс, о дегеннен-ақ сацилл-демакратияшыд балыл алған тіро-</w:t>
        <w:br/>
        <w:t>детариаттың көрсетіп бергеніндей бүкіл ресейлік Ұймышылдықын,</w:t>
        <w:br/>
        <w:t>партанлың балылықты тіпт аз дп бөлей каргетпеді, Екінші жа-</w:t>
        <w:br/>
        <w:t>тынаш, солдат көтерілістерінің сәтті болмау себебі әфидерлердеі</w:t>
      </w:r>
    </w:p>
    <w:p>
      <w:r>
        <w:t>шыққаян басшылардың эоқтығы Полды деген пікірден қате нік</w:t>
        <w:br/>
        <w:t>жақ. Қайта, «Наролиан воля» кезінен бергі революцияның ора»</w:t>
        <w:br/>
        <w:t>сан зор прогресі, атап айтқанда, өздерінің бастықтарына қарем,</w:t>
        <w:br/>
        <w:t>&lt;надаң хайуандардың» қару алып Ұмтылғандығылда болды: 5)</w:t>
        <w:br/>
        <w:t>лардың ез бетімен күреске шағуы либералдық помешиятер мен</w:t>
        <w:br/>
        <w:t>либералдық офиңерлерді натты қорқытты. Солдаг шаруа ісіні</w:t>
        <w:br/>
        <w:t>талық Тілектес болды; жер дегенқе оның қөзі оттай жайынды.</w:t>
        <w:br/>
        <w:t>Әскер ішінде өкімет солдат бұқарасының қолына талай квшті,--</w:t>
        <w:br/>
        <w:t>бірак бұл өкіметті батыл түрде пайдалапушылық болд жоймады;</w:t>
        <w:br/>
        <w:t>солдаттар ауытқыды; бір-ені күннен кейің, кейде бірлеше парат</w:t>
        <w:br/>
        <w:t>тан кейіп олар бастықтарының ішінен бІр жен кәргеніп өлтіріп,</w:t>
        <w:br/>
        <w:t>қалғандарын тұтқыптан босатып схіберіп отырды, өкіметтен споа-</w:t>
        <w:br/>
        <w:t>ге келісті, оның артынпта-ақ өзлерін оққа Пайлады, өздегі дүреге</w:t>
        <w:br/>
        <w:t>жығылды, бұрыіты құлдық қаматып қайта кнді,-- нақ Лев ПНи-</w:t>
        <w:br/>
        <w:t>қолаешгі Толетойша болды Да қойды! )</w:t>
        <w:br/>
        <w:t>Толстой толғағы жеткен өшпенділікті, жақсылықты көкевп</w:t>
        <w:br/>
        <w:t>Талпынған талапты, чскіміктен құтылуға аңсаған тілекті,-- жоне</w:t>
        <w:br/>
        <w:t>5а СЕЙТҚАЗЫ АҚПАЦО</w:t>
        <w:br/>
        <w:t>аяған, ыңырсытая дауыстар естілді, Тірі қалған немістер сесі шы-</w:t>
        <w:br/>
        <w:t>ғып әуелі еңбектеп алға Ұмтылып, сонан кейін тҰра салып, жалт</w:t>
        <w:br/>
        <w:t>бұрылып қаша жөнелді. , ;</w:t>
        <w:br/>
        <w:t>Сиаряа тасып жан таласқан Пасилий әбден терлеп, нарттай</w:t>
        <w:br/>
        <w:t>қызарып шаршаған әді. Екі қолтығына еңі снарядты қысып алын</w:t>
        <w:br/>
        <w:t>букенден жүгіріп келе жатып;</w:t>
        <w:br/>
        <w:t>-- Қаман, тазіні орынан келеді,- деді.</w:t>
        <w:br/>
        <w:t>Сержант маңдайыван сорғалаған терді жеңімен сүртіп -тастап,</w:t>
        <w:br/>
        <w:t>жайт қараганда, вы) танні таяуены келіп калған” скен, Зеңбіректі</w:t>
        <w:br/>
        <w:t>асығыс ӘҰрып жіберіп, біретін нысанаға алы! атып салды. Танкі-</w:t>
        <w:br/>
        <w:t>шід алдына барып түспен снаряд яДам көрмеген алыл күшнен бір</w:t>
        <w:br/>
        <w:t>жақ түусеницасын талқандап, жұлып тастады. Танкі толарсағы-</w:t>
        <w:br/>
        <w:t>үзілгендей, шейқан етіп бір бүйіріне отыра кетті. :</w:t>
        <w:br/>
        <w:t>Сержапттен соңбірегінің аузынан шыққан жалың мең түтінді</w:t>
        <w:br/>
        <w:t>байқап қалған екінші танкі бұларды оңтың астына алды. |</w:t>
        <w:br/>
        <w:t>-- Васьна, снаряд! -- деді сержант зеңіНректің замогын ашыл,</w:t>
        <w:br/>
        <w:t>бос гальҙзаны суырып тастап.</w:t>
        <w:br/>
        <w:t>Жарылған гнарядтын екпіні лақтырыя жіберген Пасилий екі</w:t>
        <w:br/>
        <w:t>қолымен төсін басып шалқлсынан құлаған сді. Қызыл барқыт</w:t>
        <w:br/>
        <w:t>жамылғандай денесін түгел қан жауып, қан беліне күн шфғыла»</w:t>
        <w:br/>
        <w:t>сы түсіп тұрды. Сержанттың өңі бір сотто қҰп-қу болып кетті.</w:t>
        <w:br/>
        <w:t>Ол екеуі елдің ек! шетінен келіп, майдан үстіпде коездесін, бір-</w:t>
        <w:br/>
        <w:t>біріне серік болыл, Тар жол, тайғақ кешу күндерінде өмірдің</w:t>
        <w:br/>
        <w:t>балы мен уын. бірдей бөлісіп, ішті Екеуінің де” қорғағаны ел</w:t>
        <w:br/>
        <w:t>намысы, сл ырысы еді Сол үшіп Еасилй өерліппен. қаза тапты.</w:t>
        <w:br/>
        <w:t>Соржанттын екі көзі жанарынан оғ шатып, соурғылт -түсі</w:t>
        <w:br/>
        <w:t>сурап түсті. Оның Осы көздегі иішініне, тұрысыла, қыймылыша</w:t>
        <w:br/>
        <w:t>қарағанда, кісі сгскенерлік еді.</w:t>
        <w:br/>
        <w:t>т-- Қыйшылдар кезің келді,-- доді өсіне өзі. Ол қолына ав-</w:t>
        <w:br/>
        <w:t>тонатын алып околтыңқ үстіне қарғып шықты Да:</w:t>
        <w:br/>
        <w:t>-- Достарым, еріндер соңымнан. Отан үшін, Сталин үшін! -</w:t>
      </w:r>
    </w:p>
    <w:p>
      <w:r>
        <w:t>Деп айғайлап ілгері ?ытылды. : !</w:t>
        <w:br/>
        <w:t>Мундай асулы кезеңдерде бір гана адамның істеген кішкен-</w:t>
        <w:br/>
        <w:t>тай ерлігінің өзі жарқ стіп көзге көріне кетеді. Ол үстемдік алга,</w:t>
        <w:br/>
        <w:t>қаптаған қалық қалды сапына ертіп жәл бастап, алда турғал</w:t>
        <w:br/>
        <w:t>қыйыншылық бәгеттерін: бұзип-жарып шыға береді.</w:t>
        <w:br/>
        <w:t>Бағанадан орындарында ғана отырып, жауды жайратып, тфр-</w:t>
        <w:br/>
        <w:t>ған қызыл әскерлер Баймурзинді көргенді, оқоптарынан қарғын-</w:t>
        <w:br/>
        <w:t>қарғып шығыш, жаумен араласа кетті. )</w:t>
        <w:br/>
        <w:t>7 Қызу қырғыпныд арасында жүрген сержант БаймФрзин аато-</w:t>
        <w:br/>
        <w:t>ыйттып Дүмімен қаран келген бір немісті қулақ некеден шерін</w:t>
        <w:br/>
        <w:t>жіберді. Ол қалпақтай түсті. Екіпші қайтара азтоматты көтеріп,</w:t>
        <w:br/>
        <w:t>ұруға шалқан йорганда, арт қағынан дүннеші обып жіберетіндей</w:t>
        <w:br/>
        <w:t>піркілденп келіп қалған жаудың танкісі еріксіз жалт қарауты. Ол</w:t>
        <w:br/>
        <w:t>жалма-жан өлген пемістің тасасына жата: қалды. Белбеуіне</w:t>
        <w:br/>
        <w:t>9. БИЕТ КЛАССИКТЕРІ</w:t>
        <w:br/>
        <w:t>Г.Р. Державин.</w:t>
        <w:br/>
        <w:t>АРЗЕЛІУІ</w:t>
        <w:br/>
        <w:t>“Орыстың белгілі ірі ақыны Гавриил Романович Держазип Қа-</w:t>
        <w:br/>
        <w:t>зін қаласында туган. Держаринніц балалық шағы Орынбор (жы</w:t>
        <w:br/>
        <w:t>күнгі Чкалов) қаласында өтті, Болашақ ақын он сегіз : к</w:t>
        <w:br/>
        <w:t>авмтнға алынып, он жылға жуұық жай соллат белыі 22. 2..</w:t>
        <w:br/>
        <w:t>П Екатерина патшапын рахымы түгіп, Державин губерлатар бол-</w:t>
        <w:br/>
        <w:t>ды, кейіннен зац министрі болды. -</w:t>
        <w:br/>
        <w:t>Дәржанния -- ХҮШ ғасырдып сң |4 әдебиеттей классициям</w:t>
        <w:br/>
        <w:t>дәуірінің қөрдекті ақыны. Держанш шығармаларының өзегі</w:t>
        <w:br/>
        <w:t>лирика жанры, ол, әсіргее, лирикалық өлеңдердің ең бір таудша</w:t>
        <w:br/>
        <w:t>түрі-- соданы ХӘП жазды. 4.</w:t>
        <w:br/>
        <w:t>«Ффелнцав дейтіп атақты одасында, қын П Екатерина патшаны</w:t>
        <w:br/>
        <w:t>мадагтайды. Патшалың ғылымға. жасап отырған қамқарлығын,</w:t>
        <w:br/>
        <w:t>яның рахымы мол патша екендігін сөз жылады. Ілаланы конусы;</w:t>
        <w:br/>
        <w:t>кезіде, Дспжашін патша саралынан алыста еді, Сарай 74</w:t>
        <w:br/>
        <w:t>егжей-тегжейіне онша тапыс емес еді, Сондықтау орай 1-20. /Ш-</w:t>
        <w:br/>
        <w:t>на потиа қол астппдагы жұрттың жай-күйіне ояақам түсіпетін,</w:t>
        <w:br/>
        <w:t>ақылды адам секілді көрінді. БҰл түріди ақынды өтірін сизіммен</w:t>
        <w:br/>
        <w:t>көшіртіп жазып отырсын дей кішалауымылга бөлмайды, 121м1%5,</w:t>
        <w:br/>
        <w:t>«Фагицадагы» Екатеринаның образы шышдыхтағы Екатертганып</w:t>
        <w:br/>
        <w:t>мінездеріне усамийды,</w:t>
        <w:br/>
        <w:t>Пержанияның эдеби мұрасы аса үлкен, Соның ішінде дені нө-</w:t>
        <w:br/>
        <w:t>теріңді соезімчен жазылған ода--мақтау өлеңдер. Ақынғияц бір-</w:t>
        <w:br/>
        <w:t>сыпыра одаларында орыс жұртының өткенлеті ерлін, жеңістері</w:t>
        <w:br/>
        <w:t>суреттеледі. «Мәмапл алынғанда», «Вамиява алынғанда» )сігн</w:t>
        <w:br/>
        <w:t>одасарында Держанин орыс батырларының ерлігін мадақтайдя.</w:t>
        <w:br/>
        <w:t>«Қинзь Мешерекейдің өліміне» дегеп тңмаша олпсында Дер-</w:t>
        <w:br/>
        <w:t>жавны өмір мен өлің дегей екі түсінікке философыя Тұрғысынан</w:t>
        <w:br/>
        <w:t>көз жібеледі.</w:t>
        <w:br/>
        <w:t>Жалшидаған жастықты болсың, әдемі сұлулықты болсын, Че”</w:t>
        <w:br/>
        <w:t>рендігі тепіздей түпсіз ақылды болсын алмайтын сойқанды өлімгі</w:t>
        <w:br/>
        <w:t>ақын асы одасында ганалы өмір кделеып қарсы қолды.</w:t>
      </w:r>
    </w:p>
    <w:p>
      <w:r>
        <w:t>«Ескергк-шім» деген одасыңда Держашы Ряц жуұртытың бая-</w:t>
        <w:br/>
        <w:t>ғы замандағы ірі ақыны Горацийге еліктеп, өзінің аңыздық «іы</w:t>
        <w:br/>
        <w:t>ріпе мән береді. Әзінің орыс әдебістіңде көрнекті орын алатыши</w:t>
        <w:br/>
        <w:t>на сенім білдіргді.</w:t>
        <w:br/>
        <w:t>Державин -- классицизмнің өкілі, Іірақ, оның шығармалармя-</w:t>
        <w:br/>
        <w:t>ӘДЕБИЕТТІК ҒЫЛЫМ БІЛІМДЕР</w:t>
        <w:br/>
        <w:t>В. И. ЛЕННН</w:t>
        <w:br/>
        <w:t>Лев Толстой--</w:t>
        <w:br/>
        <w:t>орыс революциясының айнасы</w:t>
        <w:br/>
        <w:t>Революпняны көріне Ұрынбаган, революциядан көріне безіп,</w:t>
        <w:br/>
        <w:t>Зойын аулаққа салған Ұлы художииктің атын решолюциямен сө-</w:t>
        <w:br/>
        <w:t>лыстыру ә Дегенде ерсі. жасанды нәрсе болып көрінуі мүмкін.</w:t>
        <w:br/>
        <w:t>Құбылысты көзге дұрыс көрсетпейтін нәрсені айла доп штаугя</w:t>
        <w:br/>
        <w:t>болмайды ғой? Бірақ, біздің реокьтоция--өте күрделі құбылыс;</w:t>
        <w:br/>
        <w:t>оШы Ққолыа-қылп зқасаттны жәңе ора) натқасуұтты бұқараның, ара-</w:t>
        <w:br/>
        <w:t>сында ла балып жатқан вқшйталарды көріне түсінбеген, Бул.</w:t>
        <w:br/>
        <w:t>оқыйғалардың өңісінде өздерінің алдына қойылған нағыз тарпаң,</w:t>
        <w:br/>
        <w:t>міндеттерден бонын аулақ салған әлеуметтік элементтер көп- 9қ</w:t>
        <w:br/>
        <w:t>Әопдыңтан, біздің алдымыздалы пдам шеш Ұлы художник болда,</w:t>
        <w:br/>
        <w:t>реюлюцияның тым болмағанда кейбір маңызды жаңтарын өзінің;</w:t>
        <w:br/>
        <w:t>шыгаруатарыинда көрсетуге тіс,</w:t>
        <w:br/>
        <w:t>Толстойдың 80 жылдық мерекесі жәпіпдегі мақалаларға, хат«:</w:t>
        <w:br/>
        <w:t>тарта, хабарлзрға беттері лық толы орыстың летальды баспа сөзі-</w:t>
        <w:br/>
        <w:t>Талетойлып шығармаларына орма реполоациясының сыйпаты мен</w:t>
        <w:br/>
        <w:t>қозғаушы күштерінің турғысылап анаяиз жасауға бәріпен е.</w:t>
        <w:br/>
        <w:t>га аз кеңіл бөліп атыр. Бұл баспа сөздердің бәрі жүрек айтыр-</w:t>
        <w:br/>
        <w:t>лықтай гені жүзділікке, мҰиыц екі түріне: қазналық скі жүзділік”</w:t>
        <w:br/>
        <w:t>нән либералдық екіжүзділікке лық толы. Оның бізімшісі-- кеше</w:t>
        <w:br/>
        <w:t>ғақ 11. Толстойды құдаландар деп жұмсалған, ал бүгіп Толстой</w:t>
        <w:br/>
        <w:t>патрнотнзм тауып, Европа алдында әдеп сақтауға тырмеың--</w:t>
        <w:br/>
        <w:t>дар дап эУмсалған сатилғыш жалунрмарлардың дөлеңі әні жүз-</w:t>
        <w:br/>
        <w:t>ділігі. Менідәй жазуқумарлиреа олардың жазбалары үшін вқы”</w:t>
        <w:br/>
        <w:t>төлегендігі жұрттық бәріне мәлім, олар гшнімді де алдай алмай-.</w:t>
        <w:br/>
        <w:t>ды, Ал либаралдық екіжүзділің пыағурлым нәзік, сондыңуан Да”</w:t>
        <w:br/>
        <w:t>ол алагуилым зылндыпақ, қауіптірек. «Рочьа” газетіндегі калет</w:t>
        <w:br/>
        <w:t>балалайкнидерді тыңдап қарасаңыз -- олар Толстойға барынша, і</w:t>
        <w:br/>
        <w:t>ңатты тілехтес. Ал іс жүзіне келгенде, ояшсы Ұлы «қфдай іздеу-</w:t>
        <w:br/>
        <w:t>ші» туралы Белгілі есеппен айтылған декламация мен көпірме</w:t>
        <w:br/>
        <w:t>сөз-- мсның бәрі түгелімен жалган, вйтиені орыс либерплы Тол-</w:t>
        <w:br/>
        <w:t>стойдың қудайына да нанбайды, Толстойдың кәзіргі құрылысқа</w:t>
        <w:br/>
        <w:t>жасаған сынына да тілектеп емес. (ОЛ, өзінің жартымсыз салон</w:t>
        <w:br/>
        <w:t>капиталын эямайту үшін, әзіп жалпы Ұлттық Оппозицияның кысе-</w:t>
        <w:br/>
        <w:t>Лев Телегей --саые революциясынып айнасы 6!</w:t>
        <w:br/>
        <w:t>мі рөлінде керсету үшін, даңқы шыққан атқа жапмасады; ол</w:t>
        <w:br/>
        <w:t>даурыққан, көпірме сөзге бнлышыП: «толстойшылдықтың» бады»</w:t>
        <w:br/>
        <w:t>айып терғпп қайшылықтарды, собой педг, өл қайпналықтар</w:t>
        <w:br/>
        <w:t>біздің ревоппоциямыздың қаппай кемшіліктері мен әлсіз жерлері</w:t>
      </w:r>
    </w:p>
    <w:p>
      <w:r>
        <w:t>кәһевтедіЗ-- деген сұраққа тұра, айқып жауап бсру кәжет екепін</w:t>
        <w:br/>
        <w:t>бүркеуге тырысады.</w:t>
        <w:br/>
        <w:t>Толстойдың шшыгармаларындағы, көзқарастарындағы, ғылыз-</w:t>
        <w:br/>
        <w:t>ларындағы, мектебіндегі қайшилымтар--шылында да, балмрайып</w:t>
        <w:br/>
        <w:t>тірғап қайшылықтар. Бір жағынин-орыс тұрмысын тазтара су-</w:t>
        <w:br/>
        <w:t>һегтен берген, ашымен қатар дүшежүзілің эдебиеттіп маңдайалды</w:t>
        <w:br/>
        <w:t>шығармаларын жазып берген лапшшпан аудожішк. Екінші жығы"</w:t>
        <w:br/>
        <w:t>нан--қҰұдайға жалбарынып Днуамалық еткен пәмгинк. Бір жағы"</w:t>
        <w:br/>
        <w:t>пай--қоғам ішіндегі өтірік-өсенке қарсы тамаша күліті тұрде, ті-</w:t>
        <w:br/>
        <w:t>келей шын пйстпен протест жасаушы; екінші жағылан-&lt;толстой-</w:t>
        <w:br/>
        <w:t>шыл», яғы «Мон оңбатан адаммын, мея насық адамзын, бірақ</w:t>
        <w:br/>
        <w:t>Мен адамгершілік жагыплап өззімді өлім жстіллірің жатырмын мей</w:t>
        <w:br/>
        <w:t>енді өт жемеймін, ерлі тең қүріі каотлетті тамақ қылам», - Деп</w:t>
        <w:br/>
        <w:t>жүрт аллинда сон әзі кеудеге ұратын, орыс нпителлитенті дегі</w:t>
        <w:br/>
        <w:t>“атадатын, татыуш біткен күйелек сорлы, 8 охағмдпан капита-</w:t>
        <w:br/>
        <w:t>лиетік энеплогтацияны аяусыз сынау, үкімет зорлығын, сот пон</w:t>
        <w:br/>
        <w:t>мемлекеттік басқарманың көмеділсын әшкерелеу. байлыктын ди-</w:t>
        <w:br/>
        <w:t>һнлизавня табыстарының есуі меп жұхысшылардың Боқарасынық</w:t>
        <w:br/>
        <w:t>жоқшылыққа, жабанылыққа кшырәп, амп шегуынд өсуінің ара»</w:t>
        <w:br/>
        <w:t>сындағы қайшылықтардың бүкіл терең сырын пІНу; екінші жағы-</w:t>
        <w:br/>
        <w:t>пан--Зоолық арқылы «жамандыққа қарсылаепау» жайындағы</w:t>
        <w:br/>
        <w:t>диуаналық ұйтып, Пір жағшітие--нағыз батыл реплиам, барлық</w:t>
        <w:br/>
        <w:t>бот перделердің қандайын болса да жұлып тастау; екніші Эклғн-</w:t>
        <w:br/>
        <w:t>нан--әлемдегі ең ошбаған жиренішті нәрселердің бірін, атап айт»</w:t>
        <w:br/>
        <w:t>қанда, дірді уағыздау, қазталық қызме бойыпшші поп болып</w:t>
        <w:br/>
        <w:t>отырган поптардың орынына адамгершілік сенікі бойынша пон</w:t>
        <w:br/>
        <w:t>болып отырған поптарлы қоюға тырысу, яғ, нағыз НӘЗІК, сон-</w:t>
        <w:br/>
        <w:t>дықтан да өте арам попшылдықты дәріптеу, Шинында да:</w:t>
        <w:br/>
        <w:t>Әрі лақыр, 204 кенгін,</w:t>
        <w:br/>
        <w:t>Мықты да соп, бэс та сенсің,</w:t>
        <w:br/>
        <w:t>- Бүсия анамыз!</w:t>
        <w:br/>
        <w:t>Осындай қайшылықтардың салдарынан Толстойдың жҰМЫС-</w:t>
        <w:br/>
        <w:t>шылар қозғалысы мен оның сөпцелнзм үшіп күрестегі рәлін де,</w:t>
        <w:br/>
        <w:t>орыс революциясын да мүлдем түсіне алмағандығы өзінен өзі-ақ</w:t>
        <w:br/>
        <w:t>айқын. Бірақ, Толстойдың қөзқарастары мей ғылымдарындағы</w:t>
        <w:br/>
        <w:t>қайшылықтар кездейсон, нәрсе смст, ХІХ ғасырдың сішғы 230--3р</w:t>
        <w:br/>
        <w:t>жылындағы ойыс тұрмысында болған қайшылақты жасдайлардың</w:t>
        <w:br/>
        <w:t>керінісі. Прспостпойлық праводап ноше ғаиа босанған патжар-</w:t>
        <w:br/>
        <w:t>Некрагоптиц «Ресейде қіынің ЖОруғынд хасқсыз дегеп позыосынан</w:t>
        <w:br/>
        <w:t>Қ, Шукәвскнішің редантиясымей шыққан, ЫН. А. Нақоасев әлендергнің</w:t>
        <w:br/>
        <w:t>топық жыйнлың» қора 4-- басылуы, Мішсжлекет баспасы, 1529 ж. 13</w:t>
        <w:br/>
        <w:t>бе. Ред.</w:t>
        <w:br/>
        <w:t>5-38</w:t>
        <w:br/>
        <w:t>Ер Қаптагай 47</w:t>
        <w:br/>
        <w:t>Ер Ғалі айға түсіп қалды. Артыпан қуа шыққан да сшкім</w:t>
        <w:br/>
        <w:t>жоқ. Бұл да ІЕр Патцрлық мінез гой! Ғалі дүлдүліп жартастық</w:t>
        <w:br/>
        <w:t>бауырына ықтатты,ла өзі атының алқымына тығылды. Сөл коз-</w:t>
        <w:br/>
        <w:t>де аяқ шстында ғнна шыққан піскен еттін нісі келді морпыпа,</w:t>
        <w:br/>
        <w:t>Ол манағы үйдеп атып Ішиққан фас гді--тасқа соғылып сәрт</w:t>
        <w:br/>
        <w:t>еткенде, жарылып қалғыһ Ғалінің мұрпын қытықтіРіН жылы</w:t>
        <w:br/>
        <w:t>мыйдың нісі болаты, Бәлі ыстық омыЛды аузына салды да:</w:t>
        <w:br/>
        <w:t>«Мынау ел тамақ жайып біледі еңень,-- деп ойлады. Мыйди</w:t>
        <w:br/>
        <w:t>тауысып, көзге қол салды. Осы басты лақтырған шал, аса дғ-</w:t>
        <w:br/>
        <w:t>генде, аузымды аша берсем, теріс болмайды скея-ау, деген Де</w:t>
      </w:r>
    </w:p>
    <w:p>
      <w:r>
        <w:t>ой келді. Бәрін қорытып Келгенде, Таң атқасың осы үйдегі ах-</w:t>
        <w:br/>
        <w:t>көлім батырмен тағы да бір ұғынысып байқшікш деген өніга таң:</w:t>
        <w:br/>
        <w:t>тады да, түні бойы қ?тыра соққан сурапылға шыдап, атының ал</w:t>
        <w:br/>
        <w:t>қымынаш ты) еткен жоң,</w:t>
        <w:br/>
        <w:t>Таң ата жел оң бүйірге шығыл көм! қысты қайта қуып, Ақ"</w:t>
        <w:br/>
        <w:t>теңізге қарай қойта айдап тастатан еді: күн көтеріле жердің</w:t>
        <w:br/>
        <w:t>дқ көрпесі Түгел алынып, жайдары шулы бола қалды.</w:t>
        <w:br/>
        <w:t>Ер Қалтағайдың азды-кәлті жылқысың айдап, сң кенже бала-</w:t>
        <w:br/>
        <w:t>сы алты жасар Мұңайтпас та үйіне келе жатып. Ботасына аңы-</w:t>
        <w:br/>
        <w:t>нап бәзіген де әніне басып келеді. Қара үйдің ле түндігі ашы»</w:t>
        <w:br/>
        <w:t>дып, батыр жігіттер қолжарына жүген алып, аттарының алдыңнан</w:t>
        <w:br/>
        <w:t>шығыл барады. Атып отқа жіберіп, Гаді батыр де қара үйге</w:t>
        <w:br/>
        <w:t>қайта кірді. Сәкіны рет батыр Қалтағаймен сөйлескісі келді.</w:t>
        <w:br/>
        <w:t>Мұнайтпас бала үЙШна жақындай бергенде, оттап жүрген</w:t>
        <w:br/>
        <w:t>дүлдүлді керіп, кайран боп тұра қалды, Құса қоймас иял тұл-</w:t>
        <w:br/>
        <w:t>пардың бар деңесі бөлек екен. Құміс жалды теңбіл кәк айғыр</w:t>
        <w:br/>
        <w:t>түйіні сұрапылды өлемемндей. Қаныстай құлақтары қақ төбесінде</w:t>
        <w:br/>
        <w:t>скі көзі тостагандай, сағасы үзіліп тур експ. Бір аттан, бір қара-</w:t>
        <w:br/>
        <w:t>ныл, қысыр Өледерге ақырана басталы. Қызыққан бала қайтерін</w:t>
        <w:br/>
        <w:t>Білмей, аңыяган бойы о Да тұра бейді.</w:t>
        <w:br/>
        <w:t>Бұл кезде, Хәшре? Галі Қаптағай батырдың алдына кгліп,</w:t>
        <w:br/>
        <w:t>“оң сөйлеп, айлаллыра бастаған еңі, Қара созбоп угыныса</w:t>
        <w:br/>
        <w:t>аз -.лмп соң, батырлық алдына бір кітппты. жайып жібін, айн</w:t>
        <w:br/>
        <w:t>деге жөнелген. Мақбалдай жұисаң қойыр үн Қабақның құлағына</w:t>
        <w:br/>
        <w:t>да жайды тиіп еді. Мұнды бір күй, тереп бір сырлы батыруға</w:t>
        <w:br/>
        <w:t>шагып отырғандай, бойын да балқыта бастаған. Алдыпда, бұл</w:t>
        <w:br/>
        <w:t>кітаптың қалай сөйлейтініне құлақ салыңыз леп, Ғалі үгіттеп те</w:t>
        <w:br/>
        <w:t>көрген.</w:t>
        <w:br/>
        <w:t>-- Өзінің сазы жаңсы екен!-- деп, әпқұмар Қаптағай нітайты</w:t>
        <w:br/>
        <w:t>қалына алын елі, Ғалі до тақтай қалды.</w:t>
        <w:br/>
        <w:t>-- Қөлен екесіп, сайле! -- дел, Қаптагай қітпіты олайда-«3у-</w:t>
        <w:br/>
        <w:t>лай аударып қарап еді, кітап өзі қайдап сөйлесін, үндеген жоқ,</w:t>
        <w:br/>
        <w:t>-- Өзҙдеріңнеңл басқаға үндемейтін болсаң, әрі кет, әрИ -- деп,</w:t>
        <w:br/>
        <w:t>Қабаң бір кезде кітапты ысырып тастады. Батырдың вөцңіш тағы</w:t>
        <w:br/>
        <w:t>неменеге өнпелей қалғанын біле алмаган Галі батырда аңырып</w:t>
        <w:br/>
        <w:t>қалды,</w:t>
        <w:br/>
        <w:t>-ә35</w:t>
        <w:br/>
        <w:t>Майдан дестары 5</w:t>
        <w:br/>
        <w:t>-- Немене? --- делі. ,</w:t>
        <w:br/>
        <w:t>-- Вася,-- деді саижант-- негізгі күш кослесвше екеуміз осы</w:t>
        <w:br/>
        <w:t>дейесті жауға бермеуге бұйрық алдым.</w:t>
        <w:br/>
        <w:t>-- Бағана да бізді тайнап “өтпек болған еді. Келсін. Көрсін.</w:t>
        <w:br/>
        <w:t>Тағы.да Пір топырлатып көрейік.</w:t>
        <w:br/>
        <w:t>Жау танкілері бір мөлшерде араларын алшақтатып, бытырай</w:t>
        <w:br/>
        <w:t>бастады. Зенбіректері анда-санда жөтеліп-жәтелі: қалғанда</w:t>
        <w:br/>
        <w:t>аузыпан ытқыған ауыр снарад артына түсі суын, сУрғылт жалып</w:t>
      </w:r>
    </w:p>
    <w:p>
      <w:r>
        <w:t>тастап, өзі мәй-мөлдір ауаға сүңун жәпелді, Дәрінің артқа тей-</w:t>
        <w:br/>
        <w:t>кен күшті екпінімен танні теңселіп барып шегініп, қайта түзеліп</w:t>
        <w:br/>
        <w:t>ялға жүргді, Дәл тұмсығының Ұшынан Ұшқап оқтар көкте ойда-</w:t>
        <w:br/>
        <w:t>“ран найзағайдай жарқ өте түсіп, қыҙыл сызық Сызып әлбетте</w:t>
        <w:br/>
        <w:t>көрінбей кетеді. ,-</w:t>
        <w:br/>
        <w:t>--- Влая, сен маған сйаридты жетйізіп Баң, Мен бұларға кар»</w:t>
        <w:br/>
        <w:t>сөтейін. көресіні, - деді сержант Байнуровн Зеңбіректің замотын</w:t>
        <w:br/>
        <w:t>шып жастап.</w:t>
        <w:br/>
        <w:t>-- Көля, асықпа, жақындасын, -- деді “Василий. жерде: жатқан )</w:t>
        <w:br/>
        <w:t>сЖарядты әпере беріп.</w:t>
        <w:br/>
        <w:t>Сәржапт снарядты зепбірентің көмейіне итеріп жіберіп, арты-</w:t>
        <w:br/>
        <w:t>нан ілестіре зарялты қоса, тықты! да, замакты сарт -еткізіп жаба</w:t>
        <w:br/>
        <w:t>салды.</w:t>
        <w:br/>
        <w:t>бержент пӛноримадан сығалап: )</w:t>
        <w:br/>
        <w:t>ш-- Мерген көзім мүлт кете көрме,-- деп зеңбіректі сол жақ</w:t>
        <w:br/>
        <w:t>Фланғада келе жәтнйн тәпиге туралады,</w:t>
        <w:br/>
        <w:t>Понораманың ішіндегі крестің ортасына дәй келген танкі</w:t>
        <w:br/>
        <w:t>-қырындап бұрыла бергенде, өкпелігің осы-ау деп шнурды тартыл</w:t>
        <w:br/>
        <w:t>қалаш, Спарад көздеген жерден тиіп, жі бүйірден бойлал кетті,</w:t>
        <w:br/>
        <w:t>"Ұшқыннан өріс алып, қомақты өртке айпалған аеау охалым қы-</w:t>
        <w:br/>
        <w:t>оозыл тіліп жолақтатын тәнкіне ілезде құнарына алды, Олттың қы-</w:t>
        <w:br/>
        <w:t>Эзуымен жарылған өз сиарядтарымен оқтары өздерін ттымлады.</w:t>
        <w:br/>
        <w:t>“Өның оң жағында үдей басып, Оза жүріп келе жатқап үлкен</w:t>
        <w:br/>
        <w:t>тінмі де дірілдеп, қасанылдап, окно төқтап қалды.</w:t>
        <w:br/>
        <w:t>Досының мергендігіне, сүйсінін кеткен Василий:</w:t>
        <w:br/>
        <w:t>-- Қазақ (алсан, “осындай бом! Екеуін бірден мықты емес</w:t>
        <w:br/>
        <w:t>Жо!-- дел қайжыпдап езу тартты Дй, таяғы бір снарядты эснбі-</w:t>
        <w:br/>
        <w:t>ректің ішіне тығып жіберді. 7. ) ғыл</w:t>
        <w:br/>
        <w:t>Оқ боранынан қаймығып жерге буқцан немістер тәнкілерінен</w:t>
        <w:br/>
        <w:t>білініп қалған еді «Енді Бір-бірлеп түрегеліп, бір жүгіріп, бір</w:t>
        <w:br/>
        <w:t>жатбй танкіге жақындауға тырысты. Оларды көріп біздің жалу</w:t>
        <w:br/>
        <w:t>әскерлер де оқты жаудырып жазар,</w:t>
        <w:br/>
        <w:t>-- Қомйч, анау топқа жіберіп көрейік, -- деп Василий мыйдай.</w:t>
        <w:br/>
        <w:t>жалзыпта дәнкшіш-деңиніп жатқан немістерді көргетті.</w:t>
        <w:br/>
        <w:t>Бірініп артынан бірі тізбектеліп, Уілқан спарядтар жау төбг-</w:t>
        <w:br/>
        <w:t>сіпе жеткенде, кенет төмендеп, құдыйыл барып жерге қатты</w:t>
        <w:br/>
        <w:t>соғылды. “Жоғары көтерілген топрақ, шаң, түтін арасынан ойбай-</w:t>
        <w:br/>
        <w:t>(ж П.И. Леинн</w:t>
        <w:br/>
        <w:t>жетпеген қыялшыллықты, саяси тәрбиебіздікті, революция»</w:t>
        <w:br/>
        <w:t>бостантықты сүрегтейді. Ғарихнезкономикалық жоғдағла; мк</w:t>
        <w:br/>
        <w:t>раняц революциялық күресінің таұн қажет сеңендігін, әрі</w:t>
        <w:br/>
        <w:t>.қараның қүресіе дайын болмағандығын, біпінші Тевалнитялық</w:t>
        <w:br/>
        <w:t>мМауқанда жеңіліп қалудың көрнекті гебейі болған, толскнапа</w:t>
        <w:br/>
        <w:t>жамандыққа қарсыласпауды түсіндіреді.</w:t>
      </w:r>
    </w:p>
    <w:p>
      <w:r>
        <w:t>Соққы көрген ирмия яшһсы ұөрселеді дейтін соз бар, Әрніпе,</w:t>
        <w:br/>
        <w:t>пмилинінЯшыл таптарды армиялармен «алметыру тек өте тар</w:t>
        <w:br/>
        <w:t>магнада ғана Дұрыс. Қапнталнзмнің дамуы кропостних позешні-</w:t>
        <w:br/>
        <w:t>то) мсн, олардың үкіметін жек көрушілік арқылы бас қосып бі-</w:t>
        <w:br/>
        <w:t>ріккен Миллчондаған шаруаларды реролюциялық-д?мократаялық</w:t>
        <w:br/>
        <w:t>күрсеке Уытылдырған жағдайлардың түрін сагат сайын өзгертіп,</w:t>
        <w:br/>
        <w:t>шиеленісіірір отыр, Шаруалардың өз ішінде айыпрбалстын леуі, ры-</w:t>
        <w:br/>
        <w:t>моң үстемдігінің және ақша өкімізін қүннебі патрнархаллық егкі-</w:t>
        <w:br/>
        <w:t>жік пен натрнархалдық «фимламчириялың пдммюогняцы Бірден (уге</w:t>
        <w:br/>
        <w:t>мыгмстырыл келеді. Бірақ, реполоцияның алғатпая жылдарында</w:t>
        <w:br/>
        <w:t>жін бұқаралық револоциялық күрестегі алғашқы жеңілуде қол</w:t>
        <w:br/>
        <w:t>жеткен Яр олжада шұбо жақ: ол-Офқараның бұрынғы бетепди-</w:t>
        <w:br/>
        <w:t>жына, сылбырлығына қатты соққы берілгендігі. Шестара айқында-</w:t>
        <w:br/>
        <w:t>аа түсті. Таптар мен партиялар азғырасты. Столыгпцп тоқпағының</w:t>
        <w:br/>
        <w:t>ғабақтары арқасында. революцияшыл сөциал-демскраттардың бұл"</w:t>
        <w:br/>
        <w:t>тәреай жүргізген табанды атитапыясының арқағында, тек ғ0-</w:t>
        <w:br/>
        <w:t>п стік иралетариат қона емес, онымен қатар демақратн.</w:t>
        <w:br/>
        <w:t>шаруй бұқаралары да неғурлым шыныққан ерлерді сөзсіз да?ын-</w:t>
        <w:br/>
        <w:t>дап шығарады; бұлар білдің толстайшылдық тарихн күмәнімізге</w:t>
        <w:br/>
        <w:t>опайлықпен бата қоймайды,</w:t>
        <w:br/>
        <w:t>боттабрь, 1908- ж.</w:t>
        <w:br/>
        <w:t>Іі СЕЙТҚАЗЫ АҚПАТТОВ</w:t>
        <w:br/>
        <w:t>шағылысқан аң үйлері шалқар көлдіп ортасында жүзген бір той</w:t>
        <w:br/>
        <w:t>аққу тәрізді.</w:t>
        <w:br/>
        <w:t>Сержаят бұл көпініске көңіл иоя қарап шығып, жалт» жҰят</w:t>
        <w:br/>
        <w:t>жанған отты көзін көгілдір аспалга жүгіртті. Аспан баягы қал-</w:t>
        <w:br/>
        <w:t>пында өзгермеген: көлемі кен, түбі терен толқынсыз ифхиттай</w:t>
        <w:br/>
        <w:t>мөлдіреп, бетінде қалқыған күміс күн күле карап қызулы нурын</w:t>
        <w:br/>
        <w:t>анмай төніп тұр. Кәдімгі бозторғай биік көкке көтерілін; бі) ор-</w:t>
        <w:br/>
        <w:t>пынан табжылыай қалықтап, ежелден Әсі сүйген қалаулы әшін</w:t>
        <w:br/>
        <w:t>шырқауда: 2-2, )</w:t>
        <w:br/>
        <w:t>Қаптен естімеген ТӨргай пиііе ОЙый қылған сержант жерді</w:t>
        <w:br/>
        <w:t>сілкінліре, ауапы толқындыра ғүе ете түскен дабылдың әсері»</w:t>
        <w:br/>
        <w:t>мсп окол түбіне өтыра кеткенін өзі де созбеді. Айшала встап-</w:t>
        <w:br/>
        <w:t>кестен, топрақ жауып кетті. Денесі шымырлап, құлағы шыңшлдар</w:t>
        <w:br/>
        <w:t>сала безді. Дәріні мүнкіген ауыр кісі мурғын жарып, тылысын</w:t>
        <w:br/>
        <w:t>тарылтып, көзі қарауытып барады.</w:t>
        <w:br/>
        <w:t>-- Сайқаннын ірісі басталмага нгі елі,- деді ол өзіне өзі.</w:t>
        <w:br/>
        <w:t>Қоанонада бірте-бірте толастан, бара-бара үні де өшті.</w:t>
        <w:br/>
        <w:t>Ол үстінің топрағын қатып тастап, басын жап қабаққа жасы.</w:t>
        <w:br/>
        <w:t>рып, оқопты бүркеген жүгерінің арасынан жаудың келер жағына</w:t>
        <w:br/>
        <w:t>қарады. Айнала айқындала бастапты. Қою. шацмен араласкан</w:t>
        <w:br/>
        <w:t>түтіп жерден кәтеріліп, хөкке шытып т?нық ауаға сіңіп барады</w:t>
        <w:br/>
        <w:t>өші, Матор, ұні естілді Қаһар шашып, әлім сеуіп көле млг-</w:t>
        <w:br/>
        <w:t>қандай,</w:t>
        <w:br/>
        <w:t>Сол ңезде әзінен бір шақырым жердегі дөңестің аржатыта!</w:t>
        <w:br/>
        <w:t>будақтаған қара түтін ауыр көтеріліп Тік Ұшты,</w:t>
        <w:br/>
        <w:t>“- Сірә, жау танкілері көле жытқан бзлар?-- дал ойлады ол,</w:t>
        <w:br/>
        <w:t>Кетшікпей-ақ дәнестің аржағынан көтеріліп, бергі беткейіне</w:t>
      </w:r>
    </w:p>
    <w:p>
      <w:r>
        <w:t>түсіп, сайдын қабағындағы жөлмен осы бекініс шебіне қарай</w:t>
        <w:br/>
        <w:t>бет түзеп келе жатқап жаудың ІЗ ташкісі көрінді. Олапдың сп</w:t>
        <w:br/>
        <w:t>нынен кеш артынан ерген бұралқы пттей сүмеңдеген жаудың</w:t>
        <w:br/>
        <w:t>жану әскерлері келеді,</w:t>
        <w:br/>
        <w:t>-- Вася, жау келе жатыр,-- деді сержант қатарласып тура</w:t>
        <w:br/>
        <w:t>қалған жолдасына, 22</w:t>
        <w:br/>
        <w:t>Осы езде, жер петилан шнынқандай, сүзішіл-үзідіті “кетілген</w:t>
        <w:br/>
        <w:t>пазік үн сержанттың құлағын елең еткізді. Ол транцшейдің ішімен</w:t>
        <w:br/>
        <w:t>жүріп отырып зеңбірек турғап басқа окопқа келді. Снойтып оң,</w:t>
        <w:br/>
        <w:t>жақ қабырғасын ойып жасағин қуыста турғай темефоп аппара</w:t>
        <w:br/>
        <w:t>тының труйхасын қолына аллы, &gt;</w:t>
        <w:br/>
        <w:t>-- Я, Сокол! Сіңудніт Баймфрзнн.. Көріп тұрмыз. 1, Күш жет"</w:t>
        <w:br/>
        <w:t>кеппе аянбавцыз.. Екеуміз.. И)и, жолдіс капптан!.... Қош</w:t>
        <w:br/>
        <w:t>болықыз.</w:t>
        <w:br/>
        <w:t>Ол трубканы орнына іліп, зецбірентің қасыла көлді, Зеңбіректі</w:t>
        <w:br/>
        <w:t>бүркеген қурайдың арасынан қолымен ысырып, кеңейтіп, көз 2л-</w:t>
        <w:br/>
        <w:t>дын ашып қойды. Сөйткенше болған жоқ, Басиныйла қасына</w:t>
        <w:br/>
        <w:t>келіп қалған еді. Ол келе сала;</w:t>
        <w:br/>
        <w:t>ы Һ.И. Леакя</w:t>
        <w:br/>
        <w:t>халдық дерезия иаинтал маң мемлекеттік қазлапың нағыз та</w:t>
        <w:br/>
        <w:t>паушип, талауына душар болды. Шаруа іпаруашылығы мен шару»</w:t>
        <w:br/>
        <w:t>тұрғнсының еекі тірегі, ғасырлап бойы былқ етней сақталып кол</w:t>
        <w:br/>
        <w:t>гей тің орасан тез қыйрай жөнелді Сондықтан Толстойды;</w:t>
        <w:br/>
        <w:t>қәзқардетарындағы қатшылықторды қазіргі заландары зжхумығнғы-</w:t>
        <w:br/>
        <w:t>лар қозғалысы ме қәзіргі замапдағы соцпалылыніп тұррыеыпа!</w:t>
        <w:br/>
        <w:t>қарап бағаламай (бұлай -баталаудың, ацаттв, қажеті бар. бірің Ол</w:t>
        <w:br/>
        <w:t>жеткіліксіз), теліп келе жатқан капитализмге қарсы, бұқарннып</w:t>
        <w:br/>
        <w:t>құйзелуіне, жерден айрылуына қарсы--орыстың патриархалды:</w:t>
        <w:br/>
        <w:t>Дереннесі туғызуға тністіпретестің тұрғысынан қарап бағалау ке-</w:t>
        <w:br/>
        <w:t>рою, Алан баласын сйқтап қалудың жаңа даруып тапқан пайған-</w:t>
        <w:br/>
        <w:t>бар ссебіпде, Толстой кісі күлерлік Ядам,--сондықтан да аңың лы.</w:t>
        <w:br/>
        <w:t>дынынып иң назпар жағып Догмвяга айналдырмандеч болған шеуен-</w:t>
        <w:br/>
        <w:t>дік «тамхтойшылдар» мен рыс «толстәйшылдары» мүлдем бишар!</w:t>
        <w:br/>
        <w:t>Ресейде бүржұйзиялыд Резолюосия болар кездегі миллнондаға”</w:t>
        <w:br/>
        <w:t>арып тиаруаларының идеялери Мен ФӨН-Пікірлерін көрсетулі гсі-</w:t>
        <w:br/>
        <w:t>бінде, Толстой -- Ұлы адам. Толстой ерекше адам, өйткені оқып</w:t>
        <w:br/>
        <w:t>тұтас алғаида. Зшянды қосқарастарынып жайшынтыты шаруалық.</w:t>
        <w:br/>
        <w:t>буржуалиялық ронолюння (ыған білдің реполюцияшац езгешелік-</w:t>
        <w:br/>
        <w:t>теріч шытпай керсетеді. Осы тұрғыдан қарағанда, Толстойды &gt;</w:t>
        <w:br/>
        <w:t>көзқарастарындағы қайышалықтар білдің рейимполияхмызда ңғ</w:t>
        <w:br/>
        <w:t>руалардың тарнхн ІШ лушар болған қайшпялықты жағдайларды?</w:t>
        <w:br/>
        <w:t>нағыз айнасы. Бір жағым ғасырлар байына созылған крепоет-</w:t>
        <w:br/>
        <w:t>нонлық езілу және реформадан кейнгі ойлаган жылдар, бойы Кү.</w:t>
        <w:br/>
        <w:t>шейе түскен күйшелу өлиненділізті, иш кернеген ызяйы алшын</w:t>
        <w:br/>
        <w:t>батылдықты үдете түсті. Қазнадық ініркеуді де пәзнчинктерді Ах.</w:t>
        <w:br/>
        <w:t>пометиктік үкіметті де түйинмен қонарыпй тастауға талпыну, ЖС:</w:t>
        <w:br/>
        <w:t>меленудің ескі фәрмалары- Мен тәртіптерінің бәріп жотаға, жерлі</w:t>
        <w:br/>
        <w:t>тазартуга полдциялық таптың мемлекеттің арынын басы бас, Прп-.</w:t>
        <w:br/>
        <w:t>восы тең усак шаруаларды! қоғаздық турмысын қуруға талпы</w:t>
        <w:br/>
        <w:t>ну-- міне асы талпыпе біздің реполюциямызда шаруалардың әре</w:t>
        <w:br/>
        <w:t>бір басқан тарихи қадамы сайын айқын нөрініп птырды; күмәні</w:t>
        <w:br/>
        <w:t>жоқ, Толстойдың жазғандарының илаялық мазмФны дерекгіз;</w:t>
        <w:br/>
        <w:t>«ариеунендың амархнамнен» гері,--нейде ж?рт оныц көзқара</w:t>
        <w:br/>
        <w:t>«снетгмисын» осылай дсп бағалайды. -- шаруалардың осы тал</w:t>
      </w:r>
    </w:p>
    <w:p>
      <w:r>
        <w:t>пывуына анағұрлым көбірек бай келелі,</w:t>
        <w:br/>
        <w:t>Екінші жағына, қоғамдық тұрмыстың жаңа формалары?</w:t>
        <w:br/>
        <w:t>талпына отырыл, шаруалар бұл қотамдық тұрмыстың Қанда</w:t>
        <w:br/>
        <w:t>балуға тніс екендігіне, бостандықты қандай күрес арқылы жешн</w:t>
        <w:br/>
        <w:t>алу керек екендігіне, 6Ұл күрсте оның басшылары қаңдай бола-</w:t>
        <w:br/>
        <w:t>тындысына, шоуда репәлоциясынин мүлдглеріке буржуазия мен</w:t>
        <w:br/>
        <w:t>буржуаҙыялық иңтеллигенция қалай қарайтыңдығына, пәмецик-</w:t>
        <w:br/>
        <w:t>тік жер иеленуді жо үшіп натша өкіметін зорлықпен қОлату, ца-</w:t>
        <w:br/>
        <w:t>жет болатын «сбсбі қалай екендігіне өтс сансыз, патрнархалдықы</w:t>
        <w:br/>
        <w:t>анғуапалық көзбен қарады. Шаруалардың өткен өмірінің бәрі өғгі</w:t>
        <w:br/>
        <w:t>ұр! 20 Әдебтет хллетиктарі</w:t>
        <w:br/>
        <w:t>1814 жылы Шешченконың туғанына жұз жыл толуына ариал-</w:t>
        <w:br/>
        <w:t>ған мерскесіп тойлауды Патша үкіметі ұлыңсат етиегенде, Ленни</w:t>
        <w:br/>
        <w:t>былай деп жазды: пания үкіметінің «Шевченко мерекесіпе рел-</w:t>
        <w:br/>
        <w:t>сат бермеуі, үкіметке қарсы агитация тұрғысынан қарағанда,</w:t>
        <w:br/>
        <w:t>аса бір соті түсе қалғап тамаша шара болды, мұлан өткен жақ-</w:t>
        <w:br/>
        <w:t>сы агитанияны ойлап табуга болмайды.. Бұл ашарлдап қейін</w:t>
        <w:br/>
        <w:t>милліниндыған «тоғышарлар» сапалы азаматқа ойіпала бастады,</w:t>
        <w:br/>
        <w:t>Ресей «халықтар түрмесі» дейтіп қағыйданың дҰрыстығына көз»</w:t>
        <w:br/>
        <w:t>дерін жеткінді» (Ленин, шығармалары, ХҰН том, 324-322-бет-</w:t>
        <w:br/>
        <w:t>терінде).</w:t>
        <w:br/>
        <w:t>Бұл күнде Украина елі до, Украннаның атақты «Қобзары» да</w:t>
        <w:br/>
        <w:t>алат. Укранцацың ұлы ақшаң Тарас Шевчелка бүкіл спот хял-</w:t>
        <w:br/>
        <w:t>ацтіа ташыс,</w:t>
        <w:br/>
        <w:t>ЕВ Т. НРФТЛАЗИН</w:t>
        <w:br/>
        <w:t>Алпыстағы Шығанаққа алыптын қуатын бітіріп, жұмсар жа-</w:t>
        <w:br/>
        <w:t>рақ сүйенер қойшғанат берген колхоз, сәвет түніметі, Ғасырлар</w:t>
        <w:br/>
        <w:t>бойы аспан әлемінде жүзген ел арманы Шығанақтың пәрменді</w:t>
        <w:br/>
        <w:t>қолыпан күшімен жерге түгкендей.</w:t>
        <w:br/>
        <w:t>Бірақ, аңбоң врені оны қаниғат тұтып отырып қалған жоқ,</w:t>
        <w:br/>
        <w:t>алдағы Мелегке көтерілудің жолында қолымен сілтеп нөрсетін</w:t>
        <w:br/>
        <w:t>кетті.</w:t>
        <w:br/>
        <w:t>Аты даңқты аяулы қарттың образын жасауда «Шығанақ»</w:t>
        <w:br/>
        <w:t>романы бір көпнеңті.белег,</w:t>
        <w:br/>
        <w:t>70 «Әдейнет қлмсиитері</w:t>
        <w:br/>
        <w:t>іші еее елле</w:t>
        <w:br/>
        <w:t>Алам мінезіндегі орқыйлы кемшіліктер Крылов мысалаарь-</w:t>
        <w:br/>
        <w:t>ның бәміне арқау болып турған сыяқты. Піп мысалында ол б</w:t>
        <w:br/>
        <w:t>мыактанды («Шортан мен мысық»), енді бір мысалында наланты»</w:t>
        <w:br/>
        <w:t>ты (-Майшыл мен көзілдірік») сөз қылып, үнемі бірден Оңн-</w:t>
        <w:br/>
        <w:t>ФмтылыПп, соны тақырыптарға көшіп отырады.</w:t>
        <w:br/>
        <w:t>Қознамы--адам мінезінің сыншысы. Ол адам міпезіндегі, ке</w:t>
      </w:r>
    </w:p>
    <w:p>
      <w:r>
        <w:t>ғам өмімгілегі өрескел дерекіліңтерді көре Білген, ойы өз Ішін</w:t>
        <w:br/>
        <w:t>маларшый өлен вте білген ақы</w:t>
        <w:br/>
        <w:t>«Ит қараға түскен қасқыр» деген мыйсалында Ұлы мыйептішцу:</w:t>
        <w:br/>
        <w:t>Кралоһ Отан өміріндегі бір тамаша жәйтті сөз қылады. Мұнда</w:t>
        <w:br/>
        <w:t>ры қасыыр--І8ІЗ жылы орыс же?іне шабуыл жасаған пмтемт</w:t>
        <w:br/>
        <w:t>Піәлессін, Бел мыйсат Кцршилонтың матнасы тепең мыПсалдас</w:t>
        <w:br/>
        <w:t>шың бірі. Мыйсалдағы патриотизм нлеясы қатан болсын өз.)</w:t>
        <w:br/>
        <w:t>мек емес, арқашан қОлаққа тың естілік отырмақ,</w:t>
        <w:br/>
        <w:t>Баяғы авмағдағы гректің мыйсал жазғышы Элаптың, йинНІПУа</w:t>
        <w:br/>
        <w:t>дың мыйсал жазғышы Лафоитсннің мыйсалдарын орыс тақыры-</w:t>
        <w:br/>
        <w:t>”” бсзпа отырып, оларга бөліктей отырып, Қоылал мыйса!!</w:t>
        <w:br/>
        <w:t>-. жаңа түрін жасады. Оның мыйсалдарында Теалнак</w:t>
        <w:br/>
        <w:t>әлекенгі басым. Бастан аяқ сатира, улы күлкі, Қрылоһ өз тұсын</w:t>
        <w:br/>
        <w:t>дағы Рғгсойф шындығын әжуа қылды. Сол қоғамның жардчем:</w:t>
        <w:br/>
        <w:t>жәйттарш: көбірек көрді, Оның мыйсплдарыпда аң белцелер</w:t>
        <w:br/>
        <w:t>,Аны бейнелері меп әлемі үйлеседі. Сондықтан еенбеу қыйып,</w:t>
        <w:br/>
        <w:t>Атақты сыншы Болиінкіһ Қрылоп мыйһейлдарын жоны бага</w:t>
        <w:br/>
        <w:t>лады. Ырыловтың жақсы мы!калдарында амола, түлкі де жақ</w:t>
        <w:br/>
        <w:t>сі бар. Солғын бірге арыс алаударм бар--деген |</w:t>
        <w:br/>
        <w:t>глинсхийдің айтушиша, бұл мыпсаядардан орыс дұ.</w:t>
        <w:br/>
        <w:t>айқын көрінеді.</w:t>
        <w:br/>
        <w:t>Қрылап орыс әлебиетінің тарихында үлкен орын алалы, Жала»</w:t>
        <w:br/>
        <w:t>өрме эдейметінде ғана емее. Крилоп мыйсалдары неше алуа,</w:t>
        <w:br/>
        <w:t>флттар тіліне аударылып, үлт әдебнетінде, солын ішінде қазағ</w:t>
        <w:br/>
        <w:t>әдебиетінде де өзінің зор жемісін сақтип қалып оты.</w:t>
        <w:br/>
        <w:t>Т. Ғ. Шевченко.</w:t>
        <w:br/>
        <w:t>ІНГЕКІІН</w:t>
        <w:br/>
        <w:t>Укрлни жартының атақты ақыны Тарас Григорьелнч Шемен</w:t>
        <w:br/>
        <w:t>ко бірішты Қиаз ғұбатален, Мәсисәлт боласында туғип, Әкес</w:t>
        <w:br/>
        <w:t>бай алпауыттың басы байлы қ?лты болған.</w:t>
        <w:br/>
        <w:t>Шопалтонып өнері ор Әлуап. Ол әрі шебер суретші, әрі Да</w:t>
        <w:br/>
        <w:t>рығлы ақшн. Жас кезінде Шешнченко, әсіресе, сурет өнеріне к?</w:t>
        <w:br/>
        <w:t>мар болды. Барян-помешік талабы мол жәс балан сурет өне</w:t>
        <w:br/>
        <w:t>ріне оқытты, бірақ басына ерік Берген жок. Бала Шевченко 4!</w:t>
        <w:br/>
        <w:t>әкесінің кебің киіп, неп ұлқытқа дейін бай алнаушттың бас%</w:t>
        <w:br/>
        <w:t>Өз Әдейнгт қалеенктері</w:t>
        <w:br/>
        <w:t>да шындық дүншепің сәулесі бар. Сондықтан да біз Державикнің</w:t>
        <w:br/>
        <w:t>адалары мен сатираларында рейлпамның элементі бор Доп айта</w:t>
        <w:br/>
        <w:t>аламыз, Атақта сышпы В. Болицекиітдің вйтумыша, Дерэнанни</w:t>
        <w:br/>
        <w:t>ЖҮН ғасырдағы орыс әдебнетішің шыны және армстып өзінен</w:t>
        <w:br/>
        <w:t>кейінді жаңа ноэхиясының шашышап атқан таңы болын сапалады.</w:t>
        <w:br/>
        <w:t>Д.И. Фонвизян.</w:t>
        <w:br/>
        <w:t>11245- 1783</w:t>
        <w:br/>
        <w:t>Дение Итзановия Фоппизни-- орыс әдебиетіндегі ҡлассицязм</w:t>
        <w:br/>
        <w:t>Дәуімінің ғң батыл реллисі.</w:t>
        <w:br/>
        <w:t>Өзінің «Тоғышар» атты тамаша комедиясында “Фонвизиц Ресей</w:t>
      </w:r>
    </w:p>
    <w:p>
      <w:r>
        <w:t>шындығының ауыр еуреттеріп берді. «Тогишар» номедилеының</w:t>
        <w:br/>
        <w:t>пдоялың арқауы--сол көздегі үстем ортаның мәдениетгіздің мен</w:t>
        <w:br/>
        <w:t>жталанлығы. Егерде пьесаның нденлық мағнасына көз жіберсек,</w:t>
        <w:br/>
        <w:t>шшуордың қУлданушы алпауыттарға шашқан ашуын көреміз. Фон-</w:t>
        <w:br/>
        <w:t>вызЕн құлдың системасына ашықтан-ашық қарсы шығады, мәде-</w:t>
        <w:br/>
        <w:t>минетті қоррайды, орыс жұртшылыгын адамгершілікке, ошу-біліме</w:t>
        <w:br/>
        <w:t>дейді,</w:t>
        <w:br/>
        <w:t>сивизинның сол кездері орыс ортасына деген көзқарісы ҡп-</w:t>
        <w:br/>
        <w:t>пвдияла айқын көрінеді. Бул комедиядағы жағышысыз обіміздар--</w:t>
        <w:br/>
        <w:t>“Простакопа, Митрофанушка, Сқкотиннн.</w:t>
        <w:br/>
        <w:t>Еростакова--адуып, мінезі дарақы, барын түрған надап әйел.</w:t>
        <w:br/>
        <w:t>Простакоишыц қарамағында жүздеген орыс шшзаруплары бар.</w:t>
        <w:br/>
        <w:t>Оларлың тағдыры бүтіндей осы әйелдің қолында. Прастакова</w:t>
        <w:br/>
        <w:t>баласы Митрсфопушканы сондай жақсы көреді, Бірақ, Не сесепті</w:t>
        <w:br/>
        <w:t>жиңсы көретінін өзі біліл жатқан жоқ. Сол үшін Простакова ту-</w:t>
        <w:br/>
        <w:t>ған ағасы Сқотынып мен жанжалдасады, Баласын ікаспуш мол</w:t>
        <w:br/>
        <w:t>қызға үйлендірменші болады, Ол үшін шаруалирды талайды,</w:t>
        <w:br/>
        <w:t>Мытрофанушңа ---сол заманшиц ешнәрсені түсінбейтін, өнер-бі-</w:t>
        <w:br/>
        <w:t>&lt;-маңрум қалған көп Ұлдарышиың бірі. Бул сонілді ақылсыз</w:t>
        <w:br/>
        <w:t>«тар сол кездегі Ресейде әрбір дворин семьденида қсне-</w:t>
        <w:br/>
        <w:t>Әйптрофанның уетаздары көп, Олыңп оңум да аз емес. Бірақ,</w:t>
        <w:br/>
        <w:t>ал ізітәметің байыбына барып жатқан жоқ. Оның басы тұқ жл-</w:t>
        <w:br/>
        <w:t>қы. Мигияратпың бар білте --шешесі мен өзі. Ғеография-</w:t>
        <w:br/>
        <w:t>арӘизсштердің гылымы деп ұғынады, Ғылым мон үстал-- Митро"</w:t>
        <w:br/>
        <w:t>Ффанның жауы. Ол ғылым мей өнердің өмірдегі арлын ?қпайды..</w:t>
        <w:br/>
        <w:t>«Онырым келмейді, әйел алғим келеді»,-- дейді ол шешесіне.)</w:t>
        <w:br/>
        <w:t>Скетнши--бул да жоғарғы екеуінің сыңары. 5л-- Топас,</w:t>
        <w:br/>
        <w:t>надан, дөрекі қара күштің бейнесі, Бай қатып алу оның Да айға”</w:t>
        <w:br/>
        <w:t>қойған мақсаты. Бірақ, оның өмірдегі оц күшті армапы--шошқа</w:t>
        <w:br/>
        <w:t>өсіру.</w:t>
        <w:br/>
        <w:t>Үлкен ойлы, көреген жазушы “Рошзизын өз дәүңінің шынды-</w:t>
        <w:br/>
        <w:t>Әдебиет класгиктері 59</w:t>
        <w:br/>
        <w:t>ұ</w:t>
        <w:br/>
        <w:t>ғыш пэесаларында терец көрсете білді. Фонвнзин комедиялары-</w:t>
        <w:br/>
        <w:t>ның желісі-бір дәуірдің надандығы меп озбырлығы.</w:t>
        <w:br/>
        <w:t>Фонвиани комедиялары Нілдің замшпиамызда да кормжемдік ма”</w:t>
        <w:br/>
        <w:t>ңызып жойған жоқ. «Тағышар». «Брнгддир» сыяқты тамаша</w:t>
        <w:br/>
        <w:t>комедияларды соһет оқушылары аса қызығып оқыйды.</w:t>
        <w:br/>
        <w:t>И.А. Крылов.</w:t>
        <w:br/>
        <w:t>(1788-18)</w:t>
        <w:br/>
        <w:t>Иван Андреевич Қрылов әдебиетке жастай араласты. Он бес</w:t>
        <w:br/>
        <w:t>жасынан бастап үлкенді-кішілі «Құтырғай семыл», «Аярларз,</w:t>
        <w:br/>
        <w:t>АШығарушы», «Мода лавка», «Қыздарға сабаң» атты күлдіргі</w:t>
        <w:br/>
        <w:t>пьесалар жазды. Шір жагынан журналдарға жазып атылды. Өл</w:t>
        <w:br/>
        <w:t>шығаратын «Почта духев»., «Эритель», «Санкт -- Потербургский</w:t>
        <w:br/>
        <w:t>Маһкурий» секілді журналдарға Қрылоз бірнеіне сықақ мақала-</w:t>
        <w:br/>
        <w:t>лар бастырды. Олардың ішінде ең атақтылары «Отанмма арнял-</w:t>
        <w:br/>
        <w:t>ған Мақтау сөс», «Конт» деген мақалалар.</w:t>
      </w:r>
    </w:p>
    <w:p>
      <w:r>
        <w:t>Бұл мақалалар мен. жәс кезінде жазған қомадиялар Қрылоп-</w:t>
        <w:br/>
        <w:t>тың жазушылық шолыпдана белгілі бір кезеці болды. Бірақ, б?й</w:t>
        <w:br/>
        <w:t>скі жанр Қрылоптың шоқтығын анығарган жоқ. Крылов орыс</w:t>
        <w:br/>
        <w:t>әдебиетінде мшсал (басня) жалпы аркылы көрінді Мысал--</w:t>
        <w:br/>
        <w:t>Қрылон творчествосының негізгі жанры, Миясал Крилонқа дүнне</w:t>
        <w:br/>
        <w:t>жүзілік атақ әперді.</w:t>
        <w:br/>
        <w:t>Қрылов мысалдарында қантылмағап тақырып 23. Кейбір мы-</w:t>
        <w:br/>
        <w:t>салдарында ОЛ адам мінезіндегі кемшіліктерге күледі, «Шіл мен</w:t>
        <w:br/>
        <w:t>көгершін», «Түлкі мен жүзім» атты мысалдарында Қрылав ара»</w:t>
        <w:br/>
        <w:t>янғыақ мінездерді күлкі қылилы.</w:t>
        <w:br/>
        <w:t>Крылов мысалдарының көбісі өзі жасаған дәуірдегі патша</w:t>
        <w:br/>
        <w:t>Ресейінің жатамсыз жақтарын әшкерелейді. Мнновник тердің, 1м-</w:t>
        <w:br/>
        <w:t>пақорлығын пайырлығын, жауыздығын сәз қылады, Арыстанныт,</w:t>
        <w:br/>
        <w:t>қасқырдың, түлкінің бейнелері арқылы Қрылов боронраттардығ,</w:t>
        <w:br/>
        <w:t>ел жегіп озбырлардың обрлошыи береді.</w:t>
        <w:br/>
        <w:t>Қрылов мысалдарында, әсіресе, түлкі көбірех айтылады. Авр-</w:t>
        <w:br/>
        <w:t>лығы, айласы мол салым Түлкі қөп мысалдарда алдамшы сум</w:t>
        <w:br/>
        <w:t>адамның бейнесінде жүреді Бірді бірге жағып, імірде ылғша</w:t>
        <w:br/>
        <w:t>алдау-арбаумен күн көрген патша чимовінгін бал эпыанның тирд-</w:t>
        <w:br/>
        <w:t>қурорларын, нара алғми чиповниктеріп Қрылов түлііге Ұқсатады.</w:t>
        <w:br/>
        <w:t>Ақмақтық, жағымпаздық, көргенсілдік дәрежесі біік адам-</w:t>
        <w:br/>
        <w:t>дардың шектен шыққан Теңайбарлығы, жомқорсық, қарабасылың</w:t>
        <w:br/>
        <w:t>қамын ойлаушылық, өмірден, халықтан безушілік сылқты жат</w:t>
        <w:br/>
        <w:t>әдеттер, сол дәуірдің сұмрай көріністері «Саусгей», «Ақ сүйек»,</w:t>
        <w:br/>
        <w:t>«Бүркіт пен врменшіз, «Типықалдар келесіз, «Еңі тәйеі», «Миенқ</w:t>
        <w:br/>
        <w:t>ден бұлбедж, «Қаздар», «Жапрақтар мен тамырлар» деген мы-</w:t>
        <w:br/>
        <w:t>салдарында айқын көрсетіледі.</w:t>
        <w:br/>
        <w:t>Әдсбиет клагенктеуі ті</w:t>
        <w:br/>
        <w:t>байлы қулы болып жүрді. Ақырында, оны арыстың атақты су-</w:t>
        <w:br/>
        <w:t>тизсі Бмаялан пен белгіл! орыс аҡыны ЖұкпвскнЙ екеуі. тык)</w:t>
        <w:br/>
        <w:t>ч сатып алды. Орыстың жақсы адасссссның</w:t>
        <w:br/>
        <w:t>200 а, мемл Шелценқа азар дегеіде құлдық 000221</w:t>
        <w:br/>
        <w:t>босады. :</w:t>
        <w:br/>
        <w:t>Шоглтенка-- 3лы ревлиет ақын. Қодейлн, қолдық өмірдің</w:t>
        <w:br/>
        <w:t>вдксіретіп көп таптқап, Шопчгике, бай алпауыттар құлдығында</w:t>
        <w:br/>
        <w:t>жүпген басы байлы шаруалардың анды өміріп шебер гереттеді.</w:t>
        <w:br/>
        <w:t>Піңіша чиношшіктерінің озбырлығы, алпауыт жер нелерінің Ққара-</w:t>
        <w:br/>
        <w:t>тет қаталдығы Шеппенке шагирмаларылың борізг ЕЛЕЦЕНКЕЯГІІ</w:t>
        <w:br/>
        <w:t>ІІ» Ол патша үкіметі құғып қөуегткеп Украпн халқытың яуыр</w:t>
        <w:br/>
        <w:t>|0 мысы жазды. Өз өлішң әлеу мәл жыршысы болды.</w:t>
        <w:br/>
        <w:t>МІ жылы Унпаннаны апллан жүргенде, патша үкіметі піш</w:t>
        <w:br/>
        <w:t>Этқынға алды. Тінткенде, Шіепченқанын жачыуан «Түс», «Қаз»</w:t>
        <w:br/>
        <w:t>аз» секілді атақты сиқақ поэцаларының қол жазбалары табил-</w:t>
        <w:br/>
        <w:t>һы. Бул позмаларында Ұлы ақын паниа қ?рылысына қарсы шпы-</w:t>
        <w:br/>
        <w:t>озды. Ресей қал астындағы барлың халықтың езілген емірін</w:t>
        <w:br/>
        <w:t>ЦШық айтып берсді</w:t>
        <w:br/>
        <w:t>М?пллй өлендер үшін папа үкіметі Шевпенконы, әриге, в1-</w:t>
        <w:br/>
        <w:t>тш! жоқ, Веполюцияшыл шыгатмалары үшін ойы өй жылға жер</w:t>
      </w:r>
    </w:p>
    <w:p>
      <w:r>
        <w:t>.Ұдарды. Жер ауып жүрсе де, Шетчеіка қаламып тастаған жоқ.</w:t>
        <w:br/>
        <w:t>“амапа өлеңдер, поэмалар жпзды,</w:t>
        <w:br/>
        <w:t>|857 жылы Шенченка айдаудың босанды, Бірақ, полициң біз</w:t>
        <w:br/>
        <w:t>қылауында жүрді. Айдаудан кейін Петербург қаласына келіп,</w:t>
        <w:br/>
        <w:t>сымын халықты революцияға үндегендей батыл өлеңдер жаздін,</w:t>
        <w:br/>
        <w:t>“Ненфит тере деген позыобында рим пчператорының обрана ар-</w:t>
        <w:br/>
        <w:t>шылы декабристерді қатты жазалаған өз тұсындағы орыс патшз-</w:t>
        <w:br/>
        <w:t>ы Николаһ |.ні карсетті.</w:t>
        <w:br/>
        <w:t>Вепилкцияшыл | |демократяяным көсемдері -- Чертицевский</w:t>
        <w:br/>
        <w:t>чен Дейролюбов Шевченконың ақындығын шжоғары бағалатан.</w:t>
        <w:br/>
        <w:t>Әллар Шенгвенкоты халық, ақылы есебінде таныды. Герцен Де Шан-</w:t>
        <w:br/>
        <w:t>овикә тұралы осындай жоғары пікірде болды.</w:t>
        <w:br/>
        <w:t>«Қобаарь» атты атақты өлеңдер жыйнағыпда Шепиенке тіпті</w:t>
        <w:br/>
        <w:t>емемияланыц реалистік, халықтың жақтары басым көрінеді.</w:t>
        <w:br/>
        <w:t>“Қаблары» ШМерченкае айналасындағы өмір шындығын, жалықтың</w:t>
        <w:br/>
        <w:t>ғшаммыр ауыр сезімін терең ашиды,</w:t>
        <w:br/>
        <w:t>Шилгенко -- сезімі бай псқамн лирик, «Қоблзарыпда» құлашын</w:t>
        <w:br/>
        <w:t>гең жаяды. «Қобзарьдан» Уқранип жерінің сәулетті суреттерін</w:t>
        <w:br/>
        <w:t>2%, шалқып аққан сүйкімді Днгирді де көруге болады, Туған елу</w:t>
        <w:br/>
        <w:t>Укранна ж.ртылың қайғысына: қуанышын, үмігі мен тідугін</w:t>
        <w:br/>
        <w:t>ды ақын «Қаойзарына» ярқау откен,</w:t>
        <w:br/>
        <w:t>Шесааз блтсопаый кенін патша үкіметі «Қобатрьыды» басуғы</w:t>
        <w:br/>
        <w:t>қасат бермей қойды.</w:t>
        <w:br/>
        <w:t>Халых ішіндегі революция толқыныпан қорыққан Патша үкі-</w:t>
        <w:br/>
        <w:t>“еті Ұлы ақынды еске түсіруге Де Пірісше рат тыйым салды.</w:t>
        <w:br/>
        <w:t>СЫН-БИБЛИОГРАФИЯ</w:t>
        <w:br/>
        <w:t>Нрршазия Темір:</w:t>
        <w:br/>
        <w:t>«Шығанақ“ романы!</w:t>
        <w:br/>
        <w:t>«Ағайынға қадырым жоқ--бетімді көреді, әйеліме қадырым</w:t>
        <w:br/>
        <w:t>жоқ-- етімді кәреді» деп ал пақылы айтқацдайын, бірге жаса-</w:t>
        <w:br/>
        <w:t>сып, күнде көріскендіктен біз құрдасымыз-- тамаша эшманпың</w:t>
        <w:br/>
        <w:t>ғажайып көріністерін жете бағалап. елей қоймаймыз. Жалушы</w:t>
        <w:br/>
        <w:t>Ғабиден Мұстафишның -«Шығанақ&gt; атты рочалыпың бірінші нам.</w:t>
        <w:br/>
        <w:t>ды қасиеті -- Өл асы тамаша көріністердің қалақ совет әдебиеті</w:t>
        <w:br/>
        <w:t>шыйырламаған сыбағалы мүшесін скпаттауға арналған,</w:t>
        <w:br/>
        <w:t>Романның бас тақыпыбы колхоздағы Шығанақ Бастағап ең</w:t>
        <w:br/>
        <w:t>бек қайраткерлерін дүлей табигатпеп қажанмай алысып, жүлде</w:t>
        <w:br/>
        <w:t>алуы, бас геройы -- Ақтөбе облысындағы «Құрман» колхазының</w:t>
        <w:br/>
        <w:t>гана емес бүніл Қазақстанның, бүкіп сәнет едінің мақтанмптя,</w:t>
        <w:br/>
        <w:t>тары өнімін әлем танданарлық шекке жеткізген еңбек майданы-</w:t>
        <w:br/>
        <w:t>ның өрені Шығанақ Берсесев.</w:t>
        <w:br/>
        <w:t>Екінің Бірі білген, өмірде болған адамды кейіпкердікке алып,</w:t>
        <w:br/>
        <w:t>көркем шығарма жазудың бірсыпыра қыйыншылық жақтары бар.</w:t>
        <w:br/>
        <w:t>Геройдың өмір ізіне түсін, істеген әрекетін теріп тіркей берумен</w:t>
        <w:br/>
        <w:t>рәчан тумайды, тақ хроника, немесе биографиялық сипаттамалар</w:t>
        <w:br/>
        <w:t>ғана ңҰралады. Геройдым атын алып, затын тастап, ойға келгон-</w:t>
        <w:br/>
        <w:t>ді өктен, айдалаға %лага берумен де іс бітпейді, Өмірден алып-</w:t>
        <w:br/>
        <w:t>«ған тарихи адамдарды герой етіп жазғап шығармалардың бірсы-</w:t>
      </w:r>
    </w:p>
    <w:p>
      <w:r>
        <w:t>пырасында кездесетін кемшілік осы екі беткейдің біргуіге поғып</w:t>
        <w:br/>
        <w:t>отырады. Бабиден Мустафии бұл көпірден мүдірмей өткен, Оның</w:t>
        <w:br/>
        <w:t>Шығанағы - өмірдегі Шығанақтың көшірме емес, әдеби образ.</w:t>
        <w:br/>
        <w:t>Образ болғанға болуға мүмшің нәресні рймен жалгау арқылы</w:t>
        <w:br/>
        <w:t>Тұзды. Өзірдігі адам кітап бетіне түскенді, өні қашпас үшін</w:t>
        <w:br/>
        <w:t>оған жазушының суреттілік өнері дем беруі нерек,. Өмірдегі</w:t>
        <w:br/>
        <w:t>дайын мен внирден туған болмыстың мәлшері: таразымшп сал-</w:t>
        <w:br/>
        <w:t>мақтау я метрмен өлшеу қыйын, екеуінің қарым-қатнағың, жай-</w:t>
        <w:br/>
        <w:t>жапсарып жұртшылыққа уларлықтай еліп табу жәзушыцың Шше-</w:t>
        <w:br/>
        <w:t>берлігіпе байиашысты.</w:t>
        <w:br/>
        <w:t>«Шығанақ» авторындағы творчестволық бір Фпачлы мінез, ол</w:t>
        <w:br/>
        <w:t>болған кон болуға тністінің жігін келетіріп қайыстырған,</w:t>
        <w:br/>
        <w:t>Тарышы Шығанақтың аты жұртқа әйгілі, соядықтан раманды</w:t>
        <w:br/>
        <w:t>ЕР Мұсғоры, ,Шығайан“, рлмің Жлзақстан Шіріккен Мізччехет басласы,</w:t>
        <w:br/>
        <w:t>Аллағы - ҢМ5 ы,</w:t>
        <w:br/>
        <w:t>«Шытанақ» романы / 8І</w:t>
        <w:br/>
        <w:t>Олжабектің көтпінітік ортасынан орын тауып, колхозға бейілі-</w:t>
        <w:br/>
        <w:t>нен берілуі-- колхоздастыру саясатыпың зор жеңісі. Қатшілік</w:t>
        <w:br/>
        <w:t>аптасында ықласымгы істе; жүрген Осжабекті автор бірден &lt;а-</w:t>
        <w:br/>
        <w:t>қналист та етпейді. Қызыл қашарды сыйға алу, еңбек күніп Кв-</w:t>
        <w:br/>
        <w:t>бейту, әл арсылы мол өнім тайу-- міше Олжабекті кәбінеесе же-</w:t>
        <w:br/>
        <w:t>телеп отыратын "әрселер осылар. Қанал қазылып біткенде, қызыл</w:t>
        <w:br/>
        <w:t>қашарды Амантай ялын кетіл, өзі кұр қалса, келімсек деп алалд-</w:t>
        <w:br/>
        <w:t>ды деп Сілжабек бұрқан-тарқан болатын сді. Сый бөлгенде, торе,</w:t>
        <w:br/>
        <w:t>шілердің беті буған ауып, мүше Ұстаған Олжабек айран-асыр 60-</w:t>
        <w:br/>
        <w:t>лып, қуанышы қойныйа сыймай қалады,</w:t>
        <w:br/>
        <w:t>Сыйды, наградтарды тізбек-тібегіпен алып жатқан Олжабек</w:t>
        <w:br/>
        <w:t>жәке шаруада) гөрі көлілоздың тиімдірек екелін біртіндеп фғады.</w:t>
        <w:br/>
        <w:t>Жасынан құйа қол, тесік өкпе болып, еңбекпен көзі шыққан</w:t>
        <w:br/>
        <w:t>Олжабек колхоз жұмысына қолы тигенде, Қабыштай жалтақта-</w:t>
        <w:br/>
        <w:t>майды, аллындағы ісі жапырып жібереді, Бәс” --. ШЕ.</w:t>
        <w:br/>
        <w:t>рвған колхозы да, колхоздағы еңбек ісі ле 5-2 2-0 тқаг</w:t>
        <w:br/>
        <w:t>енас, ет-бауырыға жақын нкемді келген сон, Олжабек қолхоҙға</w:t>
        <w:br/>
        <w:t>ықыласымен беріліп, алал ииетімен ұйыйды,</w:t>
        <w:br/>
        <w:t>Өллхабекті колхасға райластырған ехір тәжрибесі, сондыктан</w:t>
        <w:br/>
        <w:t>ол жалу өсек, пыш-пыш сөз, жік пшпяқ болған желдірмеге енді</w:t>
        <w:br/>
        <w:t>көпбейді.</w:t>
        <w:br/>
        <w:t>Әмір бойы денеге батлаядан снгей жекешілдік сезім Олжа»</w:t>
        <w:br/>
        <w:t>бектің бойынш мысқалдап амшіуда. ІНІМ -рымі қарасып Олжабек</w:t>
        <w:br/>
        <w:t>әліде кәзіпіп қарашытыпдай көреді, брақ әлпрымп аңпан, қустап</w:t>
        <w:br/>
        <w:t>сақтайтын саялы қоныс колхоз екенін Уғынып жетигн. Колхоз</w:t>
        <w:br/>
        <w:t>оған риза, ол қалхолға риза, сиеуі әмірлік Дос, сөзден іргесін</w:t>
        <w:br/>
        <w:t>аулақ салып жүретін Олжабек өзінің табан жолын жақсы біледі.</w:t>
        <w:br/>
        <w:t>«Үйленсенші, Жалалды қашанғы қүге берксінгә--дегелдерге; «Үй-</w:t>
        <w:br/>
        <w:t>леңу бцай болар, үйлесу қыйын болар»,-деп толғамды пікір а1-</w:t>
        <w:br/>
        <w:t>тын, мойнын бұрмайды. -</w:t>
        <w:br/>
        <w:t>Бомачдағы кәлхоз бастығы Шаңгерей, парторг жымы 5:05</w:t>
        <w:br/>
        <w:t>Кәрібайлар да-- ушімды аламдар. Жиноги пазарын кәп а). 2:21</w:t>
        <w:br/>
        <w:t>жазушы бұларды жаншып өтсе де, көз тоқтатарлық сыйцаттама</w:t>
        <w:br/>
        <w:t>береді.</w:t>
      </w:r>
    </w:p>
    <w:p>
      <w:r>
        <w:t>Көңілде бар, қолда жаң, жолбуаз, байлаусыз Сөзді кФЛындай</w:t>
        <w:br/>
        <w:t>Ұйтқытып, аулы мен тауды төңкергендерден залы болған Шәңгерей</w:t>
        <w:br/>
        <w:t>Шүу дегенде Шығшақтың батыл қадамыша Да бір-аз күдік кел-</w:t>
        <w:br/>
        <w:t>тіреді. Бірақ, артынан байыбына барын, іші істің Басы-қасында</w:t>
        <w:br/>
        <w:t>болады. Кеуделік көшіршімеге қызш қолшайтын, қойхалдық тақыр</w:t>
        <w:br/>
        <w:t>тауығын шығындатпайғын Шәңгерей «әғые кениде Отан қаны</w:t>
        <w:br/>
        <w:t>үшін мал түгіл, жанын жумсауға даймндыгын көрсетеді.</w:t>
        <w:br/>
        <w:t>Көлге сиһең түскенмен партилишц басінидық рөлін атқарып</w:t>
        <w:br/>
        <w:t>отырған Кәрібай колхозда беделді жән абройлы. Машниа алу</w:t>
        <w:br/>
        <w:t>үзшін белді байлап Ақтөбеге аттанарда, ШыГанақ өвымен ақыл-</w:t>
        <w:br/>
        <w:t>Аясады; дөнді жарып арық қазатып, тыңды көтеретін зер жуныс-</w:t>
        <w:br/>
        <w:t>% Т. НРРТАЗИН</w:t>
        <w:br/>
        <w:t>мен Діннің шырмауынан боғанып болмаған, алпысты алқымда-</w:t>
        <w:br/>
        <w:t>үйінші, слдеп аулақ алты шақырым жерге аты шықпаған ауыл-</w:t>
        <w:br/>
        <w:t>ДЫН қарапайым тислы өтіп суреттейді. Іірақ, осы конқақ мурмн,</w:t>
        <w:br/>
        <w:t>қарп шалдың кеудесінде тума даналып, шұрайлы пікір бар.</w:t>
        <w:br/>
        <w:t>Ол рекорд жаслумсн аты шыгып жүрген даңқтылардың евпа-</w:t>
        <w:br/>
        <w:t>ғындағы ғана алам емес. Рокордшилардың көбі журтшылу: са</w:t>
        <w:br/>
        <w:t>айтары да, тартары да жасаған репорды (әрипе, бүл - зор мге</w:t>
        <w:br/>
        <w:t>қалырлы; сый), қақ-соқтан аулақ, Ұстағанина ис, тоуаға-тушық</w:t>
        <w:br/>
        <w:t>жүре беретін пыша ғана адамдар болады. Мысалы, «Шығанақ»</w:t>
        <w:br/>
        <w:t>ромлныиндағы Әлжібек реуішті. Ал, Шығанақ -- Тарқасаа уштты,</w:t>
        <w:br/>
        <w:t>жасымас қайратты, ксудесі-- ақыл қазмасы, сӛзбен іске қатар</w:t>
        <w:br/>
        <w:t>Ұста, аузы дкалы, жертқа белелді, тар нешүдле талмайтын, Ті5ай-</w:t>
        <w:br/>
        <w:t>таңғанып алман қоймайтып, батылдығына даяаялыгы сай тамаша</w:t>
        <w:br/>
        <w:t>жап. Кәлпе заманнаң сл бойында мирас болың сақталып-келе</w:t>
        <w:br/>
        <w:t>жптқан кекті мінез Шығанақта мол.</w:t>
        <w:br/>
        <w:t>Елге әйгілі Шінганақты туғызған сәті боп Шшысыл қалға! та-</w:t>
        <w:br/>
        <w:t>ры емес, Өнегелі сабақты өмірдеп үйрентен март Ұзаң оылдар</w:t>
        <w:br/>
        <w:t>бойы қораған тәжрійесін пайдаланып, пығайган қолхоздагы тех-</w:t>
        <w:br/>
        <w:t>нпқа күшіне сүйепіп, мол өнімді өнерімен алды,</w:t>
        <w:br/>
        <w:t>- Тары өнімін арттыруды қолга алғанда, Шығанақ. атақ-даңқ</w:t>
        <w:br/>
        <w:t>мемсес қара басылып қамы үшін бмес, колхоз копшнлігіпі, игіл-</w:t>
        <w:br/>
        <w:t>Ми көздейді. «Ойлағаным өз қарным болса, шығырмен құйып та</w:t>
        <w:br/>
        <w:t>тойтырағынмың, Қолің жұмырына жұғым болатыП сусе (міз, ---</w:t>
        <w:br/>
        <w:t>дейлі ПІығанаң,</w:t>
        <w:br/>
        <w:t>Шығанақтып оқымағанмен тоқығаны кәй, ойы сергек, кə</w:t>
        <w:br/>
        <w:t>қырағы, ол өмір құбылысып алыстап пголыл, кецпен толғап, ?</w:t>
        <w:br/>
        <w:t>тытлы жасап отырады. Онын қорытуынша, «жер Ұйыпты» жиһан</w:t>
        <w:br/>
        <w:t>кезіп сырттан іздеу керек емеб, ол мекеңініп жаманын жең,</w:t>
        <w:br/>
        <w:t>жақғыстн алып, қолдан жасау керең.</w:t>
        <w:br/>
        <w:t>Елдің атам заманнан. бергі тарихын шолып тіп, тың пікіршер</w:t>
        <w:br/>
        <w:t>қолғайнда ШІығлиян, Өткендегі тапих тізбектеліп жатқан бір</w:t>
        <w:br/>
        <w:t>«ақтабан шҰбырынды» деп шамалайды ол. Ел денесі жаралан</w:t>
        <w:br/>
        <w:t>арылатын заман гнді туды. «Тіліңмен жала, жаз соны,-- дейді</w:t>
        <w:br/>
        <w:t>ол Аматтайға.--, Жас бала доп біл, ая, үйрет. Баулысаң бәрін</w:t>
        <w:br/>
        <w:t>алады, көрмейсің бе, аянеп жатыр ма осылар. Тек ақыл-айла</w:t>
        <w:br/>
        <w:t>гана керек», Гәге Шығанақ шіңсіз сенім артады, баулыса, қан»</w:t>
        <w:br/>
        <w:t>жай қомалды да алады деп сенеді,</w:t>
        <w:br/>
        <w:t>Қоғам әмірінің көрнекті арқауы еңбек туралы да Шілтанақ-</w:t>
        <w:br/>
        <w:t>тың тҰжырынды әйш бар. «Бақтың до, сордың Ал аңаш:. ғң-</w:t>
        <w:br/>
        <w:t>бек,-- дейді ол. Ецбек еш балса -- сор, жанса -- бақ&gt;. Кгеслов-</w:t>
      </w:r>
    </w:p>
    <w:p>
      <w:r>
        <w:t>лып мысалындағы томазды сүйрелей асаптанған майушаша,</w:t>
        <w:br/>
        <w:t>еңбекті арылемз сарп етуден өнері жоң. Түлкіде НӘ, адамда 62</w:t>
        <w:br/>
        <w:t>айла бар, соның Піреуі рана күшке ТІМЛЕЛІ, басқасы Өлерте</w:t>
        <w:br/>
        <w:t>сүйенеді.</w:t>
        <w:br/>
        <w:t>Адамды ылдндан ерге жетелейтін жарқын қөпіп, сәулелі</w:t>
        <w:br/>
        <w:t>пікір деп біледі Шығанақ. Үміт артқан талабын орыңдауга оқ</w:t>
        <w:br/>
        <w:t>«Шығанақ» рәміші Е1</w:t>
        <w:br/>
        <w:t>тастарысы келгенде. «Ойыл өзені қашан жасалғанын, хишат суа-</w:t>
        <w:br/>
        <w:t>латынын Илан болмаса мен білмеймін,-- дейді Шығанақ, обкомда</w:t>
        <w:br/>
        <w:t>отырғанда. Иванға қарсы улы кекесінмен. Мен ағызған арық</w:t>
        <w:br/>
        <w:t>емес, қРдай ағызған арық. Әйтсе дс Ойылдын талай-талай қауым-</w:t>
        <w:br/>
        <w:t>Ды гупрғанш, әлі Де талай қауымға жететіні күмпісыза,</w:t>
        <w:br/>
        <w:t>Ғоманда тың сел айшықтары бар, Жаңалық әріпте умтылыт</w:t>
        <w:br/>
        <w:t>құлаш серметең Шоығанаққа қарсы олген Ержанның бас бузіп</w:t>
        <w:br/>
        <w:t>скетіп жазутия Пір сөйлемде айтшп береді. «Ержан амандықты</w:t>
        <w:br/>
        <w:t>шолақ қайырып, шалмын тіккен толы қаптай тыпсым қалыпты»,</w:t>
        <w:br/>
        <w:t>--рейлі аптор. Шығанақтың үміт артқат талабын (анның өтірік</w:t>
        <w:br/>
        <w:t>те болса қыйсынды дэлел тауып ке асырмай тастағаны былай</w:t>
        <w:br/>
        <w:t>чулелтеледі. «Шығанақ еккен үміті қылтанақтап келе жатқанда,</w:t>
        <w:br/>
        <w:t>тан існехтеп жОлды».</w:t>
        <w:br/>
        <w:t>Колкөз, аудан бастықтарымен керісіп Шығанақ машина тура-</w:t>
        <w:br/>
        <w:t>лы 1ллабын обкомның аллына көн үшін Ақтабеге аттанды. Мін-</w:t>
        <w:br/>
        <w:t>ген қайығы--тәуекел, аллы жұмбақ, Кеулесін керген о/Р тплқыты</w:t>
        <w:br/>
        <w:t>Өзреге ерге алыл шығады. біресе ылдиға алын түседі. Осы сағат-</w:t>
        <w:br/>
        <w:t>тағы Шығанақтың рухани әлемін жазушы қонды шюлеПт дллада</w:t>
        <w:br/>
        <w:t>Ұзақ жол жүріп жалығып келе жатқа! жалаушылын сырт геріні-</w:t>
        <w:br/>
        <w:t>гІсімен жапсарластырып шебер суреттейді. «.. Құм жолды тіліп</w:t>
        <w:br/>
        <w:t>бора жатқан екі дәпгелектің шоши гана естілгді.,- Деп жалады</w:t>
        <w:br/>
        <w:t>аптор, -- Басқаның бәрі тұнып тҰр. Тек сырғы тыныш Шығянақ-</w:t>
        <w:br/>
        <w:t>лың, ШІ деңғеленка үш қосалы, Әлім айы да асы нд ДылЯдЫ</w:t>
        <w:br/>
        <w:t>қ?м кешкен арбада, өрде аяндап, млднда желіп, ішкі дүлненің</w:t>
        <w:br/>
        <w:t>Ұшығына жете алмай келеді»,</w:t>
        <w:br/>
        <w:t>Қазақтың Ялттик мис інін көпіенті нөрінісінің біріндей олған</w:t>
        <w:br/>
        <w:t>азілқайлық, өткір сөзге құмарлық романда кең көтесетілген,</w:t>
        <w:br/>
        <w:t>Өткір тіл, ойын мей шып жапеырласып отыратын ойып түспе</w:t>
        <w:br/>
        <w:t>әліп “ПШІыганақ» романында көп кездегеді, Бұрма сет қалжайнан</w:t>
        <w:br/>
        <w:t>іргесіп аулақ салып жүретін Олжабектің аұзынан ДЯ қулық СӨЗ</w:t>
        <w:br/>
        <w:t>шығып отырады. Шәккең түйені сөз ҡып тұрып Шыганак:</w:t>
        <w:br/>
        <w:t>-- Катерілем дей ме? -- дегенде, Олжафек:</w:t>
        <w:br/>
        <w:t>-- Білмеймін, «өйдескем жоқ,-" доп, сөзге сөз тосып, бора</w:t>
        <w:br/>
        <w:t>сөйлейді.</w:t>
        <w:br/>
        <w:t>Әкімлігін қолынап ала, омыра сәйлеген Ержанға Шығанақ:</w:t>
        <w:br/>
        <w:t>-- Морт сындың-йү, шырағым, - дегенде,</w:t>
        <w:br/>
        <w:t>-- Келгенде-ақ шатынап тұрган... )</w:t>
        <w:br/>
        <w:t>-- Онысын білгенде, ептеп устау керек гді,- деп Амантай мен</w:t>
      </w:r>
    </w:p>
    <w:p>
      <w:r>
        <w:t>Жапбана іліп пла женглгді, Улы смқаққа төзе алмай, Ержан</w:t>
        <w:br/>
        <w:t>ашуға өріс беріп, сөйлегелі отырган сөзінен айрылып қалпды.</w:t>
        <w:br/>
        <w:t>Романның сөз арқауына қосыла иптатылған айтыс, іен меп</w:t>
        <w:br/>
        <w:t>әзіл. "еріс какпай, терме сөз окушыны қызықтырарлық Ләргжеде</w:t>
        <w:br/>
        <w:t>жақсы бепілген. Олар көркем сөз кестесіне жүртшылықтық қу-</w:t>
        <w:br/>
        <w:t>марлығын арттыратыны сөзгіз,</w:t>
        <w:br/>
        <w:t>Роман біраз олқылықтан да құр емес. Қарқем әдебиет лабар-</w:t>
        <w:br/>
        <w:t>лачайды, бняндамайды, -- суреттейді, түйін шығармайды. қор-</w:t>
        <w:br/>
        <w:t>Те Т, НҰРТАЗИН</w:t>
        <w:br/>
        <w:t>жарлы қолға алғанда. еңбекті жаңаша Ұйымдастырудың әдісі</w:t>
        <w:br/>
        <w:t>де Кәрібай ұсынады.</w:t>
        <w:br/>
        <w:t>Шығапақ ұлы іске Фран шакырып, ту көтергенде, Шәңгерей</w:t>
        <w:br/>
        <w:t>мен Қəрібай оңынан кез Фболғанлай-</w:t>
        <w:br/>
        <w:t>Өмір тезінде ніліп, колхоога мойындағанымен екпінді ж?мыеқа</w:t>
        <w:br/>
        <w:t>көндіге алмай, кірпіп біш қаланар өзіпе лайық кетік кезлегтір--</w:t>
        <w:br/>
        <w:t>мей, жилын қоярға жер таба алмай жүрген Қабышты көргенді,</w:t>
        <w:br/>
        <w:t>Абайдың:</w:t>
        <w:br/>
        <w:t>Асагып, алаңдама жол таба алмай.</w:t>
        <w:br/>
        <w:t>Безпгк түзу жолта рың кочал әй.</w:t>
        <w:br/>
        <w:t>Пс ғылым жок. немесе гиГек те жох.</w:t>
        <w:br/>
        <w:t>Ең болчаса кеттің ғой ыпл баға алыл, -</w:t>
        <w:br/>
        <w:t>дегең сөлі еске түседі. Колхоздың кәс жлуы Иван Қабынтып</w:t>
        <w:br/>
        <w:t>егін жұмысынан сырттап шығыл тұрғанып иөргенде, масайрап</w:t>
        <w:br/>
        <w:t>қуалады.</w:t>
        <w:br/>
        <w:t>«Сеп нағыз қазақсши,-- дейді Иван Қабыпіка, - Қазақ жер</w:t>
        <w:br/>
        <w:t>кәсібіне көнлікпеген, Ол сорлының қолы мал ғой. Мынау сн да"</w:t>
        <w:br/>
        <w:t>далы сайрандап жүрсе...»</w:t>
        <w:br/>
        <w:t>Қабыпитайлар білмегінін үйренбей, қыйын істің қыйыныП та»</w:t>
        <w:br/>
        <w:t>барлық болып кәндікпей, далада босып жүрге, колхоз душпанда,</w:t>
        <w:br/>
        <w:t>рыныд айызы қапар еді. Пірак. Шығанақ іс қуғанда сәз қуып</w:t>
        <w:br/>
        <w:t>дүлнедіп ебінен құр калған Қабынт дала, мал кәсібіне де үйлегімі</w:t>
        <w:br/>
        <w:t>келмейді, Енбекке қырдан. еркімнің ажарина қарап езйлейтіп,</w:t>
        <w:br/>
        <w:t>амалмен арадан қагып жеумен қүң елтіп келгей Қабыш күрсіпсе</w:t>
        <w:br/>
        <w:t>до, күнренсе де колхазды елдің күттті талкшсинда жөндігіп, өз</w:t>
        <w:br/>
        <w:t>қары жетерлік жұмыстын басын Ұстайтындығы сөзсіз,</w:t>
        <w:br/>
        <w:t>Шығанақтың імнеп жазбай, колхозда ғылыммен практиканың</w:t>
        <w:br/>
        <w:t>арасында дәнекер болып жүрген здам-- жас агроном Сергей,</w:t>
        <w:br/>
        <w:t>Ол тарышы қарттың тамтша ісін тоқ блокнпвтқа тіркеумен жұр"</w:t>
        <w:br/>
        <w:t>ген жақ, практнкашяқ табысын ғылымға, гылымның табысың</w:t>
        <w:br/>
        <w:t>практикаға шағыстырып жүр. Жерді химиялық заттармен әңдеу-</w:t>
        <w:br/>
        <w:t>Дің нәтижесінде гектарынан 1232 пфт алшыиғай тарыда Сергейдің</w:t>
        <w:br/>
        <w:t>де көрнекті үлесі бар,</w:t>
        <w:br/>
        <w:t>Романның көркемдік аспаптары келісімді. Әр кеііпкердің қо»</w:t>
        <w:br/>
        <w:t>ғамдағы орны, мінез-құлқыла лайықты Сел жарағы бар. Шыга-</w:t>
        <w:br/>
        <w:t>пақ кесіп айтатын, бетті, сөзінеп таймайтын табанды болса,</w:t>
        <w:br/>
        <w:t>Қабан эналтық, амы! адамдардың қабат қарап сөйлейді.</w:t>
        <w:br/>
        <w:t>Кейде Қайыты жүз жанңбастан керіске Түсіп, біріне бірі қарима</w:t>
        <w:br/>
        <w:t>қарсы сөйлеп отырган Шаңерсвдің, Шаршшқаын, Ияянның, --</w:t>
      </w:r>
    </w:p>
    <w:p>
      <w:r>
        <w:t>үшеуінің сөзін бірдей мақұлдап, қуаттайды,</w:t>
        <w:br/>
        <w:t>Қара танымантын қарапайым қазақ болғанмен, Шығанақтың</w:t>
        <w:br/>
        <w:t>көкрегі анрек екені оның ардайым «өзінен байқалып оғырады.</w:t>
        <w:br/>
        <w:t>«Осы ілім легенің кітаптың бетінде ғана ма, жақ. мына жер бе-</w:t>
        <w:br/>
        <w:t>тінде де бірдеңе қалды маз»-дейді Шығанақ Сергейді тойтарып</w:t>
        <w:br/>
        <w:t>та Т. ЦҮНІЛШІН</w:t>
        <w:br/>
        <w:t>Етіннін, ебін тауып, ең өпім алған «Қурман» қолхозының мү-</w:t>
        <w:br/>
        <w:t>шелері мунтаждық буғауынан еркін босап, әл қақы, ӨЛ қамына</w:t>
        <w:br/>
        <w:t>қымсынбай затмсарлықтай молшылыңқа ке болады,</w:t>
        <w:br/>
        <w:t>Жазуцич Шығанақтың өресін өзгеден жоғары, образы оқушы-</w:t>
        <w:br/>
        <w:t>ның санасында сақымардықтай вгтіп суреттейді.</w:t>
        <w:br/>
        <w:t>Шығанақтың әрдайым пікірі шүрайлы, сөзі жүйелі, көңілді</w:t>
        <w:br/>
        <w:t>тербеі, ойды оятарлық болып отырады. «Атасы берген бар мә.</w:t>
        <w:br/>
        <w:t>Бергенді көрмен бір мАЗ»- дейді ол поналқаға луһсат сұраганда.</w:t>
        <w:br/>
        <w:t>«Қаз орғанына семіреді, Қара кҰс тойғанына семіреді», «Асқанды 4</w:t>
        <w:br/>
        <w:t>айтпа, басқанды айт», «Етті айтай, пнетті айт», т..Тостагандай</w:t>
        <w:br/>
        <w:t>қарып тояды. Қолдай көңіл төла бермейді», -- деп, үй” кесім</w:t>
        <w:br/>
        <w:t>сөйлесіп отырып, соны Пікірлерді косе-несе қып айтып тастабды.</w:t>
        <w:br/>
        <w:t>Лушпинға жібімес қатпл Шығанды өзім деген жанға неңтуейіл,</w:t>
        <w:br/>
        <w:t>ақ жерқып, мейрімді. Жанбота, Амаптай, Олжабектерге ол түгін!</w:t>
        <w:br/>
        <w:t>әкедей. Ғылымды кңдірлеп, ол балаларынып бәрін одытады, күп</w:t>
        <w:br/>
        <w:t>байын назар салып, жастық жәйәкашширмарянда қадағалап п5-</w:t>
        <w:br/>
        <w:t>Гастырып, келшпегіне жең сілтеп отырады.</w:t>
        <w:br/>
        <w:t>Өтан соғысының өл басына күн туған ауыр күшдерінде Шыға-</w:t>
        <w:br/>
        <w:t>нақ талғашти демеу, тарықаанта қөмекці, Һһойызды ауылга ыр-</w:t>
        <w:br/>
        <w:t>қаудай болады,</w:t>
        <w:br/>
        <w:t>Шығанақтың бойында деғдарлық, асыл хасиеттер мол, Ролгн-</w:t>
        <w:br/>
        <w:t>дағы образ- өмірдегі Шығанақтың рсалнетік елесі. Іргеден</w:t>
        <w:br/>
        <w:t>анлығап жоншылықтың ызғарынан совет заманында қалай қғ-</w:t>
        <w:br/>
        <w:t>тшлуды үлгілі ісімен де, жүрігі ақылықап Ле көрсеткен Шыта-</w:t>
        <w:br/>
        <w:t>пақтың езгі есімін ел әркашан қадірлеп есінде устайды.</w:t>
        <w:br/>
        <w:t>Сүрек көрінтенмен романдағы кернекті кейіпкерді Бірі обком</w:t>
        <w:br/>
        <w:t>секретары. Шштанық бел буып кірігкен үлкен істі армидауда ал</w:t>
        <w:br/>
        <w:t>әрдайым бюльтиеміктің қырағылықпен аулақты болжап, дурыс</w:t>
        <w:br/>
        <w:t>жен сілтеп отырады. Алдына машниа желінде жүміпіеке түскен</w:t>
        <w:br/>
        <w:t>Шығанақ, Инан, Пржандардың талап, багытын, әй-өрісін ол өмі</w:t>
        <w:br/>
        <w:t>ауыз сәздепг соң сарқа сынап, төрені Шияғанақыа аудирын, машн-</w:t>
        <w:br/>
        <w:t>на беріп қайтарады.</w:t>
        <w:br/>
        <w:t>Іске жаңа әдіспен кіріскен колхозға эқумыстың қызу үстінде</w:t>
        <w:br/>
        <w:t>келген секретары, анқүы шырмаған томарды, қол күрмеген бөгет-</w:t>
        <w:br/>
        <w:t>ті жайып кетеді. Әл ақылшы біктумгн тынбайды, колхоздағы ск-</w:t>
        <w:br/>
        <w:t>үлінді істің барысынан, Шығанақтың татымды еөзінен өз тәжрибе-</w:t>
        <w:br/>
        <w:t>сін қорландырады. Білімімді талықтырдың деп дттанарда Шыға-</w:t>
        <w:br/>
        <w:t>наққа рахмет аптады,</w:t>
        <w:br/>
        <w:t>Улы істің оңынан келгей жан ашыр кеңесші, жөн сілтер жоал-</w:t>
        <w:br/>
        <w:t>басты Обкам сокретары Шыгалақтың талабын ула істің, ұшығы</w:t>
        <w:br/>
        <w:t>Деп санайды, һайком секретары Ермзғамбетке үзбей назар салып</w:t>
        <w:br/>
        <w:t>тұруды тапдырады. «Үлкен кісі» Ғұрмыс көрінісінде де үлгілі, бас-</w:t>
        <w:br/>
        <w:t>қаны мәденнетке жетелең стырады. Бдйномның киім ілгішіп шаң</w:t>
      </w:r>
    </w:p>
    <w:p>
      <w:r>
        <w:t>басың, лас, саусақсыз жұрдай боп тұрғанын көргенде, ол Ермі-</w:t>
        <w:br/>
        <w:t>ғамбетке аз сөзбен шонатып, мәдени тілекті ұмытпауды ескертеді.</w:t>
        <w:br/>
        <w:t>ж«Шығшықа раушы т”</w:t>
        <w:br/>
        <w:t>Обком секретары романда аз кәріңсе де ойда қаларлықтай</w:t>
        <w:br/>
        <w:t>әсем гүреттелген,</w:t>
        <w:br/>
        <w:t>Ш</w:t>
        <w:br/>
        <w:t>Шығанақтан сонғы романдағы көрнекті кейіпкерлер -- Жанб0-</w:t>
        <w:br/>
        <w:t>та, Амантай, Олжабек.</w:t>
        <w:br/>
        <w:t>Жанбота, Амантай жүздері жаркын, күп сәулелі жаңа здая-</w:t>
        <w:br/>
        <w:t>дар. Бенілік тйты олардың денесінде жоқ. Жайдары ойынын, кҰ-</w:t>
        <w:br/>
        <w:t>міс күлкісі, шебер нулмғын бұл екеуі қайда болса да тастиман-</w:t>
        <w:br/>
        <w:t>ы, Іс үстінде, намыс үшін алыста скеуі шекісіп барып Фекісіт,</w:t>
        <w:br/>
        <w:t>сүйісіп қосылған. Соғыс күндерінде Амантай -- майданда герой,</w:t>
        <w:br/>
        <w:t>өңі алуап жҰмысты жалгыз Басқарып Жанбота -- тылда герой.</w:t>
        <w:br/>
        <w:t>Егіннің шаңы, ыдыстын күйесі, жәргектің кін оның қолына жуқ-</w:t>
        <w:br/>
        <w:t>пайды. Әлемге әйтім! Шиылғалақтың ориыпп йол басимен 1в бо"</w:t>
        <w:br/>
        <w:t>лшп, Эренены басқарып, Аамангелдісін аялап әсіруде. Аулақтағы</w:t>
        <w:br/>
        <w:t>Амантайға арналған сүйшетеншілік сезімі күн сңнап абтуда.</w:t>
        <w:br/>
        <w:t>Жүгек тербетер сүйіспеншілік мәселелесіне келгенде, Жанйо-</w:t>
        <w:br/>
        <w:t>та-- нәзік сезімді, лирик,</w:t>
        <w:br/>
        <w:t>Дқұмлым өңі Ойыдлың арасыпда,</w:t>
        <w:br/>
        <w:t>Бөлчайлы кімле» болған қыл жасында,</w:t>
        <w:br/>
        <w:t>Қөоқ қанат қаршыгадаЕ сүусклдаған</w:t>
        <w:br/>
        <w:t>Тақуушым толып жатыр ІЯр (5кшида.</w:t>
        <w:br/>
        <w:t>Төр құрлым айналама қызыл жібек,</w:t>
        <w:br/>
        <w:t>«Гіріла Дей алас Ұрил плбырғ жұла.</w:t>
        <w:br/>
        <w:t>Мез балақ қаңлы қәзшип кезлегкеһ-аң,</w:t>
        <w:br/>
        <w:t>Яорргаяы і"теілі-жеш сены тілі, --</w:t>
        <w:br/>
        <w:t>деп өлеңде тұығарып тастайды 9,</w:t>
        <w:br/>
        <w:t>Бірл, Жанбота көз жұмып, көк олемін шарықтаған сезім хия-</w:t>
        <w:br/>
        <w:t>шына тізгін берген жән емес. Ол өлім үшін смес, әмір үзіп сұйа-</w:t>
        <w:br/>
        <w:t>ді Т?рақтилық, жылы жүрентілік, дүниеге икемділік, сүле соқ</w:t>
        <w:br/>
        <w:t>сорға жуық емес, уытты, Үопоав, темір сындырғандай, өз жүлдесін</w:t>
        <w:br/>
        <w:t>үлесін шайрмық--міш, осы сынқты адам бисянда келелі хаснет-</w:t>
        <w:br/>
        <w:t>тер бар. Белардан кехтар адам өмірлік дос-жар болады деп</w:t>
        <w:br/>
        <w:t>Жойнибота санамайды! Амантайға сынап барып, вмір тезінен өткен</w:t>
        <w:br/>
        <w:t>соп қасылады.</w:t>
        <w:br/>
        <w:t>Жанботалағы тагы бір тамаша тың мінез-- ол ғасырлар бойы</w:t>
        <w:br/>
        <w:t>-қазақ әйгліне галт балған от басынан узамайтып ?йлықпалықтан</w:t>
        <w:br/>
        <w:t>аулақ болады, еңбек майданына гркектермен қатар түсіп, топ</w:t>
        <w:br/>
        <w:t>жарып бәйге алады.</w:t>
        <w:br/>
        <w:t>Жанбота -- өрі-кыры бірдей, «Ақыл керек. іс керек, мінез қғ-</w:t>
        <w:br/>
        <w:t>пек», деп Абай қалаған әйей кейіпті жан. Ол бетін бетке Ұстап,</w:t>
        <w:br/>
        <w:t>жұрт алдыида жүлде алам деген мінсден аулақ, ерге сабытын</w:t>
        <w:br/>
        <w:t>салып, вс несі, аяқ босатқыш болып бтыруды сүйегіне ар көреші.</w:t>
        <w:br/>
        <w:t>Олық пікірінше, ермен ресми түрде теңелген әйел ісімен, өнімді</w:t>
        <w:br/>
        <w:t>еңбегімен, өнерназдығымен де теңелуі керек, Ақылым мен өнерім</w:t>
      </w:r>
    </w:p>
    <w:p>
      <w:r>
        <w:t>ЕЗ</w:t>
        <w:br/>
        <w:t>«Шығайақ» раманы 73</w:t>
        <w:br/>
        <w:t>Монда фрлософиялық, Тарихи зор мән бар. Жақсылыққа бой</w:t>
        <w:br/>
        <w:t>Үру: бақыт шыңына қол созу, жақшылық, муқтандық қулмыгы-</w:t>
        <w:br/>
        <w:t>ғыпап азаттану талабы алам баласының сәулелі синасынан еш-</w:t>
        <w:br/>
        <w:t>уақытта неткен жоқ. Сәл ғасырлар арманының қілгі сонет елінде,</w:t>
        <w:br/>
        <w:t>қолхозды ауылда ашылды. Дүлей табиғатты багындырып, бер-</w:t>
        <w:br/>
        <w:t>мегіп алуга сақа бис жүрген жалғыз ішікті, қолы қысқа жал-</w:t>
        <w:br/>
        <w:t>ғыз-атты жалацқай емес, бірлескен білек, Ұйымдасқан дүмді күш</w:t>
        <w:br/>
        <w:t>керек еді. Муныц буй шаруашылық, саясат пцинынгД қоғамдың</w:t>
        <w:br/>
        <w:t>негізге құрылғай сіММТ ешінен, колхозды ауылдан табылды.</w:t>
        <w:br/>
        <w:t>Ашып айтцатанмен, Пілер оқушыны көркем сөздің толгаумхсн</w:t>
        <w:br/>
        <w:t>осы Фғымға әкеліп тірейді.</w:t>
        <w:br/>
        <w:t>«Құрман» колхазындары Шығанақ бастаған еңбек ерлері «жер</w:t>
        <w:br/>
        <w:t>Ойықты» жинап кегіп, пулақтан іздеуенді, өл қошасының жама-</w:t>
        <w:br/>
        <w:t>нын жеңіп, жақсысын алып, қолдан жасайды.</w:t>
        <w:br/>
        <w:t>Қүнделіктің кернекті көрінісін сипаттауға арталған «Нінга-</w:t>
        <w:br/>
        <w:t>нақ» романының ерекше Ххаснеті колхозды яуылдағы буындай</w:t>
        <w:br/>
        <w:t>тарихн өҙгерістің тамырын тауып, дер кезінде жұртшымық вл-</w:t>
        <w:br/>
        <w:t>дына тартуында.</w:t>
        <w:br/>
        <w:t>П</w:t>
        <w:br/>
        <w:t>Романда сюжеттік үші арқау бар: «Құрмап» қколхоан, ондағы</w:t>
        <w:br/>
        <w:t>Шығанақ бастаган ецбек өрендері; Әлжафек -- Жанал; Ахмот-</w:t>
        <w:br/>
        <w:t>Нтан,-- мінс, сюжеттік арқаудың Түп қазығы Осылар.</w:t>
        <w:br/>
        <w:t>«Шығанақ» атты романда Шығанақ және опың төнірегі келі</w:t>
        <w:br/>
        <w:t>сімді суреттелуі табиғи нарсе, Пірақ, келісімнің де келісімі бар.</w:t>
        <w:br/>
        <w:t>Неден бостау, Шемен тыпу керек, Бұл жәнде әртүрлі іікір болуға</w:t>
        <w:br/>
        <w:t>«тиіс: Шығанақтың әлешге атын жайған алтын өңді стары, сон-</w:t>
        <w:br/>
        <w:t>дықтан Шығанақты тек тарышы” стіп, Ойыл даласының дәнін,</w:t>
        <w:br/>
        <w:t>бабын қалай танқанын бүреттеу керек еді деген тілең тұуы мүм-</w:t>
        <w:br/>
        <w:t>кін. Сырт қараганда, заңды көрінгенмен, мұндай пікірді қабыл-</w:t>
        <w:br/>
        <w:t>дауға болыпиды, кешқем ныығарма ОСтазинантан жұмыс әдісін</w:t>
        <w:br/>
        <w:t>баяндайтын экетеюші, ереже емее. Қолхозлың Ұйымдасқан "пәр-</w:t>
        <w:br/>
        <w:t>менді «үшіне сүйеніп, Шығанақ табиғат сырып қалай ашқанын,</w:t>
        <w:br/>
        <w:t>Ішіне түсіп зерттеу нәлшілінке үлгі етіп тарту ғылымның міндеті.</w:t>
        <w:br/>
        <w:t>Өз үлесіне жатпайтын міндетті көркем әдебие? мойнына аптпай-</w:t>
        <w:br/>
        <w:t>ды. Шығанақтың жууы әдісіне негіздеп ғылмн-фиптастикалық</w:t>
        <w:br/>
        <w:t>роман жазуға болады, бірақ әндірістің күнбе-күндінң тікелей Бағы-</w:t>
        <w:br/>
        <w:t>тына ол жанаспайды, Істе үлгі қылып ұустарлық шунамдай да</w:t>
        <w:br/>
        <w:t>дерек бермейді.</w:t>
        <w:br/>
        <w:t>Рочаннып жалны маңыз, бағыты, философиялық талғалына</w:t>
        <w:br/>
        <w:t>үндес Шығанақ образы жасауда автордың қолданған қатолы</w:t>
        <w:br/>
        <w:t>дұрыс. Автор Шыгапақты ажарламайды. алпыстың табалдыры-</w:t>
        <w:br/>
        <w:t>ғын басып тұрғанда, желкілдетіт, оқұ құмар, жаңалмққа</w:t>
        <w:br/>
        <w:t>жеңсікшіл етіп, үстеме хаснет іг тақлайды. Сауатсыз, бекі наным</w:t>
        <w:br/>
        <w:t>Ее «Шығашақ&gt; ромакы 27</w:t>
        <w:br/>
        <w:t>бағыт Ұстап тыңқанда, жолына кесе Тіпталдармен кігерлі қарт</w:t>
      </w:r>
    </w:p>
    <w:p>
      <w:r>
        <w:t>қасық қаны қалғанша күрісуге бел буады... «Бес Ұл, үш қызым</w:t>
        <w:br/>
        <w:t>бар, Көзім әлі жағалса да, тірі жоғалеп да, пәсілім жағалыайды.</w:t>
        <w:br/>
        <w:t>Қатты” кеткелі отыруын. Тән көшілсе-- тәңірі ісі, өй кәмілсе--</w:t>
        <w:br/>
        <w:t>аңам ісіз,-- Ден Шіыганақ өзінің сәулелі айын көмдірмгу үшін</w:t>
        <w:br/>
        <w:t>басын бәйгеге тігуге аайыпдығын керсетеді.</w:t>
        <w:br/>
        <w:t>Жазушы Шығанақты сатым қармарат қыядлагы хиялдын</w:t>
        <w:br/>
        <w:t>адамы емге, арман писалайый дәл көздетен істіп адами стіп</w:t>
        <w:br/>
        <w:t>көрсетеді, ШІмғанақ қолга алғат істі орындау үстінде, бұлардан</w:t>
        <w:br/>
        <w:t>бұлтақты жона, өзі Яштехан багыт шануыс екелін далолдгу, соған</w:t>
        <w:br/>
        <w:t>шұттшылықты сендіру сертіпегі таймайды.</w:t>
        <w:br/>
        <w:t>Ғасызлар болы сі ұарбынан сені еңшек Әдісінен ол таптнақтап</w:t>
        <w:br/>
        <w:t>шыға қойылғанда, Шытапақ жасқанбастан бөгетті булып, қол-</w:t>
        <w:br/>
        <w:t>хоз көшін жаңа белге бастайды. Жеке шаруа тұсында жолға</w:t>
        <w:br/>
        <w:t>жүгін тастамайтын нар мәпіпігік білек қасып, күш біріктірген</w:t>
        <w:br/>
        <w:t>кпяхрадың көшін тарта алма, пғығырлың басында 1негіп кала-</w:t>
        <w:br/>
        <w:t>ды. Аруана тарта алмай, құмға батқан қолхоз кешіп көгалға:</w:t>
        <w:br/>
        <w:t>алың шығатып сенімді камік -- машина .дегон қортындыпы белден</w:t>
        <w:br/>
        <w:t>бғрын ШыҒанақ жасайды. Түйенің терін ақтамайтын күм дела</w:t>
        <w:br/>
        <w:t>машинаны қызме майын артулы көтермес деп жолына көл-</w:t>
        <w:br/>
        <w:t>дгпец тұргандардың ажар-беделіне қарамай обкомға дейін ба-</w:t>
        <w:br/>
        <w:t>рып, Шығанақ машина алып қайтады.</w:t>
        <w:br/>
        <w:t>Қүнделіңті М барысында Шығанақ қол жеткере мол бо-</w:t>
        <w:br/>
        <w:t>лығ т?рыл қалмайды, үлемі ізденіп өрлеп әсіл, өхір тәжрибесі-</w:t>
        <w:br/>
        <w:t>мән ғылым табысын жалғастырып, іг, еплбек әдісін жаңалап оты-</w:t>
        <w:br/>
        <w:t>рады. «Ойыл даласызыды Лон! бөлек. Ойыл даласынын, бады бө-</w:t>
        <w:br/>
        <w:t>лек. Соны тапкан ядам тарыдан тау жасар еді, тақырға шалғын</w:t>
        <w:br/>
        <w:t>шығарар еді», -- дейді ол, Талдаулы доп мен талғамды бапты</w:t>
        <w:br/>
        <w:t>Шишғанақ табиды, ақмрм Токтаринан 1932 пұт алып, алт тары-</w:t>
        <w:br/>
        <w:t>піл таудай қып үйіп тастайды, Жеткен шыңды Шығйнйт, сол жот-</w:t>
        <w:br/>
        <w:t>ті деп санамайды. «Ала Пілгее, жәр бере береді, бере бгпеді..».</w:t>
        <w:br/>
        <w:t>«Ойдағы арман жерлегі бел сыяқты. Бірінеп ассаң, алдыңнан бі-</w:t>
        <w:br/>
        <w:t>рі шығадыз,-- деп, өрге әрлеп, хньлға көтеріле беруге мүмкінші-</w:t>
        <w:br/>
        <w:t>лік кең екені: болжайды.</w:t>
        <w:br/>
        <w:t>«Бал тары шіркін -енді ілімте де азық болатын болды», -- деп.</w:t>
        <w:br/>
        <w:t>һизалық сезімін Шығанақ сетіртіп айтады.</w:t>
        <w:br/>
        <w:t>Жасы жер ортадан асқанмгн, айбыты арыстандай қарт тарч-</w:t>
        <w:br/>
        <w:t>шін әлі Де талай асудан асар еді, бірақ тосыпнан тосқан ауру</w:t>
        <w:br/>
        <w:t>талмау жерден жаРВысып мерт қылды.</w:t>
        <w:br/>
        <w:t>Шығанақ әлді, әйзкеннен ойың ісі тірі деген пікірді ролан</w:t>
        <w:br/>
        <w:t>орынлы дәлелдейді. Шыгапақ елге тарыны ғана бергеп жоң, та-</w:t>
        <w:br/>
        <w:t>биғаттың сырында ашыл беріп кетті. Устаамның үлгісімен істеп,</w:t>
        <w:br/>
        <w:t>Жанбефа зиеношы гектарышы 12002 пҰтты Шығанақтың өз көзі</w:t>
        <w:br/>
        <w:t>тірісінде алды, көрші колхоздаты Қашқын қарт бастигын этоно-</w:t>
        <w:br/>
        <w:t>да Шығанақ рекордын төңіректеп барып қалып жүр. Тулғалы іс</w:t>
        <w:br/>
        <w:t>тыңғылықты мұрагерлердің қолында,</w:t>
        <w:br/>
        <w:t>«Шығанақ» раханы 55</w:t>
        <w:br/>
        <w:t>генде, танып айыра алатың кісі. Ол Сілжабекті көлхозда қалды-</w:t>
        <w:br/>
        <w:t>рып, жол серігіне Амантай мен Жапбатапың бірсүйг алун ықти-</w:t>
        <w:br/>
        <w:t>мал. Әлжабек Ақтөбеге өзен жағасындағы келіншектердің Ұзақ</w:t>
        <w:br/>
        <w:t>күше балтирын сыйнауға н Жер айдаған тракторды. ІЗ окшцуй</w:t>
        <w:br/>
        <w:t>слудалауға барғап сыяқты,</w:t>
      </w:r>
    </w:p>
    <w:p>
      <w:r>
        <w:t>Колхоздың жаулары Ахмет поп Иһап өмірдің елесі емес, жа-</w:t>
        <w:br/>
        <w:t>салды кейіпкерлер, Ахмет романиян бабынан аятынп дейін әкі-</w:t>
        <w:br/>
        <w:t>ақ Рет Уішырайды, скеуінде де жердің жігінен шыққандай, кепет</w:t>
        <w:br/>
        <w:t>керініп, ненет жогалады. Жазушының сөз әлшіне қарағанда, Ах-</w:t>
        <w:br/>
        <w:t>мет конфескеленген бай болуға тиіс, үкімеуке дс, колхозға да</w:t>
        <w:br/>
        <w:t>жау болың. канішер азғынландан топ қорыт. тауға тасаланып</w:t>
        <w:br/>
        <w:t>жүрген түрі бар. Осының бәрінде дәлел байып кем, толғақсыз</w:t>
        <w:br/>
        <w:t>түсе қалған баладай Ахмет алдыңнан көзі бадырайыл шыға кел-</w:t>
        <w:br/>
        <w:t>гені бір-ақ көресін.</w:t>
        <w:br/>
        <w:t>Ишан колхозбен бірге жаепсып өтыреа да, бір ілмейді, істе-</w:t>
        <w:br/>
        <w:t>тан әрекеті болмаса да, аяғын көлденең тосуға жалықпайды.</w:t>
        <w:br/>
        <w:t>Қалхоз Мвандай кер ауыздардың талайын женге ежиғіп әмір</w:t>
        <w:br/>
        <w:t>таз”, Өмір сибағы Мванды дп колхозга үйретіп, кейіп Отан гоғысы-</w:t>
        <w:br/>
        <w:t>тың ауыр күндерінде қалыбына тартқан ескі кәндей Мпан қайта</w:t>
        <w:br/>
        <w:t>дасы", жаулық мінез істеп жатса үімесімді болар еді. Жағымсыз</w:t>
        <w:br/>
        <w:t>кейілкерге «ИНаан» деғеп аттың тағылуы да Ұнамсыз.</w:t>
        <w:br/>
        <w:t>Ромапда «сең келгелі, Айылғүл үш байға шықты. Ерғали</w:t>
        <w:br/>
        <w:t>үшті тастап, төртиншцін алгалы жүр» (177-без) доген таралмга тарт-</w:t>
        <w:br/>
        <w:t>пай, жай тастан берген сөздер бар. Схы бір жолдан басқа Айым.</w:t>
        <w:br/>
        <w:t>сұл, Ергали туралы кітапта бір пуыз бөз жоқ, Сүнілй бұлардың</w:t>
        <w:br/>
        <w:t>қашпекініп беруіне Айымгүл, Ергали деген аттари кішәлі демесек,</w:t>
        <w:br/>
        <w:t>басқа қолғп ілігер бұлдыр жазы,</w:t>
        <w:br/>
        <w:t>«Жай қалжылнмен ала алмаған соң, айалдің обал жатып ай</w:t>
        <w:br/>
        <w:t>налдырды (31-бет). «Қабиш жимыйып қойып, ж?мысты туығлята</w:t>
        <w:br/>
        <w:t>түсті» (118-бет), «Художкик тайып тұрлы» ИЕ4-бет), «Жапбота</w:t>
        <w:br/>
        <w:t>отыруга шидамай, хлтты пяқ үстіпде тұрып оқыды» (994-бгт)--</w:t>
        <w:br/>
        <w:t>деген сыяқты күні жетпей туған сөйлемдер де бар кей эжкерлерде.</w:t>
        <w:br/>
        <w:t>Аталган кемшіліктер көркем жазылған «Шығаңақтайв жақсы</w:t>
        <w:br/>
        <w:t>шылық қфның төмапдста алайды,</w:t>
        <w:br/>
        <w:t>Қатіғал табиғатпен алысып Олан-байтақ өшім алған еңбек</w:t>
        <w:br/>
        <w:t>әргилерінін, оның ШШінде өпекіне түлі ылы. Шығааа обұшаы Рабин</w:t>
        <w:br/>
        <w:t>деннің ромапы арқылы жалпақ елдің есінде болады, Шығанақ,</w:t>
        <w:br/>
        <w:t>Жанбота, Амантайлар-- ел сүйсінер мінезі, ел еңіктер мылықта-</w:t>
        <w:br/>
        <w:t>ры бар типті горәйлар. Олар Ғабидсеннің қаламы арқылы өмірдегі</w:t>
        <w:br/>
        <w:t>жалқы мінезді қалыптан өтіп, әдеби типті обргҙға айналын отыр.</w:t>
        <w:br/>
        <w:t>БЫ Б. СмМАМЛОВ</w:t>
        <w:br/>
        <w:t>тарды басынан кешіл ақыл ойын, қайратын сарый еткің таудан</w:t>
        <w:br/>
        <w:t>залапты өскелең сөйет жастарына тәл ыз,</w:t>
        <w:br/>
        <w:t>Қайырғали өмірдеп өз орнын табулың жолында жүрсе де,сол</w:t>
        <w:br/>
        <w:t>өзі жасаған вмірге зор «еңіммен, еркін тпалқып өскен қуанышты</w:t>
        <w:br/>
        <w:t>көшілмен қарайды, Әл бірде апасын сағынып сүйеді, (рде тумп,</w:t>
        <w:br/>
        <w:t>егіп, жас күнінен күміс суына шомылып өскен яқ Жайық өзенін,</w:t>
        <w:br/>
        <w:t>код байтақ Қазақстан елін сүйеді,</w:t>
        <w:br/>
        <w:t>Өмірді сүйіп жүріп сол өмірдің кілтін қуанышты сезіммен із-</w:t>
        <w:br/>
        <w:t>(сп табу -- әрбір совот жастарындағы ерекше қасигт. Қайырғали</w:t>
        <w:br/>
        <w:t>оқып, жігіт балып, ер жетін Жайық өзенінде «Қазақстан» кеме-</w:t>
        <w:br/>
        <w:t>&lt;ііе мініп, шешесіпе қайтып келе жатыр, аның көтілі көтеріңкі;</w:t>
        <w:br/>
        <w:t>Кеме аты «Қалақстан», жүргізіп әкеле жатқан мей сылқтанамыл.</w:t>
        <w:br/>
        <w:t>Дүние кең, өмір шалқар дарнядай, сен еркін жүзгің келе береді...</w:t>
        <w:br/>
        <w:t>ЭҚайшықтан жанп пүнінмеп жүзіп отрып, Қаспндай тәшізге апара-</w:t>
        <w:br/>
        <w:t>"на! кеме Қазақетантың өз бейнесін елептеткендей болады. Бр-</w:t>
      </w:r>
    </w:p>
    <w:p>
      <w:r>
        <w:t>кін өгіп, тоқтаусыз алға басыл бара жауқан кене еркіп өрлеп</w:t>
        <w:br/>
        <w:t>желе жатқан еліміз сыяқталады»,</w:t>
        <w:br/>
        <w:t>Осы сезімде, осы өзірде өсіме қызыхты, жақсы орын табам</w:t>
        <w:br/>
        <w:t>деп жүргепде, Қайырғали әскер қатарына алыпады. Гел сыйчат</w:t>
        <w:br/>
        <w:t>мікездемелер ертеңгі соғыста, Сонеттер Одағының даққты бати-</w:t>
        <w:br/>
        <w:t>ты болатын Қаймрғалидің баладың, жастық шағшияц санды «су</w:t>
        <w:br/>
        <w:t>жолдары, Әрбір жастың бэйында жақсы, ІзМІ қасиет боладия, бі</w:t>
        <w:br/>
        <w:t>рақ ол үнені адамдық салт асытүрды. ДақғыМ 55 ген рг бер-</w:t>
        <w:br/>
        <w:t>мейді, бұлталаққа түседі, кейде қақтығып, соқтығады, йіраң, онын</w:t>
        <w:br/>
        <w:t>бойындағы басыл,іскелең ізгі қасиет әрдалым жақса нысанага</w:t>
        <w:br/>
        <w:t>Бастағлы, ойлағанына жеткізеді. 1 алнсің омпетық онағын</w:t>
        <w:br/>
        <w:t>жазушы былай Терен түсініп сүле. 2 2. Әскер вмірі Қайырғал!-</w:t>
        <w:br/>
        <w:t>ды бұрынғыдан Да сииратады. Соғыс құралдарының тілін біледі.</w:t>
        <w:br/>
        <w:t>саяси тәрбиемен, скер тәзтібінің ментебінеп шынығып өтіп, өзі</w:t>
        <w:br/>
        <w:t>қомсомол жҰмысын байқарлды, БҰл-- Қайырғайы өліріні асыл</w:t>
        <w:br/>
        <w:t>кеткен скінші бір қорша еді.</w:t>
        <w:br/>
        <w:t>Ұлы Отан соғысы басталды. Осы согыста сопет адампаттары-</w:t>
        <w:br/>
        <w:t>цық сопымен бірге қамсамөл жас Қайыпғалыдың бойшидағы қай-</w:t>
        <w:br/>
        <w:t>рат, жігер, ақыл, ОЙ. қаспеттері,-- барлығы ауыс сызға түсер</w:t>
        <w:br/>
        <w:t>құн туғлы. Қайырғали осы үлкен, зор сынға Түсіп, қанды қыр-</w:t>
        <w:br/>
        <w:t>рық соғыстың Оң қылын кәзеплеріне Сцатнасады.: Жерді жауға</w:t>
        <w:br/>
        <w:t>бермеске жан аямай, алып ерлікпеп боғысқан ияғыз үздік ерлер-</w:t>
        <w:br/>
        <w:t>діп бір тибы Қайырғалнымар болады. Қайыиргалндің сағыстары өмі»</w:t>
        <w:br/>
        <w:t>шінде жан қыйыснан,анылшы, қайттыпа, абласына кейде басты,</w:t>
        <w:br/>
        <w:t>кейде серік, кейде қосшы болған Вася Агонов, Толетоп, Ушакпв,</w:t>
        <w:br/>
        <w:t>Засадтң, Саннням, капитан Жінротшінк, Самбат АЗдуллиев, Гриша</w:t>
        <w:br/>
        <w:t>«профессор» тағы басқа жауынгер достары бар. Қайыргали ойы</w:t>
        <w:br/>
        <w:t>жауынгер достарының соғыс үстіңдегі ақын Білімілен, қайрат,</w:t>
        <w:br/>
        <w:t>өнершен үйренеді, үлгі алады, үйрене жүре өзі дс үздік ерлік,</w:t>
        <w:br/>
        <w:t>үздік тапқырлық, батылдық қыймылдар жасап, оларды да үйретеді.</w:t>
        <w:br/>
        <w:t>зі 22 7. НҰРТАЗИП</w:t>
        <w:br/>
        <w:t>тынды бермейді, ескі мен жаңаны, қыйсық Пен түзікт; жыртық</w:t>
        <w:br/>
        <w:t>пен бүтінді оқушы қолымен үстіп көммет керіп өші тпмыйды.</w:t>
        <w:br/>
        <w:t>Осы тұрғыда, қарағанда «Шығанпқа антарының әдеби мотоды</w:t>
        <w:br/>
        <w:t>дұрыс: кейіпкерлерді ісімен көреетеді. Шығынақтан багтал Қа-</w:t>
        <w:br/>
        <w:t>быпиқа дейіп аһ кімнің сыры, мімен! сте шшылады. Біікім туралы</w:t>
        <w:br/>
        <w:t>сырттан Фолшылал, қысыр сөзбен мішездеме құрудың хазеті жоқ.</w:t>
        <w:br/>
        <w:t>Бул дҰрые-2ң.</w:t>
        <w:br/>
        <w:t>Әйткенмен «Әртіснің Күні, сагаты, лайықты орны барж -- ДЕН</w:t>
        <w:br/>
        <w:t>Экклезиаст айтқандайын, іспен көрсетудің де орны, шегі бар.</w:t>
        <w:br/>
        <w:t>Габиден іс құмарлыққа елігіп, шектеп. шығыққырайн кеткей секілді»</w:t>
        <w:br/>
        <w:t>-- Күнін қарғқеттей Беслиганль,</w:t>
        <w:br/>
        <w:t>біне вз тТиғей Тәтті тұн бар,-- дейлі Абай.</w:t>
        <w:br/>
        <w:t>Ал, «Шығанақ» романындағы кейіпкерлердін тәтті түнде де</w:t>
        <w:br/>
        <w:t>күндізгі карекеттеп қолы бпсандайтый сыяқты. Әзіл, айтые, ойшп,</w:t>
        <w:br/>
        <w:t>сауық Та осрлайым Іспеп байланыст отеді.</w:t>
        <w:br/>
        <w:t>Түп пердесіп бетке %атап, ай сәулесінде жолыққан Жапбота</w:t>
        <w:br/>
        <w:t>мен Амаптайда лирикалы гері түйіпін ігке тірейді Кашдынғіыиң</w:t>
        <w:br/>
        <w:t>баласымен өз қызының сүйкнешілік қарымн-қатысын білмек бол-</w:t>
        <w:br/>
        <w:t>ғап Шығалақ та экігіттің сабан күші Ахбалдікіпен көп ешепіп ба-</w:t>
        <w:br/>
        <w:t>тігенде, көңілі жалырып, жай тауып қалғандай болады.</w:t>
      </w:r>
    </w:p>
    <w:p>
      <w:r>
        <w:t>Осылай бірыңғай іске қоныға бепудің нәтижесінде кейірбан-</w:t>
        <w:br/>
        <w:t>дық, бауырмалдық, көділшектік, қаталдық ғыяқты іспен үнемі</w:t>
        <w:br/>
        <w:t>байланыса бермейтін гдел баласындағы елгуді шінездер романда</w:t>
        <w:br/>
        <w:t>жолсақты суреттеліп, көрбілте, көмескі қалып қонды.</w:t>
        <w:br/>
        <w:t>Романда «ҚҘрман» колхозының өмір сүрлеуін айқьынш-Ұйқыш</w:t>
        <w:br/>
        <w:t>кешіп өтіп отыратын овәюпегык а-а атқау барлығы жога-</w:t>
        <w:br/>
        <w:t>рыла айтылған Ол Олжабек -- Жамал, Ахмет --Иаяндармен</w:t>
        <w:br/>
        <w:t>байланысты ақыйғалар,.</w:t>
        <w:br/>
        <w:t>Олжабенті суреттеуде бірсыныра талас жағдайлар бар, «Шы-</w:t>
        <w:br/>
        <w:t>ганақ» Ұйымдасыл пығайып, Чтехникамен &gt;жарақтайнип, мол өнім</w:t>
        <w:br/>
        <w:t>алуды күн тәртібіне қойып отырган колхозды кәргететін роман,</w:t>
        <w:br/>
        <w:t>Ал, ОӨзжабен арасы алшақ жатқан екі кезеңде көрінеді: бірінші рет,</w:t>
        <w:br/>
        <w:t>колхоздан шеттен шығып, тауда талаңып жатқанда, екінші ҙет,</w:t>
        <w:br/>
        <w:t>колхозда. Қолкоздағы Олжабек тәптіштеліп суреттелсе, колхозға</w:t>
        <w:br/>
        <w:t>дейінгі Олжабек кеш бойы жерден бірақ көрінін отыралы. Қол»</w:t>
        <w:br/>
        <w:t>хоздаН сырттап шығу, таудан талану, Шығанақ арқылы колходға</w:t>
        <w:br/>
        <w:t>ену -- ме осы маршрутты шарлап өтеді. Тауда талапбаса, Ол-</w:t>
        <w:br/>
        <w:t>жабек сол қалпымен кете берер мо рді, Жер соғып, ртқа қарап</w:t>
        <w:br/>
        <w:t>қалған Олжабек колхозға жоқтшилиқтың зорлығымен кірді ме, Я</w:t>
        <w:br/>
        <w:t>тариққацад холхоздың жылы ксудесінеп нор татырған Шіаринаң» .</w:t>
        <w:br/>
        <w:t>тып г&lt;ерімеп енді ме? Булар романда шешілмеген сураулар,</w:t>
        <w:br/>
        <w:t>Машина дауымен Ақтөб ттінғін |Ныганақтың алды боЛ-</w:t>
        <w:br/>
        <w:t>жаусыз Үәуекел сапарына Олжабекті жолдас етуі ДЕ лийықсыл.</w:t>
        <w:br/>
        <w:t>«Жолдастың шынын алма,--Бірін ал, мың кісіге бір кігі олжа</w:t>
        <w:br/>
        <w:t>салар», -- деген Қаздауысты Қазібек. Шығанақ адамды бір кер-</w:t>
        <w:br/>
        <w:t>%) Т. НҰРТАЗІН</w:t>
        <w:br/>
        <w:t>т</w:t>
        <w:br/>
        <w:t>акігртып тастап кетпейді, өзімді қайдан да болса алып шығады</w:t>
        <w:br/>
        <w:t>деген генімі нық адамға басқаның да сенімі тұбақты болады.</w:t>
        <w:br/>
        <w:t>Амаптайға Жанбота осындай сертпен душардасады да, серғ түйі-</w:t>
        <w:br/>
        <w:t>ніг шешіп карарлайды.</w:t>
        <w:br/>
        <w:t>Жанбота--ер мінел, батыл болғанмен әйелге Тон хаспеттез</w:t>
        <w:br/>
        <w:t>құр қалған добай білек, дөрекі, жадатай біреу емей,-- меТық</w:t>
        <w:br/>
        <w:t>қанды. жылы жүреңгі, сүйіспеншілік сезімді киелі деп санал он?</w:t>
        <w:br/>
        <w:t>жұятырмайтынң адам, Майданға жалғап Амантайдың хатын ақ:</w:t>
        <w:br/>
        <w:t>шыққанда, ол көзіне келіп қалған жасты зорлықпен зарга ірке,.</w:t>
        <w:br/>
        <w:t>Қайтарған жауап хатын: «солдат әне мең тірі жетім нәршстеның</w:t>
        <w:br/>
        <w:t>табысқанып көргенде, шыдар ма енен, жарылмде па скеп жұрғ-</w:t>
        <w:br/>
        <w:t>гім, дегеп Ойда отыр Ботац..» дей жалынды сөзбеп аяқтайды.</w:t>
        <w:br/>
        <w:t>Өзінің аналық қалпына Жанбота миқтаныш көреді, бала тәрбіс-</w:t>
        <w:br/>
        <w:t>леу майданда ордап беретін ерлікке тетелес ардақты міндет де"</w:t>
        <w:br/>
        <w:t>санайзы. Мінезді, устамды, жақсылық пең жашманлып се с-оо-</w:t>
        <w:br/>
        <w:t>жіктей білегін Жапбыта қарып жүнін сыйпап батамен -. 12... .</w:t>
        <w:br/>
        <w:t>өсіп ернек етпек болған кихооператордың колын қағып жібереді.</w:t>
        <w:br/>
        <w:t>Еркектен тосырқап қаламыз деп өрескел мінездің ұнцығыз көрсет-</w:t>
        <w:br/>
        <w:t>кен АйеФлуды Жанбота жерлеп, үйін шығармай тастайды.</w:t>
        <w:br/>
        <w:t>Жанбота -- өзгеге үлгі боларлық өнегелі жаңа әйелдің типі</w:t>
        <w:br/>
        <w:t>Қолхоздағы еңбең қайраткерлерінің бір бездігі Оуркпбсен.</w:t>
        <w:br/>
        <w:t>Оны аштор бірнеше өмір елегінег өтіледі.</w:t>
        <w:br/>
        <w:t>Апз сүтімен қанына сіңіп далған жокелілдік, жеке мешшінкс</w:t>
        <w:br/>
        <w:t>қомарлық Ошхқабекті шылғалал жібермейді. Еркіндік, бостапдық</w:t>
      </w:r>
    </w:p>
    <w:p>
      <w:r>
        <w:t>берген, жер берген совет үкіметін Ол»сабек жақгы көреді, «Созст-</w:t>
        <w:br/>
        <w:t>әділ-ау»;-деп ол өзінің сүйсіпгей сезішін журтқа «естіртіп тал&gt;?</w:t>
        <w:br/>
        <w:t>рет айтып жүргді, бірлесі, слксн қогамдасуға да ол кет--</w:t>
        <w:br/>
        <w:t>ғмес, тек бірді-екілі қарасы колхоздан аулақ болса «кен деп с.</w:t>
        <w:br/>
        <w:t>лайды.</w:t>
        <w:br/>
        <w:t>Олжабек образы арқылы алтор дауылдары қараңғы, оЙ-пініті</w:t>
        <w:br/>
        <w:t>мешеу жатқан, сален жәнілен әлі дүміідез, қоғам көшінің бег</w:t>
        <w:br/>
        <w:t>түзеген бағытынан хабарсыз, қара-құрыасын қатзпайлап өгирішІ</w:t>
        <w:br/>
        <w:t>жеңегшіл шаруаны гуреттейді. Ауылдій колхоздастырудың бастпс.</w:t>
        <w:br/>
        <w:t>қы дәуіріндегі шаруалардың бәрі бірдей бай-құлақтың дүре”</w:t>
        <w:br/>
        <w:t>үгітіне а халық жауапшынық теріс жолға салуына шамдық».</w:t>
        <w:br/>
        <w:t>койған жоқ. Жазушы Олжабек мінезі арцылы соны ашыт берг. г.</w:t>
        <w:br/>
        <w:t>Олжабектейлердің ата мененіш тастап, сай-саланы тасалап, &lt;&gt;</w:t>
        <w:br/>
        <w:t>ғып жүргендегі қызғыштай қорғайтыны жске меншігі. Қолхазлы:</w:t>
        <w:br/>
        <w:t>сырттап тығады Да, бақытсыздыққа хшырал, малежалылан 1.-</w:t>
        <w:br/>
        <w:t>гел айрылады. Екінші рет, бі оны «Күрман» колхозында кезді --</w:t>
        <w:br/>
        <w:t>тіреміз. Сөзге сарап, іске мығым Олжабек жұрттық айылың қ? --</w:t>
        <w:br/>
        <w:t>дырып, Жанбота, Лцантайлармен үзедгілесіп отырады. Мол қгы-</w:t>
        <w:br/>
        <w:t>ратын аямай жұмсап, істықты тіп, ақшаны күреп, сый, наград»</w:t>
        <w:br/>
        <w:t>тарды да жеделімен алған Олжабек «Құрман» колхозымен бірге</w:t>
        <w:br/>
        <w:t>өсіп отырады.</w:t>
        <w:br/>
        <w:t>ТА Т.ОЫ?РТАЗЫН</w:t>
        <w:br/>
        <w:t>қолға алғанда, оқушының алдында шиумақ-шумақ сұраулар тұра-</w:t>
        <w:br/>
        <w:t>ды. Шытгашақ кім сді, оның өмір сүрлеуі, алуан өнімге қоды қа-</w:t>
        <w:br/>
        <w:t>лай жетті: «Құрман» колхолының қ?рыйған мезгілі, өсу жолы,</w:t>
        <w:br/>
        <w:t>жай-жапсары, Әрқайсысының ерекше маңызы бар, аларды тіз-</w:t>
        <w:br/>
        <w:t>бек-тізбегімен көркем адсбиеттің өрнегіне түсіру жазушыға тігі-</w:t>
        <w:br/>
        <w:t>лікті міндет. Білек, жазушы Ғабиден бул Фзак сонарға соқпайды,</w:t>
        <w:br/>
        <w:t>рскордшы ІШығанақты ғана алады, «Құрышыи» қолхозинда рекорд”</w:t>
        <w:br/>
        <w:t>тып алды-іртмида көрсетеді.</w:t>
        <w:br/>
        <w:t>Тарыдап жасалган Тау -- Шығанақтып %зақ өмірінің колхозда</w:t>
        <w:br/>
        <w:t>істелген қортыидысы, Саидықтан атышулы тармшылық Ұзақ өжі-</w:t>
        <w:br/>
        <w:t>рінен колхоз тіршілігімен байлалысты жемісті, көрнекті кезеңін</w:t>
        <w:br/>
        <w:t>қыйыл алып көрсеткен жазушыны Шығанақ жәпе «Қорын» кол-</w:t>
        <w:br/>
        <w:t>хо ЖӘШІДІ тарихи роман жазбалы, Деп сөгуге болмайды.</w:t>
        <w:br/>
        <w:t>Тарылап жахаған рекорд тен Шығанақтың я оның колхолы-</w:t>
        <w:br/>
        <w:t>ның табысы Деп қана қарау дұрыс «мес, оны ғасырлар бойы!</w:t>
        <w:br/>
        <w:t>созылған ел армалының шешілген түйіп деп бағалау орынды.</w:t>
        <w:br/>
        <w:t>Қөз жетіме күнтіз? көне зауаннан бері алам баласының кеп ар-</w:t>
        <w:br/>
        <w:t>нанының бірі табигатта тұрмаздап мінін, күшін Істе, құнарын</w:t>
        <w:br/>
        <w:t>азынқа жабдықтау балды. Юй шарқы, қол қысқа шақта алам бұл</w:t>
        <w:br/>
        <w:t>хиялды ғажаймп ертетішің бгсігіпг блледі. егейе көле аңыз, арын</w:t>
        <w:br/>
        <w:t>етіп жырлады. Ел аңыз қылатын Асан Қайғың апманы сана</w:t>
        <w:br/>
        <w:t>сезімі сссйтеп жұртшылықтың тілегіне тұған еді. Асаи Қайғы</w:t>
        <w:br/>
        <w:t>өлге бақытты пспинпан ймес, жерлеп қарастырады, Пла/ц күшін</w:t>
        <w:br/>
        <w:t>өнегі табиғаттық өзі өсіріп бергенін немдеперлік қана дәрежеде</w:t>
        <w:br/>
        <w:t>болган со, Өл шұрайлы қойысты - «Жаа арықты» імдеді. Қунар,</w:t>
        <w:br/>
        <w:t>лы жер қолы Узын, күші басым елдің меншігінде гелі, сондықтан</w:t>
        <w:br/>
        <w:t>өл іздегенін таба ялмай, ел арманын арқалап, аһ Ұрып өтті. Бу-</w:t>
        <w:br/>
        <w:t>хар жырау олге: «Қаш, ызғары қатты елден мойныңды аулаққа</w:t>
        <w:br/>
        <w:t>сал», -- деді.</w:t>
        <w:br/>
        <w:t>Неше алуда ойдың т?нырынан шыңқанмен, бұлар чаусымы</w:t>
        <w:br/>
        <w:t>өткен пікір ексіңі данышпандықпен |шамалаган Абай олді й%л-</w:t>
      </w:r>
    </w:p>
    <w:p>
      <w:r>
        <w:t>дырсыз хиял бесігіне бөлеп, әлдилеген жоң:</w:t>
        <w:br/>
        <w:t>Егіннің ебін,</w:t>
        <w:br/>
        <w:t>Саулғаның тегі</w:t>
        <w:br/>
        <w:t>Үйтеніш, ойлан мәл Іле, --</w:t>
        <w:br/>
        <w:t>деп халықты ке шақырды.</w:t>
        <w:br/>
        <w:t>Жазлғыз Абайдың айтқанымен еиес, өмірдің қаусырмалауы-</w:t>
        <w:br/>
        <w:t>мен ыл егіннід едін біртіндеп үйрее бастады. Әкемнің әкелі</w:t>
        <w:br/>
        <w:t>егіілі кетпенмен, өл әкем ағаш соқамен салды»,-- дейді Шішгя-</w:t>
        <w:br/>
        <w:t>пал. Бол шамасы Абай еңбекке шақырған кездегі елдің барды</w:t>
        <w:br/>
        <w:t>базарлап жатқан шаты болуы керек.</w:t>
        <w:br/>
        <w:t>Қатыгез табигаттың қойныңлағы ҚҰНдысын алу влдің кӨз</w:t>
        <w:br/>
        <w:t>жазбай қумарлайған, арман нысаңағы еді, Ел өмірінің Ұзақ &lt;в-</w:t>
        <w:br/>
        <w:t>карыпда көл көрім жерле көнілді слеңгігиелімен қолға түспеген</w:t>
        <w:br/>
        <w:t>арман түйіні алпысты алпымдап отырган Шығанақтың аолына</w:t>
        <w:br/>
        <w:t>колхозда түсті.</w:t>
        <w:br/>
        <w:t>Е.С.маяляовь.</w:t>
        <w:br/>
        <w:t>уҚазақ батыры“</w:t>
        <w:br/>
        <w:t>Бул--Советтер Одағынып Батыры Смлеулов Қайырғалидып.</w:t>
        <w:br/>
        <w:t>Отак соғысы майданмидағы ерлік өмірі туралы жазылған көркем</w:t>
        <w:br/>
        <w:t>суретті әңгіме, Жазған Ғ. Мүсрепов,</w:t>
        <w:br/>
        <w:t>Қайырғали әмірінің Ойы-қыры, өсу жолы бар. Ол бала күніп-.</w:t>
        <w:br/>
        <w:t>де бірбет, өжет, «Асыңта басың қалғырды қысқа күнге естісең</w:t>
        <w:br/>
        <w:t>бір былқ етпейтін» қайсар мінеҙді: клып вегді Ол кӨ олоҙды</w:t>
        <w:br/>
        <w:t>ауылды, сүйікті шешесін тастап, бір талаппед қалаға кетеді, Кел-</w:t>
        <w:br/>
        <w:t>тен бетінде ол балалар үйінен қашап шығыл кезбелікпен өмір.</w:t>
        <w:br/>
        <w:t>гүретіп бұлақы балдырды тойына косылақы. Бірақ, көп узамай,</w:t>
        <w:br/>
        <w:t>балалар үйіне алыпады. Қайырғалидің балалар үйіне алынар кез»</w:t>
        <w:br/>
        <w:t>дегі, опаш оқып бітірін шығар кездегі мінездері де әлі бала күнін-</w:t>
        <w:br/>
        <w:t>дегі бірбет өжеттік қалпып сақтайды. Бірақ, ол ақыл, дане бітімі.</w:t>
        <w:br/>
        <w:t>жағынан шыныға бепгді. Адалдық. турамық, бір сөзділік, үзле-</w:t>
        <w:br/>
        <w:t>шілдік мінездер да Қазырғалидың бойындағы Пала күлінгі: жалйпа-</w:t>
        <w:br/>
        <w:t>шып келе қатқан касисттері болашы. Сондықтан да ол балалар</w:t>
        <w:br/>
        <w:t>үйінің, облыстың оқу бөлімінің бастықтарының алдинля сешм-</w:t>
        <w:br/>
        <w:t>талдық тұрғысынан тұғаш тиугыл, тіс мінезді сөздер айтып қала-</w:t>
        <w:br/>
        <w:t>ды. Қаламын қолымен азар қозғап, қалғып, есінеп отырға! ерін»</w:t>
        <w:br/>
        <w:t>шек әблистик оқу бөлізінің бастығына скнеғаі «Сіз Жаппір хан</w:t>
        <w:br/>
        <w:t>емессіз без» доп айтуы, Қайырғалидің бейбастықтырынан емес, СОЛ</w:t>
        <w:br/>
        <w:t>адамға адал сезімді көңілімен әдшіл баға бергендігі. «Меніңше</w:t>
        <w:br/>
        <w:t>осы отырысы хандарға лайық сыяқты көпініп кетті. Соны ойлан</w:t>
        <w:br/>
        <w:t>тұрғанда, аузымнан қалай шығып кеткенін байқамай қалған болуым</w:t>
        <w:br/>
        <w:t>керек», -- деген сөз, Қаймрғалидің ойымда сыншылдық сезімініте</w:t>
        <w:br/>
        <w:t>талқысымен ерінбіз айтылып тур.</w:t>
        <w:br/>
        <w:t>Қайырғали жігерлі, әрмшіл, сөзет жасы, бөл әз ісіне, аз өмірі-</w:t>
        <w:br/>
        <w:t>нің келешеніпе аба жауапты, уқыпты Қарайды. Қөп талпынып,</w:t>
        <w:br/>
        <w:t>көп жігер жұмсап әмірден өзіне лайықты орын тапқысы иеледі.</w:t>
        <w:br/>
        <w:t>Ол балалар үйінде оқыса да, шаштаразда істесе де әлі, «жетіп</w:t>
        <w:br/>
        <w:t>болдым, өзірлен көңілімдегі орнымды таптым»-- Деп қанағат:</w:t>
        <w:br/>
        <w:t>етлейді. Үнемі ізденіі, ғалаш?аныл, өмірдің сатысына өрлей бер»</w:t>
        <w:br/>
        <w:t>гісі келелі. «Мен әлі әмірге мұпындығым ғана ілегіп, соқтиғцп”</w:t>
        <w:br/>
        <w:t>жүрмін до т?рақтағаным жоқ, онымды таба алмай, пғарх урып</w:t>
      </w:r>
    </w:p>
    <w:p>
      <w:r>
        <w:t>жүрмін. Ойым Жайық әзеніп өрлеп сыргый беру емес, өз оряым-</w:t>
        <w:br/>
        <w:t>ды тауып тоқтап қалғым келеді. Сал орын табылғанша тыным</w:t>
        <w:br/>
        <w:t>алмауға бел байладым», -- дейді Қайырғали. Бул-- ғылым, өнер</w:t>
        <w:br/>
        <w:t>кәсіп жолныда үнемі дамыл таппай ізденіп, па түрлі қынындық-</w:t>
        <w:br/>
        <w:t>«Қазаң батыры» 89</w:t>
        <w:br/>
        <w:t>Қайырғалы Сапнсев бағтаған топпен ТҰяғыш рет жаудың ішіне</w:t>
        <w:br/>
        <w:t>барып, танкілерін біліп, барлап қайтуға аттанады. Дизизия коман-</w:t>
        <w:br/>
        <w:t>диры пелқовник буған ғқыр елінің базасы қыпатысын» деген се-</w:t>
        <w:br/>
        <w:t>нім де білдіреді,</w:t>
        <w:br/>
        <w:t>Буган дейін Қайырғалы, аның жолдастана жауды бетпе бет</w:t>
        <w:br/>
        <w:t>көріп айқасқан жоң, «Шабуылмен келе жатқан жау құбыжықтай</w:t>
        <w:br/>
        <w:t>керінеді... Биді жаудың ішіне барып, немісті өз қолыммен алып</w:t>
        <w:br/>
        <w:t>жрып, астын Пмісі . Яп өзгілесіемз--. Іі. Апрашкм Пизл,</w:t>
        <w:br/>
        <w:t>ғыншылыққа аттанған Қайырғалндің ойы осы. Бұлар неміс т)р-</w:t>
        <w:br/>
        <w:t>ған қалаға барып, олардын танктерін, қару жарағын, әскері қ0ч</w:t>
        <w:br/>
        <w:t>ріп, недәуір қорқынышта болың, Оятып қыймыл жасай алмаһ,</w:t>
        <w:br/>
        <w:t>кейін қайтады. Полковннк бұлардың көрген-білгенін тыңдап сш-</w:t>
        <w:br/>
        <w:t>пәреб айтайы, Осы ұндехан еніп өзі қайшпған, Саниееатерді</w:t>
        <w:br/>
        <w:t>қатты Уялтады, екінші күні шолрыншылыққа аттанғанда, ШоЛғЫН-</w:t>
        <w:br/>
        <w:t>шылар,кгшегіден басқаша ширап шығады, қарыңпасқа, қатты бір</w:t>
        <w:br/>
        <w:t>қыймыл жасап қайтуға бар) де бол байлаган сыяқты. Бел жолы</w:t>
        <w:br/>
        <w:t>жауға өздерін сездіріп алып, өкі жолдастарын жаралап, тек Нсг-</w:t>
        <w:br/>
        <w:t>містердік үш шоалғыншысып Ұстап алып қайтады. Пәлковинк</w:t>
        <w:br/>
        <w:t>бейғамлығы үшін бҰларға қатты рысады, тым көтендер деп, ша":</w:t>
        <w:br/>
        <w:t>ғындап, келесі күні Қайырғалылі ғана баб қылип, 9 адамды жі"</w:t>
        <w:br/>
        <w:t>береді. Қайырғали, енді үнінші рет -шыққан, ӨЛ шполғытшылыиқ</w:t>
        <w:br/>
        <w:t>қызметі аба жауапты және үлкен сеніммен мШбергенің әбден Ұғы-</w:t>
        <w:br/>
        <w:t>налы. Таңкісін күлетін турға Пәмік солдағын үп шағармай алғ,</w:t>
        <w:br/>
        <w:t>өн өфишерді жайратып, үші таныты өртеп, екіші рет келгенді,</w:t>
        <w:br/>
        <w:t>өздегін алдаған жаудың бір тыпшысын устап алия қайтады. Осы</w:t>
        <w:br/>
        <w:t>ерлігі үшін оғьлкавник бҰған сержант атағың, «ӘМокеттер» молалын</w:t>
        <w:br/>
        <w:t>бепелі. Осыдан былай Қаһыргалг жаудың ішіне кіріп жүріп, ой-</w:t>
        <w:br/>
        <w:t>ран салатын кәнігі шалғыншы болады.</w:t>
        <w:br/>
        <w:t>Жау ілгерілеп, біздің әскер негініп жатқанда, Дивизия КОМАН"</w:t>
        <w:br/>
        <w:t>шврі полчазмнк ешхапдай абыржу қобалжу белгігін білдірмейді,</w:t>
        <w:br/>
        <w:t>«Лжал айталамызда. ән салып тұрғандай, жау ентелеп сіп жат-</w:t>
        <w:br/>
        <w:t>қандай, пелковлнк жүзі жылы, тіпті күліп тҰрғандай, сабырлы</w:t>
        <w:br/>
        <w:t>қалпында тұқ қыдау жоқ скенН..с-- жүрентеріп оримила болс,</w:t>
        <w:br/>
        <w:t>гетдерді оқ алхайды, сендер ажалдан бір жола қ?тылған ерлер,</w:t>
        <w:br/>
        <w:t>сіндер..» деп полкозииң сгеляй ақыпың ғана аяңдап барады.</w:t>
        <w:br/>
        <w:t>«-- Бізге де осындай сабыр, қорқа білмес жүрек керек деді</w:t>
        <w:br/>
        <w:t>Атопонал, полковниктің сиптынан қызыға: қарал» Қайыргали</w:t>
        <w:br/>
        <w:t>ержхұректілікті, сабырлылықты өзің бсынлай полкотпвинк камшн-</w:t>
        <w:br/>
        <w:t>дары арынан жаумен жағапасқан ұрыс үстіде үйреніп, өз бойы"</w:t>
        <w:br/>
        <w:t>на Тӛн міпез етеді. ӘОл мінез, әсіреге, осы сөғшетағы мазақ жа-</w:t>
        <w:br/>
        <w:t>қуыпгерлерінң, қазақ батырларының неміс фацшнстеріне қарсы Кү"</w:t>
        <w:br/>
        <w:t>Гесте өсу, шынығу жолын көрсетеді. «Анадан оз болып туғаны»</w:t>
        <w:br/>
        <w:t>ағыз жоқ, майданда ер болып жетілдік» деген Қайырғаелідің бөзі</w:t>
        <w:br/>
        <w:t>әрі өз бейіесішің, әрі өзі сыяқты сонет батырлары бейнесінің ақн-</w:t>
        <w:br/>
        <w:t>қат анықтамасы.</w:t>
        <w:br/>
        <w:t>Қайырғали шегінбей жатып Допның көшін, Терек өзенің жау-</w:t>
      </w:r>
    </w:p>
    <w:p>
      <w:r>
        <w:t>ӘДЕБИЕТ</w:t>
        <w:br/>
        <w:t>ЖӘНЕ</w:t>
        <w:br/>
        <w:t>ИСКУССТВО</w:t>
        <w:br/>
        <w:t>ҚАЗАҚСТАН СОЗПІТ ЖАЛУПННЛАРЫ</w:t>
        <w:br/>
        <w:t>ОЛАҒЫМЕН НСКУССТВО</w:t>
        <w:br/>
        <w:t>БАСҚАРМАСЫНЫҢ АНЫНА ЧЫР РЕТ</w:t>
        <w:br/>
        <w:t>ШЫҒАТЯН рДГІБНЕТ, НСКУССТВО</w:t>
        <w:br/>
        <w:t>.0 ЖУРНАЛЫ.</w:t>
        <w:br/>
        <w:t>Хо 6</w:t>
        <w:br/>
        <w:t>АЛМАТЫ 1946</w:t>
        <w:br/>
        <w:t>ША ДЕНІ</w:t>
        <w:br/>
        <w:t>Алқа жүшелері: |К- Аманкалав,</w:t>
        <w:br/>
        <w:t>Члены редколлегин: |Т. Мусрепоя,</w:t>
        <w:br/>
        <w:t>Г. Мустафин (жауаңты ре"</w:t>
        <w:br/>
        <w:t>дактор),</w:t>
        <w:br/>
        <w:t>Ғ, Орматвпк.</w:t>
        <w:br/>
        <w:t>Журнал</w:t>
        <w:br/>
        <w:t>ЛИТЕРАТУРА И.НСКУСОТЕО</w:t>
        <w:br/>
        <w:t>(На кллпкскон языке)</w:t>
        <w:br/>
        <w:t>Праписано к пеңти ОРУ! МЕ г, Обіеы 145099 іл. Учеавт. л, 57</w:t>
        <w:br/>
        <w:t>Иәдітезкекий 12 37. УГІНБІБ. Цена 5 руб. Тиршж 0400,</w:t>
        <w:br/>
        <w:t>Типография 292 Упрәклениа" Позигргфіңц: Н/ Издател:бо:в Прн Совсте</w:t>
        <w:br/>
        <w:t>Мнпневрав КӘССІ, г. Алма-Ата, Канлі Марқға, 53, За, 8001</w:t>
        <w:br/>
        <w:t>МАЗМУНЫ</w:t>
        <w:br/>
        <w:t>Гбеі МҰқавла - Білдің азаптың батырлары, саи. 0.</w:t>
        <w:br/>
        <w:t>Қасын Ахлижғлев &lt;- Байкал, балдада ж Жоқ шоғож</w:t>
        <w:br/>
        <w:t>Қалижан Геккікі --Өдемер Ң....2.... 2. .-</w:t>
        <w:br/>
        <w:t>Габил Мүсіренін -- Ер Кәнтшізіі, лг/ғида/ 2.24.2... .2-.</w:t>
        <w:br/>
        <w:t>Сейтқазы Ақцанот -- Майази дастары, ліне .,..</w:t>
        <w:br/>
        <w:t>Кжандық Шіаңіі.тбаЕҙ - Жайық Ран, өкі. .....</w:t>
        <w:br/>
        <w:t>подықбоқ Алаыһтекай-- Еніеей 2.2.02... 7.7.</w:t>
        <w:br/>
        <w:t>Хардабек Гаыееатон -- Өленкр 22.22.24 Ҙ..</w:t>
        <w:br/>
        <w:t>Әдебиеттік ғилмм-Білімдер</w:t>
        <w:br/>
        <w:t>Н.И. Ленни.-- Лен Төлетай Орыс репоюшеясының айнасы.</w:t>
        <w:br/>
        <w:t>Әлбиет ммекер ,.,.2.... 2... ,..</w:t>
      </w:r>
    </w:p>
    <w:p>
      <w:r>
        <w:t>Гып библжографиті</w:t>
        <w:br/>
        <w:t>І. НҰптамш-- Шьланақ" романы. 20... .2,. .</w:t>
        <w:br/>
        <w:t>Е. Сыанлов-- ,Пасақ батнры"бШ..2..2.44..2...2...</w:t>
        <w:br/>
        <w:t>Халық шылармалғрынан,</w:t>
        <w:br/>
        <w:t>-</w:t>
        <w:br/>
        <w:t>8</w:t>
        <w:br/>
        <w:t>ка.</w:t>
        <w:br/>
        <w:t>оры</w:t>
        <w:br/>
        <w:t>бошғанына 10 жып</w:t>
        <w:br/>
        <w:t>ЕЛЕР</w:t>
        <w:br/>
        <w:t>қайтыс</w:t>
        <w:br/>
        <w:t>Жамбыл Жабаев</w:t>
        <w:br/>
        <w:t>(1838-1915.</w:t>
        <w:br/>
        <w:t>Жұз жылдың жонысы Нн</w:t>
        <w:br/>
        <w:t>алам екен. Саган Жәкең-</w:t>
        <w:br/>
        <w:t>" мгесің, сақырсын,</w:t>
        <w:br/>
        <w:t>1; а-Л азрдаған.</w:t>
        <w:br/>
        <w:t>Жанизі оқып өдгенге,</w:t>
        <w:br/>
        <w:t>Педня алып жалмазұн.</w:t>
        <w:br/>
        <w:t>Кодей нлтпе, үйіне</w:t>
        <w:br/>
        <w:t>Күңіреніп бармагтт.</w:t>
        <w:br/>
        <w:t>Аттина шауып бай өлес,</w:t>
        <w:br/>
        <w:t>Қайригаттаы қоралы</w:t>
        <w:br/>
        <w:t>Күні-түш енрнаған, -</w:t>
        <w:br/>
        <w:t>дейді. Жәкеңіің бұд әдеңінен ютың қанағыш байлар табын ғана</w:t>
        <w:br/>
        <w:t>іе көргендік емге, ЯПыТ, Руханн құралы мелдпыівтлің Да ЖЕ</w:t>
        <w:br/>
        <w:t>көруі айқын көрінеді, 1915 жылы енбекті қазақ ай” б жақ-</w:t>
        <w:br/>
        <w:t>ы қанауға плге!і бас көтергенде, Жәкең де осы ха--2аа бірге</w:t>
        <w:br/>
        <w:t>сып, бір г татшв үкіметінің қолыңа абақтығф да түсіп</w:t>
        <w:br/>
        <w:t>2 жайын да өз жоғ</w:t>
        <w:br/>
        <w:t>ңішде анқын жұрғғас 000. ыы</w:t>
        <w:br/>
        <w:t>. Де, ОЛ таянған еңбеке! халынты да</w:t>
        <w:br/>
        <w:t>-с--Шы ес -а әгі 3,2-4,2 революциясы босатқанда, Жәкең бул</w:t>
        <w:br/>
        <w:t>бостандыққа” былайша толғап кетеді:</w:t>
        <w:br/>
        <w:t>Халықтың өнді, міне, жетілгені,</w:t>
        <w:br/>
        <w:t>Құрыптың білінбейді кетілгені,</w:t>
        <w:br/>
        <w:t>Атапыл Қазшқутан іа бон туып,</w:t>
      </w:r>
    </w:p>
    <w:p>
      <w:r>
        <w:t>“ҰЙ тігіп, Ірге қалап бекінгені,,</w:t>
        <w:br/>
        <w:t>Болайық өкіметке қадей Ұйтың,</w:t>
        <w:br/>
        <w:t>С) - темір тіреу көпірдегі,</w:t>
        <w:br/>
        <w:t>4, еі туған өлім Біте қайқап,</w:t>
        <w:br/>
        <w:t>Жая емен әңгіменің шетіндегі,</w:t>
        <w:br/>
        <w:t>1997 жылы Жәкеңнің Туған елі Ұзынағыш ауданында қедей,</w:t>
        <w:br/>
        <w:t>батырақтардың тұңғыш сьезі алшылады. Сонда Жәкең өленмен</w:t>
        <w:br/>
        <w:t>сна сгәйлеп, билайша толганды"</w:t>
        <w:br/>
        <w:t>Осы жолды өмірлік,</w:t>
        <w:br/>
        <w:t>Мениң Іізгі бастаған,</w:t>
        <w:br/>
        <w:t>Жуапздарды жұмсартып,</w:t>
        <w:br/>
        <w:t>мн ошлғап бпй, молдадан,</w:t>
        <w:br/>
        <w:t>Большетиктіп тұсында</w:t>
        <w:br/>
        <w:t>Елдің бәрі бірігіп,</w:t>
        <w:br/>
        <w:t>Аралапын ашпаған,</w:t>
        <w:br/>
        <w:t>Бір ауызға қараған.</w:t>
        <w:br/>
        <w:t>Бір ауыздан мақулдал,</w:t>
        <w:br/>
        <w:t>Тақтай қылып тараған.</w:t>
        <w:br/>
        <w:t>1934 жылы 18 нюнь күні Алматы қаласында ашылған жас</w:t>
        <w:br/>
        <w:t>энершілердің жыйналысында Жәкен «Жастар алдында» деген</w:t>
        <w:br/>
        <w:t>Нн СӘБИТ МРҚАНОВ</w:t>
        <w:br/>
        <w:t>Леннн-- Сталпн туының астында еркін экасаганын көрді. Сәл</w:t>
        <w:br/>
        <w:t>халқының улы Отан соғысында даңқты халимқтнрдың қатарына</w:t>
        <w:br/>
        <w:t>қосылейішіі, Ұлы желістің экемісіп Бірге тозысенішиір көрді,</w:t>
        <w:br/>
        <w:t>Стайып дәғірің шаттана тырлағап Жәкең артында қалған.</w:t>
        <w:br/>
        <w:t>ақындар мон жачушиларға улы үлі тастады, Өл үлгі--заман-</w:t>
        <w:br/>
        <w:t>ның жетістігі Жәкеңше шаттана жырлай білу. Жәкеннің 109</w:t>
        <w:br/>
        <w:t>жасқа толған тойына қатпасқан ақын, жазушылар бул міндегін</w:t>
        <w:br/>
        <w:t>орындар деп сенеліҙ,</w:t>
        <w:br/>
        <w:t>ХАЛЫҚ ШЫҒАРМАЛРЫШНАН</w:t>
        <w:br/>
        <w:t>Аргынғайдың сөзі.</w:t>
        <w:br/>
        <w:t>Қылшақ Арғынбай дейтін бидің баласы, малы жок, өлі ақш!</w:t>
        <w:br/>
        <w:t>шешен біюналы, Төпка түскенде, ешкімге жал да, сяз де бер-</w:t>
        <w:br/>
        <w:t>мейді екен. Бір мәжілісте Қоңрат Жайымбай би;</w:t>
        <w:br/>
        <w:t>- Сөйде, сөйле, құлағы жоқ шұнақ бнім, қойрығы жоқ Шо-</w:t>
        <w:br/>
        <w:t>лақ шін, --деи. Аргынбайды кемітеді.</w:t>
        <w:br/>
        <w:t>Сонда Арғынбай тұрып:</w:t>
        <w:br/>
        <w:t>“- Жақсы айтасын, датқа, жүйелі сөз жүйесін табар, жүйесіз</w:t>
        <w:br/>
        <w:t>саз песін табар. Сеп мал мен биеқа мақтандың: байлық түбі-</w:t>
        <w:br/>
        <w:t>бақыл, ақыл түбі-- қазиа. Атадан алтау тусаң да, басыңа бір</w:t>
        <w:br/>
        <w:t>жалғыздық. Ішкі егіз тауып, қойдан қөп болмас. Ит сегіз тауып,</w:t>
        <w:br/>
        <w:t>елден көп болмас. Құлағым жоқ болса, сфикар шығармын. Құй»</w:t>
        <w:br/>
        <w:t>рығым жоқ болса, тулпар шығармын. Құлайдың маган берейін</w:t>
      </w:r>
    </w:p>
    <w:p>
      <w:r>
        <w:t>десе, баласы жоқ Па, ж/еренін дәсе саған бәлесі жоқ па? -- депті.</w:t>
        <w:br/>
        <w:t>Досбол мен қорқақ</w:t>
        <w:br/>
        <w:t>ХІХ ғасырдың орта кезінде Сыр бойыздагы төрг төбенің</w:t>
        <w:br/>
        <w:t>қыпшақтары Телікел мең Қоңырда жатқан наймандармен барым-</w:t>
        <w:br/>
        <w:t>талас болады. Бір жолы Ерден-Жүзеп бистані мың қаралы ІШЙ"</w:t>
        <w:br/>
        <w:t>ман Сыр бойындағы қшпшақтарды шаумп алуға атғаныпты. Най-</w:t>
        <w:br/>
        <w:t>мандар 5-10 күлдік жәл жүріп, Қаратаудың теріскейііш жиңқын-</w:t>
        <w:br/>
        <w:t>дағапла, Қыпшақтар алдын ала хайһарлднып, соғысты ел шезін-</w:t>
        <w:br/>
        <w:t>Ле жасау үшін қаратаулян барып қарсы алады.</w:t>
        <w:br/>
        <w:t>Қыпшақтарды Досбол бастаған деседі. Сонда бір қорқақ</w:t>
        <w:br/>
        <w:t>тұрып Мосболға:</w:t>
        <w:br/>
        <w:t>-- Датқа, жау қарайып керінеді,-- депті. ж</w:t>
        <w:br/>
        <w:t>-- Қарайса, қарайсын, бі: де ағарып көрінбесліз, - депті</w:t>
        <w:br/>
        <w:t>Досбол,</w:t>
        <w:br/>
        <w:t>Қорқақ Біраз жүрген соқ тағыда;</w:t>
        <w:br/>
        <w:t>-- Датқа, жау жақындап келеді,-- депті,</w:t>
        <w:br/>
        <w:t>22--- Жақындаса, жақындасын, Біз де алыстап бара жатқамыз</w:t>
        <w:br/>
        <w:t>тоқ, -- депті Досбол.</w:t>
        <w:br/>
        <w:t>Сол жолы узақ салар шеюп шәршӛп-шалығып келе жатқан</w:t>
        <w:br/>
        <w:t>Наймандарды тын т(Яқ қыпшақтар женіп, аяғы Бітімге келіпті.</w:t>
        <w:br/>
        <w:t>АТАҚТЫ ҮШ БІ</w:t>
        <w:br/>
        <w:t>Баяғы бір заманда жоғарғы сл мен төмені елде құрғақшы-</w:t>
        <w:br/>
        <w:t>іп СӘБИР МРҚАНОВ</w:t>
        <w:br/>
        <w:t>дейді, Жәхен тоқталып қалалы, Тоқталчауға мүмкін | лебчті.</w:t>
        <w:br/>
        <w:t>сабан, ы заманның шындығын айтып отыр.”</w:t>
        <w:br/>
        <w:t>Заманның ауыртпалығы туралы Жәкең көп жыр айтқан кісі.</w:t>
        <w:br/>
        <w:t>ГБорақ, өзі хат білмейтін алам -болғанамқтан, ол жырларды жа-</w:t>
        <w:br/>
        <w:t>оәіми кісі де болмагандықтан қөшшпілій Фмытылған. Жонелнің</w:t>
        <w:br/>
        <w:t>раволопията Іпейін айтқан жиарлармияңқ ішінде кебірек сақтал-</w:t>
        <w:br/>
        <w:t>тәни пһтиетары, Отыл бірлжасышап Жәкең атшқты Құлмамбет</w:t>
        <w:br/>
        <w:t>|ақыпмен айтысады. Құлмамбетті Жәке, жеңгді. «Мен оны жеп-</w:t>
        <w:br/>
        <w:t>"гепде,-- дейтін еді Жонең,-- ақындымымның күштілігімег жең-</w:t>
        <w:br/>
        <w:t>“тем жены, Олда ир ақынның бірі болатын. Мей оны бір қнй-</w:t>
        <w:br/>
        <w:t>реті кеп қалғапдықтан ғана жендім. Ол кейбір</w:t>
        <w:br/>
        <w:t>аз елшіп байларын мақтамақ болғанда, мен:</w:t>
        <w:br/>
        <w:t>Аатчсек-с аһғ жәсікес Парее есті айт.</w:t>
        <w:br/>
        <w:t>Ел. :</w:t>
        <w:br/>
        <w:t>Қар... ;</w:t>
        <w:br/>
        <w:t>Оны мақтеш әуре болшей, жөніңе Қайт...</w:t>
        <w:br/>
        <w:t>Же рттың көңілі менің сөзіме ауып қетті, ”</w:t>
        <w:br/>
        <w:t>--а бер скі ақың амтикса бірінбірі мСқате жолинда</w:t>
        <w:br/>
        <w:t>"ды. Бұл-- хате пікір. Ақындар бізі мен бірі</w:t>
        <w:br/>
        <w:t>а да Іілген. Қырық ; асында Дулат руы-</w:t>
        <w:br/>
        <w:t>Момент ақылымен кездескенде 2 :</w:t>
        <w:br/>
        <w:t>Сіз бе глі мет" /ғл Майкөт дғгеп,</w:t>
      </w:r>
    </w:p>
    <w:p>
      <w:r>
        <w:t>Пір саз: ір 0-0 хчайта атпогығ.</w:t>
        <w:br/>
        <w:t>Санқылдай аі... 2.4 млең шықан,</w:t>
        <w:br/>
        <w:t>Именіп өзге ақыншыр байпектегін,--</w:t>
        <w:br/>
        <w:t>деп ардақтайды.</w:t>
        <w:br/>
        <w:t>Жәкен Сарыбас ақынмен айтысқанда, Қолмамбет ақннға--</w:t>
        <w:br/>
        <w:t>сөрлікті аП!» деген гөзін тергидете сөйлеп, Үйсіннен шыққан</w:t>
        <w:br/>
        <w:t>атаңты Саурық батырды былайша толғап кетеді:</w:t>
        <w:br/>
        <w:t>Жетісулл қаңқтың</w:t>
        <w:br/>
        <w:t>Қарген күйі қоз ғ5).</w:t>
        <w:br/>
        <w:t>Жан-жағынан күнде жау</w:t>
        <w:br/>
        <w:t>Елге тыйыштық Яерыса.</w:t>
        <w:br/>
        <w:t>Күнде тонгу, шебистац</w:t>
        <w:br/>
        <w:t>Ел тыйтығы құзыды.</w:t>
        <w:br/>
        <w:t>Қатын бала, харі- жс,</w:t>
        <w:br/>
        <w:t>Бетін ләшстен жуүмбіді, -</w:t>
        <w:br/>
        <w:t>дей қоп, осы қорлыққа қарасы ошикұап Сұраншы мон Саурық</w:t>
        <w:br/>
        <w:t>батырды:</w:t>
        <w:br/>
        <w:t>Үз күй, үш тұн езгнсіт,</w:t>
        <w:br/>
        <w:t>Жаулы шөптей жалырды,</w:t>
        <w:br/>
        <w:t>Қырып-жойып қалғанын</w:t>
        <w:br/>
        <w:t>Ез тетін қырлы. -</w:t>
        <w:br/>
        <w:t>деп мақтайды.</w:t>
        <w:br/>
        <w:t>Елу желі жасында Жәкең Жалайыр руынан шыққан Досма-</w:t>
        <w:br/>
        <w:t>ғачмбет деген ақынмен айтысқан. Досмагамфет молдасымақтау</w:t>
        <w:br/>
        <w:t>Жүз жылдын жаршысы</w:t>
        <w:br/>
        <w:t>------“---------.-</w:t>
        <w:br/>
        <w:t>әрі өнеге айтатын ақылшы, әрі элманнын кемшілігін хөрсететін</w:t>
        <w:br/>
        <w:t>сышшы, әрі өткен күндердің сөлігін сөйлейтін тарихшы. Сондық-</w:t>
        <w:br/>
        <w:t>таң шын мағнасындағы ақынды ол кездің ауылдары қолдан-қол-</w:t>
        <w:br/>
        <w:t>ға тнгізбей қонақтатып алып кететін болған. Сарамен айтысқан-</w:t>
        <w:br/>
        <w:t>да, Піржапның Жетісуді туратын Спраға:</w:t>
        <w:br/>
        <w:t>Қоөшпетау дұсшын» даңқын былған.</w:t>
        <w:br/>
        <w:t>Мен Біржан алтын тудай пйкчидалғақ,</w:t>
        <w:br/>
        <w:t>Естігелі, Сара, гені үш жыл болды,</w:t>
        <w:br/>
        <w:t>Қорнш ам тәңірекіш қүлғін сайтан, --</w:t>
        <w:br/>
        <w:t>деуі де асыдан, Кіші жүздің Марабай ақынын Улы жүзбен Орта</w:t>
        <w:br/>
        <w:t>жүздің жақсы білуі де, Орта жүздіп Жанақ ақынын Қіші жүз</w:t>
        <w:br/>
        <w:t>бен Улы жүздіп жақсы білуі де, Улы жүздін Сүйімбай аңынын</w:t>
        <w:br/>
        <w:t>Орта жүз бен Кіші жүздің жақсы білуі Іс, ақындардың елде қа-</w:t>
        <w:br/>
        <w:t>дірі күштілігінен.</w:t>
        <w:br/>
        <w:t>Сүйімбайға серік болтан Жәкең ТГксйден шыға қддақтың көші</w:t>
        <w:br/>
        <w:t>руларып аралайды, көл елдің хал-жайымен танысады. Пырақ, Ж.»</w:t>
        <w:br/>
        <w:t>кең қайда барса да қазақ аулында бір ғанз хал көреді. ол -- ба</w:t>
        <w:br/>
        <w:t>жақты қанауға түскен енбекші халықтың аши зары. Жәкең пон</w:t>
        <w:br/>
        <w:t>зарды Сүйінбайдың үлгісімен жырлай бастайды. Көп кешікпей</w:t>
        <w:br/>
        <w:t>аамап пұмптпалыяғының бі) жағы Жәкеңнің өз басына да кеп</w:t>
        <w:br/>
        <w:t>түгелі. Жалынды жанмен жаралган Жокец, жыйырма жастап орі</w:t>
        <w:br/>
        <w:t>шыққан соц махаббат көксейді Әкесі Жапа елдің салтыямонон</w:t>
        <w:br/>
        <w:t>оган қалың “Беріп қояды. Жокеннің ол қалиңдықты алғысы қол</w:t>
        <w:br/>
        <w:t>мейді. Ол өзі таңлал қәрмілев ауылдың біріндегі Қадыр дейт!</w:t>
      </w:r>
    </w:p>
    <w:p>
      <w:r>
        <w:t>кістін Бұрым дейтін қызлмсц кеңіл қосады. Осы қызды Жойсі</w:t>
        <w:br/>
        <w:t>ел салтын бузып алып қашады. Ізірақ, қойда: барады?</w:t>
        <w:br/>
        <w:t>Екей елінің басын қосқан Сарыбай атты даңқты кігі балғаңын</w:t>
        <w:br/>
        <w:t>жоғарыда біз айтқанбыз. Жәкең қыз алдып Қатқан кеҙле. осы</w:t>
        <w:br/>
        <w:t>Сарыбайдың інісі Саржап елдің болысы, және Жәнеңмен көңіл»</w:t>
        <w:br/>
        <w:t>дес кісі скен. Саржап Жәнеңді жасырады. Бірақ, бул хабазды</w:t>
        <w:br/>
        <w:t>жетіп қалған жұрт Сариғыйга кеп салмақ ғалады. Пушиыллық</w:t>
        <w:br/>
        <w:t>басым кезде рү басыларының айтқанын істемесе, елдің тағы 4-</w:t>
        <w:br/>
        <w:t>дінетінің көпген Сарыбай дан Бұрылды Жамбылдан айы-</w:t>
        <w:br/>
        <w:t>рып, қалың берген адамныц қолы тапсырады. БҰЛ уықтита би»</w:t>
        <w:br/>
        <w:t>сында өмірлік қайғы боп қалғашын Жәнең бартіп кезге пнМНц ай-</w:t>
        <w:br/>
        <w:t>тып отырушы седі,</w:t>
        <w:br/>
        <w:t>Жыйырма жеті жасында Жәкең Шанырашты руында ақын.</w:t>
        <w:br/>
        <w:t>дыспен аты шыққан Айкүміс дегеп ақынмен айтысқан, Сонда!</w:t>
        <w:br/>
        <w:t>Жаңец басқа ақындардың әдісімен Айкүмісті «сен қалыңға сң»</w:t>
        <w:br/>
        <w:t>тылған қызсың, жақсы болсан кеге сатыласын?» деп жене қой-</w:t>
        <w:br/>
        <w:t>мақ болғанда, өткір тілді Айкүміс:</w:t>
        <w:br/>
        <w:t>Жашбыл-аұ. күбіктсін жеге сонша?</w:t>
        <w:br/>
        <w:t>Құтқарып қыз біткенші қадлғік жанша</w:t>
        <w:br/>
        <w:t>Қоллағы Бүражнннан неге айрылдың.</w:t>
        <w:br/>
        <w:t>Тұткюасы дүнісің сейіс болқа--</w:t>
        <w:br/>
        <w:t>Сәбит Мақанов</w:t>
        <w:br/>
        <w:t>Хчүз жылдың жаршысы</w:t>
        <w:br/>
        <w:t>Бедан жүз жыл бұрын-- 15 жылдың март Шында--дүнне-</w:t>
        <w:br/>
        <w:t>те қазақ халқының данқты Ұлының білі - ОҚ был Жасаса келді.</w:t>
        <w:br/>
        <w:t>Бул кезде Алатау әлкесін жайлаған жир ен</w:t>
        <w:br/>
        <w:t>ғының қанды уыеышы! семгега талант.</w:t>
        <w:br/>
        <w:t>көшпдемді Ұлы орый халкыман күткен Кез “еді,”</w:t>
        <w:br/>
        <w:t>ХІХ гасырдың 8) жымдапында Жетісуға қарай онылжыған</w:t>
        <w:br/>
        <w:t>өрме армиясына, сөл кездегі Үйсі; руларын басқаратын белгілі</w:t>
        <w:br/>
        <w:t>езек төре Әділев те, Сураншы сыяқты батырлар да, Самабай</w:t>
        <w:br/>
        <w:t>сыяқты Вл басшылары да жәрдем көрестіп, жеңімпаз орыс ар-</w:t>
        <w:br/>
        <w:t>миясың Қоқан озбырлығынан құтылуға құрал етті,</w:t>
        <w:br/>
        <w:t>“Бұл кезде Үйсін руларының ішінде, біресе, Жәкепнің руы</w:t>
        <w:br/>
        <w:t>Екей аса кемшілікте слі. «Екей ел болмайды. ешкі мал болман-</w:t>
        <w:br/>
        <w:t>Ды» Деген мақал бар. Бұл мақалдың шығуына собеп былай</w:t>
        <w:br/>
        <w:t>болған: Еңей өзге рулармен салыстырганда, кедей енен. Кедей</w:t>
        <w:br/>
        <w:t>пұ өл кезде кем ру саналады. Осы кедей рудан шыққан Бәйбі</w:t>
        <w:br/>
        <w:t>Дейтін бір Ұры Жамбылдың атасы Ыстыбайдың тұсында, көршілес</w:t>
        <w:br/>
        <w:t>күшті Дулат руының Алатауда аң аудап жүрген Сексен атты бур</w:t>
        <w:br/>
        <w:t>мырзасын өдтіреді де, аңдарын, киім-кешегін ОЛЖА ғыП астындағы</w:t>
        <w:br/>
        <w:t>қара жорға атын Алатаудан асырып Қырғыз еліне сатады. Қөп кс-</w:t>
        <w:br/>
        <w:t>ішікпей Дұлат руы қырғызбен барып барысмталасқанда, айдан</w:t>
        <w:br/>
        <w:t>әнелген жылқының ішінен Сексеннің қаса охорғясы Да тшыуяды.</w:t>
        <w:br/>
        <w:t>Дулат руының бастықтары асы жорғаның ізін ҡуып Бәйбіші та»</w:t>
        <w:br/>
        <w:t>бады. Күшті жақтың басым сәйплеуі ежелгі салт. Осы салтпен</w:t>
        <w:br/>
        <w:t>Дулаттып Сексенінің құзыя деп аУригап чалмпи кедей ру -- Вней</w:t>
        <w:br/>
        <w:t>атаулының малы жетпейтін болады. Сондықтан. Екей руы атл</w:t>
        <w:br/>
        <w:t>қаНыстарын тастап бет-бетімен қашып, жан-жақтағы руларга сі-</w:t>
        <w:br/>
        <w:t>ңіп кетеді.</w:t>
        <w:br/>
        <w:t>Жамбыл Екей рғының осындай бытырап қашып жүрген ке-</w:t>
        <w:br/>
        <w:t>лінде белгілі Балқаш келінің сыртындағы Жамбыл тауының етбе-</w:t>
        <w:br/>
        <w:t>гінде, Ит жылы, наурыз (март) айында туады. Жамбылдың ұлы</w:t>
      </w:r>
    </w:p>
    <w:p>
      <w:r>
        <w:t>атасы Ыстыбай, Одан Жамбылдың әкесі Жала тұғап (бертінде</w:t>
        <w:br/>
        <w:t>Жапанық атып жҰрг Жабай до! кеткен). Жалышыңқ әйелі Улда-</w:t>
        <w:br/>
        <w:t>найдаң үш Ұл туады: Тәйді, Жамбыл, Көзі</w:t>
        <w:br/>
        <w:t>Ел ішінде «Екейде елу ақын, сексеп бақсы» Деген мәтел бар.</w:t>
        <w:br/>
        <w:t>Бұп руда расында да ақып мен бақсы кеп, болған, Бірақ, олар-</w:t>
        <w:br/>
        <w:t>за Халық шығармаларынан</w:t>
        <w:br/>
        <w:t>Лық болып, Рлы жүз жылысып, төменге, Қіші жүз жылысы:</w:t>
        <w:br/>
        <w:t>жоғарыға кәшіп, үш Жүздің баласы Орта жүздің жәрін жәйін</w:t>
        <w:br/>
        <w:t>ғап скеп. Келер жылы ж/)т біткен поц, ?лы жұз көшіп, өл жер</w:t>
        <w:br/>
        <w:t>ше, Кіші жүз көшіп, өз жеріне кетеді. Бірақ, Қілі жүздің бі</w:t>
        <w:br/>
        <w:t>жігіті Ғлы жүздің бір келіншегін жолсыа алып қалады. Ялы жұ</w:t>
        <w:br/>
        <w:t>көшіп, қанысыла барган соң, үйсін Төлеби елін түгелдеп:</w:t>
        <w:br/>
        <w:t>-- Мал-бастарың аман ба2-- деп сұрайды. Сонда ?лы жүзді</w:t>
        <w:br/>
        <w:t>шгі жақсылары:</w:t>
        <w:br/>
        <w:t>--Қария, мал-Пас аман, ед түтел қонысына келді. Жалғыз-а.</w:t>
        <w:br/>
        <w:t>Ұлы жүздін Әйелін кіші жүз тартып алып қойды,-- дейді.</w:t>
        <w:br/>
        <w:t>Сол үшін Кіші жүзден скі жүз жылқы барымта алады, Кіші</w:t>
        <w:br/>
        <w:t>жүзде қарап қалмайды. Күзге қарай 300 жігіт атталдырып, Ул!</w:t>
        <w:br/>
        <w:t>жүздеп 800 жалқи құдырши алпды. Сөйтіп, бір әйелдің дауына</w:t>
        <w:br/>
        <w:t>рл бірліктен ажырап, екі ел зор бүліншілікке шырайды. Өсі</w:t>
        <w:br/>
        <w:t>жанжал келер жалы үші жүздің басносқан үлкен сарабшпа тұсад</w:t>
        <w:br/>
        <w:t>Дауды Орта жұз Қаздауысты Қазбек бин, Ұлы жұз үікін Төле бі</w:t>
        <w:br/>
        <w:t>Кіші жүз Маәче бин басқарыпты. Сонда Төле би тұрып:</w:t>
        <w:br/>
        <w:t>-- Мен ағаның баласымын, билікті мен айтамын,-- дейді</w:t>
        <w:br/>
        <w:t>Кіші жүз Мәне би тұрып:</w:t>
        <w:br/>
        <w:t>-- Жоқ, мен атаның қара шаңарағында қалғантын, жасыһ</w:t>
        <w:br/>
        <w:t>кіші болганмел жолым үлкен. Билік менікі, -- дейді.</w:t>
        <w:br/>
        <w:t>Қаздауысты Қазбек би күледі:</w:t>
        <w:br/>
        <w:t>“- Жылағанды сұрама, күлгенді ейра доп еді. Қазбақ,-Но</w:t>
        <w:br/>
        <w:t>күлдіңіз -- депті, Төле би мен Моне бн,</w:t>
        <w:br/>
        <w:t>-- Сендер атадап туысынды білесіндер де, онын өсиетін біл</w:t>
        <w:br/>
        <w:t>мейді екенсіңдер, -- дейді Қазбек. - Атиларың:аУлы жүзді қаут,</w:t>
        <w:br/>
        <w:t>беріп малға қой, Кіші жүзді найза беріп жауға қой, Орта жұзд</w:t>
        <w:br/>
        <w:t>қамшы беріп дауга қой» деген еді. Жығылсам, аллымда ағам</w:t>
        <w:br/>
        <w:t>сүрінсем артымда інім бар билін менікі елі гой,-- депті.</w:t>
        <w:br/>
        <w:t>Бұл сөзге гкі жағы да тоқтап, билікті Қазбенке береді. Сон</w:t>
        <w:br/>
        <w:t>да Қаздауысты Қазбек би:</w:t>
        <w:br/>
        <w:t>- ҰҚ, үйсін Төле Би,</w:t>
        <w:br/>
        <w:t>Сен ңтадан үлкен тусғып,</w:t>
        <w:br/>
        <w:t>Ініңнің бір еркелімі көтермей,</w:t>
        <w:br/>
        <w:t>Жылқысын нгус ңұзсып?</w:t>
        <w:br/>
        <w:t>Уз, жарқыным Мәме би,</w:t>
      </w:r>
    </w:p>
    <w:p>
      <w:r>
        <w:t>Сен аташиыпң қара шыңағында қалған еркегін,</w:t>
        <w:br/>
        <w:t>Атаңның көзі тимде.</w:t>
        <w:br/>
        <w:t>Жеңгекді неге ертесі?</w:t>
        <w:br/>
        <w:t>Сен, Мәме бин, қатынды кәйтір,</w:t>
        <w:br/>
        <w:t>Сеп, Төле би, жылқыны қайтіт,--деРді, :</w:t>
        <w:br/>
        <w:t>ама жағы Да Осыған тоқтап, екі ол жылап табысқан .екеһ</w:t>
        <w:br/>
        <w:t>Ел аулынан асыйнаған Ә, Қоңратбаей</w:t>
        <w:br/>
        <w:t>«Қазақ батыры» 3</w:t>
        <w:br/>
        <w:t>дей с?раушы балса, ол,-- әзі суға батып оң екі метір тереннің.</w:t>
        <w:br/>
        <w:t>зілдей баскап ауырдың астында жатып меш құтқарғысы келгін)</w:t>
        <w:br/>
        <w:t>Баспай Тәлттовтың мине дер елім» -- дейді Қалырғаан,</w:t>
        <w:br/>
        <w:t>Майдандагы батырлардың достығы, жолдастығы Осында</w:t>
        <w:br/>
        <w:t>қымбат. қасиетті, кіршіксіз таза. Таудай толқын жағаға лақты-</w:t>
        <w:br/>
        <w:t>рыл тастаған сагатта, «неге ехенін түсіндірер жай жон, жыйыр-</w:t>
        <w:br/>
        <w:t>ма энігіт сол жерде үнсіз бір құшақтасыл та қалыпипыз. Қам</w:t>
        <w:br/>
        <w:t>дерден мУздай суық су арады,.көзден тамгап тамшылар ыстық</w:t>
        <w:br/>
        <w:t>аң Әді». Бірі орыг, бірі ууранн, бі қазақ, бімі өзбек тағы басқа</w:t>
        <w:br/>
        <w:t>ғлұтардан құралған бул батырлар бір анада! туғандай құшақта-</w:t>
        <w:br/>
        <w:t>сыз "ұрып құапышымен қайғысын бірдей бөліседі, біздей ортага</w:t>
        <w:br/>
        <w:t>осалдды. Сонет Отанын жауыз жауда қорғау жолында шалып ерйік</w:t>
        <w:br/>
        <w:t>жасаған отаншыл ердін тумекандығы, дастығы -- жау ешбір жа,</w:t>
        <w:br/>
        <w:t>НЕ шыға алмайтын ердің туысқандығы, дойтығы-- жау ешбір</w:t>
        <w:br/>
        <w:t>жөнің ала алмайтын нағыз мықты қазал еді. Шығарлада сол</w:t>
        <w:br/>
        <w:t>мықты, берік қамал сппаты айқын.</w:t>
        <w:br/>
        <w:t>Әңгімеде Қайырғалидің ерлігіне үнемі сүйешіп озімпасші.</w:t>
        <w:br/>
        <w:t>Өзіпен күші блсыч, қару-жарағы, солдаты мол жаулы айла әді-</w:t>
        <w:br/>
        <w:t>сін асырып, жан қыярдық еплік, табандылықпен Ұрысып женіп,</w:t>
        <w:br/>
        <w:t>ойран салып жүрген сөпет батырлармныт, қыйхылы үнемі қалық»</w:t>
        <w:br/>
        <w:t>тырып, ертіп өтирады. Шығармадағы Қайыргалидің батырлығы</w:t>
        <w:br/>
        <w:t>немістерді қандай күреспен, қандай қыйыпндықтармен, қандай</w:t>
        <w:br/>
        <w:t>артық күш-кайратпен жеңін отыргияымыздың аға зор бір бейңе-</w:t>
        <w:br/>
        <w:t>сің елестетеңі. Қайырғалғдің әрбір ерлік істері жас қауынға Үне-</w:t>
        <w:br/>
        <w:t>мі өліктейтін мақтап етегін үлгі болғандай,</w:t>
        <w:br/>
        <w:t>ҚӨРКЕМДІК ЕРЕКШЕЛІГІ</w:t>
        <w:br/>
        <w:t>Шығарма-- Фзақ әңгіме (яовесть) көлеміпде жазылған шебар-</w:t>
        <w:br/>
        <w:t>сүретгі әнгіме. Жазушы негізгі қаһарыплы Қаймрғшлидің өміріне</w:t>
        <w:br/>
        <w:t>байланысты, бол кейінкердің сезінуі арқылы табиғаттып құйыды-</w:t>
        <w:br/>
        <w:t>сы мен сұрапыл осғысты; бейнесін шебер көркемдік әдіспел,</w:t>
        <w:br/>
        <w:t>жиазушының өзіне тән сұнлыьну! суреттейді. Табиғаттың сақ алуаң</w:t>
        <w:br/>
        <w:t>көршісі, құбылысы шыгармара жаңа идеялық мән береді, қаһар-</w:t>
        <w:br/>
        <w:t>манның ішкі созім күйін айқын апшап отырады. Қаицай шырар-</w:t>
        <w:br/>
        <w:t>мада болсын табиғат көрші, табигат құбылысы, пемесе кейіпкер-</w:t>
        <w:br/>
        <w:t>дің жене өмірінен сырт көрінісіп мағнасыз, әйтеуір әдет, сәндік</w:t>
        <w:br/>
        <w:t>үшіп суреттелмейді, Ол жазушыда ғана табиғат, өмір көрішістері</w:t>
        <w:br/>
        <w:t>бір сай өрлеп, кейіпкердің өмірі бір бөлең жайлып кетеді. Ғабит-</w:t>
        <w:br/>
        <w:t>тің бұл шығармасында тайиғаттың нәріісі, соғыстың жалпы</w:t>
        <w:br/>
        <w:t>бейлесі кейіпкердің өміріне тығыз байланысты, әр алуші көркеме</w:t>
        <w:br/>
        <w:t>дік шеберлікте құбылып, жанданып, Бірде лирихалы романтика</w:t>
        <w:br/>
        <w:t>сарыни, бірде кекесін, ажуалы сарын алып отырады.</w:t>
      </w:r>
    </w:p>
    <w:p>
      <w:r>
        <w:t>Қайырғали Жайық өзенінің бойында Қасин теңізінің жаға-</w:t>
        <w:br/>
        <w:t>" СӘБИТ МРҚАНОВ</w:t>
        <w:br/>
        <w:t>тамада Узак жыр айтып, сопда да жоғарғы кедейлерге айтқанші</w:t>
        <w:br/>
        <w:t>дай Ненин-- Сталин партиясы халыққа әперген бостандықт</w:t>
        <w:br/>
        <w:t>шалқып жырлайды.</w:t>
        <w:br/>
        <w:t>1936 жылы Жәкең тоқсан бір шарқл апықсанда, Алматы қал:</w:t>
        <w:br/>
        <w:t>сын қалақ ақындарының Бесцуйликалық слеті ашылды. Әс</w:t>
        <w:br/>
        <w:t>әдетте бүкіл ақындардың ақсақалы |Жоқоң «Туған елім» дегі</w:t>
        <w:br/>
        <w:t>тамаша жырын айтты. Бұл жырда ол Ленин--(Сталин парти!</w:t>
        <w:br/>
        <w:t>сының жетеншісі жолдас Сталиннің бсйңесіп, бұрын (ілбір ақш!</w:t>
        <w:br/>
        <w:t>пын аузынан шықпаған, мынадай керкем түрде толғады:</w:t>
        <w:br/>
        <w:t>Асқар тау, бнік дер сдім,--</w:t>
        <w:br/>
        <w:t>Көрініп тер тебесі.</w:t>
        <w:br/>
        <w:t>Ақылы дария дер сдім,-</w:t>
        <w:br/>
        <w:t>Бірақ, кейде дарияның</w:t>
        <w:br/>
        <w:t>Қайрандайды кемесі...</w:t>
        <w:br/>
        <w:t>Домбырасын алғанда,</w:t>
        <w:br/>
        <w:t>Сталичге тең таппай,</w:t>
        <w:br/>
        <w:t>Қыйпалған Жамбыл жері босы,</w:t>
        <w:br/>
        <w:t>Тұғаң айлай дер едім,--</w:t>
        <w:br/>
        <w:t>Түлде бар да, күндіз жон,</w:t>
        <w:br/>
        <w:t>Жапған күндей дер шдім,--</w:t>
        <w:br/>
        <w:t>Күндіз бар да түнде жон...</w:t>
        <w:br/>
        <w:t>Бі жарығым Сталиыи-</w:t>
        <w:br/>
        <w:t>Түнде де бап, күндіз бар,</w:t>
        <w:br/>
        <w:t>Жанып 1?рраз жалыпдыа 0.</w:t>
        <w:br/>
        <w:t>Жәкеннің осы өлеңі орыс тіліне аударылып, «Правда» газет</w:t>
        <w:br/>
        <w:t>пеп бастап, Сөйсттер Одағының барлық галзеттетіне барлық тілгі</w:t>
        <w:br/>
        <w:t>ауларылмп басылды, Сол жылы күзге қарай Мосқпада Қази</w:t>
        <w:br/>
        <w:t>көрзем алерінің доқидагы Фан, Жәнең бастап барды да, хал:</w:t>
        <w:br/>
        <w:t>“қымызды басттысы жолдас Слалияман, оныц жақып жолдіет</w:t>
        <w:br/>
        <w:t>рымен экүзлегсті. Сол жылы Жәкенді Бүкіл Одақтық үкмет «Ы</w:t>
        <w:br/>
        <w:t>бек қызыл тұ» орденімен наградталды.</w:t>
        <w:br/>
        <w:t>Партиялың, өкіметтің басшыларының, әсіресе, Сталин жолд</w:t>
        <w:br/>
        <w:t>Яшң жолығып сөйлесуі төкепипан асқан Жошеңе грекше күш</w:t>
        <w:br/>
        <w:t>тірді. Сол сапардан орылғашшал коһіы ом ақындық жылып тауды</w:t>
        <w:br/>
        <w:t>құлаған өзендей ағытты.</w:t>
        <w:br/>
        <w:t>Келесі-- 1927 жылы Грузия халқы әзінің атақты ақыны Шо%</w:t>
        <w:br/>
        <w:t>Рұставнды Тұғанына 750 жылын тойлағанда, Қазақстаннач ба</w:t>
        <w:br/>
        <w:t>ган өнілдерлі Жоксц бастады. Туысқан Грузия халқының тамапы</w:t>
        <w:br/>
        <w:t>тұрмысымен, жер-еуымеп, әсіргее, Сталші жолдастың туған ий.</w:t>
        <w:br/>
        <w:t>ласы --Гәримен танығқаннан кейін, Жәкец тағы да бір қаңал%а:</w:t>
        <w:br/>
        <w:t>нын «Қапказға &lt;аяқат» дгтең атпен, ЖҚ) жолға жақын әлепде)</w:t>
        <w:br/>
        <w:t>жыйнағын шығарды.</w:t>
        <w:br/>
        <w:t>1938 жылдың ІҚиншы майы күні Жәкеңнің гдебиет әлемін</w:t>
        <w:br/>
        <w:t>қатнасқашына 75 жыл толуы! тойладық. Жәкеңнің жырларынып</w:t>
        <w:br/>
        <w:t>қанаты қашшалық кең жайылғандығы асы тойдың үстінде ақын-</w:t>
      </w:r>
    </w:p>
    <w:p>
      <w:r>
        <w:t>52 Е. СМАНЛОВ</w:t>
        <w:br/>
        <w:t>фрыс салып, өзіп алдырмайды. Жыйырма жігітгің осызтшалық,</w:t>
        <w:br/>
        <w:t>жан киярлық ерлігі бекіл Совгт халхына. мәлім болалы. Бұларға</w:t>
        <w:br/>
        <w:t>Советтер Одағының Батыры атағы беріледі.</w:t>
        <w:br/>
        <w:t>Қайыргалндің міне осындай тац-тамаша ерлік уақыйғалары</w:t>
        <w:br/>
        <w:t>жазушштың қыялынан туғам жемес, оның басынан кешкен шын</w:t>
        <w:br/>
        <w:t>тарихи уақыйғалар. Жазушы сал батырмен ауызба-ауыз. оңгіне-</w:t>
        <w:br/>
        <w:t>десі! отырып, оның басынан кешкен ерлігін көркем тіімеп бей-</w:t>
        <w:br/>
        <w:t>пелейді. Сондықтан да әңгімеге соғцетян, сонымен бірге Қайыр-</w:t>
        <w:br/>
        <w:t>ғали бмірінің Даму кезеңі! тарпхи уақшыйгаларды заңдылығымен</w:t>
        <w:br/>
        <w:t>сатылап дамып отырады (хроняналы, эпизодты беру әлігі).</w:t>
        <w:br/>
        <w:t>Қайырғалы, соғыстың солдаты, совет солдаты, бір «қырып-</w:t>
        <w:br/>
        <w:t>сал, «ІЛІП түсер», «атып қоп», «шауып келдің адами емес. Ол.</w:t>
        <w:br/>
        <w:t>атанын, туғап жорін, әзііп жауынгер достарын Жан-тәкімен</w:t>
        <w:br/>
        <w:t>сүйетіп, ата-анасын, сүйген жарды, езді мақтанды айаып сагы-</w:t>
        <w:br/>
        <w:t>пып, кең ойланып толғана білетін сезімтал айлы адам, Жалушы</w:t>
        <w:br/>
        <w:t>Қайырғалндің ерлік ғрыстарын бейнелеп отырып, анық ішкі сыр,</w:t>
        <w:br/>
        <w:t>мінезіде Да наза) аударады. «Мей солдатшып, бозышты солдат</w:t>
        <w:br/>
        <w:t>өз кезімен ғана кәре алады. Солдат өз көргелін рата әйта влЛа-</w:t>
        <w:br/>
        <w:t>ды.. Мең көргенімді ғана айтам. Ойлан арғыны команінрден</w:t>
        <w:br/>
        <w:t>сураңшшаар»,-- дейді Қайыпғалы. Жазушы Қайырғалпдің ойы,</w:t>
        <w:br/>
        <w:t>сыны, сезімі арқылы нақты уақыйғаларды, шақты шындық көе-</w:t>
        <w:br/>
        <w:t>Енігтерді суреттейді. Жалпылап жайылып қатпейді. Тақырыпты</w:t>
        <w:br/>
        <w:t>нағыз суретшілік тҰпғыдан қарап, меңгеруге лор гусберлік, уқып-</w:t>
        <w:br/>
        <w:t>жылық керек. Жазушы бұл әңгімені жазғанда, соғыс уахыйғала-</w:t>
        <w:br/>
        <w:t>рытыц барлық даму кезеңің кең Түсіне, кеңінен толғай қорыта</w:t>
        <w:br/>
        <w:t>әтирші, «оны өзінің қаларматпы салдағ Қайырғалидің көруімен</w:t>
        <w:br/>
        <w:t>бергелі. ӘӘмірліп тпындығы Қайырғалидің түсініп, сезіну аумағын-</w:t>
        <w:br/>
        <w:t>да &lt;уреттелігі озырады.</w:t>
        <w:br/>
        <w:t>Қайырғали әсіресе туып-өскен жерді аса қадірлейді. Елде</w:t>
        <w:br/>
        <w:t>жүргешііде Жайықты, Қаспиді шып жүрегішеп сүйсе, соғыста</w:t>
        <w:br/>
        <w:t>Дойды, Теректі, Қанказды, Қара тешізді, Қыпршыды аса жоғары</w:t>
        <w:br/>
        <w:t>қаспеттенді. Немістің онариды түсіп қулап қалған кәрі тспекке</w:t>
        <w:br/>
        <w:t>жаны ашыйлы. Сағшета ғайран ботқа болған әріір тегіс жердің</w:t>
        <w:br/>
        <w:t>өзі Қайыргғалига мстық көрінеді. «Жер беті қайта-қайта қопары-</w:t>
        <w:br/>
        <w:t>лып қалған, жердің осы жарасып немістердің әзіне емдететін</w:t>
        <w:br/>
        <w:t>күн алыс па, жақын б49»-- деген ой келгді.</w:t>
        <w:br/>
        <w:t>Қайыргалнлің соғыстары достары да-- өзіндей Ұрыстың саң-</w:t>
        <w:br/>
        <w:t>дақ срдері. Гар жерле, қыйын жерге: бір-бірімен жанқыайысқан</w:t>
        <w:br/>
        <w:t>достар. Олар Урисиайды, үлемі әзілдесіл, ойнап жүреді. Ойпат,</w:t>
        <w:br/>
        <w:t>ойлаңып жүреді, ойланып жүріп ажалмен алысады. «Жашырма</w:t>
        <w:br/>
        <w:t>жігі кайшқтап қарғып түсе қалып сдік, түі-туүра он ені метр</w:t>
        <w:br/>
        <w:t>тереп судың түбіне барыл, топ сте түстік. Вася Толстов екеуміз</w:t>
        <w:br/>
        <w:t>коп Ұатаса қатар секіріп сдік, судып түбіпе до бірге түсіптіз. Ол</w:t>
        <w:br/>
        <w:t>кенші кетеріп жібергісі келеді, меп олы көтеріп жібергім келеді...</w:t>
        <w:br/>
        <w:t>Есте қалған жалғыз НӘребе егер менен жолдастық, деген не ене</w:t>
        <w:br/>
        <w:t>% Е. СМАНЛОВ</w:t>
        <w:br/>
        <w:t>даң қорғайды. Жаудың ішіне кіріп алып, бірле неміс сөллдты,</w:t>
        <w:br/>
        <w:t>бірде неміс офншері болып жүріп бүлік салады, Пемістер Равтаз</w:t>
        <w:br/>
        <w:t>қаласып алған қезде, Қайырғали бастаған (Ір тон жауынгер</w:t>
        <w:br/>
        <w:t>гол қала ішінде жұріп, пемістердің ракета жіберетін орнып басып,</w:t>
        <w:br/>
        <w:t>оны басқарган іжфицер, сөлдаттариы тұтқын қиылады да, рлқета-</w:t>
        <w:br/>
        <w:t>ны біздің тинбушл жасаған ыңғайға қарай бейімдеп, немістерге</w:t>
        <w:br/>
        <w:t>зшегін, Қаш» дегеп бел біреді.</w:t>
      </w:r>
    </w:p>
    <w:p>
      <w:r>
        <w:t>Өте-мөте Қайырғали бастаған топтың жау пулеметтеріне тиіп,</w:t>
        <w:br/>
        <w:t>түні байы айдаланы, өзді өзіп атакалатқан шалғыншылық қый”</w:t>
        <w:br/>
        <w:t>мылы -- соғыс өмірііде сирек болатын аса тапқыр ерлік. Жазу-</w:t>
        <w:br/>
        <w:t>ши Қайыргалы бастаған шолғыншылардың тапқыр ерлігін сурет»</w:t>
        <w:br/>
        <w:t>теп отырып, Қайырғалидің ойы, сезімі арқылы игмістердің топасе</w:t>
        <w:br/>
        <w:t>тығын, бокарлығын, алаптығын келеке стеді: «Мөмістер сініріп</w:t>
        <w:br/>
        <w:t>алғылары келсе де, біз жақ бетке октан борап, оттан шымылдық</w:t>
        <w:br/>
        <w:t>құрып қонды. Сал оқтың арасымен, сол мылдықтың тасасымғн</w:t>
        <w:br/>
        <w:t>сеп ле әтіп кете аласыин.. жарқырап зарлаған оқтардың бәрі</w:t>
        <w:br/>
        <w:t>әрі, бірі бері түсіп жатыр. Көздеген нысана, қорғаған алаң жоқ,</w:t>
        <w:br/>
        <w:t>әр пулемгт өкінше күйсейді. Оқтар (Әрі қыйгаштат, бірі алистап,</w:t>
        <w:br/>
        <w:t>Бірі тізті жас Балаша шаптырыл, алыстан бастан алдына сар-</w:t>
        <w:br/>
        <w:t>қып тұр». Бұл-- қалғып отырған пклеметчиктің оқ атысы, Осы</w:t>
        <w:br/>
        <w:t>пулсметшіні дыбысын інығапмай байлап, пулеметін артып алың не-</w:t>
        <w:br/>
        <w:t>містін өздерін атқылайды. Әз өордағында, ӨЗ ұясында әйріл са-</w:t>
        <w:br/>
        <w:t>лып нәміштерді ебтеп тапдырады. Өсиплай үздік, типхыр сүшік-</w:t>
        <w:br/>
        <w:t>терді Қайыргали өзінің Звездян, Агопонов, Ушаков сыяқты жол-</w:t>
        <w:br/>
        <w:t>дастарымен қорықнай, саспай, еркін ойнай жүргенлей істейді.</w:t>
        <w:br/>
        <w:t>«Неміс көңліне күдік кіргелі де көп болған сыяқты. Әншейін қал-</w:t>
        <w:br/>
        <w:t>жындасаң да ашуланып, аптығын қалады. Әлгі адып кеткең жал-</w:t>
        <w:br/>
        <w:t>гыз пулемет үшін қара жердің тыртығын дітталдырғысы көлін»</w:t>
        <w:br/>
        <w:t>дей, буркан-тарқан боллы... Ұясына тиген соң Ду ете түскеп көл</w:t>
        <w:br/>
        <w:t>араға Ұқсап. үстінде неміс оқтары зуылдап түр... Шолғыншы дг-</w:t>
        <w:br/>
        <w:t>го т ішінде кәбрек жүреді Дс «&lt;огысқа бойы үйреніп кезеді.</w:t>
        <w:br/>
        <w:t>Кейде үлкен істі ойнап жүріп орындағандай болады»,-- дейді</w:t>
        <w:br/>
        <w:t>Қайырғали. )</w:t>
        <w:br/>
        <w:t>Сондықтан Қайыргғалт жауды өз ішінде арандатып, түлімен</w:t>
        <w:br/>
        <w:t>барлық карудан оқтарын күр далаға атқылатын дүрліктіріп, «от</w:t>
        <w:br/>
        <w:t>топанының астымен құйындай соғын сайтап атындий кодги тұс»</w:t>
        <w:br/>
        <w:t>пейді», шаншап еппен, айламен қыймыл жасайды. «Ертеңіне нс-</w:t>
        <w:br/>
        <w:t>містер: «Әткен қүні жаудың бір үлкен шабуылын тойғардық», -</w:t>
        <w:br/>
        <w:t>деп жшарыялайды.</w:t>
        <w:br/>
        <w:t>Сәйтіп, Қайырғалн сорыстың өң қауіпті, Ей айлалы ымолғын-</w:t>
        <w:br/>
        <w:t>шылық урысында эбден шынығып шындалады, ол енді жауды</w:t>
        <w:br/>
        <w:t>баудай қырқып, ажалмен ойнап жүріп Ұрыс салатын нағыз әжет</w:t>
        <w:br/>
        <w:t>үздік өнерпаз, әдіпқой, тапқыр, қңрағы ШОЛҒЫНШЫ, Отан апрысы</w:t>
        <w:br/>
        <w:t>майданының «яцлақ батыры,</w:t>
        <w:br/>
        <w:t>Өлім, қорқыныш дегенді білмейтін осындай сшинлалған сал-</w:t>
        <w:br/>
        <w:t>дақтар, іріктеліп, кашатан Мирошникті бас қылып Қырым жағасы-</w:t>
        <w:br/>
        <w:t>16 Жамбыл өлендері</w:t>
        <w:br/>
        <w:t>Таба алмайсын жарысын дос.</w:t>
        <w:br/>
        <w:t>Әз арацнли шыққандар</w:t>
        <w:br/>
        <w:t>Таяқ соғар всіңе,</w:t>
        <w:br/>
        <w:t>Әр нәрсеге Бір зауал</w:t>
        <w:br/>
        <w:t>Дейтін еді кез</w:t>
        <w:br/>
        <w:t>Ен, болысты тәңірі атты</w:t>
        <w:br/>
        <w:t>Ел қорғауға жараман,</w:t>
        <w:br/>
        <w:t>Ағайынды сңіргтті</w:t>
        <w:br/>
        <w:t>Қөз жасына қарамай.</w:t>
        <w:br/>
        <w:t>Биді ойласақ, не қалды"</w:t>
        <w:br/>
        <w:t>Ата-жұрттан кету бар.</w:t>
        <w:br/>
        <w:t>Жолға тім с жанды</w:t>
      </w:r>
    </w:p>
    <w:p>
      <w:r>
        <w:t>Тәуекелге боқу Пар.</w:t>
        <w:br/>
        <w:t>Не болмаса шыбындап,</w:t>
        <w:br/>
        <w:t>Тағдырың көну бар,</w:t>
        <w:br/>
        <w:t>Квнсен. күнде шығындап,</w:t>
        <w:br/>
        <w:t>Ит қорлықта өлу Бар!..</w:t>
        <w:br/>
        <w:t>АТТАПДЫРУ))</w:t>
        <w:br/>
        <w:t>Аташпан бата ал, балам,</w:t>
        <w:br/>
        <w:t>Алшайып атқа мін, балам.</w:t>
        <w:br/>
        <w:t>Ақ сақалым желбіреп,</w:t>
        <w:br/>
        <w:t>Артинчан қарап мен қалан.</w:t>
        <w:br/>
        <w:t>Қулағыңда, қулыным,</w:t>
        <w:br/>
        <w:t>Даусым жүргін жырлаған,</w:t>
        <w:br/>
        <w:t>Алғадайым, арлы елің</w:t>
        <w:br/>
        <w:t>Ата сөзін сыйлаған.</w:t>
        <w:br/>
        <w:t>Перзгнтіміің алды едің</w:t>
        <w:br/>
        <w:t>Көнілімді қыйматла,</w:t>
        <w:br/>
        <w:t>Аттандырдым майда,</w:t>
        <w:br/>
        <w:t>Аман-геен жүр, балам!</w:t>
        <w:br/>
        <w:t>Абыройга ис бол,</w:t>
        <w:br/>
        <w:t>Ағат баспа бір қадам,</w:t>
        <w:br/>
        <w:t>Атақ берген атаңа</w:t>
        <w:br/>
        <w:t>Ел қалірін біл, балам!</w:t>
        <w:br/>
        <w:t>Ей ерлігі, гл бірлігі</w:t>
        <w:br/>
        <w:t>Сынға түскен бүл заман!</w:t>
        <w:br/>
        <w:t>Саған айтқан сөзімнен</w:t>
        <w:br/>
        <w:t>Сабақ алсын тыңдаған.</w:t>
        <w:br/>
        <w:t>«Айтылған сөз, -- дей үқсыя</w:t>
        <w:br/>
        <w:t>Аңғарлы жш,--Бул маган».</w:t>
        <w:br/>
        <w:t>Қош, көш, балам! Қош айттым</w:t>
        <w:br/>
        <w:t>Қолымды, міне, шошайтты.</w:t>
        <w:br/>
        <w:t>42;</w:t>
        <w:br/>
        <w:t>ір Ағаш Ясылуы.</w:t>
        <w:br/>
        <w:t>9 Е СМАНЛОВ</w:t>
        <w:br/>
        <w:t>---.--</w:t>
        <w:br/>
        <w:t>тарш аралай жарқылдап білді де құшып жүр» Деп оқтардың Пак.</w:t>
        <w:br/>
        <w:t>ты қыймылын да нақты теңеулер мей бейнелейді. Қысқасы ЭШ</w:t>
        <w:br/>
        <w:t>Гімеде жалпы сұрапыл соғыстың, сөгис құралдарының әрекет)</w:t>
        <w:br/>
        <w:t>ар алуан теҢеу, “ксаулармен кең, жайқын сипатталып, шығарма-</w:t>
        <w:br/>
        <w:t>ның керкемдік күшін, бас кейшкердің ерлік бейнесін өгіпіп, ай-</w:t>
        <w:br/>
        <w:t>қиыпдап отырады. Жағымсыз, қыйратқыш бейнеде сипатталатын</w:t>
        <w:br/>
        <w:t>әгмістің қару қ?ралдарының қыймылы «Әр пулеметтің өзінше</w:t>
        <w:br/>
        <w:t>үйсеуі», шеңбірек пеп минометтердің ұлыл тұрум», байлаудағы</w:t>
        <w:br/>
        <w:t>ұмкен үвбеттей, үлкен зеңбірентің бір рыс өтуі». «мннометтар.</w:t>
        <w:br/>
        <w:t>дың құтырған бұрадай күріздеуіз, пемесе жоғарыда келтіріл.</w:t>
        <w:br/>
        <w:t>гендей Дүннені талқандаған ағаттар, бәрі неміс бастаған согие-</w:t>
        <w:br/>
        <w:t>ғыш, неміс қаруларынық снпаттарын елестетеді.</w:t>
        <w:br/>
        <w:t>Зілдей қокесін йомор), мазақ ету эдісімен суреттеу бұл әші-.</w:t>
        <w:br/>
        <w:t>меде орып алатипын жоғарыды айттық, Әрине, оқазушы Қайыҙ-</w:t>
        <w:br/>
        <w:t>галидің көзқарасымен, сол бас қаһарманға қарсы кедетін жагпы-</w:t>
        <w:br/>
        <w:t>“ыҙ, кейіпкерлерді қатғы шенеп отырады. Оқу бөлімдегі пініч,</w:t>
        <w:br/>
        <w:t>шабайын келтіріп, долбарлай салган «қызметкердік» салбыраған</w:t>
        <w:br/>
        <w:t>аузыңа қоңқайган мұрты төніңшіреп келіп шөгіп», қайта-қанға,</w:t>
        <w:br/>
        <w:t>«есінепе, ӛрмімен ғапа шмдап &lt;ейлеп, ерпін взйр қолғағуш 2мйЛ»</w:t>
      </w:r>
    </w:p>
    <w:p>
      <w:r>
        <w:t>қау, нкемсіз, ұқыпсыз ядамның бейнесін елестетеді.</w:t>
        <w:br/>
        <w:t>Әсіресе, жазушы неміс солдаттарын аяусыз сықақтап, масда-</w:t>
        <w:br/>
        <w:t>ралап үнемі олардың алаңға ұқсамайтын айуандық сипаттарын</w:t>
        <w:br/>
        <w:t>береді. «Басып дұдардай қылып орлдп алған сырғауылдай бір</w:t>
        <w:br/>
        <w:t>ұзын неміс еңі арасында сәмпеңдел, әкүгіріп жүр». «Неміс сол-</w:t>
        <w:br/>
        <w:t>даттары сұйокке таласқан иттей, біріне бірі ар-ур, биж-буж сәй,</w:t>
        <w:br/>
        <w:t>- несіп, арсылдасып жүр». Жазушы айуан сыяқты жау немістік</w:t>
        <w:br/>
        <w:t>сңқын, арекетін осындай жиіркенішті, сұмпайы бейнеде масқара.</w:t>
        <w:br/>
        <w:t>дап гүреттеп, Шиғарманыц идеялық сарыны. кіпкемдік әсерін</w:t>
        <w:br/>
        <w:t>терендете түседі. Жазуша өмірдің, табиғаттың керінісін, құбы-</w:t>
        <w:br/>
        <w:t>лшсын, адамдар әрекетіп иеғфрлым шіріп, жыйпақтап (тіптей-</w:t>
        <w:br/>
        <w:t>Діріп) жүйелі көркемдіңлен айқын бойпелей білсе, сұғұрлым шы»</w:t>
        <w:br/>
        <w:t>ғарманың идеялық өрісі, әсемдік (зстотикалық) әсері тереңдей</w:t>
        <w:br/>
        <w:t>артын отырады. Будан жазушының шығармалың көркем сиілі</w:t>
        <w:br/>
        <w:t>де айқын көрінпді. Улы Отан соғысы тақырыбына жазылған</w:t>
        <w:br/>
        <w:t>«Қазақ Батырыз да идеясы терең, көркем, көркемлік стилі ай-</w:t>
        <w:br/>
        <w:t>қын жей күріелі, маңыздм шығарыиғның бірі.</w:t>
        <w:br/>
        <w:t>Жамбыл өлеңдері</w:t>
        <w:br/>
        <w:t>ПАТША ӘМІРІ ТАРЫЛДЫ.</w:t>
        <w:br/>
        <w:t>И116-ж. ақымйга.</w:t>
        <w:br/>
        <w:t>Қызығыңды Кәп кердім,</w:t>
        <w:br/>
        <w:t>Қапабастау, Құлансаз)</w:t>
        <w:br/>
        <w:t>Құндерімді өткердім</w:t>
        <w:br/>
        <w:t>Сапде жүріп уліқ жаз.</w:t>
        <w:br/>
        <w:t>Қәқорайға жайылға!</w:t>
        <w:br/>
        <w:t>Секілді елік үйрен, қаз</w:t>
        <w:br/>
        <w:t>Епштецс жоқ уайымнан</w:t>
        <w:br/>
        <w:t>Жүруші едін көңіл маз.</w:t>
        <w:br/>
        <w:t>Патша әмірі тарылды,</w:t>
        <w:br/>
        <w:t>Оған қылар бар ма ылаж?!</w:t>
        <w:br/>
        <w:t>Ішке толған шшрымды</w:t>
        <w:br/>
        <w:t>Кішге айтармыи қылып наз!</w:t>
        <w:br/>
        <w:t>Көген көзді қосактат</w:t>
        <w:br/>
        <w:t>Қалай қыйып Исрерміз?</w:t>
        <w:br/>
        <w:t>Қаздің жасы моншақтап</w:t>
        <w:br/>
        <w:t>Көңіл шер боп өлерміз.</w:t>
        <w:br/>
        <w:t>Қаң жайлауды калдырып,</w:t>
        <w:br/>
        <w:t>Қайда көшіп кетерміз?</w:t>
        <w:br/>
        <w:t>Көкірекій зар қылып,</w:t>
        <w:br/>
        <w:t>Қорлық қайтіп өтерміз?</w:t>
        <w:br/>
        <w:t>«Бес үйден бір жігіт»,-- Деп</w:t>
        <w:br/>
        <w:t>Болыстар жүр шапқылаш.</w:t>
        <w:br/>
        <w:t>Жасауыл үй тінтпек</w:t>
        <w:br/>
        <w:t>Қылыштари жарқылдап,</w:t>
        <w:br/>
        <w:t>Бүйтіп көргін күн құрсын,</w:t>
        <w:br/>
        <w:t>Жапырақтай қалтырат:</w:t>
        <w:br/>
        <w:t>Таусылғандай тынысың,.</w:t>
        <w:br/>
        <w:t>Құнде жүрек қансырап...</w:t>
        <w:br/>
        <w:t>Дүннешін келдігі--</w:t>
        <w:br/>
        <w:t>Жүргеніңде басып бос.</w:t>
        <w:br/>
        <w:t>Жан қысылса, белгілі</w:t>
      </w:r>
    </w:p>
    <w:p>
      <w:r>
        <w:t>8 Е.ибаетау, Қолансаз - жаһлау аттары.</w:t>
        <w:br/>
        <w:t>«Қазақ батыры» %</w:t>
        <w:br/>
        <w:t>түт--.</w:t>
        <w:br/>
        <w:t>та десант болып түсіп Ұрыс салуға аттанады. БҰл-- ең қауып"</w:t>
        <w:br/>
        <w:t>Ы, ен қыйын ұрыс сасысыы. Теп жағасы ТҰтіс жау бекінісі,</w:t>
        <w:br/>
        <w:t>беп келгендірді жауған оқпен қарсы алалы. Теңіз үсті шол»</w:t>
        <w:br/>
        <w:t>гы зомдағыдай жасырынып, бұғып жүретін жер беті смес, судып</w:t>
        <w:br/>
        <w:t>өзі Де жау, олай-былай бұлғартпайды, пе тереңіне батырады, е</w:t>
        <w:br/>
        <w:t>жахлың көәзіпе түсіреді Қайырғали өзіндей батыр Митзашшин,</w:t>
        <w:br/>
        <w:t>Төлстеп. Сәмед сыяқты жірілтермен осы қауыпты. теліз жағй-</w:t>
        <w:br/>
        <w:t>сынп түседі. Жауган оқтың арасымен, қайық ілгері бара ашмай-</w:t>
        <w:br/>
        <w:t>тын тедіздіп тереңіне батши, толқынмен лақтырылып, жағаға шыга-</w:t>
        <w:br/>
        <w:t>ды. «Жар кабақты бақылап көрсек, аранлай арсылдаған пулғмст</w:t>
        <w:br/>
        <w:t>анқ бастырар емес, Жыйпармп жігіт ажал қақпасының аулында қал»</w:t>
        <w:br/>
        <w:t>ғап сияқтымыз. Ені пуламфт дол төбемізде тонқай төніп, бізді</w:t>
        <w:br/>
        <w:t>оқты астына алды. Байлаулы төйеттей әршеленіп тер... Қалға</w:t>
        <w:br/>
        <w:t>гұбан қайтеміз деген сөздер туғанда жоқ... қойны-коншы мұздай</w:t>
        <w:br/>
        <w:t>сұға лиқ толы, местей бүлкілдеп жүріп алысып ілгері келеді».</w:t>
        <w:br/>
        <w:t>Арты тепіз, алды оқ боранын түтеткен неміс әскері тұрған аса</w:t>
        <w:br/>
        <w:t>қауыпты жағдайда бҰл батырлар қорықпай, тайсалмай жаудың</w:t>
        <w:br/>
        <w:t>“қарсы тіке шабуыл жаспп тл береді. Түн ішіңді жатігп</w:t>
        <w:br/>
        <w:t>ас. ИДЗМ келіп түскенін абайламаған неміс солдаттары «СПы-</w:t>
        <w:br/>
        <w:t>саған сары қол келе жатқандай» тым-тырақай қаша жөнеледі.</w:t>
        <w:br/>
        <w:t>Мыңдаған неміс солда:ып жығсырыш жиіг түн ішінде дүркіретіп</w:t>
        <w:br/>
        <w:t>қумп отырып, «Елтаге» Киетягымен Өнік төбенің басындағы қо-</w:t>
        <w:br/>
        <w:t>манды беретін берін бенініе гинил Плады. «Пеміетор йеңінше</w:t>
        <w:br/>
        <w:t>жасауға шебер. бізге қалган екі бекіністі тәбелен Ұрып маңдай-</w:t>
        <w:br/>
        <w:t>дап соғып ешбір снаряд қыйрата алар емес Неміс офичерлері</w:t>
        <w:br/>
        <w:t>жағагы жПе келіп қаслы дегеніе, шіаа жүғргец Пойы. гы</w:t>
        <w:br/>
        <w:t>кезу солдаттарымен бірге кашып жөнелген болуы қерек. Жы"</w:t>
        <w:br/>
        <w:t>йырма жау жүрек, жау желкесін ойып түсіп, Өң5і йеті йбьый!бе</w:t>
        <w:br/>
        <w:t>ке оқыша алдық... Немістер Білге бес күнгі оқ, гранаталар қал-</w:t>
        <w:br/>
        <w:t>лыпты кетіпті». Ертеңіне немістер әлгі бекіністі коршап урыс салады</w:t>
        <w:br/>
        <w:t>е Өишер, 30 соллатын влттіп шешшелі Жау күшік жийлап</w:t>
        <w:br/>
        <w:t>ы е танк езмолетін жауып, ауыр артиллериясынан оқ тчгіп</w:t>
        <w:br/>
        <w:t>біріеше күн қатты )рые свғшды. Бәрінде де қалын жау жыныу-</w:t>
        <w:br/>
        <w:t>ми битырдан қансырап, өлі жасаған беңіністерін өздері ила ад-</w:t>
        <w:br/>
        <w:t>майды. «Төбені тутас аударыл тастағысы келгендей, бомба үстіне</w:t>
        <w:br/>
        <w:t>бомба тастап, бұрқыратып тур». Бір нүші сегіз кт шабуылда Ме-</w:t>
        <w:br/>
        <w:t>мігзің мгті жүз жеті голлаты әліп Піригіше таәпкігі қыйрады.</w:t>
        <w:br/>
        <w:t>кейді. бфдартек қорғанып гана жатпай, қарсы шабуылға да шығй-</w:t>
        <w:br/>
        <w:t>ды. Құқ өткен сайын чемістер күшін жыйнап беңініс төбелі жан. жа-</w:t>
        <w:br/>
        <w:t>ғынан копарыл аткыМлап, шабуылын үдете береді. Жыйырм» мі»</w:t>
        <w:br/>
        <w:t>пПттің азығы, кару жарақ, оқ дәрісі таусылуға жақындап бірие-</w:t>
        <w:br/>
        <w:t>шеуі жараланып, бірнешеуі өледі де. Бірақ, бұлар орасан алып</w:t>
        <w:br/>
        <w:t>ерлік жасап, үрме соалып, жаулық ҡаршпудағы Фір інсіін бұлып</w:t>
        <w:br/>
        <w:t>шығын, Керчь түбегіндегі өзіміздің әскерге косылады. Қайырға-</w:t>
        <w:br/>
        <w:t>Лидің өзі де жаралы болады. Сол жаралы қалпында жаумен</w:t>
        <w:br/>
        <w:t>лымның ен соңғы жаңалықтарымен жасалған ася қкүрлелі, адам</w:t>
        <w:br/>
        <w:t>баласы өміріне қыйратқыш, талқандағыш қаупы зор. Согысқа</w:t>
        <w:br/>
        <w:t>қазнасқан адамның ерлік әрекетінен бірге сол епатыстың сұрапыл,</w:t>
        <w:br/>
        <w:t>қырғын апатты бейпесі де жардын суреттеліп отыру қазңет, Қа-</w:t>
      </w:r>
    </w:p>
    <w:p>
      <w:r>
        <w:t>һарманның әрекеті болып жатқан әмір, жаратылыс құбылмем</w:t>
        <w:br/>
        <w:t>айқын сипатталып отырмаған жерде “ақихат көркем шыгарма</w:t>
        <w:br/>
        <w:t>болмайды. Бұл күнге дейінгі қазақ жазушылшшының ғпизет ішінде</w:t>
        <w:br/>
        <w:t>жазып келген очеркі, шағын әңгімелерінің, Қасым Аманжол ұлы.</w:t>
        <w:br/>
        <w:t>ның поэмасынан басқа өлеи жырлардың бірде (бірінде қазіргі</w:t>
        <w:br/>
        <w:t>заманляғы сурапыл сорыстың нағыз шын көркем бейнесі елегте-</w:t>
        <w:br/>
        <w:t>тен еңсе. Барлық жазылып, айтылып жүргендер «ол соғыстың</w:t>
        <w:br/>
        <w:t>көленкегі ғана. Ғабиттің Пұл әңгіміңілде Қайырғалидің вмуіріне</w:t>
        <w:br/>
        <w:t>байланысты сағыс дүнмесінің белнесі бірден жарқын сйнатцкц-</w:t>
        <w:br/>
        <w:t>ды. Қазақ әдейнетінде бүгінгі соғыс бейнесі тұңғын көрінді.</w:t>
        <w:br/>
        <w:t>Жаңа сұрапыл сөрыстың бейнелері жана коркемдік әдіспен ше-</w:t>
        <w:br/>
        <w:t>бер суреттеледі: «Әңешіне өгіз сыйпап кеткендей аждаһа сең)»</w:t>
        <w:br/>
        <w:t>рек», «зелбірек оғынан сынып қалған жуйн агаштардың түбірі</w:t>
        <w:br/>
        <w:t>«орайып түрған леміс солдазтары сыяқты». «Байлаудагы тайнеі-</w:t>
        <w:br/>
        <w:t>тей үлкен зеңбірек бір арыс етті» деп беніслейді асы күнгі со"</w:t>
        <w:br/>
        <w:t>ғыстың алыл құралының бірі зеңбірек, АЛ, танкілерді пулемег</w:t>
        <w:br/>
        <w:t>шқтарының атылуын бейшелсуде де жазушы жаңа ұқсату, жапа</w:t>
        <w:br/>
        <w:t>теңеулер ізденеді: «Ішік ағаштардың тТисасында алып танилер</w:t>
        <w:br/>
        <w:t>тұр. Үйден үлке, қоңылдай қара үрейің ұшқандай суық түстіз...</w:t>
        <w:br/>
        <w:t>Алыц сауылып әр жырасылда тияк боталап жатқандан көптігіне</w:t>
        <w:br/>
        <w:t>көзіміз сүрініп келеді».</w:t>
        <w:br/>
        <w:t>Атылған оқтардың, жарылған сНарйяд бонбылардың, жанга!</w:t>
        <w:br/>
        <w:t>ракеталардың фрыс үстіндегі бейнесі қаһарманның сезім һүшіш:</w:t>
        <w:br/>
        <w:t>қарай кейде одеші көріністе, кейде дүниені талқандай жугши</w:t>
        <w:br/>
        <w:t>жизһан ДАжал көріпісінді елебтенді: «Қылылды жыңылды арқы”</w:t>
        <w:br/>
        <w:t>рші ушатын оқтар қалашық үстіне жыйырын жерден «кемпір ци-</w:t>
        <w:br/>
        <w:t>сағын» керіп тастайды». Бір сәтте су Өсіпіне мындаған ралсягар</w:t>
        <w:br/>
        <w:t>атылып, жібек қанаттары желбіреп, асылыл-асылып тура қамды,</w:t>
        <w:br/>
        <w:t>түбгіз жуңғыйықтан қара қошқылданып жатқан, теңіз бен күн“</w:t>
        <w:br/>
        <w:t>Дірдей жарқырап кетті Өқ бұршақтап сабалап, снарялтар суға</w:t>
        <w:br/>
        <w:t>үсті-үстіне түсіп аспайғи шаншыған судан күміс бағанилар ор-</w:t>
        <w:br/>
        <w:t>шата бастады». Міне бұл-- қараңғы түші қақ жарып атылған</w:t>
        <w:br/>
        <w:t>әқ, рақеталардың сыпаты, жазуды кемпір қосаққа, жібек қанат-</w:t>
        <w:br/>
        <w:t>тарға, күміс бағалышиа уқсатынп оқ, снаряд жауған Түнгі кпб-</w:t>
        <w:br/>
        <w:t>ріншстің бейнесін жарқшн елестетеді. ІЫрақ, соғыс оның құралда.</w:t>
        <w:br/>
        <w:t>рының қыймылы пәзық сәҙімді жер-бетін ромшииикалы бейне өмес,</w:t>
        <w:br/>
        <w:t>осы сырттай әдеші көріпген оқтардың қыймылы дүнпеді імгіші</w:t>
        <w:br/>
        <w:t>кестен қылып жатқан аса қорқынышшты йб-асыз бейнесі және</w:t>
        <w:br/>
        <w:t>елестей отырады. Кейде жазушы: «Судай шашын боратып келе</w:t>
        <w:br/>
        <w:t>жатқан оқ есірген сопадай зуылдад аспанда жүр.. Пулемет оқ”</w:t>
        <w:br/>
        <w:t>Е. СМАИЛОН</w:t>
        <w:br/>
        <w:t>сында өскен. Оның Көз алдынан, өмірінің әрбір кезегінен ТЕҢ.</w:t>
        <w:br/>
        <w:t>сышты кегіейді.</w:t>
        <w:br/>
        <w:t>«Дон өзені шӛрі-ш?рқ тесіліп, қайта тасы!) кетті» дегерг с</w:t>
        <w:br/>
        <w:t>ретте үстіне жау төніп келген шшағында. сілкініп серпілгендей</w:t>
        <w:br/>
        <w:t>болған Лонлағы халық бейнесі де елестетіді,</w:t>
        <w:br/>
        <w:t>Қайырғали -- айдын, тәтті жас қыялдын, қызықты үміттің</w:t>
        <w:br/>
        <w:t>арманы. Жазушы оның осы алдылық ссимдік дүннесіне артықша</w:t>
        <w:br/>
        <w:t>налар аударады. Қайырғали соғыста жүріп кейде елді, елдегі</w:t>
        <w:br/>
        <w:t>гүйікті әлдекімдерін есінс түсіргендей болады. Оның қызлы жа-</w:t>
        <w:br/>
        <w:t>қындаған жәсбен бірге оянады: «Қеуілжыр кекше мУзды күндіз</w:t>
        <w:br/>
        <w:t>кергеніңізде, каз алдып кесте тігіп отырға қара қөз қылдың</w:t>
        <w:br/>
        <w:t>әзі келуші еді. Биді мынау буалдыр тартқан мақпал қошыр түлде</w:t>
        <w:br/>
        <w:t>т баселм, сылдырап гыпиь қыз шолпысылың аылдырып бер-</w:t>
        <w:br/>
        <w:t>гейндейһь, әлде кімді сагыпгандайсың, Көзі мөлдіреп қана, бҙгагы</w:t>
        <w:br/>
        <w:t>салбырап қана күтіп жүрген біреуің бардай, ойың шарық ұрып</w:t>
      </w:r>
    </w:p>
    <w:p>
      <w:r>
        <w:t>алысал қалған елді кезіп кетеді Төрт жылдық алыстш қалған</w:t>
        <w:br/>
        <w:t>жл өмірі, жас лебімен самал толқыны мен бірге соғыл, ойынлы</w:t>
        <w:br/>
        <w:t>тербеп келелі» деиді, Қасыпгғалыдіы, бал өрш қатып қалған дір</w:t>
        <w:br/>
        <w:t>қалыпта емес, ол Нәлік кыяяға шомылады, адамдарла болатын</w:t>
        <w:br/>
        <w:t>ар алуан ішкі сырды білдіреді. БҰл сырлар ұрыс, атыс айғалдан</w:t>
        <w:br/>
        <w:t>тылыш кезде білінеді. Ал, нағыз жанталасқан ұрыс кезінде АӘби-</w:t>
        <w:br/>
        <w:t>гат құбылысы согыс сипатына Уқсайды, «Біз енбектелік. Дымқас</w:t>
        <w:br/>
        <w:t>қар, сазды жер еуі суық болып бауырылшан қауып қалды, 5У-</w:t>
        <w:br/>
        <w:t>соғыс қошагы. Өл еріксіз құшақтайды, сен амалсыз көнесін» дейді</w:t>
        <w:br/>
        <w:t>Табигат көрінісі соғыстың жағдайына. қаһарыанның өзір</w:t>
        <w:br/>
        <w:t>кезеніне қарап құбылшы өзгеріп отырады. Табигат құбылысы</w:t>
        <w:br/>
        <w:t>бірле жылы шырайлы, сулу, білде гінулы Натал ажалдай азы”</w:t>
        <w:br/>
        <w:t>қайды. Жазушы Қашқазды, онын етегінен түліп аққан Терен</w:t>
        <w:br/>
        <w:t>әмңшйің «апатын терең мағнамеп ішебер суреттейді, Қой 1гікрмер-</w:t>
        <w:br/>
        <w:t>дің сезінуі арқылы Теректі гүреттеп отырып, өзінен бұрып Лер-</w:t>
        <w:br/>
        <w:t>көнгә пеп Абай жыриаған Теректің суретін ДӘ келтіреді,</w:t>
        <w:br/>
        <w:t>Қайырғалидің үлкен сүлігі Қара теңі» жагасыша түсіп (дәсапт</w:t>
        <w:br/>
        <w:t>жұрыс салуы ғой, Қиратеніз сипаты айырықша сырланяды, ашу:</w:t>
        <w:br/>
        <w:t>лы жан кесі бейнесінде: «Езуі көшіріп, дойдинып алган Қара 4</w:t>
        <w:br/>
        <w:t>ңіл жауға салардан бҰрын бізді өзі сынлп атғысы келгендігі</w:t>
        <w:br/>
        <w:t>асаудай тулайды... Таудай акжал ғолқындарды кесіп, кейде тыр-</w:t>
        <w:br/>
        <w:t>мысып биік жарға шыққандай, кейде қылдилан қаздан құлаған</w:t>
        <w:br/>
        <w:t>дай греқ жылжып қедеміз.. Алдыңғы бнік Толқынның астынан</w:t>
        <w:br/>
        <w:t>түңсіз бір үңгір көрініп, аузын ошың жытуға тұрғандай сезінеді».</w:t>
        <w:br/>
        <w:t>БҘл сурет қаһарлы теңіз сипаты, қауынты жорық жолының бей-</w:t>
        <w:br/>
        <w:t>кесін елестеткендей, Сонымен бірге жазушы дауылды түнгі те-</w:t>
        <w:br/>
        <w:t>ніздік толқып тулап жатқан шын суреті: нәз алдына алып</w:t>
        <w:br/>
        <w:t>келеді.</w:t>
        <w:br/>
        <w:t>Бүгінгі заманның соғысы --бұрын тарихта болмаған. апаты,</w:t>
        <w:br/>
        <w:t>татығылда шая ғозалыл соғыс. Соғыстын қәбе жарақтары да гш"</w:t>
        <w:br/>
        <w:t>СОБИТ М?ҚАНПОЯ</w:t>
        <w:br/>
        <w:t>дып көйі өлеңді кәсіп көрген &lt;Ұраушылар Фолған да, Сүйімбай</w:t>
        <w:br/>
        <w:t>сыяқты шын мағпасыңдағы ақыч сирек келдескен.</w:t>
        <w:br/>
        <w:t>Жәкенің әкесі Жапа бақсы-бәлгерді. сСратмчвақ ақылды жег</w:t>
        <w:br/>
        <w:t>көрген, бір жағы тақуалау, ауыр мінезді адам болея керек. Сон-</w:t>
        <w:br/>
        <w:t>дыктян он жасынан бастап өлеңге гуестеігіс! келген Жоженді</w:t>
        <w:br/>
        <w:t>бӘл «кәсіптер» хатты тыйғысы кеп, опы молдагй оқуға беледі.</w:t>
        <w:br/>
        <w:t>Ол заманның оқуы -- қазақтар «иісмен құдық қалғанаш қыйын»</w:t>
        <w:br/>
        <w:t>дейтін оқу. Сол оқудың дәміп татып көрген Жәкен қатты жипһе-</w:t>
        <w:br/>
        <w:t>Шп, он төрт жасында әкесіне өлеңмеп шағым айтады. Бфл ша-</w:t>
        <w:br/>
        <w:t>ғммда ол әкесінен пайдлсия оқуға киестамауып, еншің керіп бара</w:t>
        <w:br/>
        <w:t>жатқан өпері-- ақынллыққа жол беруін, үлгіні өзге ақынкап сос,</w:t>
        <w:br/>
        <w:t>Сүйіхбайдай захайтынң аба зар сыншылынаң алуға рықсат етуін</w:t>
        <w:br/>
        <w:t>ФВТІБЕДІ.</w:t>
        <w:br/>
        <w:t>Сүйімдай -- Екей руынын ақыны. Жас шағынан оя Жапаней</w:t>
        <w:br/>
        <w:t>құрбы. Өл бір жагыпан ақындығымен қатар едін бастаған үлкен</w:t>
        <w:br/>
        <w:t>қабырғалы адамның бірі болса. екінші жақтан мақсатсыз ақын</w:t>
        <w:br/>
        <w:t>болмай, анғің өткір жырларын белгілі мысалаға ж?мсаған нкігі,</w:t>
        <w:br/>
        <w:t>Ол канллі? нысана?</w:t>
        <w:br/>
        <w:t>Ұстазымыз Владимир Ильич Лениннің: Мәденпеттің қандай</w:t>
        <w:br/>
        <w:t>төмен сатысында турғанмепеіһ әр Ұлттың мәлениетінде екі жүйе</w:t>
        <w:br/>
        <w:t>бар, бірсуі -- енбекиі халықтың мұңын айтатын жүйе, екімшісі--</w:t>
        <w:br/>
        <w:t>қанаушы таптың қуралы болатын жүйс,-- дегені бізге мәлім,</w:t>
      </w:r>
    </w:p>
    <w:p>
      <w:r>
        <w:t>"Мәленіеттің, опып нінде әдебиеттішп беш ені жүйегі қазақта да</w:t>
        <w:br/>
        <w:t>кәрі заманнан бері қарай жарысып кіле жатқаның біз жақгы 6Е-</w:t>
        <w:br/>
        <w:t>леміз. Хлилы сықақтау. мал құмар байларды сықақтау, ертегіе</w:t>
        <w:br/>
        <w:t>лерден бастап, қазақтың луыз әдебнетіпен гіпуйқытта агылғағн</w:t>
        <w:br/>
        <w:t>емес, Сондай сышпылардың кетшілігі Сыпыражырау. Асанқайғы;</w:t>
        <w:br/>
        <w:t>Жігеште, Тазма бала &lt;мпқты халықтың өекілігіі болалы, Қалып</w:t>
        <w:br/>
        <w:t>жырларында хллық қамын шхоқтайтын отығапхылларды Біз әртін</w:t>
        <w:br/>
        <w:t>заманда шыққан «Қамбар бстыр» сыяқты эШостан бастап көт</w:t>
        <w:br/>
        <w:t>шығармаларын табамыз. Әдепбксттегі бел б?қарашылдық сарый</w:t>
        <w:br/>
        <w:t>Қорқыт, Асанқайғы, Біхар, Шортанбай, “СүйімбаЙларға кел сотаі</w:t>
        <w:br/>
        <w:t>ды, Жәкеңнің Ұстазы Сүйізбай --шын м0 сылағы халшқшы)</w:t>
        <w:br/>
        <w:t>қанатты тапқа қарсы болған, тілі алмасі.: ороақың,</w:t>
        <w:br/>
        <w:t>Жәкең ан тарттен он беске шыққан жасында осы Сүйімбі</w:t>
        <w:br/>
        <w:t>ақынға нгі, өшін ақындықтыт пірі қып тұтплы, Жалына сөзі</w:t>
        <w:br/>
        <w:t>жас баланыц екпінінен зор үміттенген Сүйімбай, оны қасыпа 8)</w:t>
        <w:br/>
        <w:t>тіп жүріп көй үлгі береді. Сондықтан да со бір кездерде айты</w:t>
        <w:br/>
        <w:t>бір жырында Жәкең:</w:t>
        <w:br/>
        <w:t>Менің пірім Сүймбей,</w:t>
        <w:br/>
        <w:t>Сөз сөйлемен сыйынбай</w:t>
        <w:br/>
        <w:t>жеп жырлайды. Жәкен Сүйімбайға еріп сл аралап кетеді. Мек</w:t>
        <w:br/>
        <w:t>тебі жоқ, жазуы жоқ, тазет, журналы жоқ, тептры жоқ ол кез</w:t>
        <w:br/>
        <w:t>дегі көшінлі қалақ ауылдарында, ақын әрі жыршы, әрі артисі</w:t>
        <w:br/>
        <w:t>Жүз жылдың жаршыси 13</w:t>
        <w:br/>
        <w:t>шың атына Америкадан. Апстралиялан, Қытайдан, Емуютаның</w:t>
        <w:br/>
        <w:t>бірнеше мсмлекеттерінен келген телеграмдардан көрінеді.</w:t>
        <w:br/>
        <w:t>Созет жалқы женге! аяқтаған Ұлы Отап соғысы Жожеңе,</w:t>
        <w:br/>
        <w:t>тоқоаш-алты жасқа шыншап- шарында жолықты. Бүкіл Совет хай-</w:t>
        <w:br/>
        <w:t>қы болып жауды жеңуге жұмылғанда, Жонед де осы еШілін!</w:t>
        <w:br/>
        <w:t>қалмай, онын алдыңғы қатарынан арып алды. Отан согшсының</w:t>
        <w:br/>
        <w:t>төрт жылында Жакен халықты женіске, ерлікке шақырған, май-</w:t>
        <w:br/>
        <w:t>дандағы армиянын, тылдағы енбеншілердіңқ ерлік істесін жырла-</w:t>
        <w:br/>
        <w:t>тап 3000 жолдап артық өлең шығарды. Бұл өлендердің халыққа</w:t>
        <w:br/>
        <w:t>әсері қандай болғандығын Жәкеңнің атын майданнан және тыл-</w:t>
        <w:br/>
        <w:t>дип келген хаттардан керінеді. МОндай хаттар Жәкеңіің ятнПә</w:t>
        <w:br/>
        <w:t>жүздеп тұсті.</w:t>
        <w:br/>
        <w:t>Жәненнің «Леппитралтық өрелдеріыз дәгенп жырынын Ленин</w:t>
        <w:br/>
        <w:t>каласы қамаула болган кезде халыққа Легрі қандай тигенін сол</w:t>
        <w:br/>
        <w:t>көзде .Пемингралта турған Александр Лімргевна Прокат» де-</w:t>
        <w:br/>
        <w:t>ген ақын былай сыйпаттайды:</w:t>
        <w:br/>
        <w:t>«Бал жыр бізлің қаланың халы аса ІНр ауыр інахта келді: ца-</w:t>
        <w:br/>
        <w:t>ланы жау қамап алған сді, сыртқы дүннемен қатынас үзілген еді.</w:t>
        <w:br/>
        <w:t>Қалаға сазолеттен басқа қөлікнен азық шеткізу мүмкін болма-</w:t>
        <w:br/>
        <w:t>ғандықтан жумыс істейтін адам күніне 950 грамм нан, жай адам</w:t>
        <w:br/>
        <w:t>150 грам нап алушы елі Басқа шыякті қала халқы көрмейтін.</w:t>
        <w:br/>
        <w:t>Соның салдарынан аштан өлу басталған еді. Қаланың сум, жары-</w:t>
        <w:br/>
        <w:t>Ші тоқтап, тып жетпей, зсіШірек даусыпап терезелері қый,</w:t>
        <w:br/>
        <w:t>пәтерлердің күйі нашар еді, Сонда да, жауға қажымай тҰрган</w:t>
        <w:br/>
        <w:t>«енннерадтың ер халқына Жамбылдың «Лоепчнтралтық әренде-</w:t>
        <w:br/>
        <w:t>рім» дейтін өлені срекшсе қуат берді. Бұл өлең көше-кешелерге</w:t>
        <w:br/>
        <w:t>плакат боп- жапсырылды. Жер: оны кгхекке тұрын оқып, үлкен</w:t>
        <w:br/>
        <w:t>рухани алық алдыз,</w:t>
        <w:br/>
        <w:t>Жәкепиің Масква, Сғалинграл туралы шығарған жырларшнын</w:t>
      </w:r>
    </w:p>
    <w:p>
      <w:r>
        <w:t>күштері де осындай болған.</w:t>
        <w:br/>
        <w:t>Жәкен жалынды жырлары Сошет халқына ғана емес, а)а-</w:t>
        <w:br/>
        <w:t>тпизмксн күрескен Дүние жүзіндегі бостандықшыл барлық халық-</w:t>
        <w:br/>
        <w:t>чирға зар әсер өтті. Жер шарыныл бостандың сүйген байлық ед-</w:t>
        <w:br/>
        <w:t>дерінде де Жәкеңнің жырларын өз тілдеріне аудармағандар кәм-</w:t>
        <w:br/>
        <w:t>де-кем-ақ, ғ</w:t>
        <w:br/>
        <w:t>Осылай, жүзге жасы жетуіне қарамай, халықты ерлікке ша-</w:t>
        <w:br/>
        <w:t>цыруда жырымен аса апр еңбек гінірген Жәкек ақыры көксеген</w:t>
        <w:br/>
        <w:t>женісін көріп бары лүниедең қайтты,</w:t>
        <w:br/>
        <w:t>Ұлы жеңіс-күш 1045 жылдың Ә май күші жарияланды. Жакен,</w:t>
        <w:br/>
        <w:t>егшет халқы Ұлы жеңісті тойлағаннан 492 күң кейін, 1948 жылдың</w:t>
        <w:br/>
        <w:t>992 шонь күні, Үңцертеңгі 7 саятат ББ мниутта, 99 жил оқасшған</w:t>
        <w:br/>
        <w:t>өмірімен к(штасты.</w:t>
        <w:br/>
        <w:t>Бүніл Совет хайқы (Кәп Жәненнің өліміне қайғырғашй, осы</w:t>
        <w:br/>
        <w:t>уақыңга тұралм Сөнеттер Одағының барлық жерімен келген кө-</w:t>
        <w:br/>
        <w:t>ціл айту хаттардан, телеграмдардан айқын көрінеді.</w:t>
        <w:br/>
        <w:t>Бұлан НҚ) жыл бұрыл арлан құшақтай туған Жамбыл 90 жа-”</w:t>
        <w:br/>
        <w:t>сында дүннелен армансыз боп қайтты. Ол халқының 95 жыл</w:t>
        <w:br/>
        <w:t>Жазба өлендері</w:t>
        <w:br/>
        <w:t>КӘРІЛІК!)</w:t>
        <w:br/>
        <w:t>Жаясықтан асыл шықпас қайраганмен,</w:t>
        <w:br/>
        <w:t>Жайбылан жүйрік шықпас байлдганмен.</w:t>
        <w:br/>
        <w:t>Жасарып Жамбыл қайіп кігт болмас,</w:t>
        <w:br/>
        <w:t>Жағасып үш қайтнре чайлағаямнчы..</w:t>
        <w:br/>
        <w:t>Сақалым--темір күрек борға салған,</w:t>
        <w:br/>
        <w:t>Сәлеудей шашым селдір Зөрга қилгий.</w:t>
        <w:br/>
        <w:t>Ахуаыча ақ. жабағы жатсырғандай</w:t>
        <w:br/>
        <w:t>Кәрілік немді қойлы қорламаған?</w:t>
        <w:br/>
        <w:t>Құлпырған қысыл шырай түсінді алды.</w:t>
        <w:br/>
        <w:t>Авзымды ошырайғып тісімді алды.</w:t>
        <w:br/>
        <w:t>Басатын боынымқың Інегелері,</w:t>
        <w:br/>
        <w:t>Сыпырып тұла бөйідан күшімді алды.</w:t>
        <w:br/>
        <w:t>Кәрілік екі көзді қызартады,</w:t>
        <w:br/>
        <w:t>Гүйектің етін сылып, азартады,</w:t>
        <w:br/>
        <w:t>Еңкейсен, етбетінтен түсіргендей,</w:t>
        <w:br/>
        <w:t>БатиЯндай шөонданайға тҰз артады...</w:t>
        <w:br/>
        <w:t>7 198 ж</w:t>
        <w:br/>
        <w:t>СОНГЫ Сөз</w:t>
        <w:br/>
        <w:t>Сиңдің бе жарқыраған шах-шырагын,</w:t>
        <w:br/>
        <w:t>Қаллын ба тас бігемін кос құлатым?</w:t>
        <w:br/>
        <w:t>Жассым да төсек тарты" дәрменім жоқ</w:t>
        <w:br/>
        <w:t>Сен болып сөйлетесіп жалғыз жағын.</w:t>
        <w:br/>
        <w:t>Қалышшын не болмай в.Яме-өліуі</w:t>
        <w:br/>
        <w:t>Ӛлім жоқ. күш-қуалты отты көзім,</w:t>
        <w:br/>
        <w:t>Балалар, млгенімше болысыңдар,</w:t>
      </w:r>
    </w:p>
    <w:p>
      <w:r>
        <w:t>Сендерге сол-ақ айГяр сонғы сөлім.</w:t>
        <w:br/>
        <w:t>. ШН4-.</w:t>
        <w:br/>
        <w:t>ЖАМЫНЛДЫҢ АПКҮМІШ БЕН АҒТТЫЯСЫН</w:t>
        <w:br/>
        <w:t>Жаымбыл: (Мейі әл легектіп келдім Тойға,</w:t>
        <w:br/>
        <w:t>Айкүміг, әуелден-ш, болдың аніда.</w:t>
        <w:br/>
        <w:t>Әуіріз) басылмаған албырт елің.</w:t>
        <w:br/>
        <w:t>Асығыс айтқаныма кіні қойма,</w:t>
        <w:br/>
        <w:t>3) НМ1-ж. жаннғұрым Қашқ ӨСР Жочарғы бопптінің иеегилс мит</w:t>
        <w:br/>
        <w:t>Борҙға кшніш, зізабміе ыш Май шшшың, жүруге .нірлегеиде, шап нақ</w:t>
        <w:br/>
        <w:t>Қалжың өлені. Бик гет басылуш,</w:t>
        <w:br/>
        <w:t>2. Алғаш бақылұм й</w:t>
        <w:br/>
        <w:t>2) Әуді-- көйілдің қумшма, желіпігі,</w:t>
        <w:br/>
        <w:t>аты)</w:t>
        <w:br/>
        <w:t>І?</w:t>
        <w:br/>
        <w:t>Жамбыл:</w:t>
        <w:br/>
        <w:t>Айкүміс;</w:t>
        <w:br/>
        <w:t>Жамбыл:</w:t>
        <w:br/>
        <w:t>Жамбыл өлеңдері 19</w:t>
        <w:br/>
        <w:t>Ауылым жайлап отыр Көксеңгірді,</w:t>
        <w:br/>
        <w:t>Қөз сүзіп сіздің жаққа еңсем қ?рды.</w:t>
        <w:br/>
        <w:t>Қолыма бір хстатсан түгінелгін,</w:t>
        <w:br/>
        <w:t>Томпайған төсіндегі өртелгірлі.</w:t>
        <w:br/>
        <w:t>Жамбыл-ау, устатпаймин, кіші қойма,</w:t>
        <w:br/>
        <w:t>Кетейін қайтып ардан мица тойда,</w:t>
        <w:br/>
        <w:t>Жақсы сөз жан семіртер деген бар га</w:t>
        <w:br/>
        <w:t>Әдепті мінездерін жүрсін ойда.</w:t>
        <w:br/>
        <w:t>Айкүміс, луалым жок, қош ендеше,</w:t>
        <w:br/>
        <w:t>Қетслік «ыр білдірмей жат дендеше...</w:t>
        <w:br/>
        <w:t>Атыңды, нк жүзіңді ұмытпаспын,</w:t>
        <w:br/>
        <w:t>Қеудемпен қашан менің от сөнгенше...</w:t>
        <w:br/>
        <w:t>Жамбыд са отысмніа 25</w:t>
        <w:br/>
        <w:t>Байғара дегеп молдаға:</w:t>
        <w:br/>
        <w:t>«Бай ма</w:t>
        <w:br/>
        <w:t>4. --одамиқ 1 дейсін,</w:t>
        <w:br/>
        <w:t>ЕРЕСЕН</w:t>
        <w:br/>
        <w:t>дее, жоң жесіне</w:t>
        <w:br/>
        <w:t>Және сол мәллага:</w:t>
      </w:r>
    </w:p>
    <w:p>
      <w:r>
        <w:t>«Ген ШҰЛанын жерден аласын,</w:t>
        <w:br/>
        <w:t>Мен дұлаған жерден лымын.</w:t>
        <w:br/>
        <w:t>Сен жылатип отыры аласыз,</w:t>
        <w:br/>
        <w:t>Мен құлайяй отырып 2лүчілт.</w:t>
        <w:br/>
        <w:t>Сен жүресің біреуден кісі әлгіп деп,</w:t>
        <w:br/>
        <w:t>Мен жүремін сөз Амңдайтын Ұл тусып</w:t>
        <w:br/>
        <w:t>деп»)</w:t>
        <w:br/>
        <w:t>дейді екем. Діпнің сырын, чолді құлқынын мфпин артық қалай</w:t>
        <w:br/>
        <w:t>айталы.</w:t>
        <w:br/>
        <w:t>Қуандық. ІМсты руынан шыққан ақин, мекгші іле бойында</w:t>
        <w:br/>
        <w:t>Тонар асген жерде болған. 9 да Жамбылмен замандас,</w:t>
        <w:br/>
        <w:t>Мізіке деген болыстын иғасы Абділлаға ас бергенде, көн ат.</w:t>
        <w:br/>
        <w:t>шауып басына уез келіпті. Асқа Сарыбас аңқып, Қуандық ақын,</w:t>
        <w:br/>
        <w:t>Құлмамбет ақын, Шаншар, Жамбыл, Қоралас руынан шыққан</w:t>
        <w:br/>
        <w:t>Қожаптай ақын борі жайиалыды. Ақындар уезге өлед әйтады:</w:t>
        <w:br/>
        <w:t>Өленді Құзидақ ақын бастайды:</w:t>
        <w:br/>
        <w:t>«Түйемдегі нарымсың,</w:t>
        <w:br/>
        <w:t>Жүгімдегі Фарынсын,</w:t>
        <w:br/>
        <w:t>Аспандағы жшулды.шын,</w:t>
        <w:br/>
        <w:t>Мандайлағы құплызым, :</w:t>
        <w:br/>
        <w:t>Пааышпағым. арыстаным» --</w:t>
        <w:br/>
        <w:t>шін аяқтатпай дүрсе қол беріпті:</w:t>
        <w:br/>
        <w:t>«ҚҰДӘЙ 111 Құузлдық,</w:t>
        <w:br/>
        <w:t>Сақад Мұнг эне емесін,</w:t>
        <w:br/>
        <w:t>Осы амнығы ұйпқты</w:t>
        <w:br/>
        <w:t>Арыстаным деп нт-шошкаға теңейсің.</w:t>
        <w:br/>
        <w:t>Қайгелпй айтты пе дейсіп,</w:t>
        <w:br/>
        <w:t>ММ деб алықты</w:t>
        <w:br/>
        <w:t>ден жүрсің-ау</w:t>
        <w:br/>
        <w:t>ШГ2Лц тұмғықтан</w:t>
        <w:br/>
        <w:t>Ұсрсйын ді жүұргіңау.</w:t>
        <w:br/>
        <w:t>бсалыңғыз ілі терігін</w:t>
        <w:br/>
        <w:t>тәбенід біңдя ші й</w:t>
        <w:br/>
        <w:t>МНшз Жигайып дон жүреіңкіу.</w:t>
        <w:br/>
        <w:t>- ұрам деп</w:t>
        <w:br/>
        <w:t>иц тұмсығын</w:t>
        <w:br/>
        <w:t>тұ Мана” а ЖЗ ТЕ</w:t>
        <w:br/>
        <w:t>Жанбыл ел аңызында ӛз</w:t>
        <w:br/>
        <w:t>ой салады. Сыздыққа жолығардың яз алдында ғана келіп, арқа</w:t>
        <w:br/>
        <w:t>есінің ой арғасын қотаргандан жыпы мен өй салган Шіәже ег»</w:t>
        <w:br/>
        <w:t>тыны, Сыздық әңгімесіне жүлгелесіп жатқандай болады, Жетісу</w:t>
        <w:br/>
        <w:t>елінің аз аумағындағы, ел күйі, енді Ұлғайыл, қазақ даласының</w:t>
      </w:r>
    </w:p>
    <w:p>
      <w:r>
        <w:t>кен өміріпеи хабарлы жаңға айналяды Жамбыл.</w:t>
        <w:br/>
        <w:t>Осыпың артынан Жамбыл жаңа тебін іздегендей, әз ойына</w:t>
        <w:br/>
        <w:t>өзі ем іздейді. Ол сүйімбай жыргшған С?рашшы белнесінен де,</w:t>
        <w:br/>
        <w:t>Құлмамбет жырлаған» Қор?ғлы Сфитанлан ла басқарақ сл қам-</w:t>
        <w:br/>
        <w:t>қары ср бейнесін қарастырады. Халық қамы үйім арыетандая</w:t>
        <w:br/>
        <w:t>алысқа, Сыздықтың да экалыны басылып, ой билеген бейнесін</w:t>
        <w:br/>
        <w:t>есінде Ұстап отырып ой омырауын Өтеген батырға тірейді. Осы</w:t>
        <w:br/>
        <w:t>жысын Жамбыл өз огының да, ел жүрегінің де жан тыныстары</w:t>
        <w:br/>
        <w:t>деп жала бейнеде жырлайды.</w:t>
        <w:br/>
        <w:t>1 Жамбыл өлендері</w:t>
        <w:br/>
        <w:t>Айкүміс: Аптығып, ә дегенпен имандаспар,</w:t>
        <w:br/>
        <w:t>Әдепті үйреңбепсін, Жамбыл, жастай,</w:t>
        <w:br/>
        <w:t>Асылға арсынсағы!) қол жетпей ме?</w:t>
        <w:br/>
        <w:t>Ақылмен қыпмылдасан аспал-саспай?</w:t>
        <w:br/>
        <w:t>Жамбыл; Айкүміс, асықияуға шамам бар ма?</w:t>
        <w:br/>
        <w:t>Жасппалық Ұрындырып талай жарға...</w:t>
        <w:br/>
        <w:t>Сен үшін жатсан, Турсам, арчаным көп</w:t>
        <w:br/>
        <w:t>Жем болып кете ме до: жамандарға,</w:t>
        <w:br/>
        <w:t>Айкүміс: Біле ме һенде шіркін өз кемісін,</w:t>
        <w:br/>
        <w:t>Ел кезіп, есер мінел С0п Де жүрсің...</w:t>
        <w:br/>
        <w:t>Жаралғап жат-жұрттыңқа ?рғашымыз,</w:t>
        <w:br/>
        <w:t>Жарқыным, өкінбеші сон мен үші.</w:t>
        <w:br/>
        <w:t>Жамбыл: Барарсын бір жаманға өзің қор бай,</w:t>
        <w:br/>
        <w:t>Отырсың қарқарадай әзір зор бо,</w:t>
        <w:br/>
        <w:t>Көзіңе көк шыбынды үймелдетер,</w:t>
        <w:br/>
        <w:t>Қәргенің оле-элгелин шалғын сор боп.</w:t>
        <w:br/>
        <w:t>Айкүміс: Жамбыл-ау, күбінегіп неге сонша.</w:t>
        <w:br/>
        <w:t>Қотқарып қыз бізесіді қалган жанша.</w:t>
        <w:br/>
        <w:t>Қолдағы қаршығаңтан неге айрылдың,</w:t>
        <w:br/>
        <w:t>Тутқасы дүниенің сенде болға.</w:t>
        <w:br/>
        <w:t>Жамбыл: Жалғанның сорлысы әнен қыз баң жі,</w:t>
        <w:br/>
        <w:t>Жұрмсген бірге өй. 1. 19әге ғбыйы,</w:t>
        <w:br/>
        <w:t>Арыны басылмаған -</w:t>
        <w:br/>
        <w:t>Тағы да втіп отыр 05-2</w:t>
        <w:br/>
        <w:t>Айкүміс: Жігітке көрінеді ұм: жері,</w:t>
        <w:br/>
        <w:t>Жарымас ол мінезге лөній! көнтіп,</w:t>
        <w:br/>
        <w:t>Жарқыпзым, одан қола 2000 ои айтшы.</w:t>
        <w:br/>
        <w:t>Әрнені тере бермей, 22 «-.рфіһ.</w:t>
        <w:br/>
        <w:t>Жамбыл: Түйме емес, чағыз 6 тілегенім,</w:t>
        <w:br/>
        <w:t>Жұбаттше көңіліңді (2 өлеңін,</w:t>
        <w:br/>
        <w:t>Болмасаң сөзге қашап, іске тосаң</w:t>
        <w:br/>
        <w:t>Сырымды айттырмаг-н, білер ведін,..</w:t>
        <w:br/>
        <w:t>Айкүміс: Жамбылтау, жан с 2000020 0аң,</w:t>
        <w:br/>
        <w:t>Жақпады қай міне Өй5</w:t>
        <w:br/>
        <w:t>Дітінді 2) білтелеме. аңлаіре аһ</w:t>
        <w:br/>
        <w:t>Саласың қаңдай Қозың Тері мі.</w:t>
        <w:br/>
        <w:t>1) “Арысы (арапша амм--таршы| -: алы</w:t>
        <w:br/>
        <w:t>Құллаға лайықты хірыгтті орын могпәсі</w:t>
      </w:r>
    </w:p>
    <w:p>
      <w:r>
        <w:t>5) Дітіңді- ойымды, пнімилі моған:</w:t>
        <w:br/>
        <w:t>“ч 4. БЕГАЛИН</w:t>
        <w:br/>
        <w:t>«Үлкен саздың басынаа,</w:t>
        <w:br/>
        <w:t>Кині жаздың қасияда,</w:t>
        <w:br/>
        <w:t>Сары кеннің асында,</w:t>
        <w:br/>
        <w:t>Қамбарлық қәрі қасқа птмшалй.</w:t>
        <w:br/>
        <w:t>Мел соғамын желеке,</w:t>
        <w:br/>
        <w:t>Қопрығынды түйген соң,</w:t>
        <w:br/>
        <w:t>Қанзтымлы бүзген пон,</w:t>
        <w:br/>
        <w:t>Жел аұүлпарган қаңбпқотай</w:t>
        <w:br/>
        <w:t>Қозді гейлер кіизімг.</w:t>
        <w:br/>
        <w:t>Үлкен аға, кН ІП,</w:t>
        <w:br/>
        <w:t>Свйлин бір өні Өшредін.</w:t>
        <w:br/>
        <w:t>Кас жүйрікті айтамын,</w:t>
        <w:br/>
        <w:t>Шалқан сайып үлігізңі,</w:t>
        <w:br/>
        <w:t>Қас сұңқарды айтамын</w:t>
        <w:br/>
        <w:t>Алшелан тиют тілеген», -- 1)</w:t>
        <w:br/>
        <w:t>деп Сарыбайды жоқтап жырлаған.</w:t>
        <w:br/>
        <w:t>Жамбылдың ел алдында іп көрінген жері сы балады. Га-</w:t>
        <w:br/>
        <w:t>рыбайдың осы асында Улы жұз, қырғыз тегіс шақырылған. Мүм-</w:t>
        <w:br/>
        <w:t>кін, іргелес Садыр. Матай, Қаракерей дс шақырылған болар. Бұл</w:t>
        <w:br/>
        <w:t>асқа Мерке бойшнан Ысты руынан шыққан атақты Майкөт ақын</w:t>
        <w:br/>
        <w:t>келеді. Сүйімбай ақын, Құруамбет те болған, Бірақ, Сүйімбай</w:t>
        <w:br/>
        <w:t>ас несі Сарибайдың жан күйері болып, астың үлкен жырып ай-</w:t>
        <w:br/>
        <w:t>туды Жетісу бойындағы Шапырашты Дулат болып Майкәтке</w:t>
        <w:br/>
        <w:t>байлайды. Майкат Ұзақ жыр айтады. Бұл жырда Жетісудағш</w:t>
        <w:br/>
        <w:t>Дулат, Шашыраштылып сол күндегі елеулі ядамдарының бірін</w:t>
        <w:br/>
        <w:t>атап, амандасады. Осы” зақ жырдш дәмелі ақындардың бәрі</w:t>
        <w:br/>
        <w:t>жаттап әнеткел, Соны жаттаушыныпң бірі Жамбыл болған.</w:t>
        <w:br/>
        <w:t>Майцит пен аста орасан үлкеп алжа алады, Оның үстіне, ор)</w:t>
        <w:br/>
        <w:t>жырына рнша болған, әрі түбі Бірге бзеі із аПайиабактін балағы»</w:t>
        <w:br/>
        <w:t>бір жылдан аса жібермей, басына Әрін, алдыңа мел (олып</w:t>
        <w:br/>
        <w:t>аса хҰрмсттейді. Майкөт осы елде :./еан уақытта Жазбыя.Ман-</w:t>
        <w:br/>
        <w:t>көттен көп үлгі алады. Майкөттің 2:.ышс. Шіепа батырды сы.</w:t>
        <w:br/>
        <w:t>рын ұғып айтады.</w:t>
        <w:br/>
        <w:t>Аз ғана еліне қамқор Болған НІ ерлігі, халықты</w:t>
        <w:br/>
        <w:t>сорып, Шораға қастық ойлаған қ... мк. лулым о Я.</w:t>
        <w:br/>
        <w:t>Шараның қолынан жазасын тартуы ЖамбыаРВа- аса Ұнайды. ЕК.</w:t>
        <w:br/>
        <w:t>сүйіп сүйсініп жырлайды. Бірақ, пал Шораны айтуп</w:t>
        <w:br/>
        <w:t>кәйейген соп, Жамбыл опы айтпа ғи 1 қыта, Сала</w:t>
        <w:br/>
        <w:t>айттізй кәткеп жырлары көп шыға).</w:t>
        <w:br/>
        <w:t>Ш</w:t>
        <w:br/>
        <w:t>Жамбылдың жасы 50 дің ішіне егде тартып келген қғ-</w:t>
        <w:br/>
        <w:t>де, 87 жасқа келіп, әкесі Жапа қьссес аулады. Онда ортамст-.</w:t>
        <w:br/>
        <w:t>дәулеті бар Жапыпның балалары ә: жанелтіп, Жапп ыс”</w:t>
        <w:br/>
        <w:t>болғаншың артынан екі жылдан сон А(ачбылдың ағасы Тәйті. ме.-</w:t>
        <w:br/>
        <w:t>1) Мына жоғарыАағы кіпқове ұлан» Қазыласкер»</w:t>
        <w:br/>
        <w:t>колхозында БеЙсехбәй Сейітулы.</w:t>
      </w:r>
    </w:p>
    <w:p>
      <w:r>
        <w:t>С. БЕГАЛИН</w:t>
        <w:br/>
        <w:t>ЕЕ;</w:t>
        <w:br/>
        <w:t>«Жашейлықтып Болыстыры шысық келеді,</w:t>
        <w:br/>
        <w:t>Мұрындары птжшық келеді,</w:t>
        <w:br/>
        <w:t>Екі прадия ицтей Жжирінди,</w:t>
        <w:br/>
        <w:t>Қавдерін тағы қысып келедіз--деп бетпе-</w:t>
        <w:br/>
        <w:t>бет шітшиты.</w:t>
        <w:br/>
        <w:t>Батыс Қастек болысына қараған елді, Абылқасым Андасов</w:t>
        <w:br/>
        <w:t>дегеп және Қасқарау Сүлеймеп Ұлы дегеп екеуі бірі стартпин,</w:t>
        <w:br/>
        <w:t>біреуі олу Шасы, өте елді жәпт аты шыңқан атқа мінер жебірлер-</w:t>
        <w:br/>
        <w:t>болса керех. Осы скеуі алымниц үстіне қара шығын түсті деп:</w:t>
        <w:br/>
        <w:t>бірнеше адамды қан қақсатып жүргенін Жамбыл дә естнді. Соя</w:t>
        <w:br/>
        <w:t>елдіп Рахмет дотен неңздініп қомышығыл залым есіміне бы</w:t>
        <w:br/>
        <w:t>ақшасы бгмімай, үш ПҰдД жонишқасының Ұрығы бар екен, сопы</w:t>
        <w:br/>
        <w:t>алып коткенік ел арасы сөз қылып жүреді.</w:t>
        <w:br/>
        <w:t>Жамбыл Бір жақтан келе жатса, ӘЛГІ &gt;кеуі бтектегі елден</w:t>
        <w:br/>
        <w:t>алым жыйған ба, әйтеуір келе жатады.</w:t>
        <w:br/>
        <w:t>Екеуі Жамбылға «әлем беріп, бІр аз жерге бірге жүріп, өлең.</w:t>
        <w:br/>
        <w:t>айтыңыз деп түрткілейді.</w:t>
        <w:br/>
        <w:t>«Тәментішнен. КЕЛесің Екі қуым,</w:t>
        <w:br/>
        <w:t>Елцін жайын білесің буыш-бтын..</w:t>
        <w:br/>
        <w:t>Қалын борыш скпуіп атып минең,</w:t>
        <w:br/>
        <w:t>Тағы кімнің тартасың сары «уын,</w:t>
        <w:br/>
        <w:t>Балан тыйын қайқшйсыц түтіп спап,</w:t>
        <w:br/>
        <w:t>Есебіннің яяғын шығатарда,</w:t>
        <w:br/>
        <w:t>Рахмет пршыңты алдың, тйлацз --</w:t>
        <w:br/>
        <w:t>дегенде, енеуі «енді айта кермеңіз» деп Жамбылға жатып жа</w:t>
        <w:br/>
        <w:t>лыныпты.</w:t>
        <w:br/>
        <w:t>Жамбыл Бетіп бар, жүзің бар демейтін ғықы тілін түйреиле,</w:t>
        <w:br/>
        <w:t>әсіресе, атқа мінер «тарттин, би, болысқа жалыпғанға да қ</w:t>
        <w:br/>
        <w:t>маған, Бұл жәнде эзілдес болғалмен, Қыйсыбайға айтат</w:t>
        <w:br/>
        <w:t>дері кісі кепілін: қарап, дәулетінен «кігілігіненә имопбейлінді ші;</w:t>
        <w:br/>
        <w:t>көрсетеді. Ы</w:t>
        <w:br/>
        <w:t>Жамбыд Ұзын сарын, өзекті, серелі сөзді, қҰашта!</w:t>
        <w:br/>
        <w:t>қатар, бір яуыз, жарым ауыз всы сыяқты өлеңдлігзігуеі</w:t>
        <w:br/>
        <w:t>осы жалын сала жүрген.</w:t>
        <w:br/>
        <w:t>Лрыйдай бір тәуір</w:t>
        <w:br/>
        <w:t>Жамбыл өміріндегі және ақмыдығына қып 1</w:t>
        <w:br/>
        <w:t>өсуі деуге болады;</w:t>
        <w:br/>
        <w:t>кезең үлкен белес атақты Шеже Яқыпмен кі</w:t>
        <w:br/>
        <w:t>-- Арқадан дұдай айдап Шізже келді,</w:t>
        <w:br/>
        <w:t>Еті жоқ Үйсін Дұліт қаже Вер</w:t>
        <w:br/>
        <w:t>Арқада көк тапалу жен үйренг&lt;я</w:t>
        <w:br/>
        <w:t>Қара түйір жұшаншы” қалай мейді --</w:t>
      </w:r>
    </w:p>
    <w:p>
      <w:r>
        <w:t>деген өленін және өзінің кім бгенін жоңнямын , афиялап жүпе-</w:t>
        <w:br/>
        <w:t>тін аңыл Шөже;</w:t>
        <w:br/>
        <w:t>ра С. БЕГАЛИН</w:t>
        <w:br/>
        <w:t>дай бастайды. Бағанағы нәгірлі, семіз қағын да кейіп, өлең тып"</w:t>
        <w:br/>
        <w:t>Дауға омыраулап төрге шығыпты, сонда Жамбыл:</w:t>
        <w:br/>
        <w:t>«Қызғалдақтай жүзі Пар (Саймасайлың</w:t>
        <w:br/>
        <w:t>Кәпірлі қатыны бар. Алмасаһдық</w:t>
        <w:br/>
        <w:t>Қырға, қазақ.бас қосеп топ таралы,</w:t>
        <w:br/>
        <w:t>Жарепшеней Тілі йар өр Қосайдың»,</w:t>
        <w:br/>
        <w:t>Ел эутаса екі сл кгмімейді</w:t>
        <w:br/>
        <w:t>Қара қағын қатытіы асраң байдып -</w:t>
        <w:br/>
        <w:t>Дегенде, жантайып чқатқан Саймасай басып көтеріп алып қайта</w:t>
        <w:br/>
        <w:t>айтқызылғы. )</w:t>
        <w:br/>
        <w:t>Женгесіне рысып Жамбылға бір шапан Нергізіпті. Бағанағы</w:t>
        <w:br/>
        <w:t>қызыл қатып Алмасай деген Саймасайдып ағасының қаты</w:t>
        <w:br/>
        <w:t>еке, .</w:t>
        <w:br/>
        <w:t>Жамбылдың эвстау кезіңде көш еркелеп, және арқа тұтқан</w:t>
        <w:br/>
        <w:t>кісісі Сарыбай болғанын оңоғармда айтқанбыз. Қөбінесе Сарлбай</w:t>
        <w:br/>
        <w:t>үйіне сптейлі кісі болып, ағайын ішінде әкесінен Де гері Жамбыл</w:t>
        <w:br/>
        <w:t>Сарыбайға прқа сүйеген. Сарыбайдың Қыйсыбай дегеп үлкен ба,</w:t>
        <w:br/>
        <w:t>аласымен вте дос болған. (Жамбыл Қыйсыбайдап 14 жас үлкен</w:t>
        <w:br/>
        <w:t>енен). Бірақ Қаойешбаймен көп жолдас фөлган, Пнеуй көп қажа-</w:t>
        <w:br/>
        <w:t>сып айтысады оскен.</w:t>
        <w:br/>
        <w:t>Сарыбайдым өзі бар кезінде Жазбыл сол үйге келге, Сары-</w:t>
        <w:br/>
        <w:t>бейді үніпде отын йолмай, ыстық істей алмай отыр өңкей, кұн</w:t>
        <w:br/>
        <w:t>жауын болса керек, Қыйсыбайды оқштатын Сарыбайдың үйіндег</w:t>
        <w:br/>
        <w:t>Байзақ деген молданы қасына кігі қосып, бірсүдіп кәңінеп Оты:</w:t>
        <w:br/>
        <w:t>әкел деп шіберіпті, Сонда отырын Жамбыл:</w:t>
        <w:br/>
        <w:t>«Отынға охеу кегі бірі Чолда,</w:t>
        <w:br/>
        <w:t>Мінгені молдасының шұбар жорға.</w:t>
        <w:br/>
        <w:t>Момдасы Спрекемтіп УТМмқ қылып,</w:t>
        <w:br/>
        <w:t>Құда, кешіре қор, өзің тобав Да, қон</w:t>
        <w:br/>
        <w:t>беріпті.</w:t>
        <w:br/>
        <w:t>Сонда Сарыйай, Жамбыл қарағым, молданың өзіне айтпан-ан</w:t>
        <w:br/>
        <w:t>2 қой, ренжіп қалар деп айтқызбапты. Жамбыл бірде ауа жайы:</w:t>
        <w:br/>
        <w:t>дип келкеп түйесін қарап жүпіп, бір үйге қошыптн, алг) үйші!</w:t>
        <w:br/>
        <w:t>әйелі сарац Болса керек, жәнді ет аспай жауырын сыпты</w:t>
        <w:br/>
        <w:t>Тамаққа бата істегенді;</w:t>
        <w:br/>
        <w:t>«АҚамбылға аетың &lt;жаушрып,</w:t>
        <w:br/>
        <w:t>Таңдап-ақ астыц тэуннп,</w:t>
        <w:br/>
        <w:t>Түйе қарап жүген Пел Жамбыл</w:t>
        <w:br/>
        <w:t>АҢмална -бассын әуіріне.</w:t>
        <w:br/>
        <w:t>(әуіріп деген құмарынап шықсын деген мағнала) деп жанан</w:t>
        <w:br/>
        <w:t>ұялтыпты. )</w:t>
      </w:r>
    </w:p>
    <w:p>
      <w:r>
        <w:t>БҰйдаяы руыпың ішінде Аба деген үлкен бай болған, Со:</w:t>
        <w:br/>
        <w:t>Абанын Тстімес деген баласының үні біп жылы соғымға қазысы</w:t>
        <w:br/>
        <w:t>қарыс түскен бис сойды доп Фстін, Жамбыл әмейі келіп қошаді</w:t>
        <w:br/>
        <w:t>Сәйтсе, Естіместің әйеді- жөнді ат аспайды. Асқа бата істегенде:</w:t>
        <w:br/>
        <w:t>Б. С. БЕГАЛИН</w:t>
        <w:br/>
        <w:t>Тесеіін деп жүрсін-ат.</w:t>
        <w:br/>
        <w:t>Қошқарбайлың тұзылан</w:t>
        <w:br/>
        <w:t>Екі қап тіз арты! Ел,</w:t>
        <w:br/>
        <w:t>деп жүрсің-ау.</w:t>
        <w:br/>
        <w:t>Басқа сабай жұрамғы</w:t>
        <w:br/>
        <w:t>Ұлықты өрғг қомй ,</w:t>
        <w:br/>
        <w:t>Тартайын деп жүрмін ау» --</w:t>
        <w:br/>
        <w:t>“Жеп тонтарып тастап ӛ:і-</w:t>
        <w:br/>
        <w:t>Жазға гесті бөлгін леп.</w:t>
        <w:br/>
        <w:t>Бәстыритадың мҰртыңды,</w:t>
        <w:br/>
        <w:t>Долы болып весін дың,</w:t>
        <w:br/>
        <w:t>Ковтірмедің сыртыпдн.</w:t>
        <w:br/>
        <w:t>Тізі былтық жұртыңды,</w:t>
        <w:br/>
        <w:t>Қоз алдыңда өзінді йі Деп қорлағал</w:t>
        <w:br/>
        <w:t>Теңкілетіп шығашшы,</w:t>
        <w:br/>
        <w:t>Мына Қуаидық Легей итяы»--</w:t>
        <w:br/>
        <w:t>кеп бастырмалатып окстеді. Сарыбастың өлеңіп тілмаш арқылы</w:t>
        <w:br/>
        <w:t>Эғрынып, уғҙ Қуандықты үйден текпілел айдап шығарады. (жын-</w:t>
        <w:br/>
        <w:t>ДАЙ вТс пуызды, қийыннан сөз табатын, ойлатып оқ айттым</w:t>
        <w:br/>
        <w:t>Деген ақын сөлін, шешендігімен теріске ауларып егескен жерде</w:t>
        <w:br/>
        <w:t>ебін табатын Сарыбас та Жамбыла көп ой салады. Осы айтше-</w:t>
        <w:br/>
        <w:t>та Жамбыл Сарыбаспен, Қуұлмамбетиен бірге болалы. Бірақ,</w:t>
        <w:br/>
        <w:t>өлек айтты демейді.</w:t>
        <w:br/>
        <w:t>Жамбылмен әрі қоныс қатар, әрі замапы бір болған ақын</w:t>
        <w:br/>
        <w:t>“Әмір ақып. Әмірдің сүйегі Дулат руш ішіңдегі Тілеуқабыл ата-</w:t>
        <w:br/>
        <w:t>нады. Әмірдіп түши өскен жері Ақыркай тауы, Пертінле Самсы</w:t>
        <w:br/>
        <w:t>деген жерге келіп мекендеген. Снмсыда осіы жүні үлкен колхоз</w:t>
        <w:br/>
        <w:t>бар, (Жамбыл ауданы). Жамбыл Мен Әмір өте жақын, ақындық</w:t>
        <w:br/>
        <w:t>мұнарасы қатар өскен.</w:t>
        <w:br/>
        <w:t>Әмір өрте кезде Аңырқай бойында мекендеп жүрелі. Әсінің</w:t>
        <w:br/>
        <w:t>жәсКі жарапазан айтып, бұқпантай өленге көп салынады. бадан</w:t>
        <w:br/>
        <w:t>бір жыл Сачсыдағы едіне келіп, сонда қыстап қалады (Самсы</w:t>
        <w:br/>
        <w:t>Ұзынағашқа 22--530 қишометрдей жер) Бұл-- Алчатыдан Таш»</w:t>
        <w:br/>
        <w:t>кенге қарай өтстін жол түсіп, Самсыға бекет салынған кез. һе-</w:t>
        <w:br/>
        <w:t>кетті ?стап және асхана ашып отырған өзбек, ойғырлар болады.</w:t>
        <w:br/>
        <w:t>“Соларға Әмір балшықтан үй салгызып, жылы үйге кіреді. Ең ал-</w:t>
        <w:br/>
        <w:t>ғаш Тілеуқабыл ішінде бллшықтап үй салғым кіктеп Әмір</w:t>
        <w:br/>
        <w:t>әкеп. Шамасы 1908 жылдары, болға керек.</w:t>
        <w:br/>
        <w:t>«Біз Гаусыта келдік 1с тім солдшрдық,</w:t>
        <w:br/>
        <w:t>Самсыңлсғы елді біз тімсандЫр Дың,</w:t>
        <w:br/>
        <w:t>Қелген, кеткен жніге кең болсың доп,</w:t>
      </w:r>
    </w:p>
    <w:p>
      <w:r>
        <w:t>Бас-пяғын тим үйдлні мод солдырдыңқ,</w:t>
        <w:br/>
        <w:t>Түйе көні бол болма қатқнын син,</w:t>
        <w:br/>
        <w:t>Бсқорысык түйелі Самсыла жатқандар</w:t>
        <w:br/>
        <w:t>сом.</w:t>
        <w:br/>
        <w:t>Қесепаты түйенің Ұрып нетті,</w:t>
        <w:br/>
        <w:t>Атанлы әжет сыйырға (2тханиія сик --</w:t>
        <w:br/>
        <w:t>Жамбыл ел аңызнида кеі</w:t>
        <w:br/>
        <w:t>«АҺ қасында туады шалпап жйлштыз,</w:t>
        <w:br/>
        <w:t>Айдын Көлде ойнайды қазпшат құндыз.</w:t>
        <w:br/>
        <w:t>Біз атағын жасырған мүрдеғ деген,</w:t>
        <w:br/>
        <w:t>Етін. қазақ бэдтинда, түбін қызғызф</w:t>
        <w:br/>
        <w:t>деп. өз басындағы мінін де, шыныпда ортаға сала сөйлейтіп те--</w:t>
        <w:br/>
        <w:t>Легей теңіз жырдың арнасындай ақын Шеже Жамбылға үлкен”</w:t>
        <w:br/>
        <w:t>сабақ болады. Шеженің әл шетіне келгенін сетіп Жамбыл ізден</w:t>
        <w:br/>
        <w:t>барып эхолыгып, қырғызға да еріп баряды. Сейтіп біраз күн қа-</w:t>
        <w:br/>
        <w:t>сында еледі. Шеженіп Қомпірбиймен айтысында Жамбыл сот</w:t>
        <w:br/>
        <w:t>жүргенде үйреніп, кейіннен Ялы жұз ішіне айтып таратады,</w:t>
        <w:br/>
        <w:t>Әсіресе, Шөженің тұтығып қалатын әдетін әлең ойларандағы көзе</w:t>
        <w:br/>
        <w:t>қ?былысын, дәмбып қағысып өте қызық етші айтады екен..</w:t>
        <w:br/>
        <w:t>Жамбыл Шөжемен еріп қырғызға дейін барып бірге арала-</w:t>
        <w:br/>
        <w:t>ды дейді. Бірақ, онда барғандағы Шеске өлеңінің тос мыла жо”</w:t>
        <w:br/>
        <w:t>ғарыдағи айтылған бір ауыз өлеңі.</w:t>
        <w:br/>
        <w:t>«Ай қасында туады шөлпап &gt;қ)лдыз».</w:t>
        <w:br/>
        <w:t>болмаса, басха өлеңші сақталмаған, Ал, Жамбилдың қандай өлені</w:t>
        <w:br/>
        <w:t>айтып Шежете қызмет еткені Де өл ауумпап кездесе қоймады-</w:t>
        <w:br/>
        <w:t>Жамбыл сылап ілгері ме, кейін іе, сінеуі, сол кезде атақты</w:t>
        <w:br/>
        <w:t>Кенесары ханның баласы (ыздық СФатанға кездеседі, Кездес-</w:t>
        <w:br/>
        <w:t>ненде, Сыздық арыс пазшалығымен бұрынғы жаулығын қойып,</w:t>
        <w:br/>
        <w:t>әліне келіп, Аңмашіттегі (қазіргі Қызылорда) туыстарына қосы”</w:t>
        <w:br/>
        <w:t>лып, сонда тұрып, біраз ұақыт өткізгеннен кейін осы Жетісу"</w:t>
        <w:br/>
        <w:t>еліше келеді. :</w:t>
        <w:br/>
        <w:t>ТТЕПСТЕЕТІІЙ</w:t>
        <w:br/>
        <w:t>Сыздақ тың жай</w:t>
        <w:br/>
        <w:t>Һа тізрте жасыны</w:t>
        <w:br/>
        <w:t>һа</w:t>
        <w:br/>
        <w:t>апаатыз</w:t>
        <w:br/>
        <w:t>і вқан Іһолық Жль--</w:t>
        <w:br/>
        <w:t>“Әеіз ер</w:t>
        <w:br/>
        <w:t>деп Жамбыл өлен айтыпты деседі. ,</w:t>
        <w:br/>
        <w:t>шздың қырғынға барар; да Әлы жүз адамдармнан көп кісі ер-</w:t>
        <w:br/>
        <w:t>теді. бол ку ідеті «кадірлі» би, тілді. шетен эжәле әнші ақындар-</w:t>
        <w:br/>
        <w:t>ШЕГІ (адамдар болады, Сол талша Жамбыл да ңосыпады..</w:t>
        <w:br/>
        <w:t>қыл бойына сфзылка: көп соғысы жайында әң-</w:t>
        <w:br/>
        <w:t>ыңдайды. Сыбдықлен есесін болып соғыста олған</w:t>
      </w:r>
    </w:p>
    <w:p>
      <w:r>
        <w:t>ү атыпмарды сетін өзіше зей әсер тазды.</w:t>
        <w:br/>
        <w:t>Қырғыз елі де-улы эЖүздің қағын ерген адамдары да «бСыз-</w:t>
        <w:br/>
        <w:t>дым әкесініш жәзмтин, Ныфімін еліне тентектік Ігтейді», --</w:t>
        <w:br/>
        <w:t>ңөп хауыптгінді 10200: " істемейді, Әкесінің өлімі</w:t>
        <w:br/>
        <w:t>меттің быздыңқ те «ӘЛ бШ% өткен ірі адамның,</w:t>
        <w:br/>
        <w:t>жоллары, ән бастады, 2 олады, Қырғыз әлтірмедік дс-</w:t>
        <w:br/>
        <w:t>Ш . С. БЕГАЛИН!</w:t>
        <w:br/>
        <w:t>Сауырбай Шыбыл руызкіп бартан қажі скен, Қажашмызды Үрім</w:t>
        <w:br/>
        <w:t>делі деп Шыбыл руы қызып, бұл қап сөз болады. Бірақ, басқа</w:t>
        <w:br/>
        <w:t>қажылар мойнына қойш, Сауырбайдап ағасының киімін, ақша-</w:t>
        <w:br/>
        <w:t>сып өндіріп дладім.</w:t>
        <w:br/>
        <w:t>Мекеге біреу биред, Шіыбыл барсын,</w:t>
        <w:br/>
        <w:t>Шыбылдан бчсқан барсан шығынпарғын,</w:t>
        <w:br/>
        <w:t>Кішілік өлгендердің жыйыз Алып.</w:t>
        <w:br/>
        <w:t>Бартинта қызмегкс шырылаағғың, -</w:t>
        <w:br/>
        <w:t>дегеп өлені Йүқіл сл аузына жайылыл кетеді. Шыбыл руына (-</w:t>
        <w:br/>
        <w:t>дері кетпейтін таңба тәрізді болып басылады. Сауырбай хажы-</w:t>
        <w:br/>
        <w:t>ның бул ісі Жамбылға аса терен ӨҢ салады. Меккеге барып ха-</w:t>
        <w:br/>
        <w:t>жы оптапу, құлайдап шын қорқып нәтксіден тыйылып, ізгілік</w:t>
        <w:br/>
        <w:t>табу смес. Хажы деген даңгырды бос атаққа 6 болуды мақта!</w:t>
        <w:br/>
        <w:t>ету снепін ұғинады, Сандықта да ол мына өлецді бір Шыбыл</w:t>
        <w:br/>
        <w:t>руы елеп, бпрлық хажыларға айталы. Хажымша Деген | ооқалған</w:t>
        <w:br/>
        <w:t>Діндарларға сенбейтін Полалы. Оларды ӛжуалайды.</w:t>
        <w:br/>
        <w:t>Біз жогарыда айтқан Жамбылдын бір алып қашқан келіншіе-</w:t>
        <w:br/>
        <w:t>гі Шыбыл руының кесірі скен Деік едік. сол келіншекті зорлтык-</w:t>
        <w:br/>
        <w:t>тып алғаны, ашың үстіге хажы жалында қаза болған мы-</w:t>
        <w:br/>
        <w:t>ының апинаса мсн һиімін інрмеуі Жамбылды Шыйы..</w:t>
        <w:br/>
        <w:t>уына Яңы өлендер айтуына себеп болған керіпеді.</w:t>
        <w:br/>
        <w:t>Осы Шыбыл румның Қеңпат деген бір байш, әрі болысы</w:t>
        <w:br/>
        <w:t>өзішпе Пяц қырғықты өкеп Ұыянағашта олдің Пір Пас қосқаһ</w:t>
        <w:br/>
        <w:t>тобыпля Жамбиал келге, Кепшет та келіп тұр екен, Жамбялды</w:t>
        <w:br/>
        <w:t>көріп, «Екейдіп ақын дпуаншаы, жоғары нық» дәп күледі. Қоң-</w:t>
        <w:br/>
        <w:t>шаттың қасындағы бірсыныра адамдары тур екен, Жамбыл әлгі</w:t>
        <w:br/>
        <w:t>сөзге шамданып. көз өлең айтып жырлан келі:</w:t>
        <w:br/>
        <w:t>«Тәгт асылдың баят-а</w:t>
        <w:br/>
        <w:t>Геңзг құланры кемел 1,</w:t>
        <w:br/>
        <w:t>Арасыпла Шыбыл</w:t>
        <w:br/>
        <w:t>Ең сөндірген Пемелей-</w:t>
        <w:br/>
        <w:t>деп Шыбыл фұылың әлдігі нәрсіз, ядамдармк құйылым сҺші әлін.</w:t>
        <w:br/>
        <w:t>Кицшпатты әлтіше жерлейді Қаоншат Жамбылдың ндыңінеі КГ):</w:t>
        <w:br/>
        <w:t>қып, сол жерде өзінің бұйқанмшй сйсыас 2-06 айында” 52</w:t>
        <w:br/>
        <w:t>беріпті,</w:t>
        <w:br/>
        <w:t>ІК</w:t>
        <w:br/>
        <w:t>ЖАМБЫЛДЫҢ АҚЫН ЗАМАНДАСТАРЫ</w:t>
        <w:br/>
        <w:t>Жамбылмег заманы бір яқындың 7.1: Б КҮТЕРНЕЕ</w:t>
        <w:br/>
        <w:t>ішінде Қасқарау руынан, оныц Сатый-Ботый деген оағасыни:</w:t>
        <w:br/>
        <w:t>әнінен шыққан Майнбт баласы Сарыбае ақыт, (ОСарыйын аышн</w:t>
        <w:br/>
        <w:t>1845. жылш Тұған, бірсыпыра жасап өлген ақын. Сарыбас Жа.</w:t>
      </w:r>
    </w:p>
    <w:p>
      <w:r>
        <w:t>былмен де қатар жүріп, син рбт қағысын өлең айтысыны, Пар!</w:t>
        <w:br/>
        <w:t>Ял дей айіқыш ақып болған,</w:t>
        <w:br/>
        <w:t>Жамбыл өл аңызанда "</w:t>
        <w:br/>
        <w:t>де бабқа жан күйер ағайындарын Сарыбайға жібереді. Сарыбан-</w:t>
        <w:br/>
        <w:t>ға олар кестен соң Жамбылдан сұраса, Әл қызды алып қашя-</w:t>
        <w:br/>
        <w:t>шап жоқ Деп мойындамайды. Жер түбінен анығын біліп колген</w:t>
        <w:br/>
        <w:t>Тәйті Сарыбайға қызды Жамбылдың алып қашқаншның анық</w:t>
        <w:br/>
        <w:t>сасып айтып ұғындырған соң, Сарыбай оңашалап сурайды. Жам-</w:t>
        <w:br/>
        <w:t>был шынын айтады.</w:t>
        <w:br/>
        <w:t>«Мен. бірақ, бұл қызды қайтармнаймын»,-дап көнбей отырын</w:t>
        <w:br/>
        <w:t>алады. «Қызды қайтармайтын идім, Сарекелшін екі сөзі ай тұ-</w:t>
        <w:br/>
        <w:t>бірді. Бірі. Гкей жанша сл болып келе жатыр елі, тағы Дүлінеді</w:t>
        <w:br/>
        <w:t>ТӨН. Миына қыздың қайны Ұры кепіе қау Өзрік ел ғді, шітқанға</w:t>
        <w:br/>
        <w:t>көнбейді. Екінші, әкеңнің тірнектеп жыйған аз дәулетіне кесір</w:t>
        <w:br/>
        <w:t>қыласың ғой, түгін қалдырмай шауып әкетеді. Өзіні қалың ба-</w:t>
        <w:br/>
        <w:t>піпті ғай. Атац атастырғап қалындығыңды ал. Оган тоқтима-</w:t>
        <w:br/>
        <w:t>сан, осы елдің ішінен басы бос бір таңдаған қызды тауып жін</w:t>
        <w:br/>
        <w:t>тақ, өзій алып бергін», -- дейді. «Оган заман болып кетті ғой,</w:t>
        <w:br/>
        <w:t>Саренемнің күшінен аса алмадым ғой, осы сөзден асд алмай әрең</w:t>
        <w:br/>
        <w:t>дегенде көндім. Қызды үш тоғыз ннылпен қайтарып бердім», деп</w:t>
        <w:br/>
        <w:t>“аз аузыпан |544 жылы 19 ангүсіз Жәкен өл үйінде яйтты,</w:t>
        <w:br/>
        <w:t>. Сарыбайдың абройынаң аса алмаған Жамябыл да тақтайды,</w:t>
        <w:br/>
        <w:t>қыздыц қайпы төркіні дес тоқтайды. Бірақ, БУрымның аруаны жәс</w:t>
        <w:br/>
        <w:t>ялбырт ақынның жүрегіне үлкен жара салады. Ол көп уақытқа</w:t>
        <w:br/>
        <w:t>дейін арман уыла аралып, өлеңмен, домбырамен көділ жұбатады.</w:t>
        <w:br/>
        <w:t>Жамбылдыпц ақындыгының бір кілтін ашқан, ашыны!т сөз айтып,</w:t>
        <w:br/>
        <w:t>мҰңлы жүректен күйлі сәз шығартқан осы Бұрым әңгімесі де бп-</w:t>
        <w:br/>
        <w:t>ады,</w:t>
        <w:br/>
        <w:t>«Айрыллым арманменен қайран Б%рым;</w:t>
        <w:br/>
        <w:t>Айдай од топықаыған пызқ яорың.</w:t>
        <w:br/>
        <w:t>Алдандым, аяғымды шалыс бастым,</w:t>
        <w:br/>
        <w:t>Былтдм ЖШ миыма 01 Ғырыи%, --</w:t>
        <w:br/>
        <w:t>діген. арман, әксік өлеңін Жамбыл өмір бойыша айтқан тәрізді.</w:t>
        <w:br/>
        <w:t>Осы арма ақың ойын терецдетін, сонымен қатар б?рынғыдан</w:t>
        <w:br/>
        <w:t>кері өрісті узарта өлеңге біржолата бет алуға себеп болған.</w:t>
        <w:br/>
        <w:t>П</w:t>
        <w:br/>
        <w:t>ЖАМЫЫЛ АҚЫНДЫҒЫНЫҢ БІР КӨТЕРІЛГЕН</w:t>
        <w:br/>
        <w:t>БЕЛГІСІ</w:t>
        <w:br/>
        <w:t>Жамбылдың Ө?дап кейіп атын көтеріл кеткен Сарыбай асын»</w:t>
        <w:br/>
        <w:t>дағы жыры” болады. Сарыбайға ас бергенде, Жамбыл отыздың</w:t>
        <w:br/>
        <w:t>йтін кірі! қалған кіші осоп,</w:t>
        <w:br/>
        <w:t>Жамбыл әрі ағайын, ә і көтермеші жырши жігіт ретінде Са-</w:t>
        <w:br/>
        <w:t>рыбайдың інісі Саржанның қасында болалы.</w:t>
        <w:br/>
        <w:t>Саржан келген- елдің көңіл айтуыпя белгілі боламии деп</w:t>
        <w:br/>
        <w:t>қояндай боз аттың жал-құйрығын қызыл бояумен боятып: мініп-</w:t>
        <w:br/>
        <w:t>ті. Қасында Жамбыл да ақ боҙ ат мініп жүріп: )</w:t>
      </w:r>
    </w:p>
    <w:p>
      <w:r>
        <w:t>8 “ "</w:t>
        <w:br/>
        <w:t>ээ Г. БЕҒАЛИН</w:t>
        <w:br/>
        <w:t>генде Әкем Тізе бүккен тірліһті керек қылған жоқ. Брлікпен өлген</w:t>
        <w:br/>
        <w:t>экемин аруағын жасытып, кгқ қаып, құн алам б, оны пскылам.</w:t>
        <w:br/>
        <w:t>Менің әкече қандай құн төлеу болады. Ол өз қуҰнын өзі алыш</w:t>
        <w:br/>
        <w:t>кеткен идім» депті. ,</w:t>
        <w:br/>
        <w:t>«Сыздықтың қасында жүрген екі айлық өмірім маған асқар</w:t>
        <w:br/>
        <w:t>жезеңдей, өзім көрмей. атым естіп құмартқан атақты батырларды</w:t>
        <w:br/>
        <w:t>«көзбен қәргешдей болдым», -- деп псаны Жамбыл кө әнгіме</w:t>
        <w:br/>
        <w:t>өтеді скен,</w:t>
        <w:br/>
        <w:t>Жамбыл жасынан хнкаялы жырды айтуға қумар балған. Әкі-</w:t>
        <w:br/>
        <w:t>фесе, оны қызықтырған ел қарғаны болған! ерлер жыры. Сүйім-</w:t>
        <w:br/>
        <w:t>байлың айтуынан өзі Ұғып қөл жеріне жыр қосып молайтыр ал-</w:t>
        <w:br/>
        <w:t>ған Сұрашы жыры, Қүсеп ахың жырлап ескірген кездес жерні-</w:t>
        <w:br/>
        <w:t>ғын ұғынып өзі жаңғыртып алған Өтеген жыры. Құлмамбет ай-</w:t>
        <w:br/>
        <w:t>туынап ұққан Кәруғлы, Султап оқырларын аса сүйін, пс мақта-</w:t>
        <w:br/>
        <w:t>нып жырлаған жым болптын,</w:t>
        <w:br/>
        <w:t>Біл жырсардың бәрі де өстушмен бло: бейнесінде ұққан жыр.</w:t>
        <w:br/>
        <w:t>бағыңа хын тугизгандай әШіб алыстан сынқаы көріпетін-</w:t>
        <w:br/>
        <w:t>Сыздықти көпгенде, Жалбыл сол жырлардағы ел қорғаны ба-</w:t>
        <w:br/>
        <w:t>тырлардып түрін до, сырын Да в! қөсімен көргендей болады.</w:t>
        <w:br/>
        <w:t>Сыздық ішғың көзіне «ол батырлардың бейнесішде болып таны:</w:t>
        <w:br/>
        <w:t>тады. Б</w:t>
        <w:br/>
        <w:t>Өйткені, Сызлық.- әкегі Кенеслры бастаган үлкен жорықты</w:t>
        <w:br/>
        <w:t>өрістеткен, әз заманының ірі батыры. Он жеті жыл бойыңда</w:t>
        <w:br/>
        <w:t>тинымсыл соғысып патшалы Весейдің қарқау гепералдарының</w:t>
        <w:br/>
        <w:t>қанды жалынн қарсы тұрган әңгімелерін айтқаны КТ МЕТ! Ү айды-</w:t>
        <w:br/>
        <w:t>Бірақ, қайда барса да Қопқыттың көрі дегендей, қосылған тойы</w:t>
        <w:br/>
        <w:t>қас қшртыс алауыз, мавнасыз болып шыққанын вітшІця, Жам-</w:t>
        <w:br/>
        <w:t>был көкейіндегі кейбір сырларды қозғағандан болады. Од (ғ-</w:t>
        <w:br/>
        <w:t>нау-сонау Қаналан қобызының үніндегі сарыны. бұйімбай, Қом-</w:t>
        <w:br/>
        <w:t>мамбеттер аңсаған ел қамын жеген ерлер тұлғасы глестейді.</w:t>
        <w:br/>
        <w:t>Көкіректе елеусіз сақталып келген құлақ күйдей әлсіз сарығ</w:t>
        <w:br/>
        <w:t>аңырагап жырдан келі тартады. Түркістан, Бухар, Хива, Қазақ</w:t>
        <w:br/>
        <w:t>жұртыпмн сыртынан керсметтей каһінген көмескі сырын Сыздық</w:t>
        <w:br/>
        <w:t>әнгімесі алақтыа салғандай йнқындайды. Мусылман жұрты «дін.</w:t>
        <w:br/>
        <w:t>қарындастшяза деген орта Азпя хандықтарытнд адамННЛЫҚ сыр»</w:t>
        <w:br/>
        <w:t>сыйпатын аудара қаран ақтара тінткен Сыздық олын да бос сөз</w:t>
        <w:br/>
        <w:t>екеніп айтад. Адамгершілік ардың Ісі муұрпына да бармайтын.</w:t>
        <w:br/>
        <w:t>шыядғыН бос кеуде екенін айтып, дастыңыын дегед Қоңан, Хива!</w:t>
        <w:br/>
        <w:t>әмірлерінең жауықсам ла аҢные жұрғының адамзигын ілгері: га-</w:t>
        <w:br/>
        <w:t>надам. «Айласыз жақыннан, ақылды жат артық» Леген схе Те.</w:t>
        <w:br/>
        <w:t>Жаулассаң да, достассаң да бәріне жарастықты: жүрт орыс жүр-</w:t>
        <w:br/>
        <w:t>ты деп Сыздық ендігі өмірдің тағдырын ұлы ерыс елін достың.</w:t>
        <w:br/>
        <w:t>қа баәйлагпй сарынды сыйпаттайды.</w:t>
        <w:br/>
        <w:t>Сысдықтың б%л айтқан әңГімеденй Жамбылдың айына да</w:t>
        <w:br/>
        <w:t>жаңа жүлде тауып, айрықша із түсіреді. Мұсылмшы жерты деген</w:t>
        <w:br/>
        <w:t>асаағылт Мпа жАНАПАН. ә-нввліегі жыптылклилағі</w:t>
        <w:br/>
        <w:t>аһыныга сылым</w:t>
      </w:r>
    </w:p>
    <w:p>
      <w:r>
        <w:t>7 “ҚАЛИЖАН БЕКҚОЖИН</w:t>
        <w:br/>
        <w:t>разын жасайды. Байдың «шәй басын сипдырмай» әскеп жатып!</w:t>
        <w:br/>
        <w:t>ішер, жалқау баллсы ауылға өрт тигенде ерініп үйінен шықпай,</w:t>
        <w:br/>
        <w:t>енені өледі. Байдың баласын мендай ажуй қылу Жамбылдың</w:t>
        <w:br/>
        <w:t>жатып ішер қанаушы тапқа деген өшпенділігі алғашкы дәуірінің</w:t>
        <w:br/>
        <w:t>езіпде-іқ басталғандығын көрейтеді. Бұл ертегінің идеялық маз-</w:t>
        <w:br/>
        <w:t>муұнынан еңбектің жауы-- Әмірге де жау догеп маги тудырады.</w:t>
        <w:br/>
        <w:t>Ақын 9й--Ә5 жастағы жігіт шағында, серілікпен, салдықпен</w:t>
        <w:br/>
        <w:t>атағы шымқан Ақансері, Біржансал сыяңты әнші, ақындареа кәп</w:t>
        <w:br/>
        <w:t>еліктейді. Солар сыяқты әл шырқап, өз жанынан әлемі өлендер</w:t>
        <w:br/>
        <w:t>шығарып айтатын болалы. Б?л шығармаларының негізгі тақыры-</w:t>
        <w:br/>
        <w:t>бы-- махаббат- романтисалық сарында болып келсе, тұр, ырғақ</w:t>
        <w:br/>
        <w:t>жағы музынаға, әл-күйге бейімделіп құрылады. Жамбылдың жігіт</w:t>
        <w:br/>
        <w:t>шағындағы лирикалық шығармалары көбінесе өз басылып махаб-</w:t>
        <w:br/>
        <w:t>бат лрамасына байлшшысты болған. Мысалы, Сора деген қызға</w:t>
        <w:br/>
        <w:t>айтқан өлеңдері, ОЛ қыз өлгенде шығарған зап жақтаулары бар,</w:t>
        <w:br/>
        <w:t>Ңопбектп қыз сдім атым Са|;,</w:t>
        <w:br/>
        <w:t>Жеқа құйген бәйгеден жалғыз дира,</w:t>
        <w:br/>
        <w:t>Әсіп білчей кісілед жөн сҰрайсып.</w:t>
        <w:br/>
        <w:t>Қайда һегкен аңылық, болғуе бзли.</w:t>
        <w:br/>
        <w:t>-- Босап барсан, Атассар Қызылжар бар,</w:t>
        <w:br/>
        <w:t>Өзім сйдқым, влйЯ сһй, мең кізге зар .-</w:t>
        <w:br/>
        <w:t>Шынга Піткен Шреудің шынаршяып,</w:t>
        <w:br/>
        <w:t>Қөлецкемнен аулақ жұр шепдв пе бар,</w:t>
        <w:br/>
        <w:t>деп, Сараның атыпан айтқан өлеңім әлі есімде, - дейді Жамбыл.</w:t>
        <w:br/>
        <w:t>Жамбылдың револнмцияға дейінгі шпығармаларында оң солймақ-</w:t>
        <w:br/>
        <w:t>ты орлыды алатын «ене алсыдей. Жалбылдың шымидық ата»</w:t>
        <w:br/>
        <w:t>ғын оң алғашқы іпшғарғян оның Қолмамбетпен айтысы. Бел ай.</w:t>
        <w:br/>
        <w:t>тыс 188І жылы Жамбылдың 55 жасқа жеткен шағында болады,</w:t>
        <w:br/>
        <w:t>Осы бірісіші айтыстың о;</w:t>
        <w:br/>
        <w:t>ұны ДЕ, Әлеуметтік ой-пікнілің мақсат-батыты да айқын керіме-</w:t>
        <w:br/>
        <w:t>ді. Бел айтыстың тұр«форма жагы қазаң ақындарының алеттегі</w:t>
        <w:br/>
        <w:t>айтыстарына уңсеав, Мунда да айтысушы өкі ақын ені рудың яты»</w:t>
        <w:br/>
        <w:t>нан сөйдейді. Құлмамбет Албан ррықын ағынан, Жамбыл Шізн-</w:t>
        <w:br/>
        <w:t>рашты рғынық атына жарысып түседі. Біраң, айтыстың түр жа-</w:t>
        <w:br/>
        <w:t>ты Ту Тартысының ықпалы емякты болса Да, мазмұн жағында</w:t>
        <w:br/>
        <w:t>әлеуметтің, таптың терең сыр жатлды. Жамбыл ру тартысының</w:t>
        <w:br/>
        <w:t>көлемінен тығыл, әлеумет өмірінің шыплығын жырлайды. АҰл</w:t>
        <w:br/>
        <w:t>айтыста ҚҰлмамбат Дулат, Албын рушылық ағынан сөйлейді, тд»</w:t>
        <w:br/>
        <w:t>ологиялық жағынан бүкіл байлар табының өкілі. есебінде шығй-</w:t>
        <w:br/>
        <w:t>ды. Аз (Жазбыл өз руын жақтай сөйлесе де, әлеухеттік мәсе-</w:t>
        <w:br/>
        <w:t>елеп жаймилд жалшы халықтық тілекті көрғай отырады,</w:t>
        <w:br/>
        <w:t>р Бай ордасында қымыз ішіп шалқып отырған Құлмамбет Жам-</w:t>
        <w:br/>
        <w:t>БІЛЕ:</w:t>
        <w:br/>
        <w:t>«Атлаыны Абдап (о) ма, Пулэт бар ме?</w:t>
        <w:br/>
        <w:t>ЕЛГЕН . алай мә?</w:t>
        <w:br/>
        <w:t>Қолың жытыап 1... -Яға</w:t>
        <w:br/>
        <w:t>ғ-ақ Жамбылдың ақындық өнерінің”</w:t>
      </w:r>
    </w:p>
    <w:p>
      <w:r>
        <w:t>Жамбыл ел алылынға п</w:t>
        <w:br/>
        <w:t>деп Әмір кигіз үйдеп шығып ауысқан кезді, көшпенділіңті азай-</w:t>
        <w:br/>
        <w:t>тып, қолдың кира малы сыйырды күнтап шала жатаң бола бас-</w:t>
        <w:br/>
        <w:t>тағай кезді әдемі сыйцаттаған.</w:t>
        <w:br/>
        <w:t>Бір топта Қапалбия деген бір жігіт бір сур күшігім жоғалды,</w:t>
        <w:br/>
        <w:t>жарлап бер деп Әмірге бір сам берітті, Сонда Әмір:</w:t>
        <w:br/>
        <w:t>«Көрдің бе қылыш қойрық, с?рша күшін</w:t>
        <w:br/>
        <w:t>СыЙырдық пскепн елі түгін ішін,</w:t>
        <w:br/>
        <w:t>Ағаң қорпбақырдың жыйыпында</w:t>
        <w:br/>
        <w:t>Жі сплын жоқтап жүрген Жайман</w:t>
        <w:br/>
        <w:t>п?шық</w:t>
        <w:br/>
        <w:t>Дауы гумин күшін кере қарыс,</w:t>
        <w:br/>
        <w:t>Атасы Нн гхен нан жолбарыс</w:t>
        <w:br/>
        <w:t>Ыр жетіп сұрша күшік өскеннен сап,</w:t>
        <w:br/>
        <w:t>Бөлек ауыл қоныс ел Қатен. Қалыш.</w:t>
        <w:br/>
        <w:t>(Қалал байлың аталасы, ағайыны)</w:t>
        <w:br/>
        <w:t>Жоғалды Қалзалбайлың ақтабаны.</w:t>
        <w:br/>
        <w:t>Жайылып Кәтен, Қалыш шақтаганы.</w:t>
        <w:br/>
        <w:t>Атақ Қарабажырдың жыйыныңнда.</w:t>
        <w:br/>
        <w:t>Жар сал дгц Қапалбайдың ж/жтағаныз -</w:t>
        <w:br/>
        <w:t>деп өзін масқара қылган соң, Әмірге оң сам жол беріп, орең</w:t>
        <w:br/>
        <w:t>тақтатылты,</w:t>
        <w:br/>
        <w:t>Мінікей, Жамбылдың өзімен тұстас қатар өскен гл ішіішегі</w:t>
        <w:br/>
        <w:t>ақындар осылар. Булардың қай-қайсысыны сөзі болсын, мірдің</w:t>
        <w:br/>
        <w:t>оғыпдав өткір. Ізденіп тауып айтуды. беТің бат, жүзіп бар демей</w:t>
        <w:br/>
        <w:t>өлтіре айтуды пысықтайды. Бірақ, бұлардың бәрі дс ауыл ара-</w:t>
        <w:br/>
        <w:t>сындық келте сөздің сарынын Ұстаған өрістері күйкі. жатады,</w:t>
        <w:br/>
        <w:t>Жамбыл осы сыяқты қысқа өткір бөле бұлардың бәрінен де</w:t>
        <w:br/>
        <w:t>тықыр және өткір келгіш, Олардан көрі “қайдағы жұйндарды</w:t>
        <w:br/>
        <w:t>Ез -Ятанм) сөзін соған жүмсаға!,</w:t>
        <w:br/>
        <w:t>&lt; өлдің малы жҰтаңқырап қалады.</w:t>
        <w:br/>
        <w:t>істатн аса жүденкіреп шыганы.</w:t>
        <w:br/>
        <w:t>үсірелі. Қонысы тарылған жазы</w:t>
        <w:br/>
        <w:t>індегі бара жатқан сүреңсіз сер-</w:t>
        <w:br/>
        <w:t>“тап жатқандай болады, Ол осы</w:t>
        <w:br/>
        <w:t>ай, жүдеген елді жырымен кергіте</w:t>
        <w:br/>
        <w:t>. ғымак арықтап шынқан Бір көк</w:t>
        <w:br/>
        <w:t>ымш өр-теһымм, киімі оулыны Жамбыл біраз ол аралап,</w:t>
        <w:br/>
        <w:t>әзір айтын Алмауыцың к. Шығыс жағындағы Жтыпыс өліне</w:t>
        <w:br/>
        <w:t>түнгі Қызылту болы отырған бір ауылға қеледі,</w:t>
        <w:br/>
        <w:t>7. 1 баз үлдің қшыс&gt; келіп, аттан түсін, ломбырлғын</w:t>
        <w:br/>
        <w:t>тәр с-үрее, ғ садында көрпе салып жатқан күйі-</w:t>
        <w:br/>
        <w:t>дей бір е</w:t>
      </w:r>
    </w:p>
    <w:p>
      <w:r>
        <w:t>.сқбылды кісі келді деп ьлемейді</w:t>
        <w:br/>
        <w:t>жане оның а, жауап берменті. Ммина тұртан</w:t>
        <w:br/>
        <w:t>44 үн кіілікі Десе. «Қамал “болыстың үйі» депті. Ол үй Белгілі</w:t>
        <w:br/>
        <w:t>62024. 8 с зен "Жамбыл үйге келіп ағырыпты.</w:t>
        <w:br/>
        <w:t>02. 4092 00.2. кен. озбайды. Жамбыл үйте ке-</w:t>
        <w:br/>
        <w:t>жіп отырып өленсун жұт? үдеген ел күйін айтын, амандаса- ”</w:t>
        <w:br/>
        <w:t>иы. Ақын Әгең:- 500-000: сырттан кісілер жыйиалып думл-</w:t>
        <w:br/>
        <w:t>КҚалпжан Бекқажын</w:t>
        <w:br/>
        <w:t>Жамбылдың революцияға дейінгі</w:t>
        <w:br/>
        <w:t>шығармалары</w:t>
        <w:br/>
        <w:t>Қазақ халқының %лы жыршысы Жамбыл өзінің жүл жылдык</w:t>
        <w:br/>
        <w:t>өмірінің кепшілігін ақындық өнер жолыча жұмсады, Ә» бойына</w:t>
        <w:br/>
        <w:t>біткеп вхшилық хаснетін қозғап, Жанйыл жасынан-ақ илец-сөзгіз</w:t>
        <w:br/>
        <w:t>құлына бой ұрған, Сол алғашқы емір кезеніңде Жахбылдың</w:t>
        <w:br/>
        <w:t>акиндиқ атын шиғарған толып жатқа! шығармалары болған.</w:t>
        <w:br/>
        <w:t>Біздің әдебиет зерттеу жүзінде Ұлы ақынның сол ертеліктегі</w:t>
        <w:br/>
        <w:t>шығармалары әлі де жете айтылып, талық танытылып жүрген</w:t>
        <w:br/>
        <w:t>жоқ. Әдебнетшілерініз Жәкенді сөз еткенде, әгіресе, ақыппың</w:t>
        <w:br/>
        <w:t>реполюциядан кейінгі шығармалары жайлы көбірек пітады, шы”</w:t>
        <w:br/>
        <w:t>ныяда Жамбылдың ренолюцияға дейінгі шығармалары іні ӛлды-</w:t>
        <w:br/>
        <w:t>на бір тобе, келелі қадпұн шығармалар, Ақыншың реполиуцияға</w:t>
        <w:br/>
        <w:t>дейігі блоң-жырлары қазақ әдебиеті тарихынан біекше орын</w:t>
        <w:br/>
        <w:t>алады. Бул шығармалар өліп көркемдік, әлеуметтік кңгнеттеін</w:t>
        <w:br/>
        <w:t>нен әдебиетіміздің тамаша мФрлея болып есептеледі. Тарихт</w:t>
        <w:br/>
        <w:t>Эі қарасад, ақынның бүл шығармалары революцияга де-</w:t>
        <w:br/>
        <w:t>салақ өмірінің өмір айнасы, халық күшінін суреті. Сол шы-</w:t>
        <w:br/>
        <w:t>ғарчаларында- ақ Жәкең өзін халық жырын жырлаған %Ұлы</w:t>
        <w:br/>
        <w:t>жыршы екенін еліне танытқан.</w:t>
        <w:br/>
        <w:t>Сырт қарағанда Жамбылдың рополюоцияға дейін шпыгарған</w:t>
        <w:br/>
        <w:t>жырлары кеп елес сыяқты. Ал, шынында, Жамбыл әзілі рево-</w:t>
        <w:br/>
        <w:t>лән дейігі 70 шылдық әміМиде сталай-талай стимгармаляр</w:t>
        <w:br/>
        <w:t>шығарган ақын. Жас кесінде махаббат жайынан қыздарға, ЖЕ”</w:t>
        <w:br/>
        <w:t>тіттерге айтқан лепиквлы өлендері ота коп болган, Үлкейген ис-</w:t>
        <w:br/>
        <w:t>зінде айтыс өлеңдерінен басқа, жене адамдарға арнаған, байлар»</w:t>
        <w:br/>
        <w:t>ды, ұлықтарды, ыолдаларды шенегсіі сатиралық шығармалары</w:t>
        <w:br/>
        <w:t>да қып болған. Халықтық қорған болған ерлері, мысалы, Өтсе-</w:t>
        <w:br/>
        <w:t>Ғен бағып, Сұраны.ааш қалл.з! аңда--конесары. наурызбай жайын-</w:t>
        <w:br/>
        <w:t>да, Саурық, Сыздық батырлар жайында шығарған дагійндәрті</w:t>
        <w:br/>
        <w:t>болға, Бірақ, олар кезінде сл ішіне тарап, кей жайылса да.</w:t>
        <w:br/>
        <w:t>жазылып алынбағандықтан сақталғмағап. Ақын сол кезлегі айт-</w:t>
        <w:br/>
        <w:t>қан шығармаларының кәбіп бертін -- қартайған шақта -умытііи</w:t>
        <w:br/>
        <w:t>қалған .. Сол Ұмытылған шығармаларының Бірқатары ақыннып</w:t>
        <w:br/>
        <w:t>өз аулынан. өзінің шакірттерінін, .ичапдастарының аума кей-іі-</w:t>
        <w:br/>
        <w:t>ПІ кезде қайта жазылынып алышан қелді.</w:t>
        <w:br/>
        <w:t>Жамбыл сл аны мәнде %</w:t>
        <w:br/>
        <w:t>«Ескәіс бегіне болдып Қашаннан,</w:t>
        <w:br/>
        <w:t>ІКәжен »- Мәңке болыстың |нісі)</w:t>
      </w:r>
    </w:p>
    <w:p>
      <w:r>
        <w:t>Сөйтейді мына келін ауызын әйшені</w:t>
        <w:br/>
        <w:t>НЫН</w:t>
        <w:br/>
        <w:t>(тітғықта қатын болға кенін)</w:t>
        <w:br/>
        <w:t>Бер «ке дей шжыңды барншыратпай</w:t>
        <w:br/>
        <w:t>Бұлан былай асын жұр босыменень -”</w:t>
        <w:br/>
        <w:t>дені.</w:t>
        <w:br/>
        <w:t>Естімес жаман ?ялып, қатынына қайта пт асқызмп, Жамбыл-</w:t>
        <w:br/>
        <w:t>лың аяғына жығылып, шапан жауып. ешкімге айтпалыздар ДӘП</w:t>
        <w:br/>
        <w:t>жалыныпты.</w:t>
        <w:br/>
        <w:t>Жамбыл бір ретте Бейімбет тосбасы деген жерле атырған</w:t>
        <w:br/>
        <w:t>Айқым рамнын ішіндегі Әйтек деген атаның баласы Муса иуы-</w:t>
        <w:br/>
        <w:t>лы деген ауылға келеді. Бфл ауыл егін салаты! өздері қау бҙ-</w:t>
        <w:br/>
        <w:t>еріктеу аумддар екеш қырман басына колген Жамбылға өлең айғ</w:t>
        <w:br/>
        <w:t>деп бөлитагтты, Қырман басыңда отырған жігіттер нау-муулен,</w:t>
        <w:br/>
        <w:t>ішіндегі Бердіғул Бір тәуірімін деген женілтек жігін мыналарды</w:t>
        <w:br/>
        <w:t>өлен ғт деп болмапты.</w:t>
        <w:br/>
        <w:t>«Нсрліар илы қызыл боз байталдай,</w:t>
        <w:br/>
        <w:t>Міней Бердігелдып жынанайтандай,</w:t>
        <w:br/>
        <w:t>Озұңім перемен бМылмйды,</w:t>
        <w:br/>
        <w:t>Мынау Ойіырған неліншекне Мініп алшп,</w:t>
        <w:br/>
        <w:t>Қой цайтаймай&gt;» --</w:t>
        <w:br/>
        <w:t>Зан өлен айт деген Бердігілдың алдымен өзін шеней тастапты").</w:t>
        <w:br/>
        <w:t>Жамбыл сөзді бетіп бар, жүзің бар демей веті келген жерде ті-</w:t>
        <w:br/>
        <w:t>тіп салатын болған. Бұрынғы Қастек еліне қараған Қашеке ту-</w:t>
        <w:br/>
        <w:t>қымшині Шшиққан ҚҰттық Сейіттің Қудайбергені өте тентек жын»</w:t>
        <w:br/>
        <w:t>елге беделді бай кісі біһшран. Біз жоғарыда Құдайборғызнің Жам»</w:t>
        <w:br/>
        <w:t>был мен Құлмамбет айтысындағы омырауын да айтып кеттік.</w:t>
        <w:br/>
        <w:t>Сол Құдайбергеннің болыс күнінде үйішб Жамбыл келеді.</w:t>
        <w:br/>
        <w:t>Қысқы уақыт болға кереп, Жамбы, көлем беріп амандасса, Қу-</w:t>
        <w:br/>
        <w:t>ләйберген Жамбылды кемітен діл</w:t>
        <w:br/>
        <w:t>-- Бір жинды Екейменр жарысам деп атым өшіп қалды, -”</w:t>
        <w:br/>
        <w:t>дәнге. ПГскакка іі Ехейді үйені қом!та сөйдейзін әдеті (рылытым.</w:t>
        <w:br/>
        <w:t>«Бәлег жән жүрген жерін жүй</w:t>
        <w:br/>
        <w:t>Иендеңің бойында кәй Хатер-хи</w:t>
        <w:br/>
        <w:t>Еңейдін жынпыұымек жарыса деп,</w:t>
        <w:br/>
        <w:t>Сеңің де кетіпті ғой босын ауын».</w:t>
        <w:br/>
        <w:t>ұлуы.</w:t>
        <w:br/>
        <w:t>Құдайберген Өш нәрсе айтпапты. Өнтнені Құлійберген жетыш-</w:t>
        <w:br/>
        <w:t>да аса семіз а-и бар. Бомпағаштап келе жазен, Екейлің Таңат</w:t>
        <w:br/>
        <w:t>иген бір аламы қасынан шауы! өтс шығылты. Екейден итым</w:t>
        <w:br/>
        <w:t>қашса. атым Қоұдайбергіні болмасын дсп, б% да сұра шауып бо-</w:t>
        <w:br/>
        <w:t>дан ексуі еркгісін, ауылға жеткеніне шауып, Құдайбертеннің ты-</w:t>
        <w:br/>
        <w:t>ныл тергеп семіз аты боғы асып кегіп өліп қалыпты. Сөд әсер</w:t>
        <w:br/>
        <w:t>нінезін бстіпе айтып, өліп көзбе-көз жерлеггі.</w:t>
        <w:br/>
        <w:t>Һүкіл Жетісу еліне белгілі “Әжне руынан опықкән Сманд</w:t>
        <w:br/>
        <w:t>баласы Йізике болыс пҰшық екен:</w:t>
      </w:r>
    </w:p>
    <w:p>
      <w:r>
        <w:t>Жамбылдың революцияға дейінгі шығармалары ҮЗ</w:t>
        <w:br/>
        <w:t>Бодап соц мен блпамып Бектемблйга,</w:t>
        <w:br/>
        <w:t>“Үігмігі Мә Тоқсеһетей бүгіп қіЛдағ</w:t>
        <w:br/>
        <w:t>Жүз мын женге ұспдықта шіліп жатыр,</w:t>
        <w:br/>
        <w:t>Болмы Пыязфеклік Сәрсембайда,--</w:t>
        <w:br/>
        <w:t>деп өз руыпен байлардың байлығын шақтап Келі:</w:t>
        <w:br/>
        <w:t>Мен пйтойм е айтам Ҡатаң Блйлигямды,</w:t>
        <w:br/>
        <w:t>Дулаттан жыйнп жүре шайлыгынды,</w:t>
        <w:br/>
        <w:t>Албан Дұлат шыйылып бата берді,</w:t>
        <w:br/>
        <w:t>Буузайля жандазал дз жзолытымды,</w:t>
        <w:br/>
        <w:t>Апүлошоан, вспанды тістеп жынть</w:t>
        <w:br/>
        <w:t>Сей де аянбай қызмылаа борлмтындың -</w:t>
        <w:br/>
        <w:t>дейш,</w:t>
        <w:br/>
        <w:t>Құлмамйеттің бйл сөзінен оныц 9% руші мақтағапда, сод ру-</w:t>
        <w:br/>
        <w:t>дың ылғый байын мақтағандыгы. жалпы байлықты дәэмптегені</w:t>
        <w:br/>
        <w:t>ап-айқын ғөтіні» тер, Бел пікірін Құлмамбет айтыс үстінде өрші»</w:t>
        <w:br/>
        <w:t>те түседі, Жамбылды келіткенде- сенің рліңде байлық жоқ. біз,</w:t>
        <w:br/>
        <w:t>Дің елдегідей байдапрың жон деп гәгелі, Жамбыл ҚунмамбеттіП</w:t>
        <w:br/>
        <w:t>бұл пікіріне қарсы шығып, халық алдында опы былай дей масқа»</w:t>
        <w:br/>
        <w:t>ралайды:</w:t>
        <w:br/>
        <w:t>«Дазыды айт, ерлікті әйт, батырлықты |</w:t>
        <w:br/>
        <w:t>айт,</w:t>
        <w:br/>
        <w:t>Ед бірлігін сяқтаган татулықты аПт.</w:t>
        <w:br/>
        <w:t>Қарыпбаһдай сарандар толмп жо ы</w:t>
        <w:br/>
        <w:t>Ойы мақтай суре болмай экәпіңе қапт!»</w:t>
        <w:br/>
        <w:t>Елге пайдасы жоқ «Қарынбайдай» сараң байларды мақтаға!</w:t>
        <w:br/>
        <w:t>Құлмамбетгі осылай свге келіп, Жамбыл гол байлардың бот пер-</w:t>
        <w:br/>
        <w:t>десін ашып, өлтіре әшкерелей кетеді. «Байларды мақтама, олар</w:t>
        <w:br/>
        <w:t>елдіп сыйқын кетіргер әнжел алмақ, есек» -- дейді.</w:t>
        <w:br/>
        <w:t>Байларды осымшй мвеқаралап сөгін алып, /Қамбыл әз е</w:t>
        <w:br/>
        <w:t>атақты адамдарын Дәріптей жөнеледі. Пырақ, Жамбыл өз өліпің</w:t>
        <w:br/>
        <w:t>аламдапың байлық жағынан емес, халыққа сіңірген тарихн еңбегі</w:t>
        <w:br/>
        <w:t>жағынан мақтап айтады. Бір кезде халқын сыртқы жаулаздан</w:t>
        <w:br/>
        <w:t>қорғауга жауынғерліп жасағалы Сфраншы, Саупық сыяқты батыр-</w:t>
        <w:br/>
        <w:t>ларлы дәріптейді.</w:t>
        <w:br/>
        <w:t>Байларды. атқа Мінгерлерді мінеу, маскаралау, халыкқа копған</w:t>
        <w:br/>
        <w:t>болган ерлерді мадаңнтау орындары--Жанбылдың бұдан былай-</w:t>
        <w:br/>
        <w:t>ғы айтыстарында өрістей берсді. БҰл сарын, әсіресе, Сарбаспен</w:t>
        <w:br/>
        <w:t>айтысында (1805-ж.) толығырақ, ашығырақ көрінеді. Өз руының</w:t>
        <w:br/>
        <w:t>байларын мақтаған Сарбасқа қарсы шығып Жамбыл тағы да Су»</w:t>
        <w:br/>
        <w:t>раншы, Саурық, сияқты батырлардың Сейін Қоқан, Қырғыз шап-</w:t>
        <w:br/>
        <w:t>қыншыларынан қарғау жөніндегі жауынғердік істерін жырлап</w:t>
        <w:br/>
        <w:t>Дәріптей экөнеледі. Жамбыл б,м жусізгі чал пікіріне біраз түйінді</w:t>
        <w:br/>
        <w:t>Досмағамбетпен айтысында береді. Мұнда байлы жалпы жазан-</w:t>
        <w:br/>
        <w:t>дау емес, олардың халыққа жат сшрларын қанаушылығын әбден</w:t>
        <w:br/>
        <w:t>эшкерелейді, бұларды жалпылай айтпай, «епракқумар, парашыл»</w:t>
        <w:br/>
        <w:t>Қаожеган сияқты байлардың, ел әкегін араунан мал жыйнаған</w:t>
        <w:br/>
        <w:t>Қоқай сыяқты байлардың сырын, бет пердесін әшкерелен олар-</w:t>
      </w:r>
    </w:p>
    <w:p>
      <w:r>
        <w:t>Жамбылдың рсволгцияга дейінгі шысауаадары 35</w:t>
        <w:br/>
        <w:t>--әт-е-кекекеек</w:t>
        <w:br/>
        <w:t>Жамбыл қазақтың талай қызық сімегілерін, талай жырлпрын</w:t>
        <w:br/>
        <w:t>жатна білген, Шығыс хамықтарының ауыз әдебиетінен де жаттап</w:t>
        <w:br/>
        <w:t>алғашы көп болған. Салардың ішінде атақтылары - &lt;Талилтың</w:t>
        <w:br/>
        <w:t>пытың өтіпігіз, «Алдар көсе», «Қүн зегында Күнікей сұлу», «Қы-</w:t>
        <w:br/>
        <w:t>ран қарақшы» сыяқты қазақ ертегілері. «Қобланды», «Шо-</w:t>
        <w:br/>
        <w:t>ра», «Қыз Жійек» сымқты оклаылын халық Поэмалары. Шы.</w:t>
        <w:br/>
        <w:t>ғыт әдебивтінен «Шаһамя», «Лайлі-Можнүн», «Қаруғлы Султан»,</w:t>
        <w:br/>
        <w:t>«Рүстем дастан» сыяқты хнқашдар, Қырғызды «Маншс» птгш</w:t>
        <w:br/>
        <w:t>дастаны, Лепнқайгы, Бехар, Сұймбай сылақты өзінен ҮЛІЛІШТ</w:t>
        <w:br/>
        <w:t>аңындардып шығармаларын әшгіме, әлең-жыр, ертегілерді айтып</w:t>
        <w:br/>
        <w:t>жүріп Жамбыл өз жанына да тыя ертегілер шығарғин.</w:t>
        <w:br/>
        <w:t>Сондай Жамбыл ашығартан ертегілердің біі-- «Ханым 69ЛУ%</w:t>
        <w:br/>
        <w:t>деген ертегі. Ертегінің қысқата мазубны мынау. Ертеде бір Ха-</w:t>
        <w:br/>
        <w:t>ным атты с?лу қыз болады. Ол қыздың &lt;Ұлулығына көпгел і1Ям</w:t>
        <w:br/>
        <w:t>тақ қаллтын болады. Ханыимға ғашық болнаған жігіт аз болалы.</w:t>
        <w:br/>
        <w:t>Бірақ, Халым нелер жігітке үнмейді, кемеліне жегкетше агасы-</w:t>
        <w:br/>
        <w:t>ның қолында өседі. Қыздың сұлулығы Фуралы хабар «өл кездегі</w:t>
        <w:br/>
        <w:t>Қоқан хапына жетеді. Қолдап ханы Баймырза деген баласыз сөл</w:t>
        <w:br/>
        <w:t>қызды алып қайтуға жібереді, Хан баласы; «Қансе сұйі!, Іхн-</w:t>
        <w:br/>
        <w:t>беге уын алып қол»,.- дейді.</w:t>
        <w:br/>
        <w:t>Хан блласы-- Баймырза Ханымнын еліне келелі, жұрт Ханым-</w:t>
        <w:br/>
        <w:t>ды жасырып, бермейді. Баймырла оган ызаланып жүпттін Ха-</w:t>
        <w:br/>
        <w:t>нымды тауып бепгенне, күліне атецапап ағып және бір қыз</w:t>
        <w:br/>
        <w:t>асып турады. Халық елдегі қыз таусылатын болған соц қыз</w:t>
        <w:br/>
        <w:t>бітненді еркинше киіндіреді. Баймырза шуылдан қыз таба алмай»</w:t>
        <w:br/>
        <w:t>ды. Бірақ, бір күні еркекше кнінген Ханым өзінің сұлулығымен</w:t>
        <w:br/>
        <w:t>әйел екендігін қоқапдықтарға селлшцип алады. Қоқандықтар Ха»</w:t>
        <w:br/>
        <w:t>нымды қоршап алған қезде, Хатым ретін та; Баймырзаны өл»</w:t>
        <w:br/>
        <w:t>тімді ле, жігіттермен бірге тауға қашып 2.12. Қоқан даны</w:t>
        <w:br/>
        <w:t>келіп қатып кеткен жігіттерді Ұстап алын: &lt;Менің баламды өл-</w:t>
        <w:br/>
        <w:t>тірген кайсың?»- дегенде, Мәделі деген жігіт: «Мен өлтірдім&gt;,--</w:t>
        <w:br/>
        <w:t>дейді. Тырақ, Мәделі ақың кин, ханға тамаша өлең айтын журт-</w:t>
        <w:br/>
        <w:t>ти іымеден құтқарады. Хашам Мізделіге тиеді...</w:t>
        <w:br/>
        <w:t>Бл ертегінің идеялық мазмуны, шынында, тариян шындық-</w:t>
        <w:br/>
        <w:t>пен қабысып жатыр, Жамбыл бул ертегісіп қазақ хаянмтың 11-</w:t>
        <w:br/>
        <w:t>рихыла, сад Т%стағы әлеуметтік күйіп тыгыз байланысты)ш Шшы-</w:t>
        <w:br/>
        <w:t>ғарған, Жамбылдың балалық кезінде 11850 -- 60 жылдары) Же-</w:t>
        <w:br/>
        <w:t>тігу аймағындағы Улыжұлз қазақтары Қоқан хандығының қысыи-</w:t>
        <w:br/>
        <w:t>мында болатын. Қоқан хандығы өзіне аларды еріксіз батыяды-</w:t>
        <w:br/>
        <w:t>рып, елге ауыр азап салаты! еді. Жамбы сотегісінде Осы Ттарн-</w:t>
        <w:br/>
        <w:t>хн шындықтың сүреті айқын көрініп тұр. Ертегідегі Ханым мең</w:t>
        <w:br/>
        <w:t>Мәлелі-- өз нанысын да, ӨЛ иамысын Дй қорғай алатып кеуде-</w:t>
        <w:br/>
        <w:t>сінде жігері, қайраты бер ер влаудордың обрязы. Мундай аңам-</w:t>
        <w:br/>
        <w:t>Аэп Қакан хандығының қысызынан елді құтқару үшін қажет</w:t>
        <w:br/>
        <w:t>адамдар еді |</w:t>
        <w:br/>
        <w:t>ілінші бір ертегісінде Жокең бір жатып ішер жалқаудың 06-</w:t>
        <w:br/>
        <w:t>ӛз ҚАЛИЖАН БЕКҚОЖИН</w:t>
      </w:r>
    </w:p>
    <w:p>
      <w:r>
        <w:t>дың о?лым кескінін ашық көрсетеді. Бұл айтыста жалғыл байлар</w:t>
        <w:br/>
        <w:t>емес, сол қанаушы Тапты Түрлі топтары: қажы, молдалардып,</w:t>
        <w:br/>
        <w:t>саудагерлердің міпса-құлықтары, қанаушы таптық ғүйеніші бол-</w:t>
        <w:br/>
        <w:t>ған хан, төрелердің сырларын Жамбыл ашып айтады.</w:t>
        <w:br/>
        <w:t>Сонымен қатар Дөемагикбетке «Сен оын жақын емессіп, бі</w:t>
        <w:br/>
        <w:t>елді алдағай молдасынз, - дей келе, Жамбыл жалпы ісләм діші-</w:t>
        <w:br/>
        <w:t>нін өзін қатты сынға салады.</w:t>
        <w:br/>
        <w:t>«Сен сықылды молдалар,</w:t>
        <w:br/>
        <w:t>Пегіне Фетат құраяды,</w:t>
        <w:br/>
        <w:t>Зтіі айтыл, елді оллап,</w:t>
        <w:br/>
        <w:t>Таратқан қыйсық уганды,</w:t>
        <w:br/>
        <w:t>Арайын оқып ышқхынын,</w:t>
        <w:br/>
        <w:t>Жұруғь дсц үшкіріп,</w:t>
        <w:br/>
        <w:t>Молдалар Ус жылапаз,-</w:t>
        <w:br/>
        <w:t>дейді. Бул Жамбылдың тоқ молдаларға берген мінездемесі ғана</w:t>
        <w:br/>
        <w:t>емге, жалпы дінніп халыққа амянды екендігін ескерткені, Осы</w:t>
        <w:br/>
        <w:t>Досмағамбетпен айтысында Жамбыл өз тұсындағы замана халінің</w:t>
        <w:br/>
        <w:t>ауыр сырын аша кетеді. «Еліміп бай, бізлің ауыл жақсы» - деп</w:t>
        <w:br/>
        <w:t>көкіген Догмағамбетке қарт Жамбыл сол көздегі халық тҰрмы-</w:t>
        <w:br/>
        <w:t>сын, шуыр күПін жыр қылады. Сол ауыр азалтан қфтқаруға күре</w:t>
        <w:br/>
        <w:t>сетін елінде ср бар ма деп с?рау қояды:</w:t>
        <w:br/>
        <w:t>кБимен бпалыг, бай, млиап</w:t>
        <w:br/>
        <w:t>Прнстап, князь, чиновянқ</w:t>
        <w:br/>
        <w:t>ұлатты бала сысғгнда,</w:t>
        <w:br/>
        <w:t>Қай жақсың бар осарға</w:t>
        <w:br/>
        <w:t>Қараш ТОҒАН ТбындЫЙ»,</w:t>
        <w:br/>
        <w:t>Жамбыл ясы сұраудың жауабын вші қайырады. Жоғарты атм</w:t>
        <w:br/>
        <w:t>аталгандар іпрастап, болыс т. б.) патша өкіметінің жалдаптарм</w:t>
        <w:br/>
        <w:t>олар қазақ бліне ауыр изапты,-- отарлау қысымын салып жүр-</w:t>
        <w:br/>
        <w:t>гендер, осыларды женетін, халықты азалтан құтқаратын кім?</w:t>
        <w:br/>
        <w:t>Ол халықтың өзі, халықтың ел қорғайтын батыр Ұлдары дейді.</w:t>
        <w:br/>
        <w:t>Жамбыл бұл пікірін осы айтыстық ең соңынан түйін фетінде ашық,</w:t>
        <w:br/>
        <w:t>айтады:</w:t>
        <w:br/>
        <w:t>«Зығырданы қайлығын,</w:t>
        <w:br/>
        <w:t>Елім кірді кедеске,</w:t>
        <w:br/>
        <w:t>Грлік Тугін (нгі пе...</w:t>
        <w:br/>
        <w:t>Жердің бетік гел жуар,</w:t>
        <w:br/>
        <w:t>Елдің кейд ел қуар.</w:t>
        <w:br/>
        <w:t>Дауыл түрса бүлт күзһ</w:t>
        <w:br/>
        <w:t>Ерліктің оты лыпылдап,</w:t>
        <w:br/>
        <w:t>Депанга Шығар күн туар,</w:t>
        <w:br/>
        <w:t>Сал мыһданла жарқылдшы,</w:t>
        <w:br/>
        <w:t>Қіағынь лілядс қору 30.</w:t>
        <w:br/>
        <w:t>Алатаудай ақыҙгаш,</w:t>
        <w:br/>
        <w:t>Жауып жеңіп онппытған</w:t>
        <w:br/>
        <w:t>шцыасайдыай Ұл туспь,</w:t>
        <w:br/>
        <w:t>Бұл өленіпдег Жамбыл өлінің халықтың Ұлы күшіне, оның бә-</w:t>
        <w:br/>
        <w:t>лашагыла сенгендігін білдіреді.</w:t>
        <w:br/>
        <w:t>С. Бефалиян</w:t>
        <w:br/>
        <w:t>Жамбыл ел аңызында</w:t>
        <w:br/>
        <w:t>Кімге де болсып сабақты өлір береді. Жолды. өзі сөскен ор-.</w:t>
      </w:r>
    </w:p>
    <w:p>
      <w:r>
        <w:t>тасы ашады, Жанбылдың туып Өенен гәті.Ұлы жүз, оны ішіндге</w:t>
        <w:br/>
        <w:t>Шізтырашты., Әрісі Олы жүз елінде, берісі Шапырашты елінде:</w:t>
        <w:br/>
        <w:t>қазақтын қара влапмен қажасатын «қайым айтыс» ДЕГӘН тыла”</w:t>
        <w:br/>
        <w:t>өте мол болған. Түнгі бүгінге Дейін анық он-әнбес кігі бір жер-.</w:t>
        <w:br/>
        <w:t>те бас қосса, әйед-еркен болып айтыспай тарамайды.</w:t>
        <w:br/>
        <w:t>Бұп сыяқты айтыс тек. белгігі ақындардың ғана айтысы емге</w:t>
        <w:br/>
        <w:t>қыз, бозбала, жігіт. желіншек қай» қайсысы: бөлсын белгілі ол</w:t>
        <w:br/>
        <w:t>ауызындағы қара өлгеімен қарпыса котеді) Елдің әлеті бөлеш»</w:t>
        <w:br/>
        <w:t>асы айтыска заманынын өзі қатарлы жасы ретіпде Жамбыл да</w:t>
        <w:br/>
        <w:t>тіпті ерте кіріседі. Жамбыл сөл жас күнінен-ақ бір жағшиан ха-</w:t>
        <w:br/>
        <w:t>лықтың қара өлсеңре сүйене, екіші жағынан, Өз ояйылап қош,</w:t>
        <w:br/>
        <w:t>меткенлеп әнімді сәз тапкыш белгілі айтысқыш &gt;кхітіт болып Ірік-</w:t>
        <w:br/>
        <w:t>төледі. Сонын өзі ЖазМийлдың өлеңге үйірлігінде ыңғайы мей:</w:t>
        <w:br/>
        <w:t>түседі. !</w:t>
        <w:br/>
        <w:t>Яҡы быяқты өлеңге бет алып жаряпазан, “чні-томалақтыц фй-</w:t>
        <w:br/>
        <w:t>тыты той бастарын айтып жүрген кезінде Жамбыл жарыта жел</w:t>
        <w:br/>
        <w:t>ашардяй өз басынан бір әгерші үлкен: уақыйға кешеді. 4Ой үй-</w:t>
        <w:br/>
        <w:t>қыйғд өл жайлауда отырғанда, бір ауылда той болады. Ол төйрі</w:t>
        <w:br/>
        <w:t>Шапырашты елінің: бәрі келеді, жігіт-желең, Қыз-келіншек” ас</w:t>
        <w:br/>
        <w:t>қосып айтыс, кәкбар көп тамаша Фолады, Осы -тойда Жамбыл</w:t>
        <w:br/>
        <w:t>Қыдыр қызы Бұрым аулумен кездесіп татасады.</w:t>
        <w:br/>
        <w:t>Қыз Жамбылея өзінін күйеуін ненеінбеннінін айтып. Жаһмбыл-</w:t>
        <w:br/>
        <w:t>мең көңлін қосып, жолдас болуен сөз береді. Артынан. метін тауып"</w:t>
        <w:br/>
        <w:t>қызбен кездесіп, алып қашатын жағдай іздеп. жайтауда қыйсың</w:t>
        <w:br/>
        <w:t>таба алмайды. Ел жайлаудан бауырға (күздеуге) кешкенде, қыз-</w:t>
        <w:br/>
        <w:t>ды Жамбын алып қозады. Алып қашайіғда, Әл ҮШІН пнелмей,</w:t>
        <w:br/>
        <w:t>Сарыбайдың ішібі Саржаниың үйіне экеліп тығады. Өзі сыр біл-</w:t>
        <w:br/>
        <w:t>дірмей, Сарыбайдық үйіне келіп сопда болады. Қыздып төркіні</w:t>
        <w:br/>
        <w:t>сұрастыра келіп, Жашбыл алып қашқашын білі) Жапаның аулыпа</w:t>
        <w:br/>
        <w:t>ні балады. Балабя қызымызды алип қашты," қайдан тапса да.</w:t>
        <w:br/>
        <w:t>тимин, болмаса қолдасямыз бі,-- ДЕЙДІ.</w:t>
        <w:br/>
        <w:t>Қыздың төркіні Айқын деген ел, айттырған қайны Шыбыз</w:t>
        <w:br/>
        <w:t>ішінде вте бір. жуан һай жер болады. Жамбылдың Сарыбай ауы”</w:t>
        <w:br/>
        <w:t>мында жүргенін біліп, “Жамбылдын акебфдлкей баласы Тәйті жо:</w:t>
        <w:br/>
        <w:t>е</w:t>
        <w:br/>
        <w:t>ә-ім--к---іет----------і-іІіллнннл)</w:t>
        <w:br/>
        <w:t>Жамбыл бл аңызында Р3</w:t>
        <w:br/>
        <w:t>кеге кетеді. Тәйті Меккеге жүрместен бұрын, Жапага ас береді.</w:t>
        <w:br/>
        <w:t>ісі бөлек Тәйті әрі Меккеге Барамын деп жыймалып жүр-</w:t>
        <w:br/>
        <w:t>ген кезі болады да, асюкя көп мал шығармайды. Қолыпдағы</w:t>
        <w:br/>
        <w:t>малын Жамбыл да көш Ұстамай, ас Онша үлкен Полмай, тек</w:t>
        <w:br/>
        <w:t>ауыл арасындық болып етеңі.</w:t>
        <w:br/>
        <w:t>«Сойылып Жәопексме жауыр едім,</w:t>
        <w:br/>
        <w:t>Жо ЗОЛДЫ дегі жқыйналды елдің бай,</w:t>
        <w:br/>
        <w:t>Мақа Шшмген кігіге ет жетпей ніш,</w:t>
        <w:br/>
        <w:t>Жәмеке, төгілді ғөй беттің ары.</w:t>
        <w:br/>
        <w:t>ХЖоніенене бойеайый бақыр бары 4т,</w:t>
        <w:br/>
        <w:t>Сәлірбегің жеп қайды иттей тал!</w:t>
        <w:br/>
        <w:t>Быйыл қалын ср жетіп ат боггинына,</w:t>
        <w:br/>
        <w:t>Китканіміз осы ҒОЙ еоган қарап,</w:t>
      </w:r>
    </w:p>
    <w:p>
      <w:r>
        <w:t>Жасыншан-йқ ЯТаңнтың акып Жамбыл,</w:t>
        <w:br/>
        <w:t>Бұл күніме атын шығып болдың даңғыл.</w:t>
        <w:br/>
        <w:t>Тірнектеп жыйғап чалынан Жопеқечг</w:t>
        <w:br/>
        <w:t>Бір дүбір қылыштып гуі тәшір а.тыр»</w:t>
        <w:br/>
        <w:t>деп Гавзыбайлың баласы Қыйсыбайдың Жамбылга жаныпа тһе</w:t>
        <w:br/>
        <w:t>өлең айтқаны осы аста.</w:t>
        <w:br/>
        <w:t>Осының артыпай Жамбылдың ағасы Тәйті Меккеге баруға</w:t>
        <w:br/>
        <w:t>қамданшды, Жамбилмен ақылдасып жол қаражатқа «алмақ са”</w:t>
        <w:br/>
        <w:t>лады. Жамбыл қолындағы малын сатып ақша беруга қыймай,</w:t>
        <w:br/>
        <w:t>қырғыз жаңқа асып кетеді. Сошда барып өлең айғады. бол жо-</w:t>
        <w:br/>
        <w:t>лы қырғыздыд арғы алме шеті ікасзіргі Қаракөл уезі!) Қошқарға</w:t>
        <w:br/>
        <w:t>дейін кетіп қалады. Бұл уақытта қажылардың жүретін кезі тая-</w:t>
        <w:br/>
        <w:t>шады. Тәйті асығады, Жамбылды іздетіп кісі шаптырады. Жам»</w:t>
        <w:br/>
        <w:t>был осы жолда қырғыздың ке! елін аралап мейлінше тауысады.</w:t>
        <w:br/>
        <w:t>Қырғыз еліне де аты шығып, абройы асады. Әсіресе, Жамбыл-</w:t>
        <w:br/>
        <w:t>дып айтуынан Сүйімбайдың Тезекке барған жерін өте қызықтап</w:t>
        <w:br/>
        <w:t>көз айтқызыпты қырғыздар. Онап соңғы қырғызға өте қызықты</w:t>
        <w:br/>
        <w:t>болган Сұйімбай мен Қатаған айтысы скен,</w:t>
        <w:br/>
        <w:t>Бғл жолда Жамбыл өзінін әлеңішен қырғыз влію "таныс бо-</w:t>
        <w:br/>
        <w:t>лумен қатар, өзі де үлкен олжамен қайтқан. Ақша мсн мал</w:t>
        <w:br/>
        <w:t>алжасы смсс, ОЛ қырғыз Әлінің асыл қазнасы Манас жырынан</w:t>
        <w:br/>
        <w:t>үййреміп қайтады. Үйренгенде, Жалбыл аны қырғыҙ тілінен қа-</w:t>
        <w:br/>
        <w:t>сақша етіп жырпайтын болады. Жамбылдың бұл жыры қалақ</w:t>
        <w:br/>
        <w:t>еліне өте құнды Дастан болады. Осыдан бастап Жамбылдың</w:t>
        <w:br/>
        <w:t>үлкен дастанының бірі Манис жири болады,</w:t>
        <w:br/>
        <w:t>«Менің 03 ақиидымамды қойшы, қырғызға меш тапыстырған</w:t>
        <w:br/>
        <w:t>осы Сұйімбай өлеңдер: гой» дейді екен Жамбыл өзі, (Өмірзақ</w:t>
        <w:br/>
        <w:t>айтуышан),</w:t>
        <w:br/>
        <w:t>Тәйті Меккеге барғай жерде өледі. Тәйтінің баласы Сәтін</w:t>
        <w:br/>
        <w:t>7 жасында мал-мүлкімен Жамбылға қарап қалады. Тәэйтінің аң-</w:t>
        <w:br/>
        <w:t>шасын, киімін өлімен бірге Сауырбан деген қамы нобболыд алып,</w:t>
        <w:br/>
        <w:t>Әнда қайтып келген сон Жахбылға бермейді. Меккеге бар-</w:t>
        <w:br/>
        <w:t>Бірақ ші</w:t>
        <w:br/>
        <w:t>жин қажылар біп гана Шаны;лишты руынан смес Дулат, Үйсін</w:t>
        <w:br/>
        <w:t>руларында кәп болады. Солардан барып сСрап агасының ақша-</w:t>
        <w:br/>
        <w:t>сы мен кмімін Сауырбай алғанын біліп, Жачбыл даулыйды.</w:t>
        <w:br/>
        <w:t>18 ЭСНЕСТ ХЕМННГУЭЯ</w:t>
        <w:br/>
        <w:t>- Мен жануарларға қараушы едім, тек жануарларға ғана</w:t>
        <w:br/>
        <w:t>қараушы сдім,-- деді.</w:t>
        <w:br/>
        <w:t>Мен шалға сшқандай көмек көрсете алмадым. Қызыл ж?-</w:t>
        <w:br/>
        <w:t>мыртқа мейрачының ағтятны күні еді. Фашистер бро өзеніне</w:t>
        <w:br/>
        <w:t>мін келе жатыр еді. Бірақ күн болт, т(мап еді. Жау самелеті-</w:t>
        <w:br/>
        <w:t>нің (шуына сол бөгет болды, Мысық өз құнін өзі көре жатар-ау,</w:t>
        <w:br/>
        <w:t>ал шалдып өлер алдында көрген бір жақсылығы осы болды.</w:t>
        <w:br/>
        <w:t>Аударған Бейсенбай</w:t>
        <w:br/>
        <w:t>Қыз бол Ажал</w:t>
      </w:r>
    </w:p>
    <w:p>
      <w:r>
        <w:t>Ажал --эКел, болмасын, мейлі, ана,</w:t>
        <w:br/>
        <w:t>Кеудесінде ціның да бар ғой сана,</w:t>
        <w:br/>
        <w:t>Қара “үрен болга да, Онда да бар</w:t>
        <w:br/>
        <w:t>АШУ, ыза, сдғыныш, алу жапа,</w:t>
        <w:br/>
        <w:t>Сүйген жалып, шын ауып ықыласы, --</w:t>
        <w:br/>
        <w:t>Ұлашанды жүрегі умен шы,</w:t>
        <w:br/>
        <w:t>Тыпыштықты күбірлеп көксейді Ажал,</w:t>
        <w:br/>
        <w:t>Тұрса төніп үстіне түн балағы!</w:t>
        <w:br/>
        <w:t>-- «Мейлің! -- деді сонда Ажал,- болсын</w:t>
        <w:br/>
        <w:t>) ғажап,</w:t>
        <w:br/>
        <w:t>Еріктігін сем енді, еттім пат,</w:t>
        <w:br/>
        <w:t>Бірақ сеніп цасыцван кетпеймін мен,</w:t>
        <w:br/>
        <w:t>Жүре мәңгі Махаббат жанын жалап!»</w:t>
        <w:br/>
        <w:t>Солан бері Махаббат Ажал зепен</w:t>
        <w:br/>
        <w:t>Бір туғандай айрылмас Бір-іірінчі,</w:t>
        <w:br/>
        <w:t>Жаландатып шалғысып Ажал жұрел,</w:t>
        <w:br/>
        <w:t>Қалушады устап Махаббат етегінен,</w:t>
        <w:br/>
        <w:t>Арбасқандай келеді әлі күпте,</w:t>
        <w:br/>
        <w:t>Ойып болғыш, Яс болсын, бтмінң жерде.</w:t>
        <w:br/>
        <w:t>Жасауда олар Махаббат салтанатын,</w:t>
        <w:br/>
        <w:t>Тәтті Өнірдің шаттығын талмай бірге,</w:t>
        <w:br/>
        <w:t>Аудапған Қуақдық Шаңғытбаев</w:t>
        <w:br/>
        <w:t>Қыз Псң Ажай 58:</w:t>
        <w:br/>
        <w:t>----р..-.л--- ------</w:t>
        <w:br/>
        <w:t>біз қалымме! өлтірсем меп,</w:t>
        <w:br/>
        <w:t>Ақмақты не айуапды,</w:t>
        <w:br/>
        <w:t>Дүзі жанбай дейді адам:</w:t>
        <w:br/>
        <w:t>«Төрки болсын топырағы!»</w:t>
        <w:br/>
        <w:t>УІ</w:t>
        <w:br/>
        <w:t>Ыза қысты Л жалды, өлең бітті,</w:t>
        <w:br/>
        <w:t>Кеткеніне сұлудың тәулік болты,</w:t>
        <w:br/>
        <w:t>Көрінбейді бірақ та қайтқан бикеш,</w:t>
        <w:br/>
        <w:t>Мұндайды Ажал көрмеген боры 1імт1</w:t>
        <w:br/>
        <w:t>Ыза керней, байына вшу жыйып,</w:t>
        <w:br/>
        <w:t>Аягына шәркейін алды киіп,</w:t>
        <w:br/>
        <w:t>Қас қарайып, ай түл, шы.сы жолға,</w:t>
        <w:br/>
        <w:t>Турлы ішіте күні бұлт қабақ түйіп.</w:t>
        <w:br/>
        <w:t>Керлі Ажал өтнен соң бірер сағат:</w:t>
        <w:br/>
        <w:t>Бір алацда, балауса тұрган жайнап,</w:t>
        <w:br/>
        <w:t>Ай нҰршпа шыамылыш шы. б 1Һ</w:t>
        <w:br/>
        <w:t>Отыр бнлеіш қелтемті қ а-ақ,</w:t>
        <w:br/>
        <w:t>Көктемдегі даладай, тәсін шшдЯн,</w:t>
      </w:r>
    </w:p>
    <w:p>
      <w:r>
        <w:t>бСтыр сулу, бетінен Ұят қашқан,</w:t>
        <w:br/>
        <w:t>Үлбіреген ақ мамық делесіпе</w:t>
        <w:br/>
        <w:t>Жіынзі ерні жұлдыздай жгиба басқап.</w:t>
        <w:br/>
        <w:t>Дір етед төсінде қос анары,</w:t>
        <w:br/>
        <w:t>Жалт-нфат етед жұлдыздай көз жанары.</w:t>
        <w:br/>
        <w:t>Шоахын отыр м?нарткін аспан 2220:</w:t>
        <w:br/>
        <w:t>Қоң соқплағыл -- бұс жалып-із.1 салды</w:t>
        <w:br/>
        <w:t>Ақша беті ақ жапқын жасғы тандай,</w:t>
        <w:br/>
        <w:t>Дымның ерні үлбіреп қызыл қандай,</w:t>
        <w:br/>
        <w:t>То02 0 бір жігіт бас! аз,</w:t>
        <w:br/>
        <w:t>8.2 жатыр шара. 2. &lt;қ маралдай,</w:t>
        <w:br/>
        <w:t>Қауашақ бас с?м Ажал мфлы келіп,</w:t>
        <w:br/>
        <w:t>Қеск эхалыны бәсенгін, қалды сөпі</w:t>
        <w:br/>
        <w:t>Дейді-</w:t>
        <w:br/>
        <w:t>--«Несғе Алладан тығыласын</w:t>
        <w:br/>
        <w:t>Шөп ішіне, Хауаңа тәрізденін?»</w:t>
        <w:br/>
        <w:t>Қорған жарын Ажалдан ац тәсімен,</w:t>
        <w:br/>
        <w:t>Көк күмбезде нілді жерге төнген,</w:t>
        <w:br/>
        <w:t>Жауап қаттн:</w:t>
        <w:br/>
        <w:t>«Япырчай, тоқтанызшы,</w:t>
        <w:br/>
        <w:t>Не шығады даупығып көріскекннен!</w:t>
        <w:br/>
        <w:t>т</w:t>
        <w:br/>
        <w:t>Қыз бен- Ажал</w:t>
        <w:br/>
        <w:t>Қалшылдады, пағшатны шу кернеп,</w:t>
        <w:br/>
        <w:t>Нөәкеріне иек қақты қызды мепзеп,</w:t>
        <w:br/>
        <w:t>Бәйрық отті;</w:t>
        <w:br/>
        <w:t>-- «Зыпданға тастаңдар тез,</w:t>
        <w:br/>
        <w:t>Табан жарде, болмаса, буыпдыр!з--дел.</w:t>
        <w:br/>
        <w:t>Қосшылары, пвтшанын атшылары,</w:t>
        <w:br/>
        <w:t>Жарамсақсып бетінен қашып ары,</w:t>
        <w:br/>
        <w:t>Жын-церіңей қаумалап устап алып,</w:t>
        <w:br/>
        <w:t>Берді Ажалға жасықсыз бишараны.</w:t>
        <w:br/>
        <w:t>П</w:t>
        <w:br/>
        <w:t>пағыңыпты ем Ажал жі-шайтанға</w:t>
        <w:br/>
        <w:t>Жүрмейтін-ді осы кез жаңсы жайла,-</w:t>
        <w:br/>
        <w:t>Көктем келіп, малаббат, нмір гүлі</w:t>
        <w:br/>
        <w:t>Қеміырдің де жанында болған пайда.</w:t>
        <w:br/>
        <w:t>Өмір бақый шірімеп вт шеңгелдеп,</w:t>
        <w:br/>
        <w:t>Аұру тасып, болып ед тым жеркеншек,</w:t>
        <w:br/>
        <w:t>Ойинда бшн адамға өлім тәепай,</w:t>
        <w:br/>
        <w:t>Термыс құру рахатцел енді жәндеп.</w:t>
        <w:br/>
        <w:t>Кездегскенңе онымыі сорлы пет,</w:t>
        <w:br/>
        <w:t>Қорғыншқа түсетін тіпті өзге.</w:t>
      </w:r>
    </w:p>
    <w:p>
      <w:r>
        <w:t>Шайылтып ед жүрегін адам зары,</w:t>
        <w:br/>
        <w:t>Құ сүйектер қаусаған, кему көрге.</w:t>
        <w:br/>
        <w:t>Осынау кец дүниеде ойлы-врлі</w:t>
        <w:br/>
        <w:t>Өз еше шебер-ақ балды, «о|мпа,</w:t>
        <w:br/>
        <w:t>Бірақ пдам зары меп қарғысынан</w:t>
        <w:br/>
        <w:t>Қайтып еді осы кез Ажал көйлі.</w:t>
        <w:br/>
        <w:t>. і</w:t>
        <w:br/>
        <w:t>Шіміркенбей істеген ісі арам</w:t>
        <w:br/>
        <w:t>Өштестірді, жау болды бара адам.</w:t>
        <w:br/>
        <w:t>Сондай кенде Өл жынданып кұйатызды</w:t>
        <w:br/>
        <w:t>Қырқып кана түсер ед қыршынынан,</w:t>
        <w:br/>
        <w:t>Енді Ажал Шайтанды сүйсе, к/шея,</w:t>
        <w:br/>
        <w:t>Әенрі қалып тачухатан аптап жутса,</w:t>
        <w:br/>
        <w:t>Жалың шашты Шайтанмен бірге</w:t>
        <w:br/>
        <w:t>. отырып,</w:t>
        <w:br/>
        <w:t>Махаббат хасретінен болса құста,</w:t>
        <w:br/>
        <w:t>Данышпан жазушы-- Горький 4”</w:t>
        <w:br/>
        <w:t>Алексей МакенмоһичТің ағалық ақылын алып, С. Мұқапол, Ғ.</w:t>
        <w:br/>
        <w:t>Мүсрепов, М. Әуезов сияқты жазушыларымыз халық әдебиетія-</w:t>
        <w:br/>
        <w:t>дегі асыл ойпаздар мен қасиетті армандарды бүгінгі күннің тіле-</w:t>
        <w:br/>
        <w:t>гіне "птастыра отырып, біраз тамапа-тамаша шығармалар жаз-</w:t>
        <w:br/>
        <w:t>ды, Гөршійден үйрене отырып, Мүсреновһ бірқатар нәшелдалтрында</w:t>
        <w:br/>
        <w:t>апаның обпалын жасады, Бөрькийдің ізіме: С. Мұнановва өмірін</w:t>
        <w:br/>
        <w:t>баяндап, «Менің мектептерім» дегеп повесть жазды, бул эітәп-</w:t>
        <w:br/>
        <w:t>тып атылың өзі дс Гарһкнй үнпшерситеттерімен Ұштасып жатыр-</w:t>
        <w:br/>
        <w:t>Қазақ жазушылары оңбақ адамын, отанын сүйетін жауынгер-</w:t>
        <w:br/>
        <w:t>лерді көрсетуде де Горьнкнйден көп үйренуде.</w:t>
        <w:br/>
        <w:t>Горький творчествосы күрестің орыс және қазақ халықтары-</w:t>
        <w:br/>
        <w:t>шың әдебнетіне ортақ таныс романтикалық образдары арқылы</w:t>
        <w:br/>
        <w:t>туысқан ені өлді бурайғыдан да гнрі жақшидата түседі.</w:t>
        <w:br/>
        <w:t>Гөрһкийдің әлмейтір өсімі мен ецбені-- бүкіл Сошет слінің.</w:t>
        <w:br/>
        <w:t>иті асыл мурасы.</w:t>
        <w:br/>
        <w:t>м. ГОРЫЬҚИЯ</w:t>
        <w:br/>
        <w:t>Ш</w:t>
        <w:br/>
        <w:t>Алдында Ажал мыз бағып қақпай</w:t>
        <w:br/>
        <w:t>қасым,</w:t>
        <w:br/>
        <w:t>Сұм өлімге тҰрды қыз сфнып басын.</w:t>
        <w:br/>
        <w:t>Қатал Ажал қөңлі де жібн қалды:</w:t>
        <w:br/>
        <w:t>-- «Қандай өзің сүнкімді, тамашасын!</w:t>
        <w:br/>
        <w:t>«Бірақ, қарсы сөйледің ақ патіияңа2,</w:t>
      </w:r>
    </w:p>
    <w:p>
      <w:r>
        <w:t>Жаныңды злам тапжылтпай, Віғп</w:t>
        <w:br/>
        <w:t>шара!»</w:t>
        <w:br/>
        <w:t>-- Ашуланба,-доді қыизе-жайығым не,</w:t>
        <w:br/>
        <w:t>КҚентіндей не жаздым мей «онша ма?!</w:t>
        <w:br/>
        <w:t>«Тер ем алғаш жарыммен құшақтағып,</w:t>
        <w:br/>
        <w:t>Қелегейлеп бүттім мауқын басып,</w:t>
        <w:br/>
        <w:t>Болған жоқ қой жүммеям құйнакар боп,</w:t>
        <w:br/>
        <w:t>Қеле жатқан патадв аудан қашып!</w:t>
        <w:br/>
        <w:t>«Аулақ тұршы, ата жан, аулақ бізден,в--</w:t>
        <w:br/>
        <w:t>Деп едім ғой. патшага жалыпып мен,</w:t>
        <w:br/>
        <w:t>Өзін айтшы, не деп ем дүл жыртарлық</w:t>
        <w:br/>
        <w:t>Дауү шығарын кім білген табан жерлен.</w:t>
        <w:br/>
        <w:t>«Құтыла алман, амал не, енді Ажалдан.</w:t>
        <w:br/>
        <w:t>Сүйіп болман айрылдым-ау асық жардан!</w:t>
        <w:br/>
        <w:t>Персат бегшші сәл уақыт маған Ажал,</w:t>
        <w:br/>
        <w:t>Ақырғы пет сүйеніш, бітгін арыны»</w:t>
        <w:br/>
        <w:t>Қыз тілегі қадлалян жүрегіне,</w:t>
        <w:br/>
        <w:t>Вермп, сіра, м?шінігдің Өй Тіледі ме?</w:t>
        <w:br/>
        <w:t>Талақ етіп сүйгенін, кеөтеб алам,</w:t>
        <w:br/>
        <w:t>Алкал жерде жай тдуыл күреді ме?</w:t>
        <w:br/>
        <w:t>Құ қаңқасып көктемгі күнге қақтап</w:t>
        <w:br/>
        <w:t>Қыз қасына арбайтын жылдан Үастар</w:t>
        <w:br/>
        <w:t>Делі</w:t>
        <w:br/>
        <w:t>--«Жақсы, таң атғ жаныңды алам,</w:t>
        <w:br/>
        <w:t>Әзірше, бір түнге бердім, п?рсаті»</w:t>
        <w:br/>
        <w:t>Отылды Ажал бір тасқа қылта қарап,</w:t>
        <w:br/>
        <w:t>Жылан қыздың Ф%рымын қояд жалап.</w:t>
        <w:br/>
        <w:t>Азкал: «Қәне, бол жылдам!» -- Деее, қыздып</w:t>
        <w:br/>
        <w:t>Қуанғанлан мөлтілдеп жасы тамал.</w:t>
        <w:br/>
        <w:t>Ұз</w:t>
        <w:br/>
        <w:t>Бойы жылып көктемгі жүпшуақшп,</w:t>
        <w:br/>
        <w:t>Аяқтарын көсіліп скі. жаққа,</w:t>
        <w:br/>
        <w:t>Максия Горькціа</w:t>
        <w:br/>
        <w:t>Қыз бен Ажал</w:t>
        <w:br/>
        <w:t>Ертен)</w:t>
        <w:br/>
        <w:t>«Бул Гегенің ,Фататынас" да</w:t>
        <w:br/>
        <w:t>күзигірші Пзусе (М. аш: ажал»</w:t>
        <w:br/>
        <w:t>ды женгем).</w:t>
        <w:br/>
        <w:t>Н. СтАЛИЯНУЯ</w:t>
        <w:br/>
        <w:t>ШЕЗі ж. |</w:t>
        <w:br/>
        <w:t>І</w:t>
        <w:br/>
        <w:t>Жанып алған жүрегіп кекке патша</w:t>
        <w:br/>
        <w:t>боғыие бітіп, еліне қайтуан шақта,</w:t>
        <w:br/>
        <w:t>Гкітеді қыз даусын сылқсылы мүлген</w:t>
        <w:br/>
        <w:t>Жолдан буру бірер түп бүта жақта,</w:t>
      </w:r>
    </w:p>
    <w:p>
      <w:r>
        <w:t>Түйін қалып ызғарлы жнһреи қасын,</w:t>
        <w:br/>
        <w:t>Барлы саған, тепсініп, аттың Яасшп,</w:t>
        <w:br/>
        <w:t>Буұырқачып дүлейлей келді шауып,</w:t>
        <w:br/>
        <w:t>Жарқылдатып қолында ақ кайоасын;</w:t>
        <w:br/>
        <w:t>Тоһды патша долланыты қызға төтл:</w:t>
        <w:br/>
        <w:t>-- «Ақымақ қыз, күлесіп пені селі?</w:t>
        <w:br/>
        <w:t>Баулай түсіп бар қолым қалды кейн,</w:t>
        <w:br/>
        <w:t>Тоба болып діріпапға тұрмын келіп.</w:t>
        <w:br/>
        <w:t>Пақыр болып, жартысы жатыр &gt;ауда,</w:t>
        <w:br/>
        <w:t>Колем өелгв тағы да қол жыйшауга.</w:t>
        <w:br/>
        <w:t>Қайги жұтқан, мен патшац, іла буған,</w:t>
        <w:br/>
        <w:t>Оқыс күлкі есітер емен жайда!»</w:t>
        <w:br/>
        <w:t>Қыз Да жөндет киічін, әдеппенен,</w:t>
        <w:br/>
        <w:t>Жауап катты гаттаға түтеп келген:</w:t>
        <w:br/>
        <w:t>- «Сүйтшіммен сөйлесін атыр едім,</w:t>
        <w:br/>
        <w:t>Аулақ турши, ата жай, аулақ бізден!»</w:t>
        <w:br/>
        <w:t>Махаббатта патшаның не ақысы бар?</w:t>
        <w:br/>
        <w:t>Тілдесерге тап қазір уйкытта тар,</w:t>
        <w:br/>
        <w:t>Хпамдағы!) жініште шырақтан тез</w:t>
        <w:br/>
        <w:t>Туғандар Да махаббат сөніп қалар,</w:t>
        <w:br/>
        <w:t>-----</w:t>
        <w:br/>
        <w:t>Қ Храм --тийадачхана,</w:t>
        <w:br/>
        <w:t>Қыз бен Ажал</w:t>
        <w:br/>
        <w:t>тесден адам,</w:t>
        <w:br/>
        <w:t>Жан шошырлық түс көрді залым Алхал,</w:t>
        <w:br/>
        <w:t>Ұйықтағанда, жатталып қара тасқа.</w:t>
        <w:br/>
        <w:t>Көзі түсті Қабылдай бабасына,-</w:t>
        <w:br/>
        <w:t>Яңуданы! ертіл аи жолдасына, --</w:t>
        <w:br/>
        <w:t>Қаусап ҡалған екі шал жыландай-ақ,</w:t>
        <w:br/>
        <w:t>Шығып барад өрмелеп тау басыша.</w:t>
        <w:br/>
        <w:t>-- «Жаббар!» дейді жайымен Қадыл налық,</w:t>
        <w:br/>
        <w:t>Қәк жүзіне мұнартқан көзін салып,</w:t>
        <w:br/>
        <w:t>--“Жаббар!» дейді көзіме жерді шолып,</w:t>
        <w:br/>
        <w:t>Яйуда да күрсіне кеуде жарып.</w:t>
        <w:br/>
        <w:t>Тау басында алқызыл ӨПТ жамылып,</w:t>
        <w:br/>
        <w:t>Жалтыр Алла қолына кітап алыпһ</w:t>
        <w:br/>
        <w:t>Кітабынып ар бегі құстың жол,</w:t>
        <w:br/>
        <w:t>Әріптерік жұлдызбен қойған жазып.</w:t>
        <w:br/>
        <w:t>Нақ басындя қыяның тур пертнте,</w:t>
        <w:br/>
        <w:t>Найзағайдан қолына Ұстап десте,</w:t>
        <w:br/>
        <w:t>«Барар жол »ақ Дллага, кет!» --дейді ол,</w:t>
        <w:br/>
        <w:t>Екі шаллы менсінбей, алмай еске.</w:t>
      </w:r>
    </w:p>
    <w:p>
      <w:r>
        <w:t>-- «Мекайіл! -- дең жалынад Қабыл боллЯ,--</w:t>
        <w:br/>
        <w:t>Қөп қой күнам, білемін, ақ Жаббарға!</w:t>
        <w:br/>
        <w:t>Мен едім ғой әкесі "ұм өлімнің, --</w:t>
        <w:br/>
        <w:t>Келтіріп ец Ажалды 6Ұ жалғанға!»</w:t>
        <w:br/>
        <w:t>Яһуда дв жалыппд: «Мекәйіл! - де -</w:t>
        <w:br/>
        <w:t>Құнанармын одайп де мен кәбрек--</w:t>
        <w:br/>
        <w:t>Алла тала жүрегін, меп Өдім гай,</w:t>
        <w:br/>
        <w:t>Қара бет боп, Ажалға берген әкет!»</w:t>
        <w:br/>
        <w:t>Екеуі де күрсіпіз, ніп басын,”</w:t>
        <w:br/>
        <w:t>Дейді:</w:t>
        <w:br/>
        <w:t>--«Мізді ақ Тағала жарылқасын,-</w:t>
        <w:br/>
        <w:t>О Мекәйіл, бір жауап берсін бізге,</w:t>
        <w:br/>
        <w:t>Демсіміз ғой лағнатын қайтын алсын!»</w:t>
        <w:br/>
        <w:t>Жауап берді періште жайыменен:</w:t>
        <w:br/>
        <w:t>-- «Үш қәртоба бұл жөнде айтқан ем мің,</w:t>
        <w:br/>
        <w:t>Бірақ Алда еңі рот тіл қатқан жоқ,</w:t>
        <w:br/>
        <w:t>Қайналғандай ақыры жауап берген: .</w:t>
        <w:br/>
        <w:t>1) Хривтиан дініндегі ным бойынша Елйгд тайғанбагды өлтіруге көмір.</w:t>
        <w:br/>
        <w:t>ЕУІ м. гарҺЬКИЯ</w:t>
        <w:br/>
        <w:t>«Ажал жүрсе сақтығын тірі жапға,</w:t>
        <w:br/>
        <w:t>Кешірм жақ оларға 69 жалғанда,</w:t>
        <w:br/>
        <w:t>Бір керірет, кешірер кұналарын</w:t>
        <w:br/>
        <w:t>Қожа болса, күші асып кім Ажалғя».</w:t>
        <w:br/>
        <w:t>Ек! жауы:-- Сатылган, Іні елтірген!--</w:t>
        <w:br/>
        <w:t>Соптац жабын қөл қылып төкті көзден,</w:t>
        <w:br/>
        <w:t>Қазтаптасын, зар сареи, түсіп кетті</w:t>
        <w:br/>
        <w:t>Домплап кеп, батпаққа, таудан төмен.</w:t>
        <w:br/>
        <w:t>Жыш хацқандай құтылған, айқаһ гялған</w:t>
        <w:br/>
        <w:t>Жылап, шаян, шайтандар батпақ толған --</w:t>
        <w:br/>
        <w:t>Яһуда мен Қабылдың беттеріне</w:t>
        <w:br/>
        <w:t>Былш еткізіп түкірді көк жалыпнан..</w:t>
        <w:br/>
        <w:t>ч</w:t>
        <w:br/>
        <w:t>Түс кезінде, тұрды Ажал ұйқысынан,</w:t>
        <w:br/>
        <w:t>Әлі жүнге хабар жоқ кеткен қылдан.</w:t>
        <w:br/>
        <w:t>«Үлпқ түнге гүйіскен канғы Бас!»- Деп,</w:t>
        <w:br/>
        <w:t>Қүбірлейді тура алмай орыпынап.</w:t>
        <w:br/>
        <w:t>Иіскейді жұлып пп ҡүнбағшрды,</w:t>
        <w:br/>
        <w:t>Жайханалы, ралат тазып жаны,--</w:t>
        <w:br/>
        <w:t>Қайһйылғаплай далапып шешегіне</w:t>
        <w:br/>
        <w:t>Ажыз қүншің жайнаған тур шулары,</w:t>
      </w:r>
    </w:p>
    <w:p>
      <w:r>
        <w:t>Құн көзіне сонда Ажал карат жатып,</w:t>
        <w:br/>
        <w:t>Өз әлінше ән салды жаяулатып;</w:t>
        <w:br/>
        <w:t>жӨз қолымен пенде Біткен</w:t>
        <w:br/>
        <w:t>Өлтіреді жақындарын,</w:t>
        <w:br/>
        <w:t>Қыр аузында дейді Женіе:</w:t>
        <w:br/>
        <w:t>«Торқа болсын тезрағың!»</w:t>
        <w:br/>
        <w:t>Жан тәтиырев стер видам,</w:t>
        <w:br/>
        <w:t>Жауылдықтың мун терінен,</w:t>
        <w:br/>
        <w:t>Көр-холаға көміселі</w:t>
        <w:br/>
        <w:t>Оны дағы осы жырмоп,</w:t>
        <w:br/>
        <w:t>Өлгсін мейлі ізгі жаксы,</w:t>
        <w:br/>
        <w:t>білсін мейлі жры-қазшы,</w:t>
        <w:br/>
        <w:t>ПБәгіне де мұңлы жоқтау:</w:t>
        <w:br/>
        <w:t>«Торқа болсын топрағы!»</w:t>
        <w:br/>
        <w:t>Ің Мүнда Сатыл/як деп отырғаша Яһұла да, ІШ әлтірмен деп дтыренны</w:t>
        <w:br/>
        <w:t>4-.ыаған Қ</w:t>
        <w:br/>
        <w:t>Эрнест Хайанауэй</w:t>
        <w:br/>
        <w:t>Көпір аузында</w:t>
        <w:br/>
        <w:t>Жолдың езуінде көзілбірікті бір шал бтыр, киімін тегіс шЗі</w:t>
        <w:br/>
        <w:t>басқан. Өзенде қалтқы көшір бап, көпір арқылы пауескелер, жү»</w:t>
        <w:br/>
        <w:t>тисіен машиналар, еркектер, қатын, балалар өтіп жатып. Қашы;</w:t>
        <w:br/>
        <w:t>жегілген пәаутекелер кесірден желіп өтіп, әрге қарай тырмысы.</w:t>
        <w:br/>
        <w:t>барады, оны солдаттар артынан итермелеп барады. Жүк маши</w:t>
        <w:br/>
        <w:t>налары салдыр-түлдір стіп жоғары ішыгып, жоқ болып кетіп жа</w:t>
        <w:br/>
        <w:t>тыр. Үсті-басын шаң басқан шаруалар апубап шіп жатыр. Ай</w:t>
        <w:br/>
        <w:t>әле шал әл Пүлюе отдай отыр. Ол әбден арытан, сиді аяқ атта)</w:t>
        <w:br/>
        <w:t>шамасы жоқ тарізді. .</w:t>
        <w:br/>
        <w:t>Мен коырдін аржағына өтіп, сондлгы бекішеті богқауғд</w:t>
        <w:br/>
        <w:t>жаулын қапші жылжығанын анықтауға Тиісті едім, Мен мун</w:t>
        <w:br/>
        <w:t>барып істеп қайттым. Бул кезде кінірден өтіп жатқан пауибье</w:t>
        <w:br/>
        <w:t>дер саябыргыған, кісі тіпті жән есейі скен, Бірақ, млцағы ш2</w:t>
        <w:br/>
        <w:t>әлі отыр Мен онан;</w:t>
        <w:br/>
        <w:t>-- Қайдау кәлісіз2 -- деп сұталым,</w:t>
        <w:br/>
        <w:t>Ол:</w:t>
        <w:br/>
        <w:t>-- Сан-Кардостан келем,-- деді. Сөйтті де Жзу тартып күлл</w:t>
        <w:br/>
        <w:t>Сал-Қарлас опық туша, оскен қаласы екең, ол жетіле әңгін</w:t>
        <w:br/>
        <w:t>шерту талға өте көңілді екен, опың езу тартып күлігнінің мәні</w:t>
        <w:br/>
        <w:t>сі сол екең,</w:t>
        <w:br/>
        <w:t>-- Меп жануарларға қараушы сдім, -- деді ол бір кезде. Ме</w:t>
        <w:br/>
        <w:t>шал сөзінің мәнін іғып жетпедім. Алайла:</w:t>
        <w:br/>
        <w:t>-- НМ, солай. Мен Сыны Қарлостан кетпекші вмес едім, өйткен</w:t>
        <w:br/>
        <w:t>нең онда жануарларға қараушы едім, (ондықтан мси Сан-Қар</w:t>
        <w:br/>
        <w:t>достан жӘлтіі бәтніенг сің шықтым, - деді.</w:t>
      </w:r>
    </w:p>
    <w:p>
      <w:r>
        <w:t>Бір қарағанда, ол қойшыға да, шинаашиға да Уқсвмады, Ме</w:t>
        <w:br/>
        <w:t>оны бастан-шық мүқынйҰ шолыдым: шац басқан қара киімдері</w:t>
        <w:br/>
        <w:t>сұрғылт тартқан бетін, шынысын темірмен жаеситиеген көсілгер</w:t>
        <w:br/>
        <w:t>пн-- бәрін көзбен «үзіп өттім. Сөйттім де;</w:t>
        <w:br/>
        <w:t>- Сіз кіідді жәнуафтарға қараушы өдіңіз? -- дедім.</w:t>
        <w:br/>
        <w:t>-- Түрлі жануарларга қараушы сдім, ямал қанша, бәрінде таста</w:t>
        <w:br/>
        <w:t>кеттім, -- деп шал басы шайнады.</w:t>
        <w:br/>
        <w:t>Менің кошіес, Эбро өзенің сағасына кезім түсті. Булар ы?</w:t>
        <w:br/>
        <w:t>ған Африка тәрізді көрінді. Мен майдан жаққа құлақ салды»</w:t>
        <w:br/>
        <w:t>М, ГОРЬЕНН</w:t>
        <w:br/>
        <w:t>Тыпышталшы, гарлылы шошытпашы,</w:t>
        <w:br/>
        <w:t>Жыламлдағап шалғыңды ары Ұсілшы,</w:t>
        <w:br/>
        <w:t>Қазір барып қабылға кірем өсім,</w:t>
        <w:br/>
        <w:t>Бірақ көрге жарамды жұпмтіышы!</w:t>
        <w:br/>
        <w:t>Айылтымып, бармадым мезгілінде,</w:t>
        <w:br/>
        <w:t>Отыр ең ғой жап-жақын осы жерде,</w:t>
        <w:br/>
        <w:t>Пұрсат берші зағы ла бір сүйейін,</w:t>
        <w:br/>
        <w:t>НИілеіни соңты рет гүйгеніме!</w:t>
        <w:br/>
        <w:t>Кағашы ғ, сүйкімді, қандай адды!</w:t>
        <w:br/>
        <w:t>Кер, Мінекей, белгісін кейле қалған!</w:t>
        <w:br/>
        <w:t>Ерін табы -- бетімде, ақ тәсімде</w:t>
        <w:br/>
        <w:t>Белгішрді жас гүлдей, шешен жаргіл!»</w:t>
        <w:br/>
        <w:t>Қүлдлі жайлап, Ұялып Ажал сонда:</w:t>
        <w:br/>
        <w:t>--- «Құшатыда Фңсайсын күнді алғанға,</w:t>
        <w:br/>
        <w:t>Бірақ, күтер шамам жоқ, мерзім - тығыз</w:t>
        <w:br/>
        <w:t>Сен бе өлгетіп жалғыз-ақ бу жалғанда?</w:t>
        <w:br/>
        <w:t>Ждалмын той, білесін, уақмтка,</w:t>
        <w:br/>
        <w:t>Іе май, бірақ келіппін б лю жоға,</w:t>
        <w:br/>
        <w:t>Қана жыйЙнал, жетті кез, с?лу бикеш,</w:t>
        <w:br/>
        <w:t>Жол келсе орып эхоқ құр қылжақиа!»</w:t>
        <w:br/>
        <w:t>Қыз тықдамай өленіт айта берді:</w:t>
        <w:br/>
        <w:t>-- «Сүйсе жарши, Узитам коқ нең жерді,</w:t>
        <w:br/>
        <w:t>Жаның Ттолад ғайыптан келген КҮЙІНЕ,</w:t>
        <w:br/>
        <w:t>Нұр кернейді ғажайып, жас қсуденді!</w:t>
        <w:br/>
        <w:t>ТагДып төніп тҰрса да, қорықпаймын,</w:t>
        <w:br/>
        <w:t>Німиеибеймін келге де көй құдайың,</w:t>
        <w:br/>
        <w:t>Сонда өзін ксияды Махаббат тн,</w:t>
        <w:br/>
        <w:t>Қузшыш та қуанып баладайың,</w:t>
        <w:br/>
        <w:t>Терды Ажал тік қарап, қатпай жауап,</w:t>
        <w:br/>
        <w:t>Жырын жылдап, қадалып қызға қаран,</w:t>
        <w:br/>
        <w:t>Кілрет жоқ дүниеде күннен сұду,</w:t>
        <w:br/>
        <w:t>Махаббаттың отындай от жоқ ғажап!</w:t>
      </w:r>
    </w:p>
    <w:p>
      <w:r>
        <w:t>ҰШ</w:t>
        <w:br/>
        <w:t>Тіл қатпады тұрды Ажал, үндемеді,</w:t>
        <w:br/>
        <w:t>Қз гәзінен балқыды сай-сүйегі</w:t>
        <w:br/>
        <w:t>Ыстыққа да, суыққа Бірдей түскен</w:t>
        <w:br/>
        <w:t>Не демекші дүниеге жат жүрегі?</w:t>
        <w:br/>
        <w:t>Жамбаыллың реполууцияға деЙіңгі шығармалары ж:</w:t>
        <w:br/>
        <w:t>сөл ақынның өз памысы сді. Жамбыл осы ?рапмен елін азаттық</w:t>
        <w:br/>
        <w:t>күреске шақырды. Ел үшін жан қыятын ерлерді дәріптеді,</w:t>
        <w:br/>
        <w:t>«СОраншы батыр» жипында "лт всаттығын көксеу мен бірге"</w:t>
        <w:br/>
        <w:t>ғзлқымыздың %лы орыс халқымен достаса бастағандығы. жау-</w:t>
        <w:br/>
        <w:t>лагы патша, әңімдерден өзгеше, орыс халқынан ішыққан баушр»</w:t>
        <w:br/>
        <w:t>шал, қамқор адал Ұлдарлы» да бар екендігі жиыплапнады. Бт</w:t>
        <w:br/>
        <w:t>ретте Сғраншының Жат азаттық күресіне болысқан Жагор обра-</w:t>
        <w:br/>
        <w:t>зының жырлануы аба бір ізгілікті хасая,</w:t>
        <w:br/>
        <w:t>Азаттық күрестің ерлерін жырлау жөнінен, хелықтардың дәге</w:t>
        <w:br/>
        <w:t>тығын Ұрандау жөнінен /Қамбыл өзімен майлас жылдардан:</w:t>
        <w:br/>
        <w:t>алда қайда жоғары. Гіл тек өткеннің ерлігін ғана дойіптен Кой-</w:t>
        <w:br/>
        <w:t>май, резолюция аллындагы қалақ ауылында азаттық көтерілістің,</w:t>
        <w:br/>
        <w:t>айғайшығы болды. Ереуілші Сыздық, Пеибіліт сынды батиһЛар-</w:t>
        <w:br/>
        <w:t>мей жолдас бола Жүре эчҮртка езлікті азатгпыхты уағыздалы.</w:t>
        <w:br/>
        <w:t>Сонымен қатар, Жамбылдың сөл т?стары патшя, хан, әкімдері!</w:t>
        <w:br/>
        <w:t>өзуші байларды шенен, қарсы айтқан өлендері де кеп болған-</w:t>
        <w:br/>
        <w:t>Әсіресе, ақынпың «Зілді бүйрик» деген өлені халық багына түс-</w:t>
        <w:br/>
        <w:t>кен ауыр күйдің ышы сарыны секілді Бл өлед халықтың йат-</w:t>
        <w:br/>
        <w:t>шаға қарпін жасатан 1916 жылғы көтерілісінің Ұлы сарыты. Өлең-</w:t>
        <w:br/>
        <w:t>жырларымен азаттикты көкейген, отатныланқты, сзушілікті ба-</w:t>
        <w:br/>
        <w:t>тыл әшкерелеген қайсар ақынды патша %лықтарының 10(06 жылыу</w:t>
        <w:br/>
        <w:t>жергекга Ялып, түрмеге жапқан кездері де болды. Одаш да та-</w:t>
        <w:br/>
        <w:t>йыцбай қайеар ахып релолецияға дейін Өз халқының айаттығын-</w:t>
        <w:br/>
        <w:t>жырлан келді. Ол өзінің ғажап сұлу қырларымен ел жүрегін</w:t>
        <w:br/>
        <w:t>Гербетті, ашы сөздерімен -айбынды күреска, бахытқа шақырып»</w:t>
        <w:br/>
        <w:t>келді.</w:t>
        <w:br/>
        <w:t>Натагөй жырпшытың 6%л арманы-- Ления-- Сталин партня-</w:t>
        <w:br/>
        <w:t>гыңын басшылығымен, ?лы орыс халқынып көмсі шрқасыпд»</w:t>
        <w:br/>
        <w:t>жүзеге асып, қазақ халқы Улы Октябрь революциясы иәтижесін-</w:t>
        <w:br/>
        <w:t>де мәнгілік бахытқа жетті.</w:t>
        <w:br/>
        <w:t>М. С. Сальченко</w:t>
        <w:br/>
        <w:t>Данышпан жазушы -- Горький</w:t>
        <w:br/>
        <w:t>Будап оп жыл бурын Горьмий қайтыс болды. Пліміҙ Лания-</w:t>
        <w:br/>
        <w:t>“атала партиясынын улы істершіп далымпан жыршысынап ай-</w:t>
        <w:br/>
        <w:t>фылды. Халқымыз сонет адамынян бейбіт еңбегі! өз өмірі</w:t>
        <w:br/>
        <w:t>ыақырғы миіуттерінс дейін қорғап, Шейбіттшілік пен әділеттің ас-</w:t>
        <w:br/>
        <w:t>қар бшін қорғаны болган қаһарманын ақырғы саларға шығарып</w:t>
        <w:br/>
        <w:t>салды.</w:t>
        <w:br/>
        <w:t>Пушкиннің, Гогольдің, Тургеневтің, Лев Толстойдың, Чехоз-</w:t>
        <w:br/>
        <w:t>тың азат стуші реһолюцнялық дәстүрлерінің м?рвагорві және оны</w:t>
        <w:br/>
        <w:t>ілгері дамыТушы М. Горький бізлің әдебиетіміздің өсу жалып</w:t>
      </w:r>
    </w:p>
    <w:p>
      <w:r>
        <w:t>кеңейтіп, аған руханн күш берді. Соны тақырыптар ашты.</w:t>
        <w:br/>
        <w:t>1030 жылы Қызыл Аландағы қаралы ынтнигте сөйлеген қош-</w:t>
        <w:br/>
        <w:t>тасу сөзінде В. М. Молотов жолдас былай деген еді: «Орыс</w:t>
        <w:br/>
        <w:t>әдебиетіне етхон әгері жағынан алғанда, Горький Пушкин. Ғо-</w:t>
        <w:br/>
        <w:t>гол», Толстой сияқты алыптармен қатар тұрады, олардың ұлы</w:t>
        <w:br/>
        <w:t>дәстүрлерінің Біздің заманымыздағы ілгерр дамытушысы бөолың</w:t>
        <w:br/>
        <w:t>саналады. Горькийдің көрнем сөзінің револоциямылздың тағды»</w:t>
        <w:br/>
        <w:t>рына откен әсері, біздің басқа жазушыларымыздың қай-қайсы-</w:t>
        <w:br/>
        <w:t>сының әсерінеп бөлей да, әлдеқайда жанын, алдонайды күшті.</w:t>
        <w:br/>
        <w:t>Сондлықтак Да, бүкіл дүние жүзі еңбекшілерінің алдында Горький</w:t>
        <w:br/>
        <w:t>бізді еліміздегі соцналистік пролетариат әдебпетітің шин улш</w:t>
        <w:br/>
        <w:t>атасы болып вапаладі».</w:t>
        <w:br/>
        <w:t>Адам өміріп толық қамтый көрсету жәмлінде, Өлдің елдік на-</w:t>
        <w:br/>
        <w:t>снетіп суреттеу жөніпде Горькийдің тһораостиәсі -таңғижатйып</w:t>
        <w:br/>
        <w:t>кең, Жазутыя «ренолюиня алдындағы салттың қорғасындай ауыр</w:t>
        <w:br/>
        <w:t>пасықтығы да, өз заманындағы алдыңғы қатарлы адайдардың</w:t>
        <w:br/>
        <w:t>реродюоциялық ынтасилың күшін де көрсетті».</w:t>
        <w:br/>
        <w:t>Ел бахытын көксеу, коғамдағы қанаушы элементтерді жоюға</w:t>
        <w:br/>
        <w:t>шақыру оі тоғызыншы ғасырдағы яалңыңғы қатарлы орыс жазу-</w:t>
        <w:br/>
        <w:t>шыларының басты міндеттері болды. Горькийдің тарихи қызметі</w:t>
        <w:br/>
        <w:t>бұдан басқаша түрде елі. Ол орыс әдебиеті классиктерінің ішін-</w:t>
        <w:br/>
        <w:t>де бірінші болып, тамаша болашаққа жететій жолдарды көрді</w:t>
        <w:br/>
        <w:t>және салы іс жүзіне асыруда өзі де қолма-қол қызмет атқарды.</w:t>
        <w:br/>
        <w:t>“Сондықтан да, Горькийдің тварчестассы мол қуатты оптимизмге,</w:t>
        <w:br/>
        <w:t>адамға, өмірдің жеңуіне, соцнализинің салтанатына Дгетен тау-</w:t>
        <w:br/>
        <w:t>сылмас сенімге толы.</w:t>
        <w:br/>
        <w:t>Көпір аузында Б?</w:t>
        <w:br/>
        <w:t>жәу таянып қалған болама деп ойладым. Ал, шал әлі бүлік ет-</w:t>
        <w:br/>
        <w:t>лей отыр.</w:t>
        <w:br/>
        <w:t>-- Сіз қапдай жануарларды қараушы едіңіз? -- деп мен тағы</w:t>
        <w:br/>
        <w:t>«радым. !</w:t>
        <w:br/>
        <w:t>-- Мен қарайтып жануарлар: екі ешкі, бір мысық еді, тағы</w:t>
        <w:br/>
        <w:t>ікеті-сегіс кептерім болуда еді,-- деді шал.</w:t>
        <w:br/>
        <w:t>-- Сіз солық бәрін тастап кеттіңіз бе? )</w:t>
        <w:br/>
        <w:t>-- Я, қалада-атыс басталды. Қапитан маған кет деп бұйырды,</w:t>
        <w:br/>
        <w:t>айткені қалада атые басталып қалди гой.</w:t>
        <w:br/>
        <w:t>Мен көзірлдің аржағына көз жіберіп, ондағы сайға карай ч«п/-</w:t>
        <w:br/>
        <w:t>телеп, екпіндеп келе жаткан бірлі;екілі пауеекеге қарап турып:</w:t>
        <w:br/>
        <w:t>-- Қатып, балаңыз бар ма еді? -- деп сурадым,</w:t>
        <w:br/>
        <w:t>“- Жоқ, әлгі жануаплардап басқа ошкішім де, ешнәрсем Де</w:t>
        <w:br/>
        <w:t>жоқ гі... Мысыққа ештеңе емес, ол өз күйін әзі кереді. Ал, бас»</w:t>
        <w:br/>
        <w:t>калары қалай күн көрсді, осы ойыма түскейде іші-бауырым</w:t>
        <w:br/>
        <w:t>вджірейді.</w:t>
        <w:br/>
        <w:t>-- Сіз кімді костәйен 2</w:t>
        <w:br/>
        <w:t>-- Мен ешкімді де қастамаймын. Мекің жасым жетпіс алты-</w:t>
        <w:br/>
        <w:t>ла. Мен осында өпекі Километр жер жүріп келдім. Енді аяқ ат-</w:t>
        <w:br/>
        <w:t>"луға дәрмінім жаң, ң</w:t>
      </w:r>
    </w:p>
    <w:p>
      <w:r>
        <w:t>--.Бұл жерде стыру өте қауыпты, мұнда отыриашіяз, ептеп</w:t>
        <w:br/>
        <w:t>уылжыз, Төртосқа қарай шығатын жолға жетіп йлыпыо, Санда</w:t>
        <w:br/>
        <w:t>«Хұн машиналары жүріп эжаталы, соның біріне отырып кетерсіз.</w:t>
        <w:br/>
        <w:t>-- Тағы язком дем алам, сонан кейін қазғалаы. Ол жүк м4-</w:t>
        <w:br/>
        <w:t>Есиналары қайда барады?</w:t>
        <w:br/>
        <w:t>- һҺаргелонаға барады.</w:t>
        <w:br/>
        <w:t>- Ман опда елнкімді білмеймін тоП..,</w:t>
        <w:br/>
        <w:t>Шал арып, әлсіреген пішінмен маған қарады. Қәкейін тескен</w:t>
        <w:br/>
        <w:t>ілгімесін айта бергісі келгеч тәрізді -балды. Сәйтті Де:</w:t>
        <w:br/>
        <w:t>-- Жақсы білем, мысыққа дәнеңе де болмайды, ол үтпін қай-</w:t>
        <w:br/>
        <w:t>ғарудың хажеті жоқ. Ал, басқаларына өте қыйым болады. Сіз</w:t>
        <w:br/>
        <w:t>талий дейсін! пларлып кұні пе болар өкі</w:t>
        <w:br/>
        <w:t>-- Не болсыз, бәрі да аман қалады ғой.</w:t>
        <w:br/>
        <w:t>тт Аман қала қозр ыш осдей?</w:t>
        <w:br/>
        <w:t>т- Ам2н қалмағанда қайтер дейсіз,</w:t>
        <w:br/>
        <w:t>--Қалада ?рыс болғанда қайтелі? Алғаш атис басталысы-</w:t>
        <w:br/>
        <w:t>ен мен гкеш маған да кет деді ғой,</w:t>
        <w:br/>
        <w:t>-- Кептеплеріңіздің Уясының аузып ашық қалдырып па еліңіз?</w:t>
        <w:br/>
        <w:t>-- Ендеше олар ұтып нетеді ғой.</w:t>
        <w:br/>
        <w:t>-- Солай екен-ау, Яя Олар Ұшып кетеді екен. Ал, басқалары-</w:t>
        <w:br/>
        <w:t>ғың күні қарам. Жақ, тінгі геке адмау керек мигар,</w:t>
        <w:br/>
        <w:t>-- Дем олған болсаңыз енді бул арадап кетіңіз. Тррыл аяң-</w:t>
        <w:br/>
        <w:t>ғап көзіңіз. )</w:t>
        <w:br/>
        <w:t>-- ГБахыот, анпдасам аяндап қарейіп,-- дол шал орһтыпшат</w:t>
        <w:br/>
        <w:t>тұрды. Бірақ, тәлтіректеп бірер қадам басты да қайтадан шаңға</w:t>
        <w:br/>
        <w:t>отыра кетті. Сөйтті да маған назар салмай, бет алды:</w:t>
        <w:br/>
        <w:t>Жамбылдың ренолюоцияға дейінгі шығармынары %</w:t>
        <w:br/>
        <w:t>Жамбыл революцияға дейінгі шығармаларының ішіндегі ең</w:t>
        <w:br/>
        <w:t>мпңыздисы, көркемі -- «Өтеген битшр» поэмасы, і</w:t>
        <w:br/>
        <w:t>«Өтеген батыр» поҙмасының желісі халық паүҙындары аңыздан</w:t>
        <w:br/>
        <w:t>алынған,</w:t>
        <w:br/>
        <w:t>ЖШозылның идеялық маңы --қазақ жалқылың ғасырлар бойы</w:t>
        <w:br/>
        <w:t>қыял-арманынай, талап тілегінен туады. Гасырлар бойы іргодал-</w:t>
        <w:br/>
        <w:t>дық, үстемдіктің жэне отаршылдық қысымның ауыр азабын тарт»</w:t>
        <w:br/>
        <w:t>қап қалың, сол азаптан, қаорғыықтан қ?тылудың талай жолын із»</w:t>
        <w:br/>
        <w:t>деп, !талай күрес ашты. Хандар, патшалар билеген заманиан тү-</w:t>
        <w:br/>
        <w:t>ңіліп, жақсы жерді, кеңшілік өмірді асады. Қазақтың халық</w:t>
        <w:br/>
        <w:t>әдебиетінде тамашя экерді, кеңшілік әмірді аңсау жайында шық-</w:t>
        <w:br/>
        <w:t>қаң легенда, жыр, ертегілер толып жатыр, Асанцайғылың «Жер</w:t>
        <w:br/>
        <w:t>ұйық», «Жиделі байсың» сыяқты «Қой үстіне боз торгай жумырт-</w:t>
      </w:r>
    </w:p>
    <w:p>
      <w:r>
        <w:t>қалаған» жерді іздеуі--осы негізге байланыст.</w:t>
        <w:br/>
        <w:t>Жамбыл позыссының мазмҰлы осы сарынға негізделген. Поз-</w:t>
        <w:br/>
        <w:t>мада халық Батыры Өтеген тұған еліне жайлы қоный, жақсы</w:t>
        <w:br/>
        <w:t>өмір іздеп, дүнне кезеді. Халықтың қамы үшін қыйын сапарға,</w:t>
        <w:br/>
        <w:t>қатерлі жолдарға аттанады. Ойға” алған тілегі үшін жолындағы</w:t>
        <w:br/>
        <w:t>жауыз-қатал күштерімен аңусыз қүрееке түседі.</w:t>
        <w:br/>
        <w:t>Жамбыл Өтеген батырдың образы арқылы халықтыц талай</w:t>
        <w:br/>
        <w:t>ғасырлық кыял-арманының бейнесін айқын көрестіі отырады.</w:t>
        <w:br/>
        <w:t>Өтсген батырдың халық игілігі үшін іздеген жері мынадай болып</w:t>
        <w:br/>
        <w:t>суреттеледі:</w:t>
        <w:br/>
        <w:t>«Мен табамын-табаузгн</w:t>
        <w:br/>
        <w:t>Бұлақ ыққан жерлерді;</w:t>
        <w:br/>
        <w:t>Көгі көктеп гүл жарып</w:t>
        <w:br/>
        <w:t>ҚҰрақ птқан керлерді.</w:t>
        <w:br/>
        <w:t>Терғ түлікке ыңғайлы,</w:t>
        <w:br/>
        <w:t>Толқып кілі томіныы,</w:t>
        <w:br/>
        <w:t>Кеөгіпен изубет, жерлімі НФП,</w:t>
        <w:br/>
        <w:t>Қалнырып жанқан жерле,</w:t>
        <w:br/>
        <w:t>Жат болғызбай қ?ғ қонған,</w:t>
        <w:br/>
        <w:t>тый үсныш Был таңруан</w:t>
        <w:br/>
        <w:t>Жоғмыртқалап боқ қонғал,</w:t>
        <w:br/>
        <w:t>Сүйінті қазсқ халқына</w:t>
        <w:br/>
        <w:t>Уизп жатқан жерлерді!»</w:t>
        <w:br/>
        <w:t>Өтегеннің мұндай жақсы жерлерді апсяуы арқылы Жамбыл</w:t>
        <w:br/>
        <w:t>қазақ халқының ежелгі арман-қыялым қозғайды. «Қай үстіңе боз</w:t>
        <w:br/>
        <w:t>торғай охумыртқалаған бахымтти жерді» аңсауы -- Поэманың не-</w:t>
        <w:br/>
        <w:t>гізгі түйіні. Бұл түйіп раяюмлюцяядан бұрынғы қыбпақта болғап</w:t>
        <w:br/>
        <w:t>қазақ халкының ең тәтті арманы сді. 7</w:t>
        <w:br/>
        <w:t>Поэманың көркемдік қуатығ, сұлулық әсерін күшейту үшіп</w:t>
        <w:br/>
        <w:t>ақын романтикалық, фантазиялық өң, көрік бере жырлаган. Жам.</w:t>
        <w:br/>
        <w:t>былндың бір грекшелігі поэмасына романтикалы, Ффантастикалы</w:t>
        <w:br/>
        <w:t>көріктерді бере отырып, оларға рвалигтік мазмфн береді. Сол рей»</w:t>
        <w:br/>
        <w:t>Әнетік сөз-гыйіаттар арқылы бұл позмада тарихи шындыктши</w:t>
        <w:br/>
        <w:t>беті ашылады, Өтеген батыр тұсындағы замханапың қайшылық</w:t>
        <w:br/>
        <w:t>сырлары көрінеді: Әтегеп батырдың қайда барса да қыйшіншы-</w:t>
        <w:br/>
        <w:t>ы М. С. СИЛЬчЕНКО</w:t>
        <w:br/>
        <w:t>смес, капшпма қатал болса да, әйтеуір шындық хажат болды</w:t>
        <w:br/>
        <w:t>міне «Шынырау түбіпде» пьоеабының бар Мағнасы Д4, реһдліс-</w:t>
        <w:br/>
        <w:t>циялық үші де әсі еді. 1927 жалы Күрсеші қаласындағы қызыл</w:t>
        <w:br/>
        <w:t>әгкерлерлің сұрағына берген жауабында да Горьинйдіңк өзі осы</w:t>
        <w:br/>
        <w:t>пікірді айта келіп, «Шылырау тұбыдс» пьссасында Пеполютиял</w:t>
        <w:br/>
        <w:t>үйдеу бар еді, -- дәнді, Ол-- Сйтимнінң адам туралы айтқаш сөз.</w:t>
        <w:br/>
        <w:t>деріпде бар. Бұл сөз-- өмірдегі унйым жақтық пен тамагы т45-</w:t>
        <w:br/>
        <w:t>тыққа қарсы, өттық цен қанауға қарсы айтылған гөздер.</w:t>
        <w:br/>
        <w:t>ӨЛ5 жылғы орыс революинясы, одан кейінгі жұмысшы қ0з-</w:t>
        <w:br/>
        <w:t>ғалысының бапысы Горькийге жана қаһармандардың - өзіш</w:t>
        <w:br/>
        <w:t>қағам құрлысына қарсылығымен ғана смсе, өмінің тіролетар!</w:t>
        <w:br/>
        <w:t>ісі үшін сашалы, баянды күресімен көзге түсіп, көніліе ҚОНат</w:t>
        <w:br/>
        <w:t>қаһарияндардың-- образын жасауға көмек көпретті. 1502-- 19)</w:t>
        <w:br/>
        <w:t>жылдары М, Горький «Ана» попһсетін жазып, онда өршіп келд</w:t>
        <w:br/>
        <w:t>жатқан күрестерлі айқын суреттеп берді Партяяның Лондо</w:t>
        <w:br/>
        <w:t>сьезінде Горькиймеі кездесіп Лешін біл шығарма туралы, 190%</w:t>
        <w:br/>
        <w:t>жылғы ренікеніняра «стихиялы Ф?үрде натыйқан жұмысшылар;</w:t>
      </w:r>
    </w:p>
    <w:p>
      <w:r>
        <w:t>«Ананы» Оқып, өздеріне үлкеп пайда табадыш,-- деді,</w:t>
        <w:br/>
        <w:t>ж ;</w:t>
        <w:br/>
        <w:t>.- ж. 4</w:t>
        <w:br/>
        <w:t>Горький -- күрестерде бостатдық, теңдік, туыскатдық ндеяі</w:t>
        <w:br/>
        <w:t>бынан рухтанған орыс халқының ҰЛЫ оазушысы, Готмысийдің!</w:t>
        <w:br/>
        <w:t>ескі «Онңурон» Рүсии әшкерелейтін рсалнамінің молдығы да, жаңа:</w:t>
        <w:br/>
        <w:t>Ресейге, Адам баласының жаксы армандары іс жүзіне асатын!</w:t>
        <w:br/>
        <w:t>жаңа атауға Деген үңдеу-махаббатының терең арнасы Ла ас</w:t>
        <w:br/>
        <w:t>дан шығады, Сопналыям нделсым Горький тпорчестпесының өтнз</w:t>
        <w:br/>
        <w:t>бойында кездесіп отырады. Бұл Шдея оны Ннл, Леяшиу, Власов,</w:t>
        <w:br/>
        <w:t>Низоннәа, С, Құтулив сыяқты халық қаһармандарылың обраіда”</w:t>
        <w:br/>
        <w:t>рын жасауға рухтандырды. Халық бұқарасының әсуімен бізге</w:t>
        <w:br/>
        <w:t>бұл қаһармандар Ал әсіп отырады, жазшы болпаалың тоя сол</w:t>
        <w:br/>
        <w:t>кездегі әрекет, ой-пікірлеріп гана көрсетіп қоймай, сопямен ка?</w:t>
        <w:br/>
        <w:t>тар, олардың болшпағын да сүреттейді. Жаңаны ссе білу Горьы</w:t>
        <w:br/>
        <w:t>кийға орыс халқының байшндағы күш-қуатын, қайрат-жігізім</w:t>
        <w:br/>
        <w:t>көріп, онія көркем шығармаларында толық, суреттеуге мүмкінс”</w:t>
        <w:br/>
        <w:t>тк жасалы. «Борып ешбір жерде, тіпте қайта туу дәуірі сылқ</w:t>
        <w:br/>
        <w:t>зөр жіғермен жемые Істеген дәуірде Де, талапт саны Фктнбті»</w:t>
        <w:br/>
        <w:t>кейінгі келдегідей тоз және мол өсіп кәрген емес&gt;--дейді М.</w:t>
        <w:br/>
        <w:t>Гарьчнй мақтанышпен.</w:t>
        <w:br/>
        <w:t>Көркем сөздіп үлкен шебері Стефан Ппейг Горькийдің өрсе</w:t>
        <w:br/>
        <w:t>халқының ед адал улы екенін айтыз- «Егер біз бүгі орыс қал-</w:t>
        <w:br/>
        <w:t>қын Білген, стер Пі Оны сүйіп, опың рухынып күшіне сеңсен,</w:t>
        <w:br/>
        <w:t>Бұл Сізлің, Максим Горький, ед алдымен Сіздің арқаңызда рп-</w:t>
        <w:br/>
        <w:t>на. Қазір зор ырзашысынпен Сізді: қалықцызды Әмекинда Аа,</w:t>
        <w:br/>
        <w:t>біз олан бүкіл орыс імлінің бойындағы бар асыл қаснетте-“ пі-</w:t>
        <w:br/>
        <w:t>земіз» -- дейді,</w:t>
        <w:br/>
        <w:t>40 ҚАЛИЖАН БЕКҚОЖИН</w:t>
        <w:br/>
        <w:t>дыққа келдегуі, қайда барға да қыспақ, қанду Дүниесін кәруі--</w:t>
        <w:br/>
        <w:t>ғәл кездегі бүкіл халықтардың өмір суреті, жалпы замана емі</w:t>
        <w:br/>
        <w:t>ты еңі. Ізгілікті жер таппаған Өтеген ақырыпда тоқыраушылықұн</w:t>
        <w:br/>
        <w:t>фшырағлы.</w:t>
        <w:br/>
        <w:t>Өтеген батырдың б?л трагедиясы сол тұстағы бүкіл хллық 2</w:t>
        <w:br/>
        <w:t>сылздағы трагедия еді. Ақын боғап дұрыс қортынды жасайды.</w:t>
        <w:br/>
        <w:t>Ол қартыңды: кандуйтылар билегеп сүм алманла «ӘКилелі балын»</w:t>
        <w:br/>
        <w:t>сыяуты жақса жерлерде жақсылық өмір болуга тиісе өмегс “деу.</w:t>
        <w:br/>
        <w:t>Халықтың ғасырлар бойы арман еткеп жақсы тұрмыс, жазлы</w:t>
        <w:br/>
        <w:t>қонысы халықтардың күресі арқылы жабсалғап социялиам әЙЕДде</w:t>
        <w:br/>
        <w:t>ғана болалшындығын ақын позмасына кейің қосқан зіңіләршідд ай</w:t>
        <w:br/>
        <w:t>тады,</w:t>
        <w:br/>
        <w:t>Шынында Өзеген батырдып образында халықты күбепске бас.</w:t>
        <w:br/>
        <w:t>тайтын ереуі; діні батырдың ТУЛҒаСЫН! гар! --Ұлы армән тілсіз</w:t>
        <w:br/>
        <w:t>үміткері, дара күргетін қайраткері болған образ бар. Халықты</w:t>
        <w:br/>
        <w:t>жауларына қарсы саналы түрде күрес ашатып ереуілші батыр</w:t>
        <w:br/>
        <w:t>дың обрама «Сураншы» пезалсында жасалады.</w:t>
        <w:br/>
        <w:t>. «Сіранпты балы» һоэмасыйай ақын тафихти балған батыра!</w:t>
        <w:br/>
        <w:t>жыр қылады. Сұраншы -- Жетісу өлкесін 19-ғасырда жасаға</w:t>
        <w:br/>
        <w:t>Балгілі батыры, СРминяы батыр Жетісулаты Ұлт-азаттық хозіг</w:t>
        <w:br/>
        <w:t>лысын бастаушылардың бірі. С?раншы бастаган күрес -- Қоқа!</w:t>
        <w:br/>
        <w:t>Қырғыз манаптарының шапқыншылық арскеттеріне қарсы жүрг</w:t>
        <w:br/>
        <w:t>зілген. Өз халқының азаттығын, отаршылық қыспақтан құтылу</w:t>
      </w:r>
    </w:p>
    <w:p>
      <w:r>
        <w:t>Яы көкесген Жамбыл-- бұл тарихц шындықты шабыттана жы?</w:t>
        <w:br/>
        <w:t>таған. Сезгымен қабат Қоқан хандығы: жасағаи қыбымнын үстін</w:t>
        <w:br/>
        <w:t>Жетісу бойындағы қазақ еліп бҰл кезде (20-гасырдың басымдг</w:t>
        <w:br/>
        <w:t>Вен налшасының ДА отирлау пиецгелі Дс қаусыра баптаған е1.</w:t>
        <w:br/>
        <w:t>Халық басына төнген осы секілді қанды дұзаққа қарам атталу!</w:t>
        <w:br/>
        <w:t>ел ерлерін ояту үшіп ақын бұрышты өткен (Сораншы, Саур</w:t>
        <w:br/>
        <w:t>сыңды бауырлард ып ерлік істерін жыр қһілады. Сұраншы -т" ХАЛ</w:t>
        <w:br/>
        <w:t>қын қолғау жолында жаудан қайтпайтын, гр эчұптн, ы: хо.</w:t>
        <w:br/>
        <w:t>батыр. «Жау көп, ботыспайыҢ» деп қобалжыған Андас батырғ</w:t>
        <w:br/>
        <w:t>Суратшы мынадай жалынды сөздерді айтады:</w:t>
        <w:br/>
        <w:t>«Еңкілдегегі іпал пау.</w:t>
        <w:br/>
        <w:t>Шырылдаған бзла инлұ,</w:t>
        <w:br/>
        <w:t>Қуыршақ бодған бектерге,</w:t>
        <w:br/>
        <w:t>Кәсіншек поп Чыч шнау;</w:t>
        <w:br/>
        <w:t>Еомм тім тізгіңда,</w:t>
        <w:br/>
        <w:t>Қаппыққа қалай қ</w:t>
        <w:br/>
        <w:t>Жоақым хнытер жасқансаң,</w:t>
        <w:br/>
        <w:t>ЖФоилғоді дас дечейиі.</w:t>
        <w:br/>
        <w:t>Қаппаз болсаң меп қыран,</w:t>
        <w:br/>
        <w:t>Егтпейзің тіпі Бірге,</w:t>
        <w:br/>
        <w:t>Еш үшін жанды қылмасаң</w:t>
        <w:br/>
        <w:t>Ыр ычы қылын СҰНҰНЯ -..</w:t>
        <w:br/>
        <w:t>шырпы айткан бел атуал-- революция і</w:t>
        <w:br/>
        <w:t>сымындағы Қазақ елініп жалпы бейнесі еді. Сураншы аңтқан іу:</w:t>
        <w:br/>
        <w:t>Данызипан жазушы -- Ғарькнй аі</w:t>
        <w:br/>
        <w:t>Горький -- соцналнстік реализмнің негізің салушы. «ең аллың-</w:t>
        <w:br/>
        <w:t>ғы қатарлы, (5 иденды, сң көркем» совет әдебиетінің негізін са»</w:t>
        <w:br/>
        <w:t>душы. Горькні өмірді өзгертетін, адамды бахытқа жеткізетін ұлы</w:t>
        <w:br/>
        <w:t>еңбектің жыршысы. «Қім еңбек Стсе, сол не» -- дейлі Пия «ІМе-</w:t>
        <w:br/>
        <w:t>қандар» пьесасында. М, Горький өзінің пүблишистін мақалала-</w:t>
        <w:br/>
        <w:t>рында социалистік еңбекті зор тұлғасын түсіндіріп берді.</w:t>
        <w:br/>
        <w:t>ебсәшеттік Социалистік Веспубликолар Одағында стелгет істердің</w:t>
        <w:br/>
        <w:t>бәрі жыйырма жылдан аз мерзімнің ішінде істелді. осмның өзі.</w:t>
        <w:br/>
        <w:t>ақ Одағымыздағы халықтардың дарындылығын, олардың өңбек-</w:t>
        <w:br/>
        <w:t>теті қайармлидыгын, біздіп слімізде: еңйектің искусстпога айна-</w:t>
        <w:br/>
        <w:t>лып келе жатқанын, Денин-слалиннің ғылымы меп партиясы жә-</w:t>
        <w:br/>
        <w:t>əс таусылмас, өскелең жігері балгылрып бтмарПі Сомеік Са-</w:t>
        <w:br/>
        <w:t>циялпетік Республикалардың пролетарияты жаңа мәлешшет Пен</w:t>
        <w:br/>
        <w:t>еңбекші адам баласының жопа тарахып жасайтынын әта шебер</w:t>
        <w:br/>
        <w:t>тілмен айтып берді» - дейді М. Гарький,</w:t>
        <w:br/>
        <w:t>Орыс халқының дапышпан Ұлы Горький еліпің барлық твор-</w:t>
        <w:br/>
        <w:t>чествосып түгелдей еңбекшілердің мүддесіне жұмсады.</w:t>
        <w:br/>
        <w:t>Ғорыкий озінің әдеби қызметін Ресейдегі жұмысши қосғалы»</w:t>
        <w:br/>
        <w:t>сының жаңа гана тұтанып келе жатқан кезінде бастады. Оның</w:t>
        <w:br/>
        <w:t>«алғашқы шыгармалары «Сұнқар тұралы жыр» мей «Дчуылпіз»</w:t>
        <w:br/>
        <w:t>Рессіліп жұмысшы табының псволюциялық оянумн бейнеледі.</w:t>
        <w:br/>
        <w:t>«Қыз бен Ажал&gt; ертегісі де жазушының алғашқы кезде жазғам</w:t>
        <w:br/>
        <w:t>шығармасы болатын. Б%л гртегі туралы (Сталин жәліпе: «Бұл</w:t>
        <w:br/>
        <w:t>Гстенің «Фаустынай» да күштірек нәрсе (Махаббат ажалды ж&lt;-</w:t>
        <w:br/>
        <w:t>ңелЙ» -- деп жазды.</w:t>
        <w:br/>
        <w:t>Горький әзінің тпорч.ствоғын томантнамнең бастады. Ертегі,</w:t>
        <w:br/>
        <w:t>жыр, легепда, ырғақты проза формалары рфеволихциялық пафосын</w:t>
      </w:r>
    </w:p>
    <w:p>
      <w:r>
        <w:t>көрсету үшін жазушыга үлкен мүмкіншіліктер туғызда. Халық</w:t>
        <w:br/>
        <w:t>пожиясыниқ сарыны, қатал салт суреттері, жігермі, батил қалар-</w:t>
        <w:br/>
        <w:t>маңдар абразы, бейнелердің жарқын күші Таяпыл Келген резб-</w:t>
        <w:br/>
        <w:t>шәцня дауылының бәр әсеріп оқушыларға талың, жәткізуде Горь-</w:t>
        <w:br/>
        <w:t>кийдің романтизм! алта, келененкке бастады, өскелід қорамдық</w:t>
        <w:br/>
        <w:t>тенденцияны көрсетті.</w:t>
        <w:br/>
        <w:t>Гарький өзінің алғашқы кездегі таорчестнолында мешфідық-</w:t>
        <w:br/>
        <w:t>ты, тоғкышарлықты, жұмысыпы қозғалысынат, әмі де бәлен, лыс</w:t>
        <w:br/>
        <w:t>жатқан интодлягенциялы өлтіре ажуалап, соларға қарсы шықты.</w:t>
        <w:br/>
        <w:t>Бал кездегі оның қаһармандарізіні - Челканіқи, Малшивағи, Қоно-</w:t>
        <w:br/>
        <w:t>валовқа-- Тәп қасиет--ілгері ұмтылу. бостандыққа талпыну елі.</w:t>
        <w:br/>
        <w:t>Қейбір сыншылардың Горький жәлацанқтарды мадақтады, жаңа</w:t>
        <w:br/>
        <w:t>қоғам құрлысы үшін күресушілер тек сол жалаңаяқтар еді деген</w:t>
        <w:br/>
        <w:t>тікірлері -- мүлдем, теріс пікір.</w:t>
        <w:br/>
        <w:t>«Шыңырау түбіһде» пьесасы-- жалаңаяқтар жағлайының аса</w:t>
        <w:br/>
        <w:t>ауыр скендігінін айқын куасы. Жаңсы қаснеті бар адамдардың</w:t>
        <w:br/>
        <w:t>өзі до капнталиотік қоғам жағдайында «шынырау түбіне» шөкті,</w:t>
        <w:br/>
        <w:t>оларға керегі алдамшылық, пен (іуқаның көңілге тоқтық өтірігі</w:t>
        <w:br/>
        <w:t>% 2008. 6. сильчЕнка</w:t>
        <w:br/>
        <w:t>ларға өшпенділікті талап етеді» -- деп жазды. Европада фашизм”</w:t>
        <w:br/>
        <w:t>бас көтере бастағанда, М. Горький өзінің ызалы (аяби мақала-</w:t>
        <w:br/>
        <w:t>дарында оған өлтіре соққы берлі. Жазушы фашизмнің резктия-</w:t>
        <w:br/>
        <w:t>Лық табиғазтшың, «равЯ қаснидасынз, анантюристік санбатын әзіке-</w:t>
        <w:br/>
        <w:t>релеп отырды. «Фапизм,-- дед жазды | Горький, -- поялында,</w:t>
        <w:br/>
        <w:t>басқа адамды қҰлдыққа салу үшін іріктелініп алынған нағыз</w:t>
        <w:br/>
        <w:t>арамза пасықтар мен суркиялардың Ұйымы... Бұл айтылған па»</w:t>
        <w:br/>
        <w:t>сықтар мен сұрқыллар жауыздықты, бар абройынап айрылған,</w:t>
        <w:br/>
        <w:t>бұрын болып көрмеген түрде еңбекшілерді құлдыққа салуды көз-</w:t>
        <w:br/>
        <w:t>деп, «оны мақтат стеді. «ІТасық» жона «сррныя» деген терминді</w:t>
        <w:br/>
        <w:t>мон тек басқа күшті пөз: таба алмағандықтан ғана қолданып</w:t>
        <w:br/>
        <w:t>отырмын, «Бапитлм -- «қауашақ бастардағы сФйық, тиірік мыйлың</w:t>
        <w:br/>
        <w:t>бишаралықпенк ойлап тапқаны», «тағылықтық арсыздығыз, «қару</w:t>
        <w:br/>
        <w:t>күшімен тондудыц ар-Үятеыз үгіті», Шашистер-- «скі аяқты се-</w:t>
        <w:br/>
        <w:t>міз Бүйілер», «тарихтың азгитадары». Жазушының ооы сөздерінен</w:t>
        <w:br/>
        <w:t>біліп қас дфыпанта Деген бар ешпенділігіміз керінеді.</w:t>
        <w:br/>
        <w:t>Үлкен парасатты жазушы, Біфопа халықтарының ӛмірі мен</w:t>
        <w:br/>
        <w:t>тарихын тамаша Білетін Горький фашист адам жегіштерініш тлі</w:t>
        <w:br/>
        <w:t>баласына туғызған барлық “хауіп- отерін толық Дүрмс түсінді,</w:t>
        <w:br/>
        <w:t>Алексей Макспмовня барлықа- публицистік сөздерінде осы адым</w:t>
        <w:br/>
        <w:t>жегіштердің көзін қалдырлай құртып, жойып жіберуге шақыр-</w:t>
        <w:br/>
        <w:t>ды. бопмямен қатар өзін (фашизммен болатын келесі сорыстардың</w:t>
        <w:br/>
        <w:t>жауынгем деп білді. Фашизм, улы жыландай, Епронада ирелең-</w:t>
        <w:br/>
        <w:t>деп қыймылдай бастағанвян-ақ, жазуши оның болашақ ажалын</w:t>
        <w:br/>
        <w:t>көріп, ол азхал адам баласына бахыт еңенін айтты, Фиіниаммен</w:t>
        <w:br/>
        <w:t>шайқасу болатынына көзі атық жеткен Горький жауынгерлік ер-</w:t>
        <w:br/>
        <w:t>дікке, Өтанды қорғау сезіміне баулыйтын отап қорғау әдеблетің</w:t>
        <w:br/>
        <w:t>Жасауға шақырды.</w:t>
        <w:br/>
        <w:t>ж</w:t>
        <w:br/>
        <w:t>т Б жж. і</w:t>
        <w:br/>
        <w:t>Орыстың ?лы жазушысы Алексей Максимовия Горекийдің</w:t>
        <w:br/>
        <w:t>творчестлосы -- арыс әлебнетінің тарихи жасалған идеаздары-</w:t>
        <w:br/>
        <w:t>ңың, мнтернацнонализмінің, Ргсей халықтарының иекусстиогымен</w:t>
        <w:br/>
        <w:t>туысқандық-тварчестволық қарым-қатнаста . болғандығының кәр-</w:t>
        <w:br/>
        <w:t>-кем пбраздарла жыйнақталғанына айқын Дӛлел. «Хан мен оның</w:t>
      </w:r>
    </w:p>
    <w:p>
      <w:r>
        <w:t>баласыз діген легенда татар ауыл адобистімен байланысты,</w:t>
        <w:br/>
        <w:t>«Мылқау» дегендасын Горьннй батны)рт халық әдебнетінен алд)</w:t>
        <w:br/>
        <w:t>«Сұнқар туралы жырда» әңгімеші өтіп Горький қапт мал бақ</w:t>
        <w:br/>
        <w:t>шыны Ялған. Хилқына өзіпің ең қадымі асылы -- жүрегін берген</w:t>
        <w:br/>
        <w:t>атақты Данко--шыган. 1922 жылы Горький қазақ жазушылары:</w:t>
        <w:br/>
        <w:t>мең (0, Мүкашкинен) сейлеекетімде қазақ фольклорының маңы-д</w:t>
        <w:br/>
        <w:t>“жын өте жақси айтып өткі: «Сіздерде жалық ауыз әдебнетініңі</w:t>
        <w:br/>
        <w:t>бай мҰрасы сақталса, өте жақсы екен, қазақ жазушылары, «із</w:t>
        <w:br/>
        <w:t>дер алтын сйидықтың үгтінде тыр скешбілдер ғой, бірақ” Ойныңй</w:t>
        <w:br/>
        <w:t>асыл жиһаздарын кебірек алынңдар»-- деді ол. Қазіргі жазушы:</w:t>
        <w:br/>
        <w:t>лар үшін фолькмңрдың қандай қүнды екеліп біз жаңем білеміз.</w:t>
        <w:br/>
        <w:t>Данышпан жалушы - Ғорьней 45</w:t>
        <w:br/>
        <w:t>Гарыш өз халқын сүйіп, ойың табиастарына Қуанып отырды;</w:t>
        <w:br/>
        <w:t>1808 жылы ол жазушыларға: «Құдретті орыс тілін жасаған өз</w:t>
        <w:br/>
        <w:t>халқына сеп, оныш творчестволық күшіне ссиэ-- деді.</w:t>
        <w:br/>
        <w:t>Өзінің іріірі шығармаларында і&lt;Арвтомонаптардың ісі», «Қлим</w:t>
        <w:br/>
        <w:t>Самғиннің өмірі») Алеквен Маненимоввч Горькні орыс аламының</w:t>
        <w:br/>
        <w:t>пмиреска талпыпып, ұмтылуын гүреттеді. Жааушы Гесейдің та-</w:t>
        <w:br/>
        <w:t>тиан Ұлы өзгерістерді басынан кепгретішіңе, әдебиеттің міндеті</w:t>
        <w:br/>
        <w:t>қалықтың бүгінін ғала мес, ертецін де суреттеу. гкендігіле Әб»</w:t>
        <w:br/>
        <w:t>деп гепген елі. «БҰрыңғы адамдар» деген әңгімесіндегі қартқа</w:t>
        <w:br/>
        <w:t>Горький мынадай сөздер айтқызады: «орыс елінің жоғалып ке-</w:t>
        <w:br/>
        <w:t>тур мүмкін см... Сен ям/ц халиқтың қандай екенін білемісің: Ол</w:t>
        <w:br/>
        <w:t>көпь. жерде қақша дсревия бар дейсін! Халық сонда тууады,--</w:t>
        <w:br/>
        <w:t>цағыз көң ал, Ал гей оны әлің бітеді доікің.. Халық өлмейді».</w:t>
        <w:br/>
        <w:t>«Ана» попестінде. бір қаһарман көрсгендікпен Ресейдің жер бе-</w:t>
        <w:br/>
        <w:t>тіндегі ең жарқын демократия болатынын аңталы.</w:t>
        <w:br/>
        <w:t>Бекалюнияга ДӘЙІМ тиврчесттавының өзіндегі Горький ха-</w:t>
        <w:br/>
        <w:t>лық бұқлрасының үпемі демократияға умтылатынын, өзінің Ұлт-</w:t>
        <w:br/>
        <w:t>тық Тауелсіздігі мен абройын қорғауда халық табанынин таймай-</w:t>
        <w:br/>
        <w:t>тынын баса көрсетті.</w:t>
        <w:br/>
        <w:t>Гәрьһилй арыс халқынын өткен тафғхына көз салып, олан</w:t>
        <w:br/>
        <w:t>Отанның бостандығы меп тәуелгіздігі үшін күрестердегі шып қа-</w:t>
        <w:br/>
        <w:t>Шармандчқты кәрл, |1812 жылғы Ота «огысы Тұралы өл:</w:t>
        <w:br/>
        <w:t>«...Еввопаншц барлық салдаттарын жыйып алып, Наполеонның</w:t>
        <w:br/>
        <w:t>Москваға келгені, өл арала, өшін қырандары қанатыланп майыры»</w:t>
        <w:br/>
        <w:t>лы. Францияның Мсішанла меп жұртшылығы кептеген ірнірі</w:t>
        <w:br/>
        <w:t>қолапайсыздықка ҚЯҒЫНШЫЕ ТІ белгілі ғой» -- деп жазды. Горький</w:t>
        <w:br/>
        <w:t>енінің барлық тиорецопиялық өмірде жалықты отап сүю сенмі-</w:t>
        <w:br/>
        <w:t>пе, Әтам үшін ед асылды құрбан ету сезіміне үйретті.</w:t>
        <w:br/>
        <w:t>ж</w:t>
        <w:br/>
        <w:t>.ә</w:t>
        <w:br/>
        <w:t>Горькийдің патриптпзм! -- өз Отанына дсген жаәлмідің махаб-</w:t>
        <w:br/>
        <w:t>бат, ондағы халыктардың алып істеріне тікелей белгене қатысу,</w:t>
        <w:br/>
        <w:t>Сыан мен халықтың жақлапына деген кәспетті өшпенділік. Горь-</w:t>
        <w:br/>
        <w:t>кий айтқан күрестік қатал заны «Егер жау берілмесе, пны жұр-</w:t>
        <w:br/>
        <w:t>тар болар» деген Сөз Отан соғысы күндерілде епзет халқының</w:t>
        <w:br/>
        <w:t>жауынгерлік Үраны болып алды. Стални жолдастың бұйрықта"</w:t>
        <w:br/>
        <w:t>рында бҰл сөздер өшеді жау-- фишнэмнен Бізді аТ-намысы-</w:t>
        <w:br/>
        <w:t>мысды, бостандығымызды, тауелсіздігімізді, Іздің -- Соиналистік</w:t>
        <w:br/>
        <w:t>тұманнзынң --ең асыл арманы қорғаған жауынғарЛееі іздің</w:t>
        <w:br/>
        <w:t>ік-әрешетіне тікелей басшылық болып, оларға рух дерді. Фашізм</w:t>
        <w:br/>
        <w:t>екін Дүние жүзілік соғыс ӨРТІН тутапдылмай тіргашінц өзін,</w:t>
      </w:r>
    </w:p>
    <w:p>
      <w:r>
        <w:t>Жезң Гарикий: «Пролетариат ғумапнам мошандыққа. қансар-</w:t>
        <w:br/>
        <w:t>тошцтарлың, Фашнетердің өкметіне, жұмысшы табыла опасыздық</w:t>
        <w:br/>
        <w:t>ЕТТЕН син мендеттердің өкметіпе (шшкенділікті, азайса са-</w:t>
        <w:br/>
        <w:t>сағың 5.,.15% нәрсеге, жүз Ммпллнондағая адамды аҙалтаушіа</w:t>
        <w:br/>
        <w:t>“&lt;і СЕНТҚАЗЫ АҚПАНОВ</w:t>
        <w:br/>
        <w:t>қан сді. Кеудемді ашып, тәсімді жаңд шыққан кү! шуғласын</w:t>
        <w:br/>
        <w:t>төсеп, құлашымды керіп, төрт жыл жолдас болғав жан серігім --</w:t>
        <w:br/>
        <w:t>аппаматты әң қолыммен кекке көтеріп"</w:t>
        <w:br/>
        <w:t>-- Жасасын тыныштық!-- деп бар дауыспен айғай салдым.</w:t>
        <w:br/>
        <w:t>Менің құлнышынды қостағандай асқар тау, қалың Орчан Шшүліп</w:t>
        <w:br/>
        <w:t>қоя бейді. Қазіме тугай жерім-- Зайсан көші, Сауыр тауы, бали»</w:t>
        <w:br/>
        <w:t>лық, бейбіт өмір елестеп кетті... Қарыштай бастым аяқты,</w:t>
        <w:br/>
        <w:t>3, ОЦАЛБАЕВ</w:t>
        <w:br/>
        <w:t>Сонымен күлдер өтті, айлир өті,</w:t>
        <w:br/>
        <w:t>Шал семірді жас иіскеп, жеуиен гттһ</w:t>
        <w:br/>
        <w:t>Басшылықтыл, болған саң сыйқы мынау,</w:t>
        <w:br/>
        <w:t>Манағы тәуір колхоз кейіп кетті,</w:t>
        <w:br/>
        <w:t>Бұл сырды ашты газет дабыл қағы,</w:t>
        <w:br/>
        <w:t>Көрді аудан, оқыйғаның бәрі де анық,</w:t>
        <w:br/>
        <w:t>Тазкылап, «жүз қайтара» езгіс бегіп,</w:t>
        <w:br/>
        <w:t>Орнынан шпл баслықты Ұлеталы алып,</w:t>
        <w:br/>
        <w:t>Сегістен манағы шал егі кетіп,</w:t>
        <w:br/>
        <w:t>Үйіне өлімсіреп барса жетіп,</w:t>
        <w:br/>
        <w:t>еСүйігіп» типдан алган жис аһғлі</w:t>
        <w:br/>
        <w:t>Тағы бір «тецін тауып» қалған кетіп,</w:t>
        <w:br/>
        <w:t>Сагқаннан сыйпап еді «сақалын» шал</w:t>
        <w:br/>
        <w:t>Қолға қыл беді бір жалгыз там</w:t>
        <w:br/>
        <w:t>Айрылып саәкалдан ди, әйелден ЖӘ</w:t>
        <w:br/>
        <w:t>Отыра кетті, болып ақылы дал</w:t>
        <w:br/>
        <w:t>Сейтқазы Ақтанов</w:t>
        <w:br/>
        <w:t>Таң атканда</w:t>
        <w:br/>
        <w:t>Түн қаралғылығын жамылып, әзіне таныс жөлмен жортый</w:t>
        <w:br/>
        <w:t>келемін, Бұл кезде түй ортасы ауып, Таң сорігі таяп қалған,</w:t>
        <w:br/>
        <w:t>Алистан қарағапла, жадағай дала, қасына келе дең, белес, ой-</w:t>
        <w:br/>
        <w:t>ЛЫ-қырлы болып кетеді. Алгашқы қарқынмеп барымды салып</w:t>
        <w:br/>
        <w:t>сіптегенде, осылардың талайы артымда Да қалды. Ұзын жолдың</w:t>
        <w:br/>
        <w:t>бойында құрт жеген мұриндай омырылып, кетеуі кеукан тас ма-</w:t>
        <w:br/>
        <w:t>Ла, жаудың күйген тапкілері меп қыйрагған зеңбіректерінің Қал-</w:t>
        <w:br/>
        <w:t>дықтары кездесіп отшрады.</w:t>
      </w:r>
    </w:p>
    <w:p>
      <w:r>
        <w:t>Бшік көкте тоғысқан қара булттар алыс сапарга бет тұзеп,</w:t>
        <w:br/>
        <w:t>бірін-бірі куып жетіп, Әдеми озуға тырысады. Адассаң жолыңды,</w:t>
        <w:br/>
        <w:t>қарықсаң жауыңды байқап қал дегендей, амда-санда Өулт арй-</w:t>
        <w:br/>
        <w:t>сылан көрінген ай сәулесі жер бетімен зымырап бара жатып, әр</w:t>
        <w:br/>
        <w:t>тасқа, өр шөпке жармасей, ығыстырған алып күш аял бермей</w:t>
        <w:br/>
        <w:t>қаранғылықтың түбіне тығып жоқ қылады.</w:t>
        <w:br/>
        <w:t>Жат елде, жапан түзде жалгыз келе жатқан адамның су жү-</w:t>
        <w:br/>
        <w:t>рек, жасқаншақ болатыны қандай, түнерген түннің туңгынығына</w:t>
        <w:br/>
        <w:t>қарасам балганы, үрей көргендей көзім шатынап, кепіліме қор-</w:t>
        <w:br/>
        <w:t>қыныш түтіні еніп. қарайған шөп, Тарбынңған біз, мҰнарлапған</w:t>
        <w:br/>
        <w:t>мода адам тәрізденіп, мені анлығаю жау гкен дег шар тарапқа</w:t>
        <w:br/>
        <w:t>жаптақ-жалтақ қараймын. Ажал жердей де, көктей де күткен</w:t>
        <w:br/>
        <w:t>тәрізді. Бірақ, бұл қорқыныш сағымды Сындырып, жолыма бзәгет</w:t>
        <w:br/>
        <w:t>бола алмайды. Қайта, рахыиысыз ажал, ауыр бейнет, жауыз 39-</w:t>
        <w:br/>
        <w:t>лымдықтап кейін күндей жаркырап, гүлдей жайнал бахытты емір</w:t>
        <w:br/>
        <w:t>зәр қуаныш, сағынышты тыныштық келетіндігіне сенгендей Бір</w:t>
        <w:br/>
        <w:t>көтеріікі, бір тұүмі айқыл, бір түрлі күшті сезім тудырады.</w:t>
        <w:br/>
        <w:t>Күнде ұзақ жүрістен қажып келе жатқан жауыңгерлер, қару-</w:t>
        <w:br/>
        <w:t>жпраң, азық-түлік тасығді машииа, отардалар ереілі-қарсялы</w:t>
        <w:br/>
        <w:t>ағылып жататын осы жолдың үстінде қыбыр еткен жан негі, тырс</w:t>
        <w:br/>
        <w:t>ЖжТкен дыйыс жоң, Бүкіл әлем алып ұйқыға батып, кең даланың</w:t>
        <w:br/>
        <w:t>маужыраған тызыпытыққа коткеп кезі.</w:t>
        <w:br/>
        <w:t>Майданлың тусың бойлап келе жатсамда, соғыс түнінің жә-</w:t>
        <w:br/>
        <w:t>рың жулдшыам - ракеталар, қызылдызкасылды жарқырап Ушҡхан</w:t>
        <w:br/>
        <w:t>ақтар Көзге шалынбайды, Гүт-гүре жарылған Снарядтың, мМНна-</w:t>
        <w:br/>
        <w:t>шың Даусы да гетілмейді.</w:t>
        <w:br/>
        <w:t>Қүшті дабылынан жер сілкініп, тау козғалып, көл шшпайқалғган</w:t>
        <w:br/>
        <w:t>канонаданыпц ішінан шиққаныма бар-жоғы төрт-ақ сагат болса,</w:t>
        <w:br/>
        <w:t>КЕКЕСІН-СЫҚАҚ</w:t>
        <w:br/>
        <w:t>Ә. Оңалбаен</w:t>
        <w:br/>
        <w:t>Шатасқан Шал</w:t>
        <w:br/>
        <w:t>Бір шалдың «орцай қалдыз Пасына бақ,</w:t>
        <w:br/>
        <w:t>Қартайып енген кезде сақалына ақ.</w:t>
        <w:br/>
        <w:t>Ауқатты бІр колхозғд бастық болды,</w:t>
        <w:br/>
        <w:t>Үсте ішін, қолда сумка, астылда ат,</w:t>
        <w:br/>
        <w:t>Колхозда ше тілесе бқы дайын,</w:t>
        <w:br/>
        <w:t>Қойғанда есептемей інекер-тцайын.</w:t>
        <w:br/>
        <w:t>Құнара үйіне кеп кой сойылды,</w:t>
        <w:br/>
        <w:t>Үш незгіл от асылып әр құн сайып,</w:t>
        <w:br/>
        <w:t>Үйіне «жоғарыдан» бастықтар кеп,</w:t>
        <w:br/>
        <w:t>Лем алып, қымыз Шіп тамағын жеп,</w:t>
        <w:br/>
        <w:t>Кетерде қошеметпенл қысып қолын,</w:t>
        <w:br/>
        <w:t>Қағады арқасынап «жақсысын» деп.</w:t>
        <w:br/>
        <w:t>Ніал бастық шабдар ала мініп жорға,</w:t>
        <w:br/>
        <w:t>Лыр қамы томалғы СЗП элипП қолға,</w:t>
        <w:br/>
        <w:t>Луұылды анда-санда аралайды,</w:t>
        <w:br/>
        <w:t>Жорғасын тәшеп уры аңдши-силға,</w:t>
        <w:br/>
        <w:t>Кездессе, бригадир бұйрық беріп,</w:t>
        <w:br/>
        <w:t>-- Жүрмін деп вшің істе, саган кешіп,</w:t>
      </w:r>
    </w:p>
    <w:p>
      <w:r>
        <w:t>Кетеді жүйткітіп, эПан да әрі</w:t>
        <w:br/>
        <w:t>Жорғаның ауыздығын жырта керіп,</w:t>
        <w:br/>
        <w:t>Сұзілтіп құнысқанын салдырлатыл,</w:t>
        <w:br/>
        <w:t>Құйылтын тор тамішысын жаңбырлатып,</w:t>
        <w:br/>
        <w:t>Барады жұмыстағы әйелдергі,</w:t>
        <w:br/>
        <w:t>Арақ ішкен ауыҙын балдырдатып,</w:t>
        <w:br/>
        <w:t>Әйелдер шалдың жайын білігеді,</w:t>
        <w:br/>
        <w:t>Қалжыңғшв қақпақыл қын іседі,</w:t>
        <w:br/>
        <w:t>Ғйызақ қып, іштеріне жиірмсніп,</w:t>
        <w:br/>
        <w:t>Сырттарымен сыпайы күліседі,</w:t>
        <w:br/>
        <w:t>14)</w:t>
        <w:br/>
        <w:t>Шатасқан жал</w:t>
        <w:br/>
        <w:t>Шыл көңлі шалқый түсті орап тасып,</w:t>
        <w:br/>
        <w:t>-- Көрмейді жас әйелдер меш қойық,</w:t>
        <w:br/>
        <w:t>Әрине, мен оншалық кәрімін без</w:t>
        <w:br/>
        <w:t>Бар шығар жүргендері болып ғанық.</w:t>
        <w:br/>
        <w:t>-- Менеп. кім үлкемсініп күдер үҙет,з"</w:t>
        <w:br/>
        <w:t>Азғана өзімді өзім алсам Тұзеп 2.6</w:t>
        <w:br/>
        <w:t>Осы ойы мақфл келіп, ертеңіне</w:t>
        <w:br/>
        <w:t>Тавтяды сақал-мурттың бәрін күзеп.</w:t>
        <w:br/>
        <w:t>От оәиді курап тфрган бұйрығымез...</w:t>
        <w:br/>
        <w:t>Ылаж пе жайнкан өй, ебемирыПа»...</w:t>
        <w:br/>
        <w:t>Негі Ұсап қалды айнымастан</w:t>
        <w:br/>
        <w:t>Жүнделген атя қораз құйрыгына.</w:t>
        <w:br/>
        <w:t>Сәйттідағы айнаға қарай қойды</w:t>
        <w:br/>
        <w:t>Бет-лүхина өл кейіп қалай қойды,</w:t>
        <w:br/>
        <w:t>Жын-жылмағай, мізіғаздай сақал-мұрт</w:t>
        <w:br/>
        <w:t>жоқ,</w:t>
        <w:br/>
        <w:t>Енді өзін жас жігітке балай қойды.</w:t>
        <w:br/>
        <w:t>Мғпм көріп әйелі кетті игоншіят,</w:t>
        <w:br/>
        <w:t>-- Құрсын-ау,-- Деп саусақдегй бетің</w:t>
        <w:br/>
        <w:t>басып...--</w:t>
        <w:br/>
        <w:t>Бғрылуы-ақ м?ң екен теріс қарай</w:t>
        <w:br/>
        <w:t>Қоя берді бетінен қаны жосып.</w:t>
        <w:br/>
        <w:t>-“ «Жаналықты» білмейсін сен ант</w:t>
        <w:br/>
        <w:t>атхан 2.</w:t>
        <w:br/>
        <w:t>Жатып ішер немесі: үйде жатқан!..--</w:t>
        <w:br/>
        <w:t>Деп қаншысын үйіріп тағы қайта,</w:t>
        <w:br/>
        <w:t>Боктық тәәбеп көміп жұр Патпый-батпиг</w:t>
        <w:br/>
        <w:t>- Қт менен, жіберемін, салдым талақ</w:t>
        <w:br/>
        <w:t>Алған жоқ ем бавта Да сені қалап.</w:t>
        <w:br/>
        <w:t>Өзің тінті «айкапір» болып алдып,</w:t>
        <w:br/>
        <w:t>Күңкілдейсін жақтырмай ішеби де</w:t>
        <w:br/>
        <w:t>арақ .-.</w:t>
        <w:br/>
        <w:t>Сонымен шал кемпірін тастап кетті,</w:t>
        <w:br/>
        <w:t>Енлі қайта көрмен деп қақсап кетті.</w:t>
      </w:r>
    </w:p>
    <w:p>
      <w:r>
        <w:t>Онбос жылдай отасқан бишараны</w:t>
        <w:br/>
        <w:t>Қаңғыртыпн қара жерге жастап кетті.</w:t>
        <w:br/>
        <w:t>! %</w:t>
        <w:br/>
        <w:t>Ізден берсе тімісшіп, белде не жоқ,</w:t>
        <w:br/>
        <w:t>Қөрсе қызар, қызылтшыл, әжуя көл.</w:t>
        <w:br/>
        <w:t>Әйелден де сонқай бір ақмақтың</w:t>
        <w:br/>
        <w:t>Бола қалды біреуі шалға да дәп.</w:t>
        <w:br/>
        <w:t>Таң атқанда Ч</w:t>
        <w:br/>
        <w:t>жас әйелдің нәзік деңесін қапсыра кошақтататымды өлімде сез»</w:t>
        <w:br/>
        <w:t>бей қалдым. Екі тізсимен жерді тізерлеп. әселдің басын көтеріп</w:t>
        <w:br/>
        <w:t>алдыма салып, қйлаланған шашын түзіні, құлағына сыбшрлаймын.</w:t>
        <w:br/>
        <w:t>-- Қымбаттым! Сен кімсін?</w:t>
        <w:br/>
        <w:t>-- Мен өмірдіп тәтті домінеп айрылып, дүннеден түшілгей</w:t>
        <w:br/>
        <w:t>жанып,</w:t>
        <w:br/>
        <w:t>-- Айға керме, туғаным, мҰндай сөздерді. Сен жассын! Қа-</w:t>
        <w:br/>
        <w:t>лешегің, бар емес Іш? Өмірден күдер үзбе. Дүнпеден түңілме, --</w:t>
        <w:br/>
        <w:t>Дем.</w:t>
        <w:br/>
        <w:t>Қыз дглесіне эл кіріп, тірайын дегеп пшарат білдірсе де,</w:t>
        <w:br/>
        <w:t>кеудеме салған басын көтере алмалы,</w:t>
        <w:br/>
        <w:t>-- Қалқам-ау, бүйтіп жүріп өз басынды өзін жаудан бурып</w:t>
        <w:br/>
        <w:t>жонсып,</w:t>
        <w:br/>
        <w:t>Қыз үндемеді,</w:t>
        <w:br/>
        <w:t>Мен оны қөТеріп, қабырдан аулақ жатқан төрт бфрытты со-</w:t>
        <w:br/>
        <w:t>пақ тастың үстіпе апарып отырғыздым. Ол төмен қарап отыр.</w:t>
        <w:br/>
        <w:t>Оның әлсіз денесін сүйеп, қасында мей тұрмын.</w:t>
        <w:br/>
        <w:t>Биің аспан ілдей баска қара ПФдттан арылып, ежелгі тергіні</w:t>
        <w:br/>
        <w:t>түгіне еніп, төгінде жарқыраған жұлдыздар жылып-жымың күле</w:t>
        <w:br/>
        <w:t>Бастаған кезі еді.</w:t>
        <w:br/>
        <w:t>Батысқа қабап құдыйған алғын ай, шымылдықтың сыртынан</w:t>
        <w:br/>
        <w:t>қараған сұхдудай, әлде балса кек жүзінде қалған ақша бұлттың</w:t>
        <w:br/>
        <w:t>міетінег тумсығын ғана көрсетіп, сығысшһып 2Ұ)ь</w:t>
        <w:br/>
        <w:t>Бағанадан бері арпалысып жүріп, әйгдге көніп аударған жоқ</w:t>
        <w:br/>
        <w:t>едім. Енді аңғардым, кескінді тұлғасм жалып жүректі, сулу сим-</w:t>
        <w:br/>
        <w:t>батты жарға лайық, ұзын байлы, тал шыбықтай белі бұралган,</w:t>
        <w:br/>
        <w:t>нең қаудамі, аимя бетті, қыр мурмидіи, қыйғаш касы қыңылран</w:t>
        <w:br/>
        <w:t>кек көзді, сары шашын артына қарий тік қайырыл, желкесіне</w:t>
        <w:br/>
        <w:t>қыйдырған, жыйырлалар шамасындағы әдемі қыз екен, Ажарлы</w:t>
        <w:br/>
        <w:t>өңіне қайтының қонган көленкесі ғана көркін бузып тұр.</w:t>
        <w:br/>
        <w:t>-- Күндіз көргендеріп түнде ссіпе түсіп, жаның түріігелі. Ой-</w:t>
        <w:br/>
        <w:t>лайсын, қыйпаласын, Іште қайнаған шерді тарқату үшің тыныш»</w:t>
        <w:br/>
        <w:t>тық түкпірін іздейсін,-- деді қыз мағтш.</w:t>
        <w:br/>
        <w:t>-- Сойда тапқаның шөлд ма? ;</w:t>
        <w:br/>
        <w:t>-- Я, мола! Бул қабырдың астында күнге күйлірмей, желге</w:t>
        <w:br/>
        <w:t>қақтырмай, жайым, күнім деп әліештен өсірген әнем жатыр.</w:t>
      </w:r>
    </w:p>
    <w:p>
      <w:r>
        <w:t>-- О, туғаным! Өлген әкеңнің артынан өлуге бола ия? Кім</w:t>
        <w:br/>
        <w:t>өлмей мың жасапты? Талай жау жүрек Батыр, талай маңғаз</w:t>
        <w:br/>
        <w:t>сабаздарды «лім қ?шағмна алыш қара жер жұтқан жоқ опа?</w:t>
        <w:br/>
        <w:t>Қуа, сеніп экең бахытта болашақ үшін жанын берді, Ез өлге</w:t>
        <w:br/>
        <w:t>ен еңбегі келешек жас Фрпақтардың есінде сақталшп</w:t>
        <w:br/>
        <w:t>лхта қалды.</w:t>
        <w:br/>
        <w:t>Қыздыд әлсіреген денесі оңга карай ауыл, жығылып бара</w:t>
        <w:br/>
        <w:t>жатқаның көріп, сол жақ нығынш! устай алдым. Қасына отырып</w:t>
        <w:br/>
        <w:t>жайласа Пергенімде, Әл пізік қолдарын нығыма асып, ыстық</w:t>
        <w:br/>
        <w:t>шекссін кеудеме төсегенде, өзімнің Туған қарындасымды ажалдың</w:t>
        <w:br/>
        <w:t>Тан атқанла 53</w:t>
        <w:br/>
        <w:t>-- Бүгін сағат бірде,-- деп солғын жауап бердім.</w:t>
        <w:br/>
        <w:t>-- Енді бірер сағат болганда онекі мүшең «ау болган болар</w:t>
        <w:br/>
        <w:t>еді-ау. --</w:t>
        <w:br/>
        <w:t>-- Мүшкін. елген де болар ма едім,</w:t>
        <w:br/>
        <w:t>Жігіт таңданған пішінмен бетіме үңіліп қаралы да, егзікті еш»</w:t>
        <w:br/>
        <w:t>теңе таба алылғандай:</w:t>
        <w:br/>
        <w:t>- Япырау, соғыстың бйкенін әлі естігек жоқ па едіңдер.</w:t>
        <w:br/>
        <w:t>Сүйінші! Бүгіннен бастап рахат, тыныштық өмір басталмақ. Ол</w:t>
        <w:br/>
        <w:t>өмірдің бізлпіі тайы сопау атып келеді. Қараңдар! Көпріндер- -</w:t>
        <w:br/>
        <w:t>ДЕП, оқтай Ұшыл келе жатқа! кос атты тежеп Тоқтатп қойды.</w:t>
        <w:br/>
        <w:t>Мән жігіттің желкізген қуанышты хабарына внашашымды да,</w:t>
        <w:br/>
        <w:t>панбасымдыа Ла білмей, жігіттің қолымен сілтеген жағына қара-</w:t>
        <w:br/>
        <w:t>ғанымыз. шығар күннің қылғылт сәулесіне Боллған деінтнып 1МЫ-</w:t>
        <w:br/>
        <w:t>ғыс Жақ жиегі тотының қанатындай қҰлпырыл нҰрланып тұр еке.</w:t>
        <w:br/>
        <w:t>Жер де, орман да қызыл нфрға бөленіп, нісі жұпар аңқып, масй»</w:t>
        <w:br/>
        <w:t>тыдай түрлене түскен, Ежемі биік бойын көкке созып, нспанчен</w:t>
        <w:br/>
        <w:t>тірескен асқар тзу жеңістің бірінші таңын қәрем алғанлшй, басып</w:t>
        <w:br/>
        <w:t>ніп, тәжім етш, толқыған сағымның ортасында қалқып тір. Та-</w:t>
        <w:br/>
        <w:t>биғлітың керкем көрінісін мадақтап, биік көнке көтеріліп, бір</w:t>
        <w:br/>
        <w:t>орнынан қозғалмай, тас төәбемле қалықтауан боз торғайлың әні,</w:t>
        <w:br/>
        <w:t>әлдекліда сайраған бУлбулдың Үні, сарқырап аққан тас б%лақ-</w:t>
        <w:br/>
        <w:t>тың күлкісі... Осының барлығы жеңіс күйін шертіп тұрғандай,</w:t>
        <w:br/>
        <w:t>Осынау байлықты, игілікті, сұлулықты үстіне артып, домалақ</w:t>
        <w:br/>
        <w:t>жар, үлкен сабырлықпен, қлжымағдн қайратпен көлемі кең, ТЫ-</w:t>
        <w:br/>
        <w:t>шасы чол тыныштызтың ішінде шығысқа қарай жүзіп бара жат-</w:t>
        <w:br/>
        <w:t>қалын сезіп отырмын.</w:t>
        <w:br/>
        <w:t>Айқасқан жалдың тарайшта келгенде, күтпеген жерде кезде-</w:t>
        <w:br/>
        <w:t>сіп, тату тәтті жолдас болған адамдармен айрылистым.</w:t>
        <w:br/>
        <w:t>-- Қош бол! -- деп, Надяның Усшиевн қолың алып, жінішке</w:t>
        <w:br/>
        <w:t>қчсақ саусақтарын алақашямн салып қатты қыстым. Осын &lt;ал-</w:t>
        <w:br/>
        <w:t>мақпен салған көз қынығыпда. кұзгисрстен нұрлы жүзінде Мл-</w:t>
        <w:br/>
        <w:t>хабиттып, толқыган сәулегіп көргендей едім.</w:t>
        <w:br/>
        <w:t>«- Дәм бұйырыт, Ямапдықпе: тағы Да кездесерміз, - деді</w:t>
        <w:br/>
        <w:t>қыз маған.</w:t>
      </w:r>
    </w:p>
    <w:p>
      <w:r>
        <w:t>-- Әряңе,-- дедім мсн.</w:t>
        <w:br/>
        <w:t>Жолдың тдаңын көкке көтеріл, с-ілей өсіп, Оқтай зымыгал</w:t>
        <w:br/>
        <w:t>блһа жатқан қос аттының соңынан ұзақ қарап тұрып, көзбел</w:t>
        <w:br/>
        <w:t>шылғарып салдым, Биік Пелдер вен бере, Нады ақырғы рет вқ</w:t>
        <w:br/>
        <w:t>р алын бұлғады да, көрінбей нетті... Бұрын кезіне кө-</w:t>
        <w:br/>
        <w:t>ұма сезілшегсі табиғаттың сулу көрінісі енді тапа ке-</w:t>
        <w:br/>
        <w:t>б 87Д: ГЕНІН сезіліп, тұлағаш ж, Тект. ң арыны Бееселеее &gt;</w:t>
        <w:br/>
        <w:t>Лім жалырап сала берді. Мен дүнеме жана келге.</w:t>
        <w:br/>
        <w:t>Жүгіргім, айғай салғым келеді.</w:t>
        <w:br/>
        <w:t>Жотаның үстіпе шіынқан кезімде, әлемге шапағы! шашып,</w:t>
        <w:br/>
        <w:t>қызулы нуры жерге аямай төгіп, күміс қүн Ұясынан күле шық-</w:t>
        <w:br/>
        <w:t>Әдебиеттік ғылым-ділімлер</w:t>
        <w:br/>
        <w:t>В. Н. .Ленан</w:t>
        <w:br/>
        <w:t>Л, Н. Толсгай жэне оның заманы</w:t>
        <w:br/>
        <w:t>ІЛ, Толстойдың емір сүргеп заманы, оның данышиялдық кізр”</w:t>
        <w:br/>
        <w:t>Қам ӛлгізгт шыгармаларында дя, оның ғылымында Да Таманға</w:t>
        <w:br/>
        <w:t>айғын сүреттелген зачап-- |88) жылдан кейінгі, 1903 жылға</w:t>
        <w:br/>
        <w:t>дейінгі зауан, Рас, Толстойдың әдебиеттік ісі бұл дәуірден бұрын»</w:t>
        <w:br/>
        <w:t>Шшрақ басталып, кейінірек бітті, бірақ /Л., Толстой художник ре-</w:t>
        <w:br/>
        <w:t>тінде, ақыл несі петінде дім оғы дәуірде қалыптанды: бул пәмір-</w:t>
        <w:br/>
        <w:t>Дің втнелі сыйпаты Толетой шығармаларының да, «толстойшыл-</w:t>
        <w:br/>
        <w:t>диктин» да барлық айрықта белгілерін туғызды.</w:t>
        <w:br/>
        <w:t>Орыс тарихының псы жарты тасыр Нціндегі асум қандай бол»</w:t>
        <w:br/>
        <w:t>ғайып Л, Толстой «Лина Қаренинада» Қ. Певһиниің сөзімен өте</w:t>
        <w:br/>
        <w:t>айқындап айтып берді,</w:t>
        <w:br/>
        <w:t>а..Егіннің түсімі, жұмысшыларды жалдау, т. &lt;. туралы Лг-</w:t>
        <w:br/>
        <w:t>іннің талай (чіткен әнгімелері Өте млңызсыз мәселелер деп</w:t>
        <w:br/>
        <w:t>исептеауші сді. енд) Лейизте сол ымелелер ҒӘЛА Оң маңызды</w:t>
        <w:br/>
        <w:t>болып жеріцетін балды», «Мұмкш, ПРд мәселелер крепестікділик</w:t>
        <w:br/>
        <w:t>правә тусында маңыссыз болған болар, не олар Англияда маңыз-</w:t>
        <w:br/>
        <w:t>сыҙ болар, Б?л екеуінде до жағдайдың әй белгілі болган ал</w:t>
        <w:br/>
        <w:t>көзір бізде ыуның бәрі асты-үстіне шығып, жаңадан ұйна дұры"</w:t>
        <w:br/>
        <w:t>лып жатқан көзде Ресей үшін бірден-бір манызды мәселе бул</w:t>
        <w:br/>
        <w:t>ызғдан-ардың қалай болып шығатыны тұбалы мкеле»,-- дей</w:t>
        <w:br/>
        <w:t>өйліды .Телин (Шығармалар, Х том, 137-бет).</w:t>
        <w:br/>
        <w:t>«Қазір бізде мұның бәрі асты-үстіне шығып, жаңада ғана қ?-</w:t>
        <w:br/>
        <w:t>рылып жатырғ,-- І851-- 1006 жылдардагы дәуірді Өұдіп гөрі</w:t>
        <w:br/>
        <w:t>әл сыйпаттау қыйын. Непің «асты-үстіне шыққаның» әрбЕ1 орыс</w:t>
        <w:br/>
        <w:t>жақсы біледі немесе, сн болмағанда, мРнымен әбден танығ, Ол--</w:t>
        <w:br/>
        <w:t>крспостиойлық ғрасо жӘне соған сәйңес бүкіл «ескі тәртіп». Ал</w:t>
        <w:br/>
        <w:t>кенін «Жапада ғана құрылып жатқаны» қалың бұқара халыққа</w:t>
        <w:br/>
        <w:t>мүлдем тапыс смес, жит, түсініксіз. «Жаңада гана құрылып жат»</w:t>
        <w:br/>
        <w:t>қая» буржуазиялық қҰрылыс Толстойға қҰбыжық тәрізденіп --</w:t>
        <w:br/>
        <w:t>Алглия тәрізденіп, болдыр көрінеді, дәл қубынық болып көрінеді.</w:t>
        <w:br/>
        <w:t>өЛткені Толстой бҰл «Англиядағы» қогамлық құрылыстың негіз-</w:t>
        <w:br/>
        <w:t>"і белгілерін, ол құрылыстын қапнтал үстемдігімен, ақша рөлімен,</w:t>
        <w:br/>
        <w:t>айырбастың шығып дамуымен байланыстылығын анықтап білу,</w:t>
      </w:r>
    </w:p>
    <w:p>
      <w:r>
        <w:t>ӘДЕБИЕТ КЛАССИКТЕРІ</w:t>
        <w:br/>
        <w:t>буглбік Коңратбаев</w:t>
        <w:br/>
        <w:t>Орта Азиялағы түрік сҰлтандарына</w:t>
        <w:br/>
        <w:t>жырлаған парсы ақындары</w:t>
        <w:br/>
        <w:t>Біз жоғарыда Иран жұртының Х--ХУ ғасырдағы ең Ұлы де</w:t>
        <w:br/>
        <w:t>тен І) шақты ақындары алында гаца қыеңаша мағлұмат бор</w:t>
        <w:br/>
        <w:t>дін. Буларлан басқа ХІ--ХП гасырдан бастап, Орта Азиядагі</w:t>
        <w:br/>
        <w:t>түрік сұлтандарына жырлаған екіпші тұрғылағы парсы ақындар»</w:t>
        <w:br/>
        <w:t>да яз емее. Парсы әдебиетінің кейбір езгеше кезепдерін кәрегт,</w:t>
        <w:br/>
        <w:t>жағынан бұл ақындардың да мәні зор. Осы сейептерден Өрті</w:t>
        <w:br/>
        <w:t>Азиядағы түрік султандарына жырлаған 5-- ІО даған Иран ақши-</w:t>
        <w:br/>
        <w:t>дары жовніпделе қосымша мағлумат бере нгтуді мақул кәрдік.</w:t>
        <w:br/>
        <w:t>8009 жылы Б?ұхардағы саманиттер 4Мран) патшалығы кулаған</w:t>
        <w:br/>
        <w:t>сой, 298-- ІЮЗ) жылдар арасында ауғап жерінде түрік сҰлтаны</w:t>
        <w:br/>
        <w:t>Махмут Базнауит шапшалығы орнайды. Бұған хаенда жазған лар-</w:t>
        <w:br/>
        <w:t>сы ақыны -- Уцесури. Қазақтың «Аяз би», «Әтгірікт?еп бәйге ал-</w:t>
        <w:br/>
        <w:t>ган тазша» деге сыяқты ертегілері осы Газпаунт атына байла»</w:t>
        <w:br/>
        <w:t>нысты. 1087 - 1902 жылдап арасында Марв жерінде селжүк-</w:t>
        <w:br/>
        <w:t>тер пэтиныияғы өрітайды. БҰларға МҰйтизн, Сүзеш, Мяхисти, Па-</w:t>
        <w:br/>
        <w:t>рияби, Қамали, Смаил сыяқты ақындар жырлаған, Бфхардан</w:t>
        <w:br/>
        <w:t>Амақ ПБ?жари, Хорезмнен Рашит Базбат дейтін ақындар шығады.</w:t>
        <w:br/>
        <w:t>Түрік сұлтандарыипв жырдаган: яқындар б%рыңғы Рудаки мен</w:t>
        <w:br/>
        <w:t>Унеұридың дәгтүрінше султандарға хасида жазған. Бірақ, булар-</w:t>
        <w:br/>
        <w:t>сып хасидасы сҰлтандарға арналмай көбіне ақылпып өзін дәріп-</w:t>
        <w:br/>
        <w:t>геуге жҰмсалған. Айсиданың мазмтнынан көрі түріпе қайірек</w:t>
        <w:br/>
        <w:t>мән берген. Тілі қыйындап, такырыбы %сақтайды, көлемі тиры-</w:t>
        <w:br/>
        <w:t>дады. Түрік сУптандарына жырлағин парсы ақындары түтас (ір</w:t>
        <w:br/>
        <w:t>ойды айту орнына, жене бір нәрсенің сыйпатын кеңейтіп пу-</w:t>
        <w:br/>
        <w:t>роттеуға көбірек мон береді.“ Хасыланың тіЛі қызықты, Озып</w:t>
        <w:br/>
        <w:t>тепеу. көріктеу, Ұқсатулармеп сырлалып, сылдыраған сөз өнерііге</w:t>
        <w:br/>
        <w:t>айналады. Әлен сезімге, жүрекке тимей, ойға, ақылға Әсер ететін.</w:t>
        <w:br/>
        <w:t>бплады, Мұның «ебебі; біріппідей-- түрін ефлтандары соз өнері</w:t>
        <w:br/>
        <w:t>аяты деген ақындарды ғана езрайға тартқан; соМ үшін акындар</w:t>
        <w:br/>
        <w:t>сөзге бояуды кеп қасып, Поэзияны сырлаған қасық сыяқты тым</w:t>
        <w:br/>
        <w:t>нақыштап, перлеп жіберген. Бірақ ішіндегі мәні аз болған.</w:t>
        <w:br/>
        <w:t>Гкіншіден, ақындардың шығармасында шын безім жеткілікті бол-</w:t>
        <w:br/>
        <w:t>ыяған. Гіозлзия акмилардың нүп көру жолындағы құралы, багсна-</w:t>
        <w:br/>
        <w:t>нің олжасына айналады.</w:t>
        <w:br/>
        <w:t>62 з СЕРТК. АЗЫ АҚПАНОВ</w:t>
        <w:br/>
        <w:t>тырнағынан құтқарып, қарғап отыргатдай болдым. Кеудемде</w:t>
        <w:br/>
        <w:t>Туысқандық сезін пайда болып, ет жүрегін елжіреп, жүйедерім</w:t>
        <w:br/>
        <w:t>босап көзімпеп ыстық жас моншақ-цопшақ сорғалады. Ес жы-</w:t>
        <w:br/>
        <w:t>Шып, етек жапқаннал бергі жылағаным осы ғана болар-ау</w:t>
        <w:br/>
        <w:t>деймін.</w:t>
        <w:br/>
        <w:t>ез Ех, сағын! Соғыс! Аңсаумен күн этнізіп, сарлаумен тү</w:t>
        <w:br/>
        <w:t>алдырдың-ау, «- деп ойлаймын ішімнен.</w:t>
        <w:br/>
        <w:t>Сонау бнің аспан (ынқты алдағы амір де зілдей басып, адам</w:t>
        <w:br/>
        <w:t>баласын тұншықтырған азаптан, қайғы, қасіреттен енді ғаза айы»</w:t>
        <w:br/>
        <w:t>ғып, агылып келе жатқан тәрізді. Үміт, тілек, қумарлығың арта</w:t>
      </w:r>
    </w:p>
    <w:p>
      <w:r>
        <w:t>түсіп, болтыпқ өмірді тәті дәміп тағқнң келеді.</w:t>
        <w:br/>
        <w:t>Қыз кегіп көтеріп, әрең езу тартқандай бөлші сді, жасаура"</w:t>
        <w:br/>
        <w:t>ғал көзінің түйінде қуаныш отының сәулесі жыдтырағандай бәл-</w:t>
        <w:br/>
        <w:t>ды. Ол марлмысн қабат-қайат оралған аппақ басымды қап:</w:t>
        <w:br/>
        <w:t>-- Сіз жаралы ененсіз ғой. Жараңыз ауыр ма?</w:t>
        <w:br/>
        <w:t>-- Ауыр да, жеңіл де емес, Жүруге халім бар,</w:t>
        <w:br/>
        <w:t>«- Дегонмог жақсы жімтсің, Адпмтершіпігің, жылы жүрегің</w:t>
        <w:br/>
        <w:t>бар. ЯН, адам туысынан мейрімді болип жаратылған, Ол кім қағ.</w:t>
        <w:br/>
        <w:t>кім дос скенің аймра біледі. Жауын мфқата, жылата білсе, де-</w:t>
        <w:br/>
        <w:t>сын құтқара, күлдіре біледі. Рахмет! Маған істеген жақсылығы.</w:t>
        <w:br/>
        <w:t>ңа, Мені жұбатам деп, жолыңнан қалма. Қош, тұғаным, мәшн</w:t>
        <w:br/>
        <w:t>атим Надя сгінде сақтан жүрерсің.</w:t>
        <w:br/>
        <w:t>Қажып талган жас жанды қайғыйың түбіне батып бара жат.</w:t>
        <w:br/>
        <w:t>қан кезінде суырып алып, қайтадан оның қармағына таста эе-</w:t>
        <w:br/>
        <w:t>туге дәтім апыдачай, бауырына қысып, дүрсілдеп соққан жүрізі-</w:t>
        <w:br/>
        <w:t>шің қайғылы әнін тындап отырып, көк торғын аспанға қарайчып,</w:t>
        <w:br/>
        <w:t>Құлімдеі атқан таң ЛдМП тауының бактар/нел 00 қарш, бі.</w:t>
        <w:br/>
        <w:t>тысқн қарай пушсқан қарацгылықтың қалдығын ысыра түсті.</w:t>
        <w:br/>
        <w:t>Таңертеңгі қою тыңыштықты бұзып, тау: жаңғыртып. дала</w:t>
        <w:br/>
        <w:t>күніментіп, ғастіқ жолмен жүйткітіп келе жатқан қос атты арба”</w:t>
        <w:br/>
        <w:t>лыны көріп:</w:t>
        <w:br/>
        <w:t>-- Надя, тап болса бозарып атып қалды, Онау, келе жатқші.</w:t>
        <w:br/>
        <w:t>көлікие түсіп қайталық, -- дедім қмшға, Өл басш! пед</w:t>
        <w:br/>
        <w:t>Наля екеуміз қатар тұрып, бав киімімізді шешіп, тіземізді б;</w:t>
        <w:br/>
        <w:t>піз, бахытты болалық үшіш жанын берген қаһарманга бас идік.</w:t>
        <w:br/>
        <w:t>-- Кош бол, әке! -- дедік бір ауылдан.</w:t>
        <w:br/>
        <w:t>Жолдың ортасына шығып, жүргіншіні тоқтатый, арбасына түз</w:t>
        <w:br/>
        <w:t>сіп жүріп кеттік.</w:t>
        <w:br/>
        <w:t>Атхоснымыл зор денелі, түсі грузите Жқсаев! жасы птіз1Мд;</w:t>
        <w:br/>
        <w:t>Үстіге көген қалып</w:t>
        <w:br/>
        <w:t>«1 5 “а доп тез, пилоткаг.</w:t>
        <w:br/>
        <w:t>сінде ілініп қана тур. өзі қуанышты. Екі езуінен күлкісі тагіліп:</w:t>
        <w:br/>
        <w:t>-- Жінітін, қашан жаямаплдыцма?-- дәп сурали мспен али</w:t>
        <w:br/>
        <w:t>депесіп әрең бҰпип артына қарап, Жігітті: жалы ашытатенгі</w:t>
        <w:br/>
        <w:t>атырып, күлгеші ашуылды келтіріп, шал қылғандай болды.</w:t>
        <w:br/>
        <w:t>ЗІ Әдебие? кліегикторі</w:t>
        <w:br/>
        <w:t>жүн сұлтандарының түрлі жорықтарына көп қатысқаны байқала-</w:t>
        <w:br/>
        <w:t>ды. Мұүйзлі түрге көбірен мән бергенміктең, тілі өте үндесіп, сулу</w:t>
        <w:br/>
        <w:t>болып келеді. Селжүктердің Самарқанды алуына, Низамул</w:t>
        <w:br/>
        <w:t>Мүлікке арнаған хаенлаларында бір көріністі суреттеуге қатты</w:t>
        <w:br/>
        <w:t>кәңіл бөледі. Мұндайда адамды мақтау сарыны жойылып, ақып</w:t>
        <w:br/>
        <w:t>белгілі бір суретті көрсетуге көбірек шуғылданады. Осыдан лең-</w:t>
        <w:br/>
        <w:t>пің буқарага түсініктілігі азайған. Муйшы! хасидасыныл кіреле-.</w:t>
        <w:br/>
        <w:t>сіндегі бір жапалық-- луіз. Ақын «үреттейтің эзтиның атын</w:t>
      </w:r>
    </w:p>
    <w:p>
      <w:r>
        <w:t>айтай, жҰмбақтайды. Сонымен Мүйззи заманында парсы хаші-</w:t>
        <w:br/>
        <w:t>дасының бұрынғыдай патшаларды дәріптейтін Ұлы сарыны әлгі»</w:t>
        <w:br/>
        <w:t>рейді, өзгереді. Хасида енді журтшылықтың пікіріп тарту Мақша</w:t>
        <w:br/>
        <w:t>тынын қарі сырай ақшыдарының ермегіне. сөз өрмегін: айналады,</w:t>
        <w:br/>
        <w:t>тілі қыйындайды. һатырлық жыплапының тақырыбы жойылады.</w:t>
        <w:br/>
        <w:t>Оның себебі парсы ақындары түрік султанларының жарықтарына</w:t>
        <w:br/>
        <w:t>тек олжа алу мақсатында гана қатысқан. Олардың даңқын дәріп-</w:t>
        <w:br/>
        <w:t>Теуден қашыңқырайды.</w:t>
        <w:br/>
        <w:t>АМАҚ БҰХАРИ</w:t>
        <w:br/>
        <w:t>1187-жылға дейін ӘБехар қалпсын бірле селжүктер Билоге, бір-&gt;</w:t>
        <w:br/>
        <w:t>Да Хорезм сұлтаны Атсыз билеп турған еді, 1141-жылы Бұхатды</w:t>
        <w:br/>
        <w:t>Атсыздан Жетісуді блрған Қазаминдар жаулап лллды, Амчңқ</w:t>
        <w:br/>
        <w:t>Бехари осы Бұхарды билеген Қарахандарға жырлайды, Амақтыц,</w:t>
        <w:br/>
        <w:t>луған жылы белгігі бірсулер ойы Пайемыалы өлді досы, біргеу»</w:t>
        <w:br/>
        <w:t>“езу ІҚЫЫжЫЛЫ өлген дейді. Амақ Фердаусиге еліктей “Жүсіп:</w:t>
        <w:br/>
        <w:t>аБілЫАа» дастанын жыплавді, онысы ОідіП заманымызға келіп</w:t>
        <w:br/>
        <w:t>жеткен жоқ, Өлеңдерлен 1000 жолдай мүрасы бар Мойын сы-</w:t>
        <w:br/>
        <w:t>яқты Амвқ та көбіңе хасыда жазған. Екеуінім жасндасында Яң-</w:t>
        <w:br/>
        <w:t>састың кеп. Амақтып хасидасыда кірісле бөлім хел мығ2ш-дау</w:t>
        <w:br/>
        <w:t>сарыны бап. Ақыз өзінің замандастарын көк есектерге мезсейді.</w:t>
        <w:br/>
        <w:t>Мұнысы Қарахандар үскемдігіле наразылық сыяқты, Осы себоп-</w:t>
        <w:br/>
        <w:t>терден ақын кейде мҰң-зарға бепіліп, хиснда жазудан дв торы-</w:t>
        <w:br/>
        <w:t>гады. Бірақ парсы ақындар осындай қыйын-қыстау кезенде де</w:t>
        <w:br/>
        <w:t>хаснда оиауды Үастамийды,</w:t>
        <w:br/>
        <w:t>РВАШИТ БАТ&gt;АТ</w:t>
        <w:br/>
        <w:t>Шм--І1н3у</w:t>
        <w:br/>
        <w:t>Рашит Батбат ХІ--ХП ғасырла хопезм еултандарына жыпрлан</w:t>
        <w:br/>
        <w:t>гән ақыт. РБапчвт сн алғаш өзінін г225126:15 қызметін елшіліп жат"</w:t>
        <w:br/>
        <w:t>тарші жазудан бастайды. Ол келде ..........қ хатғарының өлі терең</w:t>
        <w:br/>
        <w:t>қағпамен, жұшчбасхтап хқазылған сді. Ранівт Хорезм султандары-</w:t>
        <w:br/>
        <w:t>на өзінің елшілік хаттар жазушы қызметімен көзге түседі. Мір"</w:t>
        <w:br/>
        <w:t>дай--хаттардың жыйнағып бастыріяп шығарады. Содан кейіп Па.</w:t>
        <w:br/>
        <w:t>шНТ әдебйнет тесраясы жайындя кітап жазады. Жұрғ келе ақын</w:t>
        <w:br/>
        <w:t>Әлебиет қашасиқтарі Те</w:t>
        <w:br/>
        <w:t>ӘМІР МУЙЗЗИ</w:t>
        <w:br/>
        <w:t>41005--114%)</w:t>
        <w:br/>
        <w:t>Майази Мерттагі селжжүк сұлтаны Мәлік сшахқа жырлаған</w:t>
        <w:br/>
        <w:t>ақың, Өзі бір кауесеттен Ашхабад жанындағы Нес қыстағында,</w:t>
        <w:br/>
        <w:t>екінші хабарға қарағанда Самарқайда “туғап, Әне Балхаш АФ</w:t>
        <w:br/>
        <w:t>акын болады екен. БҰрхани әлген соң оның айлығын Малік апах</w:t>
        <w:br/>
        <w:t>Мұйзәнғе безуге Уйғаралы. Бірақ оны алу үшін жас ақын патша-</w:t>
        <w:br/>
        <w:t>жа тарту беруге міндетті еді, Бкінші жағыпан астында аты, қа-</w:t>
        <w:br/>
        <w:t>Жында құлдары, сән-салтанаты болуға керек еді. МұйззИ ақсүйек</w:t>
        <w:br/>
        <w:t>бөламын дап кеп қарызданады, Бірақ ақын атағына жете алынд-</w:t>
        <w:br/>
        <w:t>ды. Рамазан айты күні Мұйази ақшя сұрап патшалып уәзірі Нн:</w:t>
        <w:br/>
        <w:t>“аямҰл Мүлікке барады, Бірік ол вскі әдеті бойыніна езліқандай</w:t>
        <w:br/>
        <w:t>(жәрдем бермейді. Малік шахтың ақындарға басшы етіп қайтан</w:t>
        <w:br/>
        <w:t>Бір жақыны бар елі. Мұйзан енді соған барып, патшадан оныс</w:t>
        <w:br/>
        <w:t>еліне жіберуді сұранады. Онда үйімді сатып, қарыздарымдан</w:t>
        <w:br/>
        <w:t>құтыламын деп тілек қояды. Соң күші Малік шах жаңа айды кв-</w:t>
        <w:br/>
        <w:t>руге қолына садақ алып, там үстіне шыққанда, әлгі кісі жас .</w:t>
        <w:br/>
        <w:t>ақынды Өре алып Шшшғып, ЖЕНЕ Туғап айға арімп өлең айтудіғ</w:t>
        <w:br/>
        <w:t>сурайды. Сопда ақын тоқталмастан:</w:t>
      </w:r>
    </w:p>
    <w:p>
      <w:r>
        <w:t>Тұган ай, сүйген жарлы қосындайсын,</w:t>
        <w:br/>
        <w:t>Садантай хан қолылда жарқылдайгыц,</w:t>
        <w:br/>
        <w:t>Бейне бір қең аепанда Жүміс сырға,</w:t>
        <w:br/>
        <w:t>Сылқты алты таға жалтылдайсын, --</w:t>
        <w:br/>
        <w:t>дегеп. Хан Муйззпдің шеберлігіне риза балып, оған арғымақ таре</w:t>
        <w:br/>
        <w:t>тып, қасыпа отырғызиды. Б?л өлеңнің әрбір жолы жаңа тоңсу</w:t>
        <w:br/>
        <w:t>арқылы берілген. Шарап ішіп отырған кезде Мәлік шах Муйэзяге</w:t>
        <w:br/>
        <w:t>тары бір ауыз өлац айтұға қосады, Сошда ақың:</w:t>
        <w:br/>
        <w:t>бәйледім жалынам еэс- жандай «үйіп,</w:t>
        <w:br/>
        <w:t>Көтерді мені патта айдан биін.</w:t>
        <w:br/>
        <w:t>Есітіп эбзомзамдей тома сөзім,</w:t>
        <w:br/>
        <w:t>Ат берді мінуіме желден жүйрік, - дейші.</w:t>
        <w:br/>
        <w:t>Біл өлеңнің палсафалық мәңі бар. Мунда от, жер, су, ауа</w:t>
        <w:br/>
        <w:t>еген Төрт Пәрпенің ағы бар, ӨӚл заманнып Ұғымында дүпре осыһ</w:t>
        <w:br/>
        <w:t>тәртеуінен қ?ралған. (Шах казиадан ақынға Мың лылла Айлық</w:t>
        <w:br/>
        <w:t>белгілегіп, «Әмір Мұйз»я» деген лақал берген. Мейзап султан</w:t>
        <w:br/>
        <w:t>Сапжар т%сында «Ақындардың ақыны» деген атақ алады. Бүкіл</w:t>
        <w:br/>
        <w:t>Исфахан қаласынан түсетін алымды Асйззиге берген. Муйззн</w:t>
        <w:br/>
        <w:t>1148 жылы султан Сапжардың абайсызда атқан садағының оғы»</w:t>
        <w:br/>
        <w:t>наң жазым болып өмген, )</w:t>
        <w:br/>
        <w:t>Мүйсәндің хасндасы 90 мыц жолға жетеді. Бірақ оның хасне-</w:t>
        <w:br/>
        <w:t>дасынан кері, кіріспесі қызық, әпда ақып махаббат, не ғашық-</w:t>
        <w:br/>
        <w:t>тардың ажырасу зары, алыс жолдың қыйшышылыгы сияқты 6%-</w:t>
        <w:br/>
        <w:t>рипғы арап хасидаларында коздесеті! сарындарды сөз қылады.</w:t>
        <w:br/>
        <w:t>ЖАұнысы бір уақыйғаны сыйпаттау Түрінде айтылады. Ақын сед-</w:t>
        <w:br/>
        <w:t>əп СЕЙТҚАЗЫ АҚПАНОВ</w:t>
        <w:br/>
        <w:t>майданның бҰлай жым-жырт тына қалуы мси! ҡуандырғган елі.</w:t>
        <w:br/>
        <w:t>Ман үрей кірген ссін жыя алмай, жонынан қаны сорғалатып,</w:t>
        <w:br/>
        <w:t>Ініне жетіп, жан сауғалауға тырысқан жаудың соңынан желе</w:t>
        <w:br/>
        <w:t>жортыл, жедел ілгерілеп, батысқа кетіп бара жлт?тқан жауызгер</w:t>
        <w:br/>
        <w:t>дастарымды есіме түсірдім, Жеңістің ақыршмпа дейін солардың</w:t>
        <w:br/>
        <w:t>қатарында болмағаныма ішімнен өкіпіпте келемін,</w:t>
        <w:br/>
        <w:t>Жолымды кесіп, алдымиш! кыландаган бір қара өткендей бо-</w:t>
        <w:br/>
        <w:t>лып, қараңғылыққа сүңгіп көрінден кетті. Оң жаң бүйірімшен әл:</w:t>
        <w:br/>
        <w:t>дікімліп жалынған, жалбарылған, нкеіп-әнсіп жылаған, жәрдем</w:t>
        <w:br/>
        <w:t>сурап өтінген, әлденеге өхішчн дауысы да естілді. Құлақ слең</w:t>
        <w:br/>
        <w:t>етті, жүрек еу етті. Сұр жыландай сумандағян суық сен жап</w:t>
        <w:br/>
        <w:t>жүйелерінді шымырлатып, өне бойымнан өте шықты. Салым ту-</w:t>
        <w:br/>
        <w:t>Сі, қанпатым сынгандал биллы. Теру жыл бойы өмір сен, ің</w:t>
        <w:br/>
        <w:t>арасында жүріп қопықпаған жүрегім әлдеқандай бір үрейге бе-</w:t>
        <w:br/>
        <w:t>ілгеніне өзімнен өшйы Ұялғандай болдым, Бар күш, құзтыуды</w:t>
        <w:br/>
        <w:t>бойыма жыһып, денемді сергек ұстай, мойшыма ғылган автамаг-</w:t>
        <w:br/>
        <w:t>ты атуға ыңғайлап, кездескен қауыпке тодтапис беруге көз</w:t>
        <w:br/>
        <w:t>ФаПыНЫН үп пылққан жаққа қадап, құлағымды смюып турмын,</w:t>
        <w:br/>
        <w:t>Үн дәл аяғымныд астына шыққандай, барған сайын үдеп,</w:t>
        <w:br/>
        <w:t>зары үлған түсті.</w:t>
        <w:br/>
        <w:t>«Кім? Қім болғаны?-- деп ойлаймын -- жалғанда көрген</w:t>
        <w:br/>
        <w:t>мжалғызылан айырылып, ботасы өлген інгендей бозлаған сорлы</w:t>
        <w:br/>
        <w:t>апа ця- Әлде, жанындай сүйген қосағын өлімші шағына бейіп,</w:t>
        <w:br/>
        <w:t>аңгаған арман кеудесін жарып, сергелдеңге түске! жар ма? Бол-</w:t>
      </w:r>
    </w:p>
    <w:p>
      <w:r>
        <w:t>маса, ажалдың улы тырнағына илігіп, өлірді тастап кетуге қый-</w:t>
        <w:br/>
        <w:t>май жан таласқан жан баз».</w:t>
        <w:br/>
        <w:t>КІм лә болса қасына барып, мұңып мҰңымман шәйін, қайғы-</w:t>
        <w:br/>
        <w:t>сың қайғымен сөндіріп, қарын ашшы Өфтақ біМам шелді.</w:t>
        <w:br/>
        <w:t>Жолдың шетіндегі қалың шапті қолыммен ақырын тана ысы-</w:t>
        <w:br/>
        <w:t>рып жіПеріп, ойға төзіп қарағаныуда топрағы алі жапшылып ба-</w:t>
        <w:br/>
        <w:t>сылуаған жас моланың үстінде қобырды қізшшіқтлп, лөңгектіл</w:t>
        <w:br/>
        <w:t>жатқан алазды көндім. Пет әліетін анық аңғармегізгген, |аңыр-</w:t>
        <w:br/>
        <w:t>ЧТЕКТЕСАНЕЛ ЕНІ Қаусына қараш, қайғы қасіретіне жем болған -л</w:t>
        <w:br/>
        <w:t>екенін сездім. Оны жүгіріп барым. қабыз үстеп көгеріп, жас</w:t>
        <w:br/>
        <w:t>баладай алақаныма солшп, үлбігетен ақ йетінен сүйіп:</w:t>
        <w:br/>
        <w:t>--Загламашы, туғаным, кайгырмдаты! Әке артыла 2ка, яға арты»</w:t>
        <w:br/>
        <w:t>иа аға болайын. Менде сендей тұқыл жФрағыттан айрылып, енлі</w:t>
        <w:br/>
        <w:t>өлімнің қора, басыма дауылдың қара, болтындай түнеріп, төнген</w:t>
        <w:br/>
        <w:t>ажал, қайғы, зұйымлықты тулақтай сілкін, біріне дс шалдырмай</w:t>
        <w:br/>
        <w:t>келемін, Сен да сөйт! Көнбе карлығына! -- дегім келді,</w:t>
        <w:br/>
        <w:t>Тулаган ойдың толқынында қалқып тургитымда:</w:t>
        <w:br/>
        <w:t>-- Папа! Папа... Жанында отырған мені көріп жатырутысың?</w:t>
        <w:br/>
        <w:t>жіб02-1, естші менің сарлаған үнінді-- Деген қопылы</w:t>
        <w:br/>
        <w:t>ж,, 2 ! шыққан шерді сөздерді ссездім.</w:t>
        <w:br/>
        <w:t>һаганадан бері қорқынышты ойдың шеңгелінде турғиі меш</w:t>
        <w:br/>
        <w:t>дамыс, қайрат меңгергендей болды. )</w:t>
        <w:br/>
        <w:t>Жолдың жиегінен ырғып Түсіп, қабырдың үстінде жатқан</w:t>
        <w:br/>
        <w:t>Нсмат Орта Азияда тунғыш рет «Ибраһим Алһам» жайытда,</w:t>
        <w:br/>
        <w:t>ғы софылық дастанын жазған аңын. Ғазал, хасиди түріндегі</w:t>
        <w:br/>
        <w:t>өлеңдерді де көп жазған. Бірақ хасидаларында әзіл, мысқыл</w:t>
        <w:br/>
        <w:t>күшті. Ел тұймысынлағы ауыптталық, тапшалардың салташагы</w:t>
        <w:br/>
        <w:t>меп бұқараның кедейлігін салыстырғысы келеді. Поэллоевиның сі-</w:t>
        <w:br/>
        <w:t>нампалдық сарыны күші. Ху сиқырдың өзінде-ақ сарай Малы</w:t>
        <w:br/>
        <w:t>оның шығармасын Ұмытып глі деп жасады Сашарқап тарихшысы</w:t>
        <w:br/>
        <w:t>Даулет--шах.</w:t>
        <w:br/>
        <w:t>ДӘУЛЕТ ШАХ</w:t>
        <w:br/>
        <w:t>Санархандық Дәулет-шах Науайның жәрдемі арқасында ты»</w:t>
        <w:br/>
        <w:t>рат сұлтандарының ордасына жырлаған Парсы ақындарының (14.</w:t>
        <w:br/>
        <w:t>5 жасына келгенше Дәоулгтанах бай өмір сүрген. Елуге келген-</w:t>
        <w:br/>
        <w:t>де өмірінің бе өткенін біліп, ақындық жолыңа түседі. 1487 жылы</w:t>
        <w:br/>
        <w:t>Дәулет-шах «Ақындар жайындағы кітап» деген өзінін әдебі жя-</w:t>
        <w:br/>
        <w:t>Өстіп жазады. Олда сол келге дейінгі парсы тілінде жазған ақын»</w:t>
        <w:br/>
        <w:t>Дардың өмір баянын, шығармаларын бциндайды. Бұл еңбегін</w:t>
        <w:br/>
        <w:t>ақын Ншуанға арнаған, Науан оны сүйеп ікүруші еді, Бұл нітап</w:t>
        <w:br/>
        <w:t>кеп заманға дейін парсы әлейнеті жайында жазган Енроэна зерг-</w:t>
        <w:br/>
        <w:t>Теушілегіне жолбасшы болған. І8І8 жылы Даулстонахтың осы</w:t>
        <w:br/>
        <w:t>қіғлбин немістер аударып, Бендда бастырған. Бал кізштып мәні</w:t>
        <w:br/>
        <w:t>МӨ, Мұнда ақындар жайындағы жене ертегілер, тарихи магпу-</w:t>
        <w:br/>
        <w:t>кагтардан босҡа әрбір ақынның шығармасынан үзінді берілген,</w:t>
        <w:br/>
        <w:t>Ғырат султапдары бул кітапты шығару арқылы сөз өперіше 5524-</w:t>
        <w:br/>
        <w:t>кең адамдардың барлығын өз қаңына тарту мақсаты көзінен.</w:t>
        <w:br/>
        <w:t>Қазаптың ксмшіліктері де жоқ смес. Ақындардың шығармынына</w:t>
        <w:br/>
        <w:t>тарихи әлеуметтік сын берілмейді, Кейбірсулердіп өлген жылы</w:t>
        <w:br/>
        <w:t>ғұралы 4-- 5 түрлі мағлумат келтіріп, журтты шатастырады.</w:t>
      </w:r>
    </w:p>
    <w:p>
      <w:r>
        <w:t>ХҰСАНПИ БАНЗ КАШИӘФИ</w:t>
        <w:br/>
        <w:t>Ғырат сұлтандарына жалған қаба сөз шейері Хоусаня Банз</w:t>
        <w:br/>
        <w:t>1І504-- 1505-жылы елге: Гшратта дің ғылымын үндеген кісі. Ху-</w:t>
        <w:br/>
        <w:t>санп Банз үлдіңі; аңдар жыйнағы ертегіші «Қалила мен Динмян-</w:t>
        <w:br/>
        <w:t>на» әңгімесін жанаша жазған. Жолдыллаты ертегісін жазады. Хҙ-</w:t>
        <w:br/>
        <w:t>ғани Бан дәуіріне дейін кара сөз парсы әдебиетінде нашар дачилы.</w:t>
        <w:br/>
        <w:t>Кара сөз көйіне ғылым тілі болған еді. АЗсы себелптердеп Хусанн</w:t>
        <w:br/>
        <w:t>Байзлың қара (еки поэлия Тиімен ештасып жатады. Теңеу, %қ-</w:t>
        <w:br/>
        <w:t>сау свздер. өлеңдер кәл. Тілі қыйын.</w:t>
        <w:br/>
        <w:t>Хусаин Банз Кашнфидің қара сөзі шығыс елдер ХІХ ғасыр-</w:t>
        <w:br/>
        <w:t>га дейін ұлға болғап.</w:t>
        <w:br/>
        <w:t>Оын-библиография 79</w:t>
        <w:br/>
        <w:t>дестерін, қыйын деу, тар кезеңдерін кө3 алдында елестетумен бір-</w:t>
        <w:br/>
        <w:t>рс, зұлым жауға өшпенділгіңлі олан сайын күшейте отирасын.</w:t>
        <w:br/>
        <w:t>Жауынгер ақын Алматыдан Берлинге шығарда қарт Жамбылдың</w:t>
        <w:br/>
        <w:t>үйінен аттанлы. Ақын өлігін сүйікті генсгалы Пашилоя, жо"дас-</w:t>
        <w:br/>
        <w:t>тары-- Изан Манавіко, Абдолла Жімағалиев, Арыстан Ахме-</w:t>
        <w:br/>
        <w:t>тә, Ратил Жапғашін тпғы-тагыпармен бірне болады. Міне, осы</w:t>
        <w:br/>
        <w:t>аттачысты «Халық анмпыныц үйінде» дсген әчеркінде &gt; лха</w:t>
        <w:br/>
        <w:t>кем, сырлы теңеумен Шерген, Жамбыл қарт жауға жар..-соФ</w:t>
        <w:br/>
        <w:t>аттапғалы отырган балаларында:</w:t>
        <w:br/>
        <w:t>-- Қасаң елінін тағдыры ежелден-ақ ориа халқымен Пайля-</w:t>
        <w:br/>
        <w:t>нысты. Орыс халқы болыпсз, қазақ даласы құлазып, желім қй-</w:t>
        <w:br/>
        <w:t>тып күшенер елі... фәшшс терге қарсы Эттанғалш өтиргаида, аткат</w:t>
        <w:br/>
        <w:t>балырларымылдып «арушы» жебесін. Жолдарың болсы, шырах-</w:t>
        <w:br/>
        <w:t>тарым! Уа, генерал. Мына жас жігіттерді ерлікке баулы! Үнрет!</w:t>
        <w:br/>
        <w:t>Бұларлың қаһармандығына, менің балаларыма Сталия Сүйінген-</w:t>
        <w:br/>
        <w:t>Дей болсын! -- дейді,</w:t>
        <w:br/>
        <w:t>Сүйтіп, Жәкең ғелералдың қолын қығып турганда -- кига ұй-</w:t>
        <w:br/>
        <w:t>ДІЛ тундігпен кіпген күн сәулесі гснсралдың айбынды сегсетічен</w:t>
        <w:br/>
        <w:t>сүйісіп, күмістей жарқырады...</w:t>
        <w:br/>
        <w:t>Ол домбырасын қолына алды да, балаларына ампнат тапеыр-</w:t>
        <w:br/>
        <w:t>ды. Тапсырған пманаты:</w:t>
        <w:br/>
        <w:t>Еһ болып ве --кгім-- де.</w:t>
        <w:br/>
        <w:t>вулыбеттей батыр бол,</w:t>
        <w:br/>
        <w:t>Клфсы шалхан с.чга</w:t>
        <w:br/>
        <w:t>Лызннелді птлмдаһ</w:t>
        <w:br/>
        <w:t>Жаудан, балам, шегінбе --</w:t>
        <w:br/>
        <w:t>деп, аталық мейрічді жүзбен бізге ШІр қаралы. Гелсралмен ақын</w:t>
        <w:br/>
        <w:t>қҰшақтасты, сүйісті. Сәйтіп. Улынағаштая д/ніты сапарға, алые</w:t>
        <w:br/>
        <w:t>жойғга аттаныстық..» деп бейлелей келіп, қылал ойған, Млйтәйе-</w:t>
        <w:br/>
        <w:t>шт әсем табигатын, тақаббар кербез. кілретті «Хан Тәнінің»</w:t>
        <w:br/>
        <w:t>ноҙды сәгеиелегіп, қазақ ғалымы Қ- : Ш ылны</w:t>
        <w:br/>
        <w:t>қан Бетпаң даласын, көк өртен ж ті”. 20204езаУі Шғал-</w:t>
        <w:br/>
        <w:t>ган Жаубыл жайлауын талаптты жазушы шебер суреттеген. Осы</w:t>
        <w:br/>
        <w:t>табиғатты, осы жайлауды пасық жаудың ылас табапыла бастыр-</w:t>
        <w:br/>
        <w:t>мау жойыпда аттанған.</w:t>
        <w:br/>
        <w:t>Біз, бұл қысқа гала шолып ату махаласлида «Алматпдан-</w:t>
        <w:br/>
        <w:t>Берлинге» жыйнағының кейбір отчерктерін ғана нелтірмекпі Па-</w:t>
        <w:br/>
        <w:t>вел Құзнецов өзінің «Өлмес өмір поэмасы» деген бшеркін жалын-</w:t>
      </w:r>
    </w:p>
    <w:p>
      <w:r>
        <w:t>да жас ақың Аблолла Жұмпгалиев туралы жизгат, Шыңқықтын,</w:t>
        <w:br/>
        <w:t>догы жалтақсыз сүюдің бейнелеуі Осы әчерктен тТабылгандай.</w:t>
        <w:br/>
        <w:t>Павел: «Соғысқа дейін біз гинчез бірге істедік. Қейде әлебнет</w:t>
        <w:br/>
        <w:t>үйірмелерінде, кейде бақшадағы сыпаханала кездесіп отыратын</w:t>
        <w:br/>
        <w:t>елік. Оның пішін-қалпында бір түрлі өзгешелік болатын... дел,</w:t>
        <w:br/>
        <w:t>ақынның жанған өртке дүшар болғандығын, отаны үшін, қарт</w:t>
        <w:br/>
        <w:t>Жәнеңнің жайлауы үшін зұлым жәучен арыстаялай алысқанды-</w:t>
        <w:br/>
        <w:t>гып, ақынның асау жанын асыл сөшбен айта келіп: «..Турықдар,</w:t>
        <w:br/>
        <w:t>Әле&lt;бесттік “рылым -Әлімдер 153</w:t>
        <w:br/>
        <w:t>------------------..ы. - қайды</w:t>
        <w:br/>
        <w:t>талабының бәрін де, былайша айтқанла, принцип жүзінде керенсі</w:t>
        <w:br/>
        <w:t>деп біледі. Халыпанылдарға ұқспқ Толстой | Рггвйде «кұрылыс</w:t>
        <w:br/>
        <w:t>тәткан»-- бурқуаааалық құрыдыстап басқа ештеңе де емес ски-</w:t>
        <w:br/>
        <w:t>нһі көргісі келмейді, көзін жумып, бұл ойдан бойын аулақ салй-</w:t>
        <w:br/>
        <w:t>ды.</w:t>
        <w:br/>
        <w:t>Ресейдегі бүкіл қоғамдык-саяен Істің таяудағы міндеттері ТИр-</w:t>
        <w:br/>
        <w:t>гысынаң алып кграғанла, 180--- 1905: жылдардағы дәуір үлы</w:t>
        <w:br/>
        <w:t>біздің заматимыз үшін де) «бірден-бір мапылды» шәгеле болмд-</w:t>
        <w:br/>
        <w:t>ғапмен, вте маңызлы болған мәселе-- Анчглияла, Германияда,</w:t>
        <w:br/>
        <w:t>Ачерлвода, "Проапшияяа, Т. т. өте әртүрлі фермяллрла болып отыр-</w:t>
        <w:br/>
        <w:t>ғән осы буржуслиялық құрылыстың Вгсейде «қалай болып це</w:t>
        <w:br/>
        <w:t>ғады» дегеп мәселе екені абден дҰрыг. Ыраҡ, мәгелені асылаһция</w:t>
        <w:br/>
        <w:t>анық, кониреттіхтарыихн түрде қою--- Толстой үшіп мұлды жат</w:t>
        <w:br/>
        <w:t>нәрсе. Ол жалпылап ойлайды. ол адамгершіліктің мәйгілік кегім,</w:t>
        <w:br/>
        <w:t>діннің мәңгілік ақыйқаты леген көзқарасты ғана жақтайды, ай</w:t>
        <w:br/>
        <w:t>бұл көзкарастың кескі (аясты-үстіне шыхқана) құрылыстың. кте-</w:t>
        <w:br/>
        <w:t>постнойлық ҡұрылыстың, шығыс халықтарының тормысындлағы</w:t>
        <w:br/>
        <w:t>құрылыстың идсолагиялық сәулесі ғапп екенін маРындамайды.</w:t>
        <w:br/>
        <w:t>«Ліоцернадтия (1887 -ж. жазылған) аҢ, ТтистыЙ. Финтнилианцін-</w:t>
        <w:br/>
        <w:t>ны» икгілік деп тану «болжама білім» болады, Өл алғашыы влман-</w:t>
        <w:br/>
        <w:t>нан аламның байына біткеі, жақсылықты көздеген нистниктілі,</w:t>
        <w:br/>
        <w:t>ізгі тілегін жояды» деп жарцялады.</w:t>
        <w:br/>
        <w:t>«Бізде қүшыланбайтың бір ғана, тең бір ғана ұлық бар, ОЛ--</w:t>
        <w:br/>
        <w:t>бізді тегіс қаріп ағштған Бүкілдүннелік Рухь,-- дейді Толстоһ</w:t>
        <w:br/>
        <w:t>Шығармалар, ІІ том, 125-бет). :</w:t>
        <w:br/>
        <w:t>«Заманымыздың қҰлнығыпда» (1900-ы. жазылған! Толстай,</w:t>
        <w:br/>
        <w:t>осы Бүкілдүннелік Рухқа шағынушн барыңғысшнан дз күштірек</w:t>
        <w:br/>
        <w:t>кайталай келіп, саяси эконамиканы «жалған ғылым» сеп жарта-</w:t>
        <w:br/>
        <w:t>лайды, оның себебі саяси экономия үлгі ретінде «бүліл лүтше жүз</w:t>
        <w:br/>
        <w:t>сіндегі адамлардың бүкіл тарихн улқыттағы жагдайын» алулың</w:t>
        <w:br/>
        <w:t>орнына «үлгі» ретінде евте срокше жағдайдағы кішкене рвцв</w:t>
        <w:br/>
        <w:t>Апглизиы» алтандығы болды. Бұл «бүкіл дүниенің» немгене скепін</w:t>
        <w:br/>
        <w:t>оның «Прогрес және білім аһықтамвси» деген макаласы (1842 ж.)</w:t>
        <w:br/>
        <w:t>ашып береді. «Прогрес бүкіл алам баласына ортақ жалпы эйя</w:t>
        <w:br/>
        <w:t>деген тартхпыларлың&gt; көзклплейіт Толетой «бүкіл Шығыс атау-</w:t>
        <w:br/>
        <w:t>пыға» сүйеніп жоққа шығарады ТУ, 162-бет)</w:t>
        <w:br/>
        <w:t>«Бүкіл адам баласының ілге) жылжуы туралы жолпы З4ң</w:t>
        <w:br/>
        <w:t>жоқ, мғиы бізге жылжымайтын шыгыс халықтары Даделден Шме-</w:t>
        <w:br/>
        <w:t>ріп отыр»-- дейді Толстой.</w:t>
        <w:br/>
        <w:t>Міне, реалдық тарихи мазмуны жағынан толетобшылдық де-</w:t>
      </w:r>
    </w:p>
    <w:p>
      <w:r>
        <w:t>гекіміз нақ осы шығыстық қ?рылыстыпн, азнядық. құрылыстық</w:t>
        <w:br/>
        <w:t>идеологиясы болып табылады. Аскетнон де, ҙорлық арқылы жа-</w:t>
        <w:br/>
        <w:t>шпнидыққа қартыласпау да, пессимизмпің тереп сарындары да,</w:t>
        <w:br/>
        <w:t>«бәрі де--тұк гмес, матсриалықтың борі ас--Түк гыса» деп ғс-</w:t>
        <w:br/>
        <w:t>нушілік те («Әмірдің мәні туралы», 52-бет), «барлық нәрсенің не-</w:t>
        <w:br/>
        <w:t>з ) ЖАҚАН, СЫЗДЫҚОВ</w:t>
        <w:br/>
        <w:t>домбырасын алып әп салып, Әлең айтып отыр. Бел влеңді айт.</w:t>
        <w:br/>
        <w:t>қанда, жігіт біресе толқып, біресе шалқып отырды.</w:t>
        <w:br/>
        <w:t>«Қокектілегі келлік Біз,</w:t>
        <w:br/>
        <w:t>Сапар шегіп алысқа.</w:t>
        <w:br/>
        <w:t>Нт пенісіі Ұрлық йы ні</w:t>
        <w:br/>
        <w:t>Хішумен түсік йаһАсқа.</w:t>
        <w:br/>
        <w:t>Шсәген сертіст кійтпаймшыз,</w:t>
        <w:br/>
        <w:t>Бердьнлі баз а.ымық</w:t>
        <w:br/>
        <w:t>Гитлерді індетіп</w:t>
        <w:br/>
        <w:t>Сонда басын шабамыз!» -- дейді,</w:t>
        <w:br/>
        <w:t>Жазшы біре: 0020 -- әлің хараптерін, батырлың</w:t>
        <w:br/>
        <w:t>түлізсы оралымды 22.,224!0,2 Гін. Тақ, жауыпгердік Қала</w:t>
        <w:br/>
        <w:t>емсе, ақушышның рухани семмін толқытып, қызықты етш жазған.</w:t>
        <w:br/>
        <w:t>Арыстан, Анатолай Қарташа,, Қамысбай Сейтбіі, лейтсигит</w:t>
        <w:br/>
        <w:t>Науры бек, раебедзик Байхақашан, Азшн Абдолла, Інсіий Рхс-</w:t>
        <w:br/>
        <w:t>кин ұшақты жауынгерлердің алпарысқан йла-спприпдағы қаһар»</w:t>
        <w:br/>
        <w:t>мандықтарын Әл сүйсішіл журт аңыз егемінтей онырға дйпал-</w:t>
        <w:br/>
        <w:t>ДыгғзИ. !</w:t>
        <w:br/>
        <w:t>Қысқасы, Павелдың «Алматыдан -- Берликге» жыйлағы қазақ</w:t>
        <w:br/>
        <w:t>әдебиетінің социалистік дэуірде гүлдеге әсіп келе жатыПн қасзға-</w:t>
        <w:br/>
        <w:t>сықа қоялалалын кітап. Жас өәшіірім. Һ" % козы, 21. сы</w:t>
        <w:br/>
        <w:t>ныл бсүюіс шақыратын, қазақ жазшы 2,202 2 с...2.24і</w:t>
        <w:br/>
        <w:t>қоргау жолычдағы қаһармандығын кәркен амен, шындықпа ЕН</w:t>
        <w:br/>
        <w:t>жазын көрсете білген шың арма.</w:t>
        <w:br/>
        <w:t>Бул очерктер жыйнағын ақын тілмен айтқанда, аҚара сезбен</w:t>
        <w:br/>
        <w:t>жазылган поэма» десек, хателескеп болмшсиыз.</w:t>
        <w:br/>
        <w:t>Қазақтың Біріккен бастены бул кігйпқа этназған кішкене гала</w:t>
        <w:br/>
        <w:t>кірепе сөзіпде: «Павел Қузпецоевтың өлерктері әз оқушыларын</w:t>
        <w:br/>
        <w:t>табады... Олар бұл гітапты өқый отырып, Ұлы Ота! «огысынын</w:t>
        <w:br/>
        <w:t>майданындағы уақыйғаларды жаза білген, Сталипқ дәуірдің</w:t>
        <w:br/>
        <w:t>қаһарыша ерлерініц батырлық салтын көркем сөзбен айта білген</w:t>
        <w:br/>
        <w:t>ваторға алгыс айтады...» депті,</w:t>
        <w:br/>
        <w:t>Бул сөз-- Дурыс антылған сәз. Біз де Пінгел Құзпецовтың</w:t>
        <w:br/>
        <w:t>өчерктерін опый отынын, авторға рахмет айтқымыз келеді. «Ал-</w:t>
        <w:br/>
        <w:t>матыдап-- Берлипге» сыяқты кызықты очерктер жазған Піапел-</w:t>
        <w:br/>
        <w:t>дан тағы д3 вазақ жауынісімлері туралы түбегейлі, кең салалы,</w:t>
        <w:br/>
        <w:t>үлкен шығарма жазуын күтешім й</w:t>
      </w:r>
    </w:p>
    <w:p>
      <w:r>
        <w:t>Әдебиеттік шылым-«білімдер ШІ</w:t>
        <w:br/>
        <w:t>т-ны</w:t>
        <w:br/>
        <w:t>ғылым болған жоқ деген де қартынды шықпайды. бул гылымда</w:t>
        <w:br/>
        <w:t>алдыңғы қатарлы таптарды ағартуга бағалы мМатерпал бере</w:t>
        <w:br/>
        <w:t>алатын сындық элементтер жоқ деген де қортынды омықпанды.</w:t>
        <w:br/>
        <w:t>Соцналызмнің де сониализмі бар, Қапитвалистік өндіріс әдігі</w:t>
        <w:br/>
        <w:t>бар елдердің бәріпде де буржуазняпыц орнын блсптын таптың</w:t>
        <w:br/>
        <w:t>нлсологиясын көздейтін созналязм бар жанс Пуржуазияға арып</w:t>
        <w:br/>
        <w:t>босататып Талтардың идеологиясына сәйкес соцналпам бар. Мәэ-</w:t>
        <w:br/>
        <w:t>свлен, Фсодплдық ТЕЗЕК) дегеніміз псц соғы түрдегі со-</w:t>
        <w:br/>
        <w:t>циалиам; Маркс әлдеқашан, б%дап 60 жылдай астам бурын, сө-</w:t>
        <w:br/>
        <w:t>шиялилмнің басқы түрлеріне бага берумен қатар, мундай социа-</w:t>
        <w:br/>
        <w:t>дызмді де сыйпаттап бағалаған).</w:t>
        <w:br/>
        <w:t>Сонсын. Сындың ӛлементтер ТОЛЫП ЖӘТМІШІ утопиялық систа-</w:t>
        <w:br/>
        <w:t>маларға тол балғаны сынхты, Л. Толстойдың утопиялық ғылымы"</w:t>
        <w:br/>
        <w:t>на Да таң нәтсе. Бірақ, утопиялық соңнализылегі сындық эле-</w:t>
        <w:br/>
        <w:t>менттердің маңызы «тарихи» дамуға қарама-қарсы турі) деген</w:t>
        <w:br/>
        <w:t>Маркстың терен матпалы ғскертуіп Ұмытпау керек, Жана Ресей-</w:t>
        <w:br/>
        <w:t>ді «құрып жатқан» жәле осы замандағы ялеу меттік ашпараттар-</w:t>
        <w:br/>
        <w:t>дан куткаритзын қотан Лық. юәіцтерлні қыйтылы негурлым дамы-</w:t>
        <w:br/>
        <w:t>ран сайын, неғұрлым белгілі сыйпат алға! сайын, сындық үта-</w:t>
        <w:br/>
        <w:t>пиялық социализм соғурлық тез уақытта «барлық тпрнхтикалық</w:t>
        <w:br/>
        <w:t>магнасынш, барлық тгориялық дәлелінен айрылады».</w:t>
        <w:br/>
        <w:t>Толетайшылдықтың ргякциялың және Ұтбинялық бәлгілеріне</w:t>
        <w:br/>
        <w:t>қарамастан, Толегай рылымның сындық элементтері бодан</w:t>
        <w:br/>
        <w:t>пшрен тасыр бурын халықтың бірқатар слғблармпя практиха жү-</w:t>
        <w:br/>
        <w:t>зінде кейде пайда келтіре алды. Іірақ, мысалы, соңғы он жыл-</w:t>
        <w:br/>
        <w:t>чың ішінде бүл олай бала алусды, ғйткені тарыхн диму өткен</w:t>
        <w:br/>
        <w:t>ғасырдың Ғ0-жылдарынан Пгстап, ақырына дейін көп ілгері бас-</w:t>
        <w:br/>
        <w:t>ты. Ал біздің заманымызда, жоғарыда көрсетіліп өткен Парқатар</w:t>
        <w:br/>
        <w:t>аыйғалар «Шығыстың» жылжымайты:72 7 бітіргеннен кейін,</w:t>
        <w:br/>
        <w:t>ң заманышызда, лнйеральдық кре.) қын арасында «аех»</w:t>
        <w:br/>
        <w:t>шылдардың» әдейі реакциялық нденлары, Шшағын-таптық, өзімішіл-</w:t>
        <w:br/>
        <w:t>таптық мағнасымида репкциолық ЫДеһлары вте кен таралған нел</w:t>
        <w:br/>
        <w:t>де,-- ӨЛ идеялар тіпті кейбір маркскстсымақтарға жүтиіп, ялиқ-</w:t>
        <w:br/>
        <w:t>ыидатарлық» ағым тұтылып отырған коздо,- біздің псыңдай аз-</w:t>
        <w:br/>
        <w:t>"анымызда Толстойдың гылымын дәріптеуге орекст етді қай-</w:t>
        <w:br/>
        <w:t>қайсысыда, оның «қарсыласпауын», оңың «Рухқа» шагынушШ!,</w:t>
        <w:br/>
        <w:t>ойың ар жәнһілегі, жалп алады. сүю жоніндегі дохтринасин</w:t>
        <w:br/>
        <w:t>оның аскетнзм мен киметізмді уағыздауы, т. с. ақтиуға нечшсе</w:t>
        <w:br/>
        <w:t>тұмсырізға әрекет етудің қай-қайсысыда тура іс жүзінде қатты</w:t>
        <w:br/>
        <w:t>зыян келтіреді.</w:t>
        <w:br/>
        <w:t>8) Қ. Мәре пеп Ф, Энңгсльг, «Коммуйнгтік нәнмімет», Ұ-басылуы, Мен:</w:t>
        <w:br/>
        <w:t>екет боөситен, іж. Б-Н-ікт Ред,</w:t>
        <w:br/>
        <w:t>ТОЯ. Мәгж- -өң ФУ. Энгогьс. «Қомчуняси мазфаст», “-басылуы мен-</w:t>
        <w:br/>
        <w:t>жеке? былысы, 1918-ж. Ә3-бет. Бел.</w:t>
        <w:br/>
        <w:t>76 Әлебест қлысиктері</w:t>
        <w:br/>
        <w:t>Насирл Қызраудың .лозанясы бйқараға тым жақып, ?ғымды бол»</w:t>
        <w:br/>
        <w:t>ган, Нас! Қысраудың өлеңдер! пегізінде хасида болып келеді.</w:t>
        <w:br/>
        <w:t>Ыңкнқ отып хасидасы біреуді мақтауға арналған емес. Қабі Пал»</w:t>
        <w:br/>
        <w:t>сафалың өлен. кекбірекінде сайашашылар (шейт жо: ындағылар-</w:t>
      </w:r>
    </w:p>
    <w:p>
      <w:r>
        <w:t>дып нмамы) жүйесін үндейді, қундаһ жерде ол сатира қолдана-</w:t>
        <w:br/>
        <w:t>Ды, сынайді.</w:t>
        <w:br/>
        <w:t>ПНасири Қысрау Абугал! Эбц Синаның жүйесі бойынш сол</w:t>
        <w:br/>
        <w:t>кездегі гилылитың Түбіп тесіеп дам, Наснри түрік султтіллры</w:t>
        <w:br/>
        <w:t>Заманында Жуған жана тәртіпке, жэне жаңа ақсүйектерге қорсы</w:t>
        <w:br/>
        <w:t>болды. Сел үшін өмірішше кұгында өтеді. Түрік сұлтандары ис”</w:t>
        <w:br/>
        <w:t>лам велерін үмемі смайылшылапға қарсы қояды, Ивсиридің Шы-</w:t>
        <w:br/>
        <w:t>ғармалары көбіне Видахшан Тауылдағы лдер араемида сас</w:t>
        <w:br/>
        <w:t>талған,</w:t>
        <w:br/>
        <w:t>СУЗЕНИ</w:t>
        <w:br/>
        <w:t>Сүзені еслжүк сұлтандары заманында жазған қала ақыны.</w:t>
        <w:br/>
        <w:t>Омар Хазының замандасы. ЕР Слмарқинда тұған. 1174--74-жыл-</w:t>
        <w:br/>
        <w:t>дары өлген. Сузенндің өлеңдерінде де бол кездегі сиясын тәргін-</w:t>
        <w:br/>
        <w:t>ке наразылық сарыны бар. Сарай поззгясынан көрі қала өмірін</w:t>
        <w:br/>
        <w:t>жапхға бейімделген, сынампал ақши.</w:t>
        <w:br/>
        <w:t>Монгалдар шабуыл аллынлағы Орта Азияллғы түрік суүлта!-</w:t>
        <w:br/>
        <w:t>дарына жырлаған Кейбі» парсы ақындарының шығармалары осы</w:t>
        <w:br/>
        <w:t>тұсғына дамнды, БРл ақындардың шығарынсында сарай позлнясы</w:t>
        <w:br/>
        <w:t>цан сатнра, дін тақиршбына өту қамы бар. Сыншылдық сарын</w:t>
        <w:br/>
        <w:t>күшейеді.</w:t>
        <w:br/>
        <w:t>Аксгеқ Темірден кейікгі дәуірде шыққан</w:t>
        <w:br/>
        <w:t>кейбір Орта Азиялық парсы ақындары</w:t>
        <w:br/>
        <w:t>(ХУ гасну)</w:t>
        <w:br/>
        <w:t>Кейбірсулер ең сойғы парсы ақыны Жамн деп кодедь Шы|-</w:t>
        <w:br/>
        <w:t>нында, МУ ғпсырда Жамимен қатар шыққан Исмат, Даулет Шик,</w:t>
        <w:br/>
        <w:t>Хэсавн Байзн сыяқты Орта Азиялық парсы ақындары да болған.</w:t>
        <w:br/>
        <w:t>Булар Темір уриақтарына жырлайны (Ғырат).</w:t>
        <w:br/>
        <w:t>ИОМАТ</w:t>
        <w:br/>
        <w:t>Иснат Бұхар қаласында түғай ақын, Әкесі хожа, бай гэуде-</w:t>
        <w:br/>
        <w:t>гер. 1426 якш 1437-жылы влген. Өзі үлкен ортадан шықпа да</w:t>
        <w:br/>
        <w:t>онық поэзнисын Бухар халқы вте сүйіп оқыған. Исмазты Темір-</w:t>
        <w:br/>
        <w:t>Дің пемересі Халил сФлтан (1404--1400) өзініп сарайында сяқти-</w:t>
        <w:br/>
        <w:t>ған, Халит орнынан түскенде, Пемат огап арпан қайчылы жыр-</w:t>
        <w:br/>
        <w:t>дар жазады. Халилдан соң бірлі уақыт Улуг-бекке ақын болады,</w:t>
        <w:br/>
        <w:t>бірақ ақындықтан безіп, өз бетінше кетеді.</w:t>
        <w:br/>
        <w:t>Сын-блблаография "</w:t>
        <w:br/>
        <w:t>гтле-те--</w:t>
        <w:br/>
        <w:t>қаза тапқан еді... Немістер сұлтандардан да аман... Соқ, олар-</w:t>
        <w:br/>
        <w:t>ды! Көзін жой! Есіңде шығар, сені, бала кезіңде, мен:</w:t>
        <w:br/>
        <w:t>Сең қытзбы Тқсайсын,</w:t>
        <w:br/>
        <w:t>Қанатыялы жайы! бақ.</w:t>
        <w:br/>
        <w:t>Сеп боршіға фксайрын,</w:t>
        <w:br/>
        <w:t>Жерге ойран салып 4мқ,</w:t>
        <w:br/>
        <w:t>Жасық болсаң күйнем,</w:t>
        <w:br/>
        <w:t>Қыран болсаң сүйінем, -</w:t>
        <w:br/>
        <w:t>деп өлең айтатын елім. Осы өлеңімді орындай біл, жаным!» дей-</w:t>
        <w:br/>
        <w:t>ді. Міне, жазушы осы сыйпаттарды жақсы бере білген. «Нау-</w:t>
      </w:r>
    </w:p>
    <w:p>
      <w:r>
        <w:t>рызбентің қанатын» оқығанда, сен де Қанаттанғандай боласын.</w:t>
        <w:br/>
        <w:t>Базырдықтынң, ел намысын қоргай Білудің сымбатты тулғасы</w:t>
        <w:br/>
        <w:t>«Наурызбектің қанатының&gt; желінде.</w:t>
        <w:br/>
        <w:t>-- Тында, қарт ана! Сенің бөебегіне тапсырған ацанатың</w:t>
        <w:br/>
        <w:t>арыйндалуда. Січиң вдал Ялыц, батыр бялац тегеурінді қанатымен</w:t>
        <w:br/>
        <w:t>жаулың желкегін қыюда, -- дейді жазушы.</w:t>
        <w:br/>
        <w:t>Ш. Кузнецош қазақ жігіттерінің 14хшша қаһармандығын көр-</w:t>
        <w:br/>
        <w:t>сетумен Бірге, қазақ қызының да ерлігіг жазады. Ол -- «Шың-</w:t>
        <w:br/>
        <w:t>ғыстау ңызы» Деген очеркі. Бұл очеркінде Шынғыстаулық Бани</w:t>
        <w:br/>
        <w:t>атты қыздың таңқаларлық ерлігін сшипаттаған. Әкесі Балқожа:</w:t>
        <w:br/>
        <w:t>-- Қызым! Маншүктей бола біл! Алыс сапарга шыққанда ер-</w:t>
        <w:br/>
        <w:t>дігіңді кепгет!-- Деп имацит тапсырады. Ағаның аманатын Базіт</w:t>
        <w:br/>
        <w:t>қыз Белорусени, ((нтаз, Полыша жерінде жаумон алысқанда</w:t>
        <w:br/>
        <w:t>орындап шығады...</w:t>
        <w:br/>
        <w:t>«Алцатыдайп-Берлангев жыйнағында «Мергендер анты», «Же-</w:t>
        <w:br/>
        <w:t>тісулың қазагы», «Карлат бөктерінде», «Солдаттық семья», «Нар:</w:t>
        <w:br/>
        <w:t>аш жиегінде», «Фомка», «Кракоитегі күн», «Орыс солдаты» сияқ-</w:t>
        <w:br/>
        <w:t>ти өчерктері Де оқыганыңда өзіне тартып, мундағы ерлік бейнеч</w:t>
        <w:br/>
        <w:t>сімен сүйсініп отырасын, Шірак, мәселе--Тен, сорыс оқыйғасын</w:t>
        <w:br/>
        <w:t>тізуде ғана (мс, мәселе -- соны жаза білуде ғәш П. Кузнешеы»</w:t>
        <w:br/>
        <w:t>шынында да қазақ жігіттерінің қаһармандық салтын жаза біл»</w:t>
        <w:br/>
        <w:t>ген, Әчерктеріпде жазылган оқыйғалардың баәріпе Де Әлі Прилдс-</w:t>
        <w:br/>
        <w:t>қан, Көзімен кен. Снйтіп, соғыс әңгімегіп шейер жазып, кңіл-</w:t>
        <w:br/>
        <w:t>ге қондыра, жүрекне жылы тигізе білген.</w:t>
        <w:br/>
        <w:t>«Мергендер антыз деген очеркінде халықтардың мызғынас</w:t>
        <w:br/>
        <w:t>достыгының айнымас бңілігін кестелі сөзбең түйіндеп кетеді, Әйіл</w:t>
        <w:br/>
        <w:t>Түсіпбеков (қалақ), Тоқтогул Шәбеков (қырғыз), Мачадалы Ма-</w:t>
        <w:br/>
        <w:t>Дамнғюп (өзбек), Валиптин Худякон (орыс) сыяқты Отанын сүй-</w:t>
        <w:br/>
        <w:t>гең ерлер қанды алларысты арыстіпдай алысады. Әбід Түсіп»</w:t>
        <w:br/>
        <w:t>беков 598 немісті өз қолымен әлтіреді.</w:t>
        <w:br/>
        <w:t>Әсіресе, «Клайвелы қақпасында» деген өчеркінде Кәклектіден</w:t>
        <w:br/>
        <w:t>әттінгін бақташы Нархмбұқ Бүркітбаантың ерлігі жөнінде шіт</w:t>
        <w:br/>
        <w:t>кӨЛІП:</w:t>
        <w:br/>
        <w:t>-- Біз, есігі де, терезесі де теңізге қараган беттегі үйге кірдік.</w:t>
        <w:br/>
        <w:t>Жолдастары алқа қотан қоршап, отырган қазаң жігні қолынш</w:t>
        <w:br/>
        <w:t>%-3У</w:t>
        <w:br/>
        <w:t>ХАЛЫҚ ШЫҒАРМАЛАРЫНАН</w:t>
        <w:br/>
        <w:t>ХАПНЫН ЕТІКШІСІ</w:t>
        <w:br/>
        <w:t>Хан етікіміні шасыртып алыт, бала«шага.</w:t>
        <w:br/>
        <w:t>стік тетИМпті. Етінші біріеше Әй жатып, ж,”..</w:t>
        <w:br/>
        <w:t>пақ болады. Хан түйешіе айтына. етікціге беру үшіз бір илрлы</w:t>
        <w:br/>
        <w:t>өріске ж” ра т ШЕ құж жола од тырма аі</w:t>
        <w:br/>
        <w:t>реді. Тысқа шыққан Тәлецгутгің ТЕ 1.</w:t>
        <w:br/>
        <w:t>-- Етікіні жынды кісіше, өзімен өзі сөйлесіп түйенің жанында</w:t>
        <w:br/>
        <w:t>ТЫҺ-- дейді ханға келіп,</w:t>
        <w:br/>
        <w:t>-- ЕШ, стікші, түйемен сөйлесіп жұр доп ғд, це сәйлгестіңдер,</w:t>
      </w:r>
    </w:p>
    <w:p>
      <w:r>
        <w:t>түйенің тіліп білуші ме едің2-- Дәп хан кекетеді, етікші үйге кел»</w:t>
        <w:br/>
        <w:t>ген кезде.</w:t>
        <w:br/>
        <w:t>Сонда етікші т?рын:</w:t>
        <w:br/>
        <w:t>-- Байлап қойсам, тұрып аштан өлемісіңз Қол берсен, авң</w:t>
        <w:br/>
        <w:t>оттай көлемісің. Көп &gt;жаглган жапуар екенсің; Мәделі) ханды</w:t>
        <w:br/>
        <w:t>білсмігің? -- деп сурап өлім:</w:t>
        <w:br/>
        <w:t>-- Байлат қойсаң, әріпе, аштан өлемін, көл Персен, өзім-ак</w:t>
        <w:br/>
        <w:t>оттап келемін. Кешегі Мәделі хан түгіл, Ералы, Нұралы хандар-</w:t>
        <w:br/>
        <w:t>ды да білемін, -- деді түйе, -- Ле етікші.</w:t>
        <w:br/>
        <w:t>Сөзден жығылған хан, кәрі түйезі қоя беріп, басқа бір түйе</w:t>
        <w:br/>
        <w:t>беріпті.</w:t>
        <w:br/>
        <w:t>ЖОЛАУШЫ МЕН ЕРІККЕН ЖІГІТ</w:t>
        <w:br/>
        <w:t>ткара буынан шыққан бір жігт азық алуға Жаманталя</w:t>
        <w:br/>
        <w:t>(ОраҢ жакқа бара жалып, Жағалбайлы елінің бір үйіп-</w:t>
        <w:br/>
        <w:t>қымыз һипсы болалы. Үй іші тос-с: “емызна қызған 22020 оц</w:t>
        <w:br/>
        <w:t>скен. Үй несі ақ сақаллы шал ж тан жән с%райдлы.</w:t>
        <w:br/>
        <w:t>-- Тәрткарамыз, азық олып Птуға шықпап жолдуімы едік,</w:t>
        <w:br/>
        <w:t>керген соң аңсан, сусын ішейін дей кесіп елім, ақеахал,--</w:t>
        <w:br/>
        <w:t>1 БӨӘЛЕУІНІ.</w:t>
        <w:br/>
        <w:t>-- Кім дейсің, Тәрткарямын деліп бе2 Адам десен, мал бо»</w:t>
        <w:br/>
        <w:t>луға ввналдың гой,-- Деп отырғандарды, біреуі сыңақтай бас-</w:t>
        <w:br/>
        <w:t>тайды.</w:t>
        <w:br/>
        <w:t>п ПЕТ хан --сӛл жазның аней кәрінелі.</w:t>
        <w:br/>
        <w:t>СЫН-БИБЛИОГРАФИЯ</w:t>
        <w:br/>
        <w:t>Жақан Сиздықой</w:t>
        <w:br/>
        <w:t>,Алматыдан-Берлинге”</w:t>
        <w:br/>
        <w:t>) Ел басына йум) күл туып, с)райыл шықағайы шартылда!,</w:t>
        <w:br/>
        <w:t>кілегей қара бу.і торлағанда Қазақстанның бірсыпыпа ақып-жа"</w:t>
        <w:br/>
        <w:t>зушылары -- Мәлік Ғабдуллин, Дмитрий Снегни, Абдаклтта Жұмп-</w:t>
        <w:br/>
        <w:t>ғалиен, Владимяр Чугунон, Диқан Әбілов, Әбу Сәрсенбаев тағы</w:t>
        <w:br/>
        <w:t>тағысары да атна шінді. Осылармен бірге, Пазол Құзноцов та</w:t>
        <w:br/>
        <w:t>Аттанды.</w:t>
        <w:br/>
        <w:t>Павел Құзнецов Қазақстан жұртшылығына белгілі ақын. Әсі-</w:t>
        <w:br/>
        <w:t>ресе, сяпгт тоушысының асқар шыңы, үш орденды Жамбыл қарт»</w:t>
        <w:br/>
        <w:t>тың өлендерін аударуда Папелдың алатын орны өзгеше. Бір жағы-</w:t>
        <w:br/>
        <w:t>пай Панел Кузиецоп Жаубылдың баласындай болып кеткен.</w:t>
        <w:br/>
        <w:t>Сондыхтан дамып Жонопц ылғыП гриелететіп,</w:t>
        <w:br/>
        <w:t>Галаптты ағып, болышепик журналивт ГПілиел Құзмепов атақ-</w:t>
        <w:br/>
        <w:t>ты 8-гаардия ійшефілен жазала. яда оәлді, Ол осы дипизняныҢ</w:t>
        <w:br/>
        <w:t>әскеря газетінің редакторы, онал кейін Орталық партия Қомптел»</w:t>
        <w:br/>
        <w:t>нің газеті «Пранданың» тілшісі болып қызмет атқарлы. 0205</w:t>
        <w:br/>
        <w:t>оқтың, қаһарлы ссгыс сұрапылының өрті астында пагін 2.</w:t>
        <w:br/>
        <w:t>тық борышын Ұлы Отан алдында өтей білді.</w:t>
        <w:br/>
        <w:t>Павел Улы Отан соғысында кеудесін оңқа, жаурыны! топқа</w:t>
        <w:br/>
        <w:t>Тйсел қатпасуымен бірге, қызыхты очерктер жазды. Ботьмеоія</w:t>
      </w:r>
    </w:p>
    <w:p>
      <w:r>
        <w:t>журналист бұл очерстерін сапырылысқан ала-сапранда, блиндаж-</w:t>
        <w:br/>
        <w:t>Да, мапіні ның Қабипасында, ормап Іші, жер қыртысының</w:t>
        <w:br/>
        <w:t>құйқалай тілініп, аспанға Ұшыл жатқан кездерінде жазды.</w:t>
        <w:br/>
        <w:t>Осы очирятері жуырда «Алчатылан--Берлинре» до.</w:t>
        <w:br/>
        <w:t>геп атлеп басылып шықты. Б?л очернтерінде бйпет жауынгертері-</w:t>
        <w:br/>
        <w:t>нің ерлігі, б”рыпды-соңды адам баласының тарихында болмағал</w:t>
        <w:br/>
        <w:t>қаһармандығы, социалистік отанды іпеңер» сүюі, алы кәсеміміз</w:t>
        <w:br/>
        <w:t>Сталинге жан-тәнімен берілгендігі, өте шебер тіл, әсем бейнелоуч</w:t>
        <w:br/>
        <w:t>мен суреттеліп өтеді. Патольлың «Алматыда -- Берлниге» деген</w:t>
        <w:br/>
        <w:t>очерктерін оқып шыққанылда, Пушкиннің Датил Денисәвке: «...Ла-</w:t>
        <w:br/>
        <w:t>риға, мен сенімен бірге неге болмадым екен?.. Ғшқыр хнялыммен</w:t>
        <w:br/>
        <w:t>бірге, соиің жел жетпес тулпарыңды мініп, майданда нг/с жар-</w:t>
        <w:br/>
        <w:t>қыллап шшаппадым екен!.» деген гекерткіші еріксіз ойыңа түседі.</w:t>
        <w:br/>
        <w:t>Қазақстандық жігіттердің қаһармандық бейнесін, ерлік тұлғасын</w:t>
        <w:br/>
        <w:t>көз алдына елестетіп, мейірлене сүйсіпесін. Омерктерді (блрлығы</w:t>
        <w:br/>
        <w:t>96 очерк) оқыған сайын, әсерлене қулпырып, ерліктің тамаша Фб&lt;-</w:t>
        <w:br/>
        <w:t>МАЗМУНЫ</w:t>
        <w:br/>
        <w:t>Гәбнт МҰқзапон-- Жүз жылдып жаршысы, міқала</w:t>
        <w:br/>
        <w:t>Жамбыл бімнілеі . 237</w:t>
        <w:br/>
        <w:t>Жамбыл мен Айсүчістің айтысы .</w:t>
        <w:br/>
        <w:t>С, Бегданк - Жамбыл ел тылында.</w:t>
        <w:br/>
        <w:t>ІК .Беккаеня- Жаябылдып ренодюшілға делін шығармалары; ,</w:t>
        <w:br/>
        <w:t>Данышпан Жозашы- Гогьвій 2.</w:t>
        <w:br/>
        <w:t>М. Гоерьқан-- Қыл е жыл омы а .</w:t>
        <w:br/>
        <w:t>Эрпст Хемипгузй-- Кишір аузында, әніме, .. )</w:t>
        <w:br/>
        <w:t>С. Аңқаанан-- Тан агқоанла, әләке . 424042.24 220. а</w:t>
        <w:br/>
        <w:t>0. Оңалӛавв. Шыигысқай шап, сяқаҚқ, . 24,2...</w:t>
        <w:br/>
        <w:t>Әдгбиеттік ғылым-Білімдер</w:t>
        <w:br/>
        <w:t>В. ИН. Леңнз--Лев Толстой жәпе ойып заманы</w:t>
        <w:br/>
        <w:t>Әдебиег клагснкгері/ , -.-..-.. .</w:t>
        <w:br/>
        <w:t>.2:...</w:t>
        <w:br/>
        <w:t>Сыл-бибанографня</w:t>
        <w:br/>
        <w:t>Жазып Сыздықош-- А/матыдан ерлнтген, .</w:t>
        <w:br/>
        <w:t>Халық шығғруаларылан 2...</w:t>
        <w:br/>
        <w:t>Жұрпал</w:t>
        <w:br/>
        <w:t>АНТЕРАТУРА Н НСКУССТВО</w:t>
        <w:br/>
        <w:t>! На казлхсцуч языке)</w:t>
        <w:br/>
        <w:t>| М. Ауэзов,</w:t>
        <w:br/>
        <w:t>Алқа мүшелері: "үр, Мүсрепов,</w:t>
        <w:br/>
        <w:t>Редколлегия: Г, Мұсғайфин</w:t>
        <w:br/>
        <w:t>жауапты редактор</w:t>
        <w:br/>
        <w:t>(отсегственный ргдан?др),</w:t>
        <w:br/>
        <w:t>Г. Ормануй,</w:t>
        <w:br/>
        <w:t>рК. Аманжолов,</w:t>
      </w:r>
    </w:p>
    <w:p>
      <w:r>
        <w:t>ше оУГ Ш ақӨ2і 1</w:t>
        <w:br/>
        <w:t>Подінсаңы к пенна ӨКҮр іг Ниател кн” 4. 5</w:t>
        <w:br/>
        <w:t>Ойлы 6,8 іл, Ұа.-алт, л.1Һ28 Шина 1 үЕ- ТЛ ауз.</w:t>
        <w:br/>
        <w:t>нін Әл</w:t>
        <w:br/>
        <w:t>8 Хія1-Аға, Гаттнпогра быт 3% 2 Упрлилеция Подяғра</w:t>
        <w:br/>
        <w:t>Сөшсте Минатрув, За М 882 с</w:t>
        <w:br/>
        <w:t>Әдебиет классиктері 1753</w:t>
        <w:br/>
        <w:t>--------------</w:t>
        <w:br/>
        <w:t>өзін тым жбогапзы бағалай бастайды. Бір сөзінде ол «патша мені</w:t>
        <w:br/>
        <w:t>жинналыгста иттен де, қҰстан да төмен отырғызады, оныц себе</w:t>
        <w:br/>
        <w:t>бі бар: шахтың маждігі теңіз, зеңізде алтын төзешге шізгеді, ей-</w:t>
        <w:br/>
        <w:t>бан су бегіне шығады» деп өлен жазған. Атсыз шах оны орда-</w:t>
        <w:br/>
        <w:t>дап қуады. Бірақ кейін ақынды қайтадан шақырып алшп, хат-</w:t>
        <w:br/>
        <w:t>шы етіп устаган,</w:t>
        <w:br/>
        <w:t>Бөзиіттіп өлеңдер жыйпағы бар, Қаб| хпецда. Пазбаттын х»</w:t>
        <w:br/>
        <w:t>спдаси Да МУйази сыяқты бірнеше бөлімдерге Бөлінеді (кіріспесі,</w:t>
        <w:br/>
        <w:t>ханшяд аты, Хйшқары, ордасы сыяқтылар), Көбіне сөз өрпегіне</w:t>
        <w:br/>
        <w:t>мәп береді,</w:t>
        <w:br/>
        <w:t>Кейбір әлеңдерінің ішкі жолдары т?тасымбі үндесіп, ҰЙқасып</w:t>
        <w:br/>
        <w:t>келеді. Кейде әліп қолданбайтын өлеңдері де кездеседі. Сез тех-</w:t>
        <w:br/>
        <w:t>нннасы боншалық биік, М?ндай өлеңді шын жүректен жазған</w:t>
        <w:br/>
        <w:t>шиғарма- деу қыйыш. Аллитерашы, лыбыс үндестпі жағыпан</w:t>
        <w:br/>
        <w:t>Батбат Мұүйззиден қалыспайды. Батбат өмірге” қазағат етеді,</w:t>
        <w:br/>
        <w:t>шарап, дәззетті айтыңқырайды.</w:t>
        <w:br/>
        <w:t>НАСНРИ ҚЫСРАУ</w:t>
        <w:br/>
        <w:t>: ИӘШМ-1008)</w:t>
        <w:br/>
        <w:t>Х1--ХИ гасырда Орта Азияла Әлишер Ұрпақтары бастаған</w:t>
        <w:br/>
        <w:t>«Шейт» қозғалмен күшейеді. Түріктер «Сүппети» болса, арап,</w:t>
        <w:br/>
        <w:t>ирандықтар өшшіт» болатын, Шейттер қозғалшсын Смайыл қый-</w:t>
        <w:br/>
        <w:t>кылы дей атайды. Паснри Қысрау селжүктер жерінде Өсіп, осы</w:t>
        <w:br/>
        <w:t>Слайыл циймылына қосылақы. АН ғасырда хан сарайындағы х8-</w:t>
        <w:br/>
        <w:t>егді ІӨҙэлинеы жойшлып, олың орнына шейт әдейшеті күшейді.</w:t>
        <w:br/>
        <w:t>Насари Қыспау Құйаднанда туын, селжүктердің бір лақімінің қа-</w:t>
        <w:br/>
        <w:t>ұамағызда істейді. 1245-жылы Хорасанйан шығып, Місккеге та-</w:t>
        <w:br/>
        <w:t>уап етуге барады. Сал жолы бірнеше қи аралап, Счалыл ағ.</w:t>
        <w:br/>
        <w:t>ззм қозғалысына жасырын вүш қосып қайтады. Сәл эжоля ол</w:t>
        <w:br/>
        <w:t>Мысырдағы Фатима халифасымен де жолыпады. Оста Азияға</w:t>
        <w:br/>
        <w:t>зелісімен ақын Смайыл үгіті: жүргізеді. Селжүлтер үкіметі мұны</w:t>
        <w:br/>
        <w:t>біліп қалып, әны қуғынға алады. Насыри әуелі Нишалурға қазпа-</w:t>
        <w:br/>
        <w:t>Ды, одац Да хайыр таба алмаған сың Бадахнан (Назир) таушіні</w:t>
        <w:br/>
        <w:t>барып бекінген. Сол тауда өлген.</w:t>
        <w:br/>
        <w:t>Міниа мей Мысырға (Қамр) барғап пппарыпда «Саяхат кіта"</w:t>
        <w:br/>
        <w:t>Жы» дейтіп еңбегін жазады. Қазір муның тою -жеке бөлімдері ғ1-</w:t>
        <w:br/>
        <w:t>па сақталған. Ішиде құнды мағлұматтар көп. Бадахшан тауында</w:t>
        <w:br/>
        <w:t>жатқанда Нәсіри Қысрыу бір-скі дастиіһ үлкен «ышшылдық өлел-</w:t>
        <w:br/>
        <w:t>дер жыйиагын жазған. Дастантыц бірін «Бақыт кітабы» дсп ата-</w:t>
        <w:br/>
        <w:t>ған, Ойша сол кездегі түрмі таптардың әлеуметтік халін сөз қы-</w:t>
        <w:br/>
        <w:t>лады. Ақсүйентерді -- қасқыр, эқылан, шаян, алтыннан басқа ап-</w:t>
        <w:br/>
        <w:t>маны жоқ, қанаушылар дгп сөгеді. Қол онммшілер мен қара</w:t>
      </w:r>
    </w:p>
    <w:p>
      <w:r>
        <w:t>шаруаны биік бағалайды, әсірсее, сбііші шаруаларды «бейшштіп,</w:t>
        <w:br/>
        <w:t>гүлі», шың періште, еңбекілі ден дәріптейді. Смайылшылар өзде-</w:t>
        <w:br/>
        <w:t>ріне жара шаруаны да молынан тартпақшы болған. Бұл уүсттеп</w:t>
        <w:br/>
        <w:t>Халық шығпрналарынаш 1.1</w:t>
        <w:br/>
        <w:t>тістеп, созғылап әуре балады. Жапсар жаңта іс тігіп отырған</w:t>
        <w:br/>
        <w:t>ңыз кәріп отырады. Олаңтықты үндемей бүркеуге қыздыП төзімі</w:t>
        <w:br/>
        <w:t>жетпейді.</w:t>
        <w:br/>
        <w:t>т“ Етікші деген кігі екен.</w:t>
        <w:br/>
        <w:t>Епкті болып жүргені,</w:t>
        <w:br/>
        <w:t>Екі күрек 2ісі екен.</w:t>
        <w:br/>
        <w:t>Өзін білед дей бермей,</w:t>
        <w:br/>
        <w:t>Ойласып істер іс екен, -- депті.</w:t>
        <w:br/>
        <w:t>ЕГІНШІ МЕН ЖОРҒАЛЫ ҚЫЗ</w:t>
        <w:br/>
        <w:t>Егінші егіп ЗЙдап жатса, жолмен жанына бой жеткен қыз</w:t>
        <w:br/>
        <w:t>ерткей, астына жорға мінтең Пір жігіт, екі жорғаны тәгілгіп өте</w:t>
        <w:br/>
        <w:t>еріпті. Егішій жініт:</w:t>
        <w:br/>
        <w:t>-- Мына жігіттің жапғасын-ай.</w:t>
        <w:br/>
        <w:t>Қыздан болған жолласын-әй,-- дейді іші күйгендей,</w:t>
        <w:br/>
        <w:t>Сонда қыз атының басып тартып, тура қалып:</w:t>
        <w:br/>
        <w:t>-- ӘП жігіт, әй жігіт, ақғысып.</w:t>
        <w:br/>
        <w:t>Андап көйде сонғысыл.</w:t>
        <w:br/>
        <w:t>Бул жігітті, шешесі -</w:t>
        <w:br/>
        <w:t>Менің шешемпің қайып енесі,</w:t>
        <w:br/>
        <w:t>Ал гиді өзің ойла біздер пасі.</w:t>
        <w:br/>
        <w:t>-- депті,</w:t>
        <w:br/>
        <w:t>Егінші жігі? лағып айтқан өз сөзіне өкінген енең сопда,</w:t>
        <w:br/>
        <w:t>1</w:t>
        <w:br/>
        <w:t>Ел аузмянан жыйған: Седелов</w:t>
        <w:br/>
        <w:t>тө В. И. Лииян</w:t>
        <w:br/>
        <w:t>ұтты жыа-.--.---жа а. - жа.</w:t>
        <w:br/>
        <w:t>бі» «Рухқа» пану, бүл негізбен салыстырғанда, адам «өз жанын</w:t>
        <w:br/>
        <w:t>сақтау үшін қойылған» «қылметшіс&gt; ғана деу, тағысып-тағырлар-</w:t>
        <w:br/>
        <w:t>дізс бар! де осыдан келіп шығады, Бел ндеологнясынд Толстой:</w:t>
        <w:br/>
        <w:t>Әйелдерге бостандық күрестерде емес жана палаталарда емес,</w:t>
        <w:br/>
        <w:t>жок жатпақ үйде гацш берілсін») дей жазған «Крейсер гочатасын-</w:t>
      </w:r>
    </w:p>
    <w:p>
      <w:r>
        <w:t>да» Да кәміл сенеді, унниерситеттер тек «күйгелек, аүру либерал--</w:t>
        <w:br/>
        <w:t>дарды гана әзірлейді, олар «халыққа тіпті керек еңег», олар «емі</w:t>
        <w:br/>
        <w:t>мақеатеыс, бастаның қауымінін айтылғандар», «тұрмыста балар:</w:t>
        <w:br/>
        <w:t>не арын таба алмай жо үргендер», т. б. деп жариялаған 1802 жыл-</w:t>
        <w:br/>
        <w:t>гы мақаласында дя кәміл сенеді ШУ, 156 -- 137-бет).</w:t>
        <w:br/>
        <w:t>Пессимиоы, қарсыласпау, «Бухқа» шағыну дегеніміз бүкіл ескі</w:t>
        <w:br/>
        <w:t>аурылыг «асты-үстіне шиққая» заманда еріксіз шығатын идебгі0-</w:t>
        <w:br/>
        <w:t>гнн; мүнчнй заманда сол ескі құрылыста торйне алган Йұқара, сім</w:t>
        <w:br/>
        <w:t>құрылыстың негізін, әдеттерін, тралицпияларын, нанымдарын ана</w:t>
        <w:br/>
        <w:t>сүтімен ПойЙына сіціріп алган бұқара бул «құрылып жатқан» жа-</w:t>
        <w:br/>
        <w:t>ңа құрылысты қандай шкендігіп білмейді, Үні қапдай қоғамдың</w:t>
        <w:br/>
        <w:t>күштер және дэл қалайша «ҚҰрып жатқандығын», «күрт өзгеріс»</w:t>
        <w:br/>
        <w:t>баманына тән қисалсыз көп, өте яуыр анаттардай қотқару қап-</w:t>
        <w:br/>
        <w:t>қай қоғамдық күштердің қолынан келетіндігін Іклмейді</w:t>
        <w:br/>
        <w:t>жана біле де алмайды.</w:t>
        <w:br/>
        <w:t>ТҒа--- 1904 жылдардағы дәуір Ресейде тап оси жкүрі бзге</w:t>
        <w:br/>
        <w:t>БК.ә заманы болды; бұл аламанда бгекілік қайталтачастай бол</w:t>
        <w:br/>
        <w:t>бұңіп жҰрттың кез алдында қынрап түсті, ал жаналық жаңарды</w:t>
        <w:br/>
        <w:t>құрымша жатты, биан соң бул жаңалықты құрып жатып қоғамдың</w:t>
        <w:br/>
        <w:t>4 ғүштер өздерін іс жүзізде, жалпы Ұлттық қоң масштабта, мағиз</w:t>
        <w:br/>
        <w:t>ш 2 майдандардағы (Чнсап о5) ышық қыймылда талғын рег</w:t>
        <w:br/>
        <w:t>8 жилы гана көргетгі, АЛ 1625 жилы Ресейде болған окый.</w:t>
        <w:br/>
        <w:t>ардан Жейін, соған Үқеле оқыйғалар Толстойдың 1862" жылы</w:t>
        <w:br/>
        <w:t>лжымайдыз деп сүйепген нақ сол «Шығысындаг» іркіті)</w:t>
        <w:br/>
        <w:t>екстгерде болып өтті. 1908 жыл «Шығыс» жылжымаутшылы-</w:t>
        <w:br/>
        <w:t>біте бастаран кезі болды. Сондыктан Да бұл талстойциял-</w:t>
        <w:br/>
        <w:t>ың тарихи біткен жилы болды, Толстойдың ғыилыхшын туғы,</w:t>
        <w:br/>
        <w:t>сл алған және туғызуға тПЮті болған бүкіл заманның (біткен жы-</w:t>
        <w:br/>
        <w:t>5а болды; ал Толстойдың сыисымы 1а) балана байланшеты нәр-,</w:t>
        <w:br/>
        <w:t>са сиг, кесірлігінен яки елден срекіше болғысы келгендігінен Ту-і</w:t>
        <w:br/>
        <w:t>пәпсе емес, милднон-мнлдиондағын халықтың белгілі бір дәуір</w:t>
        <w:br/>
        <w:t>һында шын басынан кешірген Туфмлав жапдайларышың ндеин</w:t>
        <w:br/>
        <w:t>еш.</w:t>
        <w:br/>
        <w:t>Төлетойдың ғылымы --сгөзсіз утопиялық ғылым жоне мәзмұ-</w:t>
        <w:br/>
        <w:t>шт. мағынан, &lt;әлдіп нагыз дол, нағып терец марнасында реакция</w:t>
        <w:br/>
        <w:t>шық ғылым, Бірақ, бұдан ешуақытта т--бүл ғылым социалистік</w:t>
        <w:br/>
        <w:t>") Бул ынтаталар Л.П, Толстойдың «Тәлбиб шан бі; Тем мақалхамтан</w:t>
        <w:br/>
        <w:t>тамялы; ік! мақала Л.Н, Товстойдың шыгармалад жайыз да басылған, ТМ.</w:t>
        <w:br/>
        <w:t>балім Шімдагогикалілі, ылқалаы, 2-бысылуш, Менмкіш, ШЫТ, 13,130 бег</w:t>
        <w:br/>
        <w:t>таһ-Вад, із 0”</w:t>
        <w:br/>
        <w:t>80 Сын.библиырофат</w:t>
        <w:br/>
        <w:t>қонг жолдастар! Батыр ақын аруағы плдыпда әлі тур. Ули Ота»</w:t>
        <w:br/>
        <w:t>тылын алдындағы борышын жис ақын. қазақ ақыны езгі Іше?,</w:t>
        <w:br/>
        <w:t>улы хаснетпен ақтады. Өлмес өмір поэмасы дегісі осы Да. дСй-</w:t>
        <w:br/>
        <w:t>ді. Менізіше, әрі қарапайым, әрі әдемі теңеу асы емес пеЗ.. «Ба-</w:t>
        <w:br/>
        <w:t>тыр ақын аруағы алдыпда әлі тур» Деген алты сөз қандай тә1-</w:t>
        <w:br/>
        <w:t>ті-.. Қандай терең мағналы”.</w:t>
        <w:br/>
        <w:t>«Алматмдаі-- Берлішга» жышйнағшиың «Әлмейтін жыр» деген</w:t>
        <w:br/>
        <w:t>бір өзеркі Арыстан Ахметов туралы жазылған, Арыстан да Қл-</w:t>
        <w:br/>
        <w:t>зақ жігітінің тулғасы, қазак ерінін жауынгерлігі айқынлалалы,</w:t>
        <w:br/>
        <w:t>Арыстан ақ көңіл, жайдары, жалтақсыз, ер, Арыстанның лін"</w:t>
        <w:br/>
        <w:t>““ыта жүргенде айтатын дір өлеңі бір. Ол өлеңі;</w:t>
      </w:r>
    </w:p>
    <w:p>
      <w:r>
        <w:t>«Уа, Жаңғала, Жаңгалі»</w:t>
        <w:br/>
        <w:t>Әудем) еді-ау аспаның,</w:t>
        <w:br/>
        <w:t>Мал еі-ау өзегін,</w:t>
        <w:br/>
        <w:t>Шарынрилыа тәп жылқың.</w:t>
        <w:br/>
        <w:t>Әссы еді-ау қызлздақ --</w:t>
        <w:br/>
        <w:t>Ұл, Жаңтәлі, Жанным!,.» дейді.</w:t>
        <w:br/>
        <w:t>Сиініп, «.. Ол Жанғала даласы үшін күресті. Сол жазық да.</w:t>
        <w:br/>
        <w:t>Ла үшін өдімге қарсы шапты. Шіркін, Батыс Қазақстаннын Жаң-</w:t>
        <w:br/>
        <w:t>ғала даласы қамдай сүйікті...»</w:t>
        <w:br/>
        <w:t>Бұл жып жабайы ғана көпінғенцен бглін сүюдіп, Отанына лі</w:t>
        <w:br/>
        <w:t>кеп махайбаттың қайнар бұлағының тасқыны смес не? Өйтигеігі</w:t>
        <w:br/>
        <w:t>Яул өлеңді Жанғала дилясы естіді; Қазақстиншен әдемі йепііны</w:t>
        <w:br/>
        <w:t>мөлдір өзені, актылы қон. алалы жылқысы, эсем қыздары естил;</w:t>
        <w:br/>
        <w:t>Бул жыр өлмейгіп жыр. Сойдықтан да, Панел Қузнецов өзіні!</w:t>
        <w:br/>
        <w:t>жыйшағында «ӨӘлмейтні жышрз деп дурыс жалға, Арыстап сынд!</w:t>
        <w:br/>
        <w:t>жііттерліп ерлігі ақынды да, оқыған бізлі де керлендіреді.</w:t>
        <w:br/>
        <w:t>«Жамбыл қаласының Ыбырайымы» деғен өнеімі даосы тәрізі</w:t>
        <w:br/>
        <w:t>ерМіктің, батырлықтыц йшінегі. үл бчерк қазақ халкына белгі:</w:t>
        <w:br/>
        <w:t>Жамбыл қаласындағы, Жамбыл АҒТСның дачяқты тракторнсгі</w:t>
        <w:br/>
        <w:t>Ыйырайым Сүлейменов туралы. Ыбырайым жалғыз оқты «жглз</w:t>
        <w:br/>
        <w:t>тің көзінен нікізген» мерген. Ол қаптан Ушаковтіляң баталһонын</w:t>
        <w:br/>
        <w:t>Да болып, талай қаһармандықтар істейді. Осы қаһармандығы</w:t>
        <w:br/>
        <w:t>жазушы өте әсерлі стіп сүрегтеген. «Үсіресе, Ыбырайым сарапы</w:t>
        <w:br/>
        <w:t>соғыстың дауылында, блнидджда «Батырлар жырып» оқыйды.</w:t>
        <w:br/>
        <w:t>-- Өлім дегеп нәрсе, менің жап қалтамда тығылып тұр..,-</w:t>
        <w:br/>
        <w:t>деп күлелі Ыбырайым. Невель қаласының бір көшесі ЫІбырайы</w:t>
        <w:br/>
        <w:t>Сүлейменов атына қойылады, )</w:t>
        <w:br/>
        <w:t>«Наум збектің қанағы» дегеп очеркі де осы сызқты адемі жі</w:t>
        <w:br/>
        <w:t>зылған. Қазақтың қаһарман жігіті Беләрүсе үшін күреседі. Қаза</w:t>
        <w:br/>
        <w:t>жігіті белорустып адал ұлдары, қаһарман ерлері Пғицалы, Гел</w:t>
        <w:br/>
        <w:t>ты, Қастус Қалынозский сыяқты ерлік көрсетеді. (сы ерлік кө)</w:t>
        <w:br/>
        <w:t>сетіп жүргенінде Наурызбек шешесі Бәбіштен хат адады. Шеше</w:t>
        <w:br/>
        <w:t>хатында былей деп жазады:</w:t>
        <w:br/>
        <w:t>«Улым Наурылбекке ыстың жүректен кәл-көп сәлемімді жо.</w:t>
        <w:br/>
        <w:t>даймын. Сені Өйлан жүрегім қарыс айрылып, шашыма ныса!</w:t>
        <w:br/>
        <w:t>кірді... Сенің ұлы атаң Қыстаубай батыр сұлтандармен соғысы</w:t>
        <w:br/>
        <w:t>м ) Халық шығармаларынде</w:t>
        <w:br/>
        <w:t>-- Я. Тәрткаралын делім, руын жасырған мұртел дейді екен</w:t>
        <w:br/>
        <w:t>бйрыптылар, сәкет кердің ба? -- дейді жолаушы, қатуланып,</w:t>
        <w:br/>
        <w:t>-- Жон, носін сөкет көрейік, бес қарасы да бар ма екен, деп</w:t>
        <w:br/>
        <w:t>отырмыз,-- дейді пысықсынғая жігіт. .</w:t>
        <w:br/>
        <w:t>-- ЫН, басқара дегенініз ДӘ бар. ӘЛ оғы күнгі бес шекті дегеп |</w:t>
        <w:br/>
        <w:t>қалың %л,--дейді жолаушы, өзінің оңай олжа емес екепін кер-</w:t>
        <w:br/>
        <w:t>етіп. .- ш ШЕ</w:t>
        <w:br/>
        <w:t>-. Е--е, онда алты қарасы да бяр шығар, ойы дв айт--</w:t>
      </w:r>
    </w:p>
    <w:p>
      <w:r>
        <w:t>деп тыңылДаған болады, сөз %қпайтын бәдік жігіт.</w:t>
        <w:br/>
        <w:t>-- Алтыхара дгтеніміз де бар,-- Ол асы күшті алты әлім деген</w:t>
        <w:br/>
        <w:t>аймағыня ат жеткісіз қалып ел.--дейді жалаушы.</w:t>
        <w:br/>
        <w:t>-- Жеті қарасы ше. біл кім? ---деп сурайды әлгі.</w:t>
        <w:br/>
        <w:t>-- Жегікарғіны білмей жерден шыктип ба, затсыз. Ол сіплер</w:t>
        <w:br/>
        <w:t>емес пе? Жеті жактан жеті ?ры жыйналып, атамыз Алшын. биге</w:t>
        <w:br/>
        <w:t>папалады, обыларды Алшын қортап ел қылды, болардың атын</w:t>
        <w:br/>
        <w:t>жеті Ұры демей, жеті ру Деп, өзінің бауырына таптты. Бул атлалы</w:t>
        <w:br/>
        <w:t>менен сфряган мүртедсің ғай,-- деп жолаушы үйден шыға берді.</w:t>
        <w:br/>
        <w:t>Арты сартта-серт, керетеніп басындағы қамшымоп ақ сақалды</w:t>
        <w:br/>
        <w:t>шал "ысық жігітті тартып-таптып жіберіп:</w:t>
        <w:br/>
        <w:t>--Қаетпа, Шырағым, қудай айдай келген-ді, қонақ асыңды</w:t>
        <w:br/>
        <w:t>іш, қосыңды түсір дел,-- етегіне жабысыпты жолаушының.</w:t>
        <w:br/>
        <w:t>қаАрл МОЙЫН УСТА МЕН ҚАТЫН</w:t>
        <w:br/>
        <w:t>Бір жесіп катын пышақ соқтырып алуға Қарамойын деген</w:t>
        <w:br/>
        <w:t>атақты ЖФотата бамыпты. Уста әйелді менсінбей, ҡалай болса 6б-</w:t>
        <w:br/>
        <w:t>лай, Іпамбалдап бере салмпты. Сонда Қатын пышақты қолына</w:t>
        <w:br/>
        <w:t>алып отырып: 2 )</w:t>
        <w:br/>
        <w:t>-- Реті деп Қарамобын халық айталы,</w:t>
        <w:br/>
        <w:t>Қармғовц нағыз көлбеп қалт айтады.</w:t>
        <w:br/>
        <w:t>Кытпылшти балта менен қолға безер.</w:t>
        <w:br/>
        <w:t>Теңірді қатып Да Фрін; жалпайтады. -- депті.</w:t>
        <w:br/>
        <w:t>Қарамойын. фялғаннанп пышақты қайта соғып, жақанлап бе.</w:t>
        <w:br/>
        <w:t>реді.</w:t>
        <w:br/>
        <w:t>-- Пенденің күті құрсын біз-пышақсыз,</w:t>
        <w:br/>
        <w:t>Айтамыз Фг?а гой деп біз тыслпенз.</w:t>
        <w:br/>
        <w:t>Пышақты жана опдап соғын бердің,</w:t>
        <w:br/>
        <w:t>Шәуіттей тіріңізге жаңа .Реансыа,</w:t>
        <w:br/>
        <w:t>---делті риза болға</w:t>
        <w:br/>
        <w:t>ЕТІКШІ МЕН ҚЫЗ</w:t>
        <w:br/>
        <w:t>Бір үйге келіп, етікші етік тігіп отырады. Былғарыны кішкене</w:t>
        <w:br/>
        <w:t>пішіп, қалыпқа жеткізе алмай жатқан етікші сұ бүркіп, тісімен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
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90. Бесік</w:t>
        <w:br/>
        <w:t>Еларалық қоғамдық-саяси, әдеби-көркем журнал “ Еһағаһа дофатайһа-зауазі, й4еБ1-КбғКет /мтпа!</w:t>
        <w:br/>
        <w:t>ін,</w:t>
        <w:br/>
        <w:t>І</w:t>
        <w:br/>
        <w:t>ҚАЗАҚСТАН РЕСПУБЛИКАСЫ</w:t>
        <w:br/>
        <w:t>ТҰҢҒЫШ ПРЕЗИДЕНТІНІҢ</w:t>
        <w:br/>
        <w:t>МУЗЕЙІ</w:t>
        <w:br/>
        <w:t>БЕЙЖІҢ САПАРЫ:</w:t>
        <w:br/>
        <w:t>БАЙЛАНЫС НЫҒАЯ ТҮСЕДІ 5.</w:t>
        <w:br/>
        <w:t>(ДОСТЫҚТЫҢ ЕКІ КӨРІНІСІ</w:t>
        <w:br/>
        <w:t>ӘРКІМГЕ ТУҒАН ЖЕРІ</w:t>
        <w:br/>
        <w:t>27 АЙТЫН БЕСІК</w:t>
        <w:br/>
        <w:t>тысталған - фогогльбом. Тегі Нұрсұлтан</w:t>
        <w:br/>
        <w:t>Әбішұлы осы кеңсеге бас сұққан әлем</w:t>
        <w:br/>
        <w:t>лидерлеріне ашып көрсететін болуы керек.</w:t>
        <w:br/>
        <w:t>Өйткені, кітаптың сыртқы мәтіні ағылшын</w:t>
        <w:br/>
        <w:t>тілінде жазылыпты.</w:t>
        <w:br/>
        <w:t>Үстелінің сол жақ артқы жағына күміс-</w:t>
        <w:br/>
        <w:t>тен Жасалған «ауыспалы алка» ілініпті,</w:t>
        <w:br/>
        <w:t>Кабинет ішінде тағы бір шағын сопақша</w:t>
        <w:br/>
        <w:t>келген үстел бар екен. Бұны Елбасының</w:t>
        <w:br/>
        <w:t>«жұмыс үстелі» дейді. Осында отырып</w:t>
        <w:br/>
        <w:t>кімдерді қабылдамады дейсіз. Талай рет</w:t>
        <w:br/>
        <w:t>теледидардан көріп көкейде жатталып</w:t>
        <w:br/>
        <w:t>алған көріністер көз алдымыздан</w:t>
        <w:br/>
        <w:t>Ф---. өтіп жатты. Япырмай, заман</w:t>
        <w:br/>
        <w:t>лай өзгереді десейші. Бұл кеңсеге</w:t>
        <w:br/>
        <w:t>осыдан 3-4 жыл бұрын кіреміз-ау деген ой</w:t>
        <w:br/>
        <w:t>түсімізге де кірмеген сияқты еді.</w:t>
        <w:br/>
        <w:t>МЕНІҢЕЛІМ-ҚАЗАҚСТАН</w:t>
        <w:br/>
        <w:t>Төр жақтағы кітап сөресінен О.</w:t>
        <w:br/>
        <w:t>Сүлейменовтың орыс тілінде жарық көрген</w:t>
        <w:br/>
        <w:t>6 томдығы мен «Тәуелсіздік шежіресі»</w:t>
        <w:br/>
        <w:t>атты еңбекті көзіміз шалды:</w:t>
        <w:br/>
        <w:t>Елбасы отыратын үлкен үстелдің</w:t>
        <w:br/>
        <w:t>қарсы алдында тағы бір шағын жатаған</w:t>
        <w:br/>
        <w:t>жайпак үстел тұрды. Бұл да көзге оттай</w:t>
        <w:br/>
        <w:t>ыстык басылады. Тағы да теледидардан</w:t>
        <w:br/>
        <w:t>талай көрген дүнис. Шетелдік мәртебелі</w:t>
        <w:br/>
        <w:t>меймандарды қабылдайтын орын.</w:t>
        <w:br/>
        <w:t>Кеңсе қабырғасына ілінген еліміздің</w:t>
        <w:br/>
        <w:t>картасы да көп дүниеден сыр ақтарып</w:t>
        <w:br/>
        <w:t>тұрғандай. Батыс өлкедегі мұнай</w:t>
      </w:r>
    </w:p>
    <w:p>
      <w:r>
        <w:t>мұнаралары, орталықтағы мыс пен көмір,</w:t>
        <w:br/>
        <w:t>шығыстағы түсті металдар өндірісі картада</w:t>
        <w:br/>
        <w:t>нақпа-нақ көрсетілген. Тегі осылар арқалы</w:t>
        <w:br/>
        <w:t>Елбасы еліміздегі өндіріс ошақтарының</w:t>
        <w:br/>
        <w:t>беталысын бақылап отырған сияқты.</w:t>
        <w:br/>
        <w:t>Бөлменің шығар есігін оң жақ</w:t>
        <w:br/>
        <w:t>қабырғасында аппақ жүннен басылған,</w:t>
        <w:br/>
        <w:t>төрт шетіне ою-өрнек салып сырған,</w:t>
        <w:br/>
        <w:t>көлемі 2 х 3 метр ақ киіз тұрды. Сөйтсек</w:t>
        <w:br/>
        <w:t>бұл да аса бір тарихи маңызы үлкен қазына</w:t>
        <w:br/>
        <w:t>скен. Бұл бұйым 2006 жылы 11 қаңтарда</w:t>
        <w:br/>
        <w:t>Елбасын ұлықтау рәсімі кезінде Нұрсұлтан</w:t>
        <w:br/>
        <w:t>Әбішұлының аяғының астына төселіпті.</w:t>
        <w:br/>
        <w:t>ЕЛБАСЫ ЖӘНЕ ЕЛОРДА</w:t>
        <w:br/>
        <w:t>Қазіргі таңда Елбасы және Елорда</w:t>
        <w:br/>
        <w:t>атауы егіз ұғымға айналды. Музей</w:t>
        <w:br/>
        <w:t>ішінде Елбасының елордаға сіңірген</w:t>
        <w:br/>
        <w:t>еңбегін насихаттайтын арнаулы бөлім</w:t>
        <w:br/>
        <w:t>бар екен, Осындағы құжаттарға</w:t>
        <w:br/>
        <w:t>қарасаңыз: Елбасынын 1997 жылы 20</w:t>
        <w:br/>
        <w:t>қазан күнгі «Ақмола қаласын Қазақстан</w:t>
        <w:br/>
        <w:t>Республикасынын астанасы етіп жариялау</w:t>
        <w:br/>
        <w:t>туралы» Х% 3700-ші Жарлығы және 1998</w:t>
        <w:br/>
        <w:t>жылы 6 мамыр күні кол койған «Қазақстан</w:t>
        <w:br/>
        <w:t>Республикасының астанасы. Ақмола</w:t>
        <w:br/>
        <w:t>қаласын Қазақстан Республикасының</w:t>
        <w:br/>
        <w:t>астанасы Астана қаласы деп атау туралы»</w:t>
        <w:br/>
        <w:t>3941-ші Жарлығының көшірмелері тұр.</w:t>
        <w:br/>
        <w:t>Сондай-ак, Президентіміздің 1997</w:t>
        <w:br/>
        <w:t>жылы 10 желтоксанда Қазақстан халқына</w:t>
        <w:br/>
        <w:t>жолдаған Үндеуіндегі: «Брдаи былай</w:t>
        <w:br/>
        <w:t>жжәне ғасырдан-ғасырға ұлан байтақ</w:t>
        <w:br/>
        <w:t>жердің кіндігінде өміршең маңызы</w:t>
        <w:br/>
        <w:t>бар шешімдер қабылданатын болады.</w:t>
        <w:br/>
        <w:t>Бұл жерде енді Отанымыздың әкүрегі</w:t>
        <w:br/>
        <w:t>соғады, осы жерден Қазақстан үшінші</w:t>
        <w:br/>
        <w:t>мыңасылдықтың табалдырығында</w:t>
        <w:br/>
        <w:t>өзінің тарихи тағдырын айқындайтын</w:t>
        <w:br/>
        <w:t>болады» деген дуалы толғауын жоне</w:t>
        <w:br/>
        <w:t>«Жаңа Астана тәуелсіз Қазақстан</w:t>
        <w:br/>
        <w:t>үшін жарқын келешектің - жаны» -</w:t>
        <w:br/>
        <w:t>Деген сияқты шынайы ықыластан туған</w:t>
        <w:br/>
        <w:t>шитаттарын оқыдық. Осы сөзді біз болып,</w:t>
        <w:br/>
        <w:t>сіз болып жадымызда сақтасақ артықтық</w:t>
        <w:br/>
        <w:t>етпес болар.</w:t>
        <w:br/>
        <w:t>Қазір қаланың сәулетті нысандарының</w:t>
        <w:br/>
        <w:t>қатарынан орын алған «Отан қорғаушылар</w:t>
        <w:br/>
        <w:t>монументі», сол жағалауды жалғап</w:t>
        <w:br/>
        <w:t>жатқан ескі көпір үстіндегі «Үш найза»,</w:t>
        <w:br/>
        <w:t>Президенттік Мәдениет Орталығы секілді</w:t>
        <w:br/>
        <w:t>ескерткіштер мен сәулетті ғимараттардың</w:t>
        <w:br/>
        <w:t>алғашқы жобасын өз қолымен сызған</w:t>
        <w:br/>
        <w:t>Елбасының | нұсқалары да осында</w:t>
        <w:br/>
        <w:t>орналасыпты,</w:t>
        <w:br/>
        <w:t>| "!</w:t>
      </w:r>
    </w:p>
    <w:p>
      <w:r>
        <w:t>ПЕЗЛТЕП ПГЕЛ теі</w:t>
        <w:br/>
        <w:t>Т!</w:t>
        <w:br/>
        <w:t>Қараша айының басында Талғат Асылұлы, Қытай е, і - сырттағы қазақ ағайындардың</w:t>
        <w:br/>
        <w:t>ен көп шоғырланған жерлерінің Соған орай бұл сапар қала!</w:t>
        <w:br/>
        <w:t>Дүниежүзі қазақтары ұйымдастырылды, оның негізгі мақсаты не, әңгімені осыдан бастасаңыз.</w:t>
        <w:br/>
        <w:t>з бұрын Қытайдағы қазақтың негізі Шынжаң жақта тұратын</w:t>
        <w:br/>
        <w:t>қауымдастығының ғандықтан Іле қазақ автономиялы облысының екі аймағы - Тарбаі й және</w:t>
        <w:br/>
        <w:t>: йындармен жиірек араласып, соларға көбірек көңіл бөлетінбіз.</w:t>
        <w:br/>
        <w:t>ұйымдастыруымен бір топ 2006 жылы қауымдастықтың жұмысымен Үрімжіге ұшып барып, Шынжанды</w:t>
        <w:br/>
        <w:t>2. біраралап қайтқан едік. Содан соң жұмыстарымызда жаңа серпін сезіле бастады.</w:t>
        <w:br/>
        <w:t>қандастарымыз Қытай Халық Бірақ Қытайдағы қазақтар тек Шышжанда тұрмайды ғой, ел астанасында да</w:t>
        <w:br/>
        <w:t>біраз қандастарымыз бар. Және мәселенің көбі Бейжіңде шешіледі емес пе?</w:t>
        <w:br/>
        <w:t>Сондықтан Қытайдағы Қазақстан елшілігінің қызметкерлері бізге хабарласып,</w:t>
        <w:br/>
        <w:t>«Бейжіңге бір келіп кетсеніздер, осы отандастарымызбен кездесі</w:t>
        <w:br/>
        <w:t>пікір масулар өткізсек; мұнда ісі жөніндегі мемлекеттік реф</w:t>
        <w:br/>
        <w:t>бар, соның басшыларымен, оған қарайтын мекемелердің қызметкерлерімен</w:t>
        <w:br/>
        <w:t>кездесіп, екіжақты байланыстарды одан әрі дамыту бойынша ойларымызды</w:t>
        <w:br/>
        <w:t>елінің астанасында тұратын ортаға салып, ақылдасып алсақ», &gt; деп ұсыныс жасады. Сөйтіп, Қытай Халық</w:t>
        <w:br/>
        <w:t>Республикасындағы Қазақстан Республикасының төтенше және өкілетті</w:t>
        <w:br/>
        <w:t>Республикасының астанасы</w:t>
        <w:br/>
        <w:t>Бейжің қаласында болып қайтты.</w:t>
        <w:br/>
        <w:t>Делегация өкілдері аспан асты</w:t>
        <w:br/>
        <w:t>отандастарымызбен кездесулер елшісі Икрам Адырбеков, елшінің кеңесшісі, консулдық қызметтің жетекшісі</w:t>
        <w:br/>
        <w:t>2 азыбек Сәрсембеков, елшіліктің бірінші хатшысы Рақымжан Рахимов осы</w:t>
        <w:br/>
        <w:t>өткізіп, екі елдің арасында рухани- іске тікелей араласып, дайындығының бәрін жасап, барлық кездесулер мен</w:t>
        <w:br/>
        <w:t>- - мәдени шараларды ұйымдастырып бізбен бірге жүрді. Бір бөліп айтатын жайт,</w:t>
        <w:br/>
        <w:t>мәдени байланыстарды нығайту бұл жолы біз өзімізбен бірге Қауымдастықтың диаспора зерттеу орталығының</w:t>
        <w:br/>
        <w:t>жетекшісі Гүлнәр Мендіқұлова бастаған белгілі ғалымдарды ерте бардық.</w:t>
        <w:br/>
        <w:t>Мұндағы мақсатымыз - «Қытайдағы қазақтар» деген үлкен бір ғылыми еңбек</w:t>
        <w:br/>
        <w:t>жазсақ деген жоспарымыз болатын. Бұған дейін осындай атаумен Жақсылық</w:t>
        <w:br/>
        <w:t>Сәмитұлы және Жәди Шәкенұлының екі кітабын шығарғанымызбен, олар</w:t>
        <w:br/>
        <w:t>негізінен публицистика жанрында болғандықтан ғылыми еңбек деп айтуға</w:t>
        <w:br/>
        <w:t>келмейтін. Ал мұрағаттарда отырып үлкен монография жазу - оңай ша)</w:t>
        <w:br/>
        <w:t>бойынша бірқатар келісімдер.</w:t>
        <w:br/>
        <w:t>жасады. Бізге осы делегацияны</w:t>
        <w:br/>
        <w:t>басқарып барған Дүниежүзі</w:t>
        <w:br/>
        <w:t>222272777777 ә&lt;х&lt;соебеггі 3 осы жағынан слшіліктен көмек сұрап, тарих ғылымының</w:t>
        <w:br/>
        <w:t>докторы Бақыт Еженхан деген азаматты оншақты күн бұрын аттандырдық. Ол</w:t>
        <w:br/>
        <w:t>төрағасының бірінші орынбасары - кезінде Бейжің унинерситетін бітірген үлкен ғалым. Түрік, қытай, монғол</w:t>
        <w:br/>
        <w:t>тілдерін жақсы біледі, ағылшыншасы да бар. 1997 жылы Қазақстанға көшіп</w:t>
        <w:br/>
        <w:t>Талғат Асылұлы Мамашев келіп, қазір Шығыстану институтында ғылыми қызметкер болып істеп жүр.</w:t>
        <w:br/>
        <w:t>Жалпы, Шығыстану институты қытай-қазақ қатынастарына байланысты осы</w:t>
        <w:br/>
        <w:t>мырзаға жолығып, сапар жайында кезге дейін 5 томдық материал шығарды. Бұлар таза дипломатиялық мәселелер.</w:t>
        <w:br/>
        <w:t>? ? Өйткені оның тарихы терең. Қазақ елі жеке хандық болған кезден бастап Қытай,</w:t>
        <w:br/>
        <w:t>сұхбаттасудың сәті түсті. Ресей елдерімен дипломатиялық қатынастарда болды, елшілер алмасты. Ал</w:t>
        <w:br/>
        <w:t>М6 (3772008</w:t>
      </w:r>
    </w:p>
    <w:p>
      <w:r>
        <w:t>ЛБАСЫНЫҢ ҚОЛТАҢБАСЫ</w:t>
        <w:br/>
        <w:t>кезекте ғимараттың екініші</w:t>
        <w:br/>
        <w:t>қабатын аттап өтіп, үшінші қабат</w:t>
        <w:br/>
        <w:t>көтерілдік. Біз келіп ат басын тіреген</w:t>
        <w:br/>
        <w:t>орынды «Рәміздер залы» деп атайды скен.</w:t>
        <w:br/>
        <w:t>Мемлекетік Ту, Елтаңба, Әнұранның</w:t>
        <w:br/>
        <w:t>қабылдану тарихы, саяси маңызы жайында</w:t>
        <w:br/>
        <w:t>небілгіңіз келсе, осында ат басын бұрыңыз.</w:t>
        <w:br/>
        <w:t>Мұндағы негізгі көңіл аударарлық дүние</w:t>
        <w:br/>
        <w:t>2006 жылдын 6 қаңтарында ҚР-ның</w:t>
        <w:br/>
        <w:t>қос палаталы Парламенті Мемлекеттік</w:t>
        <w:br/>
        <w:t>Әнұранды өзеріу туралы ұсынысты</w:t>
        <w:br/>
        <w:t>талқылап, әйгілі сазгер Ш. Қалдаяқовтың</w:t>
        <w:br/>
        <w:t>«Менің Қазақстаным» әнін лайық деп</w:t>
        <w:br/>
        <w:t>тапқан болатын. Осы әннің сөзін 1954жылы</w:t>
        <w:br/>
        <w:t>МЕНІНЕЛІМ- ҚАЗАҚСТАН</w:t>
        <w:br/>
        <w:t>талантты акын Ж. Нәжімеденов жазған еді</w:t>
        <w:br/>
        <w:t>Содан бері талай заман өзгерді. Саясат</w:t>
        <w:br/>
        <w:t>мың құбылды. Әннің сөзіне өзгертулер</w:t>
        <w:br/>
        <w:t>енгізу қажет болды. Осыны атқарған</w:t>
        <w:br/>
        <w:t>адам - Нұрсұлтан Назарбаев. Залдағы</w:t>
        <w:br/>
        <w:t>экспозициялардың ішінен Әнұранның</w:t>
        <w:br/>
        <w:t>бұрынғы мәтінін өз қолымен өзгерткен</w:t>
        <w:br/>
        <w:t>“Елбасының қолтанбасын | байқалық.</w:t>
        <w:br/>
        <w:t>Соңында риза болмыспен «Осы болсын!»</w:t>
        <w:br/>
        <w:t>-деп қолын қойыпты.</w:t>
        <w:br/>
        <w:t>Мұндағы тағы бір тарихи жәдігер</w:t>
        <w:br/>
        <w:t>- алтын сақиналы қара қалам. Елбасы</w:t>
        <w:br/>
        <w:t>осы қаламмен 1998 жылы 6 мамыр күні</w:t>
        <w:br/>
        <w:t>«Ақмола қаласының атын «Астана» деп</w:t>
        <w:br/>
        <w:t>өзгерту туралы» Жарлыққа кол қойыпты.</w:t>
        <w:br/>
        <w:t>Бұл бөлімнен Елбасына әркімдер</w:t>
        <w:br/>
        <w:t>сыйлаған құнды дүниелерді көзіміз шалды.</w:t>
        <w:br/>
        <w:t>Осылардың ішінде, 2005 жылы 6 шілде</w:t>
        <w:br/>
        <w:t>күні Нұрекеңнің 65 жаска толған кұрметіне</w:t>
        <w:br/>
        <w:t>орай астаналықтар тарту еткен «Ақорда»</w:t>
        <w:br/>
        <w:t>макеті біздің назарымызды еріксіз аударды.</w:t>
        <w:br/>
        <w:t>Аса қымбат лағыл тастарға асыл гауһарлар</w:t>
        <w:br/>
        <w:t>қосып жасапты.</w:t>
        <w:br/>
        <w:t>ЕЛБАСЫ ШЕРТКЕН ДОМБЫРА</w:t>
        <w:br/>
        <w:t>(олбасшымыз Нұржамал Алдиярқызы-</w:t>
        <w:br/>
        <w:t>ның айтуына қарағанда музейге келуші-</w:t>
        <w:br/>
        <w:t>дер «Атамекен» залына көп көңіл</w:t>
        <w:br/>
        <w:t>аударады екен. Өйткені, Елбасының өмір</w:t>
        <w:br/>
        <w:t>жолын, өткен тарихын, шта-бабасының</w:t>
        <w:br/>
        <w:t>ім болғанын, өскен ортасы жайлы тың</w:t>
        <w:br/>
        <w:t>а, танымдық мағлұматтарды осы арадан</w:t>
        <w:br/>
        <w:t>аласыз. Залдың кіреберіс босағасында</w:t>
        <w:br/>
        <w:t>жапырағын жайған «Алтын бәйтерек» тұр</w:t>
        <w:br/>
        <w:t>Онда Президентіміздің ата-тек шежіресі</w:t>
        <w:br/>
        <w:t>алтын әріппен бәдізделіпті. «Жеті атасын</w:t>
        <w:br/>
        <w:t>білген ұл, жеті жұрттың қамын жер» -</w:t>
        <w:br/>
        <w:t>деген осы.</w:t>
        <w:br/>
        <w:t>Одан кейін Жегісу өңіріне белгілі</w:t>
      </w:r>
    </w:p>
    <w:p>
      <w:r>
        <w:t>тұлға Назарбай бидің 1911 жылы қазан</w:t>
        <w:br/>
        <w:t>айында қаза болғаны жайында Верный</w:t>
        <w:br/>
        <w:t>уездік әкімшіліктің хаттамасы орыс тілінде</w:t>
        <w:br/>
        <w:t>толтырылыпты, Сонымен қатар Нұрекең</w:t>
        <w:br/>
        <w:t>туып өскен Шамалған өңірінс қатысы</w:t>
        <w:br/>
        <w:t>бар тарихи тұлғалар тұтынған бұйымдар</w:t>
        <w:br/>
        <w:t>орналасқан. Атап айтқанда, көне кісс-</w:t>
        <w:br/>
        <w:t>дер, атақты Шапырашты Бөлек</w:t>
        <w:br/>
        <w:t>батырдың дулғасы, т.б.</w:t>
        <w:br/>
        <w:t>Осындағы тарихи | құжаттардан</w:t>
        <w:br/>
        <w:t>түсінгеніміз: Нұрсұлтан Әбішұлы 7 сынып-</w:t>
        <w:br/>
        <w:t>қадейін өзі туып өскен Шамалғандағы жеті</w:t>
        <w:br/>
        <w:t>дық орта мектепте оқыған. Сегізінші</w:t>
        <w:br/>
        <w:t>сыныптан бастап Қаскелен қаласындағы</w:t>
        <w:br/>
        <w:t>Абай атындағы 10 жылдық мектепте</w:t>
        <w:br/>
        <w:t>білімін жалғастырған. Сол жылдары</w:t>
        <w:br/>
        <w:t>Нұрекең оқыған Абай орта мектебінің</w:t>
        <w:br/>
        <w:t>тимараты қазір музейге айналған. Онда</w:t>
        <w:br/>
        <w:t>Елбасы отырған парта, дәптер, қаламсап</w:t>
        <w:br/>
        <w:t>тәрізді дүниелер сақтаулы тұр.</w:t>
        <w:br/>
        <w:t>Бірде Нұрсұлтан Әбішұлы</w:t>
        <w:br/>
        <w:t>осы білім ошағына бас сұғып, мұңсыз,</w:t>
        <w:br/>
        <w:t>амсыз бала күндерін есіне түсіріп, көңілі</w:t>
        <w:br/>
        <w:t>бір сәт жай тапқандай қолына қара домбыра</w:t>
        <w:br/>
        <w:t>алып ән салыпты. Артынан ауылдастары</w:t>
        <w:br/>
        <w:t>осы домбыраны музейге тапсырған.</w:t>
        <w:br/>
        <w:t>Көнетоздау қарапайым қара домбыра,</w:t>
        <w:br/>
        <w:t>тыныштыққа елітіп үнсіз тұр. Осында</w:t>
        <w:br/>
        <w:t>тұрып дәуірдің тебіренген тынысын</w:t>
        <w:br/>
        <w:t>аңдайды.</w:t>
        <w:br/>
        <w:t>ыы</w:t>
        <w:br/>
        <w:t>2...</w:t>
        <w:br/>
        <w:t>Шу”</w:t>
        <w:br/>
        <w:t>АЛТЫН БЕСІК- АТАМЕКЕН</w:t>
        <w:br/>
        <w:t>Қазақстан Республикасы</w:t>
        <w:br/>
        <w:t>“</w:t>
        <w:br/>
        <w:t>Қазақстан Республикасының Тұңғыш</w:t>
        <w:br/>
        <w:t>Президентінің Музейі бұрынғы Елбасының</w:t>
        <w:br/>
        <w:t>Резиденциясына орналасқан. Музей 2005</w:t>
        <w:br/>
        <w:t>жылдың 4 шілдесінен бастап жұмыс істеп</w:t>
        <w:br/>
        <w:t>келеді. Жалпы алаңы 10000 шаршы метрден</w:t>
        <w:br/>
        <w:t>асатын төрт кабатты алып жатыр. Барлық</w:t>
        <w:br/>
        <w:t>экспозициялары осы қабаттарға бөлініп</w:t>
        <w:br/>
        <w:t>орналасқан. Бүгінге дейін 242 мыңға</w:t>
        <w:br/>
        <w:t>жуық адам келіп музейді тамашалаған.</w:t>
        <w:br/>
        <w:t>Музей қорында 106 мыңнан астам құнды</w:t>
        <w:br/>
        <w:t>жәдігерлер бар. Осылардың ішінен 4000-</w:t>
      </w:r>
    </w:p>
    <w:p>
      <w:r>
        <w:t>ға жуығы экспозицияға қойылған.</w:t>
        <w:br/>
        <w:t>Біз Астананың 10 жылдық мерейтойы</w:t>
        <w:br/>
        <w:t>және Елбасымыз Нұрсұлтан Назарбаевтың</w:t>
        <w:br/>
        <w:t>туған күні карсаңында аталмыш музейге</w:t>
        <w:br/>
        <w:t>барып | ондағы | экспозициялармен</w:t>
        <w:br/>
        <w:t>таныстық.</w:t>
        <w:br/>
        <w:t>ШЫР АЙНАЛҒАН ДҮНИЕ</w:t>
        <w:br/>
        <w:t>Музей орналасқан бұрынғы Президент</w:t>
        <w:br/>
        <w:t>әкімшілігі ғимаратына бардық. Бізді</w:t>
        <w:br/>
        <w:t>аталмыш мекеменің экспозицияларды</w:t>
        <w:br/>
        <w:t>ұйымдастыру және | экскурсиямен</w:t>
        <w:br/>
        <w:t>қамтамасыз ету қызметінің басшысы</w:t>
        <w:br/>
        <w:t>Нұржамал Шарымбаева ханым күтіп</w:t>
        <w:br/>
        <w:t>алып, «Алаң» атты композицияны</w:t>
        <w:br/>
        <w:t>таныстырудан бастады. Қарсы алдымызда</w:t>
        <w:br/>
        <w:t>тұрған композициялық құрылымның бітімі</w:t>
        <w:br/>
        <w:t>өзгеше, Бір қарағанда, қапталы қалың</w:t>
        <w:br/>
        <w:t>жорық даласындағы көшпелі «Хан ордасы»</w:t>
        <w:br/>
        <w:t>Қалай болғанда да музейге келушілер</w:t>
        <w:br/>
        <w:t>алдымен осынау кереге мүсін композицияға</w:t>
        <w:br/>
        <w:t>ат басын тірейді. Мүнда, көшпенділер</w:t>
        <w:br/>
        <w:t>мәдениетіне тон символикалық стиль,</w:t>
        <w:br/>
        <w:t>пәлсапалық таным сақталған. Дәл</w:t>
        <w:br/>
        <w:t>ортада шыр айналған ұршық. Тұла</w:t>
        <w:br/>
        <w:t>бойынан шартарапқа шабыт шашырайды.</w:t>
        <w:br/>
        <w:t>Ұршықтың өзегіне жершары тәріздес</w:t>
        <w:br/>
        <w:t>тлобус байланыпты.</w:t>
        <w:br/>
        <w:t>Бізге «өжер кіндігі» дәл осы ара сияқты</w:t>
        <w:br/>
        <w:t>елестеп кетті. Өйткені, аяғын тәй-тәй</w:t>
        <w:br/>
        <w:t>басқан Қазақ елінің буыны осында бекіді.</w:t>
        <w:br/>
        <w:t>Ғаламның талай-талай. марқасқалары</w:t>
        <w:br/>
        <w:t>ұршықтың дүмі қадалған нүктені басып</w:t>
        <w:br/>
        <w:t>тұрып, көк күмбездің ұшында желбіреген</w:t>
        <w:br/>
        <w:t>көк туымызға басын иді. Жөргегінде түлеп,</w:t>
        <w:br/>
        <w:t>тал бесікте жетілген Алаш баласының</w:t>
        <w:br/>
        <w:t>осылай айбыны асты. Атағы шықты.</w:t>
        <w:br/>
        <w:t>Менсінбейтін менмен кеуделердің мысы</w:t>
        <w:br/>
        <w:t>басылды. Сонау тәуелсіздіктің туын жана</w:t>
        <w:br/>
        <w:t>тіккен жылдары Президентіміз айтқан</w:t>
        <w:br/>
        <w:t>болатын: «Кешікпей Қазакетанды әлем</w:t>
        <w:br/>
        <w:t>тапитын болады» - деп. Елбасының сол</w:t>
        <w:br/>
        <w:t>айтқаны айдай келді. Заманында ат тұяғы</w:t>
        <w:br/>
        <w:t>Жеткен жерді бағындарған бабалар рухы</w:t>
        <w:br/>
        <w:t>айта оянды. Атам казак айтатын: «Шыр</w:t>
        <w:br/>
        <w:t>айналған дүние» деген осы екен-ау.</w:t>
        <w:br/>
        <w:t>Осылай сезім шіркінді толқытып, ішкі</w:t>
        <w:br/>
        <w:t>дүниемізде жалт етіп оянған Намыс отып</w:t>
        <w:br/>
        <w:t>маздатып мулей табалдырығын аттадық,</w:t>
        <w:br/>
        <w:t>кіреберістің</w:t>
        <w:br/>
        <w:t>Егертеректтр елер реал</w:t>
        <w:br/>
        <w:t>ҰЛттық ал 16 меБЛЫҚ қт аПхасады</w:t>
        <w:br/>
        <w:t>МУЗЕЙІ</w:t>
      </w:r>
    </w:p>
    <w:p>
      <w:r>
        <w:t>«ӨМІР АҒАШЫ» ӨСІП ТҰР</w:t>
        <w:br/>
        <w:t>Музейдің негізі бөлігі салла)</w:t>
        <w:br/>
        <w:t>көркем гимараттың астыңғы қабатында</w:t>
        <w:br/>
        <w:t>қақ ортасында жарқырап</w:t>
        <w:br/>
        <w:t>Президентіміздің аскак бейнесі орналасыл-</w:t>
        <w:br/>
        <w:t>ты. Оң қолымен Ата Заңды аядай ұстап,</w:t>
        <w:br/>
        <w:t>көкірегіне ақ күміске лағыл қосып</w:t>
        <w:br/>
        <w:t>жасаған «Президенттік белгісін» тағып</w:t>
        <w:br/>
        <w:t>алған. Төр жағында Қазақстан картасы.</w:t>
        <w:br/>
        <w:t>Алдында «Өмір ағашы» өсіп тұр. Ағаштың</w:t>
        <w:br/>
        <w:t>символикалық мәні жайында таңды-таңға</w:t>
        <w:br/>
        <w:t>ұрып айтуға болады. Қысқа қайырғанда</w:t>
        <w:br/>
        <w:t>былай: арқырап айға шапкан төрт барыстың</w:t>
        <w:br/>
        <w:t>қорғауында тұрған «Өмір ағашы» мәңгі</w:t>
        <w:br/>
        <w:t>көктейді. Ұшар басында көгершін қанат</w:t>
        <w:br/>
        <w:t>қалықтайды. Күміс қауырсындары иііп,</w:t>
        <w:br/>
        <w:t>бата беріп тұрған абыздың алақаны сияқты</w:t>
        <w:br/>
        <w:t>бейнеге енген. Музей қызметкерлерінің</w:t>
        <w:br/>
        <w:t>айтуына қарағанда осы «Өмір ағашы»</w:t>
        <w:br/>
        <w:t>композициясы Елбасы идеясының жемісі</w:t>
        <w:br/>
        <w:t>көрінеді.</w:t>
        <w:br/>
        <w:t>АЛТЫН БЕСІК -АТАМЕКЕН</w:t>
        <w:br/>
        <w:t>Сондай-ақ, Нұрсұлтан. Әбішұлы-</w:t>
        <w:br/>
        <w:t>ның жас Кезінде өзі ойнаған мандолина</w:t>
        <w:br/>
        <w:t>саз аспабы көрші сөреге қойылышы.</w:t>
        <w:br/>
        <w:t>Нұрекеңнің жас кезінде жиын тойларда</w:t>
        <w:br/>
        <w:t>мандолина шертіп ән айтатыны туралы</w:t>
        <w:br/>
        <w:t>замандастарының естеліктерінде бар.</w:t>
        <w:br/>
        <w:t>Бұл аспап Елбасының жеке қорынан</w:t>
        <w:br/>
        <w:t>алыныпты.</w:t>
        <w:br/>
        <w:t>ӘБІШ АТАНЫҢ БӘКІСІ МЕН</w:t>
        <w:br/>
        <w:t>ӘЛЖАН АНАНЫҢ ТІГІН</w:t>
        <w:br/>
        <w:t>МАШИНКЕСІ</w:t>
        <w:br/>
        <w:t>Ортаңғы сөреде Елбасының жас</w:t>
        <w:br/>
        <w:t>кезінде жанұясымен бірге түскен суреті</w:t>
        <w:br/>
        <w:t>орналасыпты. Алдыңғы қатарда, Әбіш</w:t>
        <w:br/>
        <w:t>ақсақал мен анасы Әлжан, артқы жақта</w:t>
        <w:br/>
        <w:t>інісі Сатыпалды, жиен қарындасы</w:t>
        <w:br/>
        <w:t>Зейнегүл. інісі Болат, қарындасы Әнипалар</w:t>
        <w:br/>
        <w:t>сап түзеген. Осы суреттің тура астында</w:t>
        <w:br/>
        <w:t>Әлжан анамыздың қолының табы сіңген</w:t>
        <w:br/>
        <w:t>тігін. машинкесы қойылыпты. Оны</w:t>
        <w:br/>
        <w:t>шамалғандық ауылдастары әкеліп өткізген.</w:t>
        <w:br/>
        <w:t>Және апамыздың жіп иірген ұршығы да</w:t>
        <w:br/>
        <w:t>осында. Қасында Әбіш ақсақал қолданған</w:t>
        <w:br/>
        <w:t>ұстара-бәкі.</w:t>
        <w:br/>
        <w:t>Осы Залды аралап келе</w:t>
        <w:br/>
        <w:t>«Соғыстан кейінгі: жылдары анам</w:t>
        <w:br/>
        <w:t>колхоздан күтіп баптауға бір гектар</w:t>
        <w:br/>
        <w:t>қызылша алды. Алғашқы қар түскенге</w:t>
        <w:br/>
        <w:t>дейін бір толастамайтын, азапты</w:t>
        <w:br/>
        <w:t>еңбек еді. Ал, әкеме таудан бірнеше</w:t>
        <w:br/>
        <w:t>гектарға бидай егіп астығын колхозға</w:t>
        <w:br/>
        <w:t>өткізу тапсырылғаны есімде қалыпты.</w:t>
      </w:r>
    </w:p>
    <w:p>
      <w:r>
        <w:t>Бидай піскенде әкем екеуміз оны қолмен</w:t>
        <w:br/>
        <w:t>орғанбыз. Бұл өте ауыр жұмыс. Осылай</w:t>
        <w:br/>
        <w:t>бір-екі сағат жұмыс істегеннен кейін</w:t>
        <w:br/>
        <w:t>тұла бойың сіресіп, белің жаншылып,</w:t>
        <w:br/>
        <w:t>сыздайтын еді. Астықты шешем</w:t>
        <w:br/>
        <w:t>баулап, колхоз | орталығындағы</w:t>
        <w:br/>
        <w:t>қырманға апаратынбыз. Мен әкемшің</w:t>
        <w:br/>
        <w:t>мезгілсіз уақта ұйықтағанын иемесе</w:t>
        <w:br/>
        <w:t>ештеме “істемей қарап отырғанын</w:t>
        <w:br/>
        <w:t>көрген емеспін» - деп жазған Нұрсұлтан</w:t>
        <w:br/>
        <w:t>Әбішұлының жүрекжарды естелігін оқып</w:t>
        <w:br/>
        <w:t>ойланып қалдық. Ол кісі де қиындық көріп,</w:t>
        <w:br/>
        <w:t>еңбекпен есейіп, біліммен көркейген екен-</w:t>
        <w:br/>
        <w:t>ау дейміз.</w:t>
        <w:br/>
        <w:t>Келесі</w:t>
        <w:br/>
        <w:t>тағдырым</w:t>
        <w:br/>
        <w:t>жатып:</w:t>
        <w:br/>
        <w:t>сөреде тағы да: «Менің</w:t>
        <w:br/>
        <w:t>менімен замандас туған</w:t>
        <w:br/>
        <w:t>балалардан ешқандай айырмашылығы</w:t>
        <w:br/>
        <w:t>жоқ» - деп, еске алған Елбасының сөзі</w:t>
        <w:br/>
        <w:t>тұрды. Жалпы осы музейге Нүрекі</w:t>
        <w:br/>
        <w:t>оқта-текте ат басын бұрып, келіп-кетіп</w:t>
        <w:br/>
        <w:t>тұрады. Барлық жерді аралып көріп осы</w:t>
        <w:br/>
        <w:t>«Атамекен» залына келгенде ерекше</w:t>
        <w:br/>
        <w:t>толқиды екен. Өзінің ауылына барғандай,</w:t>
        <w:br/>
        <w:t>балалық дәуренімен қайта қауышқандай</w:t>
        <w:br/>
        <w:t>күйге түсетін көрінеді. Әс</w:t>
        <w:br/>
        <w:t>тура</w:t>
        <w:br/>
        <w:t>жауһар шуақтар</w:t>
        <w:br/>
        <w:t>ін туған жердің</w:t>
        <w:br/>
        <w:t>айтканда жанарынан</w:t>
        <w:br/>
        <w:t>шашырайды екен. Қай)</w:t>
        <w:br/>
        <w:t>ра еі</w:t>
        <w:br/>
        <w:t>жатып Нұрекең-</w:t>
        <w:br/>
        <w:t>4-1955 оку жылдарында үлгерімі</w:t>
        <w:br/>
        <w:t>жазылған табелін көзіміз шалып қалды.</w:t>
        <w:br/>
        <w:t>налып келіп карасак түпнүсқасы</w:t>
        <w:br/>
        <w:t>Кілең бестік.</w:t>
        <w:br/>
        <w:t>екен.</w:t>
        <w:br/>
        <w:t>ҚЫТАЙЛЫҚ ДОСҚА ХАТ</w:t>
        <w:br/>
        <w:t>Қаскелең | аудандық «Коммунизм</w:t>
        <w:br/>
        <w:t>нұры» деп аталатын газеттің 1957 жылғы</w:t>
        <w:br/>
        <w:t>16 наурыз күнгі саны музейде сақтаулы</w:t>
        <w:br/>
        <w:t>тұр. Онда қытайлық Чжоу Бай Сяо деген</w:t>
        <w:br/>
        <w:t>азаматтың Қытайсе. ған мақаласы</w:t>
        <w:br/>
        <w:t>басылыпты. Ол Сөһеттік комсомолдар</w:t>
        <w:br/>
        <w:t>өзіне лайық дос іздеген екен.</w:t>
        <w:br/>
        <w:t>ін 9 сынып оқушысы Нұрсұлтан</w:t>
        <w:br/>
        <w:t>«Алыстағы қытайлық досыма» деп жауап</w:t>
      </w:r>
    </w:p>
    <w:p>
      <w:r>
        <w:t>ан. Осы екі хат газет бетіне катар</w:t>
        <w:br/>
        <w:t>лық достың суреті қоса</w:t>
        <w:br/>
        <w:t>беріліпті. Бұл да тарих ғой. Жай бір тарих</w:t>
        <w:br/>
        <w:t>емес Елбасына қатысты тарихи құжат;</w:t>
        <w:br/>
        <w:t>ПРЕЗИДЕНТ ЖЕТІ ЖЫЛ ОТЫРҒАН</w:t>
        <w:br/>
        <w:t>КАБИНЕТ</w:t>
        <w:br/>
        <w:t>Сонымен аяңдап Президент отырған</w:t>
        <w:br/>
        <w:t>абинетке де жеттік. Елбі осы</w:t>
        <w:br/>
        <w:t>керде 7 жыл отырып қызмет атқарған.</w:t>
        <w:br/>
        <w:t>Кабинет ішінде басы артық бірде-бір</w:t>
        <w:br/>
        <w:t>дүние жоқ. Кеңсенің ішіне мемлекеттік</w:t>
        <w:br/>
        <w:t>ер қойылыпты. Төрдегі жұмыс</w:t>
        <w:br/>
        <w:t>үстелінде қаламсабы, қолымен толтыр</w:t>
        <w:br/>
        <w:t>бармады. Ислам шариғатында біреудік</w:t>
        <w:br/>
        <w:t>дүниесін ұлықсатсыз ақтарып-төңкеру</w:t>
        <w:br/>
        <w:t>күнәға жатады. Сыртынан көз салып өттік</w:t>
        <w:br/>
        <w:t>Қарапайым қоңыр күнделіктің ішінде</w:t>
        <w:br/>
        <w:t>нендей сырлар жатқанын біле алмады!</w:t>
        <w:br/>
        <w:t>Үстелүстінде «Қазақстан»атты үлкен кітап.</w:t>
        <w:br/>
        <w:t>Музей экспозициясын таныстырушының</w:t>
        <w:br/>
        <w:t>айтуына қарағанда Елбасының үстелінде</w:t>
        <w:br/>
        <w:t>осы кітап үнемі тұратын болған. Салмағы</w:t>
        <w:br/>
        <w:t>қалың былғарымен</w:t>
        <w:br/>
        <w:t>ТОБАУУКЕ5ЕК</w:t>
        <w:br/>
        <w:t>ІШ дағ ішғбаппап Кеуіп (ее )йгір</w:t>
        <w:br/>
        <w:t>кезіп 4едеп Шекреп ізвшізгт бшгір, Ігіт.</w:t>
        <w:br/>
        <w:t>ОГ іріп агпауі аа |р бзуіпдйіаді. 5о1 | іреп</w:t>
        <w:br/>
        <w:t>Бәігій ауабш Кйбітшійеу Шшзар оп!</w:t>
        <w:br/>
        <w:t>Шаат Базайп йусіре (іфтайі.</w:t>
        <w:br/>
        <w:t>(пума айападанд і</w:t>
        <w:br/>
        <w:t>5а9У 54 1</w:t>
        <w:br/>
        <w:t>Қ дүрішій- кійісіп Бегейі, Тавау/Кебегейй-</w:t>
        <w:br/>
        <w:t>Оадата Баззай</w:t>
        <w:br/>
        <w:t>Табі, (аб База</w:t>
        <w:br/>
        <w:t>Тадпийші |в ій</w:t>
        <w:br/>
        <w:t>Ол2 База боу дағабт,</w:t>
        <w:br/>
        <w:t>Фив сініп дайапий!</w:t>
        <w:br/>
        <w:t>2.. зіп АА іш</w:t>
        <w:br/>
        <w:t>шен, Іо1багі, велігпдегі Көӛреуі</w:t>
        <w:br/>
        <w:t>Кбреге һегвіп дер КӨК өдріеп есір )азауі.</w:t>
        <w:br/>
        <w:t>Нау Боізіп дер та 1018 16 Іресіпеп (іе дгейі.</w:t>
        <w:br/>
        <w:t>Ада Боізп бер а!а іріеп 4е |азауф.</w:t>
        <w:br/>
        <w:t>ТІШАЗАК</w:t>
        <w:br/>
        <w:t>Тиазағ (оуша агпар баҙм бабай, Ағ</w:t>
        <w:br/>
        <w:t>ойһаві Әаізві 7 |лвда-іш!Рап 50й тедгезере,</w:t>
        <w:br/>
        <w:t>шемерке оджфа егей. ВШ да Ба</w:t>
        <w:br/>
        <w:t>ӛтігіпдені Әезі өі88. езіе даінгіі сІсзеі</w:t>
        <w:br/>
        <w:t>Келей Бойр карай. Ові Кіпі Баідда |лйа</w:t>
      </w:r>
    </w:p>
    <w:p>
      <w:r>
        <w:t>Жіш Кінігір, оам-іаыагіп</w:t>
        <w:br/>
        <w:t>бай (оу бідігейі. Мши дейігі «Шасар»</w:t>
        <w:br/>
        <w:t>(оуі дер алауй. СЛКеп-КізЙег Вайада бей,</w:t>
        <w:br/>
        <w:t>тата! Бо1і, «баш оі», «адп. Бо» 4евеп,</w:t>
        <w:br/>
        <w:t>Б уада бісісБійігір Бдіп Бегесі, Лай</w:t>
        <w:br/>
        <w:t>Баудат, (абшпбаг илай, Вші</w:t>
        <w:br/>
        <w:t>раіа бкепбірішій Бе)рісіп егіпейі, офуда</w:t>
        <w:br/>
        <w:t>далагіфі. 1. Таділ-іууіа адапдаг Баіалій,</w:t>
        <w:br/>
        <w:t>аша-апавша аип Воізіп ауар, Ба!аба 5йІ-</w:t>
        <w:br/>
        <w:t>вараг Шеуді. -</w:t>
        <w:br/>
        <w:t>АЗАМАҮСА МІХСІ2УУ</w:t>
        <w:br/>
        <w:t>сешіШігу ісіп</w:t>
        <w:br/>
        <w:t>озі азатауда</w:t>
        <w:br/>
        <w:t>тішшіуу вайапап, б: (абай. Тав Ва1а есі</w:t>
        <w:br/>
        <w:t>Кінір 6-7 |азда Ке|сеп зөй обал (еке (ау айар,</w:t>
        <w:br/>
        <w:t>«епа?ата(оід1й»</w:t>
        <w:br/>
        <w:t>абатау ізіейірдатпеібі</w:t>
        <w:br/>
        <w:t>Әевеп зепіт пуаізір, іугеШбеп іуу45 (ауда</w:t>
        <w:br/>
        <w:t>Язет азатау”егйер пінеігір, |йгвігейі. Вші</w:t>
        <w:br/>
        <w:t>Баіалій КӛЙІПіп бігейі, Базда Баіз1аг а1йіпда</w:t>
        <w:br/>
        <w:t>егіір, таш ап егітбе Боас,</w:t>
        <w:br/>
        <w:t>. Ол! ейекке, айапветеіікке</w:t>
        <w:br/>
        <w:t>(йеме шіна 3йіметейіс |о/бій Әлі -</w:t>
        <w:br/>
        <w:t>ові аратауда тіпр: ага Кӛгіпейі. Озі</w:t>
        <w:br/>
        <w:t>ауалізй өйне Баізлій Жаз:</w:t>
        <w:br/>
        <w:t>-АГаа Шек, ад Шек</w:t>
        <w:br/>
        <w:t>Айда (ода вг1 міс, |</w:t>
        <w:br/>
        <w:t>Екіпзійеп, дағад хат |е ағада (еуіп 44</w:t>
        <w:br/>
        <w:t>айврабап. Вилпбі айатдаг Біг-Бігітеп</w:t>
        <w:br/>
        <w:t>! (ашдапда, |й”деКепде гәп, (еріп 5шгауғі</w:t>
        <w:br/>
        <w:t>овііап ҙіадап. бопфатап ӛг да?ад Әліа5і б</w:t>
        <w:br/>
        <w:t>діп-іебіп Әму ТекіШІК йгі шина Ійгір реп |бп</w:t>
        <w:br/>
        <w:t>Бімдій Ыіг здідбі Бойр вала/бап,</w:t>
        <w:br/>
        <w:t>Ше аба ЯКейеп (бтеп ете, |обагі</w:t>
        <w:br/>
        <w:t>(агаш аф. Опій шей: «Іей шавіп ӘИвеп ші,</w:t>
        <w:br/>
        <w:t>р.</w:t>
        <w:br/>
        <w:t>Мши</w:t>
        <w:br/>
        <w:t>т. кӛр</w:t>
        <w:br/>
        <w:t>іпізі жаап</w:t>
        <w:br/>
        <w:t>| Мамнерау Баһшій аудан Бо!Бап. Ваіафа</w:t>
      </w:r>
    </w:p>
    <w:p>
      <w:r>
        <w:t>&lt;&gt;</w:t>
        <w:br/>
        <w:t>2 Ашадяа |адві бара БІ,</w:t>
        <w:br/>
        <w:t>- Та: тіа191 Баба БІ,</w:t>
        <w:br/>
        <w:t>Өпере; бпег (ара ЫШ,</w:t>
        <w:br/>
        <w:t>Айда тілдій, ға |01 Боізіп -</w:t>
        <w:br/>
        <w:t>дер Баш Бегеді.</w:t>
        <w:br/>
        <w:t>Ад Шексі апдіг зам бабай.</w:t>
        <w:br/>
        <w:t>рәішіаг Тауба шіпір |апзафі Ауа байт,</w:t>
        <w:br/>
        <w:t>(оуда Шақай.</w:t>
        <w:br/>
        <w:t>Әкті АТЙ</w:t>
        <w:br/>
        <w:t>Тей шаып Әітебеп - |мезім. Өттіг</w:t>
        <w:br/>
        <w:t>(ӛйгміеві. шо! хаһаия12 Кеуіпрі ША ы егі</w:t>
        <w:br/>
        <w:t>ПЕС тіпдецер Үйпе оі</w:t>
        <w:br/>
        <w:t>іайайдап, Маш</w:t>
        <w:br/>
        <w:t>Оаліг йе во/ау. Олий зерері, Әігіпзідеп, йг</w:t>
        <w:br/>
        <w:t>адат (ең ағаба беуіп іздіп 015 бала!аді</w:t>
        <w:br/>
        <w:t>Вавда</w:t>
        <w:br/>
        <w:t>аудағ бер 1е 84 улі; ді оқшап ҙіддап.</w:t>
        <w:br/>
        <w:t>ші бигір ег Әілба |аваізйі. 6йБИегее за</w:t>
        <w:br/>
        <w:t>Ортіпі Кек, Ішіп. 4й доуйайі..</w:t>
        <w:br/>
        <w:t>Елбі</w:t>
        <w:br/>
        <w:t>ШЕ еңейір, іске йу Бойбапаа: аіа-</w:t>
        <w:br/>
        <w:t>МШ; зі» бер аа. Ойғбшгба</w:t>
        <w:br/>
        <w:t>Беген Өйліс-тіңікеі «(ақау 4еуді.</w:t>
        <w:br/>
        <w:t>ае Әшішшшій бау шыағатеп айр</w:t>
        <w:br/>
        <w:t>і</w:t>
        <w:br/>
        <w:t>“Тазіауді ба тайдауша Ы 5бісіт 525 (а!бігір, |</w:t>
        <w:br/>
        <w:t>өшіп ЛЕП ене ір доуай. Өлі «кек»</w:t>
        <w:br/>
        <w:t>деуді, 1нідҒБа /агавити ауар 6 егеді.</w:t>
        <w:br/>
        <w:t>том</w:t>
        <w:br/>
        <w:t>4... кіЖепізу | Те</w:t>
        <w:br/>
        <w:t>еуй Кеп/еахтеіші</w:t>
        <w:br/>
        <w:t>бмгейіп зайбап: Е. ВихагБасу.</w:t>
        <w:br/>
        <w:t>2</w:t>
        <w:br/>
        <w:t>ІНЕ</w:t>
        <w:br/>
        <w:t>ағы бастауыш мектебінің</w:t>
        <w:br/>
        <w:t>1936</w:t>
        <w:br/>
        <w:t>ің əқанша: ендері жарияланған</w:t>
        <w:br/>
        <w:t>кен. 1936 жылы 2.</w:t>
      </w:r>
    </w:p>
    <w:p>
      <w:r>
        <w:t>- 1. Н». 15. тығы болып ауысқанда,</w:t>
        <w:br/>
        <w:t>7 қү аласы Зиятты өзімен бірге ілестіре</w:t>
        <w:br/>
        <w:t>2 кетіші. Зия сол кезде, «Мен Үрімжіге</w:t>
        <w:br/>
        <w:t>7. батша ЛІ 2Ш</w:t>
        <w:br/>
        <w:t>Ле танитыным жоқ,</w:t>
        <w:br/>
        <w:t>121. 21 беттей қол</w:t>
        <w:br/>
        <w:t>жылы Шың 2 Совет</w:t>
        <w:br/>
        <w:t>| Ойатышы. қашып келгендерді ұстап</w:t>
        <w:br/>
        <w:t>115 қамай бастайды. 1938</w:t>
        <w:br/>
        <w:t>орынбасар</w:t>
        <w:br/>
        <w:t>қашып келген</w:t>
        <w:br/>
        <w:t>1 тет ауыз сала бастағанда,</w:t>
        <w:br/>
        <w:t>Кәрім әкемді шақырып алып «Асқар,</w:t>
        <w:br/>
        <w:t>менің енді күнім бітті, барар жерім жоқ,</w:t>
        <w:br/>
        <w:t>Шып Сысай ұстауға айшалды, алды</w:t>
        <w:br/>
        <w:t>ұсталып жатыр, естіп отырмын, жанымды</w:t>
        <w:br/>
        <w:t>бір Аллаға тапсырғаннан басқа амал</w:t>
        <w:br/>
        <w:t>жоқ. Қазақстаннан қашып өткенде оқ</w:t>
        <w:br/>
        <w:t>пен оттың арасынан аман алып шыққан</w:t>
        <w:br/>
        <w:t>2 құнды кітаптарымды саған тапсырдым»,</w:t>
        <w:br/>
        <w:t>2 - деп Ахмет Байтұрсынның «Қырық</w:t>
        <w:br/>
        <w:t>| Мысалын», Мағжанның «Батыр Баянын»</w:t>
        <w:br/>
        <w:t>және Зияттың аманатын қосып әкеме</w:t>
        <w:br/>
        <w:t>тапсырып кеткен болатын. Айтқандай</w:t>
        <w:br/>
        <w:t>Зият та, Кәрім де сол зобалаңда. із -</w:t>
        <w:br/>
        <w:t>Қытайдағы зобалаң тудырған</w:t>
        <w:br/>
        <w:t>мәдениет төңкерісінің әнгір таяғы</w:t>
        <w:br/>
        <w:t>Асекеңе де тигені рас, сол жылдарда</w:t>
        <w:br/>
        <w:t>көзінің қарашығындай көрген барлық</w:t>
        <w:br/>
        <w:t>жиған-терген енбектері мен жазған</w:t>
        <w:br/>
        <w:t>шығармаларын кемпірінің зиратына</w:t>
        <w:br/>
        <w:t>22 көміп сақтапты деуші еді. Осы жайдан</w:t>
        <w:br/>
        <w:t>12 дасыр шерте кетсеңіз.</w:t>
        <w:br/>
        <w:t>- 1966 жылы Қытайда мәдениет</w:t>
        <w:br/>
        <w:t>төңкерісі басталды. Сол жылдың күзінде,</w:t>
        <w:br/>
        <w:t>Бейжінде Го Моро «Менің бүгінге дейінгі</w:t>
        <w:br/>
        <w:t>жазғандарымнын барлығы, буржуазияның</w:t>
        <w:br/>
        <w:t>Шшатпағы екен», деп өз шығармаларын</w:t>
        <w:br/>
        <w:t>Бейжіннің алаңына шығарып өртеді</w:t>
        <w:br/>
        <w:t>деген мақала «Шынжан газетінде»</w:t>
        <w:br/>
        <w:t>жарияланыпты.</w:t>
        <w:br/>
        <w:t>Осы мақаланы оқығаннан кейін</w:t>
        <w:br/>
        <w:t>әкем қатты тіксініп: «Дүниеге үлкен</w:t>
        <w:br/>
        <w:t>сұмдық келе жатыр, Бейжіңде Го Моро</w:t>
        <w:br/>
        <w:t>шығармасын өртесе, Алтайда Асқарды</w:t>
        <w:br/>
        <w:t>шығармасымен қосып өртеп жібереді», -</w:t>
        <w:br/>
        <w:t>Деп қам жасай бастады.</w:t>
        <w:br/>
        <w:t>Сақтауға тиістілерін жасыру бізге</w:t>
        <w:br/>
        <w:t>қатты уайым болды. Қыстай зәре жоқ,</w:t>
        <w:br/>
        <w:t>үйдің астына көмейік десек, жер сыз</w:t>
        <w:br/>
        <w:t>16</w:t>
        <w:br/>
        <w:t>шіріп кетеді деп қорықтық.</w:t>
      </w:r>
    </w:p>
    <w:p>
      <w:r>
        <w:t>Сонымен қыстан аман шықтық. 1967</w:t>
        <w:br/>
        <w:t>жылы көктемде әкем қыстақ бастығына</w:t>
        <w:br/>
        <w:t>барып, кемпірімнің басына зирагтұрғызам</w:t>
        <w:br/>
        <w:t>деп рұқсат алып, барлық жиған-терген</w:t>
        <w:br/>
        <w:t>еңбектерін қара киізге орап, тігіп сабанмен</w:t>
        <w:br/>
        <w:t>араластырып шешемнің зиратына көмдік.</w:t>
        <w:br/>
        <w:t>1977 жылы 10 жыл 4 ай өткенде</w:t>
        <w:br/>
        <w:t>қайтадан қазып алдық. Ахмет</w:t>
        <w:br/>
        <w:t>Байтұрсынның «Қырық | мысалы»,</w:t>
        <w:br/>
        <w:t>Мағжанның «Батыр Баяны» шіріп кетіпті.</w:t>
        <w:br/>
        <w:t>«Арқалық батыр», «Сәлиқа - Сәмен»</w:t>
        <w:br/>
        <w:t>дастандары және басқа да барлық</w:t>
        <w:br/>
        <w:t>еңбектерінің тамтығы сақталып аман</w:t>
        <w:br/>
        <w:t>қалыпты.</w:t>
        <w:br/>
        <w:t>- Қазір «Сәлиқа-Сәмен» туралы</w:t>
        <w:br/>
        <w:t>дау-дамай көп, дастан Асқардың</w:t>
        <w:br/>
        <w:t>қолына қалай түскен?</w:t>
        <w:br/>
        <w:t>- Әсеттің: «Ақында менен сорлы өтті</w:t>
        <w:br/>
        <w:t>меекен, Баспалан бірауызсөз берілмеген»,</w:t>
        <w:br/>
        <w:t>- деген өлеңіне қарағанда көзі тірісінде</w:t>
        <w:br/>
        <w:t>еш шығармасы баспадан жарық көрмегені</w:t>
        <w:br/>
        <w:t>белгілі. 1947 жылы Әсеттің «Сәлиқа -</w:t>
        <w:br/>
        <w:t>Сәмен» дастаны мен бір топ өлендері</w:t>
        <w:br/>
        <w:t>«Алтай газетінде» жарияланды.</w:t>
        <w:br/>
        <w:t>1941 жылы Асқар тілшілік сапармен</w:t>
        <w:br/>
        <w:t>Алтайдың Жеменей ауданына барғанда,</w:t>
        <w:br/>
        <w:t>Әлен уаңның үйіне қоныпты. Сонда Әлен</w:t>
        <w:br/>
        <w:t>уаңның қызы Заданың қолынан «Сәлиқа-</w:t>
        <w:br/>
        <w:t>Сәмен» дастанын көріп, жазып алыпты.</w:t>
        <w:br/>
        <w:t>Ол кезде Әлен уаң Үрімжіде түрмеде,</w:t>
        <w:br/>
        <w:t>Қалуан Алтайда мырза қамақта болатын.</w:t>
        <w:br/>
        <w:t>Зада дастанды өзінің ағасы Қызыр</w:t>
        <w:br/>
        <w:t>Мамырбекұлы жазған дейді. Алайда 1947</w:t>
        <w:br/>
        <w:t>жылы баспаға берілерде редактор Мұқаш</w:t>
        <w:br/>
        <w:t>Жәксұлы, Мақат Ақпаев, Мырзақымет</w:t>
        <w:br/>
        <w:t>Мұқаметжанов, Ғалым Құсайынов</w:t>
        <w:br/>
        <w:t>және бірканшасы «Бұл дастанды Әсет</w:t>
        <w:br/>
        <w:t>жазған, ел ауызына таралған Әсеттің</w:t>
        <w:br/>
        <w:t>шығармасы көп, Зада кішкене, не біледі,</w:t>
        <w:br/>
        <w:t>Қызыр мынандай еңбек жаза алмайды»,</w:t>
        <w:br/>
        <w:t>- деп Мұқаш Жәке ұлының алғы сөзімен</w:t>
        <w:br/>
        <w:t>Әсеттің атынан жариялап жіберіпті. Оны</w:t>
        <w:br/>
        <w:t>әкем көзі тірісінде айтып қарызынан</w:t>
        <w:br/>
        <w:t>құтылған болатын.</w:t>
        <w:br/>
        <w:t>- Ұлттық мұражайда Ғабит</w:t>
        <w:br/>
        <w:t>Мүсіреповпен бірлікте түскен суреті</w:t>
        <w:br/>
        <w:t>сақталыпты, осы сурет жайында сыр</w:t>
        <w:br/>
        <w:t>бөлісе кетсеңіз?</w:t>
        <w:br/>
        <w:t>- 1956 жылы Шынжаң әдебиет</w:t>
        <w:br/>
        <w:t>көркемөнер бірлестігі құрылды. Осы</w:t>
        <w:br/>
        <w:t>жиынға Орта Азия әдебиет, мәдениет</w:t>
        <w:br/>
        <w:t>делегациясын Ғабит Мүсірепов бастап</w:t>
        <w:br/>
        <w:t>барды.</w:t>
        <w:br/>
        <w:t>Осы жиынға Алтайдан Асқар</w:t>
      </w:r>
    </w:p>
    <w:p>
      <w:r>
        <w:t>Татанайұлы, Күнгей Мұқажан және Мағаз</w:t>
        <w:br/>
        <w:t>Разданұлы үшеуі барды. Сол жиында</w:t>
        <w:br/>
        <w:t>Ғабитпен кезігіп әңгімелесіпті. Жиыннан</w:t>
        <w:br/>
        <w:t>келгенде, Ғабит және бір ұйғыр әйел</w:t>
        <w:br/>
        <w:t>үшеуі бірге түскен сурет әкелген болатын,</w:t>
        <w:br/>
        <w:t>1958 жылы стиль дұрыстау басталған</w:t>
        <w:br/>
        <w:t>кезде, «сен Ғабитке не дедің, нс деп</w:t>
        <w:br/>
        <w:t>әңгімелестіңдер?», - деп сол сурет басына</w:t>
        <w:br/>
        <w:t>пәле болып күреске алынды. Суретті</w:t>
        <w:br/>
        <w:t>үйден алып кетіп сол күйі жоғалды.</w:t>
        <w:br/>
        <w:t>Суреттегі ұйғыр әйел атақты әнші Паша</w:t>
        <w:br/>
        <w:t>Ишан екен. Ол кісіден де сұрап, іздестіріп</w:t>
        <w:br/>
        <w:t>таба алмадық. Мәдениет төңкерісі</w:t>
        <w:br/>
        <w:t>кезінде өртеліп кеткен болар, архивтен</w:t>
        <w:br/>
        <w:t>табылмады. Кейін Қазақстанға келгенде</w:t>
        <w:br/>
        <w:t>Ғабит Мүсіреповтың мұражайынан іздеп</w:t>
        <w:br/>
        <w:t>едім, Мемлекеттік ұлттық мұражайда</w:t>
        <w:br/>
        <w:t>сақталып тұрғаны жайында дерек алып,</w:t>
        <w:br/>
        <w:t>сол жерден тауып алған болатынбыз.</w:t>
        <w:br/>
        <w:t>- Көбен аға, әңгімеңізге рахымет,</w:t>
        <w:br/>
        <w:t>ісіңіз ілгері болсын!</w:t>
        <w:br/>
        <w:t>Әңгімелескен</w:t>
        <w:br/>
        <w:t>Құрманбек ӘСКЕРМАНҰЛЫ</w:t>
        <w:br/>
        <w:t>ТҰЛПАРДЫҢ ДҮБІРІ 4”</w:t>
        <w:br/>
        <w:t>(Асқар Татанайұлына)</w:t>
        <w:br/>
        <w:t>Құлынынан кеткендей бием жеріп,</w:t>
        <w:br/>
        <w:t>Кей нәрсеге ішімнен күйем келіп.</w:t>
        <w:br/>
        <w:t>Сен де менің әкемсің, Асқар ата,</w:t>
        <w:br/>
        <w:t>Жәди Шәкен жүргенмен иемденіп.</w:t>
        <w:br/>
        <w:t>Қай кезде де білгірі өз ісінің,</w:t>
        <w:br/>
        <w:t>Текке бола бермейтін сөзі шығын.</w:t>
        <w:br/>
        <w:t>Көбеніңнің бір туған інісімін,</w:t>
        <w:br/>
        <w:t>Көгеніңнің байлаулы қозысымын.</w:t>
        <w:br/>
        <w:t>Кешір, сәл-пәл кешігіп іздесе елің,</w:t>
        <w:br/>
        <w:t>Алатаумен хақ еді жүздесерің.</w:t>
        <w:br/>
        <w:t>Ақылыңды алыстан тыңдап өстік,</w:t>
        <w:br/>
        <w:t>Кітабыңды оқыдық біз де сенің.</w:t>
        <w:br/>
        <w:t>Жылдар саған қылышын сермеді көп,</w:t>
        <w:br/>
        <w:t>Абызымсың алғаннан бергені көп. е</w:t>
        <w:br/>
        <w:t>Сен өмірден озғанда, көрмеді-ау ел,</w:t>
        <w:br/>
        <w:t>Таяқ ұстап тұрдым ғой мен де еңіреп.</w:t>
        <w:br/>
        <w:t>Жасқа жеттік алды-артты ұғынатын,</w:t>
        <w:br/>
        <w:t>Төкті бізге жарық күн шұғыласып.</w:t>
        <w:br/>
        <w:t>Бүкіл қытай еліне мәшһұр едің,</w:t>
        <w:br/>
        <w:t>Алатауға жетті ме бүгін атың.</w:t>
        <w:br/>
        <w:t>Болды сенің жолыңда көп борасын,</w:t>
        <w:br/>
        <w:t>Қалды, Әйтеуір, ілінбей оққа басың.</w:t>
        <w:br/>
        <w:t>Алатауға сүрінбей кеткен атың,</w:t>
        <w:br/>
        <w:t>Сарарқаға бір жетпей тоқтамасын.</w:t>
        <w:br/>
        <w:t>Болмаса да ойымда сүйектілік,</w:t>
      </w:r>
    </w:p>
    <w:p>
      <w:r>
        <w:t>Игі істерге кірісем білек түріп.</w:t>
        <w:br/>
        <w:t>Баспау үшін енжарлық тұрса екен,</w:t>
        <w:br/>
        <w:t>Тұлпарлардың дүбірі жиі естіліп.</w:t>
        <w:br/>
        <w:t>Ауыт Мұқибек</w:t>
        <w:br/>
        <w:t>Дайындаған: Ж. Шәкен</w:t>
        <w:br/>
        <w:t>М6 (37) 2008</w:t>
        <w:br/>
        <w:t>Жанар Сағатқызы Үрімжі</w:t>
        <w:br/>
        <w:t>туылып, Бейжіңде бойжетеді.</w:t>
        <w:br/>
        <w:t>Бейжің театр институтына</w:t>
        <w:br/>
        <w:t>1987 жылы түскен Жанар</w:t>
        <w:br/>
        <w:t>бір жылдан кейін Мәскеудегі</w:t>
        <w:br/>
        <w:t>мемлекеттік кинематография</w:t>
        <w:br/>
        <w:t>институтының режиссер</w:t>
        <w:br/>
        <w:t>мамандығына оқуға</w:t>
        <w:br/>
        <w:t>аттанады. Мәскеуде 9 жыл</w:t>
        <w:br/>
        <w:t>оқыл режиссерліктың қыры</w:t>
        <w:br/>
        <w:t>мен сырын әбден меңгерген</w:t>
        <w:br/>
        <w:t>қазақ қызы Жанар Қытайға</w:t>
        <w:br/>
        <w:t>барғанда үлкен сұранысқа ие</w:t>
        <w:br/>
        <w:t>болады. Н. Островскийдің</w:t>
        <w:br/>
        <w:t>«Құрыш қалай шынықты»</w:t>
        <w:br/>
        <w:t>романы бойынша дайындалған</w:t>
        <w:br/>
        <w:t>сценерийды Украинада 270 күн</w:t>
        <w:br/>
        <w:t>түсіреді. 20 сериялы аталмыш</w:t>
        <w:br/>
        <w:t>фильм Қытайда күшті ықпал</w:t>
        <w:br/>
        <w:t>жасайды. Жанар мұнымен</w:t>
        <w:br/>
        <w:t>ғана шектеліп қойған жоқ.</w:t>
        <w:br/>
        <w:t>Қытайдың көптеген маңдай</w:t>
        <w:br/>
        <w:t>алды телесериялдарына да</w:t>
        <w:br/>
        <w:t>режиссерлік етеді. Жақында</w:t>
        <w:br/>
        <w:t>Қытайға барған іссапарымызда</w:t>
        <w:br/>
        <w:t>Жанар Сағатқызына жолығып</w:t>
        <w:br/>
        <w:t>сұхбаттасу орайына ие болған</w:t>
        <w:br/>
        <w:t>едік.</w:t>
        <w:br/>
        <w:t>- Біз Жанар Сағатқызын Қыт</w:t>
        <w:br/>
        <w:t>. Қазір Жанар Сағатқызы қ.</w:t>
        <w:br/>
        <w:t>жұмыс жасап жатқанын және қандай фильм түсірумен айша</w:t>
        <w:br/>
        <w:t>режиссеры ретінде жақсы білем</w:t>
        <w:br/>
        <w:t>жүргенін білгім</w:t>
        <w:br/>
        <w:t>атм</w:t>
        <w:br/>
        <w:t>өзімді өзім басқаратын тәу</w:t>
        <w:br/>
        <w:t>келе)</w:t>
        <w:br/>
        <w:t>н ешбір ресми мекемеде жұмыс істемеймін. Анығын айтқа!</w:t>
        <w:br/>
        <w:t>із режиссермін. Бір жоба бітсе, екінші жо</w:t>
        <w:br/>
        <w:t>ілі кино</w:t>
        <w:br/>
        <w:t>орында</w:t>
        <w:br/>
        <w:t>сып</w:t>
        <w:br/>
        <w:t>қазағынан шы</w:t>
      </w:r>
    </w:p>
    <w:p>
      <w:r>
        <w:t>ауысып отырамын. Мысалы, продюсерлер маған келіп: «Біз бір фильм</w:t>
        <w:br/>
        <w:t>түсірмекші едік, сіз бұған келісесіз бе?» деп қаржысы мен сценарийін</w:t>
        <w:br/>
        <w:t>көрсетеді. Мен сценариймен таныс!</w:t>
        <w:br/>
        <w:t>олармен келісімшартқа ол</w:t>
        <w:br/>
        <w:t>кейін екінші біреу к</w:t>
        <w:br/>
        <w:t>ғой. Сіңлісі Емили Бранденің «Жел</w:t>
        <w:br/>
        <w:t>идеясы мен уақиғасын алып қыта</w:t>
        <w:br/>
        <w:t>мен өміріне, бір ауыз сөзбен</w:t>
        <w:br/>
        <w:t>провинциясында фильм түсіріп бо.</w:t>
        <w:br/>
        <w:t>уақыт кетіпті, ал дубляж жасау мен монтаждау жұмысы оның сыртында. Н</w:t>
        <w:br/>
        <w:t>мұнша көп уақыт кетті десеңіз, алдыңғы жарты жылда сценарийін жазумс</w:t>
        <w:br/>
        <w:t>ты - «Болашақ тым алыс».</w:t>
        <w:br/>
        <w:t>- Сонда қалай, бұл телефильмнін сценарийін өзіңіз</w:t>
        <w:br/>
        <w:t>болдық. 30 сериялы телефильмнің а</w:t>
        <w:br/>
        <w:t>- Жоқ! Сценарийдің авторы б;</w:t>
        <w:br/>
        <w:t>сценарийге көңілім толмаған соң</w:t>
        <w:br/>
        <w:t>толықтап жазуды 7</w:t>
        <w:br/>
        <w:t>ойлап көрініз, шетел</w:t>
        <w:br/>
        <w:t>отырған телефилы</w:t>
        <w:br/>
        <w:t>ің әй</w:t>
        <w:br/>
        <w:t>ып шығамын, көңілімнен шығып</w:t>
        <w:br/>
        <w:t>атса,</w:t>
        <w:br/>
        <w:t>рып бірден жұмысқа кірісемін. Оны бітіргеннен</w:t>
        <w:br/>
        <w:t>ді. Қазір менде бос уақыт жоқ;</w:t>
        <w:br/>
        <w:t>Ал казір қандай фильм түсіріп жатырсыз</w:t>
        <w:br/>
        <w:t>апалы-сіңлілі Шарлот Бранде және Емили Бранде</w:t>
        <w:br/>
        <w:t>ем де болғандай.</w:t>
        <w:br/>
        <w:t>дегенге келсек, Англияның</w:t>
        <w:br/>
        <w:t>еген жазушылар бар</w:t>
        <w:br/>
        <w:t>өтіндегі ауыл» деген романының негізгі</w:t>
        <w:br/>
        <w:t>ің 1910-1930- жылдарындағы тұрмысы</w:t>
        <w:br/>
        <w:t>да, қытай ақиқатына үйлестіріп Сычуань</w:t>
        <w:br/>
        <w:t>қ. Осы фильмді түсірудің өзіне 400 күн</w:t>
        <w:br/>
        <w:t>каздыңыз ба</w:t>
        <w:br/>
        <w:t>а адам. Бірақ мен режиссер ретінде</w:t>
        <w:br/>
        <w:t>авторға қайта-қайта өзгеріс енгіздіріп,</w:t>
        <w:br/>
        <w:t>лап етіп отырдым. Уақыттың көбі соған кетті. Өзіңіз</w:t>
        <w:br/>
        <w:t>лі шығармасын өзгертіп, қыта</w:t>
        <w:br/>
        <w:t>ді дұрыстап түсірмесек ертеңгі күні масқара болмаймыз</w:t>
        <w:br/>
        <w:t>ырып алғалы</w:t>
        <w:br/>
        <w:t>ба? Осы арада айта кетейін, «Құрыш қалай шынықты» телефильмінің</w:t>
        <w:br/>
        <w:t>сценарийін украйындық қаламгерге</w:t>
      </w:r>
    </w:p>
    <w:p>
      <w:r>
        <w:t>қойған болатынмын.</w:t>
        <w:br/>
        <w:t>- Бұлт</w:t>
        <w:br/>
        <w:t>- Қытайдың «Хунан уишы»</w:t>
        <w:br/>
        <w:t>жаздырдық. Мен оған да осындай талап</w:t>
        <w:br/>
        <w:t>фильм Қытайдың қай телеарнасында эфирге шығады?</w:t>
        <w:br/>
        <w:t>деген атақты телсарнасы бар, аталмыш</w:t>
        <w:br/>
        <w:t>телсарна осы телефильмді арнайы жасатып отыр. Демек, бұл телесериялдың</w:t>
        <w:br/>
        <w:t>месі - осы телсарна. Бұл телеарнаны қытайдың жастары өте кызығып көреді.</w:t>
        <w:br/>
        <w:t>Телефильмді эфирге қашан шығаратыны телеарнаның өз құзырында. Ол</w:t>
        <w:br/>
        <w:t>жағын мен білмеймін.</w:t>
        <w:br/>
        <w:t>- Аталмыш фильмді түсіруге</w:t>
        <w:br/>
        <w:t>- Шамамен 15 миллион юань</w:t>
        <w:br/>
        <w:t>миллион доллар көлемінде.</w:t>
        <w:br/>
        <w:t>- Шетелдің әй</w:t>
        <w:br/>
        <w:t>Украинада түсірді!</w:t>
        <w:br/>
        <w:t>і шығармасын режисер.</w:t>
        <w:br/>
        <w:t>лі шығармасы «Құрыш қ:</w:t>
        <w:br/>
        <w:t>дер. Оның режиссері - өзіңізсіз. Фильмге түскен</w:t>
        <w:br/>
        <w:t>актерлердің барлығы украиндықтар. Ол Қытай 1</w:t>
        <w:br/>
        <w:t>шша қаржы жұмсалды?</w:t>
        <w:br/>
        <w:t>кетті. АҚШ ақшасымен есептегенде екі</w:t>
        <w:br/>
        <w:t>ій шынықты» романын</w:t>
        <w:br/>
        <w:t>да шетелдің</w:t>
        <w:br/>
        <w:t>ген фильм</w:t>
        <w:br/>
        <w:t>рихы</w:t>
        <w:br/>
        <w:t>інші рет шетелде түсі</w:t>
        <w:br/>
        <w:t>екен. Ал Англияның тарихи романын түсіруіңіз туралы не айтасыз?</w:t>
        <w:br/>
        <w:t>МЕ (2/1 2005</w:t>
        <w:br/>
        <w:t>ады.</w:t>
        <w:br/>
        <w:t>Бірінші бөлімде бас кейіпкердің есейіп-</w:t>
        <w:br/>
        <w:t>ержету кезеңі, басынан өткен өмір өткелдері</w:t>
        <w:br/>
        <w:t>әңгімеленеді. Мұнда Қазақстанның болашақ</w:t>
        <w:br/>
        <w:t>Тұңғыш Президентінің өткен ғасырдың</w:t>
        <w:br/>
        <w:t>орта шенінде қарапайым қазақ шаруа</w:t>
        <w:br/>
        <w:t>опбасында дүниеге келгенінен бастап,</w:t>
        <w:br/>
        <w:t>оның Кеңес Одағы тұсында басшылық</w:t>
        <w:br/>
        <w:t>жұмыстарға араласқанына дейінгі өмір</w:t>
        <w:br/>
        <w:t>лы қамтылады. Яғни, Нүрекеннің</w:t>
        <w:br/>
        <w:t>Фо... жігіттік, жастық дәурені, алғаш</w:t>
        <w:br/>
        <w:t>істеген жұмыстары, болашаққа талпынысы,</w:t>
        <w:br/>
        <w:t>білім алуы, ерте есейіп саяси-қоғамдық</w:t>
        <w:br/>
        <w:t>қызметтерге араласуы айтылады. Кітап</w:t>
        <w:br/>
        <w:t>авторы өз кейіпкерінің ішкі болмысына,</w:t>
        <w:br/>
        <w:t>жан-дүниесіне, мінездік сипатына терең</w:t>
      </w:r>
    </w:p>
    <w:p>
      <w:r>
        <w:t>үніледі. Соған орай, болашақ Елбасының</w:t>
        <w:br/>
        <w:t>сонау жас кезінде-ақ бойында әділетшілдік,</w:t>
        <w:br/>
        <w:t>ақкөңілділік, шыншылдық, қиындыққа</w:t>
        <w:br/>
        <w:t>імділік, бауырмалдық сияқты жақсы:</w:t>
        <w:br/>
        <w:t>қасиеттердің ерекше аңғарылғаны және</w:t>
        <w:br/>
        <w:t>мұның бәрі оған ана сүтімен, ата-бабадан</w:t>
        <w:br/>
        <w:t>жалғасып келе жатқан халықтық тәрбиеден.</w:t>
        <w:br/>
        <w:t>дарығаны сөз болады. Болашақ Елбасының</w:t>
        <w:br/>
        <w:t>осындай биік адамгершілік сипаттары кейін</w:t>
        <w:br/>
        <w:t>оның дүниежүзіне белгілі кайраткер болып</w:t>
        <w:br/>
        <w:t>қалыптасуына өз ықпалын тигізгені жан-</w:t>
        <w:br/>
        <w:t>жақты дәлелденеді.</w:t>
        <w:br/>
        <w:t>Кітаптың екінші бөлімінде Тұңғыш</w:t>
        <w:br/>
        <w:t>Президентіміздің өткен ғасырдың 80-</w:t>
        <w:br/>
        <w:t>жылдарында Қазақстандағы басшылық</w:t>
        <w:br/>
        <w:t>жұмыстарға араласқанынан бастап, Кеңес</w:t>
        <w:br/>
        <w:t>Одағы ыдырағанға дейінгі кезеңдегі маңыз-</w:t>
        <w:br/>
        <w:t>ды саяси-әлеуметтік қызметі қамтылады.</w:t>
        <w:br/>
        <w:t>Мұнда Н.Назарбаевтың сол бір ерекше</w:t>
        <w:br/>
        <w:t>рихи жағдай мен тоқырау халінде тұрған</w:t>
        <w:br/>
        <w:t>нес Одағы басшыларымен қоғамдық-</w:t>
        <w:br/>
        <w:t>әлеуметтік жүйені қайта күру мәселелері</w:t>
        <w:br/>
        <w:t>жоніндегі идеялық пікірталастары меп</w:t>
        <w:br/>
        <w:t>өзіндік ерекше саяси бағыты талданады.</w:t>
        <w:br/>
        <w:t>Кітапта Бүкіл Кеңес Одағы ауыр қоғамдық,</w:t>
        <w:br/>
        <w:t>ЫНЫҢ ЕҢБЕГІ</w:t>
        <w:br/>
        <w:t>ЕЛГЕ ТАНЫМАЛ</w:t>
        <w:br/>
        <w:t>экономикалық дағдарысқа ұшырап, саяси</w:t>
        <w:br/>
        <w:t>экономикалық жүйені қайта құруға тиісті</w:t>
        <w:br/>
        <w:t>болып отырған тарихи шешуші кезде</w:t>
        <w:br/>
        <w:t>Нұрсұлтан: Назарбаев барынша көреген</w:t>
        <w:br/>
        <w:t>саяси қайраткер, майталман реформист</w:t>
        <w:br/>
        <w:t>ретінде танылғаны жан-жақты көрсетіледі</w:t>
        <w:br/>
        <w:t>Н. Назарбаевтың күрделі әлеуметтік,</w:t>
        <w:br/>
        <w:t>экономикалық, ұлтаралық проблемаларды</w:t>
        <w:br/>
        <w:t>қалай шешу керек екендігі жөніндегі ой</w:t>
        <w:br/>
        <w:t>толғаулары. мен жоба-жоспарларының</w:t>
        <w:br/>
        <w:t>дұрыс екенін Кеңес Одағының барлық</w:t>
        <w:br/>
        <w:t>басшыларының мойындауға мәжбүр</w:t>
        <w:br/>
        <w:t>болғанына нақты дәлелдер келгіріледі</w:t>
        <w:br/>
        <w:t>Өткен ғасырдың 80-жылдарының соңы</w:t>
        <w:br/>
        <w:t>мен 90-жылдарының бас кезінде бүкіл</w:t>
        <w:br/>
        <w:t>дүние Кеңес Одағы державасының аса</w:t>
        <w:br/>
        <w:t>күрделі, шым-шытырық, құбылмалы</w:t>
        <w:br/>
        <w:t>жағдайына көз тігіп отырғанда Нұрсұлтан</w:t>
        <w:br/>
        <w:t>Назарбаев әлемнің саяси аренасында өресі</w:t>
        <w:br/>
        <w:t>биік, өткір ойлы реформист, болашақтағы.</w:t>
        <w:br/>
        <w:t>логалитаризм бұғауынан құтылған, еркін</w:t>
        <w:br/>
        <w:t>де демократиялы қоғамдық-экономикалық</w:t>
        <w:br/>
        <w:t>жүйенің өр дауысты жаршысы ретінде</w:t>
        <w:br/>
        <w:t>бой корсетеді. Кітапта бас кейіпкердің</w:t>
        <w:br/>
        <w:t>сол тұстағы Кеңес Одағы басшылары:</w:t>
        <w:br/>
        <w:t>К.Черненко, Ю. Андропов, М. Горбачев, Б.</w:t>
        <w:br/>
        <w:t>Ельциндермен болған байланыстары тарихи</w:t>
        <w:br/>
        <w:t>астарымен нақты суреттеледі.</w:t>
        <w:br/>
        <w:t>Ал, кітаптың соңғы бөлімінде Тұңғыш</w:t>
        <w:br/>
        <w:t>Президентіміздің Қазақстан егемендік</w:t>
        <w:br/>
        <w:t>алғаннан кейін елдің тәуелсіздігін қорғау</w:t>
        <w:br/>
        <w:t>мен бекемдеу, Экономикасын көтеру,</w:t>
      </w:r>
    </w:p>
    <w:p>
      <w:r>
        <w:t>халықтың тұрмыстық жағдайын, әл-</w:t>
        <w:br/>
        <w:t>ауқатын көтеру сияқты ең маңызды, шұғыл</w:t>
        <w:br/>
        <w:t>мәселелерді қалай қолға алып, қайтіп жүзеге</w:t>
        <w:br/>
        <w:t>асырғаны жан-жақты сөз болады. Керегесін</w:t>
        <w:br/>
        <w:t>енді жайып, шаңырағын жаңа көтерген жас</w:t>
        <w:br/>
        <w:t>республиканы күрделідеаласапыран тарихи</w:t>
        <w:br/>
        <w:t>заманның құз-қиялары мен соқпақты ауыр</w:t>
        <w:br/>
        <w:t>жолдарынан ештеңеге арандаттырмай аман-</w:t>
        <w:br/>
        <w:t>есен алып өтіп, болашақтың нұрлы жолына</w:t>
        <w:br/>
        <w:t>1? 1 ь</w:t>
        <w:br/>
        <w:t>МЕНІҢ ЕЛІМ</w:t>
        <w:br/>
        <w:t>- ҚАЗАҚСТАН</w:t>
        <w:br/>
        <w:t>салған дарын-қабілеті, ақыл-парасаты, жеке</w:t>
        <w:br/>
        <w:t>басының кемеңгерлігі жазылады. Сонымен</w:t>
        <w:br/>
        <w:t>бірге, Нұрекеңнің егеменді елімізді таяу</w:t>
        <w:br/>
        <w:t>болашақта саяси, Экономика, ғылым-</w:t>
        <w:br/>
        <w:t>мәдениет, халықтың әлеуметтік тұрмысы</w:t>
        <w:br/>
        <w:t>женінен дүниедегі ен озық мемлекеттердің,</w:t>
        <w:br/>
        <w:t>қатарына жеткізу жөніндегі стратегиялық</w:t>
        <w:br/>
        <w:t>жоба-жоспарлары айтылады.</w:t>
        <w:br/>
        <w:t>Автор Елбасына арнаған бұл</w:t>
        <w:br/>
        <w:t>монографиялық еңбегінде бас кейіпкерін</w:t>
        <w:br/>
        <w:t>тек кесек бітімді саяси қайраткер ретінде</w:t>
        <w:br/>
        <w:t>ғана суреттемейді. сонымен бірге</w:t>
        <w:br/>
        <w:t>оның азаматтық болмыс-бітімін де әр</w:t>
        <w:br/>
        <w:t>қырынан ашып көрсетеді. Яғни Тұңғыш</w:t>
        <w:br/>
        <w:t>Президентіміздің көңіл-күйі, қуанышы мен</w:t>
        <w:br/>
        <w:t>реніші, жан тебірінісі мен арман-мақсаты</w:t>
        <w:br/>
        <w:t>да тартымды суреттеледі</w:t>
        <w:br/>
        <w:t>Кіиаптың қытай Тілінен қазақшаға</w:t>
        <w:br/>
        <w:t>дарылып жарық көруіне «Іше халық</w:t>
        <w:br/>
        <w:t>баспасының» директоры | Нұртай</w:t>
        <w:br/>
        <w:t>Қиясбекұлының үлкен еңбек сіңіргенін атап</w:t>
        <w:br/>
        <w:t>айта кеткеніміз жөн. Кітапты қазақ тіліне</w:t>
        <w:br/>
        <w:t>рналист, аудармашы Әбдіманап Әбеуұлы</w:t>
        <w:br/>
        <w:t>мен Жәйірбек Мұхаметканұлы аударады. Сөз</w:t>
        <w:br/>
        <w:t>реті келгенде, бұл кітаптың жарық көруіне</w:t>
        <w:br/>
        <w:t>менің өзім де арнайы редактор ретінде үлес</w:t>
        <w:br/>
        <w:t>қосканымды айта кеткім келеді. Елбасының</w:t>
        <w:br/>
        <w:t>өмір жолы мен қызметі жөніндегі мұндай</w:t>
        <w:br/>
        <w:t>шығарманың жұртшылыққа дер Кезінде</w:t>
        <w:br/>
        <w:t>жетуіне азды-көпті үлес косқаным мен үшін</w:t>
        <w:br/>
        <w:t>ерекше мақтаныш.</w:t>
        <w:br/>
        <w:t>Әйісе де, ең бастысы бұл кітаптың</w:t>
        <w:br/>
        <w:t>жарық көруі Қытай Халық Республикасы</w:t>
        <w:br/>
        <w:t>мен Қазақстанның арасындағы сан салалы</w:t>
        <w:br/>
        <w:t>достық байланыстың бұрыңғыдан да</w:t>
        <w:br/>
        <w:t>кеңейіп, нығая түскенінінің айқын бір</w:t>
        <w:br/>
        <w:t>көрінісі болды.</w:t>
        <w:br/>
        <w:t>Сұлтан Имашұлы,</w:t>
        <w:br/>
        <w:t>Қытай Халық Республикасы</w:t>
      </w:r>
    </w:p>
    <w:p>
      <w:r>
        <w:t>ЕПЦалйаһдбагі</w:t>
        <w:br/>
        <w:t>жеж</w:t>
        <w:br/>
        <w:t>1|ейоцвал Ісйпі Метшекеі Базҙізі Мшөш-</w:t>
        <w:br/>
        <w:t>іап Мауатаеу «Оағадвйап БеруубіКавтій</w:t>
        <w:br/>
        <w:t>тепіекейік павгабаап бжтай» Оғадыап</w:t>
        <w:br/>
        <w:t>Всәрмікавтій 2 айша ӛуденміер шеп</w:t>
        <w:br/>
        <w:t>көішгмілг епрігуу 1мтай» ?айа до! доуйі</w:t>
        <w:br/>
        <w:t>Вш ғай Боуштва «Олғадвіаппій Ейек Егі»</w:t>
        <w:br/>
        <w:t>дер айаініп |айа шепшекенік павгаба е|-</w:t>
        <w:br/>
        <w:t>жйепрел. О1 Олғадыап КезруурІКавтій</w:t>
        <w:br/>
        <w:t>екопотіката, зутейік-взуталійегіе</w:t>
        <w:br/>
        <w:t>дашулпа 2ог Шев довдап агатайага</w:t>
        <w:br/>
        <w:t>Беніе.</w:t>
        <w:br/>
        <w:t>жә</w:t>
        <w:br/>
        <w:t>Олғаба ауіда бір імег тлінімігіңі</w:t>
        <w:br/>
        <w:t>(азішій Кейеуібеп ойна: Мой. Оп</w:t>
        <w:br/>
        <w:t>іштізіпа ЕІВазі Мшзшһап Мағагфаеу дапвір,</w:t>
        <w:br/>
        <w:t>862 6буіеді. 6ӛгіпій войіпда М. МағагВаеу</w:t>
        <w:br/>
        <w:t>8Ігі0і бауаза! уейотііуові Вавда ілет-</w:t>
        <w:br/>
        <w:t>Текейік огвалдагтеп Бігіезе ойгір тпайіф</w:t>
        <w:br/>
        <w:t>Бафшагда шті ізіеугі Кегекбіріп ауіп.</w:t>
        <w:br/>
        <w:t>ж</w:t>
        <w:br/>
        <w:t>19 дағазада Оа?адыап Беру УіКавтійі</w:t>
        <w:br/>
        <w:t>Ргегійеліі Магвшһап Ма?агаеу реп Атен-</w:t>
        <w:br/>
        <w:t>Ка Ошата біайагілій |айадап зауал бап Рг-</w:t>
        <w:br/>
        <w:t>е?іЧепіі Вагак ОБатпа (еіеГоп ағаш вбуіевіі.</w:t>
        <w:br/>
        <w:t>Машзшһап Мағагһаеу йгіргевіп вауізуудаді</w:t>
        <w:br/>
        <w:t>ауа |ейізіпеп ашар, обап депвау/і4</w:t>
        <w:br/>
        <w:t>ійпе а!баді |ауғари детебіпе 1амяаг Шейі.</w:t>
        <w:br/>
        <w:t>Метіекес а5515і Оа?адзап 1агаріпій А05-</w:t>
        <w:br/>
        <w:t>реп агадабі даппавіагді одап ӛгі 4апиһуа,</w:t>
        <w:br/>
        <w:t>екіаан буға із-фтпійій Бага БайШап</w:t>
        <w:br/>
        <w:t>Боушпба һауізлінізгдн пібауһуда пүйддейі ек-</w:t>
        <w:br/>
        <w:t>епіп айар Кӛгзеші.</w:t>
        <w:br/>
        <w:t>Ф е Кегеріпде Вагак Ората Оаға:</w:t>
        <w:br/>
        <w:t>ола йі ерігі іҙіп гігаріфш Бідігді.</w:t>
        <w:br/>
        <w:t>О1АО5-ай (айа Якіпеіріпій Од?адЧалтеп</w:t>
        <w:br/>
        <w:t>Ягіревіік дағип-дайпавй ійпе іпішпадйавйаш</w:t>
        <w:br/>
        <w:t>Фатиууда тйідеПі еКепіп ағар Кӛгвеші.</w:t>
        <w:br/>
        <w:t>жә</w:t>
        <w:br/>
        <w:t>Біраз: Мшзшһап Мауагӛдеу Оа?адвап</w:t>
        <w:br/>
        <w:t>ЕсәрзуМіКазі Ргедідешіній «бара заавіпбаді</w:t>
        <w:br/>
        <w:t>ішізімегі іріп» өуішій |йле «АШшп</w:t>
        <w:br/>
        <w:t>зара» тевриіМіКаіі Кӛппе Копітітій</w:t>
        <w:br/>
        <w:t>|ейішраебана | шағарайаууда | ағпабап</w:t>
        <w:br/>
        <w:t>зайалайт гӛзітше дайвй. Мелшекес Бавҙзі</w:t>
        <w:br/>
        <w:t>Авсапабабі «Кӛпше» Кебеліпійрауйопдагиа</w:t>
        <w:br/>
        <w:t>доуйбап «АШшп зара» Ебгше-Копісугвіла:</w:t>
        <w:br/>
        <w:t>даһөмбі Кӛзіроппдагфій (ауагапп ағалар</w:t>
        <w:br/>
        <w:t>Кӛкі.</w:t>
        <w:br/>
        <w:t>жж.</w:t>
      </w:r>
    </w:p>
    <w:p>
      <w:r>
        <w:t>П.дағаҙайа ЕІһаві Оййізік Озғадыап</w:t>
        <w:br/>
        <w:t>орвішдаді Кбквағау өзг геесііпій өші</w:t>
        <w:br/>
        <w:t>атаут Кейр Кӛгі» Мепіекес Бавҙізітеп</w:t>
        <w:br/>
        <w:t>Ыігре ОЖ. Ргетег-Міпізігілій оппһавап О,</w:t>
        <w:br/>
        <w:t>Бӛксеу, ов йКіші М. Авішоу |йпе ОЮ</w:t>
        <w:br/>
        <w:t>Төсепзс |аббауішг тіізін А. Воко Боһйі</w:t>
        <w:br/>
        <w:t>жж</w:t>
        <w:br/>
        <w:t>Олгаҙа ауший олавілда Адогдайа Меш-</w:t>
        <w:br/>
        <w:t>Текей Вавҙіні МшөшПап Махагһаеу 16габаһа</w:t>
        <w:br/>
        <w:t>елуішел Ргедйеті іапіпдаді (Ліід іпуез-</w:t>
        <w:br/>
        <w:t>(оба Кейезіпій а/баҙ т ріепа”іа ойпві</w:t>
        <w:br/>
        <w:t>ӛші. Ойгпіяйа тепіеКей реп Бізпезій Біг-</w:t>
        <w:br/>
        <w:t>Пезуі пішіевіпде дағ даббапашап өібуба</w:t>
        <w:br/>
        <w:t>Бәуізлізі бгекі піӛзсісіег Ізідапф.</w:t>
        <w:br/>
        <w:t>Еіһаві Шепіді багрібап дагі 4аббагыша</w:t>
        <w:br/>
        <w:t>дагві ӘКішес (ағарпап до!іӘалір |аідап</w:t>
        <w:br/>
        <w:t>аууатткй багаагда іогізіШі.</w:t>
        <w:br/>
        <w:t>жж</w:t>
        <w:br/>
        <w:t>Оағазада Авіапайа .епдогиада (аге</w:t>
        <w:br/>
        <w:t>Кігев іӛпіпдері огита Әойр бші. Опй</w:t>
        <w:br/>
        <w:t>ішпизта Рагіатепі деруланаг, «Мш Олап»</w:t>
        <w:br/>
        <w:t>рагбуавший Бавҙрі0фі, золдау-ад бікітешік</w:t>
        <w:br/>
        <w:t>ете шушпдаг шеп |авіаг</w:t>
        <w:br/>
        <w:t>шушпбагішій ӛкйдегі</w:t>
        <w:br/>
        <w:t>дапвп.</w:t>
        <w:br/>
        <w:t>Богутпйа Ой?адыап</w:t>
        <w:br/>
        <w:t>Безру/Міказшй | Ртеді</w:t>
        <w:br/>
        <w:t>деші, «Мш лап» хаһайа-</w:t>
        <w:br/>
        <w:t>ФетоКтайуаһарагбуавтій</w:t>
        <w:br/>
        <w:t>Тбгайаві Мшвиһап Ма?-</w:t>
        <w:br/>
        <w:t>агаеу 562 буіеді</w:t>
        <w:br/>
        <w:t>жә</w:t>
        <w:br/>
        <w:t>Олғаза ауіпда Ргетег-</w:t>
        <w:br/>
        <w:t>Мілізіт Кӛгіпі Мавітоубій</w:t>
        <w:br/>
        <w:t>(бгафаһЕплеп Әкеп</w:t>
        <w:br/>
        <w:t>Пкітет опгізілда «Мадепі</w:t>
        <w:br/>
        <w:t>таға» шШша |оһавіій</w:t>
        <w:br/>
        <w:t>2009-2011 ыбагда</w:t>
        <w:br/>
        <w:t>атпа!Бал шігітпбфатавший |оБаві оағай,</w:t>
        <w:br/>
        <w:t>Ові шӛзеіе Боушҙа Мӛбешет ійпе аараган</w:t>
        <w:br/>
        <w:t>тілігі Махіаг Ош-Михапилей Бауапдатта</w:t>
        <w:br/>
        <w:t>іавай.</w:t>
        <w:br/>
        <w:t>жж.</w:t>
        <w:br/>
        <w:t>2а айда Ртгетет-Мілізг Кӛгіт</w:t>
        <w:br/>
        <w:t>Міӛзішоубй 1бгараһфипеп | Оауарыап</w:t>
        <w:br/>
        <w:t>Кезрууікавшій Шеуушейік-екополиКаһа</w:t>
        <w:br/>
        <w:t>дапмушій 2020 |шра деуіпгі өгшевіуавшій</w:t>
        <w:br/>
        <w:t>іобавп йлем |ӛпіпйері іштів (оВшійі</w:t>
        <w:br/>
        <w:t>Ыігіпбі ошгізі бі. Ошпв (шшивша Ргегфепі</w:t>
      </w:r>
    </w:p>
    <w:p>
      <w:r>
        <w:t>Актау ішіній ӛкідегі, Өкішеі шіңеіегі,</w:t>
        <w:br/>
        <w:t>РаНатепі МӘШІзі теп бере де шепнекешік</w:t>
        <w:br/>
        <w:t>ошалдаг бкідегі дапвв.</w:t>
        <w:br/>
        <w:t>..х.</w:t>
        <w:br/>
        <w:t>Кӛш Мавішоубй</w:t>
        <w:br/>
        <w:t>Әкітешій Кегеші</w:t>
        <w:br/>
        <w:t>КеврууКавіпбабі</w:t>
        <w:br/>
        <w:t>ашафап ішіш йу</w:t>
        <w:br/>
        <w:t>діпіншій/ шетіекешік Бабдагілтавп</w:t>
        <w:br/>
        <w:t>ій азте (шігішбатанша будегізег</w:t>
        <w:br/>
        <w:t>епрігуу Өжгаһ піӛзеге дагаіді</w:t>
        <w:br/>
        <w:t>Ргетег-Мішізіг</w:t>
        <w:br/>
        <w:t>іӛппеп Өікеп</w:t>
        <w:br/>
        <w:t>Олаадызп</w:t>
        <w:br/>
        <w:t>ойтылда</w:t>
        <w:br/>
        <w:t>2008-2010 іібағда</w:t>
        <w:br/>
        <w:t>МЕНІҢ ЕЛІМ-ҚА</w:t>
        <w:br/>
        <w:t>жж</w:t>
        <w:br/>
        <w:t>Оғаба ауішпій онавпйа Муш-Үогк-</w:t>
        <w:br/>
        <w:t>(е арбап ВІЛ) АззатБеуазший «Аст</w:t>
        <w:br/>
        <w:t>тйделіей» (ашпа іӛпіпдеі |зірі ойгізпба:</w:t>
        <w:br/>
        <w:t>Рагіатеті бепаіштий Тбгабаві Оавіт-/огпагі</w:t>
        <w:br/>
        <w:t>Тодаеу Бауалдатла |а.</w:t>
        <w:br/>
        <w:t>0. Тодаеу Оа?адваппій ійігіі тӛбепіепег</w:t>
        <w:br/>
        <w:t>теп бгКепіейег ағавіпбаді буага із-дітійі</w:t>
        <w:br/>
        <w:t>Ыпе-Біге пібауіууба |ӛпе ові тійе!е Боуіпза</w:t>
        <w:br/>
        <w:t>хаһдағайа шушійатпеп Бекей ійгде</w:t>
        <w:br/>
        <w:t>шіппашавзуда пейепір өшгбаліп ауіа.</w:t>
        <w:br/>
        <w:t>жж</w:t>
        <w:br/>
        <w:t>Оагазаба Ргетет-Міпізіг Кагіп Мӛві-</w:t>
        <w:br/>
        <w:t>төоуій 1бгайаһбипеп ітпейе Кегекі</w:t>
        <w:br/>
        <w:t>веекіогіа Кейез Бойр бШі. Олда ейштігдіп</w:t>
        <w:br/>
        <w:t>Кі пповдаді ағі0-іШІК, |алаг-іабаппау</w:t>
        <w:br/>
        <w:t>Һаблілгіп Іиғафалдитчу, бабіп ійле огіа Һігпев</w:t>
        <w:br/>
        <w:t>із” тазувітіба дауіпфӛшій долілкікі ійпе</w:t>
        <w:br/>
        <w:t>Бавда 4а шізгігег даға.</w:t>
        <w:br/>
        <w:t>ж</w:t>
        <w:br/>
        <w:t>Ошаҙада Ма Шв Тӛғабан/ Оға!</w:t>
        <w:br/>
        <w:t>Михатеалоуий |чекеШік еймішеп Раг-</w:t>
        <w:br/>
        <w:t>Іатепі М: піл Вушо ойпізі Бойр ӛйі.</w:t>
        <w:br/>
        <w:t>Олда цагаҙалй 13-і теп 22-і ағашишда</w:t>
        <w:br/>
        <w:t>ермлайагдій сінігдій бйілегіпе өібайтй16і</w:t>
        <w:br/>
        <w:t>аушір, Кезіесі ауділдаійі. Хаһа дайау/Шагі</w:t>
        <w:br/>
        <w:t>Келбезмісгйе ШепйК дағ бәддапы</w:t>
      </w:r>
    </w:p>
    <w:p>
      <w:r>
        <w:t>іайбаушда ағатайаптфй Шеугшейік</w:t>
        <w:br/>
        <w:t>8І-аудайп |адзагім/ тадзаппйба тет-</w:t>
        <w:br/>
        <w:t>Текегітпігйій аззіібі до/ра а/бап зага!агфі</w:t>
        <w:br/>
        <w:t>зауішурагда ізіпйіге (адіпіі 1ӛйігеріпде</w:t>
        <w:br/>
        <w:t>оу догфаушп Бой.</w:t>
        <w:br/>
        <w:t>Қ (3772008</w:t>
        <w:br/>
        <w:t>АЛТЫН БЕСІК- АТАМЕКЕН</w:t>
        <w:br/>
        <w:t>Ел жаңалықтары</w:t>
        <w:br/>
        <w:t>Б</w:t>
        <w:br/>
        <w:t>1 желтоқсан күні Мемдекет басшы-</w:t>
        <w:br/>
        <w:t>сы Нұрсұлтан Назарбаев «Қазақстан</w:t>
        <w:br/>
        <w:t>Республикасының мемлекеттік магралала-</w:t>
        <w:br/>
        <w:t>ры туралы» Қазақстан Республикасының</w:t>
        <w:br/>
        <w:t>Заңындөзгертулерментолықтыруларенгізу</w:t>
        <w:br/>
        <w:t>туралы» Заңға қол қойлы. Бұл заң бойын-</w:t>
        <w:br/>
        <w:t>ша «Қазақстанның Еңбек Ері» деп атала-</w:t>
        <w:br/>
        <w:t>тын жаңа мемлекеттік награда белгіленген.</w:t>
        <w:br/>
        <w:t>Ол Қазақстан Республикасының</w:t>
        <w:br/>
        <w:t>экономикалық, әлеуметтік-гуманитарлық</w:t>
        <w:br/>
        <w:t>дамуына зор үлес қосқан азаматтарға</w:t>
        <w:br/>
        <w:t>беріледі.</w:t>
        <w:br/>
        <w:t>Қараша айында</w:t>
        <w:br/>
        <w:t>министрлігі алқасының кеңейтілген</w:t>
        <w:br/>
        <w:t>ырысы болды. Оның жұмысына Елбасы</w:t>
        <w:br/>
        <w:t>Нұрсұлтан Назарбаев қатысып, сөз сөйледі.</w:t>
        <w:br/>
        <w:t>Сезінің соңында Н. Назарбаев сыртқы</w:t>
        <w:br/>
        <w:t>ведомствосы б мемлекеттік</w:t>
        <w:br/>
        <w:t>органдармен бірлесе отырып манызды</w:t>
        <w:br/>
        <w:t>бағыттарда жұмыс істеуі керектігін айтты</w:t>
        <w:br/>
        <w:t>Сыртқы: істер</w:t>
        <w:br/>
        <w:t>от-</w:t>
        <w:br/>
        <w:t>саясат</w:t>
        <w:br/>
        <w:t>асқа</w:t>
        <w:br/>
        <w:t>2%</w:t>
        <w:br/>
        <w:t>19 қарашада Қазақстан Республи-</w:t>
        <w:br/>
        <w:t>қасының Президенті Нұрсұлтан Назар-</w:t>
        <w:br/>
        <w:t>баев пен Америка Құрама Штаттарының</w:t>
        <w:br/>
        <w:t>жаңадан сайланған Президенті Барак Оба-</w:t>
        <w:br/>
        <w:t>ма телефон арқылы сөйлесті. Нұрсұлтан</w:t>
        <w:br/>
        <w:t>Назарбаев әріптесін сайлаудағы айқын</w:t>
        <w:br/>
        <w:t>жеңісімен құттықтап, оған денсаулық және</w:t>
        <w:br/>
        <w:t>алдағы жауапты қызметіне табыстартіледі.</w:t>
        <w:br/>
        <w:t>Мемлекет басшысы Қазақстан тарапының</w:t>
        <w:br/>
        <w:t>АҚШ-пен арадағы қатынастарды одан әрі</w:t>
      </w:r>
    </w:p>
    <w:p>
      <w:r>
        <w:t>дамытуға, екіжақты өзара іс-қимылдың</w:t>
        <w:br/>
        <w:t>барлық бағыттары бойынша байланы-</w:t>
        <w:br/>
        <w:t>старды нығайтуға мүдделі екенін атап</w:t>
        <w:br/>
        <w:t>көрсетті:</w:t>
        <w:br/>
        <w:t>Өзкезегінде БаракОбама Қазақстан бас-</w:t>
        <w:br/>
        <w:t>шысына жылы лебізі үшін ризашылығын</w:t>
        <w:br/>
        <w:t>білдірді. Ол АҚШ-тың жана әкімшілігінің</w:t>
        <w:br/>
        <w:t>Қазақстанмен әріптестік қарым-қатынасты</w:t>
        <w:br/>
        <w:t>және ынтымақтастықты дамытуға мүдделі</w:t>
        <w:br/>
        <w:t>екенін атап көрсетті.</w:t>
        <w:br/>
        <w:t>2.</w:t>
        <w:br/>
        <w:t>Елбасы | Нұрсұлтан | Назарбаев</w:t>
        <w:br/>
        <w:t>Қазақстан Республикасы Президентінің</w:t>
        <w:br/>
        <w:t>«Сапа саласындағы жетістіктері үшін»</w:t>
        <w:br/>
        <w:t>сыйлығының Және «Алтын сапа»</w:t>
        <w:br/>
        <w:t>республикалық көрме конкурсының</w:t>
        <w:br/>
        <w:t>жеңімпаздарын марапаттауға арналған</w:t>
        <w:br/>
        <w:t>салтанатты рәсімге қатысты. Мемлекет</w:t>
        <w:br/>
        <w:t>басшысы Астанадағы «Көрме» кешенінің</w:t>
        <w:br/>
        <w:t>павильондарын қойылған «Алтын</w:t>
        <w:br/>
        <w:t>сапа» | көрме-конкурсына қатысушы</w:t>
        <w:br/>
        <w:t>кәсіпорындарлың тауарларын аралап</w:t>
        <w:br/>
        <w:t>көрді.</w:t>
        <w:br/>
        <w:t>жə.</w:t>
        <w:br/>
        <w:t>П қарашада Елбасы Оңтүстік Қазақстан</w:t>
        <w:br/>
        <w:t>облысындағы Көксарай су реттегішінің</w:t>
        <w:br/>
        <w:t>құрылысын арнайы көрді. Мем-</w:t>
        <w:br/>
        <w:t>декет басшысымен бірге ҚР Премьер-</w:t>
        <w:br/>
        <w:t>Министрінің орынбасары Ө. Шөксен, 06-</w:t>
        <w:br/>
        <w:t>лыс әкімі Н. Әшімов және КР Төтенше</w:t>
        <w:br/>
        <w:t>жағдайлар министрі А. Божко болды.</w:t>
        <w:br/>
        <w:t>келіп</w:t>
        <w:br/>
        <w:t>Қараша айының ортасында Ақорл</w:t>
        <w:br/>
        <w:t>Мемлекет басшысы Нұрсұлтан Назарбаев</w:t>
        <w:br/>
        <w:t>төрағалық етуімен Президент жанындағы</w:t>
        <w:br/>
        <w:t>Ұлттык инвесторлар кеңесінің алғашқы</w:t>
        <w:br/>
        <w:t>пленарлық отырысы өтті. Отырыста мем-</w:t>
        <w:br/>
        <w:t>лекет пен бизнестің бірлесуі нәтижесінде</w:t>
        <w:br/>
        <w:t>қаржы дағдарысынан шығуға байланысты</w:t>
        <w:br/>
        <w:t>өзекті мәселелер талқыланды.</w:t>
        <w:br/>
        <w:t>Елбасы әлемді шарпыған қаржы</w:t>
        <w:br/>
        <w:t>ағдарысына қарсы Үкімет тарапынан</w:t>
        <w:br/>
        <w:t>қолданылып жатқан ауқымды шараларға</w:t>
        <w:br/>
        <w:t>тоқталды</w:t>
        <w:br/>
        <w:t>Қарашада Астанада Жемқорлыққа</w:t>
        <w:br/>
        <w:t>қарсы күрес жөніндегі форум болып өтті</w:t>
        <w:br/>
        <w:t>Оның жұмысына Парламент депутаттары,</w:t>
        <w:br/>
        <w:t>«Нұр Отан» партиясының басшылығы,</w:t>
        <w:br/>
        <w:t>сондай-ақ үкіметтік емес ұйымдар мен жа-</w:t>
        <w:br/>
        <w:t>стар ұйымдарының өкілдері қатысты.</w:t>
        <w:br/>
        <w:t>Форумда Қазақстан Республикасының</w:t>
        <w:br/>
        <w:t>Президенгі, «Нұр Отан» халықтық</w:t>
      </w:r>
    </w:p>
    <w:p>
      <w:r>
        <w:t>демократиялық партиясының Төрағасы</w:t>
        <w:br/>
        <w:t>Нұрсұлтан Назарбаев сөз сөйледі.</w:t>
        <w:br/>
        <w:t>ж</w:t>
        <w:br/>
        <w:t>Қараша айында Премьер-Министр</w:t>
        <w:br/>
        <w:t>Кәрім Мәсімовтің торағалығымен өткен</w:t>
        <w:br/>
        <w:t>Үкіметотырысында «Мәдени мұра» ұлттық:</w:t>
        <w:br/>
        <w:t>жобасының 2009-2011 жылдарға арналған</w:t>
        <w:br/>
        <w:t>тұжырымдамасының жобасы қаралды. Осы</w:t>
        <w:br/>
        <w:t>мәселе бойынша Мәдениет және ақпарат</w:t>
        <w:br/>
        <w:t>министрі Мұхтар Құл-Мұхаммед баяндама</w:t>
        <w:br/>
        <w:t>жасады.</w:t>
        <w:br/>
        <w:t>жж</w:t>
        <w:br/>
        <w:t>12. қарашада Премьер-Министр</w:t>
        <w:br/>
        <w:t>Кәрім | Мәсімовтің | төрағалығымен</w:t>
        <w:br/>
        <w:t>Қазақстан Республикасының әлеуметтік-</w:t>
        <w:br/>
        <w:t>экономикалық дамуының 2020 жылға</w:t>
        <w:br/>
        <w:t>дейінгі стратегиясының жобасын әзірлеу</w:t>
        <w:br/>
        <w:t>жөніндегі жұмыс тобының бірінші от-</w:t>
        <w:br/>
        <w:t>ырысы өтті. Отырыс жұмысына Пре-</w:t>
        <w:br/>
        <w:t>зидент Әкімшілігінің өкілдері, Үкімет</w:t>
        <w:br/>
        <w:t>мүше?</w:t>
        <w:br/>
        <w:t>рі, Парламент Мәжілісі мен өзге</w:t>
        <w:br/>
        <w:t>мемдекеттік органдар өкілдері қатысты. %</w:t>
        <w:br/>
        <w:t>Ды</w:t>
        <w:br/>
        <w:t>Премьер-Министр Кәрім Мәсімовтің</w:t>
        <w:br/>
        <w:t>торағалығымен өткен Үкіметтің кезекті от-</w:t>
        <w:br/>
        <w:t>ырысында Қазақстан Республикасындағы</w:t>
        <w:br/>
        <w:t>2008-2010 жылдарға арналған тұрғын үй</w:t>
        <w:br/>
        <w:t>құрылысының мемлекеттік бағдарламасын</w:t>
        <w:br/>
        <w:t>жүзегеасыру тұжырымдамасына өзгерістер</w:t>
        <w:br/>
        <w:t>енгізу туралы мәселе қаралды.</w:t>
        <w:br/>
        <w:t>.</w:t>
        <w:br/>
        <w:t>Қараша айынның ортасында Ныо-</w:t>
        <w:br/>
        <w:t>Йоркте ашылған БҰҰ Ассамблеясының</w:t>
        <w:br/>
        <w:t>«Әлем мәдениеті» тақырыбы жөніндегі</w:t>
        <w:br/>
        <w:t>жалпы отырысында Парламент Сенатының</w:t>
        <w:br/>
        <w:t>Төрағасы Қасым-Жомарт Тоқаев баяндама</w:t>
        <w:br/>
        <w:t>касады.</w:t>
        <w:br/>
        <w:t>Қ.Тоқаев | Қазақстанның | түрлі</w:t>
        <w:br/>
        <w:t>мәдениеттер мен өркениеттер арасындағы</w:t>
        <w:br/>
        <w:t>өзара іс-қимылды бірте-бірте нығайтуға</w:t>
        <w:br/>
        <w:t>және осы мәселе бойынша халыкаралық</w:t>
        <w:br/>
        <w:t>ұйымдармен белсенді түрде ынтымақтасуға</w:t>
        <w:br/>
        <w:t>ниеттеніп отырғанын а</w:t>
        <w:br/>
        <w:t>ты.</w:t>
        <w:br/>
        <w:t>жә</w:t>
        <w:br/>
        <w:t>Қарашада Премьер-Миниетр кеф</w:t>
        <w:br/>
        <w:t>Мәсімовгін төрағалығымен Үкіметте</w:t>
        <w:br/>
        <w:t>кезекті селекторлық кеңес болып өтті. Онда</w:t>
        <w:br/>
        <w:t>сліміздің ішкі рыногындағы азық-түлік,</w:t>
        <w:br/>
        <w:t>жанар-жағармай бағаларын тұрақтандыру,</w:t>
      </w:r>
    </w:p>
    <w:p>
      <w:r>
        <w:t>шағын және орта бизнес субьектілерін</w:t>
        <w:br/>
        <w:t>несиелеу, еліміздің өңірлерінің қысқы</w:t>
        <w:br/>
        <w:t>маусымға дайындығының қортындысы</w:t>
        <w:br/>
        <w:t>жәнс басқа да мәселелер қаралды.</w:t>
        <w:br/>
        <w:t>жж</w:t>
        <w:br/>
        <w:t>Қарашада Мәжіліс</w:t>
        <w:br/>
        <w:t>Мұхамеджановтың жетекшілік етуімен</w:t>
        <w:br/>
        <w:t>Парламент Мәжілісінің бюро отырысы</w:t>
        <w:br/>
        <w:t>болып өтті. Онда қарашаның 13-і мен 22-</w:t>
        <w:br/>
        <w:t>сі аралығында депутаттардың еліміздің</w:t>
        <w:br/>
        <w:t>өңірлеріне шығатындығы айтылып,</w:t>
        <w:br/>
        <w:t>кестесі айқындалды. Халық қалаулылары</w:t>
        <w:br/>
        <w:t>кездесулерде әлемдік қаржы дағдарысы</w:t>
        <w:br/>
        <w:t>жағдайында азаматтарымыздың әлеуметтік</w:t>
        <w:br/>
        <w:t>әл-ауқатын | жақсарту | мақсатында</w:t>
        <w:br/>
        <w:t>мемлекетіміздің басшылығы қолға алған</w:t>
        <w:br/>
        <w:t>шараларды сайлаушыларға түсіндіру</w:t>
        <w:br/>
        <w:t>тақырыбы төңірегінде ой козғайтын бола-</w:t>
        <w:br/>
        <w:t>ды</w:t>
        <w:br/>
        <w:t>Төрағасы Орал</w:t>
        <w:br/>
        <w:t>АЛТЫН БЕСІК- АТАМЕКЕН</w:t>
        <w:br/>
        <w:t>Тететей</w:t>
        <w:br/>
        <w:t>Қазақстан дамыса-- біз де куанамыз. екі елдің қатынасы коюлана</w:t>
        <w:br/>
        <w:t>берсін» дейді.</w:t>
        <w:br/>
        <w:t>1995 жылы Абайдың 150 жылдығына байланысты Бейжіңге</w:t>
        <w:br/>
        <w:t>алғаш рет барғанмын. Сонда Қауымдастыққа көп еңбегі сіңген</w:t>
        <w:br/>
        <w:t>марқұм Қалдарбек Найманбаев ағамызбен бірге Абайдың кітабы</w:t>
        <w:br/>
        <w:t>бірінші рет қытай тіліне аударылып шыққан сәтте таныстыру</w:t>
        <w:br/>
        <w:t>салтанатына қатысқанбыз. Сол жұмыстар әлі жалғасып келеді</w:t>
        <w:br/>
        <w:t>екен.</w:t>
        <w:br/>
        <w:t>- Елшіліктен басқа қай жерлерде болдыңыздар?</w:t>
        <w:br/>
        <w:t>- Ең үлкен маңызды кездесу ҚХР Ұлттар ісі жөніндегі</w:t>
        <w:br/>
        <w:t>мемлекеттік комитетінде болды. Осы комитет бастығының</w:t>
        <w:br/>
        <w:t>орынбасары, бірнеше бөлім бастықтарымен кездесіп, Қытай</w:t>
        <w:br/>
        <w:t>коммунистік партиясының бағдарламасы, оны іске асыру,</w:t>
        <w:br/>
        <w:t>жалпы жүргізіліп жатқан жұмыстар жайында біраз мәліметтерге</w:t>
        <w:br/>
        <w:t>қанықтық. Олар өз қарамағындағы мекемелердің басшыларына:</w:t>
        <w:br/>
        <w:t>«Қазақстаннан осындай делегация келіпті, сіздермен кездеседі</w:t>
        <w:br/>
        <w:t>Сұрақтарына жауап беріп, ұсыныстарыңызды айтыңыздар»</w:t>
        <w:br/>
        <w:t>деп оң шырай танытқаннан кейін кездесулеріміз өте онтайлы</w:t>
        <w:br/>
        <w:t>өтт. Соның ішінде біз Қытай Ұлттар университетінде</w:t>
        <w:br/>
        <w:t>болдық. Университет ректоры, партия ұйымының хатшысы,</w:t>
        <w:br/>
        <w:t>қазақ бөлімінің басшылары қарсы алып, аралатып көрсетті</w:t>
        <w:br/>
        <w:t>Бір-екі аудиторияға кіріп. студенттердің жағдайын сұрадық,</w:t>
        <w:br/>
        <w:t>оқытушылармен кездестік. Қауымдастықтың шығарған</w:t>
        <w:br/>
        <w:t>кітаптарын түгел осы факультеттің кітапханасына сыйға</w:t>
        <w:br/>
        <w:t>тарттық. Рахмет айтып жатыр. Шынын айтсақ. кітап қоры</w:t>
        <w:br/>
        <w:t>баяғы 70-80 жылдардағы кітаптар екен. Жаңа кітаптар әлі жете</w:t>
        <w:br/>
        <w:t>қоймаған. Сондықтан да біздің апарған кітаптарымыз оларға</w:t>
        <w:br/>
        <w:t>үлкен сый болды.</w:t>
      </w:r>
    </w:p>
    <w:p>
      <w:r>
        <w:t>Одан кейін Ұлттар баспасында кездесу өткіздік. Оның</w:t>
        <w:br/>
        <w:t>бірінші бастығы Еркін Қадыр деген жігіт екен. Бұл баспа</w:t>
        <w:br/>
        <w:t>моңғол, сібе, ұйғыр, корей, қазақ, тибет - жалпы 6 тілде кітаптар</w:t>
        <w:br/>
        <w:t>шығарады. Радиода осы тілдерде хабарлар бар. Аударма бөлімі</w:t>
        <w:br/>
        <w:t>де саяси кітаптарды, партия шешімдерін, әдеби және балалар</w:t>
        <w:br/>
        <w:t>кітаптарын негізінен осы алты тілге аударады. Шынжаңда</w:t>
        <w:br/>
        <w:t>бөлімшесі бар екен. Қазақ тілінде төте жазумен көп кітаптар</w:t>
        <w:br/>
        <w:t>шығарған. Елбасымыз Н. Назарбаевтың «Ғасырлар тоғысында»</w:t>
        <w:br/>
        <w:t>деген кітабын аударып, аудио-кітап етіп шығарыпты. Абайдың</w:t>
        <w:br/>
        <w:t>қара сөздерін ұйғырша, қытайшаға аударып 10 мың данамен</w:t>
        <w:br/>
        <w:t>шығарған екен. Сондай-ақ, М. Әуезовтың, С. Мұқановтың, Ғ.</w:t>
        <w:br/>
        <w:t>Мүсіреповтың, М. Мақатаевтың кітаптары да кезінде аударылып</w:t>
        <w:br/>
        <w:t>шыққан. Біз енді Қауымдастықтың «Атажұрт» баспасы арқылы</w:t>
        <w:br/>
        <w:t>тікелей байланыс орнатуға келістік. Қазақстанның басқа</w:t>
        <w:br/>
        <w:t>баспаларында шығару қажет болса көмектесуге дайынбыз деді</w:t>
        <w:br/>
        <w:t>Әзірге, олардың ұсынысымен біз жылына бір кітап, олар біздің</w:t>
        <w:br/>
        <w:t>ұсынысымызбен Қазақстан жазушысының бір кітабын қытай</w:t>
        <w:br/>
        <w:t>іліне аударып шығаратын болып келісім-шарт жасап келдік</w:t>
        <w:br/>
        <w:t>Олар аманшылық болса, жақында Алматыға келеміз дейді. Сонда</w:t>
        <w:br/>
        <w:t>біраз кездесулер өткізіп, қимылды қоюлатамыз деп жатыр.</w:t>
        <w:br/>
        <w:t>Университет, оның қазақ тілі мен әдебиеті</w:t>
        <w:br/>
        <w:t>факультеті жайында кеңірек айтсаңыз?</w:t>
        <w:br/>
        <w:t>Ол 1951 жылы әуелі институт болып ашылып, 1993</w:t>
        <w:br/>
        <w:t>жылы университет болып қайта құрылған екен. Үнемі Қытайды;</w:t>
        <w:br/>
        <w:t>мемлекет басшыларының қамқорлығында көрінеді. Мемле</w:t>
        <w:br/>
        <w:t>басшылары Мао Цзе Дун, Дэн Сяо Пин, Цзинь Цзя Мин - бәрі</w:t>
        <w:br/>
        <w:t>де бұл универентетте болған. 2000-нан аса қызметкерлері бар.</w:t>
        <w:br/>
        <w:t>Соның ішінде 1 мыңнан аса ұстаздар, 510 профессор-доцент,</w:t>
        <w:br/>
        <w:t>371 ғылым докторы, 300-ден аса магистр, политологтары бар</w:t>
        <w:br/>
        <w:t>екен. Студенттер 55 мамандық бойынша білім алады. Жылына</w:t>
        <w:br/>
        <w:t>5 докторлық диссертация қорғалып, 65 магистр дайындалады</w:t>
        <w:br/>
        <w:t>екен. Гуманитарлық бағыттағы екі ғылыми кеңесі бар. Жалпы,</w:t>
        <w:br/>
        <w:t>бүгінгі таңда университетте білім алып жатқан жастардың 70</w:t>
        <w:br/>
        <w:t>пайызы аз ұлттар, 11 605 студент, 2691 магистр мен аспирант,</w:t>
        <w:br/>
        <w:t>дайындық бөлімінде 516 оқушы оқиды. Барлығы 15 мыңдай</w:t>
        <w:br/>
        <w:t>екен,</w:t>
        <w:br/>
        <w:t>Университеттің материалдық жағдайы өте жақсы екен,</w:t>
        <w:br/>
        <w:t>өз алдына бір қалашық. Оку корпустары, жатақханасы,</w:t>
        <w:br/>
        <w:t>кітапханасы, спорт кешені - бәрі бар. Университетте 23 ғылыми</w:t>
        <w:br/>
        <w:t>институт жұмыс істейді. Кітапханасының қоры 2 млн. 240</w:t>
        <w:br/>
        <w:t>мың кітап екен. Университет мұражайында 30-мыңнан аса</w:t>
        <w:br/>
        <w:t>экспонаттар мен мұрағаттар жинақталған. Интернет жүйесіне</w:t>
        <w:br/>
        <w:t>косылған. ктронды оқулықтар бар. Аз ұлттар Тілінде</w:t>
        <w:br/>
        <w:t>зерттеулер жүргізеді. Қазақ тілі мен әдебиеті факультеті жылына.</w:t>
        <w:br/>
        <w:t>40 студент қабылдайды екен. Бүгінгі оқып жүргені 175 адам.</w:t>
        <w:br/>
        <w:t>Оқытушыларының 15-і қазақтар. Факультеттің негізі 1953</w:t>
        <w:br/>
        <w:t>жылы кафедра ретінде қаланған, 2004 жылы факультет болы;</w:t>
        <w:br/>
        <w:t>қайта құрылған. Қазақ лингивистикасы, қазақ әдебиеті б</w:t>
        <w:br/>
        <w:t>екі кафедрасы бар. 4 ғылым докторы, 5 доцент қандастарымыз</w:t>
        <w:br/>
        <w:t>екен.</w:t>
        <w:br/>
        <w:t>Қытайдағы қазақстандық</w:t>
        <w:br/>
        <w:t>білдіңіздер?</w:t>
        <w:br/>
        <w:t>Қазіргі күнде Қытайда 3,5 мыңдай қазақстандық</w:t>
        <w:br/>
        <w:t>жастар оқиды екен. Солардың тек 700-дейі мемлекеттік грантпен</w:t>
        <w:br/>
        <w:t>үденттер жайында не</w:t>
        <w:br/>
        <w:t>Мс (37) 2008</w:t>
      </w:r>
    </w:p>
    <w:p>
      <w:r>
        <w:t>АЛТЫН БЕСІК -АТАМЕКЕН</w:t>
        <w:br/>
        <w:t>АЛТЫН, КҮМІС ЖӘНЕ СИЯПАТ ЗАЛДАРЫ</w:t>
        <w:br/>
        <w:t>Бұрынғы халықаралық ірісрі баскосулар</w:t>
        <w:br/>
        <w:t>кізііп тұрған зал қазір еліміздің әлемдік</w:t>
        <w:br/>
        <w:t>Державалармен | қарым-қатынасы | жайында</w:t>
        <w:br/>
        <w:t>ағлұмат беретін орынға айналыпты. Оны «Алтын</w:t>
        <w:br/>
        <w:t>9 деп атайды екен. Мұнда, еліміздің сыртқы</w:t>
        <w:br/>
        <w:t>саясаттағы басым бағыттарын айғақтайтын құжаттар,</w:t>
        <w:br/>
        <w:t>суреттер қойылған. Елбасының «Ресей мен</w:t>
        <w:br/>
        <w:t>қстан қатынастары» жайында жазған еңбегі түр.</w:t>
        <w:br/>
        <w:t>«Сияша» залының ерекшелігі - ауыспалы</w:t>
        <w:br/>
        <w:t>(әі/ көшпелі көрмелерді ұйымдастырып</w:t>
        <w:br/>
        <w:t>“отыруға қолайлы. Біз барған тұста еліміздің</w:t>
        <w:br/>
        <w:t>ГЕҚЫҰ төрағалық етуіне байланысты көрме</w:t>
        <w:br/>
        <w:t>ұйымдастырылып жатыр екен. Сонымен қатар</w:t>
        <w:br/>
        <w:t>(осы арадап ЕҚЫҰ-ның Тарихына қатысты көп</w:t>
        <w:br/>
        <w:t>мағлұмат алуға болатынын байқадық.</w:t>
        <w:br/>
        <w:t>“2 Ал, «Күміс» Залға Елбасын марапаттаған</w:t>
        <w:br/>
        <w:t>шет мемлекеттердің жоғары дәрежелі ордендері</w:t>
        <w:br/>
        <w:t>қойылыпты. Атап айтқанда: Италияның «Үлкен</w:t>
        <w:br/>
        <w:t>Крест Кавалері» ордені, Ресейдің «Қасиетті апостол</w:t>
        <w:br/>
        <w:t>“Андрей Первозванов» ордені, Польшаның жоғары</w:t>
        <w:br/>
        <w:t>“марапаты «Ақ Бүркіт» ордені, Ұлыбританияның</w:t>
        <w:br/>
        <w:t>«Құрметті кавалер» атағы, Ватикан папасының</w:t>
        <w:br/>
        <w:t>«Пия» ордені, Сауд королдігінің қасиетті «Ұлы</w:t>
        <w:br/>
        <w:t>“Бадра алқасы». - деп кете береді.</w:t>
        <w:br/>
        <w:t>2 “Бұлардан баска біз «Қауіпсіздік кеңес залын»,</w:t>
        <w:br/>
        <w:t>(«Мәжіліс залын» аралап көрдік. «Қарулар</w:t>
        <w:br/>
        <w:t>коллекциясын» тамашаладық. Осындағы аса қымбат</w:t>
        <w:br/>
        <w:t>қаруларлың бәрі Елбасына тарту етілген дүниелер.</w:t>
        <w:br/>
        <w:t>777" Бәрі мемлекеттік есепке тіркелген.</w:t>
        <w:br/>
        <w:t>2 КҮМБЕЗДІ ЗАЛ</w:t>
        <w:br/>
        <w:t>| Музейге келушілердің таңданысын тудырып,</w:t>
        <w:br/>
        <w:t>еріксіз назар аударуға мәжбүр ететін орын -</w:t>
        <w:br/>
        <w:t>«Күмбезді зал». Осындағы күмбездің жоғарғы</w:t>
        <w:br/>
        <w:t>“нүктесіне шаңырақ іспеттес шеңбер орнатылған.</w:t>
        <w:br/>
        <w:t>“Киіз үйдің уығы тәрізді алтын жолақтар көгілдір</w:t>
        <w:br/>
        <w:t>тапқан. Күмбездің жиегінде алтын зерлі әсем ою</w:t>
        <w:br/>
        <w:t>бар. Залдың ортасында шеңберленіп жасалған</w:t>
        <w:br/>
        <w:t>дөңгелек үстел тұр.</w:t>
        <w:br/>
        <w:t>Осы үстелдің басында алғаш рет Елбасы 1997</w:t>
        <w:br/>
        <w:t>жылдың 10 желтоқсанында «Ақмола қаласын</w:t>
        <w:br/>
        <w:t>ме нн т теснеттте еліміздің астанасы», - деп жариялады. Осы</w:t>
        <w:br/>
        <w:t>залда Елбасы 1998 жылы тұңғыш рет Парламент</w:t>
        <w:br/>
        <w:t>“депутаттарын жинап кеңес өткізді. 2003 жылы</w:t>
        <w:br/>
        <w:t>(«Мәдени мұра» бағдарламасы осында қабылданды.</w:t>
        <w:br/>
        <w:t>7 Күмбезді залдың айналасында аса қымбат</w:t>
        <w:br/>
        <w:t>| бұйымдар жайғасыпты. Олардың барлығы дерлік</w:t>
        <w:br/>
        <w:t>Нұрсұлтан Әбішұлына берілген әртүрлі сыйлықтар.</w:t>
        <w:br/>
        <w:t>( Атап айтсақ: Корея жұртының ұлттык қазынасына</w:t>
        <w:br/>
        <w:t>“баланатын Чонма-Чонг тәжінің көшірмесі, Ресейдің</w:t>
        <w:br/>
        <w:t>“ бұрынғы басшысы В.В. Путин ұсынған ежелгі сағат</w:t>
        <w:br/>
        <w:t>! пен күміс қобдиша, Сауд Аравиясы королі сыйлаған</w:t>
        <w:br/>
        <w:t>| «Қасиетті Қағба есігі» панносы, елімізге танымал</w:t>
      </w:r>
    </w:p>
    <w:p>
      <w:r>
        <w:t>“спортшылар: боксшы В. Жировпен М.Мәзімбаевтың</w:t>
        <w:br/>
        <w:t>|Әлем чемпионы атағын алған тұстағы белдіктері,</w:t>
        <w:br/>
        <w:t>(А.Бинокуровтың велосипеді, Б.Беккердін теннис</w:t>
        <w:br/>
        <w:t>КТГ ШІ Т". добы қатарлы дүниелер бар.</w:t>
        <w:br/>
        <w:t>ТҮЙІН СӨЗ</w:t>
        <w:br/>
        <w:t>Бұл жазғандарымыз - көзбен көріп, ойға түйген дүниелердің бір парасы ғана.</w:t>
        <w:br/>
        <w:t>Барлықчалдарда тақырыптық фильмдер көрсетіледі. Келушілер музей экспопаттарымен</w:t>
        <w:br/>
        <w:t>электрондық мультимедиалық бағдарламалар және Қазіргі заманғы аудиотехника</w:t>
        <w:br/>
        <w:t>көмегімен танысуға толық мүмкіндік жасалған. Ішкі безендірілуі бұрынғы</w:t>
        <w:br/>
        <w:t>резиденцияның интерьері мен стилін сақтай отырып жүргізіліпті. Жап-жарык хрусталь</w:t>
        <w:br/>
        <w:t>шамдар, жібек перделер керемет әсерге бөлейді.</w:t>
        <w:br/>
        <w:t>Аталмыш музей тек экспонаттарды көрсетумен шектелмейді. Қаладағы орта және</w:t>
        <w:br/>
        <w:t>жоғары оқу орындарымен тығыз ынтымақта жұмыс істейді. Білім беру бағдарламасы</w:t>
        <w:br/>
        <w:t>аясында музей сабақтары, дәрістер тұрақты өтіп тұрады. Әртүрлі өнер студиялары</w:t>
        <w:br/>
        <w:t>мыс істейді. Бір сөзбен айтқанда, Қазақстан Республикасының Түңғыш Президентінің</w:t>
        <w:br/>
        <w:t>музейі елорданың рухани өміріне үлкен үлес қосып келеді.</w:t>
        <w:br/>
        <w:t>Бекен Қайратұлы</w:t>
        <w:br/>
        <w:t>ЕЛБАС</w:t>
        <w:br/>
        <w:t>БАРЛЫҚ</w:t>
        <w:br/>
        <w:t>Қазақстан Республикасының Президен-</w:t>
        <w:br/>
        <w:t>ті Нұрсұлтан Назарбаевтың қайраткер</w:t>
        <w:br/>
        <w:t>ретіндегі еңбегі қазір әлемдегі барлық</w:t>
        <w:br/>
        <w:t>елдерге кеңінен танымал. Оның ішінде,</w:t>
        <w:br/>
        <w:t>Елбасының тәуелсіз Қазақстанды алға</w:t>
        <w:br/>
        <w:t>апарып, өсіріп-өркендету жөніндегі жүргізі</w:t>
        <w:br/>
        <w:t>жатқан жұмыстары Қытай мемлекетінде</w:t>
        <w:br/>
        <w:t>де айрықша әйгілі. Тек соңғы жылдардың</w:t>
        <w:br/>
        <w:t>өзінде Қытайда Қазақстан Президенті</w:t>
        <w:br/>
        <w:t>жөнінде бірнеше көлемді еңбектер жарық</w:t>
        <w:br/>
        <w:t>көрді. Олардың арасында қазақ тілінде</w:t>
        <w:br/>
        <w:t>жарық көргендері де бар. Солардың бірі</w:t>
        <w:br/>
        <w:t>- Шыңжаңдағы «Іле қазақ баспасынан»</w:t>
        <w:br/>
        <w:t>шыққан «Орта Азиядағы мықты Елбасы -</w:t>
        <w:br/>
        <w:t>Нұрсұлтан Назарбаев» атты монография-</w:t>
        <w:br/>
        <w:t>лық еңбек. Бұл кітап алғаш рет 2006 жылы</w:t>
        <w:br/>
        <w:t>3 мың данамен басылған еді.</w:t>
        <w:br/>
        <w:t>Сол кітап оқырмандардың сұранысы</w:t>
        <w:br/>
        <w:t>бойынша биылтағыда2000данатаралымм</w:t>
        <w:br/>
        <w:t>қайта жарық көрді. Бұл Кытайдағы мə</w:t>
        <w:br/>
        <w:t>жұртшылықтың Елбасының қызметі мен</w:t>
        <w:br/>
        <w:t>еңбегіне айрықша ынта-ықылас аударып</w:t>
        <w:br/>
        <w:t>отырғанын көрсетеді</w:t>
        <w:br/>
        <w:t>Бұл еңбекті 1998 жылы Мәскеу</w:t>
        <w:br/>
        <w:t>экономика-статистика | университетінің</w:t>
        <w:br/>
        <w:t>профессоры Ольга Видова жазған</w:t>
        <w:br/>
        <w:t>екен. Кітаптың орыс тіліндегі</w:t>
        <w:br/>
        <w:t>нұсқасының аты - «Нұрсұлтан</w:t>
        <w:br/>
        <w:t>Назарбаев». Ол шығарманы 2002</w:t>
        <w:br/>
        <w:t>жылы Бейжің Халықара-лық</w:t>
        <w:br/>
        <w:t>қатынастар баспасы профессор</w:t>
        <w:br/>
        <w:t>Хан ШШианның орыс тілінен</w:t>
        <w:br/>
        <w:t>жасаған аудармасы бойынша қытай</w:t>
        <w:br/>
        <w:t>тілінде басып шығарады. Қытай</w:t>
      </w:r>
    </w:p>
    <w:p>
      <w:r>
        <w:t>оқырмандарының түсіну және</w:t>
        <w:br/>
        <w:t>қабылдау ерекшелігіне сай бұл</w:t>
        <w:br/>
        <w:t>басылымда кітаптың аты аздап</w:t>
        <w:br/>
        <w:t>өзгертіліп «Орта Азиядағы мықты</w:t>
        <w:br/>
        <w:t>Елбасы - Нұрсұлтан Назарбаев»</w:t>
        <w:br/>
        <w:t>деп алынды.</w:t>
        <w:br/>
        <w:t>«Іле халық баспасы» бұл</w:t>
        <w:br/>
        <w:t>еңбек. сол қытай тіліндегі</w:t>
        <w:br/>
        <w:t>нұсқасынан қазақ тіліне аударып</w:t>
        <w:br/>
        <w:t>оқырман қауымның ықыласына:</w:t>
        <w:br/>
        <w:t>ұсынған болатын. Бұл қомақты</w:t>
        <w:br/>
        <w:t>монографиялық енбек үш бөлімнен</w:t>
        <w:br/>
        <w:t>барғандар; Қалғандарының көбі ІЛЕ Ы өз еркімен келіп, тр !</w:t>
        <w:br/>
        <w:t>айлық, 1 жылдық курстарда қытай тілін үйреніп жүрген жастар.</w:t>
        <w:br/>
        <w:t>Олар Білім және ғылым министрлігі емес, әр түрлі фирмалар</w:t>
        <w:br/>
        <w:t>арқылы келіп, ақылы негізде оқып жатқандар. Олардың</w:t>
        <w:br/>
        <w:t>арасында тәртіп бұзып полицияға түсіп жатқандары да бар</w:t>
        <w:br/>
        <w:t>көрінеді. Сондықтан бұл жерде бір тәртіп болуы керек. Көрінген</w:t>
        <w:br/>
        <w:t>фирма оқуға жібере берсе не болады? Жарайды, министрлік</w:t>
        <w:br/>
        <w:t>өздері Жіберген жастарға ие болады делік, қалғандарына кім</w:t>
        <w:br/>
        <w:t>мелік етеді, кім жауап береді? Оның үстіне көпшілік жастар</w:t>
        <w:br/>
        <w:t>консулдық есепке тұрмайды екен. Әлгі оқуға жіберіп жаткан</w:t>
        <w:br/>
        <w:t>фирмалардың лицензиясы бар ма, болса оны кім берген? Ал егер</w:t>
        <w:br/>
        <w:t>туристік фирмалар сияқты болатын болса мұны тоқтату керек.</w:t>
        <w:br/>
        <w:t>Жалпы, бізге Қытайда қай мамандық бойынша қанша адамды</w:t>
        <w:br/>
        <w:t>оқыту керек, соны белгілеп алғанымыз жөн. Барамын дегенді</w:t>
        <w:br/>
        <w:t>ғопырлатып жіберіп қарап отыруға болмайды.</w:t>
        <w:br/>
        <w:t>Енді радио жайлы бір-екі ауыз айтайын. Біз Қытай</w:t>
        <w:br/>
        <w:t>радиосында болдық, оның басшыларымен кездестік. Жалпы</w:t>
        <w:br/>
        <w:t>19 қабатты үлкен ғимаратта орналасқан Қытай радиосында</w:t>
        <w:br/>
        <w:t>2000-нан аса адам қызмет етеді екен. Техникалық жабдықталуы</w:t>
        <w:br/>
        <w:t>керемет: Сегіз канал 24 сағат бойы хабар береді, негізінен қытай</w:t>
        <w:br/>
        <w:t>ілінде. Бірак сырттағы диаспоралары үшін сол елдің тілінде</w:t>
        <w:br/>
        <w:t>абар таратады. Қазақ бөлімінің</w:t>
        <w:br/>
        <w:t>көрдік, бәрі жақсы. Күніне төрт</w:t>
        <w:br/>
        <w:t>сағат хабар береді екен. Соның</w:t>
        <w:br/>
        <w:t>жартысы - тікелей эфирде. Бұл</w:t>
        <w:br/>
        <w:t>бөлімнің қорында қазақтың халық</w:t>
        <w:br/>
        <w:t>әндері мен күйлері біраз сакталған</w:t>
        <w:br/>
        <w:t>екен. Келешекте соларды көшіріп</w:t>
        <w:br/>
        <w:t>алуға келістік.</w:t>
        <w:br/>
        <w:t>ағы бір кездесуіміз Ұлттық</w:t>
        <w:br/>
        <w:t>аударма орталығында болды. Бұл</w:t>
        <w:br/>
        <w:t>орталық 1955 жылы құрылған.</w:t>
        <w:br/>
        <w:t>Заңдарды, бүкіл мемлекеттік</w:t>
        <w:br/>
        <w:t>құжаттарды алты тілге аударумен</w:t>
        <w:br/>
        <w:t>шұғылданады. 311 адам, 16 ұлттың</w:t>
        <w:br/>
        <w:t>өкілі жұмыс істейді екен. Солардың</w:t>
        <w:br/>
        <w:t>120-сы таза аудармашылар. 18 түрлі</w:t>
        <w:br/>
        <w:t>бөлімдері бар. «Ұлттар аударма</w:t>
        <w:br/>
        <w:t>мінбесі» деген журнал шығарады</w:t>
        <w:br/>
        <w:t>екен. Қазақ редакциясында 15 адам</w:t>
        <w:br/>
        <w:t>қызмет атқарады. Соңғы 30 жылда</w:t>
        <w:br/>
        <w:t>қыруар жұмыс атқарып, 46 млн</w:t>
        <w:br/>
        <w:t>қытай әріптерімен жұмыс істеп, 500-</w:t>
      </w:r>
    </w:p>
    <w:p>
      <w:r>
        <w:t>ден астам қазақ кітаптарын аударып</w:t>
        <w:br/>
        <w:t>шығарған Олар да біздің</w:t>
        <w:br/>
        <w:t>екен.</w:t>
        <w:br/>
        <w:t>МЕНІҢ ЕЛІМ- ҚАЗАҚСТАН</w:t>
        <w:br/>
        <w:t>терминкоммен байланыс жасасақ деген пікірлерін айтты.</w:t>
        <w:br/>
        <w:t>Өйткені жаңа сөздерді білмей жатқан көрінеді. Бұлай</w:t>
        <w:br/>
        <w:t>| кете берсе бір қазак бірін-бірі түсінбей қалуы мүмкін</w:t>
        <w:br/>
        <w:t>Қ деген ойларын да білдірді. Біз оларға Терминкоммен де,</w:t>
        <w:br/>
        <w:t>1 Тіл комитетімен де байланыстыруға дайынбыз дедік.</w:t>
        <w:br/>
        <w:t>| Қытайдағы қазақ радиосы біздің радиомен араласып,</w:t>
        <w:br/>
        <w:t>баспа-баспалармен, аударма-аудармамен тәжірибе</w:t>
        <w:br/>
        <w:t>алмасуға уағдаластық. Қорыта айтқанда біздің іздеп</w:t>
        <w:br/>
        <w:t>"келіп, жұмыстарына үңіліп, теренірек байланыс орнатып</w:t>
        <w:br/>
        <w:t>( жатқанымызға Қытайдағы қандастарымыз өте риза.</w:t>
        <w:br/>
        <w:t>Ғалымдарымыз да біраз жұмыс жасап қайтты.</w:t>
        <w:br/>
        <w:t>ағайындар</w:t>
        <w:br/>
        <w:t>әсерде</w:t>
        <w:br/>
        <w:t>- Жалпы, осы Бейжін</w:t>
        <w:br/>
        <w:t>мен жүздесулер қалай</w:t>
        <w:br/>
        <w:t>қайттыңыздар?</w:t>
        <w:br/>
        <w:t>- Өте жоғары деңгейде, жақсы өтті.</w:t>
        <w:br/>
        <w:t>Үзін білгенше, бірдің атын біл демей ме атам қазақ.</w:t>
        <w:br/>
        <w:t>| Бейжіңдегі біраз қандастарымызды танып-біліп, тыныс-</w:t>
        <w:br/>
        <w:t>ршіліктерімен танысып қуанып қайттық. Өйткені</w:t>
        <w:br/>
        <w:t>олар өте ұйымшыл, еңбеккор, өнерге, білімге, кәсіпке</w:t>
        <w:br/>
        <w:t>бейім жандар екен. Осы жағынан біз бүл ағайындарға</w:t>
        <w:br/>
        <w:t>көп рахмет айтуымыз керек. Ешқайсысы қол қусырып қарап</w:t>
        <w:br/>
        <w:t>отырмай, тірліктерін жасап жатыр. Мысалы, Сламбол Сықақ</w:t>
        <w:br/>
        <w:t>деген ағамыз өмірде көргені мен түйгені мол, Қытайдағы</w:t>
        <w:br/>
        <w:t>қазақтардың жасы үлкені екен. Барлығын ұйымдастырып,</w:t>
        <w:br/>
        <w:t>ақыл-кеңесін беріп ақсақалдық етіп отыр. Өзінің туристік</w:t>
        <w:br/>
        <w:t>фирмасы бар екен. Біз барғанда сондағы қандастарымыздың</w:t>
        <w:br/>
        <w:t>басын қосып, кездесу өткізіп, қонақасы берді. Сол кезде біраз</w:t>
        <w:br/>
        <w:t>мәселелерді сөйлестік. Бір сөзбен айтсақ барғанымыздың екі</w:t>
        <w:br/>
        <w:t>жақты байланыстарды одан әрі нығайтуға көп пайдасы тиеді</w:t>
        <w:br/>
        <w:t>деп ойлаймын. Ең бастысы кімнің-кім, қандай адамдар екенін</w:t>
        <w:br/>
        <w:t>біліп, танысып қайттық. Сіздер де қарап отырмай әрекет</w:t>
        <w:br/>
        <w:t>етіңіздер деген тілегімізді айттық. Ал Қауымдастық болса</w:t>
        <w:br/>
        <w:t>мүмкіндігінше әрқандай жақсы бастаманы қолдауға дайын</w:t>
        <w:br/>
        <w:t>екенін жеткіздік.</w:t>
        <w:br/>
        <w:t>- Мазмұнды дажан-жақтыәңгімеңізүшін көп-көп рахмет.</w:t>
        <w:br/>
        <w:t>Төрткүл дүниенің торт бұрышына тарыдай шашылып</w:t>
        <w:br/>
        <w:t>кеткен қандастарымыздың жоғын жоқтап, мұңын м</w:t>
        <w:br/>
        <w:t>алыста жүрген ағайындарды ата-жұртпен байланы:</w:t>
        <w:br/>
        <w:t>жүрген азаматтық істеріңізде табыстар молая берсін.</w:t>
        <w:br/>
        <w:t>сапары,</w:t>
        <w:br/>
        <w:t>өтті? Қандай</w:t>
        <w:br/>
        <w:t>гырып</w:t>
        <w:br/>
        <w:t>Сұқбаттасқан</w:t>
        <w:br/>
        <w:t>Құтмағамбет Қонысбай</w:t>
        <w:br/>
        <w:t>М0(37) 2008</w:t>
      </w:r>
    </w:p>
    <w:p>
      <w:r>
        <w:t>БЕлЕетер</w:t>
        <w:br/>
        <w:t>1</w:t>
        <w:br/>
        <w:t>1</w:t>
        <w:br/>
        <w:t>2 2</w:t>
        <w:br/>
        <w:t>2008 жылдың қараша айында</w:t>
        <w:br/>
        <w:t>Дүниежүзі қазақтарының</w:t>
        <w:br/>
        <w:t>қауымдастығы мен</w:t>
        <w:br/>
        <w:t>Қазақстан Жазушылар</w:t>
        <w:br/>
        <w:t>одағының ұйымдастыруы-</w:t>
        <w:br/>
        <w:t>мен Қытай қазақ жазба</w:t>
        <w:br/>
        <w:t>әдебиетінің ірге тасын</w:t>
        <w:br/>
        <w:t>қалаушылардың бірі, ақын,</w:t>
        <w:br/>
        <w:t>жазушы, драматург, тарихшы.</w:t>
        <w:br/>
        <w:t>Асқар Татанайұлының</w:t>
        <w:br/>
        <w:t>шығармашылығына арналған</w:t>
        <w:br/>
        <w:t>салтанатты кеш өтті.</w:t>
        <w:br/>
        <w:t>Бұл бас қосуды</w:t>
        <w:br/>
        <w:t>Дүниежүзі қазақтарының</w:t>
        <w:br/>
        <w:t>қауымдастығы Төралқа</w:t>
        <w:br/>
        <w:t>төрағасының бірінші</w:t>
        <w:br/>
        <w:t>орынбасары Талғат</w:t>
        <w:br/>
        <w:t>Мамашев жүргізді. Қазақстан</w:t>
        <w:br/>
        <w:t>Жазушылар Одағы</w:t>
        <w:br/>
        <w:t>тпөрағасының орынбасары,</w:t>
        <w:br/>
        <w:t>жазушы, халықаралық</w:t>
        <w:br/>
        <w:t>«Алаш» сыйлығының иегері</w:t>
        <w:br/>
        <w:t>Берік Шаханұлы, белгілі</w:t>
        <w:br/>
        <w:t>ғалымдар мен әдебиетшілер</w:t>
        <w:br/>
        <w:t>Зұфар Сейітжанұлы,</w:t>
        <w:br/>
        <w:t>Уақап Қыдырхан ақынның</w:t>
        <w:br/>
        <w:t>шығармашылық мұрасы</w:t>
        <w:br/>
        <w:t>туралы өз ойларын ортаға</w:t>
        <w:br/>
        <w:t>салды.</w:t>
        <w:br/>
        <w:t>Салтанатты кешке</w:t>
        <w:br/>
        <w:t>Қытайдан арнайы келген</w:t>
        <w:br/>
        <w:t>қонақтар мен ақынның</w:t>
        <w:br/>
        <w:t>ұрпақтары қатысты.</w:t>
        <w:br/>
        <w:t>Кеш соңы мерекелік шараға</w:t>
        <w:br/>
        <w:t>ұласып, әсем ән шырқалып,</w:t>
        <w:br/>
        <w:t>тәппті күй шертілді.</w:t>
        <w:br/>
        <w:t>14</w:t>
        <w:br/>
        <w:t>тиі ТІГІСІ</w:t>
        <w:br/>
        <w:t>Асқар Татанайұлы 1906 жылы</w:t>
        <w:br/>
        <w:t>Қытайдың Шынжаң өлкесінің</w:t>
        <w:br/>
        <w:t>Алтай аймағында Қыран өзенінің</w:t>
        <w:br/>
        <w:t>Ертіске құйғанында, Нәдіреке</w:t>
        <w:br/>
        <w:t>аралында туған. Ауыл молдасынан</w:t>
      </w:r>
    </w:p>
    <w:p>
      <w:r>
        <w:t>оқып сауатын ашқан Асқар 1930</w:t>
        <w:br/>
        <w:t>жылдан бастап өлең жаза бастаған.</w:t>
        <w:br/>
        <w:t>Сарсүмбеден 1934 жылы қысқа</w:t>
        <w:br/>
        <w:t>мерзімдік мұғалімдер курсын</w:t>
        <w:br/>
        <w:t>оқиды.</w:t>
        <w:br/>
        <w:t>1934 жылы Шәріпхан Көгедаев</w:t>
        <w:br/>
        <w:t>Зайсаннан баспа машинасын</w:t>
        <w:br/>
        <w:t>алдырып, Алтайда. тұңғыш</w:t>
        <w:br/>
        <w:t>рет баспа заводын құрады да,</w:t>
        <w:br/>
        <w:t>ауылда қолөнерге жеттік өскен</w:t>
        <w:br/>
        <w:t>Асқар алғаш баспа машинасын</w:t>
        <w:br/>
        <w:t>меңгеруші | техниктің бірі</w:t>
        <w:br/>
        <w:t>болады. Ең алдымен «Ел иесі</w:t>
        <w:br/>
        <w:t>ел жақсыларына» деген Алтай</w:t>
        <w:br/>
        <w:t>халқына арналған үндеу хат басып</w:t>
        <w:br/>
        <w:t>таратылады. 1935 жылдың шілде</w:t>
        <w:br/>
        <w:t>айында газет шығару туралы осы</w:t>
        <w:br/>
        <w:t>үндеу шыққаннан кейін «Алтай»</w:t>
        <w:br/>
        <w:t>газеті ресми басылып шығады да,</w:t>
        <w:br/>
        <w:t>Асқар Татанайұлы 1936 жылдан</w:t>
        <w:br/>
        <w:t>бастап газетте редактор болып</w:t>
        <w:br/>
        <w:t>жұмыс істейді.</w:t>
        <w:br/>
        <w:t>Асқар осы тұстарда өлең және</w:t>
        <w:br/>
        <w:t>драма жазумен айналысады. 1936</w:t>
        <w:br/>
        <w:t>жылы жазған «Талап» пьесасы</w:t>
        <w:br/>
        <w:t>1997 жылы «Жаңа Алтай»</w:t>
        <w:br/>
        <w:t>журналында басылса, 1938 жылы</w:t>
        <w:br/>
        <w:t>«Таншолпан» әдеби журналында</w:t>
        <w:br/>
        <w:t>«Малбикенің өмірі» деген дастаны</w:t>
        <w:br/>
        <w:t>жарияланады. Ол жазған «Т.</w:t>
        <w:br/>
        <w:t>«Қалың мал» қатарлы пье:</w:t>
        <w:br/>
        <w:t>Алтай сахналарында арт-артынан</w:t>
        <w:br/>
        <w:t>қойылды. Ол қытай қазағында</w:t>
        <w:br/>
        <w:t>жазба әдебиеттің қалыптасуымен</w:t>
        <w:br/>
        <w:t>жаңа мәдениет, ағартудың</w:t>
        <w:br/>
        <w:t>жалпыласуы үшін тың бет ашты</w:t>
        <w:br/>
        <w:t>1930-1940 жылдар ішінде</w:t>
        <w:br/>
        <w:t>Асқардың өлеңдері мен «Батырлар</w:t>
        <w:br/>
        <w:t>жыры», «Екі балуан», «Адасқан</w:t>
        <w:br/>
        <w:t>аю», «Өтірікші шал» қатарлы</w:t>
        <w:br/>
        <w:t>дары. «Ерікіі | Алтай»</w:t>
        <w:br/>
        <w:t>«Таңшолпан» журналы</w:t>
        <w:br/>
        <w:t>басылымдарында жария-ланып</w:t>
        <w:br/>
        <w:t>халықты мәдениетке, жаңалыққа,</w:t>
        <w:br/>
        <w:t>ғылым-білімге ша-қырды. Бұл</w:t>
        <w:br/>
        <w:t>еңбектер Қытай қазағындағы</w:t>
        <w:br/>
        <w:t>алғашқы әдебиет өркені үшін</w:t>
        <w:br/>
        <w:t>МЕНШТЕЛІМ ҚАЗАҚСТАН</w:t>
        <w:br/>
        <w:t>Қытайдағы қазақтар деген бұл одан анағұрлым ауқымды мәселе. Мұнда</w:t>
        <w:br/>
        <w:t>Қытайға казақтар қашан барған, не себеппен барған, қазір қай өңірлерде</w:t>
      </w:r>
    </w:p>
    <w:p>
      <w:r>
        <w:t>өмір сүріп жатыр, экономикалық, әлеуметтік, басқа ахуалдары қандай</w:t>
        <w:br/>
        <w:t>деген мәселелер қамтылуы керек. Мәселен олардың алды барғанына 200</w:t>
        <w:br/>
        <w:t>жылдай болып калған, арты өткен ғасырдын 30-жылдары барған. Содан</w:t>
        <w:br/>
        <w:t>бері не өзгерістер болып жатыр? Қазақтың Ұлы көші басталған бүгінгі</w:t>
        <w:br/>
        <w:t>күнде ол жақтағы ағайынның жағдайы қалай деген сияқты мәселелерді</w:t>
        <w:br/>
        <w:t>тереңірек зерттеп, осындай монография жазсақ деп жоспарлағанбыз.</w:t>
        <w:br/>
        <w:t>Бұйырса алдағы жылы шығарамыз деген ойымыз бар:</w:t>
        <w:br/>
        <w:t>Бұл бір тарихымызды түгендеуге пайдасы тиетін</w:t>
        <w:br/>
        <w:t>жақсы бастама екен. Өйткені сырттағы, әсіресе Қытай, Ресей</w:t>
        <w:br/>
        <w:t>мен Өзбекстандағы қазақтардың тарихы бүкіл қазақ халқы мен</w:t>
        <w:br/>
        <w:t>мемлекеттілігі тарихының құрамдас бөлігі ғой. Тәуелсіз елімізден</w:t>
        <w:br/>
        <w:t>тыс жерлерде тұратын қандастарымыздың 70 пайыздан астамы осы</w:t>
        <w:br/>
        <w:t>үш елді мекендейді екен. Кеше ғана ХХІХ олимпиада ойындарын</w:t>
        <w:br/>
        <w:t>жоғары деңгейде өткізіп, бүкіл әлемді таңқалдырған Бейжіндегі</w:t>
        <w:br/>
        <w:t>бауырларымыз калай қарсы алды?</w:t>
        <w:br/>
        <w:t>Мен өзім Бейжіңде бұрын да үш-төрт рет болғанмын. 2006</w:t>
        <w:br/>
        <w:t>жылы Монғолияға бара жатып сол жерде тоқтап, ағайындармен кездесіп</w:t>
        <w:br/>
        <w:t>қайтқанбыз. Бірақ ол жаз кезі болғандықтан 30-40 адам ғана жиналған.</w:t>
        <w:br/>
        <w:t>Ал мынадай бір жұма бойы тек Бейжіңде болып, қаланы түгел дерлік</w:t>
        <w:br/>
        <w:t>аралап ағайындармен кездесу, олардың жұмыс орындауында болу</w:t>
        <w:br/>
        <w:t>деген болмап еді. Біз 6 қараша күні кешке ұшып бардық. Ертеңіне</w:t>
        <w:br/>
        <w:t>таңертең Қазақстан елшілігінің ғимаратында ағайындармен алғашқы:</w:t>
        <w:br/>
        <w:t>кездесу, дөңгелек үстел болды. Оған жүзден аса қандастарымыз келді.</w:t>
        <w:br/>
        <w:t>Кездесуді елшіміз Икрам Адырбекұлы ашып, маған сөз берді. Мен</w:t>
        <w:br/>
        <w:t>жалпы қазақ елінің тәуелсіздік алғаннан бергі даму баспалдақтары,</w:t>
        <w:br/>
        <w:t>бүгінгі әлеуметтік-экономикалық жағдай, соңғы Өн бес жылдағы</w:t>
        <w:br/>
        <w:t>көші-қон мәселесі мен басқа да тақырыптар бойынша жан-жақты</w:t>
        <w:br/>
        <w:t>әнгімелеп, сұрақтарына жауап бердім. Өйткені, олар бір нәрсені біледі,</w:t>
        <w:br/>
        <w:t>бір нәрсені білмейді, біреулерден естиді деген сияқты. Сондықтан</w:t>
        <w:br/>
        <w:t>мемлекеттің көші-қон саясатын, Дүниежүзі қазақтары қауымдастығы</w:t>
        <w:br/>
        <w:t>атқарып жатқан ауқымды жұмыстар, соның ішінде Қытайға қатысты.</w:t>
        <w:br/>
        <w:t>не істеп жатқанымыз туралы барынша толық әңгімелеп бердім. Одан</w:t>
        <w:br/>
        <w:t>соң кездесуге келген ағайындардың біразы сөйледі. Бірінші болып</w:t>
        <w:br/>
        <w:t>Қытай мемлекеттік Ұлттар баспасы бастығының орынбасары Құрмаш</w:t>
        <w:br/>
        <w:t>Қалиұлы деген қандасымыз сөз алып, қадамымызға құтты болсын</w:t>
        <w:br/>
        <w:t>айтып, Қауымдастықтың жұмысына алғыстарын білдірді. Ол екі елдің</w:t>
        <w:br/>
        <w:t>қарым-катынасы, экономикалық байланыстардың қазір жақсы екенін,</w:t>
        <w:br/>
        <w:t>оның әлі де дами беретініне сенімді екенін жеткізді.</w:t>
        <w:br/>
        <w:t>Шынында да былтыр екі ел арасындағы тауар айналымы 10 млрд.</w:t>
        <w:br/>
        <w:t>АҚШ долларынан асты. Елбасымыз биыл ол 15 млрд-қа жетеді, мүмкін</w:t>
        <w:br/>
        <w:t>дан да асып түсетін шығар деп отыр. Ал экономикалық байланыстар</w:t>
        <w:br/>
        <w:t>күшейіп, нығайған сайын мәдени қарым-қатынастар да кеңейе беретіні</w:t>
        <w:br/>
        <w:t>анық. Мұның ол жақтағы отандастарымызға етер оң ықпалы да болады</w:t>
        <w:br/>
        <w:t>әрине.</w:t>
        <w:br/>
        <w:t>Бейжінде қанша қандасымыз бар екен? Олардың тыныс-</w:t>
        <w:br/>
        <w:t>тіршілігі қандай?</w:t>
        <w:br/>
        <w:t>Жалпы, сол жерде жасап еңбек ететіні, оқитындары бар.</w:t>
        <w:br/>
        <w:t>Бейжінде 1000-нан аса отандастарымыз тұрады екен. ЕЛШІ ішінде 130-</w:t>
        <w:br/>
        <w:t>дай қандасымыз мемлекеттік қызметте жұмыс істейді. Атап айтқанда</w:t>
        <w:br/>
        <w:t>баспасөз, радио-теледидар, финанс, туризм, ыы, саласындағы</w:t>
        <w:br/>
        <w:t>мекемелерде, мәдениет, ғылым, техника салаларында да бар. Олардың</w:t>
        <w:br/>
        <w:t>пікірінше білім алып, білікті маман болсаң - ешкімнен кем болмайсың.</w:t>
        <w:br/>
        <w:t>Ағайынның бары жақсы, іздегені, қарым-қатынас жасап, араласып</w:t>
        <w:br/>
        <w:t>тұрғаны одан да жақсы. Дана бабаларымыз «Ағайының бар кезде</w:t>
        <w:br/>
        <w:t>- басында тұрар аруағын, ағайының жоқ болса - шайнауда кетер</w:t>
        <w:br/>
        <w:t>бармағың» деп бекер айтпаған ғой. Жалпы, барысып-келіскеннен</w:t>
        <w:br/>
        <w:t>ешкім де ұтылмайды. Олар «Келгендеріңіз дұрыс болды, Шыңжанға</w:t>
        <w:br/>
        <w:t>ылғи барып, қатынасып тұратындарыңызды білеміз. Мына Бейжінде</w:t>
      </w:r>
    </w:p>
    <w:p>
      <w:r>
        <w:t>көп мәселе шешіледі. Сондық-тан сіздердің осы жаққа көбірек көңіл</w:t>
        <w:br/>
        <w:t>бөлгендеріңіз дұрыс» деп құптап отыр.</w:t>
        <w:br/>
        <w:t>Бейжіңдегі ағайындардан кімдер сөйледі?</w:t>
        <w:br/>
        <w:t>Мұхтар Әбілханұлы деген бауырымыз Ұлттар университеті</w:t>
        <w:br/>
        <w:t>қазақ тілі мен әдебиеті факультеті бастығының орынбасары екен,</w:t>
        <w:br/>
        <w:t>Жарқын Сағатұлы аударма ісін басқарады, Таласбек Біләлұлы Қазақ</w:t>
        <w:br/>
        <w:t>редакциясының бабтығы, сондай-ақ Арғынбай Қоңырұлы деген</w:t>
        <w:br/>
        <w:t>бауырымыз сөз сөйлеп, өз ойларын ортаға салды. Олардың бірінші</w:t>
        <w:br/>
        <w:t>айтатыны - біздің барғанымызға өте қуанышты. «Ердің намысы бір,</w:t>
        <w:br/>
        <w:t>11</w:t>
        <w:br/>
        <w:t>Е</w:t>
        <w:br/>
        <w:t>2.</w:t>
        <w:br/>
        <w:t>жезанленертн</w:t>
        <w:br/>
        <w:t>3</w:t>
        <w:br/>
        <w:t>--</w:t>
        <w:br/>
        <w:t>жетыт.</w:t>
        <w:br/>
        <w:t>4.</w:t>
        <w:br/>
        <w:t>сеге</w:t>
        <w:br/>
        <w:t>шынықты» фильмі екі рет түсірілген еді.</w:t>
        <w:br/>
        <w:t>Соған орай жаңа фильм түсіруге қажетті</w:t>
        <w:br/>
        <w:t>киім-кешек, құрал-сайман, әскери қару-</w:t>
        <w:br/>
        <w:t>жарақ, арба, автомобиль секілді кажетті</w:t>
        <w:br/>
        <w:t>дүниелер бұл арадан толық табылатын.</w:t>
        <w:br/>
        <w:t>Студияда кәсіпік кабілеті жоғары,</w:t>
        <w:br/>
        <w:t>тәжірибесі мол қызметкерлер де көп</w:t>
        <w:br/>
        <w:t>еді. Бәрінен маңыздысы - «Довженко»</w:t>
        <w:br/>
        <w:t>киностудиясының бастығы Машенко</w:t>
        <w:br/>
        <w:t>мырзаның бізбен әріптестікке ниеттенген</w:t>
        <w:br/>
        <w:t>шынайы ықыласынан әсерленген едік.</w:t>
        <w:br/>
        <w:t>Актер тандау мәселесін қалай</w:t>
        <w:br/>
        <w:t>шештіңіздер?</w:t>
        <w:br/>
        <w:t>- Кешкі</w:t>
        <w:br/>
        <w:t>тептр</w:t>
        <w:br/>
        <w:t>жатақханасына</w:t>
        <w:br/>
        <w:t>қытайлықтардың телефильм түсіре-</w:t>
        <w:br/>
        <w:t>тіндігін хабарлап, соның іріктеуіне</w:t>
        <w:br/>
        <w:t>қатысатындарды шақырдық. Басы артық</w:t>
        <w:br/>
        <w:t>дабыра болып кетпеу үшін «Құрыш</w:t>
        <w:br/>
        <w:t>қалай шынықты» фильмі туралы тіс</w:t>
        <w:br/>
        <w:t>жармадық. Фильмнің бас продюсері</w:t>
        <w:br/>
        <w:t>Жаң Шаухуа екеуіміз және Украина</w:t>
        <w:br/>
        <w:t>жақтың фильм продюсері емтихан</w:t>
        <w:br/>
        <w:t>алушы болдық. Үміткерлер босағаға</w:t>
        <w:br/>
        <w:t>таяу қойылған орындықтарға отырды,</w:t>
        <w:br/>
        <w:t>біразы дәлдізде тосты. Студентер барған</w:t>
        <w:br/>
        <w:t>сайын көбейіп, бара-бара кезекке тұрды.</w:t>
        <w:br/>
        <w:t>Біз талапкерлерден сұрақ сұрадық. Жан</w:t>
        <w:br/>
        <w:t>Шаухуа суретке түсіріп, материал жинауға</w:t>
        <w:br/>
        <w:t>жауапты болды. Біз кешкі сағат сегізден</w:t>
        <w:br/>
        <w:t>бастап, түнгі бірге дейін жұмыс істеп,</w:t>
      </w:r>
    </w:p>
    <w:p>
      <w:r>
        <w:t>жүзден астам үміткерді сынақтан өткіздік.</w:t>
        <w:br/>
        <w:t>Олардың бірсыпырасы кейін фильмді</w:t>
        <w:br/>
        <w:t>түсіруге қатынасты. Тіпті, бірнешеуі</w:t>
        <w:br/>
        <w:t>маңызды рөлдерге шықты.</w:t>
        <w:br/>
        <w:t>- Естуімше, сіз бас кейіпкер Павел</w:t>
        <w:br/>
        <w:t>Корчагип рөлін сомдайтын актер</w:t>
        <w:br/>
        <w:t>тандауға өте жоғары талап қойыпсыз.</w:t>
        <w:br/>
        <w:t>Бұл талап сіздерді әуреге салған жоқ</w:t>
        <w:br/>
        <w:t>па?..</w:t>
        <w:br/>
        <w:t>- «Кім де - кім «Құрыш қалай</w:t>
        <w:br/>
        <w:t>шынықтыны» түсірмекші болса, фильмнің</w:t>
        <w:br/>
        <w:t>жаны - Павел екенін білуі бәрінен де</w:t>
        <w:br/>
        <w:t>уақытты</w:t>
        <w:br/>
        <w:t>институтындағы</w:t>
        <w:br/>
        <w:t>бардық.</w:t>
        <w:br/>
        <w:t>пайдаланып,</w:t>
        <w:br/>
        <w:t>студенттердің</w:t>
        <w:br/>
        <w:t>Барарда</w:t>
        <w:br/>
        <w:t>20</w:t>
        <w:br/>
        <w:t>маңызды!» деген Машенконың сөзін біз</w:t>
        <w:br/>
        <w:t>ешқашан да естен шығарған жоқпыз.</w:t>
        <w:br/>
        <w:t>Ендеше, кім бүгінгі Павел бола алады?</w:t>
        <w:br/>
        <w:t>Өйткені, романды құмартып оқыған сан</w:t>
        <w:br/>
        <w:t>миллион оқырманның көңіл түкпірінен</w:t>
        <w:br/>
        <w:t>Павел әлдеқашан мықтап орын алған.</w:t>
        <w:br/>
        <w:t>Және, 20 сериядан тұратын телефильмде</w:t>
        <w:br/>
        <w:t>біз Павелдін 16 жастан 30 жасқа дейінгі</w:t>
        <w:br/>
        <w:t>өмір сапарын бейнелемекпіз. Онда</w:t>
        <w:br/>
        <w:t>аңғалдығы мен албырттығы басылмаған</w:t>
        <w:br/>
        <w:t>жасөспірім Павел, өмірдің тар</w:t>
        <w:br/>
        <w:t>кешуін басып өтіп, толысып, кемеліне</w:t>
        <w:br/>
        <w:t>келген байыпты да қайсар орта жастағы</w:t>
        <w:br/>
        <w:t>Павел портреті көз алдыңызға тартылуы</w:t>
        <w:br/>
        <w:t>керек. Жас парқы алшақ, көңіл күй өзгерісі</w:t>
        <w:br/>
        <w:t>қым-қуыт, күрделі.. Мұндай кейіпкер</w:t>
        <w:br/>
        <w:t>рөліне шығу оңайға түспейтіні анық.</w:t>
        <w:br/>
        <w:t>Көне ғасыр мен жаңа ғасыр ауысатын</w:t>
        <w:br/>
        <w:t>тұста біз «Құрыш қалай</w:t>
        <w:br/>
        <w:t>шынықты» фильмін жасауда Павел</w:t>
        <w:br/>
        <w:t>образына жай адамдардың қасиетін</w:t>
        <w:br/>
        <w:t>көбірек сіңіруді ойластырдық. Ол</w:t>
        <w:br/>
        <w:t>албырттықпен атойлауды ғана білетін</w:t>
        <w:br/>
        <w:t>аңғал батыр болмауға тиіс. Атап айтқанда,</w:t>
        <w:br/>
        <w:t>ол махаббаттың ыстығына күйіп, суығына</w:t>
        <w:br/>
        <w:t>тоңа біледі, өз кемшілігін танығанда,</w:t>
        <w:br/>
        <w:t>өкініп, өн бойынан жай адамдарда</w:t>
        <w:br/>
        <w:t>болатын ерекшелік пен. қасиеттер</w:t>
        <w:br/>
        <w:t>йгіленіп тұруы қажет. Павелдің сезімге</w:t>
        <w:br/>
        <w:t>бай ішкі жан дүниесін тамаша айшықтау</w:t>
        <w:br/>
        <w:t>үшін Павел болатын актер аса қағылез,</w:t>
        <w:br/>
        <w:t>кабілеті жоғары болуы шарт. Оның</w:t>
        <w:br/>
        <w:t>үстіне жасөспірім кезінен, жас кезінен,</w:t>
        <w:br/>
        <w:t>орта жас шағынан тым алшақ болмау</w:t>
        <w:br/>
        <w:t>үшін әртіс 25 жас айналысында болғаны</w:t>
        <w:br/>
        <w:t>абзал. Украйындык өзге актерлермен</w:t>
        <w:br/>
        <w:t>шамалас болуын ойластырғанда, бойы</w:t>
      </w:r>
    </w:p>
    <w:p>
      <w:r>
        <w:t>1.75 метрден аласа болмауы тиіс. Палуан</w:t>
        <w:br/>
        <w:t>кеуделі, алпамсадай жігіт болса тағы</w:t>
        <w:br/>
        <w:t>келіспейді. Арыктау, жұқалтаң болғанда</w:t>
        <w:br/>
        <w:t>ғана бейне пішіні романдағы кейіпкерге</w:t>
        <w:br/>
        <w:t>ұқсап, көрерменнің көңілінен шығады.</w:t>
        <w:br/>
        <w:t>Әрине, әртістің адамгершілігі де өте</w:t>
        <w:br/>
        <w:t>маңызды болады. Фильмді түсіріп болу</w:t>
        <w:br/>
        <w:t>жарты жылдай уақыт кетеді. Бұл барыста</w:t>
        <w:br/>
        <w:t>Павел атпен шапқылап, қан майданда</w:t>
        <w:br/>
        <w:t>жаумен шайқасады, қарлы боранда темір</w:t>
        <w:br/>
        <w:t>жол салып, небір адам төзгісіз машақатты</w:t>
        <w:br/>
        <w:t>күндерді бастан кешеді. Павел рөліне</w:t>
        <w:br/>
        <w:t>шығу үшін актердің өзі де құрыштай</w:t>
        <w:br/>
        <w:t>шыңдалуы тиіс, Мұндай мүлтіксіз адамды</w:t>
        <w:br/>
        <w:t>қайдан табамыз деген сұрак бізді қинағаны</w:t>
        <w:br/>
        <w:t>рас. Бірақ нағыз Панелді алысқа бармай-</w:t>
        <w:br/>
        <w:t>ақ тауып алдық.</w:t>
        <w:br/>
        <w:t>Қалай, қайдан таптыңыздар?</w:t>
        <w:br/>
        <w:t>Әлі есімде, кеңседе мен Ира</w:t>
        <w:br/>
        <w:t>есімді бір қызды қабылдадым. Киім-</w:t>
        <w:br/>
        <w:t>кешек және безендіру бөлмесіне оны</w:t>
        <w:br/>
        <w:t>ертіп апарып суретке түсірдім. Менімен</w:t>
        <w:br/>
        <w:t>қоштасарда Ойламаған жерден ол</w:t>
        <w:br/>
        <w:t>альбомын алып шығып: «Мынау менің</w:t>
        <w:br/>
        <w:t>досым еді, көрсеңіз қайтеді?» деді.</w:t>
        <w:br/>
        <w:t>Альбомды қолыма алып қарасам әр</w:t>
        <w:br/>
        <w:t>қырынан әртүрлі түсірілген суреттер</w:t>
        <w:br/>
        <w:t>екен. Көрген бойда бұл жігіт “ең</w:t>
        <w:br/>
        <w:t>баурап алды. Бойымды бір түрлі куаныш</w:t>
        <w:br/>
        <w:t>кернеді, бірақ мен өзімді сабырға</w:t>
        <w:br/>
        <w:t>шақырып байыппен: «Ира, оны менімен</w:t>
        <w:br/>
        <w:t>жолықтырсаң қайтеді!» - дедім жай ғана.</w:t>
        <w:br/>
        <w:t>Ертеңінде ол бізбен жолығуға келді</w:t>
        <w:br/>
        <w:t>Арық, ұзын бойлы, қалың қоңыр шашты</w:t>
        <w:br/>
        <w:t>25 жастағы бұл жігіттің аты: і</w:t>
        <w:br/>
        <w:t>Саминин скен. Театр институтының</w:t>
        <w:br/>
        <w:t>актерлік факультетін бітірген, Киев</w:t>
        <w:br/>
        <w:t>театрларының бірінің әртісі Қасы</w:t>
        <w:br/>
        <w:t>керілген, қыр мұрынды. көгілдір</w:t>
        <w:br/>
        <w:t>көзі қабағын түйгенде мұңая қалады.</w:t>
        <w:br/>
        <w:t>Қуанғанда жанарынан жалт еткен ұшқын</w:t>
        <w:br/>
        <w:t>шашырайды. Еркекке лайық әнтек үлкен</w:t>
        <w:br/>
        <w:t>ауызы, қыр мұрыны мен кең иегі арасына</w:t>
        <w:br/>
        <w:t>құп жарасқан. Келбетінен байыптылық</w:t>
        <w:br/>
        <w:t>пен қайсарлық байқалады. Іс-әрекетінде</w:t>
        <w:br/>
        <w:t>ешкандай жасандылық байқалмайды.</w:t>
        <w:br/>
        <w:t>Оныншеберактерболатынына көзім жетті.</w:t>
        <w:br/>
        <w:t>Несін айтасыз, іздеген адамымыздың дәл</w:t>
        <w:br/>
        <w:t>өзі болатын!...</w:t>
        <w:br/>
        <w:t>- Фильм түсіру барысында қинал-</w:t>
        <w:br/>
        <w:t>ған сәттеріңіз болды ма?</w:t>
        <w:br/>
        <w:t>- Әрине, ондай болады ғой. Бі</w:t>
        <w:br/>
        <w:t>істеген жұмысың сәтті шықса қиналған</w:t>
        <w:br/>
        <w:t>шақтарың ұмытылады екен. Ал қызықты</w:t>
        <w:br/>
        <w:t>шақтарың есіңе оралып, еріксіз езу</w:t>
        <w:br/>
        <w:t>тартатын кез жиі болады. Бейнет пен</w:t>
      </w:r>
    </w:p>
    <w:p>
      <w:r>
        <w:t>шаттық егіз емес пе, еңбектің бейнетін</w:t>
        <w:br/>
        <w:t>тартпасаң, табыстың қызығын қайтіп</w:t>
        <w:br/>
        <w:t>көресің?.. Тамаша нәтиже қай-қашан да</w:t>
        <w:br/>
        <w:t>машақатты еңбектің бодауына келеді</w:t>
        <w:br/>
        <w:t>Содан да болар, адамдар белгілі бір</w:t>
        <w:br/>
        <w:t>жұмыспен шұғылданғанда үнемі «қанша</w:t>
        <w:br/>
        <w:t>машақатты, бейнетті болса да көнемін!»</w:t>
        <w:br/>
        <w:t>деген сөзді айтуға құштар.</w:t>
        <w:br/>
        <w:t>- Есте қалған ең қызықты</w:t>
        <w:br/>
        <w:t>оқиғалардың біреуін айта кетсеңіз?</w:t>
        <w:br/>
        <w:t>Әппақ қалың қар, сақылдаған сары</w:t>
        <w:br/>
        <w:t>шұнақ аяз. Мұз құрсаңған кең дала.</w:t>
        <w:br/>
        <w:t>1999 жылы қардың ересен қалың түсуі</w:t>
        <w:br/>
        <w:t>біздің темір төсейтін көріністерді</w:t>
        <w:br/>
        <w:t>түсіруімізге өт қолайлы. болды.</w:t>
        <w:br/>
        <w:t>Укранындық азаматтар ескі заманда</w:t>
        <w:br/>
        <w:t>тозығы жеткен киімдермен бөренелер</w:t>
        <w:br/>
        <w:t>көтеріп, теміржолға қажетті ағаш</w:t>
        <w:br/>
        <w:t>материалдарын тасыды. Бет қаратпас</w:t>
        <w:br/>
        <w:t>қарлы боранда зыр жүгіреді. Таң</w:t>
        <w:br/>
        <w:t>атқаннан кеш батқанша осы көріністерді</w:t>
        <w:br/>
        <w:t>М6 (37) 2008</w:t>
        <w:br/>
        <w:t>Дұрыс айтасыз, сіз айтып отырған</w:t>
        <w:br/>
        <w:t>«Құрыш қалай шынықты» - Қытайдың</w:t>
        <w:br/>
        <w:t>шетелдің әйгілі шығармасын шетелде</w:t>
        <w:br/>
        <w:t>түсірген тұңғыш телефильмі. Ал мына</w:t>
        <w:br/>
        <w:t>түсіріліп болған телефильм де біз үшін</w:t>
        <w:br/>
        <w:t>бір эксперимент және тосын жаңалық</w:t>
        <w:br/>
        <w:t>болды. Қазіргі жағдаймен айтқанда,</w:t>
        <w:br/>
        <w:t>шетел шығармасын қытайластырып</w:t>
        <w:br/>
        <w:t>қытай актерлары ойнап, қытайдың өзінде</w:t>
        <w:br/>
        <w:t>түсірілген бұл телефильм Қытай үшін</w:t>
        <w:br/>
        <w:t>бірінші рет болып отыр. Бұдан кейін бұл</w:t>
        <w:br/>
        <w:t>Қытайда дәстүріс айналатын шығар...</w:t>
        <w:br/>
        <w:t>Сіздің ылғи тұңғыштардың</w:t>
        <w:br/>
        <w:t>қатарынан табылып жатуыңыздың</w:t>
        <w:br/>
        <w:t>сыры неде?</w:t>
        <w:br/>
        <w:t>Мені Қытайдың өзі қажег етіп,</w:t>
        <w:br/>
        <w:t>сұранып тұрған соң неге бастартуым</w:t>
        <w:br/>
        <w:t>керек?!. Басқа емес, мұны Алланың маған</w:t>
        <w:br/>
        <w:t>--ң сыйы деп білемін...</w:t>
        <w:br/>
        <w:t>Сізге мемлекет</w:t>
        <w:br/>
        <w:t>тапсырыстар бола ма?</w:t>
        <w:br/>
        <w:t>Кейде болады.</w:t>
        <w:br/>
        <w:t>Сіз«Құрыш қалай шынықты»</w:t>
        <w:br/>
        <w:t>телефильмінің режиссерлігіне қалай</w:t>
        <w:br/>
        <w:t>келдіңіз?</w:t>
        <w:br/>
        <w:t>- 1998 жылдың казан айында Шығыс</w:t>
      </w:r>
    </w:p>
    <w:p>
      <w:r>
        <w:t>солтүстік Қытайдың тау қойнауындағы</w:t>
        <w:br/>
        <w:t>шағын пойыз бекетінде «Құрыш қалай</w:t>
        <w:br/>
        <w:t>шынықты» романын телефильм етіп</w:t>
        <w:br/>
        <w:t>түсіргелі жатыр дегенді бірінші рет</w:t>
        <w:br/>
        <w:t>естідім. Ол кезде мен Қытай мен Жапония</w:t>
        <w:br/>
        <w:t>бірлесіп жасаған «Күнбағыс таланы»</w:t>
        <w:br/>
        <w:t>телефильмінің жұмыстарына атсалысып</w:t>
        <w:br/>
        <w:t>жүрген болатынмын.</w:t>
        <w:br/>
        <w:t>Әлі есімде, күздің шайдай ашық бір</w:t>
        <w:br/>
        <w:t>күші еді. Көрініс түсіру аралығындағы</w:t>
        <w:br/>
        <w:t>үзілісте фильм продюсері Хы Шияули</w:t>
        <w:br/>
        <w:t>қасыма келіп, бірнеше досының «Құрыш</w:t>
        <w:br/>
        <w:t>қалай шынықты» телефильмін түсіру үшін</w:t>
        <w:br/>
        <w:t>Ресейге бармақшы екендігін, мені бірге</w:t>
        <w:br/>
        <w:t>баруға ұсыныс жасау ойлары барлығын</w:t>
        <w:br/>
        <w:t>айтып, келісімімді сұрады. Сөйтсем, бұл</w:t>
        <w:br/>
        <w:t>телефильмді түсіреміз деп жүргендердің</w:t>
        <w:br/>
        <w:t>арасында біреулер «Жанар Ресейде</w:t>
        <w:br/>
        <w:t>тарапынан</w:t>
        <w:br/>
        <w:t>оқыған, орыс тілін жақсы біледі, өзі жас,</w:t>
        <w:br/>
        <w:t>жаңа идеялары бар» деп мені сырттай</w:t>
        <w:br/>
        <w:t>таныстырған көрінеді. Мен «бармаймын!»</w:t>
        <w:br/>
        <w:t>деп кесін жауап бердім.</w:t>
        <w:br/>
        <w:t>- Неге?</w:t>
        <w:br/>
        <w:t>- «Құрыш қалай шынықты» романы</w:t>
        <w:br/>
        <w:t>Кеңес Одағы кезінде талай рет экранға</w:t>
        <w:br/>
        <w:t>шығарылған. Оны сіз де жақсы білетін</w:t>
        <w:br/>
        <w:t>шығарсыз. Қытайлықтардың бүгінгі күні</w:t>
        <w:br/>
        <w:t>аталмыш шығарманы экранға қайталай</w:t>
        <w:br/>
        <w:t>шығаруынан пәлендей жаңа леп байқала</w:t>
        <w:br/>
        <w:t>қоя ма, жаңа фильм түсірген күнде де оны</w:t>
        <w:br/>
        <w:t>бүгінгі талғампаз көрермен ұнатып көре</w:t>
        <w:br/>
        <w:t>ме? Көрген күннің өзінде ескі окиғаларды</w:t>
        <w:br/>
        <w:t>түсініп, оған назар аудара ма?. Міне,</w:t>
        <w:br/>
        <w:t>осы секілді ойлармен ол кезде оны онша</w:t>
        <w:br/>
        <w:t>елей қойған жоқ едім. Алайда бүл идеяны</w:t>
        <w:br/>
        <w:t>іштей құптадым. Қысқасы, алғашында</w:t>
        <w:br/>
        <w:t>барғым келмеді.</w:t>
        <w:br/>
        <w:t>- Әйтсе де кейін келістіңіз ғой?..</w:t>
        <w:br/>
        <w:t>- Телефильмнің жобалаушысы</w:t>
        <w:br/>
        <w:t>Жаң Қайнанның: «Француздар Ресейдің</w:t>
        <w:br/>
        <w:t>«Анна Каренинасын», италияндықтар</w:t>
        <w:br/>
        <w:t>Қытайдың «Соңғы патшасын» түсіргенде,</w:t>
        <w:br/>
        <w:t>қытайлықтар «Құрыш қалай шынықтыны»</w:t>
        <w:br/>
        <w:t>неге түсірмеске?» деген сөзі маған қатты</w:t>
        <w:br/>
        <w:t>ой салды. Содан барып келісім бердім</w:t>
        <w:br/>
        <w:t>- Аталмыш фильмді түсірмекші</w:t>
        <w:br/>
        <w:t>болып жатқаны туралы хабарды естіген</w:t>
        <w:br/>
        <w:t>кезіңізде оған бармайтындығыңызды</w:t>
        <w:br/>
        <w:t>айттыңыз, ал сізге режиссерлік жұмыс</w:t>
        <w:br/>
        <w:t>тікелей жүктелгенде батылдықпен</w:t>
        <w:br/>
        <w:t>фильм жұмысына кірісіп кеткеніңіз</w:t>
        <w:br/>
        <w:t>қалай?</w:t>
        <w:br/>
        <w:t>Жаңа ғана сізге айттым ғой,</w:t>
      </w:r>
    </w:p>
    <w:p>
      <w:r>
        <w:t>алғашында әлгіндей ойлармеп оган</w:t>
        <w:br/>
        <w:t>онша назар аудармадым. Продюсер</w:t>
        <w:br/>
        <w:t>«Жанар, осы телефильмге режиссер</w:t>
        <w:br/>
        <w:t>бол!» деп сенім артып, өтініп отырса</w:t>
        <w:br/>
        <w:t>неге келіспеске. Бұл менің Мәскеуде 9</w:t>
        <w:br/>
        <w:t>жыл оқыған режиссерлік мамандығым</w:t>
        <w:br/>
        <w:t>бойынша тікелей практикалық жұмыск</w:t>
        <w:br/>
        <w:t>араласуымның тиімді орайы болатын. Бір</w:t>
        <w:br/>
        <w:t>қызығы, дәл осы кезде менде ешқандай</w:t>
        <w:br/>
        <w:t>қорқыныш болмады. Сонымен, дереу</w:t>
        <w:br/>
        <w:t>фильмнің әзірлік жұмысына кірісіп</w:t>
        <w:br/>
        <w:t>кеттім. Алғашында бұл фильмді кіммен</w:t>
        <w:br/>
        <w:t>бірлесіп түсіреміз және актерлерді қалай</w:t>
        <w:br/>
        <w:t>тандаймыз деген секілді мәселелер бізді</w:t>
        <w:br/>
        <w:t>біраз ойландырды. Талай рет талқыға</w:t>
        <w:br/>
        <w:t>салдық. Соңында Украина мен Ресейге</w:t>
        <w:br/>
        <w:t>барып зерттеу жүргізуге, сенімді әріптес</w:t>
        <w:br/>
        <w:t>табуға келістік.</w:t>
        <w:br/>
        <w:t>Дайындық жұмыстарыңыз</w:t>
        <w:br/>
        <w:t>ұзаққа созылмаған шығар?</w:t>
        <w:br/>
        <w:t>1998 жылдың қараша айында</w:t>
        <w:br/>
        <w:t>фильмнің бас продюсері Жаң Шаухуа</w:t>
        <w:br/>
        <w:t>екеуіміз Украина мен Ресейде зертеу</w:t>
        <w:br/>
        <w:t>жүргіздік. Қысқа ғана он күн ішінде екі</w:t>
        <w:br/>
        <w:t>елдің астанасы Киев пен Мәскеудегі бір</w:t>
        <w:br/>
        <w:t>қыдыру орындарда болдық, көптеген</w:t>
        <w:br/>
        <w:t>адамдармен кездесу өткіздік. Олардың</w:t>
        <w:br/>
        <w:t>ішінде мемлекеттік және жеке меншік</w:t>
        <w:br/>
        <w:t>телсарналар мен киностудиялар да бар.</w:t>
        <w:br/>
        <w:t>Олар қытайлықтардың келіп, фильм</w:t>
        <w:br/>
        <w:t>түсіретіндіктерін естіп қатты қызықты.</w:t>
        <w:br/>
        <w:t>Бұл сол кездегі экономикасы құлдыраған</w:t>
        <w:br/>
        <w:t>киностудиялар мен телеарналар</w:t>
        <w:br/>
        <w:t>үшін табыла бермейтін бизнес орайы</w:t>
        <w:br/>
        <w:t>болатын. Олар бізді өздерімен әріптес</w:t>
        <w:br/>
        <w:t>болуға жатып кеп үгіттеді. «Ең сенімді</w:t>
        <w:br/>
        <w:t>әріптес бола аламыз, күшіміз мығым,</w:t>
        <w:br/>
        <w:t>тәжірибеміз мол» деп мақтанғандар</w:t>
        <w:br/>
        <w:t>да болды. Сондай-ак, әдейі немесе</w:t>
        <w:br/>
        <w:t>«аңдаусызда» бәсекелестері-не тиімсіз</w:t>
        <w:br/>
        <w:t>жайларды да «құлақ қағыс» етіп, біздің</w:t>
        <w:br/>
        <w:t>дұрыс шешім жасауымызға қиындық</w:t>
        <w:br/>
        <w:t>тудырды. Деседе, бізкөңілдегідейәріптес</w:t>
        <w:br/>
        <w:t>табу үшін олармен көбірек араласып,</w:t>
        <w:br/>
        <w:t>жағдай ұғыстық. Жергілікті орынның</w:t>
        <w:br/>
        <w:t>саяси тұрақтылығы мен фильм түсіру</w:t>
        <w:br/>
        <w:t>барысында туылатын кереғарлықтар</w:t>
        <w:br/>
        <w:t>және оны шешудің өнімді шаралары</w:t>
        <w:br/>
        <w:t>жөнінде көбірек айта түсуге жебедік.</w:t>
        <w:br/>
        <w:t>Информация көбейген сайын оны жан-</w:t>
        <w:br/>
        <w:t>жақтылы талдап, зерттеу нәтижесінде</w:t>
        <w:br/>
        <w:t>көңілімізге жаққан әріптесті ақыры</w:t>
        <w:br/>
        <w:t>таптық. Ол - Украинаның «Довженко»</w:t>
        <w:br/>
        <w:t>киностудиясы еді.</w:t>
        <w:br/>
        <w:t>-Әлемгеәйгілі Ресейдін «Мосфильм»</w:t>
        <w:br/>
        <w:t>киностудиясымен бірікпей, Украинаның</w:t>
        <w:br/>
        <w:t>«Довженко» киностудиясын таңдаған-</w:t>
        <w:br/>
        <w:t>дарыңыз қызық еке!</w:t>
      </w:r>
    </w:p>
    <w:p>
      <w:r>
        <w:t>- «Довженко» киностудиясының</w:t>
        <w:br/>
        <w:t>бастығы Машенко 1973 жылы түсірілген</w:t>
        <w:br/>
        <w:t>6 сериалы «Құрыш қалай шынықты»</w:t>
        <w:br/>
        <w:t>телефильмінің режиссері екен. Ол сол</w:t>
        <w:br/>
        <w:t>кезде 70 жасқа келгенімен тұлғасы әлі де</w:t>
        <w:br/>
        <w:t>түп-түзу, әзілкеш, әрі жігерлі кісі еді. Ол</w:t>
        <w:br/>
        <w:t>біздің «Құрыш калай шынықты» фильмін</w:t>
        <w:br/>
        <w:t>қалай, не себептен түсіргелі жүргенімізді</w:t>
        <w:br/>
        <w:t>сұрады. Біз оған: «Ондаған жылдардан</w:t>
        <w:br/>
        <w:t>бері Н. Островскийдің өмірбаяндық</w:t>
        <w:br/>
        <w:t>романы Қытайда күшті ықпал етіп</w:t>
        <w:br/>
        <w:t>келеді. Жақында оқырмандарға жүргізген</w:t>
        <w:br/>
        <w:t>сауалнамаға қарағанда, қазіргі жастардың.</w:t>
        <w:br/>
        <w:t>ең ұнататын әдеби кейіпкерлердің ішінде</w:t>
        <w:br/>
        <w:t>«Құрыш қалай шынықтыдағы» Павел</w:t>
        <w:br/>
        <w:t>Корчагин маңдай алды орында тұрады»</w:t>
        <w:br/>
        <w:t>дедік. Ол кісі мұны естіп қатты әсерленді.</w:t>
        <w:br/>
        <w:t>Біздің «Довженко» киностудиясын</w:t>
        <w:br/>
        <w:t>таңдауымыздың басты себебі - бұдан</w:t>
        <w:br/>
        <w:t>бұрын осы киностудияда «Құрыш қалай</w:t>
        <w:br/>
        <w:t>М6 (37) 2008</w:t>
        <w:br/>
        <w:t>-</w:t>
        <w:br/>
        <w:t>әрең түсіріп) болып</w:t>
        <w:br/>
        <w:t>қайтқанымызда ызаға булыққан бір кемпір</w:t>
        <w:br/>
        <w:t>менің алдыма жүгіріп келді.</w:t>
        <w:br/>
        <w:t>- Сен біздің жігіттерге тозығы</w:t>
        <w:br/>
        <w:t>жеткен ескі киімдерді кидіріп, қарды</w:t>
        <w:br/>
        <w:t>омбылатып, аязға тоңдырып өте</w:t>
        <w:br/>
        <w:t>рақымсыздықпен жұмыс істеттің, оларға</w:t>
        <w:br/>
        <w:t>титтей де жаның ашымайды екен, - деп</w:t>
        <w:br/>
        <w:t>зіркілдей бастады. Мен аң-таң болып</w:t>
        <w:br/>
        <w:t>тұрып қалдым. Фильмде қарапайым</w:t>
        <w:br/>
        <w:t>халықтың рөлін ойнап жүрген драма</w:t>
        <w:br/>
        <w:t>институтынын студентері әлгі кемпірдің</w:t>
        <w:br/>
        <w:t>сөзін үзіп:</w:t>
        <w:br/>
        <w:t>- Өте маңызды, бізді шынықтыратын</w:t>
        <w:br/>
        <w:t>мұндай келелі міндетті орындауға өзіміз</w:t>
        <w:br/>
        <w:t>разымыз; біз Павелше күрес жасаймыз, -</w:t>
        <w:br/>
        <w:t>деп маған араша түсті. Біздің телефильм</w:t>
        <w:br/>
        <w:t>жасауымыз каншалық дабыралы болғанын</w:t>
        <w:br/>
        <w:t>бұл да бір қырынан ұғындырды. Әлгі</w:t>
        <w:br/>
        <w:t>әш!” шешей кейін бізбен достасып</w:t>
        <w:br/>
        <w:t>етті,</w:t>
        <w:br/>
        <w:t>-- «Осы Т</w:t>
        <w:br/>
        <w:t>эфирге шыққанда</w:t>
        <w:br/>
        <w:t>Қытайдың өрнекті</w:t>
        <w:br/>
        <w:t>қаламгері Чүн Хуа сіз</w:t>
        <w:br/>
        <w:t>туралы: «Құрыш қалай</w:t>
        <w:br/>
        <w:t>шынықты» | фильмін</w:t>
        <w:br/>
        <w:t>жасауда ешкім Жанарға</w:t>
      </w:r>
    </w:p>
    <w:p>
      <w:r>
        <w:t>тең келмейді» деп</w:t>
        <w:br/>
        <w:t>жазыпты.</w:t>
        <w:br/>
        <w:t>- Шыны керек, фильм</w:t>
        <w:br/>
        <w:t>Қытай көрермендерінің</w:t>
        <w:br/>
        <w:t>көңілінен шықты. Жазушы</w:t>
        <w:br/>
        <w:t>Чүн Хуаның мағаносындай</w:t>
        <w:br/>
        <w:t>баға беруінің өзі фильмнің</w:t>
        <w:br/>
        <w:t>қандай деңгейде екенін</w:t>
        <w:br/>
        <w:t>көрсетсе керек. Телефильм</w:t>
        <w:br/>
        <w:t>әлі күнге Қытайдың</w:t>
        <w:br/>
        <w:t>телеарналарында әр ұлт</w:t>
        <w:br/>
        <w:t>тілінде көрсетіліп келеді.</w:t>
        <w:br/>
        <w:t>- Сіздің режиссерлік</w:t>
        <w:br/>
        <w:t>еткен телефильмдер казір</w:t>
        <w:br/>
        <w:t>жетті</w:t>
        <w:br/>
        <w:t>Ф - Оннан асты. Бастыларын айтар</w:t>
        <w:br/>
        <w:t>Болсам: «Құрыш қалай шынқты»</w:t>
        <w:br/>
        <w:t>(20 сериял), «Қызыл шие», «Қызыл</w:t>
        <w:br/>
        <w:t>ғашықтар», «Республика қарсаңы» (60</w:t>
        <w:br/>
        <w:t>сериял), «Қала кеңістігінде шошынған</w:t>
        <w:br/>
        <w:t>құс»(23 сериял), «Әскерикісінің құпиясы»</w:t>
        <w:br/>
        <w:t>(46 сериял), «Күнбағыс таланы», «Бір</w:t>
        <w:br/>
        <w:t>дәуірдің жастары» (46 сериял), «2008</w:t>
        <w:br/>
        <w:t>жылы сіздерді Пекин қарсы алады» (26</w:t>
        <w:br/>
        <w:t>сериял) тағысын тағылар дегендей.</w:t>
        <w:br/>
        <w:t>-Біздің елдің ең үлкен телсарна</w:t>
        <w:br/>
        <w:t>«Хабар» агенттігі мен «Қазақстан»</w:t>
        <w:br/>
        <w:t>ұлттық арнасы Қытайлың көп сериалы</w:t>
        <w:br/>
        <w:t>«Шыңғысхан» телефильмін екі тілде</w:t>
        <w:br/>
        <w:t>жарыса берді. Сіздің бұдан хабарыңыз</w:t>
        <w:br/>
        <w:t>бар шығар?</w:t>
        <w:br/>
        <w:t>- Хабарым бар. Аталмыш фильм</w:t>
        <w:br/>
        <w:t>сіздерде жақсы бағаланды деп естідім. Бұл</w:t>
        <w:br/>
        <w:t>фильм бес жылдың алдында түсіріліген</w:t>
        <w:br/>
        <w:t>болатын. Қытайда «Шыңғысхан» эфирге</w:t>
        <w:br/>
        <w:t>шыққан кезде, мен бір проектімен алысып</w:t>
        <w:br/>
        <w:t>жүрген едім. Бастан аяқ көре алмадым,</w:t>
        <w:br/>
        <w:t>сондықтан да жалпы баға бере алмаймын.</w:t>
        <w:br/>
        <w:t>Бірақ менің байқағаным, телефильмнің</w:t>
        <w:br/>
        <w:t>басты ерекшелігі КІП-ХІП ғасырдағы</w:t>
        <w:br/>
        <w:t>көшпенділер тұрмысы шеберлікпен</w:t>
        <w:br/>
        <w:t>фильм</w:t>
        <w:br/>
        <w:t>нешеге</w:t>
        <w:br/>
        <w:t>ры</w:t>
        <w:br/>
        <w:t>бейнеленген. | Аталмыш фильм біздің</w:t>
        <w:br/>
        <w:t>елде сіздердегідей күшті қызығушылық</w:t>
        <w:br/>
        <w:t>байқата қойған жоқ. Жұрт қалыпты</w:t>
        <w:br/>
        <w:t>деңгейде ғана қабылдады.</w:t>
        <w:br/>
        <w:t>-- Ал, Қазақстанда</w:t>
        <w:br/>
        <w:t>«Көшпенділер» фильмі</w:t>
        <w:br/>
        <w:t>айтар едіңіз?</w:t>
        <w:br/>
        <w:t>- Аталмыш фильмнің сценарийін</w:t>
      </w:r>
    </w:p>
    <w:p>
      <w:r>
        <w:t>атақты Р. Ибрагимбеков жазыпты. Ол кісі</w:t>
        <w:br/>
        <w:t>жазған сценарий жаман болмаған шығар</w:t>
        <w:br/>
        <w:t>деп ойлаймын. Бірақ киноны көргенде</w:t>
        <w:br/>
        <w:t>бір нәрсесі жетіспей тұрғандай, немесе</w:t>
        <w:br/>
        <w:t>соңы бітпей қалғандай сезілді маған.</w:t>
        <w:br/>
        <w:t>Және фильм асығыс құрай салғандай</w:t>
        <w:br/>
        <w:t>әсер қалдырды. Өкініштісі, кейбір</w:t>
        <w:br/>
        <w:t>сюжеттер қайталанған. Бұл. әсіресе,</w:t>
        <w:br/>
        <w:t>соғыс көріністеріне байланысты. Тағы</w:t>
        <w:br/>
        <w:t>бір түсінбеген жерім, фильм уақиғасы</w:t>
        <w:br/>
        <w:t>көп жылды камтыса да адамдардың киімі,</w:t>
        <w:br/>
        <w:t>гримі сол қалпында қалған. Мәселен,</w:t>
        <w:br/>
        <w:t>түсірілген</w:t>
        <w:br/>
        <w:t>туралы не</w:t>
        <w:br/>
        <w:t>сәуегейдіі қызыл шапаны. фильм</w:t>
        <w:br/>
        <w:t>біткенше өзгермейді. Мүмкін, режиссер</w:t>
        <w:br/>
        <w:t>әдейі осылай істеген шығар. Ол жағын</w:t>
        <w:br/>
        <w:t>біле алмадым.</w:t>
        <w:br/>
        <w:t>Және бір таң қалғаным, қазақтың өз</w:t>
        <w:br/>
        <w:t>актерлары жоқ па? Неліктен шетелдің</w:t>
        <w:br/>
        <w:t>актерларын шақырып әкелген? Мүмкін,</w:t>
        <w:br/>
        <w:t>халықаралық рынокты ойлаған шығар.</w:t>
        <w:br/>
        <w:t>Бірак халықаралық рынокты ойлаған</w:t>
        <w:br/>
        <w:t>күннің өзінде ондай актерлар қазақы</w:t>
        <w:br/>
        <w:t>пішінді болуы керек кой. Шетелдіктерден</w:t>
        <w:br/>
        <w:t>ондай бейне байқай алмадым. Қазақтың</w:t>
        <w:br/>
        <w:t>актерлерін өз киносы арқылы шетелге</w:t>
        <w:br/>
        <w:t>таныту қажет, Өзіңді өзің танытпасан,</w:t>
        <w:br/>
        <w:t>шетелдіктер сені қайдан білсін:</w:t>
        <w:br/>
        <w:t>Қазақ «Біткен іске сыншы көп» дейді.</w:t>
        <w:br/>
        <w:t>Өзім режиссер болғандықтан ол жағын</w:t>
        <w:br/>
        <w:t>жақсы білемін. Кино түсіру өте қиын.</w:t>
        <w:br/>
        <w:t>Дайын дүниені теледидардың алдына</w:t>
        <w:br/>
        <w:t>отырып алып «ана жері андай екен, мыпа</w:t>
        <w:br/>
        <w:t>ері мындай екен» деп сынау оңай. Кейбір</w:t>
        <w:br/>
        <w:t>ерлерін өзің де біліп-сезіп отырасың,</w:t>
        <w:br/>
        <w:t>бірак оған амалың жоқ. Бір жактан</w:t>
        <w:br/>
        <w:t>продюсер тез бітір деп қыдыңдап тұрады.</w:t>
        <w:br/>
        <w:t>Мүмкін «Көшпенділер» фильмі осындай</w:t>
        <w:br/>
        <w:t>жағдайға душар болған шығар...</w:t>
        <w:br/>
        <w:t>Сіз Ресей мен Қытайдың кино</w:t>
        <w:br/>
        <w:t>өнерін қатар меңгерген адамсыз,</w:t>
        <w:br/>
        <w:t>.</w:t>
        <w:br/>
        <w:t>Күндердің бірінде «Көшпенділер» фильмін</w:t>
        <w:br/>
        <w:t>қайта түсіру керек деп режиссерлікке</w:t>
        <w:br/>
        <w:t>сізді шақырса келісер ме едіңіз?</w:t>
        <w:br/>
        <w:t>Оны сол кезде көрерміз...</w:t>
        <w:br/>
        <w:t>Алда және қандай жоспарларыңыз</w:t>
        <w:br/>
        <w:t>бар</w:t>
        <w:br/>
        <w:t>- Бүгінге дейін екі жоспар кезек күтіп</w:t>
        <w:br/>
        <w:t>тұрған болатын. Оның бірі - Қытайдың</w:t>
        <w:br/>
        <w:t>бір атақты жазушысының өмірбаяны.</w:t>
        <w:br/>
        <w:t>Ол бір қызықты сценарий болатын.</w:t>
        <w:br/>
        <w:t>Былтыр жазда автор сценарийін маған</w:t>
      </w:r>
    </w:p>
    <w:p>
      <w:r>
        <w:t>оқуға берген. Оқып шығып сценарийдің</w:t>
        <w:br/>
        <w:t>кейбір жерлерін толықтап қайта жазуды</w:t>
        <w:br/>
        <w:t>тапсырғам. Желтоқсан айында сіздің</w:t>
        <w:br/>
        <w:t>айтқаныңыз бойынша өзгертіп жаздық</w:t>
        <w:br/>
        <w:t>деген хабар алғам. Екіншісі</w:t>
        <w:br/>
        <w:t>замандағы қытай отбасын бейнелей</w:t>
        <w:br/>
        <w:t>телесериал. Міне, енді аяқ астынан</w:t>
        <w:br/>
        <w:t>басқа бір жобаға кетіп барамын. Мұндай</w:t>
        <w:br/>
        <w:t>жағдайлар жиі болып тұрады. Отырар</w:t>
        <w:br/>
        <w:t>қаласы секілді қытай тарихында Яншың</w:t>
        <w:br/>
        <w:t>деген қала болған. Сол қала</w:t>
        <w:br/>
        <w:t>туралы жазылған «Яншың</w:t>
        <w:br/>
        <w:t>қаласының шежіресі»</w:t>
        <w:br/>
        <w:t>атты телесериал жобасын</w:t>
        <w:br/>
        <w:t>қолға алдым. Келісім-шарт</w:t>
        <w:br/>
        <w:t>бойынша осы. | жылдың</w:t>
        <w:br/>
        <w:t>сонына дейін бітіруіміз</w:t>
        <w:br/>
        <w:t>керек. Қазір телефильм</w:t>
        <w:br/>
        <w:t>түсіретін қолайлы орта мен</w:t>
        <w:br/>
        <w:t>әртіс таңдау жұмыстармен</w:t>
        <w:br/>
        <w:t>айналысып жатырмын.</w:t>
        <w:br/>
        <w:t>- Қазақ өмірі мен</w:t>
        <w:br/>
        <w:t>тұрмысын | бейнелейтін</w:t>
        <w:br/>
        <w:t>бір жақсы кино түсіру</w:t>
        <w:br/>
        <w:t>ойыңызда жоқ ма?</w:t>
        <w:br/>
        <w:t>- Ойда бар. Бірақ жақын</w:t>
        <w:br/>
        <w:t>арада емес. Оған өзімді біраз</w:t>
        <w:br/>
        <w:t>уақыт дайындауым керек:</w:t>
        <w:br/>
        <w:t>«Ақырын жүріп анық бас,</w:t>
        <w:br/>
        <w:t>еңбегің кетпес далаға», -</w:t>
        <w:br/>
        <w:t>деп Абай атамыз айтқандай,</w:t>
        <w:br/>
        <w:t>ол арманға да бір күні жетермін деп</w:t>
        <w:br/>
        <w:t>ойлаймын. Отырып алып ананы істеймін,</w:t>
        <w:br/>
        <w:t>мынаны істеймін деп алдын ала сырттай</w:t>
        <w:br/>
        <w:t>тон пішіп, асығыс бастаған жұмыстан</w:t>
        <w:br/>
        <w:t>нәтиже шықпайды.</w:t>
        <w:br/>
        <w:t>- Өнердегі Жанар мен өмірдегі</w:t>
        <w:br/>
        <w:t>Жанардың қалай бағалайсыз?</w:t>
        <w:br/>
        <w:t>- Меніңше, өмірдегі Жанар сүйкімді.</w:t>
        <w:br/>
        <w:t>Неге десеңіз, жұрт «Жанар режиссер,</w:t>
        <w:br/>
        <w:t>сіз өмірде өте сүйкімді екенсіз», - деп</w:t>
        <w:br/>
        <w:t>жатады. Өйткені, мен жұмыста өте</w:t>
        <w:br/>
        <w:t>қаталмын, талапты жоғары қоямын. Ал</w:t>
        <w:br/>
        <w:t>өмірде өте қарапайыммын, елмен ашық-</w:t>
        <w:br/>
        <w:t>жарқын әңгіме-дүкенін құра аламын.</w:t>
        <w:br/>
        <w:t>- Демалысты қалай өткізесіз!</w:t>
        <w:br/>
        <w:t>-- Тыныштықты жақсы көремін:</w:t>
        <w:br/>
        <w:t>Жалғыз өзім отырып алып кітап оқимын.</w:t>
        <w:br/>
        <w:t>Иә, болмаса классикалық киноларды</w:t>
        <w:br/>
        <w:t>көремін. Әлемдегі жаңа дүниелерді өз</w:t>
        <w:br/>
        <w:t>уақытында көріп тұрмасаң, әлемнің</w:t>
        <w:br/>
        <w:t>назарынан тысқары қаласың.</w:t>
        <w:br/>
        <w:t>- Содан кейін достарыммен көше</w:t>
        <w:br/>
        <w:t>қыдырып сауда дүкендерін аралағанды</w:t>
      </w:r>
    </w:p>
    <w:p>
      <w:r>
        <w:t>жақсы көремін</w:t>
        <w:br/>
        <w:t>- Әңгімеңізге рахмет!</w:t>
        <w:br/>
        <w:t>Әлімжан ӘШІМҰЛЫ</w:t>
        <w:br/>
        <w:t>Суреттерді даярлаған</w:t>
        <w:br/>
        <w:t>автор және Еркеш</w:t>
        <w:br/>
        <w:t>М0(57 20039</w:t>
        <w:br/>
        <w:t>21</w:t>
        <w:br/>
        <w:t>қолдан-қолға түсірмей оқитын табылмас</w:t>
        <w:br/>
        <w:t>оқулығына айналды</w:t>
        <w:br/>
        <w:t>нгі жылдарда оқытушы,</w:t>
        <w:br/>
        <w:t>мектеп басшысы, ойын-сауық үйірмесінде</w:t>
        <w:br/>
        <w:t>жетекші, мәдениет мекеме бастығы болып</w:t>
        <w:br/>
        <w:t>жұмыстар атқарған Асқардың Қытай</w:t>
        <w:br/>
        <w:t>қоғамындағы саяси қозғалыстардың</w:t>
        <w:br/>
        <w:t>жүрілуімен-ақ басына бұлт үйіріледі.</w:t>
        <w:br/>
        <w:t>1958 жылы «Ұлтшыл», «Оңшыл» қалпағы</w:t>
        <w:br/>
        <w:t>кигізілсе, 1966 жылы өндіріс майданына</w:t>
        <w:br/>
        <w:t>сүргінге айдалды. «Кері төңкерісшіл»,</w:t>
        <w:br/>
        <w:t>«Ұлтшыл», «Өзгертімпаз» деген жалалар</w:t>
        <w:br/>
        <w:t>мен қуғынға ұшырады.</w:t>
        <w:br/>
        <w:t>1977 жылы жаладан құтылып, зейнетке</w:t>
        <w:br/>
        <w:t>шығады. 1994 жылы сәуірде дүниеден</w:t>
        <w:br/>
        <w:t>өтеді.</w:t>
        <w:br/>
        <w:t>Асқар Татанайұлы ілгерінді-кейінді</w:t>
        <w:br/>
        <w:t>болып 10-нан астам дастан, 20-ға</w:t>
        <w:br/>
        <w:t>«Арқалық батыр» атты тарихи дастаны,</w:t>
        <w:br/>
        <w:t>«Үш «Азамат үні» өлеңдер</w:t>
        <w:br/>
        <w:t>жинағы, «Тарихи дерек, келелі кеңес» атты</w:t>
        <w:br/>
        <w:t>2 томдық деректік әңгімелер жинағы, «Бір</w:t>
        <w:br/>
        <w:t>ғасыр» өлең романы, «Шәріпхан» атты</w:t>
        <w:br/>
        <w:t>тарихи романы, «Өмір майдан» сахналық</w:t>
        <w:br/>
        <w:t>шығармалар жинағы, «Ел қорғаны</w:t>
        <w:br/>
        <w:t>Абылай» дастаны жеке-жеке кітап болып</w:t>
        <w:br/>
        <w:t>шықты.</w:t>
        <w:br/>
        <w:t>1989 жылы «Жұлдыз» журналында</w:t>
        <w:br/>
        <w:t>өлеңдері мен бір топ тарихи әңгімелері</w:t>
        <w:br/>
        <w:t>жарияланды. «Арқалық батыр» кітабы</w:t>
        <w:br/>
        <w:t>қытай тілінде басылым көрді.</w:t>
        <w:br/>
        <w:t>Қилы тағдырдың соқпағынан өткен</w:t>
        <w:br/>
        <w:t>Асқар ақынның баспаға беріп үлгірмеген</w:t>
        <w:br/>
        <w:t>әліде талай еңбектері бар.</w:t>
        <w:br/>
        <w:t>Асқар Татанайұлының елге</w:t>
        <w:br/>
        <w:t>таныстырылуы мен зерттелу жағдайына</w:t>
        <w:br/>
        <w:t>келсек, Қытай қазақ әдебиетіне қатысты</w:t>
        <w:br/>
        <w:t>оқулықтарда ортасынан ойып орын</w:t>
        <w:br/>
        <w:t>бергені белгілі. Айталық, А.Кірішбаевтың</w:t>
        <w:br/>
        <w:t>гілер» атты кітабының 8-тарауы және</w:t>
        <w:br/>
        <w:t>«4 май қозғалысынан кейінгі Қытай қазақ</w:t>
        <w:br/>
        <w:t>әдебиеті» атты зерттеуінде Асқардың</w:t>
        <w:br/>
        <w:t>өмірі мен шығармашылығы жұртқа</w:t>
        <w:br/>
        <w:t>аныстырылған.</w:t>
        <w:br/>
        <w:t>Ал қытай басылымдарын</w:t>
      </w:r>
    </w:p>
    <w:p>
      <w:r>
        <w:t>сақ, төмендегідей: «Орта Жұңго</w:t>
        <w:br/>
        <w:t>ұлттар институты» журналының 1984</w:t>
        <w:br/>
        <w:t>жылғы 2 санында «Асқар және оның</w:t>
        <w:br/>
        <w:t>шығармашылығы» деген атпен; «Аз</w:t>
        <w:br/>
        <w:t>ұлттар жазушылығы», 1987 жылы</w:t>
        <w:br/>
        <w:t>1 санында «Замана жыршысы» деген</w:t>
        <w:br/>
        <w:t>атпен: «Жұңго ұлттар әлемінің» 1997</w:t>
        <w:br/>
        <w:t>қылы | санында «Ол пәниден бақиға</w:t>
        <w:br/>
        <w:t>аттанды» деген атпен; «Батыс жүлдегер</w:t>
        <w:br/>
        <w:t>қарттары» журналының 1990 жылғы</w:t>
        <w:br/>
        <w:t>2 санында «Асқар Татанайұлы» деген атпен</w:t>
        <w:br/>
        <w:t>таныстырса, «Қытайэнциклопедиясының»</w:t>
        <w:br/>
        <w:t>1 томына, «Жұңго аз үлт жазушылар</w:t>
        <w:br/>
        <w:t>сөздігіне» де есімі енгізілді.</w:t>
        <w:br/>
        <w:t>А. Татанайұлы тірі кезінде Қытай</w:t>
        <w:br/>
        <w:t>жазушылар қоғамының, Қытай аз ұлт</w:t>
        <w:br/>
        <w:t>кезең»,</w:t>
        <w:br/>
        <w:t>алып</w:t>
        <w:br/>
        <w:t>жазушылар қоғамынын, Қытай ұлттар</w:t>
        <w:br/>
        <w:t>әдебиетін зерттеу қоғамының, Шынжаң</w:t>
        <w:br/>
        <w:t>жазушылар қоғамының мүшесі болған.</w:t>
        <w:br/>
        <w:t>Асқар еңбектері қытай тілінде де</w:t>
        <w:br/>
        <w:t>рияланып тұрды. «Тарихи дерек, келелі</w:t>
        <w:br/>
        <w:t>кеңес» кітабының бір бөлімі «Ұлттар</w:t>
        <w:br/>
        <w:t>жазушылары» журналының 1992 жылғы</w:t>
        <w:br/>
        <w:t>1 санында жарияланса, «Арқалық батыр»</w:t>
        <w:br/>
        <w:t>кітабы да кытай тілінде басылым көрді.</w:t>
        <w:br/>
        <w:t>Аскар Татанайұлының шығармалары</w:t>
        <w:br/>
        <w:t>1957 жылы «Жұлдыз» журналының</w:t>
        <w:br/>
        <w:t>8 санында басылса, Жәрдем Тілековтың</w:t>
        <w:br/>
        <w:t>«Қытайдың жаңа әдебиеті» атты</w:t>
        <w:br/>
        <w:t>мақаласында Асқардың туындыларына</w:t>
        <w:br/>
        <w:t>жоғары баға беріледі.</w:t>
        <w:br/>
        <w:t>Ал «Совет қазақ энциклопедиясының»</w:t>
        <w:br/>
        <w:t>12 томында: «Шынжаң қазақтарының</w:t>
        <w:br/>
        <w:t>әдебиеті және өнері» деген түсіндірмеде</w:t>
        <w:br/>
        <w:t>Асқар есімі мен шығармалары аталады.</w:t>
        <w:br/>
        <w:t>«Қазакстан мұғалімі» газетінің 1990</w:t>
        <w:br/>
        <w:t>жылғы 12 қаңтар күнгі 3-ші санында</w:t>
        <w:br/>
        <w:t>«Асқар ақын туралы сөз» деген мақала</w:t>
        <w:br/>
        <w:t>мен (авторы Омарғали Құдышұлы)</w:t>
        <w:br/>
        <w:t>Асқардың «Аға сұлтан Құнанбайдың Абақ</w:t>
        <w:br/>
        <w:t>керейге келуі» деген мақаласы қатарынан</w:t>
        <w:br/>
        <w:t>басылды.</w:t>
        <w:br/>
        <w:t>Биыл Қазақстанда Асқар Татанайдың</w:t>
        <w:br/>
        <w:t>«Ел қорғаны - Абылай» атты алғаш кітабы</w:t>
        <w:br/>
        <w:t>жарық көрді. Қауымдастықтың «Атажұрт»</w:t>
        <w:br/>
        <w:t>баспа орталығынан жарық көрген бұл</w:t>
        <w:br/>
        <w:t>кітапқа ақынның әр кезде жазған түрлі</w:t>
        <w:br/>
        <w:t>өлеңдері кірген. Онда ақынның ел-</w:t>
        <w:br/>
        <w:t>жұртын білім-ғылымға, мәдениетке</w:t>
        <w:br/>
        <w:t>бастаған ізгі жүрегінің үні анық көрініп</w:t>
        <w:br/>
        <w:t>тұр. Оны «Надандықтың белгісі», «Қала</w:t>
        <w:br/>
        <w:t>жігіті мен ауыл жігітінің айтысы» секілді</w:t>
        <w:br/>
        <w:t>бірқатар өлендерінен көруге болады.</w:t>
        <w:br/>
        <w:t>Ақын табиғат туралы жазған жырларында</w:t>
      </w:r>
    </w:p>
    <w:p>
      <w:r>
        <w:t>да тау бұлағындай таза сезіммен төгіліп</w:t>
        <w:br/>
        <w:t>отырады, «Алтай», «Жайлау», «Қыс»,</w:t>
        <w:br/>
        <w:t>«Көктем» өлеңдері соның мысалы.</w:t>
        <w:br/>
        <w:t>Халық мұрасын қадірлеу жағында</w:t>
        <w:br/>
        <w:t>ерекше еңбегімен көзге түскен</w:t>
        <w:br/>
        <w:t>А.Татанайұлының жырларынан да</w:t>
        <w:br/>
        <w:t>лықтық сарынның қобыз үнін естиміз.</w:t>
        <w:br/>
        <w:t>Ақынның жырауларша төгілетін сәті де аз</w:t>
        <w:br/>
        <w:t>емес.</w:t>
        <w:br/>
        <w:t>Ұлы жүздің Төлесі,</w:t>
        <w:br/>
        <w:t>Ел қамқоры, ел есі.</w:t>
        <w:br/>
        <w:t>Ұлы жүздің айдары,</w:t>
        <w:br/>
        <w:t>Төремен тең төбесі,</w:t>
        <w:br/>
        <w:t>Жауына жүрдек жебесі.</w:t>
        <w:br/>
        <w:t>Онсыз шешім болмаған,</w:t>
        <w:br/>
        <w:t>Бүкіл қазақ кеңесі... - деп жорғадай</w:t>
        <w:br/>
        <w:t>тайпалады. Халықтық тіл, ұлтымыздың</w:t>
        <w:br/>
        <w:t>ыз әдебиетінің мәйекті мәнері осы</w:t>
        <w:br/>
        <w:t>жолдардан көрінеді.</w:t>
        <w:br/>
        <w:t>Жалпы, шетелдегі қазақ әдебиеті сөз</w:t>
        <w:br/>
        <w:t>болғанда Асқар Татанайұлы шоқтықты</w:t>
        <w:br/>
        <w:t>тұлғалардың бірі есептеледі. Ол -</w:t>
        <w:br/>
        <w:t>әдебиеттің бір жанрына ғана емес, поэзия,</w:t>
        <w:br/>
        <w:t>проза, драма жанрларына қатарынан</w:t>
        <w:br/>
        <w:t>қалам тербеген көрнекті қаламгер. Оның</w:t>
        <w:br/>
        <w:t>әдебиетіміз бен мәдениетімізге қосқан</w:t>
        <w:br/>
        <w:t>үлесі мол.</w:t>
        <w:br/>
        <w:t>Мұқай</w:t>
        <w:br/>
        <w:t>ӘЛЕМ ҚАЗАҚТАРЫ СЫР ШЕРТЕДІ</w:t>
        <w:br/>
        <w:t>ХАЛЫҚ МҰРАСЫН</w:t>
        <w:br/>
        <w:t>ҚАДІРЛЕГЕН</w:t>
        <w:br/>
        <w:t>Асқар</w:t>
        <w:br/>
        <w:t>ммашылығына арналған салтанатты</w:t>
        <w:br/>
        <w:t>кешке келген құрметті қойақтың бірі</w:t>
        <w:br/>
        <w:t>ақынның ұлы, белгілі қаламгер, тарихшы</w:t>
        <w:br/>
        <w:t>Кобен Асқарұлы еді. Біз Көбен ағамен аз-</w:t>
        <w:br/>
        <w:t>кем әңгімелескен едік...</w:t>
        <w:br/>
        <w:t>- Құрметті Көбен аға, Атажұртқа</w:t>
        <w:br/>
        <w:t>хош келдіңіз. Асқар Татанайұлынын</w:t>
        <w:br/>
        <w:t>Қытайдағы Қазақәдебиетінің тағаннын</w:t>
        <w:br/>
        <w:t>қалаған алып тұлғалардың бірі ретінде</w:t>
        <w:br/>
        <w:t>жақсы танимыз.</w:t>
        <w:br/>
        <w:t>Ол кісінің қазақ ауыз әдебиетін</w:t>
        <w:br/>
        <w:t>жинаудағы еңбегі ұшан-теңіз. Сіздерде</w:t>
        <w:br/>
        <w:t>Шәкәрімнің қол жазбасы бар деп</w:t>
        <w:br/>
        <w:t>естиміз. Ол Асекеңнің қолына қалай</w:t>
        <w:br/>
        <w:t>түсті екен?</w:t>
        <w:br/>
        <w:t>- Әкемнің Кәрім Дүйсебаев деген</w:t>
      </w:r>
    </w:p>
    <w:p>
      <w:r>
        <w:t>ұстазы мүғалімдер білімін жетілдіру</w:t>
        <w:br/>
        <w:t>мектебінің бастығы әрімұғаліміболған. Ол</w:t>
        <w:br/>
        <w:t>1930 жылы Семей жақтан қашып барған</w:t>
        <w:br/>
        <w:t>Алашорда партиясының мүшесі болатын.</w:t>
        <w:br/>
        <w:t>Сол кісі әкеме: «Асқар, біздің халық ауыз</w:t>
        <w:br/>
        <w:t>әдебиетінде небір үлкен құндылықтар</w:t>
        <w:br/>
        <w:t>жатыр, соны тез арада жинауымыз керек»,</w:t>
        <w:br/>
        <w:t>еп қадағалап тапсырған. Ұстазының</w:t>
        <w:br/>
        <w:t>өтініші бойынша газетке қызметке</w:t>
        <w:br/>
        <w:t>тұрғаннан бастап қазақтың халык ауыз</w:t>
        <w:br/>
        <w:t>әдебиетін, халық тарихын жинап, реттеу</w:t>
        <w:br/>
        <w:t>жұмысын қолға алды.</w:t>
        <w:br/>
        <w:t>Халық арасынан қиса, дастаннан бір</w:t>
        <w:br/>
        <w:t>шумақ өлеңге дейін жинап, уақытымен</w:t>
        <w:br/>
        <w:t>қалай, кімнің ауызынан айтқызып</w:t>
        <w:br/>
        <w:t>алғанына дейін жазып сақтап отырды.</w:t>
        <w:br/>
        <w:t>Сол кезде, Шәкәрімның ұлы Зиятпен</w:t>
        <w:br/>
        <w:t>танысқан. Зият Тарбағатайдан қашып</w:t>
        <w:br/>
        <w:t>Алтайдағы Мәми ауылына тұрақтаған</w:t>
        <w:br/>
        <w:t>екен. Зияттың Мәмимен туыстық</w:t>
        <w:br/>
        <w:t>байланысы жоқ, бірақ кезінде Шәкәрім</w:t>
        <w:br/>
        <w:t>«Түркі және хандар шежіресі» кітабын</w:t>
        <w:br/>
        <w:t>жазған кезде, Абақ Керейдің шежіресін</w:t>
        <w:br/>
        <w:t>Мәмиден алған екен. Сол Шәкәрімнің ұлы</w:t>
        <w:br/>
        <w:t>Зиятты Бердеш деген кісі шекарадан алып</w:t>
        <w:br/>
        <w:t>өтіпті. Мәмидің ауылына келгеннен кейін</w:t>
        <w:br/>
        <w:t>руы арғын Сейтқазы мұғалімның Мүнира</w:t>
        <w:br/>
        <w:t>деген қызымен шаңырақ құрып, кейін</w:t>
        <w:br/>
        <w:t>М6 (37) 2008</w:t>
        <w:br/>
        <w:t>15</w:t>
        <w:br/>
        <w:t>ейсоқ келген жоқ.</w:t>
        <w:br/>
        <w:t>«Тамаша» эҙгА-</w:t>
        <w:br/>
        <w:t>да қазақ өнерінің</w:t>
        <w:br/>
        <w:t>ҚТЛ шығып</w:t>
        <w:br/>
        <w:t>«Толқының сол кездегі</w:t>
        <w:br/>
        <w:t>ен әндері әлі күнге дейін</w:t>
        <w:br/>
        <w:t>адында. Кәсіби дәрежесін</w:t>
        <w:br/>
        <w:t>Құрманғазы атындағы</w:t>
        <w:br/>
        <w:t>эриясында оқи жүріп,</w:t>
        <w:br/>
        <w:t>ық байқауларда еліміздің</w:t>
        <w:br/>
        <w:t>( қорғап, шетелдің беделді</w:t>
        <w:br/>
        <w:t>орындаған әндерін</w:t>
        <w:br/>
        <w:t>7 бастасаңыз бір төбе. Міне,</w:t>
        <w:br/>
        <w:t>отырсақ, бүгінде Толқын</w:t>
        <w:br/>
        <w:t>ың үлкен салнаға қадам</w:t>
        <w:br/>
        <w:t>а бйылғы жылы жиырма</w:t>
        <w:br/>
        <w:t>толышты. Осы уақыттан</w:t>
        <w:br/>
        <w:t>2 Ізденіс үстінде жүретін</w:t>
        <w:br/>
        <w:t>г бүгінде әзінің тыңдарманын</w:t>
        <w:br/>
        <w:t>е, киелі салнада талай</w:t>
        <w:br/>
        <w:t>р шылық жетістіктерге</w:t>
        <w:br/>
        <w:t>А ы Шығармашылықпен</w:t>
      </w:r>
    </w:p>
    <w:p>
      <w:r>
        <w:t>сып қана қоймай жанұя</w:t>
        <w:br/>
        <w:t>қол жеткізген талантты!</w:t>
        <w:br/>
        <w:t>әншінің әңгімесін назарларыңызға</w:t>
        <w:br/>
        <w:t>сынып отырмыз.</w:t>
        <w:br/>
        <w:t>Ф</w:t>
        <w:br/>
        <w:t>2008 жылдың қазан айында</w:t>
        <w:br/>
        <w:t>(Дүниежүзі қазақтары</w:t>
        <w:br/>
        <w:t>қауымдастығының жыл</w:t>
        <w:br/>
        <w:t>сайынғы дәстүріне сай.</w:t>
        <w:br/>
        <w:t>«Атамекен - тұғырым, ана</w:t>
        <w:br/>
        <w:t>тілім - тұнығым» атты</w:t>
        <w:br/>
        <w:t>халықаралық жыр мүшәйрасы</w:t>
        <w:br/>
        <w:t>өтті. Кешті Дүниежүзі</w:t>
        <w:br/>
        <w:t>қазақтары қауымдастығы.</w:t>
        <w:br/>
        <w:t>Төралқа төрағасының бірінші</w:t>
        <w:br/>
        <w:t>орынбасары Талғат Асылұлы</w:t>
        <w:br/>
        <w:t>Мамашев ашып, әуелі осы</w:t>
        <w:br/>
        <w:t>жылы қауымдастықтың</w:t>
        <w:br/>
        <w:t>«Атажұрт» баспа орталығына</w:t>
        <w:br/>
        <w:t>жарық көрген кітаптармен</w:t>
        <w:br/>
        <w:t>таныстырды. Сондай-ак,</w:t>
        <w:br/>
        <w:t>Талғат Асылұлы өткелі</w:t>
        <w:br/>
        <w:t>отырған мүшәйраның</w:t>
        <w:br/>
        <w:t>басты мақсаты шетте</w:t>
        <w:br/>
        <w:t>жүрген отандастарымызды</w:t>
        <w:br/>
        <w:t>қолдау, олардың қазақ өлеңін</w:t>
        <w:br/>
        <w:t>құрметтеу деңгейін айқындау</w:t>
        <w:br/>
        <w:t>екенін айта кетіп, жыр</w:t>
        <w:br/>
        <w:t>додасына Қытай, Монголия,</w:t>
        <w:br/>
        <w:t>Өзбекстан елдерінен және</w:t>
        <w:br/>
        <w:t>еліміздің әр түкпірінен 90-</w:t>
        <w:br/>
        <w:t>ға жуық ақын қатынасқанын</w:t>
        <w:br/>
        <w:t>жеткізді. Әрине, бұл-</w:t>
        <w:br/>
        <w:t>Қауымдастықтың шеттегі</w:t>
        <w:br/>
        <w:t>қандастарымыздың арасындағы</w:t>
        <w:br/>
        <w:t>беделін одан әрі асқақтата</w:t>
        <w:br/>
        <w:t>түскенінің айғағы.</w:t>
        <w:br/>
        <w:t>МЕ</w:t>
        <w:br/>
        <w:t>ТІ) түру,</w:t>
        <w:br/>
        <w:t>ЛТЕГ//І) | ШІ</w:t>
        <w:br/>
        <w:t>НІҢ ЕЛІМ</w:t>
        <w:br/>
        <w:t>ӘСЕМДІК ӘЛЕМІ</w:t>
        <w:br/>
        <w:t>батр өнерін зерттейтін, әрі оның сыныме |</w:t>
        <w:br/>
        <w:t>айналысатын маманның басты міндеті - сахна.</w:t>
        <w:br/>
        <w:t>шеберлерінің шығармалық жолын саралау, актер</w:t>
        <w:br/>
        <w:t>ойынын талдау және тұтас көркем-идеялық</w:t>
        <w:br/>
        <w:t>мазмұнын айқындау. Мұндайда актер өнерінің</w:t>
        <w:br/>
        <w:t>өзіндік ерекшеліктері. сомдаған сахналық</w:t>
      </w:r>
    </w:p>
    <w:p>
      <w:r>
        <w:t>бейнелерінің санымен емес, көркемдік сапасымен,</w:t>
        <w:br/>
        <w:t>қайталанбас даралығымен өлшенетіні белгілі. Осы тұрғыдан</w:t>
        <w:br/>
        <w:t>келгенде Қазақстанның Халықәртісі Әнуар Боранбаевтың өзіндік</w:t>
        <w:br/>
        <w:t>шығармалық жолы ұлттық театрдың тарихында сайрап жатыр.</w:t>
        <w:br/>
        <w:t>Және сайраған жолда өшпейтін сахналық із калдырғандары аса</w:t>
        <w:br/>
        <w:t>көп болмаса да ешкімге ұқсамайтын дербестігімен, өзіне ғана</w:t>
        <w:br/>
        <w:t>тән бейнелеу тәсілімен ерекшеленеді. інт тасты жарады”</w:t>
        <w:br/>
        <w:t>деген анықтаманы Әнуарға әбден қолдануға болады. Ол өзінің</w:t>
        <w:br/>
        <w:t>шығармалық мүмкіншілігін М.Әуезовтың “Түнгі сарынындағы”</w:t>
        <w:br/>
        <w:t>мұғалім Сапа ролін ойнау тұсында танытқан-ды. Халықтық</w:t>
        <w:br/>
        <w:t>тәрбиені бойына сіңіріп, төңірегіндегі қоршаған ортаға шынайы</w:t>
        <w:br/>
        <w:t>ағартушылық көзқарас, адамгершілік сенімге қол артҡан</w:t>
        <w:br/>
        <w:t>Сапа рөлі Боранбаевтың ең үлкен табысы. Тізім төңірегінде</w:t>
        <w:br/>
        <w:t>дауласып жатқандардың әрекетінін сырын ұққан Сапаның бірте-</w:t>
        <w:br/>
        <w:t>бірте өзгеріске түсіп, әділдікті тану мен қолдау үрдісін Әнуар</w:t>
        <w:br/>
        <w:t>психологиялық толғаныспен жеткізген. Үстем тап өкілдерінің</w:t>
        <w:br/>
        <w:t>қарапайым адамдарға жасаған зорлық-зомбылығына шыдамай</w:t>
        <w:br/>
        <w:t>қарсы шығуы, мұғалімнің басындағы қайшылықты жеңіп, ША”</w:t>
        <w:br/>
        <w:t>үрдісін ашуы - актер ойынының күре тамыры. Кейіпкердің бір</w:t>
        <w:br/>
        <w:t>көңіл-күйден екінші бір күйге ауысу сәті актер үшін аса қиын</w:t>
        <w:br/>
        <w:t>үрдіс. Мұндайда жалғандыққа ұрынып қалу қаупі жоқ емес.</w:t>
        <w:br/>
        <w:t>Мұндай жағдайда Әнуар роль әрекеттін сахна желісіне үйлестіре</w:t>
        <w:br/>
        <w:t>білетін актер. Ереуілге шаққан халықпен қиыншылықты</w:t>
        <w:br/>
        <w:t>бірге бөлісуінен Сапа - Боранбаев күрескер дәрежесіне</w:t>
        <w:br/>
        <w:t>көтерілді. Кейбір театрларда қызулыкпен асыра сілтеп, Сапаны</w:t>
        <w:br/>
        <w:t>революционерге айналдырып жіберу - автор идеясына қайшы</w:t>
        <w:br/>
        <w:t>келетін құбылыс. Әнуардың сомдауындағы мұғалімнің рухани</w:t>
        <w:br/>
        <w:t>оянып, өсуін біртіндеп көрсетуі, әділдікті қолдайтын, қоғам</w:t>
        <w:br/>
        <w:t>өміріне әлеуметтік өзгеріс енгізуді қалайтын ағартушылық</w:t>
        <w:br/>
        <w:t>ұстаным - актер түйсік-түсінігінің идеялық нысанасы.</w:t>
        <w:br/>
        <w:t>Бл жуандары мен кедейлердің шарпысу сахнасында</w:t>
        <w:br/>
        <w:t>бұрынғыдай үнсіз отырмай, зерделі зиялының өкілі ретінде</w:t>
        <w:br/>
        <w:t>сөзін салмактап, астары мол өз ойын дәлелдеп, батыл жсткізеді.</w:t>
        <w:br/>
        <w:t>Қойылымның соңына- “қарай оның леуметтік ой-өрісінің</w:t>
        <w:br/>
        <w:t>жетілуін, рухани өсіп қалыптасуын Жүзтайлақпен өтетін</w:t>
        <w:br/>
        <w:t>көріністерден де аңғаруға болады. Жинақтап айтқанда Сапа рөлі</w:t>
        <w:br/>
        <w:t>-- Әнуар Боранбаевтың актерлік мол мүмкіншілігін танытқан</w:t>
        <w:br/>
        <w:t>кезеңдік сахналық табысы.</w:t>
        <w:br/>
        <w:t>Сахналық бейненің жанды “суретін” салып, “биографиясын”</w:t>
        <w:br/>
        <w:t>жазу Әнуар үшін басты шығармалық мақсат болатын. Ол</w:t>
        <w:br/>
        <w:t>бейнелеген кейіпкерлердің сахнада дараланып, өзіндік мінез-</w:t>
        <w:br/>
        <w:t>АЛТЫН БЕСІК ЖЕР ЖҮЗІ</w:t>
        <w:br/>
        <w:t>. АОСТЫҚТЫҢ</w:t>
        <w:br/>
        <w:t>ЕКІ КӨРІНІСІ</w:t>
        <w:br/>
        <w:t>ТӘУЕЛСІЗДІК КҮНІ ТОЙЛАНДЫ</w:t>
        <w:br/>
        <w:t>Өзбекстан Республикасының егеменді мемлекет болғанына биыл 17 жыл толды.</w:t>
        <w:br/>
        <w:t>Бұл ұлы мерекенің халқымыздың тарихында өшпес із қалдыратынды-ғында дау жок</w:t>
        <w:br/>
        <w:t>Тәуелсіз ел болғалы халқымыз өз тағдырын өзі шешіп, республикамыз жылдан-</w:t>
        <w:br/>
        <w:t>жылға көркейіп, өркениетті елдермен терезесі тең дамып келеді;</w:t>
        <w:br/>
        <w:t>Тәуелсіз елдің берекелі істеріне куат, беліне күш кірді. Сондықтан болар,</w:t>
        <w:br/>
        <w:t>аспанымызда бейбітшілік құсы биік самғап, төрімізде еліміздің туы желбіреп тұр. е</w:t>
        <w:br/>
        <w:t>Біріккен Ұлттар Ұйымынан бастап, басқа да халықаралық ұйымдардың белсен;</w:t>
      </w:r>
    </w:p>
    <w:p>
      <w:r>
        <w:t>мүшесі болдық. Қарым-қатынасымыз күшейді. Руханиятымызға кең көңіл бөлінеді.</w:t>
        <w:br/>
        <w:t>Білімді, білікті, шынайы сауатты жастардың дүрілдеп өсіп келе жатқаны - еліміздің</w:t>
        <w:br/>
        <w:t>жарқын болашағының айғағы.</w:t>
        <w:br/>
        <w:t>Тәуелсіздік күнін республи-камыздағы Қазақ ұлттық мәдени орталығының ұжымы</w:t>
        <w:br/>
        <w:t>астанамыздың Бабыр саябағында кең түрде атан өтті.</w:t>
        <w:br/>
        <w:t>Орталық қызметкерлері Бабыр саябағының күншығыс алаңына алты қанат ақ үй</w:t>
        <w:br/>
        <w:t>тігіп, жанындағы көкмайса тегістікке алтыбақан орнатты:</w:t>
        <w:br/>
        <w:t>Қазақша әсем киінген жігіттер мен қыз-келіншектер мерекеге келген қонақтарды</w:t>
        <w:br/>
        <w:t>жылы жүзбен қарсы алды.</w:t>
        <w:br/>
        <w:t>Көршілес Жетісайдан келген театр өнерпаздары шырқата ән салып, жұртты ерекше</w:t>
        <w:br/>
        <w:t>риза етті</w:t>
        <w:br/>
        <w:t>Ақ үйдің сол қанатындағы үлкен ағаш сөреде «Әж</w:t>
        <w:br/>
        <w:t>ежелгі салт-дәстүрлерін көрсетті.</w:t>
        <w:br/>
        <w:t>Мәдени орталықтың төрағасы Марат Үкібаев қонақтарды егемендіктің 17 жылдық</w:t>
        <w:br/>
        <w:t>мерейтойымен құттықтап, орталықтың шараларына белсенді катысқан Асқар Омаров,</w:t>
        <w:br/>
        <w:t>Марат Күзенбаев, Насреддин Мухамадиев, Махмуд Нашбаев және басқа азаматтарды</w:t>
        <w:br/>
        <w:t>Төле би, Әйтеке би, Қазыбек би және Ұлы Жібек жолы жобасы бейнеленген төс</w:t>
        <w:br/>
        <w:t>белгілермен марапаттады.</w:t>
        <w:br/>
        <w:t>Мерекені Орталықтың атқарушы директоры Жамолитдин Якубов пен торағаның</w:t>
        <w:br/>
        <w:t>орынбасары Ерәшім Рүстемов жүргізіп отырды.</w:t>
        <w:br/>
        <w:t>Той соңы биге ұласты. Көптен күткен ұлы мереке күнінде кала тұрғындары ән</w:t>
        <w:br/>
        <w:t>шырқап, би билеп, көңіл серпілердей әсер алды</w:t>
        <w:br/>
        <w:t>лер» тобы жайғасып, казақтың</w:t>
        <w:br/>
        <w:t>ӘЛЕМ ҚАЗА</w:t>
        <w:br/>
        <w:t>1939 жылғы Халхин-гол соғысы мен 1945 жылғы Жапонияға қарсы ашылған азаттық</w:t>
        <w:br/>
        <w:t>майданында Моңғол әуе күшін бастап соғысқа катысқан қолбасшы. Марқұмның әйелі</w:t>
        <w:br/>
        <w:t>Мария Петровна дейтін орыс ұлтының өкілі екен. Бір үл бір қызы болған. Генерал дүние</w:t>
        <w:br/>
        <w:t>салғаннан кейін әйелі балаларын алып төркіні Ресейге көшіп кеткен.</w:t>
        <w:br/>
        <w:t>Ал қазақтан шыққан екінші генерал Жекей Қалидолдаұлы менің бала күнгі досым.</w:t>
        <w:br/>
        <w:t>Екеуміз Сүхе-батыр атындағы әскери институтта бірге оқыдық. Офицер болғаннан кейін</w:t>
        <w:br/>
        <w:t>де бірге қызметтес болдық. 1990-шы жылдардың басында мен барлық шен-шекпенімді .</w:t>
        <w:br/>
        <w:t>сыпырып тастап Қазақстанға тартып отырдым. Жекей болса Мәскеу қаласындағы әскери</w:t>
        <w:br/>
        <w:t>академияға оқуға атанды. Міне, содан бері қаншама жыл өтті. 18 жылдан кейін Ұлан-</w:t>
        <w:br/>
        <w:t>Батырда басымыз қосылды. Жекей Қолидолдаұлы қазір Ұлы Құрылтайдың депутаты,</w:t>
        <w:br/>
        <w:t>әскери ғылымнын докторы атағын Мәскеуде қорғады. Қазақ тұр ғой, моңғол әулетіне</w:t>
        <w:br/>
        <w:t>беделді азамат. Әсіресе әскери салада аты аңызға айналған қолбасшы болды.</w:t>
        <w:br/>
        <w:t>Досым екеуміз бала-шағаларымызды бастап, Жайсан төбенің басына шықтық. Ұлан-</w:t>
        <w:br/>
        <w:t>Батыр қаласы алақандағыдай көрініп тұр. Осы төбенің «Жайсан төбе» атануына да үлкен 4</w:t>
        <w:br/>
        <w:t>тарих жатыр. Жоғардағы ұшқыш ағамыз М. Зайсанов 1941 жылы Моңғол үкіметінің</w:t>
        <w:br/>
        <w:t>орнағанына 20 жыл толған мемлекеттік мерекеге әскери ұшқыштарды бастап парадқа</w:t>
        <w:br/>
        <w:t>алып шығып, өзі күллі халықтың көзінше басқарған ұшағын осы төбенің ұшар басына</w:t>
        <w:br/>
        <w:t>әкеліп қондырыпты. Сол күннен бастап аты жоқ биік «Жайсан төбе» аталып кеткен тарих</w:t>
        <w:br/>
        <w:t>бар. Қазір төбенің басына алып ескерткіш орнатылған. Осының бәрін суретке түсіріп</w:t>
        <w:br/>
        <w:t>..»&lt; Алдағы күндері ретіне қарай айта жатармыз...</w:t>
      </w:r>
    </w:p>
    <w:p>
      <w:r>
        <w:t>АЛЫП АДАМ</w:t>
        <w:br/>
        <w:t>Ақыры Ұлан-Батырдан аттанатын күн де келіп жетті. Бейжіңнен шықан пойызға</w:t>
        <w:br/>
        <w:t>отырып, Ресей жеріндегі Иркутск қаласына ат басын тіредік. Қала Аңғар өзінің сағасына</w:t>
        <w:br/>
        <w:t>орналасқан екен. Бұл маңда да сол байырғы түркі атаулары толып жатыр. Бұрындары і</w:t>
        <w:br/>
        <w:t>машинамен әрең баратын тайганың жыныс орман-тауларын тесіп теміржол салып</w:t>
        <w:br/>
        <w:t>тастапты. Бұл соңғы бір-екі жылдың ғана жемісі көрінеді. Осыған қарап-ақ қазіргі Ресейдің</w:t>
        <w:br/>
        <w:t>даму қарқынын бағамдай беріңіз</w:t>
        <w:br/>
        <w:t>Әлемге аты танымал ең таза сулы Байкалдың жағасында бір күн болдық. Иркутскде |</w:t>
        <w:br/>
        <w:t>соңғы 35 жылдан бері тұрып келе жатқан досым бізді көне шамандар ордасына ертіп</w:t>
        <w:br/>
        <w:t>апарды. Олардың мекені тайганың қалың жыныс қарағайының ішінде екен. Кәдуілгі 4 5</w:t>
        <w:br/>
        <w:t>шамандық дәстүрлі ғұрыптарды атқаратын арнайы орындары бар. Шамандар арасына 7) 405</w:t>
        <w:br/>
        <w:t>барғанда фото- аппарат, бейне түсірілім кұралдарын алып жүруге қатан тиым салынған. т</w:t>
        <w:br/>
        <w:t>Біз де дәстүрді бұзбадық. Бір қызығы, осы шамандарға Ресейдін белгілі тұлғалары бал</w:t>
        <w:br/>
        <w:t>аштырып келіп, кетіп тұрады дейді. Шамандардың жын шақыратын әдіс-айласы өзіміз</w:t>
        <w:br/>
        <w:t>бала күнде көп көрген қазақ бақсыларының әрекетіне өте ұқсас сияқты екен.</w:t>
        <w:br/>
        <w:t>Сонымен, Аңғарөлкесінен тағы жолға шықтық. Жолай Зима, Нижнеудинск, Красноярск,</w:t>
        <w:br/>
        <w:t>Ачинск, Новосибирск, Барабинск қалаларын басып өтіп Омбыға келдік. Жол жүрген</w:t>
        <w:br/>
        <w:t>адамға бәрі де кездеседі емес пе, осы сапар барысында әлемдегі ең ұзын адаммен бірге екі</w:t>
        <w:br/>
        <w:t>күн дәмдес болдық. Ұлты - моңғол. Аты-жөні Орғыл-болат екея. Бойының ұзындығы 2,20</w:t>
        <w:br/>
        <w:t>істр. Жасында самбо күресімен айналысыпты. Әлем чемпионы деген атағы бар. Бұл адам</w:t>
        <w:br/>
        <w:t>2 ында бұрын да білуші едім. «Құлак естігенді көз көреді» деген осы-ау шамасы.</w:t>
        <w:br/>
        <w:t>Арада 18 күн өткенде айналып Астанаға ат басын тіреді</w:t>
        <w:br/>
        <w:t>Бекен ҚАЙРАТҰЛЫ,</w:t>
        <w:br/>
        <w:t>Астана-Байөлке-Ұланбатыр-Иркутск-Астана.</w:t>
        <w:br/>
        <w:t>М6 (37) 2008</w:t>
        <w:br/>
        <w:t>Білмеймін қашан батады айым,</w:t>
        <w:br/>
        <w:t>(Сағыныштарым кетті үдеп.</w:t>
        <w:br/>
        <w:t>Жайықтар мені жатады дәйім,</w:t>
        <w:br/>
        <w:t>Толқындарымен тепкілеп...</w:t>
        <w:br/>
        <w:t>СОулан</w:t>
        <w:br/>
        <w:t>Мекембай Омаров (Өзбекстан)</w:t>
        <w:br/>
        <w:t>Айналайын халық дейтін таңымнан,</w:t>
        <w:br/>
        <w:t>Ұлылығы Тәңіртау боп танылған.</w:t>
        <w:br/>
        <w:t>Бірі Науан, бірі Абай болғанмен,</w:t>
        <w:br/>
        <w:t>Жолы-қолы бірдей мұның таңылған.</w:t>
        <w:br/>
        <w:t>Қансыратып Аралымды, Есілді,</w:t>
        <w:br/>
        <w:t>Шын арманың,</w:t>
        <w:br/>
        <w:t>Шынарларың кесілді.</w:t>
        <w:br/>
        <w:t>(Отан үшін от кешкен сол ұл-қызың,</w:t>
        <w:br/>
        <w:t>“Уақыт бізге өзі айтты шешімді.</w:t>
        <w:br/>
        <w:t>"Ашық ауыз не демейді сыртыңнан,</w:t>
        <w:br/>
        <w:t>Отанымсын жүрегімде сыр тұнған.</w:t>
        <w:br/>
        <w:t>Қызғалдақтай қыр үстінде құлпырған,</w:t>
        <w:br/>
        <w:t>Шаттық сыйлап келе жатыр нүр тұлғаң.</w:t>
        <w:br/>
        <w:t>Бойларыңды,</w:t>
        <w:br/>
        <w:t>Ойларыңды дүр ег те,</w:t>
        <w:br/>
        <w:t>Санаңды мың сілкісе де дір етпе.</w:t>
        <w:br/>
        <w:t>Тәуелсіздік, егемендік - қос тұлпар,</w:t>
      </w:r>
    </w:p>
    <w:p>
      <w:r>
        <w:t>Шапқылайтын тілек пенен жүректе.</w:t>
        <w:br/>
        <w:t>Өзені де бұрды енді арнаны,</w:t>
        <w:br/>
        <w:t>Тәуелсіздік - ата-баба арманы.</w:t>
        <w:br/>
        <w:t>Қара бастан қара бұлттар көшті ғой,</w:t>
        <w:br/>
        <w:t>Елің ел боп, тәуелсіздік алғалы.</w:t>
        <w:br/>
        <w:t>Отаныңа қай жүрек бар бағынбас,</w:t>
        <w:br/>
        <w:t>Отанында бақытың мен бағынды аш.</w:t>
        <w:br/>
        <w:t>Мың мәртебе кең болғанмен дүние,</w:t>
        <w:br/>
        <w:t>Сендей әзіз отан бізге табылмас.</w:t>
        <w:br/>
        <w:t>% СӨС уыздан айыш</w:t>
        <w:br/>
        <w:t>шайсанай...</w:t>
        <w:br/>
        <w:t>Әннес Бағдат</w:t>
        <w:br/>
        <w:t>«Хамсадан» қалқан сайлап ап,</w:t>
        <w:br/>
        <w:t>Аспан деп арман бүліндім.</w:t>
        <w:br/>
        <w:t>Жұлдыздан ойым тайғанап,</w:t>
        <w:br/>
        <w:t>Қайыңға келіп ілінді.</w:t>
        <w:br/>
        <w:t>Аң-таң да миым тас-талқан,</w:t>
        <w:br/>
        <w:t>Теңселмейді ғой ак қайың.</w:t>
        <w:br/>
        <w:t>Табынар тағым - бас қалқам,</w:t>
        <w:br/>
        <w:t>Көлшікте құлап жатты айым.</w:t>
        <w:br/>
        <w:t>Сыбдыр да сыбдыр жапырақ,</w:t>
        <w:br/>
        <w:t>Ақ қайың сілкіп тұр мені,</w:t>
        <w:br/>
        <w:t>Меңіреу меңзеп топырақ,</w:t>
        <w:br/>
        <w:t>Мен түсер «ғажап түрмені».</w:t>
        <w:br/>
        <w:t>Сандалып жүрем кейде мен,</w:t>
        <w:br/>
        <w:t>Астапыралла! Аһ, Алла!</w:t>
        <w:br/>
        <w:t>Сұраусыз суат ой деген,</w:t>
        <w:br/>
        <w:t>У құйып іштім бокалға.</w:t>
        <w:br/>
        <w:t>Зеңгірден жұлдыз тамшылап,</w:t>
        <w:br/>
        <w:t>Зеңітіп зердем, зіл-зала.</w:t>
        <w:br/>
        <w:t>Кім мені түстен аршып ап,</w:t>
        <w:br/>
        <w:t>Кімдерге ояу кез болам.</w:t>
        <w:br/>
        <w:t>Жұмбақтарыма ой қамап,</w:t>
        <w:br/>
        <w:t>Шешімін шимай тасқа артам.</w:t>
        <w:br/>
        <w:t>Жұлдыздан ойым тайғанап,</w:t>
        <w:br/>
        <w:t>Быт-шыт та миым тас-талқан,</w:t>
        <w:br/>
        <w:t>Ораау</w:t>
        <w:br/>
        <w:t>Ұларбек Дәлей</w:t>
        <w:br/>
        <w:t>Алданыш емес, мен оны өңімде көргем.</w:t>
        <w:br/>
        <w:t>Сонау бір сәби шағымда,</w:t>
        <w:br/>
        <w:t>Балалық пәктіктің қызуы қайнап қанымда.</w:t>
        <w:br/>
        <w:t>Баба рухының жалыны лаулап жанымда</w:t>
        <w:br/>
        <w:t>Кілең кокжалдар қаумалап мені ортаға ап,</w:t>
        <w:br/>
        <w:t>Басымнан сипап, қол соққан бірге шартарап,</w:t>
        <w:br/>
        <w:t>Көзімнің алдын алғанда таулар қалқалап,</w:t>
        <w:br/>
        <w:t>Өр Алтайымды кеткенмін бірге арқалап.</w:t>
        <w:br/>
        <w:t>Жазы жайдары, күзі сағыныш,</w:t>
      </w:r>
    </w:p>
    <w:p>
      <w:r>
        <w:t>Қысы- аппақ,</w:t>
        <w:br/>
        <w:t>Жүрегімді көктемнің ұлы күші аптап.</w:t>
        <w:br/>
        <w:t>Тексіз тобырдан кетпесінші деп ұсақтап,</w:t>
        <w:br/>
        <w:t>Қарындастарымды бірге ала</w:t>
        <w:br/>
        <w:t>кеткем құшақтап.</w:t>
        <w:br/>
        <w:t>Көкірегімнен куанышты әсем үн есіп,</w:t>
        <w:br/>
        <w:t>Ақ бұлттар қалған маған тек ак жол тілесіп.</w:t>
        <w:br/>
        <w:t>Алдын ораған ақ дауылдармен күресіп,</w:t>
        <w:br/>
        <w:t>Жыл құстары да менімен кеткен ілесіп.</w:t>
        <w:br/>
        <w:t>Бұл алданыш емес,</w:t>
        <w:br/>
        <w:t>Түс емес және баянсыз,</w:t>
        <w:br/>
        <w:t>(Кілең күдікті былай бір</w:t>
        <w:br/>
        <w:t>ысырып қоярсыз)</w:t>
        <w:br/>
        <w:t>Жер үшін енді терімді төгем аялсыз!</w:t>
        <w:br/>
        <w:t>Ел үшін енді қанымды төгем аялсыз!</w:t>
        <w:br/>
        <w:t>Бұл ұлы қуаныш мәңгілік болсын</w:t>
        <w:br/>
        <w:t>деп тілеп,</w:t>
        <w:br/>
        <w:t>Дұға қылайық,</w:t>
        <w:br/>
        <w:t>Жайнамазынды жаярсыз!!</w:t>
        <w:br/>
        <w:t>суЖса айтқан аигг,</w:t>
        <w:br/>
        <w:t>Гүлайша Ерахмет</w:t>
        <w:br/>
        <w:t>(Қытай Халық Республикасы)</w:t>
        <w:br/>
        <w:t>Қыдырма болады ғой қыздың көзі,</w:t>
        <w:br/>
        <w:t>Қырда жиі соғады күздің желі.</w:t>
        <w:br/>
        <w:t>Көрші үйіне барғанда төрге ілінген,</w:t>
        <w:br/>
        <w:t>Көзім түсті қамшыға бүлдіргелі.</w:t>
        <w:br/>
        <w:t>Төрде ілулі тұратын қамшыға бұл,</w:t>
        <w:br/>
        <w:t>Қарап қана қоюшы ем ынтыға бір.</w:t>
        <w:br/>
        <w:t>Ұстамақ боп ұмтылсақ, көрші әжеміз</w:t>
        <w:br/>
        <w:t>«Тиіспеңдер, - деп зекитін,</w:t>
        <w:br/>
        <w:t>әй, шырағым!»</w:t>
        <w:br/>
        <w:t>Ұрса, ұмытқыш әжеміз сабырды да,</w:t>
        <w:br/>
        <w:t>«Әже дейміз, шалыңды сағындың ба?»</w:t>
        <w:br/>
        <w:t>«Сағындым, - деп әжеміз кемсеңдейтін, -.</w:t>
        <w:br/>
        <w:t>Сабаушы еді қамшымен шалым мына».</w:t>
        <w:br/>
        <w:t>Бірде тұрып әжеміз күлетұғын,</w:t>
        <w:br/>
        <w:t>Қатал еді атамыз білетінім.</w:t>
        <w:br/>
        <w:t>Қамшы түгіл қалжынды көтермейтін,</w:t>
        <w:br/>
        <w:t>Шымыр ете қалатын қыз еті бұл.</w:t>
        <w:br/>
        <w:t>Сосын көрші әжеміз шешілетін:</w:t>
        <w:br/>
        <w:t>«Заманаға тағам, - деп, - несіне сын,</w:t>
        <w:br/>
        <w:t>Ерке қатын көбейді ерді бұзғыш.</w:t>
        <w:br/>
        <w:t>Жемеген соң қамшыны есіретін».</w:t>
        <w:br/>
        <w:t>Осылғанын көрсетіп арқасының,</w:t>
        <w:br/>
        <w:t>Дәлелімен әңгіме айтатұғын.</w:t>
      </w:r>
    </w:p>
    <w:p>
      <w:r>
        <w:t>Ауыр-ауыр ойлармен арпалысып,</w:t>
        <w:br/>
        <w:t>Есімде әлі үйге жай қайтатыным.</w:t>
        <w:br/>
        <w:t>Қасиеті сақталсын халқымның дәл,</w:t>
        <w:br/>
        <w:t>Сайқал өмір бір күні салтымды ұрлар.</w:t>
        <w:br/>
        <w:t>Қазақ болғандығымды кім біледі,</w:t>
        <w:br/>
        <w:t>Қалайша екен, төріме қамшы ілгім бар.</w:t>
        <w:br/>
        <w:t>ЫС (2/ 2008</w:t>
        <w:br/>
        <w:t>АЛТЫН БЕСІК ЖЕР ЖҮЗІ</w:t>
        <w:br/>
        <w:t>ШЫҢҒЫС ХАННЫҢ</w:t>
        <w:br/>
        <w:t>«ӨКІЛ ӘКЕСІ» -</w:t>
        <w:br/>
        <w:t>ЛХАН ҚАДЫРҰЛЫ</w:t>
        <w:br/>
        <w:t>88528088888</w:t>
        <w:br/>
        <w:t>Жаңадан парағы ашылған ХХІ ғасырдың басында Шыңғыс ханға қатысты</w:t>
        <w:br/>
        <w:t>тарихи деректер мен оқиғалар басқаша қырынан насихатталып жатыр.</w:t>
        <w:br/>
        <w:t>Өйткені, уақыт өткен сайын ұлы қағанның әскери жорықтары мен ұлысты</w:t>
        <w:br/>
        <w:t>басқару тәсілі бүгінгі адамзаттың қызығушылығын оятуда. Сондықтан да</w:t>
        <w:br/>
        <w:t>Шыңғыс хан тақырыбында көптеген көркем туындылар жазылып, фильмдер</w:t>
        <w:br/>
        <w:t>түсірілуде. Атап айтқанда, Сергей Бодров түсірген «Моңғол» фильмін</w:t>
        <w:br/>
        <w:t>осылардың қатарына жатқызуға болады. Бірақ бұл туынды тарихшылар</w:t>
        <w:br/>
        <w:t>тарапынан сынға ұшырады.</w:t>
        <w:br/>
        <w:t>Бұдан басқа да Шыңғыс хан туралы көп сериялы телефильмді Қытай</w:t>
        <w:br/>
        <w:t>киногерлері қолға алып 2006жылы аяқтады. Фильм қазір әлемді шарлап кетті.</w:t>
        <w:br/>
        <w:t>Қазірдің өзінде «Қазақстан-1» ұлттық телеарнадан жүріп жатыр. Өткен</w:t>
        <w:br/>
        <w:t>қыста осы телефильм орыс тілінде «Хабар» арнасынан көрсетілген болатын.</w:t>
        <w:br/>
        <w:t>Расын айтқанда, фильм көрерменің көңілінен шықты. Фильмдегі көшпенділер</w:t>
        <w:br/>
        <w:t>өмірінің шынайы суреті, дала нояндарының ерлік рухы сөз жоқ қазақтың</w:t>
        <w:br/>
        <w:t>қанында бар дүние. Осы тұрғыдан қарағанда, біз ата-бабаларымыздың</w:t>
        <w:br/>
        <w:t>байырғы этнотұрмысымен қайта қауышқандай сезімді бастан кешірдік.</w:t>
        <w:br/>
        <w:t>Қытай елінің кино мамандары тарихи телесериял жасап, шығарудан</w:t>
        <w:br/>
        <w:t>алдарына жан салмайды. Бұл туынды да - сол еңбектің жемісі.</w:t>
        <w:br/>
        <w:t>Фильм бастан-аяқ орта ғасырда жазылған «Монғолдың құпия шежіресі»</w:t>
        <w:br/>
        <w:t>атты тарихи шығарманың желісі негізінде түсірілген. Бірде-бір артық</w:t>
        <w:br/>
        <w:t>сюжет жоқ. Орта ғасырдағы көшпенділер өмірін, олардың жауынгерлік</w:t>
        <w:br/>
        <w:t>салт-дәстүрін айнытпай орындауға баса назар аударған. Осыған қарап-ақ,</w:t>
        <w:br/>
        <w:t>режиссерлердің рөлдерге әртіс таңдау жсұмысына өте жауапкершілікпен</w:t>
        <w:br/>
        <w:t>қарағанын аңғаруға болатын сияқты.</w:t>
        <w:br/>
        <w:t>Осы орайда, біз аталмыш фильмнің басты рөлдерінде ойнаған қазақ</w:t>
        <w:br/>
        <w:t>азаматтары жсайында таныстыруды әкөн көріп отырмыз. Соның бірі</w:t>
        <w:br/>
        <w:t>-Шыңғыс ханның өкіл әкесі Меңліктің рөлін сомдаған қандасымыз Дәлелхан</w:t>
        <w:br/>
        <w:t>Қадырұлы дейтін азамат.</w:t>
        <w:br/>
        <w:t>40</w:t>
        <w:br/>
        <w:t>Меңлік деген кім?</w:t>
        <w:br/>
        <w:t>Біз өз оқырмандарымызға Дәлелхан</w:t>
        <w:br/>
        <w:t>Қадырұлын таныстырудан бұрын. ол</w:t>
        <w:br/>
        <w:t>рөлін сомдаған Меңліктің кім екенін</w:t>
        <w:br/>
        <w:t>айтып өту парыз сияқты. Шыңғыс ханның</w:t>
        <w:br/>
        <w:t>өмір дерегі туралы көне баян, 1240 жылы</w:t>
      </w:r>
    </w:p>
    <w:p>
      <w:r>
        <w:t>жазылған «Монғолдың күпия шежіресі»</w:t>
        <w:br/>
        <w:t>атты тарихи еңбектің 202-тармағын</w:t>
        <w:br/>
        <w:t>«Барыс жылы (1206 жыл) Онон өзенінің</w:t>
        <w:br/>
        <w:t>жағасында тоғыз құйрықты ақ туын</w:t>
        <w:br/>
        <w:t>көтеріп Темүжин хан сайланды»-дейді.</w:t>
        <w:br/>
        <w:t>Осы ұлықтау рәсімі кезінде ұлыстың</w:t>
        <w:br/>
        <w:t>іргесін қалауға еңбек сіңірген 95 адам</w:t>
        <w:br/>
        <w:t>«мыңбектікке» тағайындалды. Осылардың</w:t>
        <w:br/>
        <w:t>ішінде бірінші болып шежіреге Менліктің</w:t>
        <w:br/>
        <w:t>аты жазылыпты.</w:t>
        <w:br/>
        <w:t>Сол сияқты көптеген. тарихи</w:t>
        <w:br/>
        <w:t>деректерде Менлікті Темүжиннің өкіл</w:t>
        <w:br/>
        <w:t>әкесі ретінде атайды. Атақты тарихшы</w:t>
        <w:br/>
        <w:t>Рашид-ад диннің жазуына қарағанда,</w:t>
        <w:br/>
        <w:t>Есукей өліп, жесір қалған Өлуін бәйбіш</w:t>
        <w:br/>
        <w:t>осы Менліктің етегінен ұстап күн көрге:</w:t>
        <w:br/>
        <w:t>Өйткені, Есукей өлгелі жатып: «Егер мен</w:t>
        <w:br/>
        <w:t>К6 (3772005</w:t>
        <w:br/>
        <w:t>2721</w:t>
        <w:br/>
        <w:t>ЖОЛ БАСЫ</w:t>
        <w:br/>
        <w:t>Өткен шілде айының ортасында отбасымды бастап Астанадан алыс сапарға</w:t>
        <w:br/>
        <w:t>атанған едім. Атам казақ: «Атың барда желіп жүріп жер таны, асың барда беріп</w:t>
        <w:br/>
        <w:t>жүріп ел таны» - дейді емес пе. Оның үстіне атының айылын тартып мінуге</w:t>
        <w:br/>
        <w:t>жарап, алды азамат атанып, бозбала шақтың бозала таңымен таласа өсіп келе</w:t>
        <w:br/>
        <w:t>жатқан үш ұлыма туған өлкемді бір көрсетіп, сахараның салбурыл қыраны</w:t>
        <w:br/>
        <w:t>ұшқанда қанатым талды деп жылайтын, ұшар басын мәңгі мұздақ көмкеріп,</w:t>
        <w:br/>
        <w:t>күміс дуылғасы күн шапағына шағылысқан Алтайдың қарлы шыңдарына</w:t>
        <w:br/>
        <w:t>қаратып тұрып, ырғай сапты сегіз өрім бұзау тіс қамшыны екі бүктеп сті к</w:t>
        <w:br/>
        <w:t>ұлдарымның топшысын бір-бір қағып алмаққа аттандым. Өйткені, баяғыд!</w:t>
        <w:br/>
        <w:t>шалдар бізді сөйтіп қағатын. Мүмкін, сол күндерден қалған сартап сағыныштың</w:t>
        <w:br/>
        <w:t>сарығы шығар... Осылай біз отырған автобус кұланиек шығыстың құба таңын</w:t>
        <w:br/>
        <w:t>бетке алып тартып отырды. Бағытымыз - Бай-өлке.</w:t>
        <w:br/>
        <w:t>Ертеңінде таңғы сағат 6.00-де Керекуден шығысқа қарай 100 шақырымда</w:t>
        <w:br/>
        <w:t>орналасқан «Шарбақты» кеден бекетіне келіп жеттік. Ар жағында таяқ тастам</w:t>
        <w:br/>
        <w:t>жерде Ресейдің «Құлынды» кеден бекеті тұр. Содан тексеріс басталды.</w:t>
        <w:br/>
        <w:t>Қысқартып айтқанда, мұндағы жұмыстың «шапшандығы» соншалық сол күні</w:t>
        <w:br/>
        <w:t>күн түс ауып, сағат 15.00-ден өткенде барып әрең шекара астық. Тағы бір</w:t>
        <w:br/>
        <w:t>байқағанымыз: еліміз шекарасындағы аталмыш бекеттен бір ауыз қазақша</w:t>
        <w:br/>
        <w:t>жазылған нұсқау немесе парақшаны әдейі іздеп таба алмайсыз. «Бұл қалай?»</w:t>
        <w:br/>
        <w:t>деген сыңайлы ренішімізді бет әлпеті майланған бір кеденшіге айтып көріп</w:t>
        <w:br/>
        <w:t>едік, ол: «Сенің шаруаң канша?» деп ежірейгенде өзіміз шошып кеттік. Қой,</w:t>
        <w:br/>
        <w:t>құрысын, өткізбей тастап жүрер...</w:t>
        <w:br/>
        <w:t>ТАУЛЫ АЛТАЙДЫҢ ТАБИҒАТЫ-АЙ!</w:t>
        <w:br/>
        <w:t>Шіркін, Таулы Алтайдың табиғатына тамсанбай өткен жан жоқ шығар.</w:t>
        <w:br/>
        <w:t>Барнаулдан шыққан соң тура Қосағашка дейінгі 1000 шақырым жалғыз аяқ жол</w:t>
        <w:br/>
        <w:t>тауды жарып, орманды тіліп өтеді. Табиғаты тамаша! Ресейдің шаңғышылары</w:t>
        <w:br/>
        <w:t>жаттығатын спорттық базалардың дені осы өлкеде орналасқан. Әрі омарта мен</w:t>
        <w:br/>
        <w:t>марал, бұлғын өсіретін шаруашылықтардың дені осында.</w:t>
        <w:br/>
        <w:t>Жолай кездескен ауыл, аймақтардың атына қарап бұл өлкенінің көне</w:t>
        <w:br/>
        <w:t>түріктің байырғы бесігі болғанын аңғарасыз. Туйкта, Онгудай, Ялаган, Курали,</w:t>
        <w:br/>
        <w:t>Монжерок, Тұраты, Ақтас, Улаган, 16 жетіп жатыр. Ақтас пен Тұратылф</w:t>
      </w:r>
    </w:p>
    <w:p>
      <w:r>
        <w:t>қазақ бауырларымыз тұрады екен. Ақтастағылар тілін ұмыта қоймапты. Ал</w:t>
        <w:br/>
        <w:t>тұрмыс-салттарында алтайлық дәстүр басым. Тұратылық туғандар тілінен</w:t>
        <w:br/>
        <w:t>баяғыда түңіліп кеткен. Алтай-қазақ-орыс тілдерін араластарып шамасы жаңа</w:t>
        <w:br/>
        <w:t>бір тіл шығарып алғанға ұқсайды. Бір қызығы бұл туғандардың жүзінен ешбір</w:t>
        <w:br/>
        <w:t>алаңдаушылық байқалмайды. Рухтары иілмеген. Қарны тоқ, көйлегі көк адамдар</w:t>
        <w:br/>
        <w:t>сияқты. Сондықтанда шығар осы ауылдың бір уыс қазағынан Ұлы Отан соғысы</w:t>
        <w:br/>
        <w:t>кезінде Қ. Туғанбаев және Ж. Елеуісов деген екі бірдей Кеңес Одағының</w:t>
        <w:br/>
        <w:t>Батырлары туып шығыпты. Олардың атында көше және мектеп бар екен.</w:t>
        <w:br/>
        <w:t>Жолай «Курия» дейтін елді мекенге әдейі ат-басын бұрдық. Бүл -атақты</w:t>
        <w:br/>
        <w:t>өнертапқыш, «автомат» каруын ойлап шығарған инженер, генерал-лейтанант</w:t>
        <w:br/>
        <w:t>Калашииковтың туған ауылы. Ауыл ортасында генералдың қүрметіне арналған</w:t>
        <w:br/>
        <w:t>шағын мемориалдық мұражай бар екен. Суыт жүргендіктен ішіне кіріп көре</w:t>
        <w:br/>
        <w:t>алмадық.</w:t>
        <w:br/>
        <w:t>Осылай Астанадан аттанған сәттен бастап санағанда 48 сағат тоқтамай</w:t>
        <w:br/>
        <w:t>шапқылап Бай-өлке аймағының шекарасына келіп кірдік.</w:t>
        <w:br/>
        <w:t>| БАЙ-ӨЛКЕНІҢ БАУЫРЫНДАҒЫ КҮНДЕР</w:t>
        <w:br/>
        <w:t>2 Бұл менің туған жерім. Қасиетті А «Әркімге туған</w:t>
        <w:br/>
        <w:t>ері алтын бесік... «Алыстан бі</w:t>
        <w:br/>
        <w:t>КЕШІП ҚҰШАҒЫНА баск</w:t>
        <w:br/>
        <w:t>АЛТЫН БЕСІК- ЖЕР ЖҮЗІ</w:t>
        <w:br/>
        <w:t>қаншалықты қорқыныш үялатса да, - Балаларыңыз Қазақстан</w:t>
        <w:br/>
        <w:t>әуелден жақсылыққа сенетін қазақпыз тұрса, қазақша үйренер ме еді</w:t>
        <w:br/>
        <w:t>ғой, қазақ тілі өз мәртебесіне әлі-ақ ие - Неге үйренбейді? Мен жеке өз</w:t>
        <w:br/>
        <w:t>болады деп есептейміз. Мынау Батыс атымнан айтсам, жазғы демалыстарында</w:t>
        <w:br/>
        <w:t>“ Буропаға жіберіп, мемлекеттен сонша Алматыға міндетті түрде жіберіп тұрам.</w:t>
        <w:br/>
        <w:t>қаржы бөліп оқытып жатқан жастарымыз - Ал өзініз Қазақстанға көшіп</w:t>
        <w:br/>
        <w:t>маман болып елге барғанда тіл білмесе, келмейсіз бе?</w:t>
        <w:br/>
        <w:t>ертеңіміз қандай болмақ?! Дегенмен, - Балаларыма «Қазақстанға көшіп</w:t>
        <w:br/>
        <w:t>олардың араларында қазақ тілін білетін, барайық па?» десем, бастарын шайқайды.</w:t>
        <w:br/>
        <w:t>дүниетанымы кең. қазақы түсінігі мол Өйткені олар Қазақстанға келу үшін қазақ</w:t>
        <w:br/>
        <w:t>жастарымыздың да бар екелін айта кету тілімен қоса орыс тілін де үйренуі керек</w:t>
        <w:br/>
        <w:t>керек. Маселен біреуі қазір қой. Осы уақытқа дейін ағылшынша</w:t>
        <w:br/>
        <w:t>осы Алматыда тұрал ін келгенімді білім алған олар Қазакстанға барып өмір</w:t>
        <w:br/>
        <w:t>естіп, қуанып, қонаққа шақырып жатыр. сүру туралы ойлағанда, болашағымыз</w:t>
        <w:br/>
        <w:t>- Балаларыңызға қазақ тілін нс болмақ деп қорқады. Ал екі ортада</w:t>
        <w:br/>
        <w:t>үйретуге не келергі? Бәлкім отбасында жүргенді жасы көреді. Сенің сұрағыңа</w:t>
        <w:br/>
        <w:t>қазақша сөйлемейтін ашығарсыздар, жауап айтайын, Алматыдан олар казакша</w:t>
        <w:br/>
        <w:t>мүмкін қаражат керекошығар, әлле.. емес, орысша үйреніп келіп жатыр;</w:t>
        <w:br/>
        <w:t>Интернетпен тіл үйренуге ұмтылып жүр,</w:t>
        <w:br/>
        <w:t>бірақ бәрібір мұғалім керек. Еуропадағ</w:t>
        <w:br/>
        <w:t>жерлеріндегі Елшіліктерімізде аптасына</w:t>
        <w:br/>
        <w:t>екі-үш сағат тіл сабағын оқытатын кісілер</w:t>
        <w:br/>
        <w:t>болса дейміз, өйткені Қазақстаннан</w:t>
        <w:br/>
        <w:t>мұғалім алдырайын десек, олар көп</w:t>
        <w:br/>
        <w:t>нәрсе талап етеді, тұрмысы, оқыту акысы</w:t>
        <w:br/>
        <w:t>дегендей мәселелерге жұрттың бірінің</w:t>
        <w:br/>
        <w:t>қолы жетсе, бірінің қолы жете бермейді</w:t>
        <w:br/>
        <w:t>Қазақстанда қазак-ағылшын тілін жетік</w:t>
        <w:br/>
        <w:t>білетін жастар бар. Соларды мем</w:t>
        <w:br/>
        <w:t>н/ қолдап біздерге</w:t>
        <w:br/>
        <w:t>а, құба-кұп болар еді.</w:t>
      </w:r>
    </w:p>
    <w:p>
      <w:r>
        <w:t>- Қазір «алма піс, аузыма түстін»</w:t>
        <w:br/>
        <w:t>күші емес. Мәселен бізде ағылшын</w:t>
        <w:br/>
        <w:t>тілін интернет арқылы өте жақсы</w:t>
        <w:br/>
        <w:t>меңгеріп кеткендер бар. Оның бә</w:t>
        <w:br/>
        <w:t>ынтаға байланысты деп ойламайсыз</w:t>
        <w:br/>
        <w:t>ба?</w:t>
        <w:br/>
        <w:t>Әрипе, Бірак интернет арқылы</w:t>
        <w:br/>
        <w:t>үйрену үшін түпкілікті білім болуы шарт.</w:t>
        <w:br/>
        <w:t>орнатып, қазақ тілін неге үйренбеске? - Қалай дегенмен, ен әуелі, қазакша Ал қазак тілін мүлде білмегендіктен оз</w:t>
        <w:br/>
        <w:t>- Ол жақта оқып жүрген қазақ сөйлейтін орта жок. Сонан соң, олардын бетінше оку қиынға соғуда. Балаларды</w:t>
        <w:br/>
        <w:t>балаларымен кездесіп, араласып тұрамыз. ата-бабалары, эне-шешелерінің көбі Қазақстанға жіберіп тұрудағы басты</w:t>
        <w:br/>
        <w:t>Оқуға келіп жүр дегенді естігенде ондай Түркия арқылы барғанлықтан отбасында мақсаттың бірі- қазақтілін білетіндернеіу</w:t>
        <w:br/>
        <w:t>ой бізде де болған. Бірак кейбіреулері түрікше сөйлейді. Мен өзім сөйлеген аралассын деген ой ғой.</w:t>
        <w:br/>
        <w:t>мүлде қазақша білмегендіктен, олармен болам, ал балаларым түсініп тұрса да - Тіл мәселесіне тұрмыс мәселесі</w:t>
        <w:br/>
        <w:t>де ағылшынша сөйлесуге тура келеді. ағылшынша жауап береді. Қаттыкиналған қосылып жатқан жоқ па?</w:t>
        <w:br/>
        <w:t>Өкінішке орай, «Болашақпен» келген кезде ғана ағылшын интонациясына - Құдайға шүкір дейміз, ол жердегі</w:t>
        <w:br/>
        <w:t>қазақ балаларының аз ғана бөлігі құрылған түсініксіз сөздер шығарады. Бұл қазақтардың 90-95 пайызы Англия</w:t>
        <w:br/>
        <w:t>ғана қазак тілін жетік біледі. Бұл азаматы. Жағдайымызда,құқымыздасол</w:t>
        <w:br/>
        <w:t>1.</w:t>
        <w:br/>
        <w:t>ш2-</w:t>
        <w:br/>
        <w:t>7.</w:t>
        <w:br/>
        <w:t>.,</w:t>
        <w:br/>
        <w:t>аш.</w:t>
        <w:br/>
        <w:t>Исмаил КЕСИДЖИ,</w:t>
        <w:br/>
        <w:t>Аондондаги «Ұлыбритания</w:t>
        <w:br/>
        <w:t>қазақ қоғамының»</w:t>
        <w:br/>
        <w:t>торағасы:</w:t>
        <w:br/>
        <w:t>қаны тамған жерге қош келдініз!</w:t>
        <w:br/>
        <w:t>Жұртшылыққа Англиядағы қазақ</w:t>
        <w:br/>
        <w:t>қоғамы жайында айта кетсеніз.</w:t>
        <w:br/>
        <w:t>- Біз Англияның астанасы Лондон</w:t>
        <w:br/>
        <w:t>қаласында тұратын қазақтар бірігіп</w:t>
        <w:br/>
        <w:t>«Ұлыбритания қазақ қоғамын» құрған</w:t>
        <w:br/>
        <w:t>болатынбыз. 2003 жылы оныағылшын заңы</w:t>
        <w:br/>
        <w:t>бойынша бекітіп, игі істің басына басшы</w:t>
        <w:br/>
        <w:t>ретіндеменітағайындады. Ал Ұлыбритания</w:t>
        <w:br/>
        <w:t>жеріне келу тарихымыз әріден бастау</w:t>
        <w:br/>
        <w:t>алады. Ата-бабаларымыз 1970 жылдан</w:t>
        <w:br/>
        <w:t>бастап Түркия арқылы осы жерге қоныс</w:t>
        <w:br/>
        <w:t>аударған. Бүгін ол жерде елуге тарта қазақ</w:t>
        <w:br/>
        <w:t>отбасы тұрады. Балаларымыз сол жерде</w:t>
        <w:br/>
        <w:t>туып-өсіп, білім алуда. Өзіміз қазақтың</w:t>
        <w:br/>
        <w:t>салт-дәстүрін ұстануға, ұрпақтарымызға</w:t>
        <w:br/>
        <w:t>соны дәріптеп. үйретуге тырысып жүрміз.</w:t>
        <w:br/>
        <w:t>Бірақ бәрібір біздің ең басты проблемамыз</w:t>
        <w:br/>
        <w:t>-қазақтілі. Өйткені таза қазақша сөйлейтін.</w:t>
        <w:br/>
        <w:t>орға, тіл үйрететін мұғалімдеріміз де жок.</w:t>
        <w:br/>
        <w:t>Өзіміз үйреткен болып жатырмыз. Біздің</w:t>
        <w:br/>
        <w:t>өзіміз күнделікті тұрмыста ағылшынша</w:t>
        <w:br/>
        <w:t>сөйлейтін | болғандықтан, қазақша</w:t>
        <w:br/>
        <w:t>үйрететін диск-сөздіктерді Қазақстаннан</w:t>
      </w:r>
    </w:p>
    <w:p>
      <w:r>
        <w:t>алдыртып жүргеніміз болмаса, тілді</w:t>
        <w:br/>
        <w:t>түбегейлі білмегендіктен онымен жұмыс</w:t>
        <w:br/>
        <w:t>істеу де қиын. Ең өкінішісі - жастарымыз</w:t>
        <w:br/>
        <w:t>ана тілінен ажырап бара жатыр. Бірақ біз</w:t>
        <w:br/>
        <w:t>де карап отырған жоқпыз, өйткені дәстүр-</w:t>
        <w:br/>
        <w:t>салтымыз бен тіліміздің жұтылуына жол</w:t>
        <w:br/>
        <w:t>бермеуімізкерек. Мәселен, міне,2009жылы</w:t>
        <w:br/>
        <w:t>Еуропа қазақтарының Кіші құрылтайын</w:t>
        <w:br/>
        <w:t>өткізуді жоспарлап, соған дайындық</w:t>
        <w:br/>
        <w:t>жүргізудеміз. Бүгін Қазақстанға келіп,</w:t>
        <w:br/>
        <w:t>Дүниежүзі казактары қауымдастығында</w:t>
        <w:br/>
        <w:t>бас қосуымыздып бір себебі де міне</w:t>
        <w:br/>
        <w:t>осында.</w:t>
        <w:br/>
        <w:t>- Көптеген қазак жастары Англияда</w:t>
        <w:br/>
        <w:t>«Болашак» бағдарламасымен</w:t>
        <w:br/>
        <w:t>алып жатыр. Олармен арада ба!</w:t>
        <w:br/>
        <w:t>хи суреттер бар. Әжем өзі қонақшыл,</w:t>
        <w:br/>
        <w:t>ысақ адам болатын. Ауылда болатын</w:t>
        <w:br/>
        <w:t>тасаң отыр» деп кейде қабағын шытып</w:t>
        <w:br/>
        <w:t>кезекті әнге дайындығымды әдейі</w:t>
        <w:br/>
        <w:t>керек Сейін үлкейіп, гастрольдік сапарға</w:t>
        <w:br/>
        <w:t>рсетіп: жүрген кездерімде ТШ да барсам</w:t>
        <w:br/>
        <w:t>ерген. ұстазым. әжем деп білемін. Бүгінмен</w:t>
        <w:br/>
        <w:t>қазір мұндай дана әжелер аз ғой. Жаңа заман</w:t>
        <w:br/>
        <w:t>сы қатты өзгерген. Әрине, бәріне бірдей</w:t>
        <w:br/>
        <w:t>Бірақ адам болған соң, ақылды қарияның</w:t>
        <w:br/>
        <w:t>2 салыстырасың... Жасыратыны жоқ, қазір,</w:t>
        <w:br/>
        <w:t>У ші (ақша сұрайтын әжелер де бар.</w:t>
        <w:br/>
        <w:t>нішілік өнер ізденумен келеме, әлде табиғи</w:t>
        <w:br/>
        <w:t>ның қай тобына жатқызар еді:</w:t>
        <w:br/>
        <w:t>адам, ал мен өзім. есімді білмей тұрып әнші болам</w:t>
        <w:br/>
        <w:t>Імін. а, айтуынша, екі жасымда өлең айтып, келген</w:t>
        <w:br/>
        <w:t>рлам» деп мақтанатын көрінем. Демек, бұл бала</w:t>
        <w:br/>
        <w:t>5 арманым. Сондықтан бүгінде ән өнерін табиғат</w:t>
        <w:br/>
        <w:t>Пп білемін. Бақ әркімнің басына әр кезде келеді</w:t>
        <w:br/>
        <w:t>іреуге кеш дегендей. Кеш келген талантты жазалауға</w:t>
        <w:br/>
        <w:t>армақтай берген талантың болса оны ізденіс</w:t>
        <w:br/>
        <w:t>іп талай 1 іңды бағындыруға болады деп ойлаймын.</w:t>
        <w:br/>
        <w:t>анасыз, ына қарбалае заманда әжеңіз бойыңызға</w:t>
        <w:br/>
        <w:t>таларыңызға бере алып жатырсыз ба?</w:t>
        <w:br/>
        <w:t>уай, уақыт, заман ағымы, талабы басқа бағытқа</w:t>
        <w:br/>
        <w:t>ы қ, күні-түні балалармен бірге отыратын</w:t>
        <w:br/>
        <w:t>ыс. Гастроль, ән жазу, концерт, дайындык деп жү гіріп</w:t>
        <w:br/>
        <w:t>қалай өткенін байқамай да қаласың.</w:t>
        <w:br/>
        <w:t>З мұны қала! 2.</w:t>
        <w:br/>
        <w:t>емес. т шүкір, ойымыз да, жұмысымыз дабір.</w:t>
        <w:br/>
        <w:t>ық иесі болса менің онымен ұрыссып жатуға шамам</w:t>
        <w:br/>
        <w:t>жарамас еді. Жұбайым - менің балаларыма әке, өзіме</w:t>
        <w:br/>
        <w:t>Сондықтан да мен тағдырым ризамын; өзімді өте</w:t>
        <w:br/>
        <w:t>деп айта аламын,</w:t>
        <w:br/>
        <w:t>- ы кездері сахнамызда жұлдызды жұптар көбейіп келе жатыр.</w:t>
        <w:br/>
        <w:t>а цызбен сахнаға бірге шығып өнер көрсету ойыңызда</w:t>
      </w:r>
    </w:p>
    <w:p>
      <w:r>
        <w:t>күйі ім қанша өнерге еңбегін сіңірсе де сахнаның</w:t>
        <w:br/>
        <w:t>- Есімі - Сафар. Бүгінде танымал болған талай</w:t>
        <w:br/>
        <w:t>інің арқасында үлкен сахнаға жолдама алған. Шетелден</w:t>
        <w:br/>
        <w:t>эменімізге кеш сыйлап жатқан атақты жұлдыздардың</w:t>
        <w:br/>
        <w:t>Сафардың шақыруымен келіп жатыр. Ресейлік А.</w:t>
        <w:br/>
        <w:t>ахна өнеріндегі тәжірибе алмасу. Сондықтан ол</w:t>
        <w:br/>
        <w:t>: келетіндігін көрсеткенді ұнатады. Жарнаманы</w:t>
        <w:br/>
        <w:t>Нн жасадым деп көкірек қақпайды, өзін көрсеткісі</w:t>
        <w:br/>
        <w:t>қасиетін бағалағандықтан екеуміз өнердің, өмірдің</w:t>
        <w:br/>
        <w:t>ЕСЕП келеміз.</w:t>
        <w:br/>
        <w:t>Сәуле Жұмабекова</w:t>
        <w:br/>
        <w:t>ҚАЗІРГІ ҚАЗАҚ Ә</w:t>
        <w:br/>
        <w:t>Серааи Салбар. | 7</w:t>
        <w:br/>
        <w:t>Жол жетелейді арман мен мүрлі</w:t>
        <w:br/>
        <w:t>Жол жауабы жоқ алады сұрақтарға,</w:t>
        <w:br/>
        <w:t>Сен адастырма, арманым, жол бастаған,</w:t>
        <w:br/>
        <w:t>Үйреттің өмір сырын алғаш маған.</w:t>
        <w:br/>
        <w:t>Сен, қиял құсым, сапарға алып ұшқан,</w:t>
        <w:br/>
        <w:t>Сен, арман ару, жаралған сағыныштан.</w:t>
        <w:br/>
        <w:t>Сен, жас дәуренім, жүзіндей ақ алмастың,</w:t>
        <w:br/>
        <w:t>Мөп-мөлдір кәусарыңа қана алмаспын.</w:t>
        <w:br/>
        <w:t>Сен, арман киял, жетелеп жас күнімді,</w:t>
        <w:br/>
        <w:t>Сен ұрлап алып кетпеші жастығымды.</w:t>
        <w:br/>
        <w:t>Сен қол жетпей тұратын сағымнансың</w:t>
        <w:br/>
        <w:t>Жолдардан жүріп өткен әнім қалсын.</w:t>
        <w:br/>
        <w:t>Сон сөлі ате аз.</w:t>
        <w:br/>
        <w:t>Життан эбасат аманы;</w:t>
        <w:br/>
        <w:t>Әні мен сөзі: Б. Есебаевтікі</w:t>
        <w:br/>
        <w:t>Гүлге орап көңілімді көктемдей жылытып едің,</w:t>
        <w:br/>
        <w:t>Өмірде кайғы мен мұң барын ұмытып едім</w:t>
        <w:br/>
        <w:t>Жүруші ек екеуміз егіздей, шаршадым сені іздей, |</w:t>
        <w:br/>
        <w:t>Сөнбейтін таңда аткан шолпандай, үмітім менің.</w:t>
        <w:br/>
        <w:t>Қайырмасы: .</w:t>
        <w:br/>
        <w:t>Мен сені әдемі, әдемі ақ бұлттан жасап алғанмын,</w:t>
        <w:br/>
        <w:t>Тәттісі-ай қиялдың, еркесі-ай асау арманның. | |</w:t>
        <w:br/>
        <w:t>Мен сені ақ ұлпа, ешкімнің қолы жетпейтін,</w:t>
        <w:br/>
        <w:t>Әдемі, әдемі ак бұлттан жасап алғанмын.</w:t>
        <w:br/>
        <w:t>Бір ссім оятып, шақырады үзаққа мені,</w:t>
        <w:br/>
        <w:t>Сары алтын сағыныш бақытқа ұзатқан еді.</w:t>
        <w:br/>
        <w:t>Сен бүгін тағы да, тағы да келмейтін болдың ба,</w:t>
        <w:br/>
        <w:t>Не деген бітпес түн, не деген ұзақ таң еді. /</w:t>
        <w:br/>
        <w:t>Қайырмасы</w:t>
        <w:br/>
        <w:t>Оралмас, күнде ойлап көңілім басыла берме,</w:t>
        <w:br/>
        <w:t>Түсіме тағы ендің көркіңмен тасыған өрге.</w:t>
      </w:r>
    </w:p>
    <w:p>
      <w:r>
        <w:t>Лаулаған дамылсыз, тоқтамай, сағыныш оттары-</w:t>
        <w:br/>
        <w:t>Сол күндер елесі-ай өшуге асыға көрме.</w:t>
        <w:br/>
        <w:t>Қайырмасы:</w:t>
        <w:br/>
        <w:t>М6 (377211</w:t>
        <w:br/>
        <w:t>2.</w:t>
        <w:br/>
        <w:t>жырларын елімізге танымал</w:t>
        <w:br/>
        <w:t>ақындар Исраил Сапарбай,</w:t>
        <w:br/>
        <w:t>Жәркен Бөдешұлы, Серік</w:t>
        <w:br/>
        <w:t>“Қазыбек Иса, Бақытбек</w:t>
        <w:br/>
        <w:t>сарапқа салды. Мүшәйраға</w:t>
        <w:br/>
        <w:t>14. бүгінгі баспасөз беттерінде</w:t>
        <w:br/>
        <w:t>жарқырап көрінуге ұмтылып жүрген</w:t>
        <w:br/>
        <w:t>| жастар екен. Бізді қуантқаны - шеттегі</w:t>
        <w:br/>
        <w:t>қандастарымыздың белсенділігі болды.</w:t>
        <w:br/>
        <w:t>(үшойра | жайлы хабар тарасымен-</w:t>
        <w:br/>
        <w:t>ақ шеттегі ағайындардың елге деген</w:t>
        <w:br/>
        <w:t>сағыныш сезімге толы жырлары қарша</w:t>
        <w:br/>
        <w:t>борай бастады. Бұл ұлттық әдебиеттің,</w:t>
        <w:br/>
        <w:t>ық поэзияның әлем қазақтары</w:t>
        <w:br/>
        <w:t>ында бөлекше орны бар екенін</w:t>
        <w:br/>
        <w:t>“Салмақты да саликалы, махаббат пен</w:t>
        <w:br/>
        <w:t>ұлттық рухқа толы жалынды жырлардың</w:t>
        <w:br/>
        <w:t>авторы атанған монғолиялық белгілі</w:t>
        <w:br/>
        <w:t>ақын, Монғолия қаламгерлер кеңесінің</w:t>
        <w:br/>
        <w:t>төрағасы, Сұраған Рахметұлы залды</w:t>
        <w:br/>
        <w:t>еріксіз мойындатып, бірінші жүлдені</w:t>
        <w:br/>
        <w:t>еленді (Сұрағанның есімі тек</w:t>
        <w:br/>
        <w:t>Монғолиядағана смес. Қазақстанға біраз</w:t>
        <w:br/>
        <w:t>танымал. Ал екінші жүлде Қытайдан</w:t>
        <w:br/>
        <w:t>келгенақын. Үрімжі қаласынан шығатын</w:t>
        <w:br/>
        <w:t>| Шыңжаң қазақтарының бірден-бір</w:t>
        <w:br/>
        <w:t>| рухани азығы болып келген «Шұғыла»</w:t>
        <w:br/>
        <w:t>әдеби-көркем журналының бас</w:t>
        <w:br/>
        <w:t>редакторы Тәпей Қайысханға бұйырса,</w:t>
        <w:br/>
        <w:t>осы мүшәйраның ерекше жаңалығы</w:t>
        <w:br/>
        <w:t>үшінші бәйгенің иесі, Еуразия Ұлттық</w:t>
        <w:br/>
        <w:t>Университетінің бірінші курс студенті</w:t>
        <w:br/>
        <w:t>Еркін Исахан болды. Ал өзбекстандық</w:t>
        <w:br/>
        <w:t>зейнеткер, Өзбекстанда балаларға</w:t>
        <w:br/>
        <w:t>арналған шығармалар жазумен біршама</w:t>
        <w:br/>
        <w:t>танымал болған ақын Мекембай</w:t>
        <w:br/>
        <w:t>Омарұлы, жас ақындар Тоқтарәлі</w:t>
        <w:br/>
        <w:t>Таңжарық, Ұларбек Дәлей, Әннес</w:t>
        <w:br/>
        <w:t>Бағдат, Жарқын Сәленұлы. қытайлық</w:t>
        <w:br/>
        <w:t>ақын қыз Гүлайша Ерахмет, белгілі</w:t>
        <w:br/>
        <w:t>ақын Серікжан Қажи | ынталандыру</w:t>
        <w:br/>
        <w:t>сыйлығының иегерлері атанды. Сондай-</w:t>
        <w:br/>
        <w:t>ақ, қазылардың ең ұткан жері - талай</w:t>
        <w:br/>
        <w:t>мәрте жыр додасының жүлдергерлері</w:t>
        <w:br/>
        <w:t>атанып жүрген бір топ белгілі ақындарға</w:t>
        <w:br/>
        <w:t>арнайы күрмет көрсетіп, оқалы шапан</w:t>
        <w:br/>
        <w:t>жабуы болды.</w:t>
      </w:r>
    </w:p>
    <w:p>
      <w:r>
        <w:t>Қазылар алкасы бәйгеге ерекше</w:t>
        <w:br/>
        <w:t>өлеңдер | жіберген бірқатар жас</w:t>
        <w:br/>
        <w:t>ақындардың меселін жықпай, арнайы</w:t>
        <w:br/>
        <w:t>сыйлықтар ұсынды. Осындай қызу</w:t>
        <w:br/>
        <w:t>мүшәйраның соны концерттік</w:t>
        <w:br/>
        <w:t>бағдарламаға ұласып, жиналған жүрт</w:t>
        <w:br/>
        <w:t>бір сергіп тарасты. Төменде «Жүзден</w:t>
        <w:br/>
        <w:t>жүйрік, мыңнан тұлпар» атанған</w:t>
        <w:br/>
        <w:t>жүлдегерлеріміздің жырларын ұсынып</w:t>
        <w:br/>
        <w:t>отырмыз.</w:t>
        <w:br/>
        <w:t>30</w:t>
        <w:br/>
        <w:t>ІН БЕСІК - АТАМЕКЕН</w:t>
        <w:br/>
        <w:t>Сойалауат д</w:t>
        <w:br/>
        <w:t>Сұраған Рахметұлы (Моңғолия)</w:t>
        <w:br/>
        <w:t>Артқа тастап, сан зімістан, жүз күзді</w:t>
        <w:br/>
        <w:t>Қайта іздедік қан тамырлы ізгі ізді.</w:t>
        <w:br/>
        <w:t>Етегіңнің астына кеп, Ерум</w:t>
        <w:br/>
        <w:t>Мәрт Алатау көресіз бе, сіз бізді?!</w:t>
        <w:br/>
        <w:t>Қарт Алатау қайраты бек жүзінде,</w:t>
        <w:br/>
        <w:t>Шақырдың ба?</w:t>
        <w:br/>
        <w:t>Жата алмадық біз інде.</w:t>
        <w:br/>
        <w:t>“Үш жүз бөрі жора жортып барады,</w:t>
        <w:br/>
        <w:t>Кешегі өткен көк дөненнің ізінде.</w:t>
        <w:br/>
        <w:t>Қанша ойласаң басқа жұрттың құзғыны ақ.</w:t>
        <w:br/>
        <w:t>Күн кешер ек пұлға кұл боп сызға ұнап.</w:t>
        <w:br/>
        <w:t>Енді, міне, төл түземде түнедік,</w:t>
        <w:br/>
        <w:t>Бабам жатқан топырақта мызғып ап.</w:t>
        <w:br/>
        <w:t>Қарт Алатау саған жеттік иығы ақ,</w:t>
        <w:br/>
        <w:t>Сол Алтайдан бір-бір тамшы құйып ап.</w:t>
        <w:br/>
        <w:t>Қырау тұнған кыратыңнан орын бер,</w:t>
        <w:br/>
        <w:t>Мынау тұрған мың қиқымға миы хақ!</w:t>
        <w:br/>
        <w:t>Сжна тіпи</w:t>
        <w:br/>
        <w:t>Тәпей Қайысхан</w:t>
        <w:br/>
        <w:t>(Қытай Халық Республикасы)</w:t>
        <w:br/>
        <w:t>Сарынында үзілмейтін бір ізгі үн,</w:t>
        <w:br/>
        <w:t>Ана десем күмбірлейді-ау күй ұзын.</w:t>
        <w:br/>
        <w:t>Әз анамның омырауын емгенде,</w:t>
        <w:br/>
        <w:t>Ана тілдің бірге татқам уызын.</w:t>
        <w:br/>
        <w:t>Ана тілден дарығандай дана ақыл,</w:t>
        <w:br/>
        <w:t>Көз алдымда қала менен дала тұр.</w:t>
        <w:br/>
        <w:t>Маңдайдағы жалғыз бағым - туған жер,</w:t>
        <w:br/>
        <w:t>Таңдайдағы жалғыз бағым - ана тіл,</w:t>
      </w:r>
    </w:p>
    <w:p>
      <w:r>
        <w:t>Сақ жұртынан көрінеді көне ізің,</w:t>
        <w:br/>
        <w:t>Уыз емген омырауыңнан Оғызым.</w:t>
        <w:br/>
        <w:t>Фарабидің парасатын әйгілеп,</w:t>
        <w:br/>
        <w:t>Қорқыттың да күңіренткен қобызын.</w:t>
        <w:br/>
        <w:t>Арасында құлау менен жылаудың,</w:t>
        <w:br/>
        <w:t>Ойландырған, толғандырған сұрау мың.</w:t>
        <w:br/>
        <w:t>Ана тілсіз жетер ме еді білігі,</w:t>
        <w:br/>
        <w:t>Күлтегін мен Тоныкөктей жыраудың...</w:t>
        <w:br/>
        <w:t>Ерлер асыл ана тілмен ержеткен,</w:t>
        <w:br/>
        <w:t>Ержеткенде ел бесігін тербеткен.</w:t>
        <w:br/>
        <w:t>Ақтамберді тілімен де атойлап,</w:t>
        <w:br/>
        <w:t>Шерниязың қалай-қалай шер төккен.</w:t>
        <w:br/>
        <w:t>Сүрінбеген дауыл, даудың бірінен,</w:t>
        <w:br/>
        <w:t>Төле, Әйтеке шешендіктің пірі ме ең?!</w:t>
        <w:br/>
        <w:t>Ерулетіп Есенгелді еріне</w:t>
        <w:br/>
        <w:t>Қазыбек би қаз ілген ғой тілімен.</w:t>
        <w:br/>
        <w:t>Теңіз сүңгі, ғарышқа да үш мейлі,</w:t>
        <w:br/>
        <w:t>Ана тілің бір күдірет үстейді.</w:t>
        <w:br/>
        <w:t>Қазақ деген қаның болса бойында,</w:t>
        <w:br/>
        <w:t>Ана тілдің абыройы түспейді.</w:t>
        <w:br/>
        <w:t>Өзімізбен тартса дағы бірге азап,</w:t>
        <w:br/>
        <w:t>Ана тілден тарап жатыр нұр ғажап.</w:t>
        <w:br/>
        <w:t>Ана тілдің жығылмайды ақ туы,</w:t>
        <w:br/>
        <w:t>Жер шарында қалғанына бір қазақ.</w:t>
        <w:br/>
        <w:t>Сысаярықуаадын</w:t>
        <w:br/>
        <w:t>ЛА ТЫА</w:t>
        <w:br/>
        <w:t>Еркін Исахан</w:t>
        <w:br/>
        <w:t>Ей, кезбе бұлттар - қаңғырған ойым,</w:t>
        <w:br/>
        <w:t>Кел дағы, мені алып ұш.</w:t>
        <w:br/>
        <w:t>Сарыарқаны аңсап сан жылдар бойы,</w:t>
        <w:br/>
        <w:t>Сарғайды мендік сағыныш.</w:t>
        <w:br/>
        <w:t>Тақуа жазған дастандай мұңлы,</w:t>
        <w:br/>
        <w:t>Тағдырды мынау тияйын.</w:t>
        <w:br/>
        <w:t>Алласы бөтен аспан қайғымды,</w:t>
        <w:br/>
        <w:t>Аралға апарып кұяйын.</w:t>
        <w:br/>
        <w:t>Жанары мұңлы жұлқынып арым,</w:t>
        <w:br/>
        <w:t>Жатырмын оттай жанып кіл.</w:t>
        <w:br/>
        <w:t>Тектісін жұтқан тыртығы қалың,</w:t>
        <w:br/>
        <w:t>Туған жер емес, тамұқ бұл.</w:t>
        <w:br/>
        <w:t>“</w:t>
        <w:br/>
        <w:t>Ойсырап талай өлімді күттім,</w:t>
        <w:br/>
        <w:t>Өлімді күттім бұл маннан.</w:t>
        <w:br/>
        <w:t>Шындығыңды іздеп шеріңді жұттым,</w:t>
        <w:br/>
        <w:t>Шеріңді жұттым, сұм жалған!</w:t>
        <w:br/>
        <w:t>Білмеймін кашан батады айым,</w:t>
        <w:br/>
        <w:t>Салқам мұңдарым кетті үдеп.</w:t>
        <w:br/>
        <w:t>Жайықтар мені жатады дәйім,</w:t>
      </w:r>
    </w:p>
    <w:p>
      <w:r>
        <w:t>Толқындарымен тепкілеп.</w:t>
        <w:br/>
        <w:t>Ей, кезбе бұлттар, аялы арманның -</w:t>
        <w:br/>
        <w:t>Алқалы жыры, бері кел.</w:t>
        <w:br/>
        <w:t>Базарсыз қалған баябаннан бұл,</w:t>
        <w:br/>
        <w:t>Боларсың сен де жеріген.</w:t>
        <w:br/>
        <w:t>Бозінген мұңың боздасын кілең,</w:t>
        <w:br/>
        <w:t>Қойныңды аш, кане құлайын.</w:t>
        <w:br/>
        <w:t>Көктемдей тұнық көз жасыңменен,</w:t>
        <w:br/>
        <w:t>«Қылмыстарымды» жуайын.</w:t>
        <w:br/>
        <w:t>Кетейік сосын батыс жақтағы,</w:t>
        <w:br/>
        <w:t>Баба тауларды бетке алып.</w:t>
        <w:br/>
        <w:t>Арамза тірлік атыспақ тағы,</w:t>
        <w:br/>
        <w:t>Араға біздің от жағып,</w:t>
        <w:br/>
        <w:t>М6 (37) 2008</w:t>
        <w:br/>
        <w:t>ндай жаңалықтармен қуантқалы отырсыз?</w:t>
        <w:br/>
        <w:t>| Шығармашылығым жаңалықтарға толы десем болады. Биылғы жылды</w:t>
        <w:br/>
        <w:t>өші жыл деп отырмын. Себебі алғаш кәсіби сахнаға шыққан жылым 1988</w:t>
        <w:br/>
        <w:t>болатын. Санап отырсаныз біршама уақыт өтіп кетті. Талай жетістіктерге қол “”</w:t>
        <w:br/>
        <w:t>кеткізіп, о7басылы, үш ұлдын анасы болып отырмын. Балаларымды ғана ойлап</w:t>
        <w:br/>
        <w:t>қоймай, елімнің де халін ойлап жүрген жағдайым бар. Өнердің адамы болғаннан Жа</w:t>
        <w:br/>
        <w:t>1 Павлодар, Өскемен, Актобе қалаларына тн сапармен барамын. с</w:t>
        <w:br/>
        <w:t>жылы тек классикалық бағдарламаларды жасап, оркестірмен шығайын</w:t>
        <w:br/>
        <w:t>өкінішке орай, біздің көрерменіміз классикадан</w:t>
        <w:br/>
        <w:t>| эстрадаға жақындау Ы Сондықан шығармашылық концертіме классикалық:</w:t>
        <w:br/>
        <w:t>| шығармаларымен бірге қазақтың халық әндерін дс енгіздім. Басқа да шет елдің 2.</w:t>
        <w:br/>
        <w:t>| әндері, қазақ өнерінде жүрген өзіміздің ақын, композитор ағаларымыздың</w:t>
        <w:br/>
        <w:t>- шығармалары орындалады. Шығармашылық қарбалас қазан айымен бітпейді</w:t>
        <w:br/>
        <w:t>5. | Желтоқсанға дейін әр күнім сағатына дейін жазулы. Содан кейін Ақтау, Атырау, )</w:t>
        <w:br/>
        <w:t>(Орал, сосын желтоқсан айында Оңтүстік өңірлеріне жаңа әндеріммен барып |</w:t>
        <w:br/>
        <w:t>қайтуды жоспарға енгізіп қойдым. Ь</w:t>
        <w:br/>
        <w:t>- Еліміздің өзгеәншілерінен ерекшелігіңіз - эстрада мен класси-</w:t>
        <w:br/>
        <w:t>санрдағы әндерді қатар орындайсыз. Мұндай екі түрлі бағытта қатар</w:t>
        <w:br/>
        <w:t>"ұстап жүру қиынға соқпайды ма?</w:t>
        <w:br/>
        <w:t>- Осындай сұрақтар туындағанда өзім де ойланып қаламын. Негізінде,</w:t>
        <w:br/>
        <w:t>мына жанрда ауыр, ана бағытта жеңіл деп осы күнге дейін ойлап көрмеппін.</w:t>
        <w:br/>
        <w:t>412. бұл сұрағыңызға жауап беру киынлау. Классикаға келер болсам, р</w:t>
        <w:br/>
        <w:t>| мйкермторияны бітіріп, аспирантураны томәмдадым. Шебер; ігімді. шыңдай бу;</w:t>
        <w:br/>
        <w:t>с”</w:t>
        <w:br/>
        <w:t>| жүрмін. Күнде дайындық жасап, шығармаларымды пысықтап дауысымды</w:t>
        <w:br/>
        <w:t>Бір қалыпта ұстап отырамын. ШЕЛТІТТе</w:t>
        <w:br/>
        <w:t>2. - Шәкірт тәрбиелеп отырған ұстаз деген үлкен дәрежеңіз бар. Кәсіби Мжаре ат</w:t>
        <w:br/>
        <w:t>2 әнші болу үшін болашақ сахна иелеріне қандай қа: шен 2</w:t>
        <w:br/>
        <w:t>жүрсіз? аа а</w:t>
        <w:br/>
        <w:t>2 - Ізбасарларымды тек үлкен-үлкен сахналардан көрсем деген арманым еелрдетренынның</w:t>
        <w:br/>
        <w:t>бар. Алайда, бәрі кұдайдың колында ғой. Қандай жолға түсіп, қай бағытта кететіні</w:t>
      </w:r>
    </w:p>
    <w:p>
      <w:r>
        <w:t>| - әр баланың маңдайына жазылған та: дыры. Дұрыс әнші болу керек, бәріне бірдей</w:t>
        <w:br/>
        <w:t>1-25 тәрбием осы. Жасыратыны жоқ, бүгінгі студенттер кітапты өте аз</w:t>
        <w:br/>
        <w:t>2 Өнер жолын таңдадым деген әрбір жан көп оқып, жаттығып, еңбектеніп,</w:t>
        <w:br/>
        <w:t>ізденуі керек. Талантты, зор дауысты әншілердің дискілерін үзбей тыңдай</w:t>
        <w:br/>
        <w:t>| білу талғамды қалыптастырады. Сахна мәдениетін зерттеу керек. Әр оқушыны</w:t>
        <w:br/>
        <w:t>| тұрғызып қойып былай жүр, былай тұр деп айта алмайсын. Тек үздіксіз ізденіс</w:t>
        <w:br/>
        <w:t>| Үстінде жүрген жағдайда ғана ішкі рухани дүниең, даусың үлкен биіктерге өзі</w:t>
        <w:br/>
        <w:t>2 жетелейді. (Сахна мәдениетіне байланысты айтар болсам. орындайтын әніңді</w:t>
        <w:br/>
        <w:t>терең оймен жан-дүннеңнен өткізіп, жүрек сезіміңнен шығарып айта алсаң</w:t>
        <w:br/>
        <w:t>а табысқа жетесің. Қимыл, козғалыс, дауыс, би. тіпті, ән орындау кезіндегі</w:t>
        <w:br/>
        <w:t>ңіл күйің де біртұтас гармонияда болуы керек. Ал егер өзін өзі ұстай алмай</w:t>
        <w:br/>
        <w:t>| орынсыз секендеп, фонограмаға ілесе алмай тұрсаң сырт көзге ерсі, дөрекі</w:t>
        <w:br/>
        <w:t>2. Сахнаға әншімін деп танылып шыққан соң әнші болып қалуың</w:t>
        <w:br/>
        <w:t>2. керек. Егер осы жолмен бір жолата кетсең тәжірибең артып сахнада қалай жүру</w:t>
        <w:br/>
        <w:t>2 2“ - керектігін сахна өзі сілтейді. Бір жағынан жүріс- тұрысынды да дұрыс қалыпқа</w:t>
        <w:br/>
        <w:t>| түсіре білу рухани байлыққа байланысты. Мәселен, кітапты көп оқысаң, әрине,</w:t>
        <w:br/>
        <w:t>1 сахнада сен беталды айқайлап жүре алмайсың. Өйткені, сенің мәдениетің оған</w:t>
        <w:br/>
        <w:t>2 Жол да, мүмкіндік те. бермей, 1. Әлемді аузыңа қаратқан әнші болу көп көріп,</w:t>
        <w:br/>
        <w:t>21 оқып, үнемі ізденіс үстінде жүруді талап етеді. Сондықтан тағы да айтарым, тек</w:t>
        <w:br/>
        <w:t>1. өзіміздің ғана емес, шетелдің мықты-мықты әншілерін көп тыңдау керек. Қажет</w:t>
        <w:br/>
        <w:t>1 болса бірнеше рет тыңдау артык етпейді.</w:t>
        <w:br/>
        <w:t>- - Студент жастарға көңіліңіз толмайтын сияқты, сіз</w:t>
        <w:br/>
        <w:t>7 ЫдЫнын?</w:t>
        <w:br/>
        <w:t>Сабақтан қашуға дайын тұратынның бірі - мен едім. Бірақ қазіргі</w:t>
        <w:br/>
        <w:t>) студенттермен салыстырғанда бәрін ақылмен жасаппыз ғой. Қазір алды- артына</w:t>
        <w:br/>
        <w:t>| қарамай бір күн сабаққа келіп, бір ай жоғалатын студенттер бар. Мұғалімдер</w:t>
        <w:br/>
        <w:t>Қ шырылдап жүргенде жаның ашиды. Студент кезімде ұстаздарымның көңілін</w:t>
        <w:br/>
        <w:t>қалдырған емеспін. Партияларды жаттай алмай, сабаққа дайындалмаған күндері</w:t>
        <w:br/>
        <w:t>телефон шалып ескертіп, ауырып қалдым деп сылтау айтатынбыз. Жақсы студент</w:t>
        <w:br/>
        <w:t>болуға тырысатынмын. Үлкен кісінің шәкірті болу әркімнің арманы гой. Соны</w:t>
        <w:br/>
        <w:t>“біле отырып, жауапкершілікпен карадым. Сабаққа келе алмай қалатын күндерім ыш</w:t>
        <w:br/>
        <w:t>болатын. Бірақ Бибігүл Ахметқызы Төлегенова ешқашан ұрсып, дауыс көтермей, Й</w:t>
        <w:br/>
        <w:t>бәрін сабырмен шешетін. -</w:t>
        <w:br/>
        <w:t>- Өнерге жол сілтейтін жандардың болатындығы жасырын емес, алайда</w:t>
        <w:br/>
        <w:t>Бибігүл апайдан өзге кімді айта аласыз?</w:t>
        <w:br/>
        <w:t>қандай студент</w:t>
        <w:br/>
        <w:t>"7</w:t>
        <w:br/>
        <w:t>“5%</w:t>
        <w:br/>
        <w:t>- - Сізді шығармашылығын әрдайым жаңартып үнемі ізденіс үстінде | 2 Жа 7 е)</w:t>
        <w:br/>
        <w:t>ГЕ әншілер қатарына жатқызуға болады. Тындармандарыңызды 4 е?</w:t>
        <w:br/>
        <w:t>р</w:t>
        <w:br/>
        <w:t>олай-бұлай болып кетсем балаларға бас-</w:t>
        <w:br/>
        <w:t>көз бол!» - деп, Меңлікке тапсырған.</w:t>
        <w:br/>
        <w:t>Тағы бір дерек: «Монғолдың кұпия</w:t>
        <w:br/>
        <w:t>шежіресі» | тарихнамасының 204-</w:t>
        <w:br/>
        <w:t>тармағында: Шыңғыс хан өз аузымен</w:t>
        <w:br/>
        <w:t>айттып, хатқа түсірткен төмендегідей</w:t>
        <w:br/>
        <w:t>жолдар бар: «Менлік әке, сіз мен туғаннан</w:t>
        <w:br/>
        <w:t>бері туымды көтердіңіз, өскеннен бері</w:t>
        <w:br/>
        <w:t>өрісімді кеңейттіңіз, өлшеусіз көмек</w:t>
        <w:br/>
        <w:t>берліңіз. Әсіресе, әкемдей болған</w:t>
      </w:r>
    </w:p>
    <w:p>
      <w:r>
        <w:t>Тұғырыл хан мен андасқан бауырым</w:t>
        <w:br/>
        <w:t>Санкүм алдап шақырып көзімді жоймақ</w:t>
        <w:br/>
        <w:t>болғанда, мені аман алып қалдыңыз. Осы</w:t>
        <w:br/>
        <w:t>ісіңізді ұрпағымның ұрпағы ұмытпайтын</w:t>
        <w:br/>
        <w:t>лады!» - десе, академик-тарихшы Ш.</w:t>
        <w:br/>
        <w:t>шагдорж: «Санкүм өзінің қарындасы</w:t>
        <w:br/>
        <w:t>Сауырбикені Темүжинніңұлына ұзатамын</w:t>
        <w:br/>
        <w:t>деп, құдасы Темүжинді «бауыздау» жеуге</w:t>
        <w:br/>
        <w:t>шақырады. Ондағы ойы Темүжинді ұстап</w:t>
        <w:br/>
        <w:t>алып өлтіріп тастау болатын. Жолай</w:t>
        <w:br/>
        <w:t>Темүжин Меңлікке жолығып, өкіләкесінің</w:t>
        <w:br/>
        <w:t>ақылы бойынша құдалыққа барудан бас</w:t>
        <w:br/>
        <w:t>тартады»- деп жазады</w:t>
        <w:br/>
        <w:t>Бұл деректерге қарағанда Меңлік</w:t>
        <w:br/>
        <w:t>орданың ықпалды. билерінің биі</w:t>
        <w:br/>
        <w:t>болған. Тіпті Шыңғыс қаған дәуіріне</w:t>
        <w:br/>
        <w:t>қатысты айтылатын қазақтың ауызша</w:t>
        <w:br/>
        <w:t>тарихнамасындағы «Майқы би» деген</w:t>
        <w:br/>
        <w:t>осы адам болуы мүмкін дейді кейбір</w:t>
        <w:br/>
        <w:t>шинжандық тарихшылар. Осы Меңліктің</w:t>
        <w:br/>
        <w:t>баласы Көкеш бақсы тәңірмен тілдесіп,</w:t>
        <w:br/>
        <w:t>Темүжинге «Шынғыс хан» деп ат қойғаны</w:t>
        <w:br/>
        <w:t>жайында көне жазбалардың бәрінде</w:t>
        <w:br/>
        <w:t>айтылады.</w:t>
        <w:br/>
        <w:t>жә.</w:t>
        <w:br/>
        <w:t>Міне, Дәлелхан Қадырұлы сомдаған</w:t>
        <w:br/>
        <w:t>еңліктің рөлі осындай. Жуықта Дәкең</w:t>
        <w:br/>
        <w:t>ордаға келіп кетті. Аспанмен астасып</w:t>
        <w:br/>
        <w:t>Әсіп келе жатқан көркем қаланы көрді.</w:t>
        <w:br/>
        <w:t>Телесериялдап күнде көріп жүрген</w:t>
        <w:br/>
        <w:t>бауырымызға барып сәлем бердік. Әрі</w:t>
        <w:br/>
        <w:t>аз-кем әңгіме өрбіттік:</w:t>
        <w:br/>
        <w:t>- Дәке, Астанаға қош келіпсіз!</w:t>
        <w:br/>
        <w:t>Біз сіздің өнеріңізбен «Шыңғыс хан»</w:t>
        <w:br/>
        <w:t>телесериялы арқылы жақсы таныспыз.</w:t>
        <w:br/>
        <w:t>Ал енді өмір тарихыңыз жайында біле</w:t>
        <w:br/>
        <w:t>бермейміз, өзіңіз айтып бермейсіз бе?</w:t>
        <w:br/>
        <w:t>- Мен 1958 жылы қазанайының 10 күні</w:t>
        <w:br/>
        <w:t>Алтай аймағының орталығы Сарысүмбе</w:t>
        <w:br/>
        <w:t>аласында туыппын. 1976 жылы аймак</w:t>
        <w:br/>
        <w:t>орталығындағы 10 жылдық орта мектепті</w:t>
        <w:br/>
        <w:t>тәмәмдап, Үрімжі киностудиясына</w:t>
        <w:br/>
        <w:t>«дыбыс әртісі» дейтін мамандық бойынша</w:t>
        <w:br/>
        <w:t>жұмысқа орналастым. Әрі аударма</w:t>
        <w:br/>
        <w:t>ісімен қоса айналыстым. Жеке өз басым</w:t>
        <w:br/>
        <w:t>5 фильмді қазақшаладым, 200-шақты</w:t>
        <w:br/>
        <w:t>фильмге дубляж жасадым. Өйткені,</w:t>
        <w:br/>
        <w:t>Үрімжіден тарайтын қазақ тіліндегі</w:t>
        <w:br/>
        <w:t>телехабарлар кестесінде бір ауыз қытай</w:t>
        <w:br/>
        <w:t>тілі болмауы керек.</w:t>
        <w:br/>
        <w:t>Содан 1981 жылы Бейжің қаласындағы</w:t>
      </w:r>
    </w:p>
    <w:p>
      <w:r>
        <w:t>Мемлекеттік кино университетінің</w:t>
        <w:br/>
        <w:t>актерлік факультетіне емтихан тапсырып,</w:t>
        <w:br/>
        <w:t>окуға қабылдандым. 1985 жылға дейін</w:t>
        <w:br/>
        <w:t>сонда оқыдым. Оқу бітіргеннен сон</w:t>
        <w:br/>
        <w:t>Үрімжі қаласындағы. «Тянь-Шань»</w:t>
        <w:br/>
        <w:t>кино студиясының телефильм бөліміне</w:t>
        <w:br/>
        <w:t>қызметке келдім. Күні бүгінге дейін</w:t>
        <w:br/>
        <w:t>осында жүріп жатырмын. Құдайға шүкір,</w:t>
        <w:br/>
        <w:t>үлкенді-кішілі: 45 фильмде әртүрлі</w:t>
        <w:br/>
        <w:t>рөлдерді сомдадым. Соның ішінде 15</w:t>
        <w:br/>
        <w:t>фильмде бас кейіпкердің рөлін ойнадым.</w:t>
        <w:br/>
        <w:t>- Олар қандай фильмдер?</w:t>
        <w:br/>
        <w:t>- Екі жылдың алдында Қазақстанның</w:t>
        <w:br/>
        <w:t>кино театрларында «Көрікті мекен» атты</w:t>
        <w:br/>
        <w:t>көркем фильм көрсетілді. Теледидар</w:t>
        <w:br/>
        <w:t>арқылы да берілді. Осы фильмді алтайлық</w:t>
        <w:br/>
        <w:t>қазақ азаматты Мақсат Кәдірханұлы</w:t>
        <w:br/>
        <w:t>түсірген еді. Мен осында Құнатай</w:t>
        <w:br/>
        <w:t>қарияның рөлін сомдадам.</w:t>
        <w:br/>
        <w:t>ӘЛЕМ ҚАЗАҚТАРЫ СЫР ШЕРТЕДІ</w:t>
        <w:br/>
        <w:t>Одан басқа, «Таңжарық» атты деректі</w:t>
        <w:br/>
        <w:t>тарихи-көркем фильмінде Таңжарық</w:t>
        <w:br/>
        <w:t>ақынның рөлін сомдадым. «Елжау Күнби»</w:t>
        <w:br/>
        <w:t>телесериялында Елжаудың рөлін, «Жетім</w:t>
        <w:br/>
        <w:t>қызда» үш аймақ төңкерісінің офицері</w:t>
        <w:br/>
        <w:t>болып ойнадым. Бір қызығы бұл фильмде</w:t>
        <w:br/>
        <w:t>3 адамның рөлін қатар ойнап шықтым.</w:t>
        <w:br/>
        <w:t>- Бір фильмде 3 бірдей рөлді қалай</w:t>
        <w:br/>
        <w:t>ойнап жүрсіз?</w:t>
        <w:br/>
        <w:t>- Ондай-ондай бола береді. Өйткені,</w:t>
        <w:br/>
        <w:t>режиссерлер сенімді адамға бірнеше рөлді</w:t>
        <w:br/>
        <w:t>қабат жүктейтіні бар.</w:t>
        <w:br/>
        <w:t>- Дәке, сз Шынжан өлкелік</w:t>
        <w:br/>
        <w:t>фильмдерге түсумен шектеліп қалмай</w:t>
        <w:br/>
        <w:t>күллі Қытай еліне ортақ маңызды</w:t>
        <w:br/>
        <w:t>туындыларда да, маңызды рөл сомдаған</w:t>
        <w:br/>
        <w:t>көрінесіз...</w:t>
        <w:br/>
        <w:t>- Менімен Бейжінде бес жыл бірге</w:t>
        <w:br/>
        <w:t>оқыған қыз-жігіттердің арасында</w:t>
        <w:br/>
        <w:t>небір мықтылар болды. Солар қазір</w:t>
        <w:br/>
        <w:t>Қылайда фильм түсіру саласында</w:t>
        <w:br/>
        <w:t>абыройлы қызмет атқарып жүр. Менде</w:t>
        <w:br/>
        <w:t>бұрын миллиардтар көз тігетін көркем</w:t>
        <w:br/>
        <w:t>фильмдерде ойнаймын-ау деген ой болған</w:t>
        <w:br/>
        <w:t>жоқ еді. Бір күні Бейжіңде бір курста</w:t>
        <w:br/>
        <w:t>бірге оқыған, тегі моңғол Хорша дейтін</w:t>
        <w:br/>
        <w:t>досым Үрімжіге келді. Қасында күллі</w:t>
        <w:br/>
        <w:t>Қытай еліне әйгілі ерлі-зайыпты Сайфу</w:t>
        <w:br/>
        <w:t>және Мәліс атты режиссерлер бар. Бұлар</w:t>
        <w:br/>
        <w:t>да моңғол. Олардың мақсаты - Шынжаң</w:t>
        <w:br/>
        <w:t>өміріне қатысты тамаша бір фильм түсіру</w:t>
        <w:br/>
        <w:t>екен. Осы фильмге досым Хорша екеуіміз</w:t>
        <w:br/>
        <w:t>қатар қатыстық. Мен Босырдың рөлін</w:t>
        <w:br/>
        <w:t>сомдадым. Осы фильм Қытайды дүр</w:t>
      </w:r>
    </w:p>
    <w:p>
      <w:r>
        <w:t>сілкіндірді. Жалғыз-ақ күні атағымыз жер</w:t>
        <w:br/>
        <w:t>жарып шыға келді.</w:t>
        <w:br/>
        <w:t>- Ол қандай фильм?</w:t>
        <w:br/>
        <w:t>-- Қазақшалаға! «Сардарлар</w:t>
        <w:br/>
        <w:t>кешірмейді» деп аталады. 1940 жылдары</w:t>
        <w:br/>
        <w:t>томиндан билігі тұсындағы азаттық</w:t>
        <w:br/>
        <w:t>41</w:t>
        <w:br/>
        <w:t>М6 (37) 2008</w:t>
        <w:br/>
        <w:t>құлқымен, іштей толғанысымен, өзіндік көркемдік болмысымен</w:t>
        <w:br/>
        <w:t>шығуы содан. Солардың қатарына М. Әуезовтың</w:t>
        <w:br/>
        <w:t>шынайы</w:t>
        <w:br/>
        <w:t>кс... Сырым - оның шабытпен ойнаған ролі. Сонау</w:t>
        <w:br/>
        <w:t>алғашқы қойылымынан бастап бұл рольді кім ойнамады, талай</w:t>
        <w:br/>
        <w:t>сахна саңлақтары шеберліктерін шындап, актерлік өнердің небір</w:t>
        <w:br/>
        <w:t>сиқырлы сырларын, көзге көріне бермейтін қалтарыстарын</w:t>
        <w:br/>
        <w:t>ашып кеткені белгілі. Әнуар солардың ішінен өзі көргендерінің</w:t>
        <w:br/>
        <w:t>тәжірибесіне сүйеніп, зердесіне тұтқаны акикат, бірак ешкімге</w:t>
        <w:br/>
        <w:t>еліктемей, өзінің сара жолынан ауытқымады. Ол жаңаша ойлап,</w:t>
        <w:br/>
        <w:t>“жаланған ер, жалындаған ақындық” ой-түсінікпен Сырымды</w:t>
        <w:br/>
        <w:t>табиғатынан ақынжанды, көздеген мақсатына жетпей азамат</w:t>
        <w:br/>
        <w:t>регінде бейімделген.</w:t>
        <w:br/>
        <w:t>Ә.Боранбаев жасаған бейнелердің сәтті шығуының бір</w:t>
        <w:br/>
        <w:t>кұпиясы оның осы әрекетті талдауына тікелей байланысты, Оның</w:t>
        <w:br/>
        <w:t>Сырым ролін еркін меңгеріп, шеберліктің шарықтау шегінен</w:t>
        <w:br/>
        <w:t>көрінуі -өнерініңертеесейіп, шәкірттік пен кәсібиліктіңара жігін</w:t>
        <w:br/>
        <w:t>сездірмеуі - мол ізденістін, таным күдіретінің мықтылығында-</w:t>
        <w:br/>
        <w:t>Қаракөзге деген көзсіз махаббат жолындағы бірде қуаныш</w:t>
        <w:br/>
        <w:t>сезіміне бөленуі, енді бірде тосқауылдарға тап болған тұстағы</w:t>
        <w:br/>
        <w:t>мұңаю, небір толғанысқа түсу үрдістері Сырым әлеміне терең</w:t>
        <w:br/>
        <w:t>бойлаудан туған. “Жар-жар” сахнасында өрттей лаулап өршіген</w:t>
        <w:br/>
        <w:t>тартыс желісі ширай келіп, Мөржан бәйбішемен ара-жігі мү.</w:t>
        <w:br/>
        <w:t>ашылып, екеуінің диалог алмасулары жалын атып, от шашады.</w:t>
        <w:br/>
        <w:t>Әнуар өз кейіпкерінің осы жаралы жан күйзелісін қойылымның</w:t>
        <w:br/>
        <w:t>ж көрінісінде тереңдетіп, іштей тасып шыққан ыза кешірілмес</w:t>
        <w:br/>
        <w:t>кке ойысады.</w:t>
        <w:br/>
        <w:t>Серіге хабар беріп, Қаракөзбен соңғы рет жолығу сахнасы</w:t>
        <w:br/>
        <w:t>өте әсерлі. Сырымның:</w:t>
        <w:br/>
        <w:t>Мен келдім зарға толып, күнім саған</w:t>
        <w:br/>
        <w:t>Бір ауыз сөзің бар ма айтар маған, -</w:t>
        <w:br/>
        <w:t>деп келетін ән текстеріне актердің мұнды сипат беріп, күңірентіп</w:t>
        <w:br/>
        <w:t>айтуы- мұратына жете алмай кеткен қос мұңлықтың трагедиялық</w:t>
        <w:br/>
        <w:t>қайғысы . Сырымның бейіт басындағы қабірді құшақтап</w:t>
        <w:br/>
        <w:t>қайтатын зарлы үні әлсіреп барып аяқталады. Қаракөздің</w:t>
        <w:br/>
        <w:t>оптимистік мазмұндағы қысқа монологінен кейін орнынан баяу</w:t>
        <w:br/>
        <w:t>тұрған Сырымның:</w:t>
        <w:br/>
        <w:t>“Менің қамшым оқ жыланнан өрілген</w:t>
        <w:br/>
        <w:t>Қолда найза жай оғымен үштелген,</w:t>
      </w:r>
    </w:p>
    <w:p>
      <w:r>
        <w:t>Кесілгенше кесілгір тіл, сөйлеп бақ!</w:t>
        <w:br/>
        <w:t>Құдірегім, қылығыма куә бол! - деп келетін әйгілі</w:t>
        <w:br/>
        <w:t>монологы актер аузынан жайпап кететін жай оғындай үлкен</w:t>
        <w:br/>
        <w:t>серпіліс, қызуқандылықпен айтылады. Бұл спектакльдің соңы</w:t>
        <w:br/>
        <w:t>романтикалық Оптимизмге көтеріледі.</w:t>
        <w:br/>
        <w:t>Әнуар Боранбаевтын ендігі бір көркемдік бабына жеткізген</w:t>
        <w:br/>
        <w:t>рөлі М.Әуезовтың-- “Айман-Шолпанындағы” Арыстан.</w:t>
        <w:br/>
        <w:t>Драмалық, трагедиялық кейіпкерлердің бейнелерін жасап келген</w:t>
        <w:br/>
        <w:t>талантты актер комедиялық жанрға оңай ауысып, қайталанбас</w:t>
        <w:br/>
        <w:t>комедиялық шеберлігін де көрсетіп өтеді. Арыстан - актердің</w:t>
        <w:br/>
        <w:t>шын мағынасындағы ізденісі. Театрлардың сахналарына соңғы</w:t>
        <w:br/>
        <w:t>ӨНЕР ЖҰЛДЫЗДАРЫ</w:t>
        <w:br/>
        <w:t>кезге дейін комедияның екі нұсқасы қатар жүріп</w:t>
        <w:br/>
        <w:t>лғашкы нүекасында Арыстан сері,</w:t>
        <w:br/>
        <w:t>ақын, қолына найза алып қызға таласпайды, қайта</w:t>
        <w:br/>
        <w:t>солардың қорғаушысы болып суреттелген. ”</w:t>
        <w:br/>
        <w:t>Аманбысың, кария,</w:t>
        <w:br/>
        <w:t>Құтты болсын тойыңа 2,%</w:t>
        <w:br/>
        <w:t>Айта келдік алыстан, -</w:t>
        <w:br/>
        <w:t>деп ол Маман ауылына тойға шақырылағ!</w:t>
        <w:br/>
        <w:t>қонақ екенін білдіреді Арыстанды ұнамды</w:t>
        <w:br/>
        <w:t>кейіпкер дәрежесіне көтереді. Пьесаның әлеуметтік</w:t>
        <w:br/>
        <w:t>тартысын күшейту үшін автор комедияның соңғы</w:t>
        <w:br/>
        <w:t>нұсқасында оны ұнамсыз кейіпкерге айналдырып,</w:t>
        <w:br/>
        <w:t>Әлібекке бәсекелес адамның бірі етіп көрсетеді.</w:t>
        <w:br/>
        <w:t>Бұл өзгеріс пьесаның идеялық мазмұнын тереңдете</w:t>
        <w:br/>
        <w:t>түседі. Әнуар комедияның соңғы нұскасындағы</w:t>
        <w:br/>
        <w:t>қызға таласып, бәсекеге түскен батыр пішінді</w:t>
        <w:br/>
        <w:t>Арыстан бейнесін жасаған. Орындаушы өзіне тән</w:t>
        <w:br/>
        <w:t>ізденімпаздығымен кейіпкер характерін дәл тапқан. Оның әрбір</w:t>
        <w:br/>
        <w:t>қимыл-қозғалысы мен сөз саптасы еріксіз күлкі шақырып,</w:t>
        <w:br/>
        <w:t>кейіпкер мінезінің әр қырынан елес беріп отырады. Батырға</w:t>
        <w:br/>
        <w:t>лайық Мінез де, қызға ғашық жігітке лайық өзіндік ұяңдық та</w:t>
        <w:br/>
        <w:t>бар. Оның қолына найза ұстап, қарсыласына ұмтылған сәтіндегі</w:t>
        <w:br/>
        <w:t>бет-әлпетіндегі өзгерістер, көзі шатынап, қарсыласын қағып</w:t>
        <w:br/>
        <w:t>тастаудан тайынбайтын, кейде сөзі мен әрекеті үйлеспесе де</w:t>
        <w:br/>
        <w:t>мақсатына жетпей тынбайтын кескіні ұмтылмастай есте қалады.</w:t>
        <w:br/>
        <w:t>Мұнда махаббатқа өртеніп бара жатқан Арыстан жоқ. Қанд:</w:t>
        <w:br/>
        <w:t>жолмен болса да қызды иелену. Тек өзі ажарлы әрі жас болса,</w:t>
        <w:br/>
        <w:t>оған жетіп жатыр. Осы мақсатына жету жолындағы әрекеті мен</w:t>
        <w:br/>
        <w:t>шешен сөйлеуге ұмтылысы күлкі тудырып отырады. Мұнда</w:t>
        <w:br/>
        <w:t>а Әнуар өзіне тән көркемдік өлшемнен шықпайды, күлдіру</w:t>
        <w:br/>
        <w:t>тұздығын жанр сипатына сай қолданады.</w:t>
        <w:br/>
        <w:t>Ә.Боранбаевтың бұлардан басқа ұлы. жазушының</w:t>
        <w:br/>
        <w:t>“Қарақыпшақ Қобыландысындағы” Бірсімбай, “Еңлік -</w:t>
        <w:br/>
        <w:t>Кебектегі” Кембай сияқты шағын рольдердің өзіне жан бітіріп,</w:t>
        <w:br/>
        <w:t>дараландыруы - шеберлік қуаты. Актердің шығармалық</w:t>
        <w:br/>
        <w:t>мол ізденісі ұлттық классикалық драматургиядағы күрделі</w:t>
        <w:br/>
        <w:t>кейіпкерлер бейнелерін жасаумен шектелмейді. Ол әлемдік</w:t>
        <w:br/>
        <w:t>һәм орыс драматургиясы негізінде койылған спектакльдерде</w:t>
        <w:br/>
        <w:t>де қайталанбас сахналық бейнелер жасап, актерлік даралығын |</w:t>
        <w:br/>
        <w:t>танытты. У.Шекспирдің “Асауға тұсауындағы? Лючениио,</w:t>
        <w:br/>
        <w:t>А.Н.Островскийдің “Жазықсыз айыптыларындағы” Незнамов,</w:t>
        <w:br/>
        <w:t>т.б. атауға--болады. Бұл кейіпкерлерде Әнуардың ерінбей</w:t>
        <w:br/>
        <w:t>ізденуінен туған сан қилы сахналық құралдарымен өзіндік</w:t>
        <w:br/>
        <w:t>кейпін тапқан.</w:t>
      </w:r>
    </w:p>
    <w:p>
      <w:r>
        <w:t>Ә.Боранбаевтың шығармалық жолына көз жүгіртсек,</w:t>
        <w:br/>
        <w:t>сан алуан драматургиялық шығармаларда әр қилы ұлттың</w:t>
        <w:br/>
        <w:t>әртүрлі тарихи кезеңде тірлік кешкен жандардың бейнелерінің</w:t>
        <w:br/>
        <w:t>2008</w:t>
        <w:br/>
        <w:t>аспанның түбі тесілді. Таудан құлаған сел қой тастарды ағызып</w:t>
        <w:br/>
        <w:t>әкеп суағарға жинап тастады. Құдай-ау, жапан даланы су басып</w:t>
        <w:br/>
        <w:t>кетсе де, менің кәрі жездемнің киіз үйінің іргесін жарып бір</w:t>
        <w:br/>
        <w:t>тамшы су кірмеді, Әбден қоныс пен өріске ні қанып үйренген</w:t>
        <w:br/>
        <w:t>жұрт баяғыда үйді айналдыра терең мор тартып тастаған екен.</w:t>
        <w:br/>
        <w:t>Далада байлаулы тұрған қоңыр бүркіт «аспаннан тас жауса да</w:t>
        <w:br/>
        <w:t>мыңқ етпеймін» дегендей, басын оң жақ топшысының астына</w:t>
        <w:br/>
        <w:t>тығып алған, тыпыр етер емес...</w:t>
        <w:br/>
        <w:t>Өңінде тұрмақ түсінде көрмеген көшпелі өмірдің ортасына</w:t>
        <w:br/>
        <w:t>топ ете түскен ұлдарым ат мініп, арқая тартып ағайынмен</w:t>
        <w:br/>
        <w:t>ласып кетгі. Маған да керегі осы еді. Сонау басында ноқаттай</w:t>
        <w:br/>
        <w:t>тұрып жаратқанға «тәуба» дедім. Қазағым, аман болсын!</w:t>
        <w:br/>
        <w:t>Осы Бай-өлкеліктер үшін ең қымбат дүние не десеңіз - ана</w:t>
        <w:br/>
        <w:t>тіші. Түрі ұқсас, тұрмысы бірдей моңғол жұртына сіңісіп кетуден</w:t>
        <w:br/>
        <w:t>сақтап тұрған жалғыз құралымыз осы дейді, ағайындар. Аймақ</w:t>
        <w:br/>
        <w:t>көлемінеде 35 орта мектеп бар болса соның 34 таза қазақ мектебі</w:t>
        <w:br/>
        <w:t>скен. Барлық балабақшалар тек қазақ тілінде тәрбие жұмысын</w:t>
        <w:br/>
        <w:t>жүргізеді. Соңғы жылдары әлемнің түкпір- түкпірінен туристер</w:t>
        <w:br/>
        <w:t>өте көп келетін болыпты. Тек біз шекара асқан күні Еуропаның</w:t>
        <w:br/>
        <w:t>14 елінің азаматтарынан құралған 80 джип автокөлігін мінген</w:t>
        <w:br/>
        <w:t>жүздеген туристер бірге келді. Осылардың бір-екеуіне ертеңінде</w:t>
        <w:br/>
        <w:t>өзіміздің жайлауда тағы кездестім. Олар Кәртеңбай шалдың</w:t>
        <w:br/>
        <w:t>биебауының басында кешке дейін отырды. Барып келген</w:t>
        <w:br/>
        <w:t>келіндер күліп жүр: «еуропалық бейбақтар кәрі атадан қазақ</w:t>
        <w:br/>
        <w:t>тілін үйреніп жатыр» - деп. Осыны естіген жарғақ құлағым селк.</w:t>
        <w:br/>
        <w:t>ете түсті. Ойпырым-ай!...</w:t>
        <w:br/>
        <w:t>1 ТА ЖЕН! 2. 227. Ы</w:t>
        <w:br/>
        <w:t>200</w:t>
        <w:br/>
        <w:t>ақ. орналаскан. ШЕ аймақ - менің</w:t>
        <w:br/>
        <w:t>қызмет атқарып, жар сүйіп, шаңырақ көтерген өлкем. Батыс</w:t>
        <w:br/>
        <w:t>“Монғолияның ежелгі орталығы Қобда қаласының 250 жылдық</w:t>
        <w:br/>
        <w:t>- 2.</w:t>
        <w:br/>
        <w:t>ӘЛЕМ ҚАЗАҚТАРЫ СЫР ШЕРТЕДІ</w:t>
        <w:br/>
        <w:t>тарихы бар. 1940 жылы Бай-өлке аймағы жеке шаңырақ</w:t>
        <w:br/>
        <w:t>көтергенге дейін әкімшілік орталығы осы жер болған.</w:t>
        <w:br/>
        <w:t>Осында ат басын бұрудағы басты себептердің бірі - 1930-шы</w:t>
        <w:br/>
        <w:t>жылдардың басында монғолдың батыс өлкесін тұрақтандыру</w:t>
        <w:br/>
        <w:t>үшін Қазақстаннан барып жұмыс істеген, кейбір мәселелерде</w:t>
        <w:br/>
        <w:t>асыра сілтеймін деп жергілікті қазақтардың қолынан қаза тапқан</w:t>
        <w:br/>
        <w:t>ОГПУ-дың капитаны Кенжебек Рустембекұлы Көшенов туралы</w:t>
        <w:br/>
        <w:t>мәлімет жинастыру болатын.</w:t>
        <w:br/>
        <w:t>Кенжебек Көшенов кім? Бұл кісінің туған жері Көкшетау</w:t>
        <w:br/>
        <w:t>облысы көрінеді. Кейбір деректерде Ресейде туған депті. 1932</w:t>
        <w:br/>
        <w:t>жылы арнайы тапсырмамен Ұлан-Батырға келген. Содан</w:t>
      </w:r>
    </w:p>
    <w:p>
      <w:r>
        <w:t>Қобда аймақтық ішкі істер бөліміне «кеңесшілік» қызметке</w:t>
        <w:br/>
        <w:t>тағайындалған. Осы шамада Қытай елінен 500 үйлі қазақ</w:t>
        <w:br/>
        <w:t>қауымы Моңғол жеріне өтіп келіп қыстайды. Бұларды «жөнге</w:t>
        <w:br/>
        <w:t>салу» жайлы тапсырма алған Кенжебек Көшенов әскер күшімен</w:t>
        <w:br/>
        <w:t>бір тайпа елді моңғолдың ішіне қарай айдайды. Ел көшуден бас</w:t>
        <w:br/>
        <w:t>тартады. Әскерлермен халық арасында қақтығыс орын алады.</w:t>
        <w:br/>
        <w:t>Қазақтар моңғол әскерлерін қырып тастайды. Бірақ Кенжебекті</w:t>
        <w:br/>
        <w:t>өлтірмейді. Қытайдың шекарасына дейін тірі алып келеді.</w:t>
        <w:br/>
        <w:t>Ақыры осы араға келгенде Бексұлтан Тәпкіұлы дейтін азамат</w:t>
        <w:br/>
        <w:t>Кенжебекті атып кетеді. Біз бұл мәліметтерді мұрағат кұжаттары</w:t>
        <w:br/>
        <w:t>негізінде айтып отырмыз. Бір қызығы, осы оқиғаның ішінде</w:t>
        <w:br/>
        <w:t>Халифа Алтай атамыз да болған. Ол кісінің «Алтайдан ауған ел»</w:t>
        <w:br/>
        <w:t>(Алматы, 2000 ж) атты естелік кітабында «Кенжебек айдаған»</w:t>
        <w:br/>
        <w:t>дейтін бөлек тарау бар.</w:t>
        <w:br/>
        <w:t>Кенжебек Рустембекұлы өлгеннен кейін мүрдесін үкімет</w:t>
        <w:br/>
        <w:t>адамдары алып келіп 1933 жылы Қобда қаласынан 3 шақырым</w:t>
        <w:br/>
        <w:t>жердегі Қызыл таудың бөктеріне жерлеген екен. Осы зиратты өз</w:t>
        <w:br/>
        <w:t>басым өте көп жыл іздедім. Қалай болса да жат елден топырақ</w:t>
        <w:br/>
        <w:t>бұйырған қазақ азаматы емеспе, бір белгі тұрғыза салайын деген</w:t>
        <w:br/>
        <w:t>ниет болды. «Сақалына сары шіркей ұялап, қазақтың басы қайда</w:t>
        <w:br/>
        <w:t>қалмаған» (Доспамбет жырау).</w:t>
        <w:br/>
        <w:t>Осы жолы армай-талмай екі күн іздеп марқұмның зиратын</w:t>
        <w:br/>
        <w:t>тауып, адаспастай белгілеп қойдық. Басына: «Халықтың тыныш</w:t>
        <w:br/>
        <w:t>өмірі үшін жаны пида болған құрметті чекист, сені ұмытпаймыз»</w:t>
        <w:br/>
        <w:t>- деп монғол тілінде жазып тас-тақта орнатқан екен, жазу өшудің</w:t>
        <w:br/>
        <w:t>аз алдында тұр. Аты-жөні баяғыда өшіп қалыпты.</w:t>
        <w:br/>
        <w:t>ТОНЫКӨКТІҢ БАСЫНДА</w:t>
        <w:br/>
        <w:t>Біздің сапар тек ет жеп, қымыз ішу емес, қазақ тарихына</w:t>
        <w:br/>
        <w:t>қатысы бар-ау деген дүниелерді шолып шығу мақсатына қарай</w:t>
        <w:br/>
        <w:t>ойыса берді. Қобда қаласында екі күн болып ел астанасы</w:t>
        <w:br/>
        <w:t>Ұлан-Батырды бетке алып тағы да жолға шықтық. Жол бойы</w:t>
        <w:br/>
        <w:t>орналасқан Гоби-Алтай, Баян-конғыр, Өбір-қанғай, Түп</w:t>
        <w:br/>
        <w:t>аймақтарын басып өтіп, 1700 шақырым дала жолымен желдей</w:t>
        <w:br/>
        <w:t>есіп отырып атақты Хан тауына ат басын тіредік. Ұлан-батыр</w:t>
        <w:br/>
        <w:t>қаласы осы Хан тауының етегінде орналасқан. Қаланы жиектеп</w:t>
        <w:br/>
        <w:t>Тула өзені ағып жатыр. Жағасы қалың тал. Ертеде осы арада</w:t>
        <w:br/>
        <w:t>атақты Керей Тұғырыл ханның ордасы болыпты. Тұқаңның</w:t>
        <w:br/>
        <w:t>күрметіне іргедегі биік тау «Хан тауы» атанған екен. Екі жыл</w:t>
        <w:br/>
        <w:t>бұрын монғол археологтары Тұғырыл ханның ордасы қонған</w:t>
        <w:br/>
        <w:t>алқапқа қазба жұмыстарын жүргізген. Нәтижесінде Керей</w:t>
        <w:br/>
        <w:t>тайпасы сол дәуірде христиан дінін ұстанды дерлік бірде-бір</w:t>
        <w:br/>
        <w:t>айғақ табылмапты. Ескі қоныстан тәңірлік дінге қатысты Заттық:</w:t>
        <w:br/>
        <w:t>айғақтар көптеп табылыпты.</w:t>
        <w:br/>
        <w:t>Біз Ұлан-Батыр қаласына аялдамай орталықтан 40 шақырым</w:t>
        <w:br/>
        <w:t>жердегі Налайх дейтін қалашыққа тура тарттық. Осында</w:t>
        <w:br/>
        <w:t>бір түстеніп алғаннан соң қалашықтан 10 шақырым жерде ,</w:t>
        <w:br/>
        <w:t>орналаскан атақты. түрік данабозы Тоныкөктің басына бардык.</w:t>
        <w:br/>
        <w:t>Тоныкөк кешені - байырғы. түрі | мұралары-ның ішіндегі ең</w:t>
        <w:br/>
        <w:t>жақсы сақталған мұралардың бірі. Ақсұр гранит тасқа бәдізделіп</w:t>
        <w:br/>
        <w:t>қашалған бабалар сөзі мен жалпақ тасқа салынған оюлар ескінің</w:t>
        <w:br/>
        <w:t>көзіндей ыстық.</w:t>
        <w:br/>
        <w:t>ЕскерткішкешенніңқасынаТүркияреспубликасыныңелшілігі</w:t>
        <w:br/>
        <w:t>шағын ғимарат тұрғызып тастапты. Кешен қорықшысынын</w:t>
        <w:br/>
        <w:t>айтуына қарағанда болашақта осы үй музей болатын көрінеді.</w:t>
        <w:br/>
        <w:t>МБ.(37) 2008</w:t>
      </w:r>
    </w:p>
    <w:p>
      <w:r>
        <w:t>25</w:t>
        <w:br/>
        <w:t>1де өмір сүріп жаткан басқа ұлттардан,</w:t>
        <w:br/>
        <w:t>болған емес. Әркім өз мамандығына,</w:t>
        <w:br/>
        <w:t>өз біліміне қарай отбасын асырауда.</w:t>
        <w:br/>
        <w:t>Мәселен, араларында университеттерде</w:t>
        <w:br/>
        <w:t>профессор атағын алып, дәріс беріп</w:t>
        <w:br/>
        <w:t>жүргендерден бастап, кара жұмыс</w:t>
        <w:br/>
        <w:t>жасайтындарға дейін әр түрлі мамандық</w:t>
        <w:br/>
        <w:t>нелері бар</w:t>
        <w:br/>
        <w:t>- Қазақы таным-түсінік, дәстүр-</w:t>
        <w:br/>
        <w:t>леріңізді сактап қалу үшін қалай</w:t>
        <w:br/>
        <w:t>әрекеттеніп жатырсыздар?</w:t>
        <w:br/>
        <w:t>- Барымызды салудамыз. Құрбан айт,</w:t>
        <w:br/>
        <w:t>ораза айт мерекелерін тойлап, казақтың</w:t>
        <w:br/>
        <w:t>жаңа жылын өзімізше қарсы алып, оның</w:t>
        <w:br/>
        <w:t>мән-мағынасын жастарға түсіндіреміз.</w:t>
        <w:br/>
        <w:t>Сонда да «әттеген-ай» дейтін тұстарымыз</w:t>
        <w:br/>
        <w:t>көп. Қазақтың әнін нақышына келтіріп</w:t>
        <w:br/>
        <w:t>айтып, күй тартатындар болмай қалады.</w:t>
        <w:br/>
        <w:t>Сол кездерде елден келген студент</w:t>
        <w:br/>
        <w:t>жастарымыздың арамызда болғанына</w:t>
        <w:br/>
        <w:t>қуанамыз. Өйткені олардың біреуі</w:t>
        <w:br/>
        <w:t>домбырада ойнаса, біреуі ән салады.</w:t>
        <w:br/>
        <w:t>Біздің балаларымызға солар әсер етіп,</w:t>
        <w:br/>
        <w:t>азақстанға еріп келуіне себеп болуда.</w:t>
        <w:br/>
        <w:t>- Қазақ тілін білмегеннен кейін</w:t>
        <w:br/>
        <w:t>балаларыңызға қазақ елінің тарихы,</w:t>
        <w:br/>
        <w:t>әлебиегі, өнері туралы түсініктерді</w:t>
        <w:br/>
        <w:t>ру калай болар екен?</w:t>
        <w:br/>
        <w:t>- Негізінен, оған бәрі де қызығады</w:t>
        <w:br/>
        <w:t>Көптеген ақпараттарды, соның ішінде</w:t>
        <w:br/>
        <w:t>қазақтың қазіргі тарихи, экономикалық-</w:t>
        <w:br/>
        <w:t>саяей жағдайын қазақша түсіне</w:t>
        <w:br/>
        <w:t>алмағанның өзінде ағылшын тілінде</w:t>
        <w:br/>
        <w:t>тауып алып жатады. Интернет арқылы,</w:t>
        <w:br/>
        <w:t>болмаса қазақ балалармен қарым-қатынас</w:t>
        <w:br/>
        <w:t>жасау нәтижесінде Қазақстан жайында</w:t>
        <w:br/>
        <w:t>көптеген мәліметтерді біліп жүреді.</w:t>
        <w:br/>
        <w:t>Тіпті «Кімсің» деп сұрағандарға</w:t>
        <w:br/>
        <w:t>«қазақстандықтармыз» деп жауап беріп,</w:t>
        <w:br/>
        <w:t>қазақтармен кездесіп қалса, олармен</w:t>
        <w:br/>
        <w:t>әңгімелесе, соны үлкен мәртебе көріп</w:t>
        <w:br/>
        <w:t>айтып жүретіндері де бар.</w:t>
        <w:br/>
        <w:t>- Қазақстанға көптен бері келі</w:t>
        <w:br/>
        <w:t>тұрасыз. «Сырт көз - сыншы».</w:t>
        <w:br/>
        <w:t>Елдің кешегісі мен бүгінгісі туралы,</w:t>
        <w:br/>
        <w:t>артықшылықтары мен кемшін</w:t>
      </w:r>
    </w:p>
    <w:p>
      <w:r>
        <w:t>қалып жатқан тұстары жайында айта</w:t>
        <w:br/>
        <w:t>кетсеңіз...</w:t>
        <w:br/>
        <w:t>- Мен Қазақстан егемендік алды</w:t>
        <w:br/>
        <w:t>дегенді естіген бойда 1992 жылы</w:t>
        <w:br/>
        <w:t>келіп кеткем. Ол кездегі Қазақстанды</w:t>
        <w:br/>
        <w:t>жақсы білем. Жіпке тізбей-ақ айтайын,</w:t>
        <w:br/>
        <w:t>еліміз қиын Кезеңді артта қалдырды.</w:t>
        <w:br/>
        <w:t>Мемлекеттің қазынасында каржы</w:t>
        <w:br/>
        <w:t>болмаған жағдайда халықтың өмір сүруі</w:t>
        <w:br/>
        <w:t>нашарлайды ғой. Бірақ, соның бәрін</w:t>
        <w:br/>
        <w:t>женіп, еңсесін тіктеп шыға білді. Қазір</w:t>
        <w:br/>
        <w:t>оң бес жыл емес, елу жыл даму үстінде</w:t>
        <w:br/>
        <w:t>болған мемлекетей көркейген. Енді, міне,</w:t>
        <w:br/>
        <w:t>әлемдегі үздік мемлекеттермен бәсекеге</w:t>
        <w:br/>
        <w:t>түсеміз деп жоспарлауда. Қалған кем-</w:t>
        <w:br/>
        <w:t>ӘЛЕМ ҚАЗАҚТАРЫ СЫР ШЕРТЕДІ</w:t>
        <w:br/>
        <w:t>кетіктерін түзеуге әлі де уақыт керек.</w:t>
        <w:br/>
        <w:t>Әрине, ел өзінен өзі дамымайды, оны</w:t>
        <w:br/>
        <w:t>белгілі бір жүйеге салып дамытуға еңбек</w:t>
        <w:br/>
        <w:t>сіңірген мемлекет басшысы Нұрсұлтан</w:t>
        <w:br/>
        <w:t>Назарбаевқа мың да бір рахмет. Қазір</w:t>
        <w:br/>
        <w:t>дүниенің қай бұрышында жүрсек те,</w:t>
        <w:br/>
        <w:t>«қазақстандықпыз, қазақпыз» деп</w:t>
        <w:br/>
        <w:t>мақтанып айта алатын болдық. Бүгінде</w:t>
        <w:br/>
        <w:t>Қазақстандай мемлекетті білмейтіндер</w:t>
        <w:br/>
        <w:t>кемде кем. Англияда қырғыз, өзбек,</w:t>
        <w:br/>
        <w:t>тәжік ағайындарымыз елдерінен қашып</w:t>
        <w:br/>
        <w:t>келіп, әркімдерге жалданып нәпәқа</w:t>
        <w:br/>
        <w:t>тауып жүр. Олардың арасында бір қазақ</w:t>
        <w:br/>
        <w:t>жоқ, мені сол куантады. Бұл біздің елдін</w:t>
        <w:br/>
        <w:t>тұрмысының әлдеқайда тәуір екенін,</w:t>
        <w:br/>
        <w:t>өзге жұрттай айдағанға көне салмай,</w:t>
        <w:br/>
        <w:t>еңбек етіп, жерінен шыққан байлықты</w:t>
        <w:br/>
        <w:t>өздері игеріп, өз пайдаларына жарата</w:t>
        <w:br/>
        <w:t>алатындығын көрсетеді</w:t>
        <w:br/>
        <w:t>Тек осы мақтауларға мастанып</w:t>
        <w:br/>
        <w:t>қалмай, рухани қазынамызды - тілімізді</w:t>
        <w:br/>
        <w:t>жоғалтып алмайық. Өзі қазақ болып</w:t>
        <w:br/>
        <w:t>тұрып, басқа ұлттың тілімен сөйлеп,</w:t>
        <w:br/>
        <w:t>бөтен ұлттық санамен ойласа, ертеңіміз</w:t>
        <w:br/>
        <w:t>қалай бол:</w:t>
        <w:br/>
        <w:t>- Әңгімеңізге рахмет!</w:t>
        <w:br/>
        <w:t>Баян Хасанова</w:t>
        <w:br/>
        <w:t>ШЫМКЕНТТЕГІ МЕРЕКЕ</w:t>
        <w:br/>
        <w:t>Мен алдын ала келіскен уақытта есік алдына шықтым. Кешегі</w:t>
        <w:br/>
        <w:t>ауған жаңбырдың екпіні бәсеңсіп, қара бұлттар ыдырап</w:t>
        <w:br/>
        <w:t>еуір бүгінгі таң ерекше арайланып, шегі жоқ ашыкаспанда</w:t>
        <w:br/>
        <w:t>толассыз.</w:t>
        <w:br/>
        <w:t>кеткен бе, әй</w:t>
      </w:r>
    </w:p>
    <w:p>
      <w:r>
        <w:t>алтын күн жылы сәулесін жерге төгіп тұр.</w:t>
        <w:br/>
        <w:t>Көп күттірмей-ақ Өзбекстан Қазақ мәдени орталығы төрағасының</w:t>
        <w:br/>
        <w:t>орынбасары Әбибулла Оразов жеңіл көлігімен лып етіл келе қалды.</w:t>
        <w:br/>
        <w:t>Жол-жөнекей ардагер Тағай ағамыз бен Ұлықбек ауданы Қазақ мәдени</w:t>
        <w:br/>
        <w:t>орталығының төрағасы Сатыбалды Шотаевты алып Шымкент қаласы</w:t>
        <w:br/>
        <w:t>қайдасың деп тартып отырдық.</w:t>
        <w:br/>
        <w:t>Бүгін Шымкент қаласының Абай саябағында «Өзбек халқының</w:t>
        <w:br/>
        <w:t>тілі, мәдениеті және дәстүрлері күні», сондай-ак «Алтын күз» мерекесі</w:t>
        <w:br/>
        <w:t>өткізілмек. Соған орай Оңтүстік Қазақстан облыстық Өзбек ұлттық</w:t>
        <w:br/>
        <w:t>мәдени орталығының төрағасы Икрам Хошимоновтың шақыруы</w:t>
        <w:br/>
        <w:t>бойынша келе жатырмыз.</w:t>
        <w:br/>
        <w:t>Өзбек, қазақ кедендеріне кідірместен асфальт жолмен зырлатып</w:t>
        <w:br/>
        <w:t>Аы: кү/і шымкент каласына да кіріп келдік. Анадайдан естілген</w:t>
        <w:br/>
        <w:t>сырнай-кернейдің дауысы мен барабанның дүмпілінен ағаштардың</w:t>
        <w:br/>
        <w:t>жапырағы діріл қағады. Саябақ іші есілі-қарсылы ағылған адамдарға</w:t>
        <w:br/>
        <w:t>толы.</w:t>
        <w:br/>
        <w:t>Өзбек тақиясын киген сұлу қыздар қолдарына бес-бестен пәтір нан</w:t>
        <w:br/>
        <w:t>ұстап қонақтарды «Байрамимизға хуш келибсиз, азиз мехмонпор!», -</w:t>
        <w:br/>
        <w:t>деп ізгі ниетпен күтіп алды.</w:t>
        <w:br/>
        <w:t>Біздерді айтпай-ақ тани қалған Икрам аға құшағын жайып қарсы</w:t>
        <w:br/>
        <w:t>алып, қасындағы сымбатты әйелді «Білім жетілдіру институтының аға</w:t>
        <w:br/>
        <w:t>әліскері Махфуза Мусаева» деп таныстырды.</w:t>
        <w:br/>
        <w:t>Көп кешікпей Оңтүстік Қазақстан облысы әкімінің орынбасары</w:t>
        <w:br/>
        <w:t>Әли Бектаев, профессор Әбдімұса Қуатбеков және басқа да күрметті</w:t>
        <w:br/>
        <w:t>қонақтармен бірге саябаққа жағалай орналасқан көрмелерді араладық.</w:t>
        <w:br/>
        <w:t>Көрмеге Сайрам ауданының Ақсукент, Манкені, Қарасу ауыл</w:t>
        <w:br/>
        <w:t>округтері, бірнеше орта мектептің ұжымдары қатысып, өздерінің</w:t>
        <w:br/>
        <w:t>ұлттық қол өнерлерін, алуан түрлі киімдері мен бұйымдарын, ұлттық</w:t>
        <w:br/>
        <w:t>тағамдарын жұртшылықтың назарына ұсынды.</w:t>
        <w:br/>
        <w:t>«Келін сәлемі», «Жар-жар», бесіктегі бөпені әлди айтып тербету,</w:t>
        <w:br/>
        <w:t>тағы сол сияқты бірнеше ұлттық дәстүрлерді көрсетіп, көрермендердің</w:t>
        <w:br/>
        <w:t>көңілін қош етті.</w:t>
        <w:br/>
        <w:t>Мерекенің жалғасы жазғы концерттік алаңда өтті. Облыс әкімінің</w:t>
        <w:br/>
        <w:t>ынбасары Әли Бектаев жиналған халықты «Алтын күз» мерекесімен</w:t>
        <w:br/>
        <w:t>ттықтап, казақ пен өзбек халқының достығы мен мызғымас бірлігінің</w:t>
        <w:br/>
        <w:t>нығая беруіне тілектестігін білдіріп, Өзбек мәдени орталығының</w:t>
        <w:br/>
        <w:t>белсенді азаматтарына арнайы сыйлықтар тапсырды.</w:t>
        <w:br/>
        <w:t>Өзбекстан Республикасы Қазақ ұлттық мәдени орталығынан</w:t>
        <w:br/>
        <w:t>Әбибулла Оразов сөзге шығып, бүгінгі «Алтын күз» мерекесінің</w:t>
        <w:br/>
        <w:t>жоғары дәрежеде өткендігін атап өтіп Мәдени орталыққа Өзбекстан</w:t>
        <w:br/>
        <w:t>Республикасының Президенті И. Каримовтың кітабын тарту етті.</w:t>
        <w:br/>
        <w:t>Сондай-ак, Әбдімұса Қуатбеков, Махфуза Мусаева, Икрам</w:t>
        <w:br/>
        <w:t>Хошимовтар да сөзге шығып ізгі тілектерін білдірді.</w:t>
        <w:br/>
        <w:t>Ресми құттықтаулардан соң сахнаны озбек оперпаздары иеленді;</w:t>
        <w:br/>
        <w:t>олардың жақсы әндері мен ұлттық билері көрермендердің көңілінен</w:t>
        <w:br/>
        <w:t>шығып, қол шапалақтаумен жалғасып жатты</w:t>
        <w:br/>
        <w:t>Бұл сапарда Қазақстандағы өзбек ағайындардың көңіл-күйінің қош</w:t>
        <w:br/>
        <w:t>екендігін, олардың өз тілінде сөйлеп, мәдениеті мен дәстүрін дамытып,</w:t>
        <w:br/>
        <w:t>қазақ халқымен тату-тәтті өмір сүріп жатқанын өз көзімізбен көріп, куә</w:t>
        <w:br/>
        <w:t>болып қайттық.</w:t>
      </w:r>
    </w:p>
    <w:p>
      <w:r>
        <w:t>Қазақ пен өзбек біргеміз,</w:t>
        <w:br/>
        <w:t>Өйткені мықты іргеміз! - деген қанатты сөз әрқашан да екі ел</w:t>
        <w:br/>
        <w:t>арасында қалықтай бергей!</w:t>
        <w:br/>
        <w:t>Марат Арынов</w:t>
        <w:br/>
        <w:t>Өзбекстан Журналистер</w:t>
        <w:br/>
        <w:t>одағының мүшесі, Ташкент қаласы.</w:t>
        <w:br/>
        <w:t>ӘЛЕМ ҚАЗАҚТАРЫ СЫР ШЕРТЕДІ</w:t>
        <w:br/>
        <w:t>КБ (37/7) 20908</w:t>
        <w:br/>
        <w:t>БеТЕНттеттттен</w:t>
        <w:br/>
        <w:t>|</w:t>
        <w:br/>
        <w:t>|</w:t>
        <w:br/>
        <w:t>!</w:t>
        <w:br/>
        <w:t>|</w:t>
        <w:br/>
        <w:t>көре білуден көп ұтқан. Оның Темірі</w:t>
        <w:br/>
        <w:t>7 болып жатса да кек тұтпай</w:t>
        <w:br/>
        <w:t>ӘСЕМДІК ӘЛЕМІ</w:t>
        <w:br/>
        <w:t>өмірбаянын “жазып”, характер?</w:t>
        <w:br/>
        <w:t>- үлкен актерлік жасампаздық жұмыс.</w:t>
        <w:br/>
        <w:t>Осылардың негізгілері театр тарихына”</w:t>
        <w:br/>
        <w:t>алтын әріппен жазылып қалды. Дара”</w:t>
        <w:br/>
        <w:t>қымбат” “рухани</w:t>
        <w:br/>
        <w:t>үр ІЙ сахна шеберінің</w:t>
        <w:br/>
        <w:t>актерлік ерекшеліктерін зерттеу жалғаса</w:t>
        <w:br/>
        <w:t>бермек. Бір қарағанда қандай актер болса</w:t>
        <w:br/>
        <w:t>кеме” повесінің негізінде Ә.Мәмбетов</w:t>
        <w:br/>
        <w:t>қойған спектакльдегі Момын. шал</w:t>
        <w:br/>
        <w:t>ролі - Әнуардың ойынындағы ешкімге “</w:t>
        <w:br/>
        <w:t>ұқсамайтын өзіндік сахналық бояуымен</w:t>
        <w:br/>
        <w:t>суреттелген. үлкен жетістік. Мұны</w:t>
        <w:br/>
        <w:t>айтпай кету - актер талантына қиянат.</w:t>
        <w:br/>
        <w:t>Қойылымдағы кейіпкер тағдырын Осы</w:t>
        <w:br/>
        <w:t>Момынның әрекетінен-ақ тануға болатын</w:t>
        <w:br/>
        <w:t>сияқты. Оның тірліктегі мұрат-мақсаты</w:t>
        <w:br/>
        <w:t>- адамдарға көмектесу, жақсылық жасау,</w:t>
        <w:br/>
        <w:t>бойына ізгілік егу. Бірақ осы бір момын</w:t>
        <w:br/>
        <w:t>жанның адамдық табиғатына қиянат жасау т”</w:t>
        <w:br/>
        <w:t>&lt; озбырлықтың сорақы түрі. Әнуардың ойыны кейіпкердің</w:t>
        <w:br/>
        <w:t>әлемін түгел ақтарып, сахналық кейіпке енудің үлгісі</w:t>
        <w:br/>
        <w:t>болды. Ол алдымен Момын шалдың шынайы пластикалық</w:t>
        <w:br/>
        <w:t>бейнесін жасап, сол арқылы толғаныстарының мазмұнын</w:t>
        <w:br/>
        <w:t>ашты. Оның еңкіш тартқан пошымы, баяу қимыл-қозғалысы,</w:t>
        <w:br/>
        <w:t>үнемі алақанын уқалап жүруі, кейде ойға батқан отырысы,</w:t>
        <w:br/>
        <w:t>төңірегіндегі өтіп жатқан құбылысты өзінше бағалайтын</w:t>
        <w:br/>
        <w:t>мұңлы кескін-келбеті - бәрі-бәрі де прозадан салынған жанды</w:t>
        <w:br/>
        <w:t>сурет дерсің. Оразқұлдың озбырлығынан қызы Бекейдің</w:t>
      </w:r>
    </w:p>
    <w:p>
      <w:r>
        <w:t>трагедиялық тағдыры мұны қатты ойландырып, қайғының</w:t>
        <w:br/>
        <w:t>тұңғиығына жұтып жіберетіндей. Осы тұстағы Момынның</w:t>
        <w:br/>
        <w:t>монологы Әнуардың шебер айтуынан өз тағдырының</w:t>
        <w:br/>
        <w:t>трагедиясы елестеп, қоғамдағы қарапайым жанның жан даусы</w:t>
        <w:br/>
        <w:t>көрерменді түршіктіріп, ойландырып жібереді. Момын -</w:t>
        <w:br/>
        <w:t>актер шығармалығының биік көркемдік шыңы. Сөзбен айтып</w:t>
        <w:br/>
        <w:t>жеткізе алмайтын шығармалық құбылыс осы.</w:t>
        <w:br/>
        <w:t>Әнуар Боранбаев үшін кішкентай роль жоқ. Талантты</w:t>
        <w:br/>
        <w:t>драматург Дулат Исабековтың “Әпке” қойылымындағы</w:t>
        <w:br/>
        <w:t>Темір - тағы бір көтерілген биігі. Спектакльдің оқиғасы</w:t>
        <w:br/>
        <w:t>ағайынды төрт баланың төңірегінен өрбіп, олардың тағдыры,</w:t>
        <w:br/>
        <w:t>азаматтық тұлғасы мен өмірлік көзқарасының қалыптасуы</w:t>
        <w:br/>
        <w:t>драмалық тартыс үстінде өтеді... Шеше қайтыс болып, әке</w:t>
        <w:br/>
        <w:t>“жөніне” кеткенде артында қалған інілері мен сіңлілерінің</w:t>
        <w:br/>
        <w:t>тағдырын өз қолына алып, оларды бағып-қағу, тәрбиелеу, өмір</w:t>
        <w:br/>
        <w:t>сапарына қосу ауыртпалығы Қамажайдың мойнына түседі.</w:t>
        <w:br/>
        <w:t>Ол қойылымның темірқазығы, шығарманың “Әпке” аталуы</w:t>
        <w:br/>
        <w:t>осыдан. Әпкені көбірек ойландырып, кейде уайымға салып</w:t>
        <w:br/>
        <w:t>отыратын - Темір. Әке-шешесіз кешкен тірліктің қыспағын</w:t>
        <w:br/>
        <w:t>ауырлап, кейде отбасына наразылық тудыратын, жұмыс істеп</w:t>
        <w:br/>
        <w:t>үйге кіретін азды-көпті тиын-тебенді табатын да осы. Темірдін</w:t>
        <w:br/>
        <w:t>“тентектігімен” бірге, оның бойындағы адамгершілік сипат-</w:t>
        <w:br/>
        <w:t>нышандарын аса қабілетті актер Ә.Боранбаев толық танып,</w:t>
        <w:br/>
        <w:t>шынайы суреттеген. Ол өз кейіпкерінің ішкі қайшылықтарын</w:t>
        <w:br/>
        <w:t>- қаншама бұлқан-талқан</w:t>
        <w:br/>
        <w:t>ын, барынша адал да әділ, сөзіне</w:t>
        <w:br/>
        <w:t>берік, досын сүйсіндіретін, дұшпанын күйіндіретін, кесек</w:t>
        <w:br/>
        <w:t>қимылға бара алатын жан. Актердің рольді үлкен кызулықпен</w:t>
        <w:br/>
        <w:t>бастап, соңғы жағын ойлы да парасатты әрекетке құруы</w:t>
        <w:br/>
        <w:t>кейіпкер бейнесін толық ұғынудан туған.</w:t>
        <w:br/>
        <w:t>Талантын мол ізденісімен ұштап отыратын сахна</w:t>
        <w:br/>
        <w:t>қайраткерлерінің -шсберлік шеңбері әр уақытта кең. ой-</w:t>
        <w:br/>
        <w:t>тұжырымы терең де алымды келеді. Әнуар Боранбаев - осы</w:t>
        <w:br/>
        <w:t>деңгейдегі актер еді. Басқасын айтпағанда, оның алғашқы</w:t>
        <w:br/>
        <w:t>сахналық бейнесі - Ілиясты кезінде ұлы жазушымыз Сәбит</w:t>
        <w:br/>
        <w:t>28</w:t>
        <w:br/>
        <w:t>Мұқанов жоғары бағалағанды. Бұл - 1971 жылы қойылған,</w:t>
        <w:br/>
        <w:t>өмірден тым ерте озған ақын-драматург Құдаш Мұқашевтын.</w:t>
        <w:br/>
        <w:t>“Дала дастаны” спектаклінің орталық кейіпкері. Спектакльді</w:t>
        <w:br/>
        <w:t>қоюшы - талантты режиссер Қадыр Жетпісбаев. Қойылымның</w:t>
        <w:br/>
        <w:t>орталық кейіпкері - жас актер Ә.Боранбаев жасаған албырт</w:t>
        <w:br/>
        <w:t>ақын Ілияс. Актер албырт жас Ілиястың қызулығымен бірге, жан</w:t>
        <w:br/>
        <w:t>дүниесін,төнірегінқоршағанадамдарменқарым-қатынасын,оның</w:t>
        <w:br/>
        <w:t>бітім-болмысының қалыптасуын нанымды суреттеген. Мұнда</w:t>
        <w:br/>
        <w:t>жігері жалын атқан, шындықты бетке айтатын, әрі турашыл, әрі</w:t>
        <w:br/>
        <w:t>табиғатынан мейірімді адамның характері біртіндеп қалыптаса</w:t>
        <w:br/>
        <w:t>бастағаны байқалады. Спектакльдің алғашқы сахналарында</w:t>
        <w:br/>
        <w:t>үлкен тарихи оқиғаның мазмұнын толық ұға алмайды, оның</w:t>
        <w:br/>
        <w:t>бостандық идеясы Ілиясқа әлі күңгірт. Жастық албырттығы</w:t>
        <w:br/>
        <w:t>басылмаған, романтика ләззатындағы Ілияс әлі асау ат, шабытты</w:t>
        <w:br/>
        <w:t>балаң поэзия, сұлу табиғат, дарқан даланың құшағында. Дінге</w:t>
        <w:br/>
        <w:t>жан-тәнімен берілген Қыдыр қажы жас ақынның келешегі мен</w:t>
        <w:br/>
        <w:t>алғырлығын жұрттан бұрын сезеді. Ол Ілиясты жылдамырақ</w:t>
        <w:br/>
        <w:t>өзіне тартып, ықыласын аударып алуға бар күшін салады</w:t>
        <w:br/>
        <w:t>Уақыт өткен сайын ақын да төңірегінде өтіп жатқан аласапыран</w:t>
        <w:br/>
        <w:t>құбылыстың сырын ұға бастайды, ой токтатып, айналасын</w:t>
        <w:br/>
        <w:t>барлайды. Әсіресе, той сахнасында өзінің замандасы Қуатпен</w:t>
        <w:br/>
        <w:t>бір жақ болып айтысқа түскенде Қыдыр қажының іштегі ойын</w:t>
        <w:br/>
        <w:t>аңғарады. Жас ақындардың сөзіне жауап таба алмай қалған қажы</w:t>
      </w:r>
    </w:p>
    <w:p>
      <w:r>
        <w:t>жағы әшкереленіп, акыры айтысты төбелеспен бұзады. Міне,</w:t>
        <w:br/>
        <w:t>осы бір жайсыз көріністің үстінде Ілияс есейіп, сөздің парқын</w:t>
        <w:br/>
        <w:t>ұғады, жан-жағындағы әділетсіздікті ажыратуға жарап қалады.</w:t>
        <w:br/>
        <w:t>Актер өз кейіпкерінің қолға қару алып күресудің қажеттілігін ұғу</w:t>
        <w:br/>
        <w:t>үрдісін көрсетеді.</w:t>
        <w:br/>
        <w:t>Ілияс ролі - актердің жас кезіндегі шығармашылық деңгейін</w:t>
        <w:br/>
        <w:t>айқындаған тұңғыш ірі табысы, театр труппасындағы дара</w:t>
        <w:br/>
        <w:t>дарынның кұтты қадамы. Жоғарыдағы қайталанбас сахналық</w:t>
        <w:br/>
        <w:t>бейнелердің мол пішіліп, көркем жасалуына оның осы алғашқы</w:t>
        <w:br/>
        <w:t>қадамы адастырмайтын бағыт болғаныйа күмән жоқ.</w:t>
        <w:br/>
        <w:t>Театртанушы-зерттеуші ретінде менің есімде өмірден</w:t>
        <w:br/>
        <w:t>мезгілсіз-өткен Халық әртісі Әнуар Боранбаев осылай сақталып</w:t>
        <w:br/>
        <w:t>қалыпты.</w:t>
        <w:br/>
        <w:t>Бағыбек Құндақбайұлы</w:t>
        <w:br/>
        <w:t>ҚР еңбек сіңірген қайраткері,</w:t>
        <w:br/>
        <w:t>өнертану докторы, профессор</w:t>
        <w:br/>
        <w:t>К0-(3/7) 2009</w:t>
        <w:br/>
        <w:t>КЕР ЖҮЗІ</w:t>
        <w:br/>
        <w:t>Қорықшыға айлықты Түркия елшілігі төлейді екен. Жалпы, моңғол даласындағы барлық</w:t>
        <w:br/>
        <w:t>көне түрік ескеркіштерін қамқорлығына алған - Түркия елі.</w:t>
        <w:br/>
        <w:t>Ұлан-Батыр қаласының өзінде ең үлкен көшелерінің бірін «Анкара» деп атапты,</w:t>
        <w:br/>
        <w:t>Оның бойына Кемал Ататүріктің ескерткіші орнатылыпты. Қаланың орталығында екі</w:t>
        <w:br/>
        <w:t>жерде моңғол-түрік лицейі бар екен. Түрік бауырларымыз ислам дініне қатысты алғашқы</w:t>
        <w:br/>
        <w:t>оқулықтарды моңғол тіліне аударып тегін таратып жатыр. Оған мемлекет тарапынан</w:t>
        <w:br/>
        <w:t>шектеу жоқ. Өйткені, осы елдің президенті Н. Энхбаяр мырза араб елдеріне сапарынан</w:t>
        <w:br/>
        <w:t>кейін орталық теледидар арқылы мәлімдеме жасап, ислам мәдениеті мен ислам діні</w:t>
        <w:br/>
        <w:t>туралы өте жақсы пікір білдірген екен. Тіпті Құранды моңғол тіліне аудару туралы</w:t>
        <w:br/>
        <w:t>тапсырма беріпті. Оны аударуға атақты ғұлама Бабыр бас болып жұмыс атқарып жатыр</w:t>
        <w:br/>
        <w:t>дейді, білетіндер.</w:t>
        <w:br/>
        <w:t>ШЫҢҒЫС ХАҒАННЫҢ ЕСКЕРТКІШІ</w:t>
        <w:br/>
        <w:t>Жаңағы Тоныкөк ескерткішінен алыс смес солтүстік тұсында Шыңғыс қағанға арнап,</w:t>
        <w:br/>
        <w:t>әлемде тендесі жоқ ескерткіш салынып жатыр. Оған да барып көзбен көріп кайттық:</w:t>
        <w:br/>
        <w:t>Ескерткіш ақ күмістей жылтырап, көктегі күнге шағылысып тұр. Аттын құйрық жағында</w:t>
        <w:br/>
        <w:t>жоғары көтерілетін саты орналасқан. Сол арқылы келушілер аттың жалына дейін</w:t>
        <w:br/>
        <w:t>көтеріліп шыға алады. Әлемге ұлы Шыңғыстың көзімен қарайды.</w:t>
        <w:br/>
        <w:t>Ескерткіш кешенді салу жұмысы 2006 жылдың сәуір айында ын</w:t>
        <w:br/>
        <w:t>Ескерткіштің биіктігі 76 метр. Әлемде ат үстінде тұрған бұдан биік ескерткіш әзірге жо</w:t>
        <w:br/>
        <w:t>көрінеді. Батыстың баспасөздері жаһанды қан қақсатқан жауыз адамға осындай ескерткіш</w:t>
        <w:br/>
        <w:t>тұрғызу теріс деп «ойбайлап» жатыр. Оған қарап жатқан моңғол жоқ. «Қолдарыңнан</w:t>
        <w:br/>
        <w:t>келсе шауып ал!» дегендей жайлап салып жатыр. Қазірдің өзінде әлемнің шартаралынан</w:t>
        <w:br/>
        <w:t>келіп көрушілер өте көп. Болашақта ескерткіш кешеннің айналасына 800 киіз үй тігіп,</w:t>
        <w:br/>
        <w:t>- көшпенділер қалашығың орнатамыз, - дейді жоба авторлары.</w:t>
        <w:br/>
        <w:t>«АЛТЫН БҮРКІТ» ФЕСТИВАЛЫ</w:t>
        <w:br/>
        <w:t>т. Тағы бір айта жүрерлік жаңалық біз барған тұста Моңғолияның ішкі</w:t>
        <w:br/>
        <w:t>мекендеп жатқан барлық қазақтар жоғардағы Шынғыс қағанның ескерткіш кешенінің</w:t>
        <w:br/>
        <w:t>қасына жиналып дәстүрлі «Алтын бүркіт» фестивалін өткізді. Осындай фестивальды</w:t>
        <w:br/>
        <w:t>2006 жылы Шарынгол дейтін өлкенің қазақтары алғаш рет ұйымдастырған екен, биылғы</w:t>
        <w:br/>
        <w:t>кезек Налайхтағы қазақтарға бұйырыпты. Барлық шығынды кәсіпкер азаматтар өздері</w:t>
        <w:br/>
        <w:t>көтеріп отыр. Осы мерекеден тыс қалып жатқан бір адамды көрмедік. Кәрі әжелер</w:t>
        <w:br/>
        <w:t>ұлттық киімдерін әзірлеп жік-жапар болып жатса, мектеп оқушылары үлкен концертке</w:t>
      </w:r>
    </w:p>
    <w:p>
      <w:r>
        <w:t>дайындалып қанжілік шапқында жүр.</w:t>
        <w:br/>
        <w:t>Осылай әкімшіліктің нұсқауынсыз халык өзі ойлап тауып, өздері шын ықыластарымен</w:t>
        <w:br/>
        <w:t>дайындалып өткізген мерекені өз басым тұнғыш көріп тұрған сияқтымын. Қит етсе</w:t>
        <w:br/>
        <w:t>Еуропаға шапқылап Парижге барып айтыс өткізетін ағайындар тап осы тойға барып бір</w:t>
        <w:br/>
        <w:t>көрсе ғой. Басқаша ой түйіп қайтқан болар еді.</w:t>
        <w:br/>
        <w:t>Өткен наурыз айында да осы қазақтар ұлтжанды азамат Сайран Қадырұлының</w:t>
        <w:br/>
        <w:t>астамасымен «Бүркітшілер тойын» Жасаған екен. Оған Моңғол елінің президенті</w:t>
        <w:br/>
        <w:t>Намбарын Энхбаяр өзі келіп қатысып, қолына қыран құс қондырып тұрып қазақтарға аі</w:t>
        <w:br/>
        <w:t>тілек алғысын білдіріпті.</w:t>
        <w:br/>
        <w:t>лкелерін</w:t>
        <w:br/>
        <w:t>3 ҚАЗАҚТЫҢ ҚОС ГЕНЕРАЛЫ</w:t>
        <w:br/>
        <w:t>Жоғардағы ауылдағы тойдың бәрін өткізіп тастап</w:t>
        <w:br/>
        <w:t>Ұлан-Батырға келдік. Қала онша өзгере қоймаған.</w:t>
        <w:br/>
        <w:t>Әдеттегі өзіміз күнде көріп жүрген биік үйлер,</w:t>
        <w:br/>
        <w:t>жалаңдаған сауда нүктелері. Бұл бізге жаңалық</w:t>
        <w:br/>
        <w:t>емес. Баяғы әнімізге басып орталық мұрағатқа</w:t>
        <w:br/>
        <w:t>жүгірдік. Ондағы мақсат - моңғолия қазақтарынан</w:t>
        <w:br/>
        <w:t>шыққан тұңғыш генерал М. Зайсанов туралы</w:t>
        <w:br/>
        <w:t>мағұлмат қарастыру болатын. Қадірлі азамат, Ұлы</w:t>
        <w:br/>
        <w:t>Құрылтай депутаты, әскери қайраткер, генерал Жекей</w:t>
        <w:br/>
        <w:t>Қалидоллаұлының арқасында ісіміз оңға басты.</w:t>
        <w:br/>
        <w:t>Генерал М. Зайсанов жайында бұрын-соңды қағаз</w:t>
        <w:br/>
        <w:t>бетіне түспеген көптеген фото құжаттарды тауып</w:t>
        <w:br/>
        <w:t>алдық.</w:t>
        <w:br/>
        <w:t>7 Түстен. кейін, генерал Жекей Қалидолдаұлының</w:t>
        <w:br/>
        <w:t>5. марқұм М. Зайсановтың зиратының басына |</w:t>
        <w:br/>
        <w:t>да, МОҢСОЛИя |</w:t>
        <w:br/>
        <w:t>Нұраш Айткенқызи 1986</w:t>
        <w:br/>
        <w:t>жылы Шыңжаңның</w:t>
        <w:br/>
        <w:t>Буыршын ауданында</w:t>
        <w:br/>
        <w:t>дүниеге келген. Тырнақ алды</w:t>
        <w:br/>
        <w:t>туындылары басылым</w:t>
        <w:br/>
        <w:t>беттерінде жарық көріп</w:t>
        <w:br/>
        <w:t>жүр. Қытайдың Шыңжаң</w:t>
        <w:br/>
        <w:t>телевидениесінде қызмет</w:t>
        <w:br/>
        <w:t>Гг істейді.</w:t>
        <w:br/>
        <w:t>Тіршілік.</w:t>
        <w:br/>
        <w:t>Тынымсыз о</w:t>
        <w:br/>
        <w:t>Қапырық, үй арасы - жалғыз өлең.</w:t>
        <w:br/>
        <w:t>Мен саған бәрін айтам,</w:t>
        <w:br/>
        <w:t>Құстарды да...</w:t>
        <w:br/>
        <w:t>Біздерде дау болмасын алдыменен.</w:t>
        <w:br/>
        <w:t>, жан жүдеген...</w:t>
      </w:r>
    </w:p>
    <w:p>
      <w:r>
        <w:t>Қала. Ақын.</w:t>
        <w:br/>
        <w:t>Сағыныш</w:t>
        <w:br/>
        <w:t>Қыс.</w:t>
        <w:br/>
        <w:t>Қаңтар.</w:t>
        <w:br/>
        <w:t>Ертең күнгі сені ойлап отырмын,</w:t>
        <w:br/>
        <w:t>Осы әнің бола ма деп, осы бағын.</w:t>
        <w:br/>
        <w:t>Тереземді торғайлар кағып ұшты,</w:t>
        <w:br/>
        <w:t>Қыстырып кегті-дағы шашыма мұң.</w:t>
        <w:br/>
        <w:t>Қаланың торғайлары</w:t>
        <w:br/>
        <w:t>Ежелгі ак даладан калған кайғы,</w:t>
        <w:br/>
        <w:t>Жыр оқытқан сен жайлы, таулар жайлы.</w:t>
        <w:br/>
        <w:t>Мен үшін тым керемет,</w:t>
        <w:br/>
        <w:t>(білмей де-ақ кой)</w:t>
        <w:br/>
        <w:t>Қас жауымен өзара дау болмайды.</w:t>
        <w:br/>
        <w:t>Бозан қала,</w:t>
        <w:br/>
        <w:t>Ғұмырлар жүр канатын әйнекке ұрған.</w:t>
        <w:br/>
        <w:t>Үнсіздік,</w:t>
        <w:br/>
        <w:t>Сені ойлатты жар боп туған.</w:t>
        <w:br/>
        <w:t>Осы үйімде өзінді мың жыл күтіп,</w:t>
        <w:br/>
        <w:t>Нұрға бөгіп жатсам-ау ай лақтырған.</w:t>
        <w:br/>
        <w:t>Қайтсе де күту керек!</w:t>
        <w:br/>
        <w:t>Келесің,</w:t>
        <w:br/>
        <w:t>Тілегі осы құстарымның,</w:t>
        <w:br/>
        <w:t>Мың айналған қантардың кысқа күнін.</w:t>
        <w:br/>
        <w:t>Сен құтқаршы, аспанның сәбилері</w:t>
        <w:br/>
        <w:t>Қаладан іздегені-ай қысқы азығын.</w:t>
        <w:br/>
        <w:t>Махаббат тұлғасы - ән, жаны - жалын.</w:t>
        <w:br/>
        <w:t>Кел жаным сиреп қалсын ауырар күн.</w:t>
        <w:br/>
        <w:t>Құстарды ойла, біреуін азат қылмай</w:t>
        <w:br/>
        <w:t>Мен қалай саған еркін жолығармын?!</w:t>
        <w:br/>
        <w:t>Арман</w:t>
        <w:br/>
        <w:t>“Жан қылмыскер, |</w:t>
        <w:br/>
        <w:t>Уақыт өктем сұрақшы.</w:t>
        <w:br/>
        <w:t>“Бар екенсің, әнің тағы жылатты,</w:t>
        <w:br/>
        <w:t>Көз жасыңдай тамбаймын-ау, сірә дә,</w:t>
        <w:br/>
        <w:t>Сенің ақын болмағаның сияқты.</w:t>
        <w:br/>
        <w:t>Қиын тағдыр!</w:t>
        <w:br/>
        <w:t>Қиындыққа кіріптар. |</w:t>
        <w:br/>
        <w:t>Әңгіме айттым, ал, жалғыздық ұйып қал.</w:t>
        <w:br/>
        <w:t>Сағынышқа косып айтып ақтығын,</w:t>
        <w:br/>
        <w:t>Сабылысқа басу айтты суық қар.</w:t>
        <w:br/>
        <w:t>Жұлдыздардың арасында ылықтар.</w:t>
      </w:r>
    </w:p>
    <w:p>
      <w:r>
        <w:t>Ақалакан сезімге тамса алау,</w:t>
        <w:br/>
        <w:t>Оңай емес аңсамау.</w:t>
        <w:br/>
        <w:t>Мен аспаннан бақытты боп қайтқанда,</w:t>
        <w:br/>
        <w:t>Сен теңізден күтіп алған болсаң-ау.</w:t>
        <w:br/>
        <w:t>Балалыққа с</w:t>
        <w:br/>
        <w:t>Отырмай қалай аңсамай, |</w:t>
        <w:br/>
        <w:t>Қүтумен өтті ару-қыс.</w:t>
        <w:br/>
        <w:t>Аядай дүние ән салар,</w:t>
        <w:br/>
        <w:t>Мендегі мінсіз сағыныш.</w:t>
        <w:br/>
        <w:t>Адасу болар керегі,</w:t>
        <w:br/>
        <w:t>Ақымақ ойдың бірімен.</w:t>
        <w:br/>
        <w:t>Сағындым бірақ ауылдың, |</w:t>
        <w:br/>
        <w:t>Қиялға жомарт түнін мен.</w:t>
        <w:br/>
        <w:t>Бала едім онда...</w:t>
        <w:br/>
        <w:t>Күн сипап,</w:t>
        <w:br/>
        <w:t>Ай әлдилеп өсірген.</w:t>
        <w:br/>
        <w:t>Іздедім тағы мен сені,</w:t>
        <w:br/>
        <w:t>Қайталанбайтын кекілді өң.</w:t>
        <w:br/>
        <w:t>Есею мүшкіл хол екен,</w:t>
        <w:br/>
        <w:t>Кешкісін шығам қырға көп.</w:t>
        <w:br/>
        <w:t>Тандана санайтын жұлдыздарымның,</w:t>
        <w:br/>
        <w:t>Біріне ілініп тұрма деп.</w:t>
        <w:br/>
        <w:t>АЛТЫНБЕСІК-</w:t>
        <w:br/>
        <w:t>ЖАҢЫЛТПАШТАР”</w:t>
        <w:br/>
        <w:t>Шын еңбекшіл -</w:t>
        <w:br/>
        <w:t>өрмекші,</w:t>
        <w:br/>
        <w:t>Өрмекші - шын</w:t>
        <w:br/>
        <w:t>өрнекші.</w:t>
        <w:br/>
        <w:t>Шежіреші кісі</w:t>
        <w:br/>
        <w:t>шежіре айтты,</w:t>
        <w:br/>
        <w:t>Ішіндегі шежіресін</w:t>
        <w:br/>
        <w:t>шешіле айтты.</w:t>
        <w:br/>
        <w:t>Біздің ел</w:t>
        <w:br/>
        <w:t>күрішті,</w:t>
        <w:br/>
        <w:t>Рысты-</w:t>
        <w:br/>
        <w:t>күрішші.</w:t>
        <w:br/>
        <w:t>оруға,</w:t>
        <w:br/>
        <w:t>Рысты</w:t>
        <w:br/>
        <w:t>кірісті.</w:t>
        <w:br/>
        <w:t>АҚ БОТА</w:t>
      </w:r>
    </w:p>
    <w:p>
      <w:r>
        <w:t>Торғай тоғайды ұнатады.</w:t>
        <w:br/>
        <w:t>Тоғай торғайды қуантады.</w:t>
        <w:br/>
        <w:t>Ағыл-тегіл өнімді</w:t>
        <w:br/>
        <w:t>Егінші берді.</w:t>
        <w:br/>
        <w:t>Егінші өнімді егінді</w:t>
        <w:br/>
        <w:t>Ел үшін берді.</w:t>
        <w:br/>
        <w:t>Жиекте шие өсіпті,</w:t>
        <w:br/>
        <w:t>Шие қасына ши өсіпті,</w:t>
        <w:br/>
        <w:t>Бірақ шие жиі өсіпті.</w:t>
        <w:br/>
        <w:t>Ала қарға қарға қонды,</w:t>
        <w:br/>
        <w:t>Қара қарға жарға қонды.</w:t>
        <w:br/>
        <w:t>ж</w:t>
        <w:br/>
        <w:t>ж</w:t>
        <w:br/>
        <w:t>Шалғышы</w:t>
        <w:br/>
        <w:t>Шалғы алды.</w:t>
        <w:br/>
        <w:t>Шаңғышы</w:t>
        <w:br/>
        <w:t>Шаңғы алды</w:t>
        <w:br/>
        <w:t>Алма бар,</w:t>
        <w:br/>
        <w:t>Алма барда,</w:t>
        <w:br/>
        <w:t>Алмұрт алар ма?!</w:t>
        <w:br/>
        <w:t>Алмұрт алма,</w:t>
        <w:br/>
        <w:t>Алма ал.</w:t>
        <w:br/>
        <w:t>Жылқышы атты</w:t>
        <w:br/>
        <w:t>арқандады ма,</w:t>
        <w:br/>
        <w:t>Арқандамады ма?</w:t>
        <w:br/>
        <w:t>Жылқышы атты</w:t>
        <w:br/>
        <w:t>арқандауға</w:t>
        <w:br/>
        <w:t>Арқанды алды ма?</w:t>
        <w:br/>
        <w:t>Арқанды алмады ма?</w:t>
        <w:br/>
        <w:t>МАҚАЛ-МӘТЕЛДЕР</w:t>
        <w:br/>
        <w:t>Киіміңе мақтанба,</w:t>
        <w:br/>
        <w:t>Біліміңе мақтан.</w:t>
        <w:br/>
        <w:t>Білгенің - бір тоғыз,</w:t>
        <w:br/>
        <w:t>Білмегенің - тоқсан тоғыз.</w:t>
        <w:br/>
        <w:t>Жігіттің құны - жүз</w:t>
        <w:br/>
        <w:t>жылқы,</w:t>
        <w:br/>
        <w:t>Ары - мың жылқы. ”</w:t>
        <w:br/>
        <w:t>Істі ине тікпейді,</w:t>
        <w:br/>
        <w:t>Икемді қол тігеді.</w:t>
        <w:br/>
        <w:t>Игі істер өлмейді,</w:t>
        <w:br/>
        <w:t>Ізгі ойлар өшпейді.</w:t>
        <w:br/>
        <w:t>Сулы жер құрақсыз болмас,</w:t>
        <w:br/>
        <w:t>Таулы жер бұлақсыз</w:t>
        <w:br/>
        <w:t>болмас.</w:t>
        <w:br/>
        <w:t>Жақсы сөзге жан семіреді, . |</w:t>
      </w:r>
    </w:p>
    <w:p>
      <w:r>
        <w:t>Жаман сөзден жан қорқады.</w:t>
        <w:br/>
        <w:t>Жақсы адам - елдің ырысы,</w:t>
        <w:br/>
        <w:t>Жақсы жер - жанның</w:t>
        <w:br/>
        <w:t>тынысы. Ж</w:t>
        <w:br/>
        <w:t>Ел көркі - мал,</w:t>
        <w:br/>
        <w:t>Өзен көркі - тал.</w:t>
        <w:br/>
        <w:t>Еңбегің қатты болса, ЕЗ</w:t>
        <w:br/>
        <w:t>Татқаның тәтті болар.</w:t>
        <w:br/>
        <w:t>Білімдіден ақыл шығар,</w:t>
        <w:br/>
        <w:t>Ақылды қарттан нақыл</w:t>
        <w:br/>
        <w:t>шығар.</w:t>
        <w:br/>
        <w:t>Жылы киім тәнді жылыта) ):</w:t>
        <w:br/>
        <w:t>Жылы сөз жанды жылытар:</w:t>
        <w:br/>
        <w:t>Ел құлағы - елу.</w:t>
        <w:br/>
        <w:t>Ұстаздан шәкірт озар.</w:t>
        <w:br/>
        <w:t>2?</w:t>
        <w:br/>
        <w:t>Га ж</w:t>
        <w:br/>
        <w:t>АЗАРДЫ</w:t>
        <w:br/>
        <w:t>Га%е</w:t>
        <w:br/>
        <w:t>..-</w:t>
        <w:br/>
        <w:t>ЖҰМБАҚТАР</w:t>
        <w:br/>
        <w:t>Бір түкті кілем,</w:t>
        <w:br/>
        <w:t>Бір түксіз кілем.</w:t>
        <w:br/>
        <w:t>(Жер мен аспан)</w:t>
        <w:br/>
        <w:t>Тіреусіз күмбез,</w:t>
        <w:br/>
        <w:t>ылақсыз қабырға.</w:t>
        <w:br/>
        <w:t>%“Тұтқасыз есік,</w:t>
        <w:br/>
        <w:t>Іргетассыз ғимарат.</w:t>
        <w:br/>
        <w:t>(Киіз үй)</w:t>
        <w:br/>
        <w:t>Арқаным бар тым ұзын,</w:t>
        <w:br/>
        <w:t>Ала алмайсың бір үзім.</w:t>
        <w:br/>
        <w:t>(Жол)</w:t>
        <w:br/>
        <w:t>Желден желігеді,</w:t>
        <w:br/>
        <w:t>Судан шегінеді.</w:t>
        <w:br/>
        <w:t>(92))</w:t>
        <w:br/>
        <w:t>Алтын терек, он екі бұтақ,</w:t>
        <w:br/>
        <w:t>Үш жүз алпыс бес жапырақ.</w:t>
        <w:br/>
        <w:t>(Жыл, 12 ай, 365 күн)</w:t>
        <w:br/>
        <w:t>|</w:t>
        <w:br/>
        <w:t>ззүгін киген ақ тоны</w:t>
      </w:r>
    </w:p>
    <w:p>
      <w:r>
        <w:t>Ертең болар қара тон.</w:t>
        <w:br/>
        <w:t>Қара тоны аздан соң</w:t>
        <w:br/>
        <w:t>Болып кетер ала тон.</w:t>
        <w:br/>
        <w:t>(Жер)</w:t>
        <w:br/>
        <w:t>Көзге көрінбейді,</w:t>
        <w:br/>
        <w:t>Қолға ілінбейді.</w:t>
        <w:br/>
        <w:t>Кейде сипап өтер,</w:t>
        <w:br/>
        <w:t>Кейде ұйпап кетер.</w:t>
        <w:br/>
        <w:t>(Жел)</w:t>
        <w:br/>
        <w:t>Ұшып-қонып тынбайды,</w:t>
        <w:br/>
        <w:t>Қанша соқсаң, сынбайды.</w:t>
        <w:br/>
        <w:t>Суға салсаң, батпайды,</w:t>
        <w:br/>
        <w:t>Түскен жерде жатпайды.</w:t>
        <w:br/>
        <w:t>(Сөз)</w:t>
        <w:br/>
        <w:t>%</w:t>
        <w:br/>
        <w:t>51</w:t>
        <w:br/>
        <w:t>АҚША ҚАР</w:t>
        <w:br/>
        <w:t>Айналамда ұшып жүр</w:t>
        <w:br/>
        <w:t>Ақ мамық қар себелеп.</w:t>
        <w:br/>
        <w:t>Қалт-құлт еткен бейне бір</w:t>
        <w:br/>
        <w:t>Ақ қанатты көбелек.</w:t>
        <w:br/>
        <w:t>Қамданады ел енді.</w:t>
        <w:br/>
        <w:t>Содан жолын күткен соң,</w:t>
        <w:br/>
        <w:t>Дейді: «Қысты келеді».</w:t>
        <w:br/>
        <w:t>(Е. Елубаев)</w:t>
        <w:br/>
        <w:t>Ж</w:t>
        <w:br/>
        <w:t>(3. Шүкіров)</w:t>
        <w:br/>
        <w:t>АТАММЕН ӘҢГІМЕ</w:t>
        <w:br/>
        <w:t>ҚЫС НЕГЕ КЕЛЕДІ? ң</w:t>
        <w:br/>
        <w:t>- Өмірде, ата, кім мықты?</w:t>
        <w:br/>
        <w:t>- Тау, - Айтқан адам шындықты! Ж</w:t>
        <w:br/>
        <w:t>ЖаН -Ь - Өмірде, ата, кім әлсіз?</w:t>
        <w:br/>
        <w:t>аланы. - Надан.</w:t>
        <w:br/>
        <w:t>Қырау басып алады. алысу 5</w:t>
        <w:br/>
        <w:t>Қыстың алғаш белгісі - Шыдамсыз!</w:t>
        <w:br/>
        <w:t>Сулар қатып қалады.</w:t>
        <w:br/>
        <w:t>- Өмірде не ең жаман?</w:t>
        <w:br/>
        <w:t>- Сақтай алмау елді аман!</w:t>
        <w:br/>
        <w:t>(С. Оспанов)</w:t>
        <w:br/>
        <w:t>1</w:t>
        <w:br/>
        <w:t>УЛЫ ҚЫЗЫ-</w:t>
        <w:br/>
        <w:t>ША</w:t>
        <w:br/>
        <w:t>Қытайлың Шынжаң өңірін түстік және терістікке бөліп тұрған</w:t>
      </w:r>
    </w:p>
    <w:p>
      <w:r>
        <w:t>Тянь-Шань жоталарының солтүстік қабырғасын қалыңдатып,</w:t>
        <w:br/>
        <w:t>асқар шыны күн сүйіп, баурайы құт ніп жатқан Еренқабырға</w:t>
        <w:br/>
        <w:t>тауының стегінен қоныс алған аудандардың бірі - Құтыби. Біз сөз</w:t>
        <w:br/>
        <w:t>еткелі отырған Қайша Табәрікқызы, міне, осы ауданның Торғайты</w:t>
        <w:br/>
        <w:t>ауылында. талантты да талапты зиялы жігіттің отбасында, 1957</w:t>
        <w:br/>
        <w:t>харашқаның қатулы күндерінде дүниеге келген.</w:t>
        <w:br/>
        <w:t>ін әкесі - Тәбәрік Абдырахманұлы жергілі</w:t>
        <w:br/>
        <w:t>Бейжінде жалғастырып, 1960 жылдардың ЕН |</w:t>
        <w:br/>
        <w:t>ы ұлттар университетінің философия мамандығын</w:t>
        <w:br/>
        <w:t>здерде Санжы облысының үгіт бөлімінде, оқу-</w:t>
        <w:br/>
        <w:t>мекемесінде және кадрлар мектебінде теория зерттеу,</w:t>
        <w:br/>
        <w:t>ру міндеттерін өтейді. Ол кісі-өмір бойы казақ ұлтының</w:t>
        <w:br/>
        <w:t>тұрмыстық философиясын теориялық философияға айналдыру,</w:t>
        <w:br/>
        <w:t>казак философиясының теориялық жүйесін қалыптастыру, қазақ</w:t>
        <w:br/>
        <w:t>ын жедел дамыту жолдарында тер төгіп, еңбек ет</w:t>
        <w:br/>
        <w:t>1, ел</w:t>
        <w:br/>
        <w:t>қазақ мектебін ашу арманын арқалап, 1996 жылы наурызда дүние</w:t>
        <w:br/>
        <w:t>саллы. Ал әке арманы артында қалған жалғыз тұяқ Қайшаның есіне</w:t>
        <w:br/>
        <w:t>мықтап орнайды.</w:t>
        <w:br/>
        <w:t>Бастауыш мектептен университетке дейін қытай тілінде</w:t>
        <w:br/>
        <w:t>оқып, филология саласынан білім алған Қайша оқуының кейінгі</w:t>
        <w:br/>
        <w:t>жылдарында кіндік қаны тамған, ертеден-ақ кілең қазақтар</w:t>
        <w:br/>
        <w:t>қоныстанып келген Торғайты ауылында екі жыл бойы қазақ</w:t>
        <w:br/>
        <w:t>тіліндегі жазуын үйреніп, қазақ тарихы мен қазак мәдениетімен</w:t>
        <w:br/>
        <w:t>танысады. Өз ұлтыңа деген сүйіспеншілігі терең оянған Қайша</w:t>
        <w:br/>
        <w:t>қытай, қазақ ұлттарының мәдениетін салыстыра зерттеп, оның</w:t>
        <w:br/>
        <w:t>асылы мен жасығын айыра бастайды. Ол «Қытайдағы қазақтар атом</w:t>
        <w:br/>
        <w:t>атып, зымыран ұшырып отырған жоқ. Өзіне тән ұлттық өнеркәсібі</w:t>
        <w:br/>
        <w:t>де болмаған; осылай бола тұрып, қазак қалайша өзге үлтпен Ші;</w:t>
        <w:br/>
        <w:t>тіресіп келеді? Өйткені, казак мәдениеті - керемет қаситтерге Ф</w:t>
        <w:br/>
        <w:t>Бұл касиеттерді оның әдебиетінен, музыкасынан аңғаруға болалы.</w:t>
        <w:br/>
        <w:t>Біз бұларды зерттеп жүйелеп, өзгелерге білдіруіміз керек» - деген</w:t>
        <w:br/>
        <w:t>ой түйеді.</w:t>
        <w:br/>
        <w:t>Қайша Тәбәріккызы 1 дан 2002 жылға дейін Санжы</w:t>
        <w:br/>
        <w:t>облыстық үкіметтің кеңсесінде 24 жыл қызмет істеген уақытында,</w:t>
        <w:br/>
        <w:t>12 мәрте озат қызметкер мәртебесіне жетіп, Шынжаң бойынша</w:t>
        <w:br/>
        <w:t>үздік 20 аудармашының катарынан көрінеді.</w:t>
        <w:br/>
        <w:t>Қоғамды танып, білімі толысып, кісілігі кемеліне келе бастаған</w:t>
        <w:br/>
        <w:t>Қайша жоғарыдағы өрелі ойын іске асыру үшін 1983 жылдан бастап</w:t>
        <w:br/>
        <w:t>қолына қалам алады да, шығармаларын қытай тіліңде туындатады.</w:t>
        <w:br/>
        <w:t>«Аруактар адам-арасында», «Жаным Жәзирада», «Мәңгілік сарын»</w:t>
        <w:br/>
        <w:t>рлы повестері оның ойын іске асырғандай болады. Ол қытай</w:t>
        <w:br/>
        <w:t>мемлекеттік төртінші кезекті «Тұлпар» бәйгесінің повесть жүлдесін,</w:t>
        <w:br/>
        <w:t>Қытай мемлекет кетінші кезекті «Тұлпар» бәйгесінің әдеби</w:t>
        <w:br/>
        <w:t>аударма жүлдесін, Шынжандағы «Тәңір тау» әдебиет көркем өнер</w:t>
        <w:br/>
        <w:t>бәйгесінің шығармашалық және аудармашылық жүлделерін жеңіп</w:t>
        <w:br/>
        <w:t>алады.</w:t>
        <w:br/>
        <w:t>Қайша ондаған дардан бері Қытайдағы 37 қазақ ақын-</w:t>
        <w:br/>
        <w:t>жазушыларының таңдамалы еңбектері қытай тіліне аударып, казак</w:t>
        <w:br/>
        <w:t>әдебиетін қытай халқына таныстырып келеді. Бұлардың ішінде ол</w:t>
        <w:br/>
        <w:t>аударған Сұлтан Жанболаттың «Елжау күнби» романы, Таңжарык</w:t>
        <w:br/>
        <w:t>Жолдыұлының «Тандамалы өлендер жинағы», Шәміс Құмарұлының</w:t>
        <w:br/>
        <w:t>«Ертіс кілкіп ағады» романы және «Қазақ халық ертегілері» катарлы</w:t>
        <w:br/>
        <w:t>М6 (37) 2008</w:t>
      </w:r>
    </w:p>
    <w:p>
      <w:r>
        <w:t>ТАМЕКЕ Н.</w:t>
        <w:br/>
        <w:t>Ықылас Оразбайұлы</w:t>
        <w:br/>
        <w:t>1983 жылы Шыңжаңдағы</w:t>
        <w:br/>
        <w:t>Көктоғай ауданында дүниеге</w:t>
        <w:br/>
        <w:t>келген. Іле педагогикалық</w:t>
        <w:br/>
        <w:t>институтын бітірген. Қазір</w:t>
        <w:br/>
        <w:t>Шыңжаң телевидениесінде</w:t>
        <w:br/>
        <w:t>істейді.</w:t>
        <w:br/>
        <w:t>Бақыт</w:t>
        <w:br/>
        <w:t>Өмір жолын сан шиырлап салпақтап,</w:t>
        <w:br/>
        <w:t>Адам содан бақыт таппақ. бал татпақ.</w:t>
        <w:br/>
        <w:t>Мен де отырмын</w:t>
        <w:br/>
        <w:t>Автобуска лық толған адамдарға</w:t>
        <w:br/>
        <w:t>жалтақтап,</w:t>
        <w:br/>
        <w:t>«Бір сұлу қыз кездеспеген көшені, -</w:t>
        <w:br/>
        <w:t>Көше деп те керегі жоқ есебі».</w:t>
        <w:br/>
        <w:t>Деп Қуаныш ағамның</w:t>
        <w:br/>
        <w:t>Айтқан сөзі құлағымда кешегі.</w:t>
        <w:br/>
        <w:t>Аялдама кез болды да сәлден соң,</w:t>
        <w:br/>
        <w:t>Айдай күліп кіріп келдің сәулем сен.</w:t>
        <w:br/>
        <w:t>Екінші бір жан бер десе сенбес ем,</w:t>
        <w:br/>
        <w:t>Дәл өзіңнен сәл көркем.</w:t>
        <w:br/>
        <w:t>Сен болмасаң ай нұрына шомбас ем,</w:t>
        <w:br/>
        <w:t>Сен болмасаң қайғылы да болмас ем.</w:t>
        <w:br/>
        <w:t>Бір жалт еткен арман болып қалдың да,</w:t>
        <w:br/>
        <w:t>Тіл қатпастан жолда түсіп қалдың сен.</w:t>
        <w:br/>
        <w:t>Елесіңді кірпігіме түнетем,</w:t>
        <w:br/>
        <w:t>Мен өзіңді сол арада күзетем.</w:t>
        <w:br/>
        <w:t>Бақыт деген - автобуста жолығып,</w:t>
        <w:br/>
        <w:t>Жолда түсіп қалатұғын қыз екен.</w:t>
        <w:br/>
        <w:t>Әдемі ажал</w:t>
        <w:br/>
        <w:t>Атызда өскен, арықта өскен,</w:t>
        <w:br/>
        <w:t>Жартастарды жарып та өскен,</w:t>
        <w:br/>
        <w:t>Көлеңкеде, жарықта өскен,</w:t>
        <w:br/>
        <w:t>Бозамықта, қанық та өскен.</w:t>
        <w:br/>
        <w:t>Алып та өскен, калып та өскен</w:t>
        <w:br/>
        <w:t>Гүл қанша</w:t>
        <w:br/>
        <w:t>Арулардың көйлегіндей қауашағы</w:t>
        <w:br/>
        <w:t>ашылып,</w:t>
        <w:br/>
        <w:t>Алғашқы хат сөйлеміндей көзге</w:t>
        <w:br/>
        <w:t>оттай басылып.</w:t>
        <w:br/>
        <w:t>Болашаққа бой жеткендей асығып,</w:t>
        <w:br/>
        <w:t>Уайымын жапырағымен жасырып,</w:t>
        <w:br/>
        <w:t>Өс еді сол гүлдер.</w:t>
        <w:br/>
        <w:t>Көрер көзге бейғам әрі бақытты,</w:t>
        <w:br/>
        <w:t>Гүлдер де іштей бәсекелесіп жатыпты.</w:t>
      </w:r>
    </w:p>
    <w:p>
      <w:r>
        <w:t>Бері бірдей ғашықтардың мейрамында</w:t>
        <w:br/>
        <w:t>Жұлынуға асықты.</w:t>
        <w:br/>
        <w:t>Ғашықтардың мейрамы,</w:t>
        <w:br/>
        <w:t>Олар үшін соңғы күрес майданы,</w:t>
        <w:br/>
        <w:t>Бір жанарда куаныш боп ойнауы,</w:t>
        <w:br/>
        <w:t>Бір жанарда жан бақытын тойлауы.</w:t>
        <w:br/>
        <w:t>Бір жанарда касірет боп қ</w:t>
        <w:br/>
        <w:t>Бір жанарда касірет боп жайлауы.</w:t>
        <w:br/>
        <w:t>Олар үшін кос жүректің мейрамы-</w:t>
        <w:br/>
        <w:t>Солу үшін жайнауы.</w:t>
        <w:br/>
        <w:t>О, махаббат!</w:t>
        <w:br/>
        <w:t>Өзіңді-өзің ізгілікке теңейсің,</w:t>
        <w:br/>
        <w:t>Теңейсің де ізгі үмітке жебейсің.</w:t>
        <w:br/>
        <w:t>Өлу үшін шам айналса пәруана,</w:t>
        <w:br/>
        <w:t>Солу үшін құлпырды олар - не дейсін?!</w:t>
        <w:br/>
        <w:t>Гүл тағдыры қыз тағдыры емес пе?</w:t>
        <w:br/>
        <w:t>Ақгүл</w:t>
        <w:br/>
        <w:t>Қарай бердім, жанарымды үзбедім,</w:t>
        <w:br/>
        <w:t>Тал бойыңнан бақытымды іздедім.</w:t>
        <w:br/>
        <w:t>Бір шоқ гүл ме ең жайлаудағы, жоқ, әлде,</w:t>
        <w:br/>
        <w:t>Шоқк-шоқ гүлдер қызығатын қыз ба “е</w:t>
        <w:br/>
        <w:t>Жанын-жібек, жүзің-алау таң сенің,</w:t>
        <w:br/>
        <w:t>Қарағанда-ақ қанып қалды жан шөлім.</w:t>
        <w:br/>
        <w:t>Мұңым болып ояттың ба сен мені,</w:t>
        <w:br/>
        <w:t>Мұзға қонып, мызғап кеткен тамшы едім.</w:t>
        <w:br/>
        <w:t>Жапырағына жаңа рауан нұр тұнып,</w:t>
        <w:br/>
        <w:t>Әр күн сайын аппақ таңға құлшынып,</w:t>
        <w:br/>
        <w:t>Сен де өтерсің аруларша армандап</w:t>
        <w:br/>
        <w:t>ізгі жанның ізіне өнген тіршілік.</w:t>
        <w:br/>
        <w:t>Пәк жанымды жүрегіңе жалғаймын,</w:t>
        <w:br/>
        <w:t>Бақыты үшін туған ба едің маңдайдың?</w:t>
        <w:br/>
        <w:t>Беу; ақ гүлім, сең солмасан болғаны,</w:t>
        <w:br/>
        <w:t>Тойымы жоқ қара жерге тамбаймын.</w:t>
        <w:br/>
        <w:t>Ақ шарпы</w:t>
        <w:br/>
        <w:t>Беу, аруым, әппақ мамық шарпынның,</w:t>
        <w:br/>
        <w:t>Жылуындай мейіріміңе шарпылдым.</w:t>
        <w:br/>
        <w:t>Танадайын көздеріне шомылдым,</w:t>
        <w:br/>
        <w:t>Таңғы нұрдан</w:t>
        <w:br/>
        <w:t>жаралып пе ен, тартымдым? е</w:t>
        <w:br/>
        <w:t>Ақша жүзің азандағы кар сынды,</w:t>
        <w:br/>
        <w:t>Қар үстінде ал қызыл нұр бар сынды.</w:t>
        <w:br/>
        <w:t>Әппак, әппақ бұлттардан жіп есіп</w:t>
      </w:r>
    </w:p>
    <w:p>
      <w:r>
        <w:t>Анан тоқып берген бе екен шарпынды</w:t>
        <w:br/>
        <w:t>Хұсыни ғып өсіріпті текті анаң,</w:t>
        <w:br/>
        <w:t>Бақыт болып тудың ба сен тек маған.</w:t>
        <w:br/>
        <w:t>Мойныңдағы ак шарпыңды, шарпы емес,</w:t>
        <w:br/>
        <w:t>Құс жолы ма деп</w:t>
        <w:br/>
        <w:t>лам...</w:t>
        <w:br/>
        <w:t>Не болса да әдемі екен ак шарлың,</w:t>
        <w:br/>
        <w:t>Жоғалтпаса болғаны тек пәк калпын.</w:t>
        <w:br/>
        <w:t>Егіз шыпнан аққан өзенге ұқсатып,</w:t>
        <w:br/>
        <w:t>Қандай әсем таққансың...</w:t>
        <w:br/>
        <w:t>еңбектер Қытай оқырмандарын тәнті етті. Бұлардан сырт, Қайша - Ге)</w:t>
        <w:br/>
        <w:t>Қаз дағы қатысты орындардың тапсыруымен Нұрсұлтан /Д. у/г-</w:t>
        <w:br/>
        <w:t>Назарбаевтің айтулы еңбегі «Қалың елім - қазағымды» аударып, Га р). е 0 (Ә(ОІТ С</w:t>
        <w:br/>
        <w:t>оқырман қауыз жақсы бағасын алады. Қазір ол Шыңғыс 1.</w:t>
        <w:br/>
        <w:t>Айтматов пен Мұхтар Шахановтың «Құзбасындағы аңшының</w:t>
        <w:br/>
        <w:t>зары» және «Қазақстанның осы заманғы 15 әйгілі ақынның 2. г - -</w:t>
        <w:br/>
        <w:t>өлеңдері» деген аударма еңбектерін баспаға ұсынып отыр. Екі айда бір рет шығатын еларалық</w:t>
        <w:br/>
        <w:t>Қайша Тәбәрікқызы аударма еңбегінен ерекше атап өтеріміз қоғамдық-саяси, әдеби-көркем журнал</w:t>
        <w:br/>
        <w:t>оның Мұхтар Әуезовтың «Абай жолы» эпопеясын қытай тіліне</w:t>
        <w:br/>
        <w:t>рып жатқан. арма еңбегін ол 2004 жылы Мұрат ю ы</w:t>
        <w:br/>
        <w:t>Әуезовтың рұқсатымен бастаған еді. Қазірге дейін 1-ші томын Х06 (37) 2008 жыл, қараша-желтоқсан</w:t>
        <w:br/>
        <w:t>ып, 2-ші томын еңсеріп келеді. Бұл аударма нұсқасын 2002 жылдан шығады</w:t>
        <w:br/>
        <w:t>й б: сы шығаруға</w:t>
        <w:br/>
        <w:t>беріп отыр.</w:t>
        <w:br/>
        <w:t>Қайша әке өсиетін де есінен шығармады. 2003</w:t>
        <w:br/>
        <w:t>а отбасының отағасы Серғазымен бұл жайында е Редакция алқасы:</w:t>
        <w:br/>
        <w:t>етшілігімен еңбек сіңіріп</w:t>
        <w:br/>
        <w:t>Айшаның ойына ой қосып, Талғат Мамашев</w:t>
        <w:br/>
        <w:t>е</w:t>
        <w:br/>
        <w:t>аржыларымен Санжы қаласында 5 Қуаныш Сұлтанов</w:t>
        <w:br/>
        <w:t>Орта ы ,</w:t>
        <w:br/>
        <w:t>ет мамандықтары бойынша қызмет е Әлібек Асқаров</w:t>
        <w:br/>
        <w:t>қазақ, ұйғыр, кытай балаларын түлетіп ұшырды. Ола</w:t>
        <w:br/>
        <w:t>ұмыс істеп</w:t>
        <w:br/>
        <w:t>Уәлихан Қоңырбаев</w:t>
        <w:br/>
        <w:t>Қайрат Сәдуақасов</w:t>
        <w:br/>
        <w:t>ақысын ай қа орталығындағы 52</w:t>
        <w:br/>
        <w:t>Қайша Тәбәріккызының алған бетінен қайтпайтын, қиыншылы; Сұлтан Жанболат (Қытай)</w:t>
        <w:br/>
        <w:t>күшімен жеңетін атақ-абыройға салынбайтын, Қ Хабсаттар Омарұлы (Моңғолия)</w:t>
        <w:br/>
        <w:t>жершілдік, % дік дегендер; іл бермейтін 2</w:t>
        <w:br/>
        <w:t>өздеріне үлгі тұтып, ұрпақ тәрбиесіне бір кісідей жұмы Марат Үкібаев (Өзбекстан)</w:t>
        <w:br/>
        <w:t>2008 жылы сәуірде, «4 көтерген? ілеті Мехмед Зенгин (Франция)</w:t>
        <w:br/>
        <w:t>а тағы қалтасын қағып әдеби шығармаларды қазақ тілінен -</w:t>
        <w:br/>
        <w:t>удару жолында алды-алдына тырбынып жүрген Әуелхан Жатқамбаев (Ресей)</w:t>
      </w:r>
    </w:p>
    <w:p>
      <w:r>
        <w:t>ын Еркін Бөлекбаев (Қырғызстан)</w:t>
        <w:br/>
        <w:t>Дервиш Қылыш (Түркия)</w:t>
        <w:br/>
        <w:t>шығармаларын қытай тіліне аудары</w:t>
        <w:br/>
        <w:t>тына таныту екенін, өздеріндей мықты шәкірт тәрбиелегі.</w:t>
        <w:br/>
        <w:t>ін ашық Жария:</w:t>
        <w:br/>
        <w:t>Жазушылық пен аудармашылық міндеттеріне қоса,</w:t>
        <w:br/>
        <w:t>йымдастыру міндеттерін қайыспа РЕДАКЦИЯНЫҢ МЕКЕН-ЖАЙЫ:</w:t>
        <w:br/>
        <w:t>ан күту дегенді есіне алмай, күні</w:t>
        <w:br/>
        <w:t>лып жүреді. Біз Қайшанын 050002 Алматы қаласы.</w:t>
        <w:br/>
        <w:t>с қуат бітсін деп Ш.Уәлиханов көшесі, 43-а</w:t>
        <w:br/>
        <w:t>Тел. факс (727) 273 1950</w:t>
        <w:br/>
        <w:t>Меллат Дайырбаев Е-тай: ауп БебікӨ 1Не. К?</w:t>
        <w:br/>
        <w:t>Бас редактор Менптік иесі: Алғашқы есепке қою кезіндегі</w:t>
        <w:br/>
        <w:t>Сұлтанәлі БАЛҒАБАЕВ «Алтын бесік-2» ЖШС, нөмірі мен мерзімі: Х93209-Ж. 16.09.2002 ж.</w:t>
        <w:br/>
        <w:t>. 2. Дүниежүзі қазақтарының</w:t>
        <w:br/>
        <w:t>Е24- қауымдастығы. а. МЕТЕрИЯЛаЕБИЯҒы</w:t>
        <w:br/>
        <w:t>Жанар МҰҚАШЕВА деректердің Матмантына</w:t>
        <w:br/>
        <w:t>б Журнал Қазақстан автор жауап береді.</w:t>
        <w:br/>
        <w:t>Көркемдеуші редактор езен 12</w:t>
        <w:br/>
        <w:t>“Түлжан ҚҰРМАНОВА Ақпарат министрлігінен Басуға 05.12.2008. ж. қол қойылды.</w:t>
        <w:br/>
        <w:t>Бұқаралық ақпарат құралын Таралымы 1000 дана</w:t>
        <w:br/>
        <w:t>Суреттерді түсіргендер есепке қою туралы Журнал «Хай Текнолоджи»</w:t>
        <w:br/>
        <w:t>С. Хусайынов, Б.Отарбаев, 194629-Ж куәлігін алған. полиграфиялық кешенінде басылды.</w:t>
        <w:br/>
        <w:t>С.Бондаренко 22.01.2004 ж. Алматы қаласы, Мыңбаев көшесі, 43</w:t>
        <w:br/>
        <w:t>АЛТЫН БЕСІК ӘСЕМДІК ӘЛЕМІ</w:t>
        <w:br/>
        <w:t>44</w:t>
        <w:br/>
        <w:t>2.</w:t>
        <w:br/>
        <w:t>22-2.</w:t>
        <w:br/>
        <w:t>Кім кімнің алдынан шығып жатыр? Бірақ мен оның көркемдік</w:t>
        <w:br/>
        <w:t>көкжиегі кеңейіп, болашағының керемет жаркын болатынына сені</w:t>
        <w:br/>
        <w:t>келеді. Әрқайсысының бір-бір қамқор тәңіриясы (муза) бар, өр</w:t>
        <w:br/>
        <w:t>өнер түрлерін қайдам, салынған суреттердің кейде тылсым сиқыр</w:t>
        <w:br/>
        <w:t>күші болатының ешкім жоққа шығармайды. Басты шығармаларынан</w:t>
        <w:br/>
        <w:t>қолы қалт еткенде қалың ойға батып отырып, А. Пушкин, М.</w:t>
        <w:br/>
        <w:t>Лермонтов, Ф. Достоевский және Ш. Уәлихановтың соншама</w:t>
        <w:br/>
        <w:t>қолтаңба ұқсастығымен сурет салуы еріккенің ермегі емес, ішкі</w:t>
        <w:br/>
        <w:t>қажеттілік болар. Бұл үлкен толқу үстінде осы өнер түрін серік еткен.</w:t>
        <w:br/>
        <w:t>кісінің жанқиярлығы. Оларда тисе терекке, тимесе бұтаққа деген</w:t>
        <w:br/>
        <w:t>есекдәме жоқ.</w:t>
        <w:br/>
        <w:t>«Әсемдік әлемді құтқарды» деп жік-жаппар болып, адам мінез-</w:t>
        <w:br/>
        <w:t>құлқы мен жан қалтарыстарының терең астарларына жіті үңіліп ерлік</w:t>
        <w:br/>
        <w:t>жасаған суреткер сонда қылқалам күдіретіне сенген-ау! Әйтпесе,</w:t>
        <w:br/>
        <w:t>әйгілі туындылардың бүлкілдеген ыстық тамырын басып, жүрегінің</w:t>
        <w:br/>
        <w:t>түгі бардай сергек байқампаздық пен зерделі зерттеушілік танытқан</w:t>
        <w:br/>
        <w:t>тұлғалар бейнелеу өнерінің шабыттан туған шығармаларыныңадамға,</w:t>
        <w:br/>
        <w:t>көрерменге жүйкесін жұқартып, әрқалай әсер ететін атап өтеді.</w:t>
        <w:br/>
        <w:t>Мәселен, байқағандар Гойяның «Жалаңаш Маха», «Үлде</w:t>
        <w:br/>
        <w:t>мен бүлдеге оранған Маха», Рембранттың «Даная», «Диана» мен</w:t>
        <w:br/>
        <w:t>«Флора», Опюст Роденнің «Сүйісу», Клод Моненің «Лалалар», Эдвард</w:t>
        <w:br/>
        <w:t>Муниенің «Айқай», Питер Брейгель-Үлкеннің «Волхтарға тағзым»</w:t>
      </w:r>
    </w:p>
    <w:p>
      <w:r>
        <w:t>туындыларыныңтөңірегіндеәртүрлі, кейдесенбейтіндей оқиғалардың</w:t>
        <w:br/>
        <w:t>болғаны айтылады. Тіпті, ақын. әрі суретші Максимилиан Волошин</w:t>
        <w:br/>
        <w:t>Илья Репин «Иван Грозный өз баласын өлтіру үстінде» суретінің</w:t>
        <w:br/>
        <w:t>сыртында арандату пиғылын жасырды деген айыппен суретшіні</w:t>
        <w:br/>
        <w:t>сотқа бергені аян. Тіпті, оны айтасыз, кейбір суретін салдыраты</w:t>
        <w:br/>
        <w:t>әйелдердің миында биопогенезал болатыны кездеседі. Орыс қыз</w:t>
        <w:br/>
        <w:t>Елена Дьяконова Швейцарияда құрт ауруынан емделіп жүргенде</w:t>
        <w:br/>
        <w:t>ақын Поль Элюармен танысып, тұрмысқа шығады. Ол жіңішке</w:t>
        <w:br/>
        <w:t>тап әйелдің суретін үзбей тұрақты түрде салып жүреді. Одан кейін</w:t>
        <w:br/>
        <w:t>келіншек сюрреалист суретші Макс Эрнестпен әмпей жақындасады.</w:t>
        <w:br/>
        <w:t>Оған да суретін салдырады. Дәрігерлердің таңқалғаны сонша, көп</w:t>
        <w:br/>
        <w:t>ұзамай өледі деген әлгі әйелдің халі барған сайын жақсара түседі.</w:t>
        <w:br/>
        <w:t>Қырық жасқа келгенде ол атақты Сальвадор Далимен отасып, 88-ге</w:t>
        <w:br/>
        <w:t>келгенде дүние салады.</w:t>
        <w:br/>
        <w:t>«Құдайға шүкір, өз өмірімнің бұл кезеңінде мен ұйықтап, суретті</w:t>
        <w:br/>
        <w:t>кәдуілгіден де жақсы салып, үлкен құлшыныспен сүйсіне еңбек етіп</w:t>
        <w:br/>
        <w:t>жүрмін», - деп жазды Сальвадор Дали «Данышпан күнделігінде». -</w:t>
        <w:br/>
        <w:t>Мең тағы да Галаның соншама сұлулығына сұқтандырған құдайға</w:t>
        <w:br/>
        <w:t>құлшылық ету үшін тізерлеп құлап түстім». Әрине, бұндай оқыс</w:t>
        <w:br/>
        <w:t>оқиғалар жалғыз-жарым емес. Бұнын бәрін айту себебіміз, шынында</w:t>
        <w:br/>
        <w:t>да, суретшілер еңбегінде біртүрлі қылқалам құпиясы жасырынып</w:t>
        <w:br/>
        <w:t>жатқандай.</w:t>
        <w:br/>
        <w:t>Мен Керімбай Қыстаубаевтың тандаулы: туындыларынан кең</w:t>
        <w:br/>
        <w:t>тыныс алып, әдемі әсерден ұзақ-ұзақ арыла алмадым. Әлде туған жер</w:t>
        <w:br/>
        <w:t>көріністері болған соң ба, сезімге шауып, көңілге көктем ұялатып,</w:t>
        <w:br/>
        <w:t>көзіме оттай ыстық басылды. Қайран Қаратаудып қойнауында жүрген</w:t>
        <w:br/>
        <w:t>жан бұны қатты түйсінеді. Тау түлегі болғандықтан ол кұз жартастар</w:t>
        <w:br/>
        <w:t>мен тектұрларға ғашық, дала дидарына да сұлу сүйіспеншілікпен</w:t>
        <w:br/>
        <w:t>үңіледі. «Тауда», «Шың», «Шарын» мен «Кеш», «Бөктер» мен</w:t>
        <w:br/>
        <w:t>«Көктем», «Қас қарайған кас қағым» мен «Алатау аясындағы» атты</w:t>
        <w:br/>
        <w:t>суреттер қандай! Олар көкті тіреп тұрған тау тіршілігін тербетіп,</w:t>
        <w:br/>
        <w:t>қызу құшағына тартып, тереңді теңіздей тебірентеді. Адамның</w:t>
        <w:br/>
        <w:t>Кб (937 2008</w:t>
        <w:br/>
        <w:t>- Осы Басынды кино басталғанда</w:t>
        <w:br/>
        <w:t>несебептен «Ба. Лин» деп таныстырады.</w:t>
        <w:br/>
        <w:t>Әлдде қайткен күнде қытайша атау</w:t>
        <w:br/>
        <w:t>керек пе?</w:t>
        <w:br/>
        <w:t>- «Басын» деген сөз қытай ироглифінде</w:t>
        <w:br/>
        <w:t>«Ба Лин» деп жазылатын болуы керек.</w:t>
        <w:br/>
        <w:t>Осы көп сериялы «Шыңғыс хан»</w:t>
        <w:br/>
        <w:t>фильмінің сценарийін жазған адамдар да,</w:t>
        <w:br/>
        <w:t>Ф ық режиссерлер де моңғолдар. Бірақ</w:t>
        <w:br/>
        <w:t>ы жөндері қытайша аталып кеткені</w:t>
        <w:br/>
        <w:t>болмас:</w:t>
        <w:br/>
        <w:t>- Фильмнің басты-басты рөлдерін</w:t>
        <w:br/>
        <w:t>орындаған әртістердің барлығы</w:t>
        <w:br/>
        <w:t>моңғолдар ма?</w:t>
        <w:br/>
        <w:t>- Фильм «Моңғолдың</w:t>
        <w:br/>
        <w:t>шежіресінің» желісімен түсірілген.</w:t>
        <w:br/>
        <w:t>Осы тарихи құжаттағы ұлтты моңғол</w:t>
        <w:br/>
        <w:t>адамдардың рөлін тек моңғолдар өздері</w:t>
      </w:r>
    </w:p>
    <w:p>
      <w:r>
        <w:t>ойнады. Мысалы, Шыңғыс ханның анасы</w:t>
        <w:br/>
        <w:t>Өлуіннің рөлінде ойнаған Сарангуа менің</w:t>
        <w:br/>
        <w:t>бес жыл бірге оқыған курстасым.</w:t>
        <w:br/>
        <w:t>- Осы Сарангуа Өлуіннің рөлін</w:t>
        <w:br/>
        <w:t>бастан-аяқ жалғыз өзі ғана ойнады ма?</w:t>
        <w:br/>
        <w:t>- Сөйтті. Сарангуаның нақты келбеті</w:t>
        <w:br/>
        <w:t>фильмнің басында Есугей сардар тартып</w:t>
        <w:br/>
        <w:t>әкелетін кезіндегідей. Басқасы түрін</w:t>
        <w:br/>
        <w:t>өзгертіп гримдеу ақылы ойнаған. Жап-</w:t>
        <w:br/>
        <w:t>жас келіншектен бастап, алжыған кәрі</w:t>
        <w:br/>
        <w:t>кемпірге дейінгі рөлді бір өзі ойнап</w:t>
        <w:br/>
        <w:t>шықты.</w:t>
        <w:br/>
        <w:t>Сіздің жоғардағы Хорша досыңыз</w:t>
        <w:br/>
        <w:t>қандай рөлде ойнады?</w:t>
        <w:br/>
        <w:t>құпия</w:t>
        <w:br/>
        <w:t>- Ол Темүжиннің қас жауы</w:t>
        <w:br/>
        <w:t>Тарғытайдың рөлінде ойнады. Одан кейін</w:t>
        <w:br/>
        <w:t>тағы бір досым Қарабатыр дейтін жігіт</w:t>
        <w:br/>
        <w:t>Керей Тұғырыл ханың рөлін сомдады.</w:t>
        <w:br/>
        <w:t>Бір өкініштісі кино біткеннен кейін</w:t>
        <w:br/>
        <w:t>ауырып дүниеден өтіп кетті. Айтпақшы,</w:t>
        <w:br/>
        <w:t>Жамуқаның рөлін ойнаған жігіттің ұлты</w:t>
        <w:br/>
        <w:t>- ханзу.</w:t>
        <w:br/>
        <w:t>- Басты рөлдерде ойнаған сізден</w:t>
        <w:br/>
        <w:t>басқа қазақ жігіттері бар ма?</w:t>
        <w:br/>
        <w:t>- Бар. Телесериялдың/ әртүрлі</w:t>
        <w:br/>
        <w:t>рөлдерінде 20-дан астам қазақ жігіттері</w:t>
        <w:br/>
        <w:t>ойнады. Әсіресе, соғыс көріністерін</w:t>
        <w:br/>
        <w:t>ойнағанда біздің жігіттер қосымша</w:t>
        <w:br/>
        <w:t>эпизодқа көп қатысты. Өйткені, олар</w:t>
        <w:br/>
        <w:t>ат үстіндегі соғыс өнеріне басқаларға</w:t>
        <w:br/>
        <w:t>қарағанда оқ бойы озып тұрды. Одан</w:t>
        <w:br/>
        <w:t>кейін Шыңғыс ханның орта түменін</w:t>
        <w:br/>
        <w:t>басқарған оң қолы Наяқа ноянның рөлін</w:t>
        <w:br/>
        <w:t>Ержан Макпышұлы дейтін Іленің жігіті</w:t>
        <w:br/>
        <w:t>өте тартымды атқарды.</w:t>
        <w:br/>
        <w:t>- Кинода үш өгіз жеккен арбаны</w:t>
        <w:br/>
        <w:t>бір қолымен тартып, тоқтатып сүйреп</w:t>
        <w:br/>
        <w:t>кететін осы Ержан емес пе?</w:t>
        <w:br/>
        <w:t>- Соның дәл өзі. Шын мәнінде өгізді</w:t>
        <w:br/>
        <w:t>сүйреп кетерлік қауқарлы жігіт. Ержан</w:t>
        <w:br/>
        <w:t>өгіздерді сүйреп бара жатқанда ұрандап</w:t>
        <w:br/>
        <w:t>отырған Меңлікті көрсетеді. Әрине, ол</w:t>
        <w:br/>
        <w:t>мына менмін.</w:t>
        <w:br/>
        <w:t>- Кино түсіру барысында қандай</w:t>
        <w:br/>
        <w:t>қиыншылықтар туындады?</w:t>
        <w:br/>
        <w:t>- Бізді қатты қинаған - күннің ыстығы.</w:t>
        <w:br/>
        <w:t>ӘЛЕМ ҚАЗАҚТАРЫ СЫР ШЕРТЕДІ</w:t>
        <w:br/>
        <w:t>Алтайдың ауа райы қоңыр салқын болады.</w:t>
        <w:br/>
        <w:t>Соған үйреніп қалған біздің жігіттер</w:t>
        <w:br/>
        <w:t>ыстықтап, үстіне кигенсауытсаймандарын</w:t>
      </w:r>
    </w:p>
    <w:p>
      <w:r>
        <w:t>рұқсатсыз шешіп тастайды. Баяғы мен</w:t>
        <w:br/>
        <w:t>сөз естимін. Қаттырақ айтсам: «киноң</w:t>
        <w:br/>
        <w:t>құрысын, Дәке, өзің ойнай бер, біз ауылға</w:t>
        <w:br/>
        <w:t>кетеміз!» деп едірендеп шыға келеді. Одан</w:t>
        <w:br/>
        <w:t>кейін жатып кеп жалынамын.</w:t>
        <w:br/>
        <w:t>Тағы да олар қытайдың тамағын</w:t>
        <w:br/>
        <w:t>жемейді. Бөлек асхана орнатып бердік.</w:t>
        <w:br/>
        <w:t>Сөйтіп жүріп ойнап шықтық.</w:t>
        <w:br/>
        <w:t>- Дәке, телефильмдегі Хорезм</w:t>
        <w:br/>
        <w:t>Шахтың нөкерлерін кімдер ойнады,</w:t>
        <w:br/>
        <w:t>оларды қытай немесе моңғол әртістері</w:t>
        <w:br/>
        <w:t>ойнамайды ғой?</w:t>
        <w:br/>
        <w:t>- Хорезм Шахтың нөкерлерінің</w:t>
        <w:br/>
        <w:t>рөлін ойнайтын адамдарды тауып келу</w:t>
        <w:br/>
        <w:t>тағы да маған жүктелді. Салып ұрып</w:t>
        <w:br/>
        <w:t>Алтайға келдім де қоңқақ мұрын, шикіл</w:t>
        <w:br/>
        <w:t>сары барлық ұйғырларды жинап алдым.</w:t>
        <w:br/>
        <w:t>Бірнеше автобусқа отырғызып алып</w:t>
        <w:br/>
        <w:t>бардым. Мен кеткеннен кейін біздің</w:t>
        <w:br/>
        <w:t>ауылдың жігіттері: «Құдай-ау, бұрын</w:t>
        <w:br/>
        <w:t>ұйғырлар келіп, біздің қойымызды сатып</w:t>
        <w:br/>
        <w:t>алып машинаға тиеп кетуші еді, Дәлелхан</w:t>
        <w:br/>
        <w:t>ағамыз келді де ұйғырларды машинаға</w:t>
        <w:br/>
        <w:t>тірідей тиеп әкетті» - деп, қарық болып</w:t>
        <w:br/>
        <w:t>күлетін көрінеді.</w:t>
        <w:br/>
        <w:t>Осы ұйғыр ағайындар Хорезм шахтың</w:t>
        <w:br/>
        <w:t>нөкерлерінің рөлін ойнап шықты.</w:t>
        <w:br/>
        <w:t>- Кинода Отырар, Самарханды</w:t>
        <w:br/>
        <w:t>сияқты қамал қорғаны берік қалаларға</w:t>
        <w:br/>
        <w:t>Шыңғыстың әскері шабуыл жасайтын</w:t>
        <w:br/>
        <w:t>эпизодтар бар. Осы қамал қорған қалай</w:t>
        <w:br/>
        <w:t>жасалды?</w:t>
        <w:br/>
        <w:t>- Фильмнің суретшісі Ма-шау-сян</w:t>
        <w:br/>
        <w:t>дейтін дүнген жігіті еді. Осы кісі тағы да</w:t>
        <w:br/>
        <w:t>Шынжаннан ұйғыр шеберлерін әкеліп, аса</w:t>
        <w:br/>
        <w:t>ауыртехникаларжасайтын зауыттың ішіне</w:t>
        <w:br/>
        <w:t>алып сарай-қорған тұрғызды. Хорезм</w:t>
        <w:br/>
        <w:t>даласына жасалған барлық шабуыл осы</w:t>
        <w:br/>
        <w:t>сарай-қорғанның ішінде отті.</w:t>
        <w:br/>
        <w:t>- Алда қандай жоспарларыңыз бар?</w:t>
        <w:br/>
        <w:t>Астанаға нендей мақсатпен келдіңіз?</w:t>
        <w:br/>
        <w:t>- Осында келудегі мақсатым үлкен.</w:t>
        <w:br/>
        <w:t>Қазақ киногерлерімен бірігіп аса құнды</w:t>
        <w:br/>
        <w:t>тарихи фильм түсірсем деген жоспарым</w:t>
        <w:br/>
        <w:t>бар. Сценарий жазулы дайын түр. Бір</w:t>
        <w:br/>
        <w:t>данасын ҚР Мәдениет және ақпарат</w:t>
        <w:br/>
        <w:t>министрлігіне беріп кеттім. Егерде осы</w:t>
        <w:br/>
        <w:t>фильм жарыққа шықса дүниеге қазақтың.</w:t>
        <w:br/>
        <w:t>аты жайылар еді.</w:t>
        <w:br/>
        <w:t>- Ол соншалықты қандай фильм?</w:t>
        <w:br/>
        <w:t>Сонау үйсін заманын бейнелейтін</w:t>
        <w:br/>
        <w:t>ерекше туынды.</w:t>
        <w:br/>
        <w:t>- Сөз соңында не айтасыз?</w:t>
      </w:r>
    </w:p>
    <w:p>
      <w:r>
        <w:t>- Басқа айтар жоқ. Қазақ аман</w:t>
        <w:br/>
        <w:t>болсын!</w:t>
        <w:br/>
        <w:t>Қ. Бекен</w:t>
        <w:br/>
        <w:t>43</w:t>
        <w:br/>
        <w:t>М6 (37) 20098</w:t>
        <w:br/>
        <w:t>АЛТЫН БЕСІК -ЖЕР ЖҮЗІ</w:t>
        <w:br/>
        <w:t>күрескерлері жайлы фильм.</w:t>
        <w:br/>
        <w:t>- Ал, енді көп сериялы «Шыңғыс</w:t>
        <w:br/>
        <w:t>хан» фильміне қалай түсіп жүрсіз?</w:t>
        <w:br/>
        <w:t>- Бұл үлкен әңгіме. 1999 жылдың</w:t>
        <w:br/>
        <w:t>көктемі болатын, бір күні Ішкі монғолдың</w:t>
        <w:br/>
        <w:t>астанасы Көкхотта тұратын Хорша</w:t>
        <w:br/>
        <w:t>досым хабарласты. «Дәлелхан» осылай</w:t>
        <w:br/>
        <w:t>да, осылай біз көп сериялы «Шыңғыс</w:t>
        <w:br/>
        <w:t>хан» атты фильм түсіргелі жатырмыз.</w:t>
        <w:br/>
        <w:t>Сен: «бабам Шыңғыс хан туралы фильм</w:t>
        <w:br/>
        <w:t>түсірілсе екен» деп армандаушы едің ғой.</w:t>
        <w:br/>
        <w:t>(Соның сәтті келген сияқты. Сен тез жет,</w:t>
        <w:br/>
        <w:t>депті.</w:t>
        <w:br/>
        <w:t>- Шыңғыс хан сізге қалай баба</w:t>
        <w:br/>
        <w:t>болады?</w:t>
        <w:br/>
        <w:t>- Менің зәу-затым - төре тұқымынан.</w:t>
        <w:br/>
        <w:t>-Солан салып ұрып Көкхотқа</w:t>
        <w:br/>
        <w:t>барлыңыз?</w:t>
        <w:br/>
        <w:t>--Бардым. Хорша досым күтіп алды</w:t>
        <w:br/>
        <w:t>Қаланың ортасындағы мейманханаға</w:t>
        <w:br/>
        <w:t>орналастырды. Кешкісін екеуіміз</w:t>
        <w:br/>
        <w:t>отырып алып жаңадан түсірілуге тиіс</w:t>
        <w:br/>
        <w:t>кәпсериялы фильмнің спенариясын</w:t>
        <w:br/>
        <w:t>қарап шықтық. Хорша досым бас</w:t>
        <w:br/>
        <w:t>эежиссердің орынбасары екен. Сол</w:t>
        <w:br/>
        <w:t>айтты: «Дәке, саған мына бір рөлді</w:t>
        <w:br/>
        <w:t>лайық көріп отырмыз. Өзің сияқты</w:t>
        <w:br/>
        <w:t>қарапайым, ақ көңіл адам, Шыңғыс</w:t>
        <w:br/>
        <w:t>ханнның қамқоршысы, орданың тірегі</w:t>
        <w:br/>
        <w:t>- Менліктің рөлінде сен ойна. Өте</w:t>
        <w:br/>
        <w:t>жауапты рел. өйткені фильмнің басынан</w:t>
        <w:br/>
        <w:t>аяғына дейін үздіксіз қатысады»-деді.</w:t>
        <w:br/>
        <w:t>- Тек сізді ғана шақырған ба, әлде</w:t>
        <w:br/>
        <w:t>баска...</w:t>
        <w:br/>
        <w:t>- Өте көп адам шақырған екен. Бәрі</w:t>
        <w:br/>
        <w:t>де күллі Қытай еліне танымал әртістер.</w:t>
        <w:br/>
        <w:t>Осылардың көбірөлдерінкөріп,танысты</w:t>
        <w:br/>
        <w:t>да үйлеріне қайтып кетті. Оның басты</w:t>
        <w:br/>
        <w:t>себебі, көп әртістер атка міне алмайды.</w:t>
        <w:br/>
        <w:t>Ал, фильмге тек ат құлағында Ойнайтын</w:t>
        <w:br/>
        <w:t>жініттер қажет екен.</w:t>
      </w:r>
    </w:p>
    <w:p>
      <w:r>
        <w:t>- Сіз ат құлағында ойнайтын ба</w:t>
        <w:br/>
        <w:t>еліңіз?</w:t>
        <w:br/>
        <w:t>-- Менің туғанда көргенім - жылқы</w:t>
        <w:br/>
        <w:t>баласы. Әкем жарықтық қойшы</w:t>
        <w:br/>
        <w:t>“болатын. Жасымда Алтай тауының қырат-</w:t>
        <w:br/>
        <w:t>қырқаларын ендетіп қой бақтым. Ауыл</w:t>
        <w:br/>
        <w:t>балалары жиналып алып асау үйретіп</w:t>
        <w:br/>
        <w:t>мінетінбіз. Ат үстінде жүргенді «хан</w:t>
        <w:br/>
        <w:t>тағына мінгендей» жаным сүйетін. Менің</w:t>
        <w:br/>
        <w:t>осы әдетімді жақсы білетін Хорша досым</w:t>
        <w:br/>
        <w:t>бас режиссермен келісіп, мені әртістерді</w:t>
        <w:br/>
        <w:t>ат мінуге үйрететін «жаттықтырушы»</w:t>
        <w:br/>
        <w:t>ҡызметіне тағайындап тастады.</w:t>
        <w:br/>
        <w:t>- Дәке, Қытай елінің жылқылары</w:t>
        <w:br/>
        <w:t>қандай болатынын білмеймін, бірақ</w:t>
        <w:br/>
        <w:t>«Шыңғыс хан» фильміне қарап</w:t>
        <w:br/>
        <w:t>отырып, жатаған жабы тұрпатты</w:t>
        <w:br/>
        <w:t>байырғы монғол аттарын байқадық.</w:t>
        <w:br/>
        <w:t>оны қайлан алдыңыздар?</w:t>
        <w:br/>
        <w:t>- Фильмге 3т таңдау</w:t>
        <w:br/>
        <w:t>маған</w:t>
        <w:br/>
        <w:t>ә</w:t>
        <w:br/>
        <w:t>жүктелгеннен кейін, ортағасырда Шыңғыс</w:t>
        <w:br/>
        <w:t>ханның әскерлері мінген даланың жабы</w:t>
        <w:br/>
        <w:t>жылқысын іздеу қажет болды. Ондай</w:t>
        <w:br/>
        <w:t>жылқы Алтай, Хотан, Тұрпан өңірлерінен</w:t>
        <w:br/>
        <w:t>табылмады. Ішкі Моңғолияда да болмай</w:t>
        <w:br/>
        <w:t>шықты. Ұзын құлақтан сұрастырып</w:t>
        <w:br/>
        <w:t>жүріп «Қытайдың қиыр шығысында,</w:t>
        <w:br/>
        <w:t>мен далада тағыланып кеткен жабы</w:t>
        <w:br/>
        <w:t>жылқылар бар» дегенді естідім. Өзім де</w:t>
        <w:br/>
        <w:t>осы көне Манжурия өлкесін бір көрсем</w:t>
        <w:br/>
        <w:t>деп, армандап жүруші едім. Бірнеше</w:t>
        <w:br/>
        <w:t>серіктерімді алып жолға шықтым. Ол</w:t>
        <w:br/>
        <w:t>өлке құс ұшпайтын құла түз екен. Кедір-</w:t>
        <w:br/>
        <w:t>бұдыр даланың қиын жолымен бір апта</w:t>
        <w:br/>
        <w:t>жүріп діттеген жерге зорға жеттік.</w:t>
        <w:br/>
        <w:t>Ертеңінде даладағы жылқыларға</w:t>
        <w:br/>
        <w:t>барып көрсек, тағыланып кеткен маңына</w:t>
        <w:br/>
        <w:t>адам жуытпайды, шу асау. Әйтпегенде,</w:t>
        <w:br/>
        <w:t>бойы, тұрқы біз іздегенге дәлме-дәл. Ал,</w:t>
        <w:br/>
        <w:t>енді ұстайық десек жылқы қамайтындай</w:t>
        <w:br/>
        <w:t>қора-қопсы жоқ. Қолдан жасаған ағаш</w:t>
        <w:br/>
        <w:t>қашамызды жалғыз ырғып бұзып өтеді.</w:t>
        <w:br/>
        <w:t>Әрі өзі аз жылқының аяқ-қолы сынып</w:t>
        <w:br/>
        <w:t>жарақаттанатын болды. Содан бір-бір</w:t>
        <w:br/>
        <w:t>мотоциклге мініп алдық та маң даланың</w:t>
        <w:br/>
        <w:t>шаңын көкке шаншылтып жылқы қудық.</w:t>
        <w:br/>
        <w:t>Әбден болдырып құлағанда жапа тармағай</w:t>
        <w:br/>
        <w:t>байлап-матап аламыз. Сөйтіп 450 жылқы</w:t>
        <w:br/>
        <w:t>жинап алдым.</w:t>
        <w:br/>
        <w:t>-- Оларды</w:t>
        <w:br/>
        <w:t>келдіңіздер ме?</w:t>
        <w:br/>
        <w:t>- Жоқ. Айдап жүруге жер шалғай.</w:t>
      </w:r>
    </w:p>
    <w:p>
      <w:r>
        <w:t>Даланың тағы жылқысы қайдан айдауға</w:t>
        <w:br/>
        <w:t>Көкхотқа айдап</w:t>
        <w:br/>
        <w:t>жүреді. Көп машина әкеліп, әр біріне 20-</w:t>
        <w:br/>
        <w:t>25 жылқыдан тиедік. Сұмдық шаршадық.</w:t>
        <w:br/>
        <w:t>Асау жылқылар кузовка шықпайды.</w:t>
        <w:br/>
        <w:t>Машиналардың дөңгелегінің астын қазып</w:t>
        <w:br/>
        <w:t>жерге отырғызып жүріп, әрең тиедік.</w:t>
        <w:br/>
        <w:t>"Жылқыларды Көкхоттың маңына әкеліп,</w:t>
        <w:br/>
        <w:t>екі ай байлап ұстап, мініске үйреттік.</w:t>
        <w:br/>
        <w:t>- Жылқыларды кім үйретті?</w:t>
        <w:br/>
        <w:t>- Ішкі моңғолдың ауылдық жерлерінен.</w:t>
        <w:br/>
        <w:t>жылқы үйрететін жігіттерді шақырдық.</w:t>
        <w:br/>
        <w:t>Одан кейін өзімнің туған жерім Алтайдан</w:t>
        <w:br/>
        <w:t>жігіттер ертіп келдім. Олар екі аптаның</w:t>
        <w:br/>
        <w:t>ішінде құлағына қол тигізбей тұрған</w:t>
        <w:br/>
        <w:t>тарпандардың өкпесін соқтырып,</w:t>
        <w:br/>
        <w:t>тілерсегін дірілдетіп, алдыма алып келеді.</w:t>
        <w:br/>
        <w:t>Мен әртістерге «мынау сенің атың, осыған</w:t>
        <w:br/>
        <w:t>ие бол» деп, қолма-кол таңбалап, үлестіріп</w:t>
        <w:br/>
        <w:t>берем. Осы жігіттер фильмнің соңында</w:t>
        <w:br/>
        <w:t>ат құлағында ойнайтын дәреже;</w:t>
        <w:br/>
        <w:t>жетті. Егер сіз жақсылап аңғар: %</w:t>
        <w:br/>
        <w:t>болсаңыз телесериялдың әрбір бөлімі</w:t>
        <w:br/>
        <w:t>аяқталғанда сары даланы дүбірлетіп</w:t>
        <w:br/>
        <w:t>жүздеген атты адамдар шауып бара</w:t>
        <w:br/>
        <w:t>жатады. Енді сұмдық көрініс. Маң дала</w:t>
        <w:br/>
        <w:t>ат бауырында ойнайды. Бір қызығы</w:t>
        <w:br/>
        <w:t>осы көрініс фильмнің ешбір жерінде</w:t>
        <w:br/>
        <w:t>&lt; кездеспейді.</w:t>
        <w:br/>
        <w:t>- Неге?</w:t>
        <w:br/>
        <w:t>- Себебі, бұл ойламаған жерден</w:t>
        <w:br/>
        <w:t>пайда болған көрініс. Кино түсіріліп</w:t>
        <w:br/>
        <w:t>аяқталғанған кейін, барлық қатысқан</w:t>
        <w:br/>
        <w:t>адамдар жиналып алып, фильмнің</w:t>
        <w:br/>
        <w:t>құрметіне маң даланы дүбірлетіп қара</w:t>
        <w:br/>
        <w:t>жарыс салдық. Бірнеше сағат тоқтамай</w:t>
        <w:br/>
        <w:t>шаптық. Тура рөлге енгенімізсоншалық</w:t>
        <w:br/>
        <w:t>нағыз Шыңғыс ханың шерігіне ұқсап</w:t>
        <w:br/>
        <w:t>кеттік. Осы сюжетті түсірушілер тобы</w:t>
        <w:br/>
        <w:t>қызықтап түсірген екен. Артынан</w:t>
        <w:br/>
        <w:t>әрбір бөлім аяқталғанда көретін етіп</w:t>
        <w:br/>
        <w:t>жасапты.</w:t>
        <w:br/>
        <w:t>- «Шыңғыс хан» фильмін</w:t>
        <w:br/>
        <w:t>моңғол</w:t>
        <w:br/>
        <w:t>өлкеде түсірді?</w:t>
        <w:br/>
        <w:t>- Фильм тұтастай Ішкі</w:t>
        <w:br/>
        <w:t>өлкесінде, негізгі сюжеттер Көкхот</w:t>
        <w:br/>
        <w:t>маңында, одан кейін Шиленхот дейтін</w:t>
        <w:br/>
        <w:t>жерде фильмнің көп бөлігі түсірілді.</w:t>
        <w:br/>
        <w:t>- Шынғыс ханның рөлінде ойнаған</w:t>
        <w:br/>
        <w:t>азаматты танисыз ба?</w:t>
      </w:r>
    </w:p>
    <w:p>
      <w:r>
        <w:t>- Өте жақсы танимын. Ұлты</w:t>
        <w:br/>
        <w:t>моңғол азамат. Моңғол болғанда ішкі</w:t>
        <w:br/>
        <w:t>моңғолияның моңғолы емес, кәдімгі</w:t>
        <w:br/>
        <w:t>өзіміздің Буратоланың тумасы. Қазақстан</w:t>
        <w:br/>
        <w:t>шекарасындағы Қорғас өткелегінен өте</w:t>
        <w:br/>
        <w:t>қалғанда Ағасан-Сарыбұлақ дейтін ауыл</w:t>
        <w:br/>
        <w:t>бар, сонда туған. Жасында қазақтардың</w:t>
        <w:br/>
        <w:t>ортасында өскен. Өзі қазақ тілінде қандай</w:t>
        <w:br/>
        <w:t>аттық сойлейді. Аты-жөні - ын. 12</w:t>
        <w:br/>
        <w:t>жасынан бастап Бейжіңдегі әскерилер</w:t>
        <w:br/>
        <w:t>ансамблінде оқыды. Артынан Ішкі</w:t>
        <w:br/>
        <w:t>моңғолияға ауысып барып, сонда қалып</w:t>
        <w:br/>
        <w:t>қойды.</w:t>
        <w:br/>
        <w:t>М5 (37) 2098</w:t>
        <w:br/>
        <w:t>аскарпаздай биікке ұмтылатыны бекер ме? Қыстаубай тау көрмей жүрген жоқ. Қол созымда</w:t>
        <w:br/>
        <w:t>- Қаратау, апайтөс асқарлары алуан Алатау, көкіректегі коламтаны көсеп, көк бөрідей</w:t>
        <w:br/>
        <w:t>ұлытатын Ұлытау, тәкаппар төсінен аспан тіреуіндей Тәніртаудар тізбектеліп кете береді.</w:t>
        <w:br/>
        <w:t>Суретші төрт маусымдағы шатқалдар мен шоқылар, қойнаулар мен қыраттардағы табиғат</w:t>
        <w:br/>
        <w:t>құбылыстарын аңсары ауып жіті аңғаратындай. Ақ қар мен мәңгі мұз жапқан мұзарттар,</w:t>
        <w:br/>
        <w:t>көктем келіп жасыл желекке бөленген баурайлар, жаз жайнатқан жаратылыс - бәрі-бәрі</w:t>
        <w:br/>
        <w:t>қылқалам ұшында құбылып құлпырады.</w:t>
        <w:br/>
        <w:t>Бар жұмыр басты пеңде балалық балдәуреннен өтеді. Бірде бала Керімбай атасына</w:t>
        <w:br/>
        <w:t>еріп тауға барғаны өшпестей болып ойында қалыпты. Жартастарға шекілген суреттер</w:t>
        <w:br/>
        <w:t>бағзы замандардан сыр шертіп, жас қиялына біртүрлі канат бітіріп жібергендей. Аңшылық</w:t>
        <w:br/>
        <w:t>һәм тұрмыстық тақырыптар тас екеш тасты да тірілгіп тұр. Ертедегі суретшінің тасқа</w:t>
        <w:br/>
        <w:t>тіл бітірген шеберлігі қайран қалдырды. Бәлкім, оның келе-келе қылқаламды таңдауына</w:t>
        <w:br/>
        <w:t>да сол ықпал еткен шығар. Кім біледі? Кейінен сол көкейдегі көркем көрініс «Балалық</w:t>
        <w:br/>
        <w:t>шақ» болып оралады. Алтын бесік тербеткен аяулы абзал ана енді ұмсына қарап калыпты.</w:t>
        <w:br/>
        <w:t>Бүйрегінді бүлк еткізетін-ақ таныс сурет. Ту сыртта, өмір өзені күмістей толқып ағып</w:t>
        <w:br/>
        <w:t>жатыр. Ауыл ажары апшытып алға мензейді. Біртүрлі қазақ исі аңқиды. Әйтеуір К.,</w:t>
        <w:br/>
        <w:t>Қыстаубаев қысылып-кымтырылмай осынау өнердің табалдырығын аттап, дарынына өріс</w:t>
        <w:br/>
        <w:t>ашты. Өрбіді. Өсті. Өмір мен өнер өнегесі бойкүйез токмейілеуді бұйыртпапты. Сергек</w:t>
        <w:br/>
        <w:t>сезім бояулары бедерленіп ақ кенепке түсті. Уақытпен бетпе-бет келгенде азаматтық</w:t>
        <w:br/>
        <w:t>жауапкершілікті ұмытпай, халыққа қалтқысыз қызмет ету тынышын алып, арман айдынына</w:t>
        <w:br/>
        <w:t>-. 6: ұрғызып, асау ағыстарға қарсы жүзгізіпті. Бәрекелді десек жарасады. “/</w:t>
        <w:br/>
        <w:t>іші</w:t>
        <w:br/>
        <w:t>Талтүс тұсындағы табиғат тамылжып, тәтті ұйқыдан сергітіп түртіп оятқандай.</w:t>
        <w:br/>
        <w:t>қышты нобайында басы артық сызық, не нүкте жок. Сонау көкпен астасқан көкмайсалы</w:t>
        <w:br/>
        <w:t>қырқа неге кенет селт еткізеді? Алыстағы еміс-еміс білінетін бұлттар аумағы тылсым</w:t>
        <w:br/>
        <w:t>сырға тұпғандай. Бергі бір-екі шок тал-дарақ әлденеден хабар беріп, қанды тулатады.</w:t>
        <w:br/>
        <w:t>Аспан айналып бейне бір жерге түскендей. Төңірекке тұтас тіршілік нұры жүгіріпті. Онда</w:t>
        <w:br/>
        <w:t>бірде бір адам нышаны болмаса да жанды жадыратып, қайдағы бір сағынышты әуезеге</w:t>
        <w:br/>
        <w:t>бөлейді. Бұлардың бәрі жиналып келіп, К. Қыстаубаевтың қалыптасып қалған қолтаңбасын</w:t>
        <w:br/>
        <w:t>паш етеді. Оны басқа әріптестерінен ерекшелейтін осындай қадір-қасиеттер. Қылқалам,</w:t>
        <w:br/>
        <w:t>бояулар, кенеп барлығында да бар. Оларды орын орнымен жұмсап, екшеп қызмет еткізу -</w:t>
        <w:br/>
        <w:t>асыл мұрат. Керімбай аспандағыны арбап, жердегіні жалмамай, қарапайым сырбаз суреттер.</w:t>
        <w:br/>
        <w:t>арқылы өмірдің өзін ойып алып өрнектейді. Ең бастысы еңбектерінде асығыстық табы жоқ.</w:t>
        <w:br/>
        <w:t>Академик Орал Таңсықбаев қазақтың таулары мен даласын өмірбаки асқақ жырлап өтті.</w:t>
        <w:br/>
        <w:t>Туа бітті тума талант Әбілхан Қастеев өз ұлтының тыныс-тіршілігің өнер тіліне тиек етті.</w:t>
        <w:br/>
        <w:t>Бұндайда Айша Ғалымбаева, Қанафия Телжанов, Молдахмет Кенбаев, Сабыр Мамбсев, .-</w:t>
        <w:br/>
        <w:t>Гүлфайрус Исмайлова, Жанатай Шәрденов, Тоқболат Тоғысбаев, Салахиддин Айтбаев; ЭРЕЛТЕЕИИКЯННЕЕ</w:t>
        <w:br/>
        <w:t>Ерболат Төлепбаев және басқалардың есімдері ерекше еске түседі. Қазақ халқы үшін сурет</w:t>
        <w:br/>
        <w:t>кездейсоқ емес. Кіші замандасымыз кескіндемелерінде адамдарды өзінше өрнекпен келісті</w:t>
        <w:br/>
        <w:t>кескіндейді. Олар да ет пен сүйектен жаралып, күйініп сүйінеді, сүрініп тұрады, уайымдап</w:t>
        <w:br/>
        <w:t>армандайды. Керімбай Қыстаубаев бояуларды беталды баттастырмай, үзбестен үйлесім</w:t>
      </w:r>
    </w:p>
    <w:p>
      <w:r>
        <w:t>мен үндестік іздеп, төл тақырыбын табады. Содан кейін барып іске кіріседі. Әрине, сирек</w:t>
        <w:br/>
        <w:t>болса да сәтсіздік болады. Бұл оның тауанын қайтармай, қайта ынтазарлығы артатындай</w:t>
        <w:br/>
        <w:t>Ол кез келген жайларға қол ұрмай, өз оңтайы мен бейіміне қарай сұрыптап, ең жанына</w:t>
        <w:br/>
        <w:t>жақынынын таңдайды. Күрделі ой мен сезім иірімдері тұғасып, кемпіркосақтай түрленіп</w:t>
        <w:br/>
        <w:t>арбайды.</w:t>
        <w:br/>
        <w:t>Бір пара портреттері жазушылар М. Әуезовтың, Ә. Нұрпейсовтын бейнелерін көз</w:t>
        <w:br/>
        <w:t>%-ң әкеліп, ой алыптары тұлпар тектес екен-ау дегізіп сүйсінтеді. Өнер өнегесінің</w:t>
        <w:br/>
        <w:t>ылай түпкі мақсаты орындалғандай. Толысып рауандай атып келе жатқан тамылжыған</w:t>
        <w:br/>
        <w:t>жаз таңындай рух шұғыласып шашты. Одан нұрлы қайнар нақыштарының кеудедегі ізгі ізі</w:t>
        <w:br/>
        <w:t>мен соны сілемдері байқалады.</w:t>
        <w:br/>
        <w:t>Керімбай Қыстаубаевтың түрлі-түрлі одақтық және шетелдік көрмелер мен</w:t>
        <w:br/>
        <w:t>галереяларды, жеке үй, не мекеме ғимараттарының қабырғасына ілініп қойылған</w:t>
        <w:br/>
        <w:t>суреттеріне тесіле көп қарап, кісі мейірленіп, арқаланып әлде бір күдіретті куат күшіне</w:t>
        <w:br/>
        <w:t>мініп, нұрлы қайнарларға бас қойып қайтатыны сондықтан. Суретші безбен ұшында безек</w:t>
        <w:br/>
        <w:t>қаққан мезгіл мезетін мәңгілікке сиғызғандай.</w:t>
        <w:br/>
        <w:t>Бестоғайдың бір бүйірінде туған Ол алдымен күн мен түн, от пен су, боран мен</w:t>
        <w:br/>
        <w:t>тыныштық, жалбыз бен дермене исі тынбай бұрқырап жататып далаға бауыр басты</w:t>
        <w:br/>
        <w:t>«Егінжай» һәм «Түс», «Нөсер алдында» һәм «Ауылды сағыну» («Сағыныш») әлде бір</w:t>
        <w:br/>
        <w:t>жүрек қылын шертіп, бозторғайы нокаттай болып, көкке кіндігімен байланғандай боз</w:t>
        <w:br/>
        <w:t>жусан мен бетегені тәтті шырыл әуенімен аялап, жүрек шайлықтырар шыңырау құздарында</w:t>
        <w:br/>
        <w:t>тек маркасқа кұлжалар ойнап, қырандар самғайтын тау жоталары жарқын сұлу сезімдерге</w:t>
        <w:br/>
        <w:t>шыр байлатқызады. Бейтаныс болса да таныс суреттер көшпелі халықтың өткені, бүгіні</w:t>
        <w:br/>
        <w:t>мен болашағына бойлатып, көп жұлдыз ішінде адастырмайтын Темірқазықтай биіктік,</w:t>
        <w:br/>
        <w:t>терендік және кеңістік дейтін ұлы ұғым бар екенін алға тартады. Олардан Әлдекандай</w:t>
        <w:br/>
        <w:t>мұқым мін, әрқалай акау мен шұқшиып кездейсоқ кемістік іздеу төтенше тырнақ астынан</w:t>
        <w:br/>
        <w:t>кір іздегенмен бара бар машақат. Ондай-ондай бұлардың баз біреуінде бар шығар, бірак</w:t>
        <w:br/>
        <w:t>оның маңыз-мәні аз тым</w:t>
        <w:br/>
        <w:t>Қазір Керімбай Исаұлы Қыстаубаев өз талантының шаңқай тал түсінде. Өнері өрісті</w:t>
        <w:br/>
        <w:t>өнегелі жан бір жағынан үлкен тәлімгер. Ол кішкентай ауылдан бастаған тіршілік түйіншегі</w:t>
        <w:br/>
        <w:t>бірте-бірте тарқатылып, келер күндер көкжиегіне астасып барады. Өмір мен өнер жолы:</w:t>
        <w:br/>
        <w:t>ешкашан үзілмейді!</w:t>
        <w:br/>
        <w:t>Ша</w:t>
        <w:br/>
        <w:t>кеннен</w:t>
        <w:br/>
        <w:t>“Аян Нысаналин</w:t>
        <w:br/>
        <w:t>М6 (37) 2008 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
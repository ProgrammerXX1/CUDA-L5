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К.БИЕКЕНОВ</w:t>
        <w:br/>
        <w:t>М.САДЫРОВА</w:t>
        <w:br/>
        <w:t>ӘЛЕУМЕТТАНУДЫҢ</w:t>
        <w:br/>
        <w:t>ТҮСІНДІРМЕ</w:t>
        <w:br/>
        <w:t>СӨЗДІГІ</w:t>
        <w:br/>
        <w:t>ББК 60. 5 я2</w:t>
        <w:br/>
        <w:t>Б 52</w:t>
        <w:br/>
        <w:t>Қазақстан Республикасы Мәдениет және ақпарат министрлігі</w:t>
        <w:br/>
        <w:t>Ақпарат және мұрағат комитеті</w:t>
        <w:br/>
        <w:t>017 “Әлеуметтік маңызды әдебиет түрлерін шығару”</w:t>
        <w:br/>
        <w:t>бағдарламасымен басылып шықты.</w:t>
        <w:br/>
        <w:t>Пікір жазғандар:</w:t>
        <w:br/>
        <w:t>Иватова Л.М. - саясаттану ғылымының докторы, профессор.</w:t>
        <w:br/>
        <w:t>Жаназарова 3.Ж. - социология ғылымының докторы, профессор.</w:t>
        <w:br/>
        <w:t>Қожамқұлова Л.Т. - социология ғылымының докторы, профессор.</w:t>
        <w:br/>
        <w:t>Биекенов К., Садырова М.</w:t>
        <w:br/>
        <w:t>Б52 Әлеуметтанудың түсіндірме сөздігі. - Алматы: Сөздік-</w:t>
        <w:br/>
        <w:t>Словарь, 2007. - 344 бет.</w:t>
        <w:br/>
        <w:t>18ВХ 9965-822-10-7</w:t>
        <w:br/>
        <w:t>Түсіндірме сөздікке әлеуметтану ғылымының түрлі салалары</w:t>
        <w:br/>
        <w:t>бойынша қазіргі кезде қолданылып жүрген негізгі атаулар төл</w:t>
        <w:br/>
        <w:t>тіліміздегі баламаларымен енді. Түсіндірме сөздік орта арнаулы</w:t>
        <w:br/>
        <w:t>және жоғары оқу орындарының оқытушыларына, студенттер</w:t>
        <w:br/>
        <w:t>(бакалавр, магистрант) мен аспиранттарға, мектеп мұғалімдеріне,</w:t>
        <w:br/>
        <w:t>сондай-ақ әлеуметтану ғылымына қызығатын қалың жұртшы-</w:t>
        <w:br/>
        <w:t>лыққа арналған.</w:t>
        <w:br/>
        <w:t>Б 0302000000 ББК 60.5 я2</w:t>
        <w:br/>
        <w:t>00 (05)-07</w:t>
        <w:br/>
        <w:t>0 Биекенов К.,</w:t>
        <w:br/>
        <w:t>Садырова М. 2007.</w:t>
        <w:br/>
        <w:t>І5ВМ 9965-822-10-7 6 “Сөздік-Словарь”, 2007.</w:t>
      </w:r>
    </w:p>
    <w:p>
      <w:r>
        <w:t>ал</w:t>
        <w:br/>
        <w:t>АБАЙ (ИБРАҺИМ) ҚҰНАНБАЕВ (1845 - 1904 жж.) -- ақын,</w:t>
        <w:br/>
        <w:t>ағартушы, гуманист, ойшыл-философ. А. дүниетанымы көркем</w:t>
        <w:br/>
        <w:t>образдар нақышымен өрнектелген. Бұл А-ға дейінгі қазақ ақын-</w:t>
        <w:br/>
        <w:t>дарына тән құбылыс. А. өз халқының көркем санасын терең</w:t>
        <w:br/>
        <w:t>меңгеріп, жаңа дәуірге сай тың ұғымдар әкелген ақын ғана емес,</w:t>
        <w:br/>
        <w:t>қоғамның рухани өмірінде өзгеріс жасауға ынта қойған ағарту-</w:t>
        <w:br/>
        <w:t>шы. Ол феодалдық заманның ақын-жырауларын әділ сынға алды.</w:t>
        <w:br/>
        <w:t>Себебі, А. рухани дамудың қоғамда түбегейлі өзгерісті қажет</w:t>
        <w:br/>
        <w:t>етіп отырғанын түсінген: бесінші, жиырма тоғызыншы қара</w:t>
        <w:br/>
        <w:t>сөздерінде қазақтың кейбір мақал-мәтелдерін сынаса, екінші,</w:t>
        <w:br/>
        <w:t>тоғызыншы, жиырма үшінші қара сөздерінде, “Калың елім қаза-</w:t>
        <w:br/>
        <w:t>ғым, қайран жұртым”, т.б. өлеңдерінде халық бойындағы жа-</w:t>
        <w:br/>
        <w:t>ғымсыз қылықтардан арылуға шақырды. “Ғылым таппай мақ-</w:t>
        <w:br/>
        <w:t>танба”, “Интернатта оқып жүр”, “Түбінде баянды еңбек егін</w:t>
        <w:br/>
        <w:t>салған” өлеңдерінде және отыз екінші қара сөзінде жастарды</w:t>
        <w:br/>
        <w:t>білімге, адал еңбекке, орыс тілін, мәдениетін меңгеруге наси-</w:t>
        <w:br/>
        <w:t>хаттады.</w:t>
        <w:br/>
        <w:t>А. ағартушы болып қалыптасуына Батыс Еуропа елдері мә-</w:t>
        <w:br/>
        <w:t>дениетінің игі әсері мол болса, оның гуманист, ойшыл болу-</w:t>
        <w:br/>
        <w:t>ында Шығыс және төл халықтың мәдениетінің орны да ерекше</w:t>
        <w:br/>
        <w:t>болған. Физули, Шәмси, Сәйхали, Науаи, Сағди, Фирдоуси,</w:t>
        <w:br/>
        <w:t>Хожа Хафиз сияқты гуманистердің көптеген шығармалары қазақ</w:t>
        <w:br/>
        <w:t>даласында орта ғасырларда мәлім болған. А. оларды бала жасы-</w:t>
        <w:br/>
        <w:t>нан жаттап өсті. Бұл шығармалар арқылы ол Үнді, Қытай, Грек,</w:t>
        <w:br/>
        <w:t>Мысыр, т.б. елдерде қалыптасқан философиялық ұғымдар мен</w:t>
        <w:br/>
        <w:t>жүйелерден хабардар болды. Платон, Аристотель, Лұқпан Ха-</w:t>
        <w:br/>
        <w:t>кім, Сократ сияқты хакімдерді А. негізінен суфистер филосо-</w:t>
        <w:br/>
        <w:t>фиясы арқылы, одан бергіде Плутарх шығармалары бойынша</w:t>
        <w:br/>
        <w:t>оқып білген. А. өлеңдерін мұқият оқыған адам, оның зороаст-</w:t>
        <w:br/>
        <w:t>ризм, буддизм, махизм, христиан, ислам діндеріндегі филосо-</w:t>
        <w:br/>
        <w:t>фиялық қағидалармен таныс болғанын аңғарады. А. иманды-</w:t>
        <w:br/>
        <w:t>лық және адамгершілік философиясын дамытты. Өйткені адам</w:t>
        <w:br/>
        <w:t>6</w:t>
        <w:br/>
        <w:t>жазылған сөздіктер жетіспеушілігі сезіледі, сондықтан ондай</w:t>
        <w:br/>
        <w:t>сөздіктің қажеттілігі, әсіресе қазақ тіліндегі деңгейі жоғары соз-</w:t>
        <w:br/>
        <w:t>діктердің біраз уақыттап бері сұранып тұрғаны шындық еді. Бүл</w:t>
        <w:br/>
        <w:t>жағдай тек әлеуметтануға ғана тән емес, сонымен бірге басқа</w:t>
        <w:br/>
        <w:t>да ғылым салаларына тән қазақ ғылымындағы өкінішті түстар-</w:t>
        <w:br/>
        <w:t>дың бірі деуге болады. Ауыл-аймақтардан білім іздеп келген</w:t>
        <w:br/>
        <w:t>қазақтың қарадомалақтары орысша кітаптарды оқып, оны ау-</w:t>
        <w:br/>
        <w:t>дарып көп әбігерге түсіп жатады, тиісінше бұл жағдай студент</w:t>
        <w:br/>
        <w:t>жастардың жалпы үлгеріміне, білім тереңдігіне де әсерсіз кал-</w:t>
        <w:br/>
        <w:t>майтыны белгілі.</w:t>
        <w:br/>
        <w:t>“Көш жүре түзелер” дегендей, міне, бүгін қазақ топтары үшін,</w:t>
        <w:br/>
        <w:t>жалпы қоғамдық мәселелермен айналысып, бұл салада еңбек</w:t>
        <w:br/>
        <w:t>етіп жүргендер үшін үлкен көмекші бола алатын алғаш рет үлкен,</w:t>
        <w:br/>
        <w:t>әлеуметтану ғылымының барлық саласын қамтыған, ана тілі-</w:t>
        <w:br/>
        <w:t>мізде жазылған еңбек. Бас-аяғы 300 беттен асатын әлеуметтану</w:t>
        <w:br/>
        <w:t>кітабында қазіргі заманғы әлеуметтану ғылымында оқылатын</w:t>
        <w:br/>
        <w:t>барша тақырыптар қамтылған. Бүл еңбектің бір ерекшелігі әлеу-</w:t>
        <w:br/>
        <w:t>меттанудан шығып келген қазақша ғана емес, сонымен бірге</w:t>
        <w:br/>
        <w:t>орысша кітаптарда да үзік-үзік қарастырылған өз қоғамымызда</w:t>
        <w:br/>
        <w:t>болып жатқан тың дүниелер, қоғамдық процестер жан-жақты</w:t>
      </w:r>
    </w:p>
    <w:p>
      <w:r>
        <w:t>сарапталып, зерттелініп, .жүйеленген түрде ізденушілер мен</w:t>
        <w:br/>
        <w:t>жалпы көпшілік қауымға алғаш ұсынылып отырғандығында бо-</w:t>
        <w:br/>
        <w:t>ЛЫП отыр.</w:t>
        <w:br/>
        <w:t>Сонымен қатар, айта кетер бір жайт, ол -- бұл жерде ай-</w:t>
        <w:br/>
        <w:t>тылған дүниелер Қазақ қоғамында соңғы кездері орын алған</w:t>
        <w:br/>
        <w:t>процестердің негізінде жазылған және кейбір мәселелер бо-</w:t>
        <w:br/>
        <w:t>йынша қоғамдық пікірдің қалай қалыптасып отырғандығы да</w:t>
        <w:br/>
        <w:t>айтылған.</w:t>
        <w:br/>
        <w:t>Қазіргі уақытта Қазақстанда әлеуметтану саласы бойынша</w:t>
        <w:br/>
        <w:t>17 ғылым докторы, 40 шақты ғылым кандидаты бар. Сөздіктің</w:t>
        <w:br/>
        <w:t>бір ерекшелігі осы ғалымдардың өмірбаяндары, әлеуметтану</w:t>
        <w:br/>
        <w:t>ғылымына қосқан еңбектері нақты жазылған.</w:t>
        <w:br/>
        <w:t>Алтаев Ж.А.</w:t>
        <w:br/>
        <w:t>философия ғылымдарының докторы,</w:t>
        <w:br/>
        <w:t>профессор</w:t>
        <w:br/>
        <w:t>проблемасы оның дүниетанымының өзегі болды. А. өлендерін-</w:t>
        <w:br/>
        <w:t>де, қара сөздерінде “Алла” деген соз жиі кездеседі. А. шығар-</w:t>
        <w:br/>
        <w:t>маларыпда Алла негізінен үш мәнде қолданылған. 1. Онтоло-</w:t>
        <w:br/>
        <w:t>гиялық мазмұнда, яғни А. үшін Алла -- шындық, ақиқат, дү-</w:t>
        <w:br/>
        <w:t>ниенің хақтығын, барлығын бейнелейтін, адам еркінен, сана-</w:t>
        <w:br/>
        <w:t>сынан тыс обьективтік шындық, Бар шындықты жоқ деуге бол-</w:t>
        <w:br/>
        <w:t>майды. “Алланың өзі де рас, сөзі де рас, рас сөз ешқашан жал-</w:t>
        <w:br/>
        <w:t>ған болмас”-- деуі Алланы шындық ретінде мойындаушылық,</w:t>
        <w:br/>
        <w:t>Бірак, ол бұл шындықты ақылмен ұғып білу мүмкін емес, “ақыл-</w:t>
        <w:br/>
        <w:t>ға сыймас, ол Алла, тағрипқа (бар нәрсе) ол куә” -- деген қоры-</w:t>
        <w:br/>
        <w:t>тындыға келеді. Бұл көзқарасын отыз сегізінші сөзінде былай-</w:t>
        <w:br/>
        <w:t>ша дәлелдеген: “Алла тағала -- өлшеусіз, біздің ақылымыз өл-</w:t>
        <w:br/>
        <w:t>шеулі. Өлшеулі біліммен өлшеусізді білуге болмайды. Біз Алла</w:t>
        <w:br/>
        <w:t>тағала “бір” дейміз, “бар” дейміз, ол бір демектік те -- ақылы-</w:t>
        <w:br/>
        <w:t>мызға ұғымның бір тиянағы үшін айтылған сөз. “Бұл жерде су-</w:t>
        <w:br/>
        <w:t>фистер философиясы арқылы казақ даласына жеткен Платон-</w:t>
        <w:br/>
        <w:t>ның, әсіресе Плотонның құдайды ақылмен тануға болмайды</w:t>
        <w:br/>
        <w:t>деген ой-жүйесінің ықпалы айқын сезіледі. 2. Космогониялық</w:t>
        <w:br/>
        <w:t>мәнде; демек, Алла әлемді жаратушы құдірет. “Махаббатпен</w:t>
        <w:br/>
        <w:t>жараткан адамзатты сен де сүй, ол Алланы жаннан тәтті. Алла-</w:t>
        <w:br/>
        <w:t>ны сүюдің мәні -- ол жаратушы. Олай болса, махаббат тек жа-</w:t>
        <w:br/>
        <w:t>ратушыға арналуы қажет. “Жүректің ақыл куаты, махаббат қылса</w:t>
        <w:br/>
        <w:t>тәңірі үшін”, -- деуі сондықтан. А. Алланы сүюге шақыру жо-</w:t>
        <w:br/>
        <w:t>лында суфистік философиядағыдай мистикаға ұрынбай, гума-</w:t>
        <w:br/>
        <w:t>нистік бағыт ұстанған. Имам, молдалардай Аллаға құлшылық</w:t>
        <w:br/>
        <w:t>ету арқылы, адамның еңсесін езе беруге А. мүлдем қарсы. Ол</w:t>
        <w:br/>
        <w:t>“адамзаттың бәрін сүй бауырым және хақ жолы осы”-- дей келе</w:t>
        <w:br/>
        <w:t>адамдарды дініне, нәсіліне, ұлтына қарап бөлуге үзілді-кесілді</w:t>
        <w:br/>
        <w:t>наразы. Қоғамдық санада ислам идеологиясы үстем болып тұр-</w:t>
        <w:br/>
        <w:t>ғанда мұндай асқақ гуманистік ой қорыту -- дінге деистік көз-</w:t>
        <w:br/>
        <w:t>қарас. 3. Гносеологиялық тұрғыда; ислам дінінде Алланы тану</w:t>
        <w:br/>
        <w:t>оның расулы (елшісі) Мұхаммед пайғамбар арқылы, яғни Алла-</w:t>
        <w:br/>
        <w:t>Мұхаммед -- Адам болмақ. Мысалы, “Адамды сүй, Алланың</w:t>
        <w:br/>
        <w:t>хикметін сез, не қызық бар өмірде онан басқа?” -- дейді. Абай</w:t>
        <w:br/>
        <w:t>ғалым мен хакімді ажыратқан. Әрбір ғалым хакім емес, әрбір</w:t>
        <w:br/>
        <w:t>хакім ғалым, ондайлар қатарына Сократ, Аристотель сияқты-</w:t>
        <w:br/>
        <w:t>Ларды жатқызады.</w:t>
        <w:br/>
        <w:t>Ол 8 тілде 30 монография, кітаптар, оқу құралдары. кітап-</w:t>
      </w:r>
    </w:p>
    <w:p>
      <w:r>
        <w:t>шалар мен 500-ге жуық мақалалар шығарды. Солардың иінде:</w:t>
        <w:br/>
        <w:t>Ұлттық қатынастардың дамуы. Алматы, 1959.</w:t>
        <w:br/>
        <w:t>Ұлттық процестер: ерекшеліктері мен мәселелері. Алматы,</w:t>
        <w:br/>
        <w:t>1995.</w:t>
        <w:br/>
        <w:t>Ұлтаралық қатынас мәдениетін тәрбиелеу: теория және тә-</w:t>
        <w:br/>
        <w:t>жірибе. Алматы, 1999,</w:t>
        <w:br/>
        <w:t>Әлеуметтану тестері: сұрақтары мен жауаптары. Оқу құралы.</w:t>
        <w:br/>
        <w:t>Алматы, 1999.</w:t>
        <w:br/>
        <w:t>Әлеуметтану. Оқу құралы. Алматы, 2003.</w:t>
        <w:br/>
        <w:t>АБЫЛҚАСОВА ДИНА БАҚЫТЖАНҚЫЗЫ (1970 ж.) - со-</w:t>
        <w:br/>
        <w:t>циология ғылымдарының кандидаты, доцент, Батыс Қазақстан</w:t>
        <w:br/>
        <w:t>Мемлекеттік университетінің әлеуметтану және саясаттану ка-</w:t>
        <w:br/>
        <w:t>федрасының меңгерушісі. Тұрғындар миграциясы, халықара-</w:t>
        <w:br/>
        <w:t>лық миграция мәселелерімен айналысады. Қазақстандағы миг-</w:t>
        <w:br/>
        <w:t>рациялық процестерге салыстырмалы талдау жасайды. А. Еура-</w:t>
        <w:br/>
        <w:t>зиядағы миграция және аймақтардың өзара әрекетінің этно-</w:t>
        <w:br/>
        <w:t>саяси тұрақтылыққа әсерін терең зерттейді. Сонымен қатар А.</w:t>
        <w:br/>
        <w:t>мигранттардың бейімделу процесінің кейбір қырларын, миг-</w:t>
        <w:br/>
        <w:t>рацияны реттеудің құқықтық жақтарын карастырады. А. Қазақ-</w:t>
        <w:br/>
        <w:t>стан демографтар Ассоциациясының мүшесі.</w:t>
        <w:br/>
        <w:t>АВТОНОМДЫ ЖӘНЕТЕТЕРОПОМДЫ ЭТИКА (гр. ашов -</w:t>
        <w:br/>
        <w:t>өзім және һе(етов -- басқа) буржуазиялық этикалық теориялар.</w:t>
        <w:br/>
        <w:t>А. э. моральды іштей туа біткен, адамгершілік борыш туралы</w:t>
        <w:br/>
        <w:t>негізсіз идеалистік түсініктерден өрбиді. Ол моральдық жағы-</w:t>
        <w:br/>
        <w:t>нан әрекет ететін субьектінің өзінде адамгершіліктің негізі бар-</w:t>
        <w:br/>
        <w:t>мыс деген принципке сүйенеді. Адам өзіне имандылық заңды</w:t>
        <w:br/>
        <w:t>өзі жасайды, бүл орайда ол кез келген сыртқы әсерге тәуелсіз.</w:t>
        <w:br/>
        <w:t>ХҮШ ғасырдағы француз материалистерінің этикасына қарсы</w:t>
        <w:br/>
        <w:t>шыға отырып, Кант “Практикалық парасатқа” деген еңбегінде</w:t>
        <w:br/>
        <w:t>А. а. идеяларын дамытты, мүнда ол имандылық мінез-құлық-</w:t>
        <w:br/>
        <w:t>тың дәрбестігі принципін насихаттады. А-ға қарсы қойылған</w:t>
        <w:br/>
        <w:t>Г. э-да имандылық әрекетшіл субьектісінің еркінен тәуелсіз</w:t>
        <w:br/>
        <w:t>себептерден өрбиді. Бұл сыртқы себептерге мемлекет зандары,</w:t>
        <w:br/>
        <w:t>дін, парыз, сондай-ақ неке, адамның мүдделілігі, адамдарға жақ-</w:t>
        <w:br/>
        <w:t>сылық жасау тілегі сияқты себептер жатады. Буржуазиялық тео-</w:t>
        <w:br/>
        <w:t>ретиктер Г. э-ның түрлеріне этикалық гедонизмді, эвдемонизм-</w:t>
        <w:br/>
        <w:t>ді, утилитаризмді жатқызады, олар өздерінің имандылық</w:t>
        <w:br/>
        <w:t>10</w:t>
        <w:br/>
        <w:t>АЛҒЫ СӨЗ</w:t>
        <w:br/>
        <w:t>Бұл ұсынылып отырған сөздік бүгінгі Қазақстан коғамында</w:t>
        <w:br/>
        <w:t>экономика, заң ғылымдарымен қатар әлеуметтану ғылымына</w:t>
        <w:br/>
        <w:t>деген қызығушылықтың артып отырған кезінде ғылыми айна-</w:t>
        <w:br/>
        <w:t>лысқа еніп отыр.</w:t>
        <w:br/>
        <w:t>Қазақстан қоғамы әлеуметтік, экономикалық, саяси, мәде-</w:t>
        <w:br/>
        <w:t>ни модернизация процесін бастан өткізуде. Жаңа әлеуметтік</w:t>
        <w:br/>
        <w:t>институттардың пайда болуы, әлеуметтік процестердің жаңа</w:t>
        <w:br/>
        <w:t>бағыттары Қазақстандағы әлеуметтік өзгерістердің әлеуметтік</w:t>
        <w:br/>
        <w:t>сипатын әлеуметтану тұрғысынан зерттеуді, танып-білуді кажет</w:t>
        <w:br/>
        <w:t>етеді. Осы жағынан алсақ, ұсынылып отырған сөздік кез келген</w:t>
        <w:br/>
        <w:t>жеке тұлғаның жоғарыда аталған өзгерістерге дұрыс баға беруіне,</w:t>
      </w:r>
    </w:p>
    <w:p>
      <w:r>
        <w:t>бейімделуіне, тікелей қатысуына өз әсерін тигізеді. Сөздікте</w:t>
        <w:br/>
        <w:t>әлеуметтану дамуының батыстық бағытымен қатар, Қазақстан-</w:t>
        <w:br/>
        <w:t>да әлеуметтану дамуының кезеңдері, бағыттары жан-жақты көр-</w:t>
        <w:br/>
        <w:t>сетілген. Қазіргі заман әлеуметтануының теориялары мен тү-</w:t>
        <w:br/>
        <w:t>жырымдары, соның ішінде П.Бурдьенің, А.Туреннің, Ю.Хабер-</w:t>
        <w:br/>
        <w:t>мастың, М.Робертсонның, Э.Гидденстің, Э.Валлерстайнның,</w:t>
        <w:br/>
        <w:t>М.Кастельстің теориялары толық талқыланған.</w:t>
        <w:br/>
        <w:t>Сөздікте әлеуметтанудағы орта деңгей теорияларына, соның</w:t>
        <w:br/>
        <w:t>ішінде “Экономикалық әлеуметтану”, “Саяси әлеуметтану”,</w:t>
        <w:br/>
        <w:t>“Ғылым, білім және мәдениет әлеуметтануы”, “Этноэлеумет-</w:t>
        <w:br/>
        <w:t>тану”, “Жанжалдар әлеуметтануы”, т.б. арнайы мақалалар ар-</w:t>
        <w:br/>
        <w:t>налған. Қазіргі экономикалық процестерді зерттеуге қатысты</w:t>
        <w:br/>
        <w:t>түсініктер де терең түрде қарастырылған. Сөздіктің бірнеше ма-</w:t>
        <w:br/>
        <w:t>қалалары әлеуметтанудың дамуына арналған.</w:t>
        <w:br/>
        <w:t>Қазіргі уақытта өмірдің өзі, әлеуметтік даму логикасы әлеу-</w:t>
        <w:br/>
        <w:t>меттану ғылымының қоғамда алатын орнын ақиқат көрсетіп</w:t>
        <w:br/>
        <w:t>отыр. Әлеуметтанулық білімнің басты мақсаты -- әлеуметтік</w:t>
        <w:br/>
        <w:t>ойлауды, әлеуметтік мәселелердің шығу негіздерін және олар-</w:t>
        <w:br/>
        <w:t>ды шешу жолдарын іздестіруді қалыптастыру.</w:t>
        <w:br/>
        <w:t>Сөздікте әлеуметтану ғылымының даму процесі, оның қазір-</w:t>
        <w:br/>
        <w:t>г. ғылыми мәртебесі, неғұрлым танымал өкілдерінің концепция-</w:t>
        <w:br/>
        <w:t>3</w:t>
        <w:br/>
        <w:t>кепілдік беріледі. Олар мемлекет тарапынан қатаң тәртіптің</w:t>
        <w:br/>
        <w:t>орнатылуынан сенімді түрде қорғалады. Адамның жалпы құқық-</w:t>
        <w:br/>
        <w:t>тары сақталады, бұзылмайды. А. қ. экономикасының негізі -</w:t>
        <w:br/>
        <w:t>әртүрлі меншіктегі көп укладты шаруашылық. Яғни, қоғамның</w:t>
        <w:br/>
        <w:t>әрбір мүшесінің нақтылы меншігі болады және оны өз қалауы-</w:t>
        <w:br/>
        <w:t>на орай пайдалана алады. Сондықтан, мұнда белсенді іскер-</w:t>
        <w:br/>
        <w:t>лікке тапқырлыққа, жемісті еңбек етуге кең жол ашылады.</w:t>
        <w:br/>
        <w:t>АИТОВ НАРИМАН ӘБДРАХМАНҰЛЫ (1925 - 1997 жж.)-</w:t>
        <w:br/>
        <w:t>философия ғылымдарының докторы, профессор, Қазақстан</w:t>
        <w:br/>
        <w:t>республикасы әлеуметтік ғылымдар академиясының толық мү-</w:t>
        <w:br/>
        <w:t>шесі. А. ресейлік және қазақстандық әлеуметтану ғылымының</w:t>
        <w:br/>
        <w:t>көрнекті өкілдерінің бірі. Ол 300-ден астам ғылыми жұмыстың</w:t>
        <w:br/>
        <w:t>авторы. Олардың ішінде 24-тен астамы ғылыми монография-</w:t>
        <w:br/>
        <w:t>лар. ТМД елдерінің әлеуметтанушыларының арасында А. ал-</w:t>
        <w:br/>
        <w:t>ғаш рет 1964 жылы қоғамның әлеуметтік құрылымын зерттей</w:t>
        <w:br/>
        <w:t>отырып, әлеуметтік орын ауыстыру мәселесін алға қойды. Сон-</w:t>
        <w:br/>
        <w:t>дай-ақ, ғалым тұлғаның әлеуметтік-кәсіби жағдайының құбыл-</w:t>
        <w:br/>
        <w:t>малығы туралы ойды алғаш айтып, дәлелдеп берді. 1987 жылы</w:t>
        <w:br/>
        <w:t>жарық көрген “Социализм және теңдік” атты еңбегінде А. со-</w:t>
        <w:br/>
        <w:t>циализм кезіндегі тендік және теңсіздік мәселелеріне жаңа көз-</w:t>
        <w:br/>
        <w:t>қарасын білдірді.</w:t>
        <w:br/>
        <w:t>А. әлеуметтік жоспарлаудың аймақтық жүйесі туралы ілімін</w:t>
        <w:br/>
        <w:t>өзінің 50-ден астам еңбегінде сипаттап берді. А. тұрғындардың</w:t>
        <w:br/>
        <w:t>қоныстану мәселесін зерттей отырып, қоныстану қарым-қаты-</w:t>
        <w:br/>
        <w:t>насын қоғамдық қатынастардың ерекше түрі ретінде негіздеу-</w:t>
        <w:br/>
        <w:t>ші ғалым. Ғалым “Қоныстану қарым-қатынастары” атты еңбе-</w:t>
        <w:br/>
        <w:t>гінде қоныстану катынастарын басқарудың әдістері, түрлері</w:t>
        <w:br/>
        <w:t>жайында түбегейлі зерттеу үлгісін көрсетті.</w:t>
        <w:br/>
        <w:t>А. көп зерттеген саласы -- еңбек әлеуметтануы. Техникалық</w:t>
        <w:br/>
        <w:t>прогрестің әлеуметтік салдарларын әлеуметтанулық тұрғыдан</w:t>
        <w:br/>
        <w:t>зерттеу кажеттігін ұсынған және әдістерін жасаушы да А. бол-</w:t>
      </w:r>
    </w:p>
    <w:p>
      <w:r>
        <w:t>ды. Оның “Техникалық прогресс және жұмысшы кадрларының</w:t>
        <w:br/>
        <w:t>қозғалысы”, “Жақсы және жаман жұмыскерлер” атты еңбекте-</w:t>
        <w:br/>
        <w:t>рінде жұмыскерлердің еңбекке деген қарым-қатынасына әсер</w:t>
        <w:br/>
        <w:t>етуші факторлар қарастырылады. А. ғылыми-техникалық про-</w:t>
        <w:br/>
        <w:t>грестің әлеуметтік әсерін зерттей отырып, жұмысшылар мен</w:t>
        <w:br/>
        <w:t>интеллигенция өкілдерінің кәсіби мобильділігі, жұмыскерлерді</w:t>
        <w:br/>
        <w:t>жұмыспен қамтамасыз ету мен қайта оқыту, еңбектің өмірлік</w:t>
        <w:br/>
        <w:t>қажеттілікке айналуы сияқты мәселелерді алға қояды.</w:t>
        <w:br/>
        <w:t>16</w:t>
        <w:br/>
        <w:t>бойынша кандидаттық диссертация корғады. 2003 жылы Сорос</w:t>
        <w:br/>
        <w:t>халықаралық қорының “Ортаазиялық зерттеушілік инициати-</w:t>
        <w:br/>
        <w:t>валар” атты зерттеушілік жобасын жеңіп алып, 2003 - 2005 жыл-</w:t>
        <w:br/>
        <w:t>дар аралығында зерттеу жүргізді.</w:t>
        <w:br/>
        <w:t>А. 20-дан астам ғылыми еңбектердің авторы. Соның ішінде:</w:t>
        <w:br/>
        <w:t>Экономикалық әлеуметтану. Алматы, (Авторлар ұжымы).</w:t>
        <w:br/>
        <w:t>Әлеуметтануды оқыту методикасы. Алматы, (Авторлар</w:t>
        <w:br/>
        <w:t>ұжымы).</w:t>
        <w:br/>
        <w:t>Әлеуметтану. Алматы, 2005. (Авторлар ұжымы).</w:t>
        <w:br/>
        <w:t>АБСАТТАРОВ РАУШАНБЕК БОРАНБАЙҰЛЫ (1940 ж.)-</w:t>
        <w:br/>
        <w:t>философия ғылымдарының докторы, профессор, Абай атын-</w:t>
        <w:br/>
        <w:t>дағы Қазақ Ұлттық педагогикалық университетінің саясаттану</w:t>
        <w:br/>
        <w:t>және әлеуметтану кафедрасының меңгерушісі, 1962 жылы</w:t>
        <w:br/>
        <w:t>Т.Г.Шевченко атындағы Киев Мемлекеттік университетінің фи-</w:t>
        <w:br/>
        <w:t>лософия факультетіне түсіп, 1967 жылы бітіріп шықты. 1971--</w:t>
        <w:br/>
        <w:t>1988 жылдар аралығында А. әл-Фараби атындағы ҚазҰУ-дің фи-</w:t>
        <w:br/>
        <w:t>лософия және экономика факультетінде аға оқытушы, доцент</w:t>
        <w:br/>
        <w:t>қызметтерін атқарды.1991 жылдан бастап Казақстан Республи-</w:t>
        <w:br/>
        <w:t>касы Президенті жанындағы Қазақстан менеджмент, экономи-</w:t>
        <w:br/>
        <w:t>ка және болжау институтында қызмет етті. 1997 жылдан Абай</w:t>
        <w:br/>
        <w:t>атындағы Қазақ Ұлттық педагогикалық университетінің саясат-</w:t>
        <w:br/>
        <w:t>тану және әлеуметтану кафедрасының меңгерушісі, Қазақстан</w:t>
        <w:br/>
        <w:t>Республикасы Президенті Аппаратының кеңесшісі. 2000 - 2002</w:t>
        <w:br/>
        <w:t>жылдар аралығында аталған университеттің тарих факультеті-</w:t>
        <w:br/>
        <w:t>нің деканы қызметін атқарды.</w:t>
        <w:br/>
        <w:t>А. еңбектерінде әлеуметтану ғылымы үшін іргелі, сонымен</w:t>
        <w:br/>
        <w:t>қатар колданбалы маңызы бар ғылыми нәтижелер алынды. Қа-</w:t>
        <w:br/>
        <w:t>зақстан әлеуметтанудағы ұлтаралық қатынастар мәдениетін,</w:t>
        <w:br/>
        <w:t>ұлттық сана-сезімді, ұлтаралық қатынастарды зерттеу А. есімі-</w:t>
        <w:br/>
        <w:t>мен байланысты. Ол Оңтүстік Корея, Түркия, Жапония, Ре-</w:t>
        <w:br/>
        <w:t>сей, Украина, Өзбекстан, Қырғызстан университеттерінде лек-</w:t>
        <w:br/>
        <w:t>ция оқыған, шетелге танымал ғалым.</w:t>
        <w:br/>
        <w:t>А. Қазақстанның, Украинаның Құрмет грамоталарымен,</w:t>
        <w:br/>
        <w:t>төске тағатын медальдарымен және ғылымға қосқан ерекше</w:t>
        <w:br/>
        <w:t>еңбегі үшін “Қазақстан Республикасының ғылымын дамытуға</w:t>
        <w:br/>
        <w:t>сіңірген еңбегі үшін” медалімен марапатталды. Сонымен қатар,</w:t>
        <w:br/>
        <w:t>ол 2006 жылы “Жоғары оқу орнының үздік оқытушысы” мемле-</w:t>
        <w:br/>
        <w:t>кеттік грантының иегері атанады.</w:t>
        <w:br/>
        <w:t>АГЛОМЕРАЦИЯ (“агеіотлегаге” латынша “қосу”, “толық-</w:t>
        <w:br/>
        <w:t>тыру” деген сөзден алынған). Біртүтас аумақтық ондірістік кс-</w:t>
        <w:br/>
        <w:t>шен негізінде пайда болып, ірілі-ұсақты қалашықтар мен ауыл-</w:t>
        <w:br/>
        <w:t>дардан құралған қоныстық жүйе. Олар орталық қала құрамына</w:t>
        <w:br/>
        <w:t>еніп, оған қызмет етеді. А-лық орта адамдардың өміріне, олар-</w:t>
      </w:r>
    </w:p>
    <w:p>
      <w:r>
        <w:t>дың өзара карым-қатынастарына, мәдениетіне, т.б. жақтарына</w:t>
        <w:br/>
        <w:t>үлкен әсерін тигізеді.</w:t>
        <w:br/>
        <w:t>АГНОСТИЦИЗМ (грек. а -- теріске шығару және рпо5і -</w:t>
        <w:br/>
        <w:t>білім) -- дүниені танып білу мүмкіндігін толық немесе ішіна-</w:t>
        <w:br/>
        <w:t>ра теріске шығаратын ілім. Терминді ағылшын жаратылыс зерт-</w:t>
        <w:br/>
        <w:t>теушісі Гекели енгізген. А-нің гносеологиялық негізі мән мен</w:t>
        <w:br/>
        <w:t>құбылысты ажырату.</w:t>
        <w:br/>
        <w:t>АДАЛДЫҚ - адам мінезіндегі бағалы қасиет, жеке тұлға-</w:t>
        <w:br/>
        <w:t>ның сана-сезіміне, ар-ұжданына қайшы келмейтін, халықтың</w:t>
        <w:br/>
        <w:t>мақсат-мүддесін көздейтін, тарихи шындықпен, дамумен ұш-</w:t>
        <w:br/>
        <w:t>тасып жататын іс-әрекеттер. Әрбір коғамның А. жайында өзін-</w:t>
        <w:br/>
        <w:t>дік пайым-түсінігі бар. Қарапайым халық әрқашан да А. қа-</w:t>
        <w:br/>
        <w:t>сиеттерін кіршіксіз таза ұстауға ұмтылады. “Алдау қоспай, адал</w:t>
        <w:br/>
        <w:t>еңбегін сатқан, колы өнерлі -- қазақтың әулиесі сол”, -- дейді</w:t>
        <w:br/>
        <w:t>Абай. А. адамның жеке басы мен моральдық тұлғасын сипат-</w:t>
        <w:br/>
        <w:t>тайды. Ол туа пайда болмайды. Қоғамның дамуына сәйкес әрбір</w:t>
        <w:br/>
        <w:t>адамның өнегелі тәрбиесіне, оқып білім алуы мен адал еңбек-</w:t>
        <w:br/>
        <w:t>тену кезінде калыптасады. А. жеке тұлғалар мен адамдардың</w:t>
        <w:br/>
        <w:t>абырой-атағын арттыратын ізгі қасиет.</w:t>
        <w:br/>
        <w:t>АДАМ -- Жер бетіндегі материалдық және рухани мәдениет-</w:t>
        <w:br/>
        <w:t>тің тарихи процесінің, дамуының субьектісі, өмірдің басқа</w:t>
        <w:br/>
        <w:t>формаларымен генетикалық жағынан байланысты, еңбек құрал-</w:t>
        <w:br/>
        <w:t>дарын әндіру кабілеті аркасында олардан бөлініп шыкқан, анық</w:t>
        <w:br/>
        <w:t>сөйлей алатын, ойлай алатын, сапасы бар биологиялық-әлеу-</w:t>
        <w:br/>
        <w:t>меттік тірлік иесі (һото варіепв түрінің өкілі).</w:t>
        <w:br/>
        <w:t>АДАМГЕРШІЛІК СЕЗІМ ТЕОРИЯЛАРЫ -- моральдың</w:t>
        <w:br/>
        <w:t>шығу тегі мен табиғатын адамға мақұлдау мен айыптаудың қа-</w:t>
        <w:br/>
        <w:t>сиеттеріне тән екенін түсіндіретін субьективтік этикалық тео-</w:t>
        <w:br/>
        <w:t>риялар. А. с.т. Англияда 17 -- 19 ғ. пайда болды (А.Смит, Юм,</w:t>
        <w:br/>
        <w:t>Шефтсберн, Ф.Хатчесон) 20 ғ-да бұл теорияларды А.Вестер-</w:t>
        <w:br/>
        <w:t>марк (Финляндия), У.Мак-Дугэлл, А.Роджерс, Ф.Шарп (АҚШ),</w:t>
        <w:br/>
        <w:t>А.Сазерленд пен А.Шэнд (Англия) дамытты.</w:t>
        <w:br/>
        <w:t>12</w:t>
        <w:br/>
        <w:t>ғашқы қомақты дүниелері. А-тың артында біршама ғылыми мү-</w:t>
        <w:br/>
        <w:t>ралар да қалды. Жас ұрпақты жаңа рухта тәрбиелеуге, олардың</w:t>
        <w:br/>
        <w:t>ғылымның әр саласында жан-жақты білім алуына жол ашқан</w:t>
        <w:br/>
        <w:t>еңбектер, оқу құралдарын жазды. Бұлардың ішінде “Тәрбиеге</w:t>
        <w:br/>
        <w:t>жетекші”, “Педагогика”, т.б. елеулі кітаптар бар. А. кезінде бір-</w:t>
        <w:br/>
        <w:t>қатар саяси, тарихи еңбектерді қазақшаға тәржімелеуге қатыс-</w:t>
        <w:br/>
        <w:t>ты. Мысалы, “Орыс тарихы”, “Саяси экономияның қысқаша</w:t>
        <w:br/>
        <w:t>курсы”, “Химияның бірінші тәжірибе сабақтары”, т.б. А. қазақ,</w:t>
        <w:br/>
        <w:t>қоғамы дамуының ең бір күрделі кезінде, әлеуметтік револю-</w:t>
        <w:br/>
        <w:t>циялар дәуірінде өмір сүрді. Сол дәуірдің қайшылықты сипат-</w:t>
        <w:br/>
        <w:t>тарын бойына сіңірген оның сан-салалы шығармашылық қыз-</w:t>
        <w:br/>
        <w:t>меті өз заманының айнасы міндетін атқарды.</w:t>
        <w:br/>
        <w:t>АККУЛЬТУРАЦИЯ (лат. айсшішга -- білім, даму) - белгілі</w:t>
        <w:br/>
        <w:t>бір халықтың мәдениеті жоғары дамыған басқа бір халықтың</w:t>
        <w:br/>
        <w:t>мәдениетін толық немесе жартылай қабылдауы нәтижесінде</w:t>
        <w:br/>
        <w:t>болатын мәдени өзара ықпал процесі. А. ассимиляция және</w:t>
        <w:br/>
        <w:t>этникалық бірегейлік пен тұтастану процестерінің көптүрлілі-</w:t>
        <w:br/>
        <w:t>гіне қатысты қарастырылады. А. ұғымы алғаш рет Солтүстік</w:t>
        <w:br/>
        <w:t>Американың үндіс тайпаларындағы мәдени өзгерістерді зерт-</w:t>
        <w:br/>
        <w:t>теген мәдени антропологияның американдық мектебінде (Ф.Бо-</w:t>
        <w:br/>
        <w:t>ас, О.Холмс, У.Мак-Джи, Р.Лоун) 19 ғ. аяғынан бастап қолда-</w:t>
      </w:r>
    </w:p>
    <w:p>
      <w:r>
        <w:t>нылды. Алғашқы тар мағынасында бүл ұғым үндіс тайпалары-</w:t>
        <w:br/>
        <w:t>ның ақ нәсілді американдықтардың мәдениетін біржақты ка-</w:t>
        <w:br/>
        <w:t>былдап, ассимиляцияға ұшырауына байланысты пайдаланыл-</w:t>
        <w:br/>
        <w:t>ды. ХХғ. 30-жылдары А. ұғымы мәдени антропологиялық мек-</w:t>
        <w:br/>
        <w:t>тептің басты ұғымдарының біріне айналды. А. процестерін зерт-</w:t>
        <w:br/>
        <w:t>теуде Линтонның 1940 ж. жарияланған “Американ үндістерінің</w:t>
        <w:br/>
        <w:t>жеті тайпасындағы А.” еңбегінің үлкен теориялық маңызы бол-</w:t>
        <w:br/>
        <w:t>ды. Бұл еңбекте А-ның екі типі аталады: 1) әскери-саяси өк-</w:t>
        <w:br/>
        <w:t>темдік жоқ жағдайында өзара қарым-қатынасқа түскен мәдениет-</w:t>
        <w:br/>
        <w:t>тердің бір-бірінің құндылықтарын еркін қабылдауы; 2) әскери</w:t>
        <w:br/>
        <w:t>немесе саяси басым топтың бағыныңқы мәдениетке өз құнды-</w:t>
        <w:br/>
        <w:t>лықтарын нысаналы және күшпен танытуы. 1950 ж. дейін А.</w:t>
        <w:br/>
        <w:t>процестерін зерттеу Батыстағы мәдениеттің басқаларына ти-</w:t>
        <w:br/>
        <w:t>гізген әсерлерін қарастырумен байланыстырылды. Басқалары</w:t>
        <w:br/>
        <w:t>батыстандыру аймағы болып табылады делінді. 1950 - 1960 жж.</w:t>
        <w:br/>
        <w:t>бастап А. ауқымы кеңірек қарастырылды. Батыстық емес мәде-</w:t>
        <w:br/>
        <w:t>ниеттердің өзара байланысы және олардың А-лық қуаты сара-</w:t>
        <w:br/>
        <w:t>ланып, испандандыру, жапондандыру, қытайландыру процес-</w:t>
        <w:br/>
        <w:t>18</w:t>
        <w:br/>
        <w:t>тері ғылыми талдаудыц пәніне айналды (Дж.Фостер, Дж.Фе-</w:t>
        <w:br/>
        <w:t>лан, т.б.); А. тәсілдері күрделі қоғамдардағы урбанизация про-</w:t>
        <w:br/>
        <w:t>цесін зерттеуде пайдаланылды (Р.Билз). Егер бүрын басым мә-</w:t>
        <w:br/>
        <w:t>дениеттің “төмен” мәдениетке тигізген әсерлері соз болса, енді</w:t>
        <w:br/>
        <w:t>кері әсер (мыс, африкалық әуендік ырғақтардың қазіргі музы-</w:t>
        <w:br/>
        <w:t>каға әсері) туралы жиі айтыла бастады. А-ны әртүрлі мәдениет-</w:t>
        <w:br/>
        <w:t>тердің тоғысуы нәтижесінде жүзеге асатын мәдени сұхбат ре-</w:t>
        <w:br/>
        <w:t>тінде қарастыру алдыңғы катарға шықты.</w:t>
        <w:br/>
        <w:t>АКОСТА (дұрысы -- да Коста) Уриель (1585 - 1640 ж.ж.) -</w:t>
        <w:br/>
        <w:t>Голландияның рационалист-философы, Португалияда дүние-</w:t>
        <w:br/>
        <w:t>ге келген. Коимбрдегі университетті бітірген. 1614 ж. Нидер-</w:t>
        <w:br/>
        <w:t>ландыға қашып барды, мұнда христиан дінінен иудаизмге көшті.</w:t>
        <w:br/>
        <w:t>Көп ұзамай еврейлердің діни догмаларына қарсы шығып,</w:t>
        <w:br/>
        <w:t>фарисейлерді (раввиндерді) Моисейдің дін ілімін бұрмалады</w:t>
        <w:br/>
        <w:t>деп айыптады. 1628 ж. “Алам жанының өлетіндігі туралы” трактат</w:t>
        <w:br/>
        <w:t>жазды, онда жанның мәңгі өлмейтіндігі мен о дүниедегі өмір</w:t>
        <w:br/>
        <w:t>туралы түсінікті теріске шығарды. Өзінің көзқарастары үшін</w:t>
        <w:br/>
        <w:t>екі мәрте синагогтардан аластатылды. (1623 және 1633 ж.ж.) Рав-</w:t>
        <w:br/>
        <w:t>виндер мен Нидерланд өкімет органдарының қудалауына шы-</w:t>
        <w:br/>
        <w:t>дай алмай, өзін-өзі өлтірді. Оның “Адам өмірінің үлгісі” деген</w:t>
        <w:br/>
        <w:t>шығармасында адамдарға туа бітетін өзіне тән табиғат заңы</w:t>
        <w:br/>
        <w:t>идеясы баяндалған. Бұл заң адамдарды бір-біріне деген сүйіс-</w:t>
        <w:br/>
        <w:t>пеншілік арқылы байланыстырады және жақсылық пен жаман-</w:t>
        <w:br/>
        <w:t>дықты ажырату үшін негіз болмақ. А. идеялары Спинозаға ық-</w:t>
        <w:br/>
        <w:t>пал етті.</w:t>
        <w:br/>
        <w:t>АКСИОЛОГИЯ (грек. ахіо -- құнды, 10608 -- ілім) -- құнды-</w:t>
        <w:br/>
        <w:t>лықтардың табиғаты, олардың әлеуметтік шыңдықта аталған</w:t>
        <w:br/>
        <w:t>орны және құндылық әлемінің құрылымы туралы философия-</w:t>
        <w:br/>
        <w:t>лық (ілім. А-ның негізгі мәселесі -- “Игілік деген не?” деген сұрақ-</w:t>
        <w:br/>
        <w:t>ты алғашқы болып Сократ қойған. Платон философиясында құн-</w:t>
        <w:br/>
        <w:t>дылықтар жалпы ізгілікпен байланыстырылып, әмбебапты мән-</w:t>
        <w:br/>
        <w:t>ге ие болды. Мәдениеттануда құндылықтар мәселесі ерекше орын</w:t>
        <w:br/>
        <w:t>алады, өйткені мәдениет адамзат жасаған барлық құндылықтар-</w:t>
        <w:br/>
        <w:t>дың жиынтығы деген түсінік кең тараған. Құндылықтардың бол-</w:t>
        <w:br/>
        <w:t>мыстық жалпы мәнін ашуға бағытталған А-ның философиялық</w:t>
        <w:br/>
        <w:t>қырынан, оның мәдениеттанулық өлшемі өзгеше болып келеді.</w:t>
        <w:br/>
        <w:t>А. әртүрлі өркениеттердің жетістіктерін, мәдени құндылықтар-</w:t>
        <w:br/>
        <w:t>дың қалыптасуын, нақтылы даму тектерін және бағдарларын</w:t>
      </w:r>
    </w:p>
    <w:p>
      <w:r>
        <w:t>19</w:t>
        <w:br/>
        <w:t>лары, негізгі теориялық-әдіснамалық, әдістемелік және әдіс-</w:t>
        <w:br/>
        <w:t>құралдық негіздері, орта деңгей теориялары қарастырылған. Әлеу-</w:t>
        <w:br/>
        <w:t>меттанудың негізгі ұғымдары, әлеуметтанулық концепциялар,</w:t>
        <w:br/>
        <w:t>мектептер, зерттеліп отырған мәселелер тарихи тұрғыдан маңыз-</w:t>
        <w:br/>
        <w:t>дылығына және қазіргі кезеңдегі өзектілігіне қарай берілген.</w:t>
        <w:br/>
        <w:t>Сөздікте әлеуметтану тарихы, оның әлемге белгілі өкілде-</w:t>
        <w:br/>
        <w:t>рі -- Конт, Дюркгейм, Вебер, Спенсер, Парсонс, Сорокин, Зим-</w:t>
        <w:br/>
        <w:t>мель, Теннис, Парето сияқты тұлғалардың өмірбаяндары жа-</w:t>
        <w:br/>
        <w:t>зылған. Олардың концепциялары, теориялары өте жақсы бе-</w:t>
        <w:br/>
        <w:t>рілген. Оқулықтың тағы бір жетістігі -- әл-Фарабидің, Иасауи-</w:t>
        <w:br/>
        <w:t>дің, Абайдың, Шәкәрімнің, Шоқанның, Алтынсариннің әлеу-</w:t>
        <w:br/>
        <w:t>меттік көзқарастары көрсетілген.</w:t>
        <w:br/>
        <w:t>Әлеуметтану мәселелеріне қызығушылықпен қарайтын көп-</w:t>
        <w:br/>
        <w:t>шілік оқырманға, бірінші кезекте, студенттерге арналған оқу-</w:t>
        <w:br/>
        <w:t>лықтың өзіндік стилі, тілі, күрделілік деңгейі Мемлекеттік бі-</w:t>
        <w:br/>
        <w:t>Лім беру стандартының қоятын талаптарын ескерудің негізінде</w:t>
        <w:br/>
        <w:t>қалыптастырылған.</w:t>
        <w:br/>
        <w:t>Сонымен бірге, отбасы, жастар, бос уақыт, демографиялық</w:t>
        <w:br/>
        <w:t>әлеуметтанудың, девиантты мінез-құлықтың әлеуметтік мәсе-</w:t>
        <w:br/>
        <w:t>лелерінің толығымен қарастырылуы бұл еңбекке деген қызығу-</w:t>
        <w:br/>
        <w:t>шылық деңгейінің жоғарылауына алып келер еді.</w:t>
        <w:br/>
        <w:t>Жалны алғанда, сөздік көпшілік оқырманға түсінікті, анық</w:t>
        <w:br/>
        <w:t>тілде, зерттеліп отырған мәселелердің мәнін түсінуге мүмкіндік</w:t>
        <w:br/>
        <w:t>бере алатындай әдебиеттерді көп қолдану арқылы жазылған.</w:t>
        <w:br/>
        <w:t>Әлеуметтану саласы елімізде әлі де жас, енді-енді буыны</w:t>
        <w:br/>
        <w:t>қатайып келе жатқан ғылымның маңызды бір саласы болып са-</w:t>
        <w:br/>
        <w:t>налады. Сөйте тұра, бұл ғылым саласында соңғы жылдары көп-</w:t>
        <w:br/>
        <w:t>теген еңбектер жасалып жатқанына куә болып келеміз. Маман-</w:t>
        <w:br/>
        <w:t>данған әлеуметтанушылар қатары көбейіп, еліміздің даму үр-</w:t>
        <w:br/>
        <w:t>дісіне өз үлестерін қосып келеді. Әлеуметтану қазіргі өмір да-</w:t>
        <w:br/>
        <w:t>муында философия, экономика, саясаттану және т.б қатар бас-</w:t>
        <w:br/>
        <w:t>ты орындарға ие. Әлеуметтанушылар өз жұмыстарының нәти-</w:t>
        <w:br/>
        <w:t>жесін қоғамымыздың дамуына қатысты нақты ұсыныстарымен</w:t>
        <w:br/>
        <w:t>көрсетіп келе жатқанын айтпай кетпеске болмайды. Бұдан бұ-</w:t>
        <w:br/>
        <w:t>рын екі сөздік шығарылған. Біріншісі 1997 жылы, екіншісі 2002</w:t>
        <w:br/>
        <w:t>жылы “Қазақ университеті” баспасынан. Бұл ұсынылып отыр-</w:t>
        <w:br/>
        <w:t>ған сөздік әлдекайда толықтырылған түрі.</w:t>
        <w:br/>
        <w:t>Мамандарды даярлауда қазіргі кезде әлеуметтанушы негізі-</w:t>
        <w:br/>
        <w:t>нен Еуропалық және Ресейлік сөздіктер пайдаланып келеді.</w:t>
        <w:br/>
        <w:t>Өкінішке орай, мамандарды даярлау барысында ұлттық негізде</w:t>
        <w:br/>
        <w:t>4</w:t>
        <w:br/>
        <w:t>АДАМНЫҢ ЖАН-ЖАҚТЫ ДАМУЫ -- қоғамдык мәдениет</w:t>
        <w:br/>
        <w:t>байлығын игеру нәтижесінде коғамның әрбір мүшесінің еңбегі</w:t>
        <w:br/>
        <w:t>жинақы іске, игілікті әрекетке, ал адам іскер және шығарма-</w:t>
        <w:br/>
        <w:t>шыл жекс адамға айналуы. Бұл адамды тар өрісті еңбек функ-</w:t>
        <w:br/>
        <w:t>циясына басыбайлы, біржақты, “жарым-жарты” тәуелді ететін</w:t>
      </w:r>
    </w:p>
    <w:p>
      <w:r>
        <w:t>әлеуметтік еңбек бөлінісін жойғанда ғана мүмкін болады. Бұл</w:t>
        <w:br/>
        <w:t>бір адамның бойына бүкіл және әртүрлі еңбек функцияларын,</w:t>
        <w:br/>
        <w:t>мамандықтарды және т.б. өзінен-өзін қабыстырып және жинау</w:t>
        <w:br/>
        <w:t>арқылы емес, адамнан жоғары тұрған дербес әкімшілік бақы-</w:t>
        <w:br/>
        <w:t>лаушы, бөліп тұрушы және т.б. функцияларды қажет етпейтін</w:t>
        <w:br/>
        <w:t>шын мәнісіндегі адамның жан-жақтылығын дамыту арқылы іске</w:t>
        <w:br/>
        <w:t>асады. Адам еңбек процесінде бұл функцияларды өзінің жина-</w:t>
        <w:br/>
        <w:t>қы әрекетіне айналдырады, сөйтіп жан-жақты және шығарма-</w:t>
        <w:br/>
        <w:t>шылық субьектіге айналады.</w:t>
        <w:br/>
        <w:t>АЗАМАТТЫҚ -- адамның нақты бір мемлекетке саяси және</w:t>
        <w:br/>
        <w:t>құқықтық қатысы. Мемлекеттің және оның билігіне бағына-</w:t>
        <w:br/>
        <w:t>тын адамның арасындағы өзара қарым-қатынасты білдіреді:</w:t>
        <w:br/>
        <w:t>мемлекет өз азаматының заңды құқықтары мен мүдделерін қам-</w:t>
        <w:br/>
        <w:t>тамасыз етуге, корғауға және оған шетелде қамқорлық жасауға</w:t>
        <w:br/>
        <w:t>кепілдік береді, ал азамат мемлекеттің зандарын және т.б.</w:t>
        <w:br/>
        <w:t>өкімдерін бұлжытпай сақтауға және оның белгіленген міндет-</w:t>
        <w:br/>
        <w:t>терін орындауға міндетті. Мұндай құқықтар мен міндеттердің</w:t>
        <w:br/>
        <w:t>жиынтығы азаматтың саяси-құқықтық мәртебесін айқындап, оны</w:t>
        <w:br/>
        <w:t>шетел азаматтары мен азаматтығы жоқ адамдардан ерекшелей-</w:t>
        <w:br/>
        <w:t>ді. ҚР-ның Конституциясында: “Қазакстан Республикасының</w:t>
        <w:br/>
        <w:t>азаматтығы заңға сәйкес алынады және тоқтатылады, ол қан-</w:t>
        <w:br/>
        <w:t>дай негізде алынғанына қарамастан бірыңғай және тең болып</w:t>
        <w:br/>
        <w:t>табылады. Республиканың азаматын ешкандай жағдайда аза-</w:t>
        <w:br/>
        <w:t>маттығынан өзінің азаматтығын өзгерту құқығынан айыруға,</w:t>
        <w:br/>
        <w:t>сондай-ақ оны Қазақстаннан тыс жерлерге аластауға болмай-</w:t>
        <w:br/>
        <w:t>ды. Республика азаматының басқа мемлекеттің азаматтығында</w:t>
        <w:br/>
        <w:t>болуы танылмайды”, -- делінген (10-бап). Әлемдік тәжірибеде</w:t>
        <w:br/>
        <w:t>дүниеге келген нәрестеге азаматтық алу құқы екі негізге: қандық,</w:t>
        <w:br/>
        <w:t>және түп-тамыр құқықтарына сүйенеді. Қандық құқық бойын-</w:t>
        <w:br/>
        <w:t>ша азаматтық алу туған мекенжайына емес, ата-анасының аза-</w:t>
        <w:br/>
        <w:t>маттығына байланысты.</w:t>
        <w:br/>
        <w:t>АЗАМАТТЫҚ АЙНАЛЫМ -- міндеттемелік құқықтың мем-</w:t>
        <w:br/>
        <w:t>лекеттің келісімшарттық және келісімшарттық емес институт-</w:t>
        <w:br/>
        <w:t>тарымен қамтамасыз етілетін экономикалық айналымның аза-</w:t>
        <w:br/>
        <w:t>13</w:t>
        <w:br/>
        <w:t>А. жоғары және арнайы орта білім беру мәселелері тоңіре-</w:t>
        <w:br/>
        <w:t>гінде де ой қозғап, 4 кітап пен 26-дан астам мақала жазды.</w:t>
        <w:br/>
        <w:t>А-тың 3 кітабы меп 50 мақаласы шетелде басылып ішықты.</w:t>
        <w:br/>
        <w:t>Ғалымның жетекшілігімен 18 ғылым докторы мен 52 ғылым</w:t>
        <w:br/>
        <w:t>кандидаты дайындалды. А. Ресейде басылып шығатын “Әлеу-</w:t>
        <w:br/>
        <w:t>меттанулық зерттеулер” журналының редколлегия алқасының</w:t>
        <w:br/>
        <w:t>мүшесі болды.</w:t>
        <w:br/>
        <w:t>1989 жылдан бастап өмірінің соңына дейін академик А. Қя-</w:t>
        <w:br/>
        <w:t>зақстанда еңбек етті. Осы уақыт аралығында оның 8 моногра-</w:t>
        <w:br/>
        <w:t>фиясы және 5 мақаласы жарық көрді, 12 докторлық, 6 канди-</w:t>
        <w:br/>
        <w:t>даттық диссертацияға жетекшілік етті. А-тың соңғы еңбектері:</w:t>
        <w:br/>
        <w:t>Қазақстандық ауылдың тағдыры. Алматы, 1991 (Қ.Ғабдулли-</w:t>
        <w:br/>
        <w:t>намен бірге).</w:t>
        <w:br/>
        <w:t>Өтпелі кезең қоғамы. Алматы, 1993.</w:t>
        <w:br/>
        <w:t>Өтпелі кезеңдегі жұмысшылардың еңбекке қатынасы. Ал-</w:t>
        <w:br/>
        <w:t>маты, 1994, (Е. Раисовпен бірге);</w:t>
      </w:r>
    </w:p>
    <w:p>
      <w:r>
        <w:t>ТМД елдерінің тұрғындарының әлеуметтік құрылымы. Уфа,</w:t>
        <w:br/>
        <w:t>1995.</w:t>
        <w:br/>
        <w:t>Нарық әлеуметтануы. Лекциялар курсы. Алматы, 1995;</w:t>
        <w:br/>
        <w:t>Интеллигенция. Социология бөлімінің студенттеріне арнал-</w:t>
        <w:br/>
        <w:t>ған лекциялар курсы. Алматы, 1996.</w:t>
        <w:br/>
        <w:t>Әлеуметтану негіздері. Алматы, 1997.</w:t>
        <w:br/>
        <w:t>Тең емес адамдардың теңдігі. Алматы, 1998.</w:t>
        <w:br/>
        <w:t>Білім әлеуметтануы. Алматы, 2000.</w:t>
        <w:br/>
        <w:t>АЙМАУЫТОВ ЖҮСІПБЕК (1889 - 1931 ж.ж.) - қазақтың</w:t>
        <w:br/>
        <w:t>көрнекті ақыны, философы, жазушысы. А. қазақ әдебиетінің</w:t>
        <w:br/>
        <w:t>әр алуан жанрларында белсенді қызмет етті. А. қалдырған мұра</w:t>
        <w:br/>
        <w:t>аса бай. Оның ішінде “Қартқожа”, “Ақбілек” романдары, “Кү-</w:t>
        <w:br/>
        <w:t>нікейдің жазығы” повесі, көптеген әңгімелер, “Рабиға”, “Ман-</w:t>
        <w:br/>
        <w:t>сапқорлар”, “Ел қорғаны”, “Шернияз”, т.б. пьесалары, өлең-</w:t>
        <w:br/>
        <w:t>дері мен “Нұр күйі” поэмасы, балаларға арналған ертегі кітап-</w:t>
        <w:br/>
        <w:t>шалар, сын мақалалар мен көптеген аударма кітаптар, оқулық-</w:t>
        <w:br/>
        <w:t>тар бар. Осындай жан-жақты талант иесі А. төңкерістен кейін</w:t>
        <w:br/>
        <w:t>туған қазақ әдебиетінің бастауында тұрып, жаңа жанрлардың</w:t>
        <w:br/>
        <w:t>негізін қаласты. 20-жылдардағы қазақ романының тууы мен же-</w:t>
        <w:br/>
        <w:t>тілуі бүтіндей А-тың шығармашылығымен байланысты. Оның</w:t>
        <w:br/>
        <w:t>“Қартқожа”, “Ақбілек” романдары сол кезеңдегі қазақ ауылы-</w:t>
        <w:br/>
        <w:t>ның өмірін, әлеуметтік арпалыстар кезіндегі шындықты эпи-</w:t>
        <w:br/>
        <w:t>калық үлгіде көркем бейнелеуге арналған қазақ әдебиетінің ал-</w:t>
        <w:br/>
        <w:t>17</w:t>
        <w:br/>
        <w:t>айқындайтын білімдердің нақтылы-тарихи жүйесі ретінде көрі-</w:t>
        <w:br/>
        <w:t>ніс тапты. Бұл әсіресе тарихи мәдениеттануда анық байқалды.</w:t>
        <w:br/>
        <w:t>Мәдениет -- адамдық қарым-қатынастарды реттеудің маңызды</w:t>
        <w:br/>
        <w:t>тұлғалық әлеуметтік тетігі, ал құндылық -- норма, үлгі, мұрат-</w:t>
        <w:br/>
        <w:t>тармен қатар осындай реттеу жүйесінің шешуші элементі екен-</w:t>
        <w:br/>
        <w:t>дігі белгілі. Сол себепті А. әлеуметтік-мәдени талдаудың маңыз-</w:t>
        <w:br/>
        <w:t>ды құралына жатады. Қазіргі мәдениеттануда құндылықтардың</w:t>
        <w:br/>
        <w:t>тарихтан тыс әмбебапты жүйелерінен бас тартып, тарихи әдістеме</w:t>
        <w:br/>
        <w:t>арқылы тең құқықты құндылықтар жүйелерінің молдығына не-</w:t>
        <w:br/>
        <w:t>гізделген мәдени-тарихи релятивизм мектебі (Дильтей, Шпенг-</w:t>
        <w:br/>
        <w:t>лер, Тойнби, Сорокин, т.б.) қалыптасты. Салыстырмалы мәдени</w:t>
        <w:br/>
        <w:t>зерттеулердің дамуы нәтижесінде кез келген мәдениет құрылы-</w:t>
        <w:br/>
        <w:t>мының, басымдылықтарының және мазмұнының салыстырма-</w:t>
        <w:br/>
        <w:t>лылығы туралы идеялар (Боас, Риверс, Бенедикт) өрістеді. Со-</w:t>
        <w:br/>
        <w:t>нымен қоса, А-лық плюрализм концепцияларының тарауы бұү-</w:t>
        <w:br/>
        <w:t>рынғы жалпы құндылықтар ілімінің негіздерін шайқалтып, олар-</w:t>
        <w:br/>
        <w:t>дың құрамына нақтылы тарихи-мәдени контекст енгізді. Қалып-</w:t>
        <w:br/>
        <w:t>тар мен құндылықтар әрбір мәдениетте өзіндік сипатымен айқ-</w:t>
        <w:br/>
        <w:t>ындалғандықтан, бүкіл адамзатқа бірдей тұжырымдалған мәде-</w:t>
        <w:br/>
        <w:t>ниет кодексін ұсыну мүмкін емес. Алайда жалпықоғамдық ын-</w:t>
        <w:br/>
        <w:t>тымақтастық, үйлесімдік пен келісімді де бекерге шығаруға бол-</w:t>
        <w:br/>
        <w:t>майды, яғни тұлға үшін ортақ мақсаттар да қажет (Клахкон). А-</w:t>
        <w:br/>
        <w:t>лық зерттеудің маңызды жақтарына психоанализ (Әсіре-Мен,</w:t>
        <w:br/>
        <w:t>Құндылық архетиптерін талдау -- К.Юнг), құндылықтар сұхба-</w:t>
        <w:br/>
        <w:t>ты (М.Бахтин), т.б. жатады.</w:t>
        <w:br/>
        <w:t>АКСИОМА (грек. ахіотпа -- мақұлданған қағида) -- белгілі</w:t>
        <w:br/>
        <w:t>теорияда дәлелденбейтін тұрғыда алынатын және одан (неме-</w:t>
        <w:br/>
        <w:t>се оның жиынтығынан) теорияның барлық басқа сөйлемдері</w:t>
      </w:r>
    </w:p>
    <w:p>
      <w:r>
        <w:t>ондағы тұжырым ережелері бойынша (салыстыр: Постулат) қо-</w:t>
        <w:br/>
        <w:t>рытып шығаратын қайсыбір ғылыми теорияның бастапқы тұ-</w:t>
        <w:br/>
        <w:t>жырымы. Ежелгі заманнан ХІХ ғ. ортасына шейін А. интуитив-</w:t>
        <w:br/>
        <w:t>ті айқын және априорлы ақикат сөйлемдер деп қарастырылды.</w:t>
        <w:br/>
        <w:t>Бұл ретте адамның практикалық таным әрекеттері мен қатыс-</w:t>
        <w:br/>
        <w:t>тылығы назардан тыс қалып келді. Адамның практикалық әре-</w:t>
        <w:br/>
        <w:t>кеттері миллиард рет қайталана отырып, адам санасында логи-</w:t>
        <w:br/>
        <w:t>калық бейне болып қалыптасады. Сөйтіп, көп рет қайталануы</w:t>
        <w:br/>
        <w:t>себепті аксиомалар мәнге ие болады. Қазіргі аксиомалық әдіс</w:t>
        <w:br/>
        <w:t>А-дан бір ғана шарттың орындалуын: осы теорияның барлық</w:t>
        <w:br/>
        <w:t>басқа сөйлемдерін (теоремаларын) қабылданған логикалық ере-</w:t>
        <w:br/>
        <w:t>20</w:t>
        <w:br/>
        <w:t>маттық-құқықтық сипаты. Әр қилы мүліктік құқықтық қарым-</w:t>
        <w:br/>
        <w:t>қатынаска түсе алатын және өзінің табысына билік жүргізс ала-</w:t>
        <w:br/>
        <w:t>тын заңды тұлғалар мен азаматтар А. а-ның қатысушылары бо-</w:t>
        <w:br/>
        <w:t>лып табылады. Кейбір реттерде ҚР, оның әкімшілік-террито-</w:t>
        <w:br/>
        <w:t>риялық бөліністері де А. а-ға қатысады. А. а-ның қатысушыла-</w:t>
        <w:br/>
        <w:t>рымен жасалынған мәмілелер немесе басқа да занды деректер-</w:t>
        <w:br/>
        <w:t>Дің негізінде мүліктің бір тұлғадан екіншісіне өтуі А. а-ның</w:t>
        <w:br/>
        <w:t>мазмұнын құрайды. Мемлекеттік пен әкімшілік-территория-</w:t>
        <w:br/>
        <w:t>лық бөліністер азаматтық заңдармен реттелетін қарым-қаты-</w:t>
        <w:br/>
        <w:t>настарға өзгелермен тең негізде қатыса алады.</w:t>
        <w:br/>
        <w:t>АЗАМАТТЫҚ ЖАУАПКЕР -- қылмыстық әрекет салдары-</w:t>
        <w:br/>
        <w:t>нан келтірілген зиян үшін материалдық жауапкершілік арқа-</w:t>
        <w:br/>
        <w:t>лайтын тұлға. Айыпталушының қылмыстық әрекеті салдары-</w:t>
        <w:br/>
        <w:t>нан келген залал үшін материалдық жауапкершілік арқалай-</w:t>
        <w:br/>
        <w:t>тын ата-анасы, асыраушысы, қамқоршысы не өзге адамдар, сон-</w:t>
        <w:br/>
        <w:t>дай-ақ мекемелер, кәсіпорындар мен ұйымдар А. ж. ретінде</w:t>
        <w:br/>
        <w:t>жауапты болуы мүмкін. Азаматтық процестің қатысушысы бола</w:t>
        <w:br/>
        <w:t>отырып А. ж.-- ҚР-ның іс жүргізу заңдарына сәйкес белгілі бір</w:t>
        <w:br/>
        <w:t>құқықтарды пайдалана алады.</w:t>
        <w:br/>
        <w:t>АЗАМАТТЫҚ ЖАУАПКЕРШІЛІК -- азаматтық құқықтық</w:t>
        <w:br/>
        <w:t>жауапкершілік; өзге тұлғаның субьективтік азаматтық құқықта-</w:t>
        <w:br/>
        <w:t>рының бұзылуына байланысты, өзінің заңда көзделген міндет-</w:t>
        <w:br/>
        <w:t>терін орындамаудың немесе жеткілікті орындамаудың нәтиже-</w:t>
        <w:br/>
        <w:t>сінде туындайтын салдарлар. А. ж-тің ерекшелігі оның арқауы-</w:t>
        <w:br/>
        <w:t>на және реттеу әдісіне байланысты. А. ж. -- мүліктік жауапкер-</w:t>
        <w:br/>
        <w:t>шілік. Ол келісімшарттық және келісімшарттық емес; үлестік:</w:t>
        <w:br/>
        <w:t>бірлескен; субсидиарлық, аралас, сондай-ақ регрестік тәртіптегі</w:t>
        <w:br/>
        <w:t>жауапкершілік болып бөлінеді. Ортақ қағидаға орай, өзінің</w:t>
        <w:br/>
        <w:t>міндетін орындамаған немесе тиісінше орындай алмаған түл-</w:t>
        <w:br/>
        <w:t>ғаның кінәсі болған кезде А. ж. пайда болады. А. ж., әдетте,</w:t>
        <w:br/>
        <w:t>құқық бұзушылық салдарынан келтірілген залалды толықтай өтеу</w:t>
        <w:br/>
        <w:t>принципіне негізделген.</w:t>
        <w:br/>
        <w:t>АЗАМАТТЫҚ КОДЕКС -- жүйеленген бірегей заң шығару-</w:t>
        <w:br/>
        <w:t>шылық (низамдық) акт. Азаматтар мен заңды тұлғалардың қа-</w:t>
        <w:br/>
        <w:t>тысуымен пайда болатын мүліктік қарым-қатынастарды және</w:t>
        <w:br/>
        <w:t>осыған байланысты мүліктік емес жеке қарым-қатынастарды</w:t>
        <w:br/>
        <w:t>реттейді. Егер заң баптарында арнайы көзделмесе, бір тарап-</w:t>
        <w:br/>
        <w:t>14</w:t>
        <w:br/>
        <w:t>принциптерін тиісінше қанағаттануға, бақыт табуға, пайда та-</w:t>
      </w:r>
    </w:p>
    <w:p>
      <w:r>
        <w:t>буға үмтылушылыққа, баска да кейбір жүйелерге негіздейді. А. 9.</w:t>
        <w:br/>
        <w:t>мен Г. э-ны бір-бірінен ажырату ғылым емес. Ол имандылық-</w:t>
        <w:br/>
        <w:t>тың обьективті заңдарға байланысты екеін теріске шығаруға:</w:t>
        <w:br/>
        <w:t>ерік дербестігінің идеалистік принципіне, қоғамдағы субьек-</w:t>
        <w:br/>
        <w:t>тінің белсенді рөлін елемеуге тырысады.</w:t>
        <w:br/>
        <w:t>АВТОРИТАРИЗМ (лат. ашогИагівтпе -- негізін қалаушы,</w:t>
        <w:br/>
        <w:t>жасаушы және аисіагИав -- пайымдау, пікір, билік, ықпал) -</w:t>
        <w:br/>
        <w:t>І) антидемократиялық саяси режим, 2) саяси өкімет билігінің</w:t>
        <w:br/>
        <w:t>антидемократиялық түжырымдамасы, 3) қоғамдық санада бе-</w:t>
        <w:br/>
        <w:t>делді, атап айтқанда өкімет билігін абсолюттендіру элементі-</w:t>
        <w:br/>
        <w:t>нің етек алуы. Саяси режим ретінде А-нің тоталитаризмнен</w:t>
        <w:br/>
        <w:t>өзгешелігі -- мұнда өкімет билігі сырттай мәжбүр ету, тікелей</w:t>
        <w:br/>
        <w:t>зорлық-зомбылық жасау арқылы жүзеге асырылады. “Авторита-</w:t>
        <w:br/>
        <w:t>ризм” терминін әлеуметтануға енгізген франкфурт мектебінің</w:t>
        <w:br/>
        <w:t>өкілдері болатын. Олар онымен орта таптың өкілдеріне тән</w:t>
        <w:br/>
        <w:t>және беделге жан-тәнімен қалтқысыз берілуімен сипатталатын</w:t>
        <w:br/>
        <w:t>сана типін белгіледі. Осы мектептің Т.Адорно секілді өкілі жеке</w:t>
        <w:br/>
        <w:t>адамның авторитарлық типін бөліп көрсетті. Саяси режим ре-</w:t>
        <w:br/>
        <w:t>тінде А-ге басқарудағы шектен тыс орталықтандыру, өкімет</w:t>
        <w:br/>
        <w:t>билігінің ат төбеліндей саясатшысымақтардың қолына шоғыр-</w:t>
        <w:br/>
        <w:t>лануы, жоғары биліктің бюрократтанған әкімшілік және әске-</w:t>
        <w:br/>
        <w:t>ри полиция аппаратына арқа сүйеуі тән болып келеді. Автори-</w:t>
        <w:br/>
        <w:t>тарлық режимге қоғамдық сананың барлық формаларына ба-</w:t>
        <w:br/>
        <w:t>рынша идеологиялық сипат беру, көпірме сөздерді, соқыр</w:t>
        <w:br/>
        <w:t>сезімге негізделген ұрандарды кеңінен пайдалану, ескі наным-</w:t>
        <w:br/>
        <w:t>сенімдерді және сана таптаурындарын қолдану сай келеді. Ав-</w:t>
        <w:br/>
        <w:t>торитарлық режимдердің ішінде авторитарлық сана қалыпта-</w:t>
        <w:br/>
        <w:t>сып, жетіліп отырады. Оның екі: белсенді (билеуші топтарға</w:t>
        <w:br/>
        <w:t>тән) және енжар (басқарылатын және пайдаланылатын бұқа-</w:t>
        <w:br/>
        <w:t>раға тән) полюсі бар. Бұл полюстердің арасындағы өзара қарым-</w:t>
        <w:br/>
        <w:t>қатынас мынадай: екінші полюс неғұрлым енжар болса, оның</w:t>
        <w:br/>
        <w:t>мойнына мінген масыл ретінде біріншісі соғұрлым белсенді,</w:t>
        <w:br/>
        <w:t>тіпті азулы болып келеді. А-нің қандай да болсын формасын</w:t>
        <w:br/>
        <w:t>жоюдың аса маңызды жолы қоғам өмірінің барлық саласын де-</w:t>
        <w:br/>
        <w:t>мократияландыру болып табылады.</w:t>
        <w:br/>
        <w:t>П</w:t>
        <w:br/>
        <w:t>тың екіншісіне әкімшілік жолмен бағынуына негізделген мү-</w:t>
        <w:br/>
        <w:t>ліктік қарым-қатынастарға, әсіресе, салық жөніндегі және т.б.</w:t>
        <w:br/>
        <w:t>бюджеттік қарым-қатынастарға азаматтық, заңдар қолданылмай-</w:t>
        <w:br/>
        <w:t>ды. Қазақстан (ҚР-ның А. к-і қабылданғанға дейін (1903) рсс-</w:t>
        <w:br/>
        <w:t>публикасында жалпы-одақтық азаматтық заң нормалары қол-</w:t>
        <w:br/>
        <w:t>данылды. Ел экономикасының нарықтық қарым-қатынастарға</w:t>
        <w:br/>
        <w:t>көшуіне байланысты ҚР А. к-інің жалпы бөлігі қабылданды</w:t>
        <w:br/>
        <w:t>(1994 ж. 27 желтоқсан). Ол үш бөлімнен: 1) жалпы ережелерден;</w:t>
        <w:br/>
        <w:t>2) меншік құқынан және т.б. заттық құқықтардан; 3) міндетте-</w:t>
        <w:br/>
        <w:t>мелік құқықтан тұрады.</w:t>
        <w:br/>
        <w:t>АЗАМАТТЫҚ ҚОҒАМ -- идеясы ежелгі дәуірде пайда бол-</w:t>
        <w:br/>
        <w:t>ған. Аристотель А. қ-дағы меншіктің рөлі туралы: кімде-кім мен-</w:t>
        <w:br/>
        <w:t>шікке ие болса, сол ізгіліктің, адамгершіліктің иесі болады деп</w:t>
        <w:br/>
        <w:t>жазады. Кейінірек бұл мәселеге Т.Гоббс, Ш.Л. Монтескье, Ж.Ж.</w:t>
        <w:br/>
        <w:t>Руссо, Т.Пейн, т.б. ойшылдар елеулі үлес қосты. А. қ. ХУІП</w:t>
        <w:br/>
        <w:t>ғасырдан бастап кең ауқымда -- қоғамдық, тар ұғымда -- мү-</w:t>
        <w:br/>
        <w:t>ліктік қарым-қатынастарды білдіретін термин ретінде колда-</w:t>
        <w:br/>
        <w:t>ныла бастады. Ағылшын, француз философтары А. қ. адамның</w:t>
        <w:br/>
        <w:t>табиғи қасиеттері, саяси міндеттер, басқару және құқық фор-</w:t>
        <w:br/>
        <w:t>малары, т.б. арқылы қалыптасады деп білді. А. қ. жалпы инди-</w:t>
        <w:br/>
        <w:t>видтен тыс, олардың іс-әрекеті өріс табатын “орта” ретінде</w:t>
      </w:r>
    </w:p>
    <w:p>
      <w:r>
        <w:t>қарастырылды. Гегель А. қ-ды жекеменшікке, мүліктік, топтық</w:t>
        <w:br/>
        <w:t>(сословиелік) және құқықтық қатынастарға, т.б. негізделген</w:t>
        <w:br/>
        <w:t>“қажеттіліктер жүйесі” ретінде тани отырып, қоғамдық даму-</w:t>
        <w:br/>
        <w:t>дың бірқатар зандылықтарын болжай алды.</w:t>
        <w:br/>
        <w:t>Сөз жүзінде адамдардың еркіндігі мен құқығын айқайлай жа-</w:t>
        <w:br/>
        <w:t>риялағанымен, тоталитарлық қоғам өз табиғатында қоғамда шы-</w:t>
        <w:br/>
        <w:t>найы демократия орнатуға дәрменсіздігін танытты. Сондықтан</w:t>
        <w:br/>
        <w:t>да елдің қожасы деп жарияланған еңбекшілер іс жүзінде партия-</w:t>
        <w:br/>
        <w:t>лық-мемлекеттік машинаның елеусіз тегіршегіне айналып, өнімді</w:t>
        <w:br/>
        <w:t>еңбекке деген ынта-ықыласы жойылды. Адам қоғамдағы идеоло-</w:t>
        <w:br/>
        <w:t>тиялық диктат пен өмір ағысын қатаң реттеу жағдайында өзіндік</w:t>
        <w:br/>
        <w:t>таңдау құқығынан мүлде айрылды. Бұл жағдай ең алдымен, тұлға-</w:t>
        <w:br/>
        <w:t>ныңдемократиялық құқығы мен еркіндігін жоққа шығарған тота-</w:t>
        <w:br/>
        <w:t>литарлық саяси режим басқаруының салдарынан болды.</w:t>
        <w:br/>
        <w:t>Құқықтық мемлекет күру мен коғамды демократияландыру -</w:t>
        <w:br/>
        <w:t>қайшылықты, ұзақ та күрделі процесс.</w:t>
        <w:br/>
        <w:t>А.қ.-да адамдардың экономикалық, саяси және рухани өмі-</w:t>
        <w:br/>
        <w:t>рінің түрін еркін тандауына және жүзеге асыруына заң жүзінде</w:t>
        <w:br/>
        <w:t>15</w:t>
        <w:br/>
        <w:t>АБДІРАЙЫМОВА ТҮЛМИРА СЕРІКҚЫЗЫ (1972 ж.) -со-</w:t>
        <w:br/>
        <w:t>циология ғылымдарының докторы, әл-Фараби атындағы ҚазҰУ-</w:t>
        <w:br/>
        <w:t>дің философия және саясаттану факультетінің әлеуметтану ка-</w:t>
        <w:br/>
        <w:t>федрасының профессоры. А. 1996 жылы, әл-Фараби атындағы</w:t>
        <w:br/>
        <w:t>ҚазҰУ-дің философия және саясаттану факультетінің әлеумет-</w:t>
        <w:br/>
        <w:t>тану бөлімін бітіргеннен кейін әлеуметтану кафедрасында</w:t>
        <w:br/>
        <w:t>қалып, оқытушы, аға оқытушы, доцент, профессор қызметте-</w:t>
        <w:br/>
        <w:t>рінде жұмыс атқаруда. 1999 жылы, әл-Фараби атындағы ҚазҰУ-</w:t>
        <w:br/>
        <w:t>дің философия және саясаттану факультетінің әлеуметтану ка-</w:t>
        <w:br/>
        <w:t>федрасының жанындағы аспирантураны бітіріп, “Студенттік</w:t>
        <w:br/>
        <w:t>жастар әлеуметтік топ ретінде” атты тақырыпта әлеуметтану</w:t>
        <w:br/>
        <w:t>мамандығы бойынша кандидаттық диссертация қорғады. 2006</w:t>
        <w:br/>
        <w:t>жылы әл-Фараби атындағы ҚазҰУ-дің философия және сая-</w:t>
        <w:br/>
        <w:t>саттану факультетінің әлеуметтану кафедрасының жанындағы</w:t>
        <w:br/>
        <w:t>докторантураны аяқтап, “Қазіргі қазақстандық қоғамдағы жас-</w:t>
        <w:br/>
        <w:t>тардың құндылықтық бағдарлар жүйесі: әлеуметтанулық тал-</w:t>
        <w:br/>
        <w:t>дау” атты тақырыпта докторлық диссертация қорғады.</w:t>
        <w:br/>
        <w:t>А. қазіргі қазақ жастарының құндылықтық бағдарларын кон-</w:t>
        <w:br/>
        <w:t>цептуалдық және жүйелі зерттеумен айналысады. Оның еңбек-</w:t>
        <w:br/>
        <w:t>тері ұрпақтардың құндылық бағдарларын салыстырмалы зерт-</w:t>
        <w:br/>
        <w:t>теуге, ұрпақтар қарым-қатынасына, ұрпақтар сабақтастықтары-</w:t>
        <w:br/>
        <w:t>на, жастардың қазіргі қоғамдағы әлеуметтену мәселелерін әле-</w:t>
        <w:br/>
        <w:t>уметтанулық талдауға, олардың өмірлік жоспарларының қалып-</w:t>
        <w:br/>
        <w:t>тасуын зерттеуге арналған. Әсіресе, қазіргі қазақстандық қоғам-</w:t>
        <w:br/>
        <w:t>ның әлеуметтік дамуындағы жастардың рөлі туралы жаңа көз-</w:t>
        <w:br/>
        <w:t>қарасты қалыптастыруда әлеуметтанулық зерттеуге аса назар</w:t>
        <w:br/>
        <w:t>аударады.</w:t>
        <w:br/>
        <w:t>А. 50-ден астам ғылыми еңбектердің авторы.</w:t>
        <w:br/>
        <w:t>АБЖАЛИЕВА АЙГҮЛ ТЫНЫМБЕКҚЫЗЫ (1973 ж.)- со-</w:t>
        <w:br/>
        <w:t>циология ғылымдарының кандидаты, доцент, 1995 жылы әл-</w:t>
        <w:br/>
        <w:t>Фараби атындағы ҚазҰУ-дің философия және саясаттану фа-</w:t>
        <w:br/>
        <w:t>культетінің әлеуметтану бөлімін бітірді. Қазақтың ұлттық Аг-</w:t>
        <w:br/>
        <w:t>рарлық университетінде жұмыс істегеннен кейін 2001 жылы әл-</w:t>
        <w:br/>
        <w:t>Фараби атындағы ҚазҰУ-дің философия және саясаттану фа-</w:t>
      </w:r>
    </w:p>
    <w:p>
      <w:r>
        <w:t>культетінің әлеуметтану кафедрасында аға оқытушы қызметін</w:t>
        <w:br/>
        <w:t>атқарды. 2001 жылы Дарынды жас ғалымдарға арналған Мемле-</w:t>
        <w:br/>
        <w:t>кеттік стипендияның лауреаты атанды. 2000 жылы “Урбандану</w:t>
        <w:br/>
        <w:t>және оның әлеуметтік салдары (Қазақстан Республикасы мате-</w:t>
        <w:br/>
        <w:t>риалдары бойынша)” атты тақырыпта әлеуметтану мамандығы</w:t>
        <w:br/>
        <w:t>8</w:t>
        <w:br/>
        <w:t>семантикалық толықтық (осы модельдегі ақиқат пікірге сәйкес</w:t>
        <w:br/>
        <w:t>келетін әрбір сөйлем сол жүйеде түйінделіп шығарылады) және</w:t>
        <w:br/>
        <w:t>т.б. мейлінше бай аксиомалық теорияларды (мысалы, арифме-</w:t>
        <w:br/>
        <w:t>тикапы) зерттеу барысында олардың принципті толық еместі-</w:t>
        <w:br/>
        <w:t>гі, басқаша айтқанда олардың шеңберінде дәлелденбейтін және</w:t>
        <w:br/>
        <w:t>жоққа шығарылмайтын сөйлемдердің кездесетіндігі дәлелден-</w:t>
        <w:br/>
        <w:t>ген. Толықтық талабы аксиомаландырудың жемісті болуының</w:t>
        <w:br/>
        <w:t>сөзсіз шарты болмайды: толық емес теориялардың практика-</w:t>
        <w:br/>
        <w:t>лық қолданылуы табысты болуы мүмкін.</w:t>
        <w:br/>
        <w:t>АКСИОМАЛЫҚ ТӘСІЛ -- ғылыми теорияларды дедуктив-</w:t>
        <w:br/>
        <w:t>ті түрде құру тәсілдерінің бірі. Мұнда: 1) белгілі бір теорияның</w:t>
        <w:br/>
        <w:t>дәлелдеусіз қабылданатын сөйлемдерінің (аксиомаларының)</w:t>
        <w:br/>
        <w:t>кейбір жиыны іріктеліп алынады; 2) бұларға енетін түсініктер</w:t>
        <w:br/>
        <w:t>осы теория шеңберінде айқын түрде анықталмайды; 3) теория-</w:t>
        <w:br/>
        <w:t>ға жаңа сөз атауларын (ұғымдар) енгізуге және бірқатар сөй-</w:t>
        <w:br/>
        <w:t>лемдерді басқаларынан логикалық жолмен шығарып алуға мүм-</w:t>
        <w:br/>
        <w:t>кіндік беретін осы теорияның анықтама ережелері мен түйін-</w:t>
        <w:br/>
        <w:t>деп шығару ережелері белгіленеді; 4) осы теорияның барлық</w:t>
        <w:br/>
        <w:t>баска сөйлемдері (теоремалары) жоғарыда айтылғандардың не-</w:t>
        <w:br/>
        <w:t>гізінде бірден қорытып шығарылады. А. т. жайындағы “алғаш-</w:t>
        <w:br/>
        <w:t>қы көріністер Ежелгі Грецияда (Олеаттар, Платон, Аристотель,</w:t>
        <w:br/>
        <w:t>Эвклид) пайда болды.</w:t>
        <w:br/>
        <w:t>АКТУАЛЬДАНДЫРУ (лат. асіша!5 -- карекетшіл) -- болмыс-</w:t>
        <w:br/>
        <w:t>тың өзгерісін білдіретін ұғым. Осы ұғымда қозғалыс-</w:t>
        <w:br/>
        <w:t>тың тек бір жағы ғана: болмыстың, мүмкіндік ахуалынан шын-</w:t>
        <w:br/>
        <w:t>дық ахуалына көшуі ғана ашып көрсетілген. А. түсінігі Аристо-</w:t>
        <w:br/>
        <w:t>тельде және схоластикада болмыс жөніндегі қозғалмайтын, қоз-</w:t>
        <w:br/>
        <w:t>ғалыстың сыртқы көзіне: дүниені алғашқы қозғаушыға, құдайға</w:t>
        <w:br/>
        <w:t>сайды. Мүмкіндіктен шындыққа өту идеясы материалистік</w:t>
        <w:br/>
        <w:t>диалектика категорияларында мейлінше толық көрініс тапты</w:t>
        <w:br/>
        <w:t>(Мүмкіндік пен шындық).</w:t>
        <w:br/>
        <w:t>АКЦИДЕНЦИЯ (лат. әссійепв -- кездейсоқтық) -- мәндіден,</w:t>
        <w:br/>
        <w:t>субстанциялықтан (Субстанция) өзгеше түрде заттың уақытша,</w:t>
        <w:br/>
        <w:t>өтпелі, мәнсіз қасиеті. Бұл термин тұңғыш рет Аристотельде</w:t>
        <w:br/>
        <w:t>кездеседі; схоластикада және ХУП -- ХУІІ ғ. философиясында</w:t>
        <w:br/>
        <w:t>кең таралды (Спиноза және т.б.).</w:t>
        <w:br/>
        <w:t>22</w:t>
        <w:br/>
        <w:t>желер комегімен түйіндеу үшін бастапқы кағидалар болып қалу-</w:t>
        <w:br/>
        <w:t>ын талап етеді. А-ның ақиқаттығы туралы мәселе пе басқа бір</w:t>
        <w:br/>
        <w:t>ғылыми теориялар шеңберінде, пе осы жүйенін интерпретаци-</w:t>
        <w:br/>
        <w:t>яларын (интерпретация және модель) табу барысында шешіледіс</w:t>
        <w:br/>
        <w:t>кейбір формалды аксиомаланған жүйенің осы немесе басқа бір</w:t>
        <w:br/>
        <w:t>пәндік салада жүзеге асырылуы осындағы қабылданған А-ның</w:t>
        <w:br/>
        <w:t>ақиқаттығын дәлелдейді.</w:t>
      </w:r>
    </w:p>
    <w:p>
      <w:r>
        <w:t>АКСИОМАЛАР ЖҮЙЕСІНІҢ ТӘУЕЛСІЗДІГІ -- белгілі бір</w:t>
        <w:br/>
        <w:t>Дедуктивті теорияның аксиомасын басқа аксиомалардан осы</w:t>
        <w:br/>
        <w:t>теорияны ШЫігару ережесі бойынша бөліп қарай алмаушылық.</w:t>
        <w:br/>
        <w:t>Мәселен, геометрия аксиомалары жүйесінде Евклидтің бесін-</w:t>
        <w:br/>
        <w:t>ші постулатының тәуелсіздігін тағайындау Евклидтік емес гео-</w:t>
        <w:br/>
        <w:t>метрияны (Аксиомалық әдісті) құруға мүмкіндік туғызды.</w:t>
        <w:br/>
        <w:t>АКСИОМАЛЫҚ ТЕОРИЯНЫҢ ҚАЙШЫЛЫҚСЫЗ-</w:t>
        <w:br/>
        <w:t>ДЫҒЫ -- қайшылықсыздықтың аксиомалық түрде құрылған</w:t>
        <w:br/>
        <w:t>(жалпы және формалданған) теорияларға қойылатын логика-</w:t>
        <w:br/>
        <w:t>лық-әдістемелік талабы. А. т. қ-ның екі түрі бар: синтаксистік</w:t>
        <w:br/>
        <w:t>және семантикалық. Егер теорияда кейбір сөйлемді және оның</w:t>
        <w:br/>
        <w:t>теріске шығарылуын қатарынан қорытып шығаруға болмаса,</w:t>
        <w:br/>
        <w:t>онда теория қайшылықсыз; егер теорияның ең болмағанда бір</w:t>
        <w:br/>
        <w:t>моделі болса, яғни, осы теорияны қанағаттандыратын обьекті-</w:t>
        <w:br/>
        <w:t>лердің кейбір облысы табылса, онда теория семантикалық қай-</w:t>
        <w:br/>
        <w:t>шылықсыз. А. т. қ-ның талабы бұзылғанда теорияның кез кел-</w:t>
        <w:br/>
        <w:t>ген сөйлемін дәлелдеп алуға болады және ол теория өзінің ғы-</w:t>
        <w:br/>
        <w:t>лыми құнын жояды.</w:t>
        <w:br/>
        <w:t>АКСИОМАЛЫҚ ТЕОРИЯНЫҢ ТОЛЫҚТЫҒЫ -- аксио-</w:t>
        <w:br/>
        <w:t>малық түрде құрылған теорияларға колданылатын логикалық-</w:t>
        <w:br/>
        <w:t>әдістемелік талап және оның мақсаты осындай аксиомалық,</w:t>
        <w:br/>
        <w:t>формалдық системадағы сол теорияның барлық ақиқат сөйлем-</w:t>
        <w:br/>
        <w:t>дерін дәлелдеу (яғни аксиомаларды түгендеу). Аксиомалық тео-</w:t>
        <w:br/>
        <w:t>риялардың (Аксиомалық тәсіл) синтаксистік және семантика-</w:t>
        <w:br/>
        <w:t>лық айырмашылықтарына орай толықтылық талабы жіктеліп</w:t>
        <w:br/>
        <w:t>бөлінеді: синтаксистік толықтық әлсіз мағынада (кейбір жүйе-</w:t>
        <w:br/>
        <w:t>ге жататын барлық сөйлемдер түйінделеді не жоққа шығарыла-</w:t>
        <w:br/>
        <w:t>ды) және күшті мағынада (аксиомаларга осы жүйеде қорыты-</w:t>
        <w:br/>
        <w:t>лып шығарылмайтын сөйлемді тіркегенде жүйе қайшылықта</w:t>
        <w:br/>
        <w:t>болып қалады) болып бөлінеді. Белгілі бір модельге қатысты</w:t>
        <w:br/>
        <w:t>21</w:t>
        <w:br/>
        <w:t>пайданы болу немесе қоғамның жойылуы кезінде жай акция-</w:t>
        <w:br/>
        <w:t>лармен салыстырғанда артықшылыққа ие болады.</w:t>
        <w:br/>
        <w:t>АКЦИЯ НАРЫҒЫ -- құнды қағаздар рыногының бір түрі</w:t>
        <w:br/>
        <w:t>немесе бір бөлігі. Қазақстанда құнды қағаздар нарығы 1991 жыл-</w:t>
        <w:br/>
        <w:t>дан бастап пайда болды. Бұған мемлекеттік кәсіпорындардың</w:t>
        <w:br/>
        <w:t>жекешелендірілуі мен акционерлендірілуі ықпал етті.</w:t>
        <w:br/>
        <w:t>АҚИҚАТ -- өмір шындығының ойдағы нанымды, дұрыс бей-</w:t>
        <w:br/>
        <w:t>несі, әлеуметтік процесс, практика, сайып келгенде оның өл-</w:t>
        <w:br/>
        <w:t>шемі болып табылады. А. сипаттамасы заттарға емес және олар-</w:t>
        <w:br/>
        <w:t>дың тілмен тұжырымдалу тәсілдеріне емес, нақты ойға қатыс-</w:t>
        <w:br/>
        <w:t>ты. Жаңа философия тұңғыш рет А-ты түсінудің дәйекті мате-</w:t>
        <w:br/>
        <w:t>риалистік негіздемесін тұжырымдап, оны зерттеудің жаңа диа-</w:t>
        <w:br/>
        <w:t>Лектикалық аспектілерін көрсетті. А. түрлері: обьективті ақи-</w:t>
        <w:br/>
        <w:t>қат; абсолюттік және салыстырмалы ақиқат.</w:t>
        <w:br/>
        <w:t>АҚИКАТ ӨЛШЕМІ (грек. КіШегіоп -- бір нәрсені бағалауға</w:t>
        <w:br/>
        <w:t>арналған өлшем) белгілі бір пайымдауды, болжамды, теориялық</w:t>
        <w:br/>
        <w:t>долбарды және т.б. тексеру құралы. А. ө. қоғамдық тәжірибе бо-</w:t>
        <w:br/>
        <w:t>лып жатқан әлеуметтік құбылыстарды пайымдауға қолданылады.</w:t>
        <w:br/>
        <w:t>АҚМАМБЕТОВ ҒАЛИХАН ҒАЛЫМҒАЛИҰЛЫ (1935 ж.) -</w:t>
        <w:br/>
        <w:t>әлеуметтану теоретигі. Философия ғылымдарының докторы,</w:t>
        <w:br/>
        <w:t>профессор А. 1956 жылы ҚазМУ-ді бітірді. 1956 -- 1961 жылдары</w:t>
        <w:br/>
        <w:t>Орал пединститутының оқытушысы болды.</w:t>
      </w:r>
    </w:p>
    <w:p>
      <w:r>
        <w:t>1961 -- 1963 ж.ж. КСРО ҒА (Москва) философия пединститу-</w:t>
        <w:br/>
        <w:t>тының аспиранты, 1963 -- 1971 ж.ж. ҚазССР ҒА Философия және</w:t>
        <w:br/>
        <w:t>құқық институтының кіші, кейіннен аға ғылыми қызметкері,</w:t>
        <w:br/>
        <w:t>1971 -- 1976 жылдары ҚазМУ-де философия кафедрасының мең-</w:t>
        <w:br/>
        <w:t>герушісі, 1976 -- 1994 жылдары ҚазССР ҒА Философия және</w:t>
        <w:br/>
        <w:t>құқық институты бөлімінің меңгерушісі, 1994 жылы Қазақ мем-</w:t>
        <w:br/>
        <w:t>лекеттік заң институтының құқық философиясы кафедрасының</w:t>
        <w:br/>
        <w:t>меңгерушісі қызметтерін атқарды. 2000 жылы Қазақ гуманитар-</w:t>
        <w:br/>
        <w:t>лық заң академиясының әлеуметтік-гуманитарлық пәндер ка-</w:t>
        <w:br/>
        <w:t>федрасының профессоры болды.</w:t>
        <w:br/>
        <w:t>1963 жылы КСРО Ғылым академиясының мамандандырыл-</w:t>
        <w:br/>
        <w:t>ған ғылыми Кеңесінде философия ғылымдарының кандидаты</w:t>
        <w:br/>
        <w:t>дәрежесін алу үшін диссертация қорғады.</w:t>
        <w:br/>
        <w:t>1984 жылы сол КСРО ҒА философия институтының ғылыми</w:t>
        <w:br/>
        <w:t>Кеңесінде докторлық диссертация қорғады.</w:t>
        <w:br/>
        <w:t>24</w:t>
        <w:br/>
        <w:t>фияның күйреуіне және ыктималдық ұғымдардың орнығуына</w:t>
        <w:br/>
        <w:t>сайды. Этикада А-ға Платонның энтузиазм ілімінің әлсіреуі және</w:t>
        <w:br/>
        <w:t>рухани күйдің сабырлылығы туралы ілімге саюы жатады.</w:t>
        <w:br/>
        <w:t>АРНАЙЫ ӘЛЕУМЕТТАНУ -- тұтас қоғамның және әлеу-</w:t>
        <w:br/>
        <w:t>меттік процестердің белгілі дәрежеде тәуелсіз, өзіндік жүйеле-</w:t>
        <w:br/>
        <w:t>рін зерттейтін әлеуметтану ғылымының дербес салаларының</w:t>
        <w:br/>
        <w:t>жиынтық атауы. А. ә. тұжырымын алғаш рет америкалық әлеу-</w:t>
        <w:br/>
        <w:t>меттанушы Р.Мертон енгізген. Мақсаты -- әлеуметтанулық бі-</w:t>
        <w:br/>
        <w:t>лімніңэмпирикалық жәнетеориялық бөлімдері ара-</w:t>
        <w:br/>
        <w:t>сындағы ерекше, белгілі дәрежеде тәуелсіз жүйелерін зерттеу.</w:t>
        <w:br/>
        <w:t>Әрбір әлеуметтанулық теория әртүрлі қоғамдар мен салалар-</w:t>
        <w:br/>
        <w:t>ды, институттар мен процестерді, олардың жалпы және өзін-</w:t>
        <w:br/>
        <w:t>дік байланыстарын, сипаттарын, пайда болу жағдайларын қа-</w:t>
        <w:br/>
        <w:t>растырады. Қазіргі әлеуметтануда арнайы әлеуметтік-психо-</w:t>
        <w:br/>
        <w:t>Логиялық зерттеу салаларының бірнеше топтары пайда бол-</w:t>
        <w:br/>
        <w:t>ған: І) адамның негізгі қызмет ету формалары мен түрлерін</w:t>
        <w:br/>
        <w:t>зерттейтін салалар (бос уақыт әлеуметтануы, еңбек әлеуметта-</w:t>
        <w:br/>
        <w:t>нуы, тұрмыс әлеуметтануы, т.б.): 2) әлеуметтану және гумани-</w:t>
        <w:br/>
        <w:t>тарлық ғылымдар шекарасында қалыптасқан салалар құқық</w:t>
        <w:br/>
        <w:t>әлеуметтануы, экономикалық әлеуметтануы, саясат әлеуметта-</w:t>
        <w:br/>
        <w:t>нуы, мәдениет әлеуметтануы, дін әлеуметтануы, т.б), 3) қоғам-</w:t>
        <w:br/>
        <w:t>ның әлеуметтік құрылымын, оның құрамдас бөліктерін және</w:t>
        <w:br/>
        <w:t>өзара қатынастарын зерттейтін салалар (әлеуметтік топтар тео-</w:t>
        <w:br/>
        <w:t>риясы, қала әлеуметтануы, ауыл әлеуметтануы, т.б.); 4) әлеу-</w:t>
        <w:br/>
        <w:t>меттік институттар қызметін зерттейтін салалар (басқару әлеу-</w:t>
        <w:br/>
        <w:t>меттануы, отбасы әлеуметтануы, білім беру әлеуметтануы,</w:t>
        <w:br/>
        <w:t>ғылым әлеуметтануы, т.б.); 5) кертартпа әдет пен мінез-құлық-</w:t>
        <w:br/>
        <w:t>ты зерттейтін салалар.</w:t>
        <w:br/>
        <w:t>АРНАЙЫ ЭКОНОМИКАЛЫҚАЙМАҚ-- халық шаруашы-</w:t>
        <w:br/>
        <w:t>лығының өзіне тән даму ерекшеліктері бар территориялық және</w:t>
        <w:br/>
        <w:t>экономикалық жағынан біртүтас бөлігі, ондағы өндіріс орында-</w:t>
        <w:br/>
        <w:t>ры өзінің экономикалық құрылымына, оның ішінде еңбек, эко-</w:t>
        <w:br/>
        <w:t>номикалық географиялық жағдайына қарай мамандандырылады</w:t>
        <w:br/>
        <w:t>Бұл аймақ шегіндегі өндірістік байланыс түрақты болады және</w:t>
        <w:br/>
        <w:t>қарқынды жүргізіледі. А. э. а. интегралды және салалық болып</w:t>
        <w:br/>
        <w:t>екіге бөлінеді. Интегралды (яғни меншікті) А. э. а-та аймақ шар-</w:t>
        <w:br/>
        <w:t>уашылығы жиынтық күйінде қаралады. Ал салалық А. э. а-та</w:t>
        <w:br/>
        <w:t>шаруашылықтың басым саласы жеделдете дамытылады.</w:t>
      </w:r>
    </w:p>
    <w:p>
      <w:r>
        <w:t>41</w:t>
        <w:br/>
        <w:t>болатын ретсіздік, нормативтік-баптық, вакуум; 2) әлеуметтік</w:t>
        <w:br/>
        <w:t>үйлесімдіктің жоғалуы, қоғамдағы құндылықтардың жиынтық,</w:t>
        <w:br/>
        <w:t>бейнесіне айналған жеке түлғалар беделінің жоғалуы; 3) адам-</w:t>
        <w:br/>
        <w:t>дардың жоғары мұраттардан, омірлік құштарлықтарынан айы-</w:t>
        <w:br/>
        <w:t>рылуы; 4) мінез-құлықтағы тұрақсыздық, өзін-өзі өлтірудің кө-</w:t>
        <w:br/>
        <w:t>беюі, т.б. А. терминін қолданысқа енгізген француз ғалымы -</w:t>
        <w:br/>
        <w:t>Э.Дюркгейм. “Еңбектің қоғамдық бөлінісі” кітабында А. еңбек</w:t>
        <w:br/>
        <w:t>бөлінісінің бұрмалануы нәтижесінде пайда болады деп тұжы-</w:t>
        <w:br/>
        <w:t>рымдайды және оның себебін мамандандыру процесі кезінде</w:t>
        <w:br/>
        <w:t>адамдар арасындағы ынтымақтастық пен үйлесімділіктің жоға-</w:t>
        <w:br/>
        <w:t>луынан іздейді. “Өзін-өзі өлтіру” деген еңбегінде Дюрктейм</w:t>
        <w:br/>
        <w:t>эгоистік, альтруистік және А-лық суицидтердің түрлерін атап</w:t>
        <w:br/>
        <w:t>отеді. Соңғысы дәстүрлі шектеу нормалары шайқалған кезде</w:t>
        <w:br/>
        <w:t>ырықсыз құмарлықтан туындайды делінеді. Шектелінбеген ті-</w:t>
        <w:br/>
        <w:t>лектер орындалмаған жағдайда адамдарда шешімі жоқ, тұйық</w:t>
        <w:br/>
        <w:t>дағдарыстар пайда болады.</w:t>
        <w:br/>
        <w:t>А. ұғымын қазіргі әлеуметтануда әрі қарай дамытқан ғалым -</w:t>
        <w:br/>
        <w:t>америкалық Р.Мертон. Ол А. мәселесін ауытқушылық әрекет-</w:t>
        <w:br/>
        <w:t>пен байланысты қарастырады. Мұндай әрекет тұлғалық мақ-</w:t>
        <w:br/>
        <w:t>саттарға занды құралдармен жете алмайтын жағдайларда қалып-</w:t>
        <w:br/>
        <w:t>тасады. Нақтылы мәдени жүйеде туындайтын мүлделер үстем-</w:t>
        <w:br/>
        <w:t>дік етіп тұрған басқарушы және реттеуші тетіктерге қайшы ке-</w:t>
        <w:br/>
        <w:t>Луі мүмкін. А. әсіресе, өтпелі (транзиттік) қоғамдарда жиі кез-</w:t>
        <w:br/>
        <w:t>деседі. Бұрынғы әдетке айналған бағдарлар жаңа талаптарға</w:t>
        <w:br/>
        <w:t>сәйкес құндылықтармен жылдам ауыстырыла бермейді. Мүн-</w:t>
        <w:br/>
        <w:t>дай қиғаштықтар тұлғалар санасында ауытқушылық туғызуы</w:t>
        <w:br/>
        <w:t>мүмкін.</w:t>
        <w:br/>
        <w:t>АНТИКАЛЫҚ МӘДЕНИЕТ (лат. апбашив ежелгі) Ежелгі</w:t>
        <w:br/>
        <w:t>Грек және Рим мәдениеттерінің б.з.д. ХІ - Іғғ. қамтитын дәс-</w:t>
        <w:br/>
        <w:t>түрлерінің, құндылықтарының, идеяларының, өнерінің, мұрат-</w:t>
        <w:br/>
        <w:t>тарының түтас жүйесі. А. м. адамзат өркениеттілігінің ең басты</w:t>
        <w:br/>
        <w:t>ошақтарының бірі деп есептелінеді. Ол еуропалық мәдениет-</w:t>
        <w:br/>
        <w:t>тің архетипіне жатады. Зерттеушілер А. м-тің архаикалық, клас-</w:t>
        <w:br/>
        <w:t>сикалық, эллинистік және римдік кезеңдерін атап өтеді. А. м-</w:t>
        <w:br/>
        <w:t>Тің ақыры -- 476 ж. Батыс Рим империясының құлауы. А. м-те</w:t>
        <w:br/>
        <w:t>қазіргі білімнің, философияның, әдебиеттің, құқықтың, жал-</w:t>
        <w:br/>
        <w:t>пы “кітап мәдениетінің” іргетасы қаланады. А. м. архаикалық</w:t>
        <w:br/>
        <w:t>Грекиядан бастау алады. Бұл кезеңді кейде гомерлік мәдениет</w:t>
        <w:br/>
        <w:t>деп те атайды. Осы кезенде өзінің рәміздік, тылсымдық мәңгі-</w:t>
        <w:br/>
        <w:t>38</w:t>
        <w:br/>
        <w:t>Философия ғылымдарының докторы, профессор А. елімізде</w:t>
        <w:br/>
        <w:t>және шетелге белгілі үлкен ғалым-философ болып табылады. 40</w:t>
        <w:br/>
        <w:t>жылдан бері ол философиялық антропология, этика және әлеу-</w:t>
        <w:br/>
        <w:t>меттану мәселелерін зерттеп келді. Ол жүзден астам ғылыми</w:t>
        <w:br/>
        <w:t>еңбектердің, соның ішінде 12 жеке және ұжымдық монография-</w:t>
        <w:br/>
        <w:t>лардың авторы. А-тың негізгі шұғылданатын ғылыми зерттеу мә-</w:t>
        <w:br/>
        <w:t>селесі философиялық білімдер жүйесіндегі адам және тұлға мә-</w:t>
        <w:br/>
        <w:t>селелерін қамтыды. Соңғы жылдары ол құқықтың философия-</w:t>
        <w:br/>
        <w:t>лық проблемалары саласында жемісті еңбек етуде. Осы бағытта</w:t>
        <w:br/>
        <w:t>маңызды ғылыми нәтижелерге жете отырып, А. еліміздің әлеу-</w:t>
        <w:br/>
        <w:t>меттік-философиялық ойының дамуына ерекше шығармашы-</w:t>
      </w:r>
    </w:p>
    <w:p>
      <w:r>
        <w:t>лық үлесін қосқан ғалым болып мойындалды.</w:t>
        <w:br/>
        <w:t>Бұл ғылыми жетістіктер келесі маңызды жеке және ұжымдық</w:t>
        <w:br/>
        <w:t>монографияларда өзінің шешімін тапты. Олар: “Тұлға дамуының</w:t>
        <w:br/>
        <w:t>адамгершілік мәселелері” (1972), “Адамгершілік процестерді зерт-</w:t>
        <w:br/>
        <w:t>теудің нақтылық принципі” (Диалектика және этика, 1983),</w:t>
        <w:br/>
        <w:t>“Адамгершілік және тұлға құрылымы” (1985), “Жастардың руха-</w:t>
        <w:br/>
        <w:t>ни дүниесін әлеуметтанулық зерттеу” (1987), “Мен және коғам”</w:t>
        <w:br/>
        <w:t>(1989), “Тұлға әлеуметтік-этикалық проблема ретінде” (1991),</w:t>
        <w:br/>
        <w:t>“Сана әлеуметтік-мәдени контексте” (1993), “Философия және</w:t>
        <w:br/>
        <w:t>құқықтың өзекті мәселелері” (1996), “Құқық корғау органдары</w:t>
        <w:br/>
        <w:t>қызметіндегі құқық және адамгершіліктің өзара әрекеттесуі” (1998),</w:t>
        <w:br/>
        <w:t>“Глобализация және жалпы адамзаттық құндылықтар” (2001), “КР-</w:t>
        <w:br/>
        <w:t>дағы адамзаттық коғамның қалыптасу ерекшеліктері” (2001), “Қа-</w:t>
        <w:br/>
        <w:t>закстандық шындықтағы адам құқығын қорғауды философиялық</w:t>
        <w:br/>
        <w:t>талдау” (2002), “Қазақтардың ежелгі құқығының методологиялық</w:t>
        <w:br/>
        <w:t>маңызы” (2004) және басқалар.</w:t>
        <w:br/>
        <w:t>А-тың кейбір жүмыстары шетелде жарық көрген (Чехослова-</w:t>
        <w:br/>
        <w:t>кия, Польша, Германия, Франция).</w:t>
        <w:br/>
        <w:t>Халықаралық және республикалық философиялық, сондай-</w:t>
        <w:br/>
        <w:t>ақ әлеуметтанулық форумдардағы А-тың проблемалық баянда-</w:t>
        <w:br/>
        <w:t>малары үлкен қызығушылық пен маңызды көңіл қоюды талап</w:t>
        <w:br/>
        <w:t>етеді. Ол философия, этика және әлеуметтанудың өзекті мәсе-</w:t>
        <w:br/>
        <w:t>лелері бойынша бірқатар халықаралық симпозиум мен конфе-</w:t>
        <w:br/>
        <w:t>ренцияларға қатысты.</w:t>
        <w:br/>
        <w:t>А-тың ғылыми еңбектері тұлға мәселесін жүйелі зерттеу, ан-</w:t>
        <w:br/>
        <w:t>тропология мен этика зерттеулеріндегі бағыттың өзіндік негізін</w:t>
        <w:br/>
        <w:t>құрады.</w:t>
        <w:br/>
        <w:t>А. 30-дан астам ғылыми кандидаттар мен 8-ден астам ғылы-</w:t>
        <w:br/>
        <w:t>ми докторларды дайындап шығарды.</w:t>
        <w:br/>
        <w:t>25</w:t>
        <w:br/>
        <w:t>этнодемографиялық құрылымын зерттеп, республикадағы эт-</w:t>
        <w:br/>
        <w:t>носаралық қатынастар концепциясын жасауға өз үлесін қосуда.</w:t>
        <w:br/>
        <w:t>37-ден астам ғылыми еңбектің авторы. Солардың ішінде:</w:t>
        <w:br/>
        <w:t>Қазақстан тұрғындарының дамуының этнодемографиялық</w:t>
        <w:br/>
        <w:t>мәселелері: әлеуметтік аспектісі. Алматы, 1993.</w:t>
        <w:br/>
        <w:t>Нарықтық экономика жағдайындағы өмір сапасы. Алматы,</w:t>
        <w:br/>
        <w:t>1994.</w:t>
        <w:br/>
        <w:t>Социология. ЖОО-на арналған оқулық. Тараз, 1999,</w:t>
        <w:br/>
        <w:t>Социология бойынша сөздік-анықтаушы. Тараз, 1999.</w:t>
        <w:br/>
        <w:t>“Қазақстан селоларының әлеуметтік дамуы туралы”.</w:t>
        <w:br/>
        <w:t>“Селолық денсаулық сақтауды дамыту”.</w:t>
        <w:br/>
        <w:t>“Нарықтық қатынастарды дамыту және ауыл шаруашылы-</w:t>
        <w:br/>
        <w:t>ғында еңбек ресурстарын пайдалану”.</w:t>
        <w:br/>
        <w:t>Қазақстан әлеуметтанушылары Ассоциациясының мүшесі.</w:t>
        <w:br/>
        <w:t>ҚР білім және ғылым министрлігінің құрметті жұмыскері.</w:t>
      </w:r>
    </w:p>
    <w:p>
      <w:r>
        <w:t>АЛОГИЗМ (грек. а -- теріске шығару және 10208 -- парасат)</w:t>
        <w:br/>
        <w:t>ақиқатқа жету құралы ретіндегі логикалық ойлаудың рөлін те-</w:t>
        <w:br/>
        <w:t>ріске шығару ңемесе күрт азайту; логикаға интуицияны, діни</w:t>
        <w:br/>
        <w:t>сенімді, діни мистицизмді, фидеизмді ақтау үшін пайдаланды.</w:t>
        <w:br/>
        <w:t>Оны адамзаттық бүкіл қоғамдық практикасы және ғылым тари-</w:t>
        <w:br/>
        <w:t>хы теріске шығарды.</w:t>
        <w:br/>
        <w:t>АЛТЫНСАРИН ЫБЫРАЙ. Ағарту идеялары Қазақстанда-</w:t>
        <w:br/>
        <w:t>ғы білім беру жүйесінің негізін қалаушы А-нің қызметінде нақ-</w:t>
        <w:br/>
        <w:t>ты іске асты. Білімді тек құндылық қана емес, әлеуметтік про-</w:t>
        <w:br/>
        <w:t>тресс құралы деп те түсінген ол білім беру жүйесін балаларды</w:t>
        <w:br/>
        <w:t>да, ересектерді де оқытудың өзіндік әдістемесімен және құры-</w:t>
        <w:br/>
        <w:t>лымымен институттандыра білді. Ғалым әрі педагогтың нақты</w:t>
        <w:br/>
        <w:t>әлеуметтік қызметі білімді қоғам қалыптастыруға, жаңа сала-</w:t>
        <w:br/>
        <w:t>уатты өмір салтын құруға бағытталды. Бұл ретте А. оның жол-</w:t>
        <w:br/>
        <w:t>дары мен әдістерін өз заманындағы көшпенді халықтың қоғам-</w:t>
        <w:br/>
        <w:t>дық байланыстарын, карым-қатынастарын, дәстүрлі басқару</w:t>
        <w:br/>
        <w:t>институттарын және мәдениетін ғылыми-әдістемелік талдау</w:t>
        <w:br/>
        <w:t>негізінде таңдап алды. “Қазақтың соры” (1882) атты жазбасын-</w:t>
        <w:br/>
        <w:t>да А. патшалықтың әкімшілік реформалары мен оны жүзеге</w:t>
        <w:br/>
        <w:t>асырудың әлеуметтік базасы сәйкес келмейтіндігін көрсетеді.</w:t>
        <w:br/>
        <w:t>А. өзінің жазбасында патша үкіметінен 1868 жылғы Уақыт-</w:t>
        <w:br/>
        <w:t>ша ережені қазақтардың халықтық салт-дәстүрін, тұрмыс жағ-</w:t>
        <w:br/>
        <w:t>дайын және көзқарастарын ескере отырып, “жеке билейтін орыс</w:t>
        <w:br/>
        <w:t>30</w:t>
        <w:br/>
        <w:t>АКЦИОНЕРЛІК ҚОҒАМ -- капиталды орталыктандырудың</w:t>
        <w:br/>
        <w:t>және ірі кәсіпорындарды ұйымдастырудың негізгі (формасы. А. қ-</w:t>
        <w:br/>
        <w:t>дар каниталдың алғашқы қорлану кезеңінде пайда болған. А. к.</w:t>
        <w:br/>
        <w:t>ашық және жабық болып екі түріс бөлінеді. Егер акциялар тек</w:t>
        <w:br/>
        <w:t>құрылтайшылар арасында ғана бөлінетін болса, онда жабық А. қ.</w:t>
        <w:br/>
        <w:t>болып саналады. Ал ашык А. қ. акциялары еркін сатылып және</w:t>
        <w:br/>
        <w:t>сатып алынады. А. қ. заңды тұлға болып есептеледі.</w:t>
        <w:br/>
        <w:t>Оның жарғысында қоғамның мақсаты, капитал мөлшері, іс</w:t>
        <w:br/>
        <w:t>басқару тәртібі айқындалады. А. қ-да басқарудың ең жоғары</w:t>
        <w:br/>
        <w:t>органы акционерлердің жалпы жиналысы болып табылады. Ол</w:t>
        <w:br/>
        <w:t>әдетте жылына бір рет өтеді, ал күнделікті істерге атқарушы</w:t>
        <w:br/>
        <w:t>орган -- басқарма басшылық етеді. Мұның сыртында бакылау-</w:t>
        <w:br/>
        <w:t>шы орган -- тексеру комиссиясы сайланады. А. қ-ның тапкан</w:t>
        <w:br/>
        <w:t>пайдасы салықтар төлеуге, өндірісті кеңейтуге, резервтерді то-</w:t>
        <w:br/>
        <w:t>лықтыруға, жарты капиталды өсіруге және дивидендтер төлеу-</w:t>
        <w:br/>
        <w:t>ге жұмсалады. ҚР-нда 1991 жылғы 21 маусымда “Шаруашылық</w:t>
        <w:br/>
        <w:t>серіктестіктер мен акционерлік қоғамдар туралы” Заң қабыл-</w:t>
        <w:br/>
        <w:t>данғаннан кейін А. қ-дар құрыла бастады. 1998 ж. олардың саны</w:t>
        <w:br/>
        <w:t>3 мыңнан асты.</w:t>
        <w:br/>
        <w:t>АКЦИЯ (лат. акіо -- қарамағына беру, рұқсат беру) -- ак-</w:t>
        <w:br/>
        <w:t>ционерлік қоғамды немесе кәсіпорынды дамытуға қаржы сал-</w:t>
        <w:br/>
        <w:t>ғанын куәландыратын және оның иесіне акционерлік қоғам</w:t>
        <w:br/>
        <w:t>пайдасының бір бөлігін дивиденд түрінде алуына құқық бере-</w:t>
        <w:br/>
        <w:t>тін құнды кағаз. А. айналым мерзімі белгіленбей-ақ шығарыла-</w:t>
        <w:br/>
        <w:t>ды. Онда көрсетілген сома А-ның нақты бағасы болып табыла-</w:t>
        <w:br/>
        <w:t>ды. Ал А. сатылатын және сатып алынатын құнды кағаз болған-</w:t>
        <w:br/>
        <w:t>дықтан оның сатылу бағасы сатылу курсымен анықталады.</w:t>
        <w:br/>
        <w:t>Мысалы, А-да 100 теңге деп көрсетілсе, бұл оның нақты баға-</w:t>
        <w:br/>
        <w:t>сы, ал төленетін дивиденд пен несие капиталы процентінің</w:t>
        <w:br/>
        <w:t>деңгейіне байланысты ол 110 -- 115 теңгеден сатылуы мүмкін.</w:t>
        <w:br/>
        <w:t>А-ның бір акционерден екінші акционерге берілу тәсіліне қарай</w:t>
      </w:r>
    </w:p>
    <w:p>
      <w:r>
        <w:t>олар атаулы және ұсынбалы дейтін екі түрге бөлінеді. Атаулы</w:t>
        <w:br/>
        <w:t>А-лардың иелері міндетті түрде қорпорация реестрінде тірке-</w:t>
        <w:br/>
        <w:t>луге тиісті. Ұсынбалы А-ларды қорпорация тіркемейді. Корпо-</w:t>
        <w:br/>
        <w:t>рацияны басқаруға қатысу құқығына сәйкес А-лар жай және</w:t>
        <w:br/>
        <w:t>пайдалы болып бөлінеді. Жай А-лар акционерлік қоғамды бас-</w:t>
        <w:br/>
        <w:t>қаруға қатысуға құқық береді.</w:t>
        <w:br/>
        <w:t>Пайдалы А-лар басқаруға қатысу құқығын бермейді, әйтсе</w:t>
        <w:br/>
        <w:t>де олар тұрақты түрде белгіленген дивиденд түсіреді және</w:t>
        <w:br/>
        <w:t>23</w:t>
        <w:br/>
        <w:t>1987 -- 1991 жылдары А. Қазақстанның социологиялық Ассо-</w:t>
        <w:br/>
        <w:t>циациясының Президенті болып сайланды және үкімет тапсыр-</w:t>
        <w:br/>
        <w:t>масы бойынша постсоциалистік қоғам жағдайында адамдардың</w:t>
        <w:br/>
        <w:t>жаңа әлеуметтік ортаға бейімделуіне байланысты мәселелердің</w:t>
        <w:br/>
        <w:t>әртүрлі жақтарын ғылыми тұрғыдан шешудің жолдары туралы</w:t>
        <w:br/>
        <w:t>зерттеу тобын басқарды. 1993 жылдың шілде айында Германия-</w:t>
        <w:br/>
        <w:t>ның Берлин қаласында өткен Дүниежүзілік Гуманитарлық Кон-</w:t>
        <w:br/>
        <w:t>гресте А. осы халықаралық форумның вице-президенті болып</w:t>
        <w:br/>
        <w:t>сайланды. А. өзінің жан-жақты және терең білімділігімен ғылы-</w:t>
        <w:br/>
        <w:t>ми қауымға кең танымал.</w:t>
        <w:br/>
        <w:t>Қазақтың әл-Фараби атындағы Мемлекеттік университеті</w:t>
        <w:br/>
        <w:t>жанындағы оқытушылардың білімін көтеру институтының тың-</w:t>
        <w:br/>
        <w:t>даушыларының алдындағы лекциялары терең мазмұны мен өзін-</w:t>
        <w:br/>
        <w:t>дік оймен, жоғары кәсіптілікпен ерекшеленеді. 1982 -- 1986</w:t>
        <w:br/>
        <w:t>жылдары ол философиялық антропология мен этиканың өзекті</w:t>
        <w:br/>
        <w:t>мәселелері бойынша Москваның Ломоносов атындағы филосо-</w:t>
        <w:br/>
        <w:t>фиялық факультетінде арнайы курстар оқыды.</w:t>
        <w:br/>
        <w:t>АҚПАРАТ (лат. Іпіоттпайо -- түсіндіру, баяндау, хабардар</w:t>
        <w:br/>
        <w:t>ету) -- 1945 ж. жапон ғалымы Е.Масуда енгізген термин. І)істің</w:t>
        <w:br/>
        <w:t>жағдайы қандай да болмасын окиға немесе біреудін қызметі</w:t>
        <w:br/>
        <w:t>туралы хабарлау, мәлімет беру; 2) ХХ ғ-дың ортасынан бастап</w:t>
        <w:br/>
        <w:t>адам мен адам, адам мен автомат, автомат пен автомат арасын-</w:t>
        <w:br/>
        <w:t>дағы деректер алмасуды, жануарлар мен өсімдіктер арасында-</w:t>
        <w:br/>
        <w:t>ғы сигналдар алмасуды, тұқымқуалаушылықтың белгісін бір</w:t>
        <w:br/>
        <w:t>клеткадан баска бір клеткаға, бір ағзадан екінші бір ағзаға жет-</w:t>
        <w:br/>
        <w:t>кізуді қамтитын жалпы ғылыми ұғым; 3) кибернетиканың не-</w:t>
        <w:br/>
        <w:t>гізгі ұғымдарының бірі. А. үздіксіз (аналогты), не үзілісті (дис-</w:t>
        <w:br/>
        <w:t>кретті) болуы мүмкін. А-ты жеткізу, кабылдау, түрлендіру және</w:t>
        <w:br/>
        <w:t>сақтаудың жалпы мәселелерімен ақпарат теориясы айналыса-</w:t>
        <w:br/>
        <w:t>ды. А-ты зерттеуде математикалық статистика әдістері де қол-</w:t>
        <w:br/>
        <w:t>данылады.</w:t>
        <w:br/>
        <w:t>АҚПАРАТ БИЛІГІ -- ақпарат құралдарының коғамда атка-</w:t>
        <w:br/>
        <w:t>ратын рөлі. Ақпарат құралдары хабарларды халық арасына та-</w:t>
        <w:br/>
        <w:t>ратады. Қоғамдық пікір калыптастырып, саяси жұмыстар жүр-</w:t>
        <w:br/>
        <w:t>тізу және т.с.с. мүмкіндік береді. Солардың арқасында қоғамда</w:t>
        <w:br/>
        <w:t>тұрақтылық, ынтымақтастық ахуал орнығады немесе тұрақсыз</w:t>
        <w:br/>
        <w:t>жағдай қалыптасады. Ақпарат құралдарының адамдарға тигізе-</w:t>
        <w:br/>
        <w:t>тін ықпалын ескере келе, әдетте, оны заң шығарушы, атқару-</w:t>
        <w:br/>
        <w:t>26</w:t>
        <w:br/>
        <w:t>АРАБ МӘДЕНИЕТІ -- исламның әлемдік дінге айналуы</w:t>
        <w:br/>
        <w:t>негізінде қалыптасып, араб тілін ғылыми және әдеби тілге ай-</w:t>
      </w:r>
    </w:p>
    <w:p>
      <w:r>
        <w:t>налдырған араб және көне басқа да мұсылман халықтарының</w:t>
        <w:br/>
        <w:t>мәдениеті. А. м. негізінде афроазиялық және еуроазиялық да-</w:t>
        <w:br/>
        <w:t>Ланың көп аумағын қамтыған және қазіргі әлемдегі 8 супер-</w:t>
        <w:br/>
        <w:t>өркениеттердің бірі -- Ислам Өркениеті қалыптасты (жалпы</w:t>
        <w:br/>
        <w:t>тұрғындарының саны 1,5 млрд. адам). А. м-нің қалыптасуына</w:t>
        <w:br/>
        <w:t>Таяу Шығыс пен Солтүстік Африка аймағында өмір сүрген ежелгі</w:t>
        <w:br/>
        <w:t>Шығыстағы өркениеттердің (Мысыр, Финикия, Вавилон, Шу-</w:t>
        <w:br/>
        <w:t>мер. Ассирия, т.б.) ықпалы мол болды.</w:t>
        <w:br/>
        <w:t>АРАЛБАЕВА РЫСЖАМАЛ ҚАДЫРҚЫЗЫ (1956 ж.) - пе-</w:t>
        <w:br/>
        <w:t>дагогика ғылымдарының кандидаты, І.Жансүгіров атындағы Же-</w:t>
        <w:br/>
        <w:t>тісу мемлекеттік университетінің педагогика және психология</w:t>
        <w:br/>
        <w:t>кафедрасының доценті. 1980 жылы Қазақтың Мемлекеттік Қыз-</w:t>
        <w:br/>
        <w:t>дар педагогикалық институтының тарих-педагогика факульте-</w:t>
        <w:br/>
        <w:t>тін бітірді. 1991 жылы Санкт-Петербург қаласындағы А.И. Гер-</w:t>
        <w:br/>
        <w:t>цен атындағы Ресей Мемлекеттік педагогикалық университе-</w:t>
        <w:br/>
        <w:t>тінде педагогика мамандығы бойынша кандидаттық диссерта-</w:t>
        <w:br/>
        <w:t>ция қорғады. 1994 жылы І.Жансүгіров атындағы Жетісу мемле-</w:t>
        <w:br/>
        <w:t>кеттік университетінің мектепке дейінгі педагогика кафедра-</w:t>
        <w:br/>
        <w:t>сының меңгерушісі, 1995 жылдан университет Кеңесінің хат-</w:t>
        <w:br/>
        <w:t>шысы қызметін атқарды. 1999 -- 2001 жыдары Аға ғылыми қыз-</w:t>
        <w:br/>
        <w:t>меткер бола жүріп, “Жоғары білім эволюциясын әлеуметтік</w:t>
        <w:br/>
        <w:t>институт ретінде әлеуметтанулық талдау” атты тақырыпта док-</w:t>
        <w:br/>
        <w:t>торлық диссертация дайындады. 1996 жылы Балтық педагоги-</w:t>
        <w:br/>
        <w:t>калық академиясының (Санкт-Петербург) мүше-корреспонденті</w:t>
        <w:br/>
        <w:t>болып сайланды. Ресей әлеуметтанушылары Қоғамының, Қа-</w:t>
        <w:br/>
        <w:t>зақстан әлеуметтанушылары Ассоциациясының мүшесі. 2007</w:t>
        <w:br/>
        <w:t>жылы “ЖОО-ның үздік оқытушысы” грантын жеңіп алды. 40-</w:t>
        <w:br/>
        <w:t>тан астам ғылыми еңбектердің авторы. Солардың ішінде:</w:t>
        <w:br/>
        <w:t>ҚР-дағы білім саласы әлеуметтік институт ретінде. Алматы,</w:t>
        <w:br/>
        <w:t>2004.</w:t>
        <w:br/>
        <w:t>АРКЕСИЛАЙ (б.з.б. 315-210 ж.ш.) - Платон академиясы-</w:t>
        <w:br/>
        <w:t>ның (Платондық академия) негізін калаушылардың бірі. Оның</w:t>
        <w:br/>
        <w:t>көзқарасы Платонның ой тұжырымдарының нашарлауына және</w:t>
        <w:br/>
        <w:t>скептицизм жолына көшуіне байланысты сипатталады. Платон-</w:t>
        <w:br/>
        <w:t>нан мұнда тек әртүрлі логикалық концепцияларға бейімділік</w:t>
        <w:br/>
        <w:t>қана қалды, бүл концепциялар бұл ретте догматикалық филос0-</w:t>
        <w:br/>
        <w:t>40</w:t>
        <w:br/>
        <w:t>обьектілерде табылған жалпы белгілермен байланысы мүмкін-</w:t>
        <w:br/>
        <w:t>дігінше неғұрлым тығыз байланыста болуға тиіс; 4) А. обьекті-</w:t>
        <w:br/>
        <w:t>лердің барлық белгілерде ұқсастығы бар екендігі туралы қоры-</w:t>
        <w:br/>
        <w:t>тындыға сай болуға тиіс; 5) А. жөніндегі қорытындылар айы-</w:t>
        <w:br/>
        <w:t>рымдарды зерттеумен және осы айырымдар А. жөніндегі коры-</w:t>
        <w:br/>
        <w:t>тындылардан бас тарту үшін негіз бола алмайтындығы дәлел-</w:t>
        <w:br/>
        <w:t>деумен толықтырылуы тиіс. Қазіргі заманғы ғылымда модель-</w:t>
        <w:br/>
        <w:t>деуде кеңінен пайдаланылатын ұқсастық теориясы дейтін А-</w:t>
        <w:br/>
        <w:t>ны жүйелі қолданудың дамыған саласы болып табылады.</w:t>
        <w:br/>
        <w:t>АНАХРОНИЗМ (грек. апасһттіпіві 108 - кері уақыт) -- 1) жыл</w:t>
        <w:br/>
        <w:t>санаудағы уақытқа сәйкессіздік (хронологиялық қателіктер);</w:t>
        <w:br/>
        <w:t>2) бір дәуірдің оқиғалары мей сипаттамаларын жаңылыс неме-</w:t>
        <w:br/>
        <w:t>се шартты түрде екінші дәуірге телу. А. орта ғасырлар мен қайта</w:t>
        <w:br/>
        <w:t>өрлеу дәуіріне, классицизмге тән дүниелерде (өнер мен әде-</w:t>
        <w:br/>
        <w:t>биет) жиі кездеседі. ХІХ -- ХХ ғ.ғ. А. шығарманың кемшілігі</w:t>
        <w:br/>
        <w:t>ретінде қарастырылды. Тек кейбір жағдайларда ғана көркемдік</w:t>
        <w:br/>
        <w:t>тәсіл деп ұғынылды (мысалы, Б. Брехттің “Юлий Цезарь ісі”</w:t>
        <w:br/>
        <w:t>атты романындағы А). А. ауыспалы мағынада ескінің қалдығы,</w:t>
      </w:r>
    </w:p>
    <w:p>
      <w:r>
        <w:t>жаңа заман дүниетанымымен сәйкеспейтін, көнерген, күні</w:t>
        <w:br/>
        <w:t>өткен көзкарас, ұғым, салт-дәстүр дегенді де білдіреді.</w:t>
        <w:br/>
        <w:t>АНДЕРСОН ПЕРРИ (1938 ж.) -- британдық әлеуметтік тео-</w:t>
        <w:br/>
        <w:t>ретик және тарихшы. Ол Маркс пен Вебердің теориялары ара-</w:t>
        <w:br/>
        <w:t>сында диалог жүргізеді. Еуропаның капитализмге өтуінің айы-</w:t>
        <w:br/>
        <w:t>рықша жолына ежелгі мен феодализмнің өзара байланысы әсер</w:t>
        <w:br/>
        <w:t>етті деген қорытынды жасайды. А. бұл ойын еуропалық және</w:t>
        <w:br/>
        <w:t>еуропалық емес қоғамдардың дамуын егжей-тегжей талдау ар-</w:t>
        <w:br/>
        <w:t>қылы дәлелдеді. А. ілімінің ерекшелігі әлеуметтік даму туралы</w:t>
        <w:br/>
        <w:t>түсінікті талдауда марксизм мен веберлік ілімдерді біріктіру</w:t>
        <w:br/>
        <w:t>тәсілін қолдануында.</w:t>
        <w:br/>
        <w:t>Негізгі еңбектері: “Батыстың марксизм туралы ойлары”,</w:t>
        <w:br/>
        <w:t>“Тарихи материализм жолдарында”, “Ағылшын марксизмі ту-</w:t>
        <w:br/>
        <w:t>ралы көзқарастар”, “Ежелгіліктен өту”, “Абсолюттік мемлекет-</w:t>
        <w:br/>
        <w:t>тің пайда болуы”,</w:t>
        <w:br/>
        <w:t>АНОМИЯ (франц. апотпіе -- заңды терістеймін) -- қоғам-</w:t>
        <w:br/>
        <w:t>дық құндылықтар жүйесіндегі түбегейді дағдарыстарды білді-</w:t>
        <w:br/>
        <w:t>ретін ұғым. А. өзінің төмендегідей белгілерімен анықталады:</w:t>
        <w:br/>
        <w:t>І) қалыптасқан құндылықтардың мәнін жоғалтуы салдарынан</w:t>
        <w:br/>
        <w:t>37</w:t>
        <w:br/>
        <w:t>АМАНТАЕВ БЕКЕТ АМАНТАЙҰЛЫ (1929 ж.ж.) - филосо-</w:t>
        <w:br/>
        <w:t>фия ғылымдарының докторы, профессор. Казақ Ұлттық ҒА-ның</w:t>
        <w:br/>
        <w:t>корреспондент мүшесі. 1971 жылдан Қазақстан Республикасы</w:t>
        <w:br/>
        <w:t>Ұлттық ҒА-ның философия және құқық институтында аға ғы-</w:t>
        <w:br/>
        <w:t>лыми қызметкер, доцент философия кафедрасының меңгеру-</w:t>
        <w:br/>
        <w:t>шісі қызметтерін атқарды. Ғылыми-зерттеу жұмысының негізгі</w:t>
        <w:br/>
        <w:t>бағыты -- қазақ шаруаларының рухани бейнесінің өзгеру проб-</w:t>
        <w:br/>
        <w:t>лемалары.</w:t>
        <w:br/>
        <w:t>Негізгі еңбектері: Формы обшественного сознания. А.-А.,</w:t>
        <w:br/>
        <w:t>1981; Пример беззаветного служения народу. А.-А., 1981.</w:t>
        <w:br/>
        <w:t>АНАКСАГОР (б.з.б. 500 - 428 ж.ж.)-- Кіші Азиядағы</w:t>
        <w:br/>
        <w:t>клазомендік ежелгі грек философы, құл иеленушілік демокра-</w:t>
        <w:br/>
        <w:t>тия идеологы. Құдайдан безген деген айып тағылып, өлім жаза-</w:t>
        <w:br/>
        <w:t>сына кесілген соң Афиныдан кетіп құтылды. Материяның шек-</w:t>
        <w:br/>
        <w:t>сіз бөлінетін бастапқы элементтерінің (“заттардың” ұрықтары)</w:t>
        <w:br/>
        <w:t>шексіз сапалық алуан түрлілігін мойындады. Осы бастапқы Эле-</w:t>
        <w:br/>
        <w:t>менттерді кейіннен гомеометриялар деп атады, бұлардың әртүрлі</w:t>
        <w:br/>
        <w:t>қосылыстарының нәтижесінде барлық заттар түзіледі. Аса жеңіл</w:t>
        <w:br/>
        <w:t>де нәзік зат деп түсінілген “нұс” (ақыл) элементар бөлшектер-</w:t>
        <w:br/>
        <w:t>дің қосылуы мен ыдырауының шарты болып табылатын қозғау-</w:t>
        <w:br/>
        <w:t>шы күш деп есептелді. А. космогония аспан денелерінің жүйесі</w:t>
        <w:br/>
        <w:t>зат бөлшектерінің құйын тәрізді айналуы нәтижесінде олардың</w:t>
        <w:br/>
        <w:t>бейберекет бастапқы араласуынан пайда болды деп түсіндірді.</w:t>
        <w:br/>
        <w:t>АНАКСИМАНДР (Милеттік) (б.з.д. 40 ж.ж.) -- ежелгі грек</w:t>
        <w:br/>
        <w:t>материалист-философы, стихиялық диалектик, Фалестің шә-</w:t>
        <w:br/>
        <w:t>кірті. Грециядағы “Табиғат туралы” атты тұңғыш ғылыми шы-</w:t>
        <w:br/>
        <w:t>ғарманың авторы, бұл шығарма бізге жеткен жоқ. А. нәрсе атау-</w:t>
        <w:br/>
        <w:t>лының бастапқы негізі - “архе” (“негіз”, “принцип”) ұғымын</w:t>
        <w:br/>
        <w:t>енгізді және апейронды осы бастапқы негіз деп есептеді. Апей-</w:t>
        <w:br/>
        <w:t>ронды ыстық пен суықтың қарама-қарсылығы туады; олардың</w:t>
        <w:br/>
        <w:t>күресі космосты дүниеге әкеледі; ыстық от ретінде көрініс та-</w:t>
        <w:br/>
        <w:t>бады, суық аспан мен жерге айналады. Ол материяның сақталу</w:t>
        <w:br/>
        <w:t>және айналу заңын тұңғыш рет тұжырымдады. А-дың космоло-</w:t>
      </w:r>
    </w:p>
    <w:p>
      <w:r>
        <w:t>гиялық теориясы бойынша жазық цилиндр формасындағы жер</w:t>
        <w:br/>
        <w:t>ғаламның ортасында түр. Жер төңірегінде аспанныц үш сақи-</w:t>
        <w:br/>
        <w:t>насы: күн, ай және жұлдыз сақиналары айналып жүреді. А. 74-</w:t>
        <w:br/>
        <w:t>рихта тұңғыш рет эволюция идеясын ұсынды: адам -- басқа да</w:t>
        <w:br/>
        <w:t>тіршілік иелері сияқты балықтан шыққан.</w:t>
        <w:br/>
        <w:t>34</w:t>
        <w:br/>
        <w:t>шы, сот билігімен қатар қойып, “төртінші билік” деп те атай-</w:t>
        <w:br/>
        <w:t>ды. КСРО кезінде ақпарат құралдары тікелей мемлекеттің ба-</w:t>
        <w:br/>
        <w:t>қылауында болды. ҚР тәуелсіздік алғаннан кейін шын мәнінде</w:t>
        <w:br/>
        <w:t>соз бостандығы беріліп, демократиялық, жүйе калыптасып, ақ-</w:t>
        <w:br/>
        <w:t>парат құралдарын бұрынғыдай қатаң бақылау үрдістен шығып</w:t>
        <w:br/>
        <w:t>қалды.</w:t>
        <w:br/>
        <w:t>АҚПАРАТТЫҚ, ҚОҒАМ (лат. іпіогтаНа - түсіндіру, хабар-</w:t>
        <w:br/>
        <w:t>лау). 1960 -- 1970 ж.ж. Батыс ғалымдары (Д.Белл, Р.Арон, 3.Бзе-</w:t>
        <w:br/>
        <w:t>жинский, О.Тоффлер, Рим клубы өкілдері, т.б.) принципті жаңа</w:t>
        <w:br/>
        <w:t>қоғам қалыптастыру туралы ілімдерін көпшілікке ұсынады. Оны</w:t>
        <w:br/>
        <w:t>әртүрлі атаулармен атады: супериндустриалдық өркениет, пост-</w:t>
        <w:br/>
        <w:t>индустриалдық қоғам, технотронды, телекоммуникациялық,</w:t>
        <w:br/>
        <w:t>ақпараттық қоғам. 1990 ж. шыққан Д.Нэсбит пен П.Эбурдемнің</w:t>
        <w:br/>
        <w:t>“Мегатенденциялар. 2000 ж.” еңбегінде жаңадан қалыптасып</w:t>
        <w:br/>
        <w:t>келе жатқан өркениеттің төмендегідей басым бағыттары ата-</w:t>
        <w:br/>
        <w:t>лып етті: 1) жаңа жоғары технологиялар; 2) социализмнің кей-</w:t>
        <w:br/>
        <w:t>бір элементтерін еркін нарықтық қатынастармен үйлестіру;</w:t>
        <w:br/>
        <w:t>3) әмбебапты өмір салты және мәдени ұлтшылдық; 4) жеке және</w:t>
        <w:br/>
        <w:t>мемлекеттік дәулеттіліктің ұштасуы; 5) өнер мен көркем мәде-</w:t>
        <w:br/>
        <w:t>ниеттің өркендеуі: 6) діни жаңғыру; 7) тұлға марапаты.</w:t>
        <w:br/>
        <w:t>Өркениеттіліктің басты тірегіне әмбебапты ақпараттанды-</w:t>
        <w:br/>
        <w:t>ру жатады. А.қ. тіршіліктің барлық салаларын қамтып отыр:</w:t>
        <w:br/>
        <w:t>техникалық салада жаңа ақпараттық технологияларды өндіріс-</w:t>
        <w:br/>
        <w:t>те, іскерлік қатынастарда, білім беру саласы мен күнделікті</w:t>
        <w:br/>
        <w:t>тұрмыста қолдану; экономикалық салада ақпарат ең басты та-</w:t>
        <w:br/>
        <w:t>уарға айналды, әлеуметтік салада ақпарат өмір сапасын көте-</w:t>
        <w:br/>
        <w:t>рудің негізгі құралына айналды.</w:t>
        <w:br/>
        <w:t>АҚПАРАТ ҚҰРАЛДАРЫ -- кең мағынасында: бұған жұрт-</w:t>
        <w:br/>
        <w:t>шылыққа хабар тарататын құралдардың бәрі -- газет, журнал,</w:t>
        <w:br/>
        <w:t>теледидар және радио, ғылыми хабаршылар, бюллетеньдер,</w:t>
        <w:br/>
        <w:t>пресс-релиздер, ғылыми жинақтар, жарнамалық мәтіндер, таб-</w:t>
        <w:br/>
        <w:t>лоидтер жатады. Қалыптасқан мағынасында: мерзімді баспасөз,</w:t>
        <w:br/>
        <w:t>теледидар мен радио, ақпарат агенттіктері, әртүрлі байланыс</w:t>
        <w:br/>
        <w:t>жүйелері енеді. Баспасөз, теледидар және радио тек ақпарат</w:t>
        <w:br/>
        <w:t>тарататын құрал ғана емес, олар көпшілікке ұсынылатын мате-</w:t>
        <w:br/>
        <w:t>риалдарды түсіндіреді, оларға көркемдік түр мен сипат береді,</w:t>
        <w:br/>
        <w:t>сол арқылы көрерменнің, тыңдарманның эстетикалық сұраны-</w:t>
        <w:br/>
        <w:t>сын өтейді. А. қ. -- мемлекет тәуелсіздігінің саяси-экономика-</w:t>
        <w:br/>
        <w:t>27</w:t>
        <w:br/>
        <w:t>нәрсені айнадағыдай тануға мүмкіндік береді. Құран жолын</w:t>
        <w:br/>
        <w:t>ұстаушылар А.-К-ге кәпір деп қарады. А.-К-дің толып жатқан</w:t>
        <w:br/>
        <w:t>шығармаларынан тек шағын үзінділер ғана сақталған.</w:t>
        <w:br/>
        <w:t>АЛЬТЕРНАТИВА (лат. АЛегпив -- алма-кезек) -- бірін-бірі</w:t>
        <w:br/>
        <w:t>жоққа шығаратын екі немесе бірнеше мүмкіндіктердің біреуін</w:t>
      </w:r>
    </w:p>
    <w:p>
      <w:r>
        <w:t>ғана таңдау кажеттілігі.</w:t>
        <w:br/>
        <w:t>АЛЬТРУИЗМ (лат. аег - өзге, басқа) -- өзге адамдарға калт-</w:t>
        <w:br/>
        <w:t>қысыз қызмет ету, олардың игілігі үшін өз мүдделерін құрбан</w:t>
        <w:br/>
        <w:t>етуге дайын болу мәніндегі адамгершілік принципі; эгоизмге</w:t>
        <w:br/>
        <w:t>қарама-қарсы үғым. А. терминін философияга Конт енгізді. Ол</w:t>
        <w:br/>
        <w:t>өзінің этикалық жүйесінің негізіне А-ді арқау етіп алды. Конт</w:t>
        <w:br/>
        <w:t>оны эгоизмге қарама-қарсы қоя отырып, адамның моральдық</w:t>
        <w:br/>
        <w:t>тұрғыдап жетілуін адамдарда А. сезімін тәрбиелеумен байла-</w:t>
        <w:br/>
        <w:t>ныстырды. А-нің жекелеген идеялары бұдан да ертеректегі эти-</w:t>
        <w:br/>
        <w:t>калық ілімдерде -- христиандықтың алғашқы бастауларында,</w:t>
        <w:br/>
        <w:t>Франциско Ассиякий ілімінде (орта ғасыр) дамытылды; ал жаңа</w:t>
        <w:br/>
        <w:t>дәуірде оны көптеген ағартушылар дамытты. А-дегі жеке адам-</w:t>
        <w:br/>
        <w:t>ның мінез-құлқына қойылатын моральдық талап -- эгоизмге,</w:t>
        <w:br/>
        <w:t>басқаша айтқанда, адамның өз мінез-құлқында бірінші орынға</w:t>
        <w:br/>
        <w:t>өзін-өзі сүю, арамдық ойлау, өзге адамдардың мұқтаждықтары</w:t>
        <w:br/>
        <w:t>мен мүдделерін ұмыту сияқты нышандардың шығуына қарсы</w:t>
        <w:br/>
        <w:t>тұру. Мінез-құлықтағы А-нің жүзеге асуының нақтылы форма-</w:t>
        <w:br/>
        <w:t>лары жақын-жуыққа сүйіспеншілік көрсетудің әр алуан көрі-</w:t>
        <w:br/>
        <w:t>ністері -- қайырымдылық, ізгілік, филантропия т.б. түрінде</w:t>
        <w:br/>
        <w:t>байқалады.</w:t>
        <w:br/>
        <w:t>АЛЬТЮССЕР ЛУН (1918 - 1990 ж.ж.) -- француз әлеумет-</w:t>
        <w:br/>
        <w:t>тік философ-марксисі. Ол маркстік идеяның сындарлы жақта-</w:t>
        <w:br/>
        <w:t>рын көрсете отырып, қоғамдағы ірі өзгерістер күрделі және көп</w:t>
        <w:br/>
        <w:t>жағдайда жіктелген деген қорытындыға келеді. Сонымен қатар</w:t>
        <w:br/>
        <w:t>ол идеологиялық және репрессивтік мемлекеттік аппараттар</w:t>
        <w:br/>
        <w:t>арасында айырмашылықтардың бар екенін көрсетеді. А. айтуын-</w:t>
        <w:br/>
        <w:t>ша, біріншіден, идеологиялық қондырғы -- экономиканың қа-</w:t>
        <w:br/>
        <w:t>рапайым көрінісі емес, оның өмір сүру жағдайы да болып та-</w:t>
        <w:br/>
        <w:t>былады; екіншіден, идеология - қарапайым “жалған сана” емес,</w:t>
        <w:br/>
        <w:t>нақты әлеуметтік қатынастардың маңызды бөлігі.</w:t>
        <w:br/>
        <w:t>Негізгі еңбектері: Интерполяция; Идеологиялық мемлекет-</w:t>
        <w:br/>
        <w:t>тік аппарат.</w:t>
        <w:br/>
        <w:t>33</w:t>
        <w:br/>
        <w:t>АНАКСИМЕН (Милеттік) (б.з.д. 538-- 525 ж.ж.)-- ежелгі грек</w:t>
        <w:br/>
        <w:t>материалист-философы, стихияшыл диалектик, Анаксимандрдың</w:t>
        <w:br/>
        <w:t>шәкірті. Оның ілімінше, барлық нәрсе бастапқы материалдан --</w:t>
        <w:br/>
        <w:t>ауадан - пайда болады және қайтадан соған айналады. Ауа шек-</w:t>
        <w:br/>
        <w:t>сіз, мәңгі және қозғалыстағы зат. Колданғаннан кейін ол бұлтты,</w:t>
        <w:br/>
        <w:t>сонан соң суды, ақырында жер мен тастарды түзеді, сейіліл --</w:t>
        <w:br/>
        <w:t>отқа айналады. Мұнда сананың сапаға ауысу идеясы көрінеді. Ауа</w:t>
        <w:br/>
        <w:t>бәрін қамтиды: ол әрі жан, әрі ғаламның сансыз дүниелерінің</w:t>
        <w:br/>
        <w:t>өмір сүретін ортасы. А. жұлдыздар -- от, бірақ біз оның жылуын</w:t>
        <w:br/>
        <w:t>сезінбейміз, өйткені олар өте алыста (Анаксимандр бойынша,</w:t>
        <w:br/>
        <w:t>жұлдыздар планеталардан жақын) деп түсіндірді. А. Күн мен Айдың</w:t>
        <w:br/>
        <w:t>тұтылуына ақиқатқа жақын түсінік берді.</w:t>
        <w:br/>
        <w:t>АНАЛИЗ ЖӘНЕ СИНТЕЗ (грек. ала!у5із -- ыдырау және</w:t>
        <w:br/>
        <w:t>ушілесіз бірігу) - жалпы мәнінде алғанда бүтіннің құрамдас</w:t>
        <w:br/>
        <w:t>бөліктерге ыдырауы және бөлшектердің бүтінге ұдайы бірігу</w:t>
        <w:br/>
        <w:t>процестері. А. ж. с. таным процесінде маңызды рөл атқарады</w:t>
        <w:br/>
        <w:t>және оның барлық сатыларында жүзеге асырылады. Ойлау опе-</w:t>
        <w:br/>
        <w:t>рацияларында А. ж. с. абстрактілік ұғымдардың көмегімен жү-</w:t>
        <w:br/>
        <w:t>зеге асырылатын және бірқатар ойлау операцияларымен: абст-</w:t>
        <w:br/>
        <w:t>ракциямен қорытындылаумен және т.б. тығыз байланысты ой-</w:t>
        <w:br/>
        <w:t>лаудың логикалық тәсілдері ретінде көрінеді. Логикалық А.</w:t>
        <w:br/>
        <w:t>дегеніміз зерттелетін обьектіні ойша құрамдас бөліктерге бөл-</w:t>
      </w:r>
    </w:p>
    <w:p>
      <w:r>
        <w:t>шектеу және ол жаңа білімдерді алу әдісі болып табылады. Да-</w:t>
        <w:br/>
        <w:t>мушы процеске А. жасау ондағы әртүрлі кезеңдер мен қарама-</w:t>
        <w:br/>
        <w:t>қайшы тенденцияларды және т.б. бөліп көрсетуге мүмкіндік</w:t>
        <w:br/>
        <w:t>береді. Аналитикалық қызмет процесінде ой күрделіліктен қара-</w:t>
        <w:br/>
        <w:t>пайымға, кездейсоқтықтан қажеттілікке, алуан түрліліктен ұқса-</w:t>
        <w:br/>
        <w:t>стыққа және бірлікке қарай козғалады. А-дің мақсаты -- күрде-</w:t>
        <w:br/>
        <w:t>лі бүтіннің элементтері түріндегі бөлшектерді тану.</w:t>
        <w:br/>
        <w:t>АНАЛИТИКАЛЫҚ ФИЛОСОФИЯ -- ХХ ғ-да кең тараған</w:t>
        <w:br/>
        <w:t>әртекті ағым, ол философия міндетін дәстүрлі түрде филосо-</w:t>
        <w:br/>
        <w:t>фиялық деп есептелетін проблемалардың мазмұнын анықтау-</w:t>
        <w:br/>
        <w:t>ды тілге талдау жасау деп білетін философтардың әртүрлі топ-</w:t>
        <w:br/>
        <w:t>тарын, анализ проблеманың тілдегі күңгірт ұғымын проблема-</w:t>
        <w:br/>
        <w:t>ның шын мәнін паш ететін тұжырыммен алмастыруға тиіс деп</w:t>
        <w:br/>
        <w:t>жорамалдады. Бұл ретте проблема не теріс қойылған “жалған</w:t>
        <w:br/>
        <w:t>проблема” болуы, не белгілі бір тілдік формаларды қолдануға</w:t>
        <w:br/>
        <w:t>байланысты болуы, не философияға қатысы жоқ, болуы және</w:t>
        <w:br/>
        <w:t>35</w:t>
        <w:br/>
        <w:t>жылдан бері казақ философиясы, мәдениет тарихы мен теория-</w:t>
        <w:br/>
        <w:t>сы мәселелерін зерттеумен шұғылданып келеді. Осы ғылыми зерт-</w:t>
        <w:br/>
        <w:t>теулерінің нәтижесінде 50-ден астам ғылыми мақалалары, екі</w:t>
        <w:br/>
        <w:t>монография, төрт оқулық, бес оқу құралы жарық көрді. Оның</w:t>
        <w:br/>
        <w:t>ғылыми жетекшілігімен 10 ғылым кандидатын даярлап шықты.</w:t>
        <w:br/>
        <w:t>Негізгі еңбектері: Қазақ философиясының тарихына кіріспе,</w:t>
        <w:br/>
        <w:t>А., 1994: Қазақ даласының ойшылдары ІХ-ХП ғғ., (Кос автор-</w:t>
        <w:br/>
        <w:t>лықта), А., Ер-Дәулет, 1995ж., Қазақ философиясы, Ер-Дәулет,</w:t>
        <w:br/>
        <w:t>А.,1996; Қазақ халқының рухани мұралары, А., Казақ универси-</w:t>
        <w:br/>
        <w:t>теті, 1998: Философия тарихы, А., Жеті жарғы, 1999; Основы фи-</w:t>
        <w:br/>
        <w:t>лософии, А., Раритет, 2001; Философия оқулық, А., Раритет, 2002;</w:t>
        <w:br/>
        <w:t>орыс тілінде. Философия учебник, А., Раритет, 2003, Филосо-</w:t>
        <w:br/>
        <w:t>фия оқулық, А., Раритет. 2004; Философия және мәдениеттану</w:t>
        <w:br/>
        <w:t>А., Эверо, 2004; Философия оқулық, А., Раритет. 2005.</w:t>
        <w:br/>
        <w:t>АЛХИМИЯ -- орта ғасырдағы дүниетанымдық, натурфило-</w:t>
        <w:br/>
        <w:t>софиялық және діни-мистикалық сипаттағы ілім. Оның мақса-</w:t>
        <w:br/>
        <w:t>ты -- “философиялық тасты” алу. А. іліміне сәйкес, “филосо-</w:t>
        <w:br/>
        <w:t>фиялық тас” (даналар тасы, эликсир, тинктура) -- өз әсерімен</w:t>
        <w:br/>
        <w:t>жай металдарды алтынға және күміске айналдыра алатын, жас-</w:t>
        <w:br/>
        <w:t>тық шаққа қайта оралта алатын және т.б. ерекше зат. Мысалы,</w:t>
        <w:br/>
        <w:t>кейбір алхимиктер адамды (гомункулусты) қолдан жасаудың тә-</w:t>
        <w:br/>
        <w:t>сілдерін іздестірді. А. жер бетіндегі және космостағы процестер-</w:t>
        <w:br/>
        <w:t>ді, жанды және жансыз табиғатты, табиғат пен қоғамды, адам</w:t>
        <w:br/>
        <w:t>әрекеттері мен зат әрекеттерін тұтас алып қарауды білдіреді.</w:t>
        <w:br/>
        <w:t>АЛЬБЕРДИ ХУАН БАУТИСТА (1810-- 1884 ж.ж.) -- Арген-</w:t>
        <w:br/>
        <w:t>тинаның мемлекет қайраткері, жазушы, философ және әлеу-</w:t>
        <w:br/>
        <w:t>меттанушы. Оның “Аргентина республикасының саяси ұйы-</w:t>
        <w:br/>
        <w:t>мының негіздері” деген еңбегі (1852 ж.) ел конституциясының</w:t>
        <w:br/>
        <w:t>негізіне алынды.</w:t>
        <w:br/>
        <w:t>АЛЬ-КИНДИ (800 - 870 ж.ж.) - араб философы, астроло-</w:t>
        <w:br/>
        <w:t>гы, математигі және дәрігері, “арабтардың философы” деген</w:t>
        <w:br/>
        <w:t>құрметті атақ алған. А.-К. Аристотельдің шығармаларына түсі-</w:t>
        <w:br/>
        <w:t>ніктемелер (“Органон” және т.б.) және метафизика мәселелері</w:t>
        <w:br/>
        <w:t>бойынша біркатар еңбектер жазды. А.-К. өзінің дүниетанымы-</w:t>
        <w:br/>
        <w:t>на негіз етіп жалпыға ортақ себептік байланыс идеясын алды,</w:t>
        <w:br/>
        <w:t>бұл идеяға орай, егер кез келген бір затты ақырына дейін ой</w:t>
        <w:br/>
        <w:t>елегінен өткізетін болса, онда бүл зат ондағы бүкіл ғаламдық</w:t>
      </w:r>
    </w:p>
    <w:p>
      <w:r>
        <w:t>32</w:t>
        <w:br/>
        <w:t>жеке ғылымдардың құралдарымен шешілуі мүмкін. А. ф. негізі-</w:t>
        <w:br/>
        <w:t>нен АҚШ-та және Англияда тарады.</w:t>
        <w:br/>
        <w:t>АНАЛОГ (грек. апаіоров -- тиісті) -- таным теориясының</w:t>
        <w:br/>
        <w:t>термині, ол идеал обһектіні (ұғымды, теорияны, зерттеу әдісін</w:t>
        <w:br/>
        <w:t>және т.б.) білдіреді.</w:t>
        <w:br/>
        <w:t>АНАЛОГИЯ (грек. алаіоріа -- сәйкестік) -- бірдей емес</w:t>
        <w:br/>
        <w:t>обьектілердің кейбір жақтарының, салаларының, қатынаста-</w:t>
        <w:br/>
        <w:t>рының ұқсастығы. А. бойынша ой қорытындысы -- кейбір бас-</w:t>
        <w:br/>
        <w:t>қа белгілеріндегі ұқсастықты аңғару негізінде белгілі бір белгі-</w:t>
        <w:br/>
        <w:t>лердің бар екендігі туралы қорытынды. А. бойынша ой қоры-</w:t>
        <w:br/>
        <w:t>тындысының әдеттегі схемасы: В обьектісінің а, в, с, 4, е белгі-</w:t>
        <w:br/>
        <w:t>лері бар; демек, С обьектісінің а белгісі болуы ықтимал. Ғылым</w:t>
        <w:br/>
        <w:t>дамуының ерте кезеңінде А. көбіне жүйелі бақылауды және тә-</w:t>
        <w:br/>
        <w:t>жірибе жүргізуді ауыстырды, ал А. бойынша қорытындылар,</w:t>
        <w:br/>
        <w:t>әдетте, сыртқы және қосалқы белгілердегі ұқсастыққа негіздел-</w:t>
        <w:br/>
        <w:t>ді. Бертінгі орта ғасырларға дейінгі натурфилософиялық тұжы-</w:t>
        <w:br/>
        <w:t>рымдамалардың басым бөлігі А-ға негізделді, мемлекеттің адам</w:t>
        <w:br/>
        <w:t>ағзасымен ұқсастығы, ал механизм дәуірінде ағзаның сағат ме-</w:t>
        <w:br/>
        <w:t>ханизмімен ұқсастығы, Т.б. А-ға сүйеніп дәлелденді. Ғылым-</w:t>
        <w:br/>
        <w:t>ның одан әрі дамуы барысында А. түсіндіру құралы мәнін жо-</w:t>
        <w:br/>
        <w:t>ғалтады, алайда ол проблеманы ұғыну және оның шешімін ба-</w:t>
        <w:br/>
        <w:t>ғыттау құралы ретіндегі болжамдар қозғалысы кезінде одан әрі</w:t>
        <w:br/>
        <w:t>маңызды рөл атқара береді. Мысалы, Х.Гюйгенс жарық Пен</w:t>
        <w:br/>
        <w:t>дыбыс қасиеттерінің А-сы негізінде жарықтың толқындық 18-</w:t>
        <w:br/>
        <w:t>биғаты туралы қорытындыға келді; Дж.К. Максвелл бұл сипат-</w:t>
        <w:br/>
        <w:t>таманы электромагниттік өріске қолданды. Оқшау қаралған А-</w:t>
        <w:br/>
        <w:t>ның дәлелдеу күшінің қуатты болмайтын қорытындысының тек</w:t>
        <w:br/>
        <w:t>ықтимал екендігінде ғана емес, оның себебі сонымен бірге са-</w:t>
        <w:br/>
        <w:t>лыстырылатын обьектілердің мәнсіз белгілерінің кездейсок</w:t>
        <w:br/>
        <w:t>ұқсастығы немесе олардың байқалуы салдарынан бұл ықтимал-</w:t>
        <w:br/>
        <w:t>дық дәрежесінің шағын болуының мүмкін екендігінде. А. 60-</w:t>
        <w:br/>
        <w:t>йынша қорытынды ықтималдығын арттыру мақсатымен мына”</w:t>
        <w:br/>
        <w:t>дай талаптар ұсынылады: 1) А, мәнді белгілерге және мүмкін-</w:t>
        <w:br/>
        <w:t>дігінше салыстырылатын обьектілердің көбірек ұқсас қасиет-</w:t>
        <w:br/>
        <w:t>теріне негізделуге тиіс; 2) қорытынды жасалатын белгінің</w:t>
        <w:br/>
        <w:t>обьектілерде табылған ортақ белгілерімен байланысы мүмкін-</w:t>
        <w:br/>
        <w:t>дігінше салыстырылатын обьектілердің көбірек ұқсас қасиет-</w:t>
        <w:br/>
        <w:t>теріне негізделуге тиіс; 3) қорытынды жасалатын белгінің</w:t>
        <w:br/>
        <w:t>36</w:t>
        <w:br/>
        <w:t>АРОН РАЙМОН (1905 - 1983 ж.ж.) -- француз философы</w:t>
        <w:br/>
        <w:t>және әлеуметтанушысы, “біртұтас индустриялық қоғам” және</w:t>
        <w:br/>
        <w:t>идеологиясыздандыру концепцияларының авторларының бірі.</w:t>
        <w:br/>
        <w:t>Тарихтыц сыншыл философиясын жасады. Откеннің тарихи</w:t>
        <w:br/>
        <w:t>обьективті сипатын, таным мен әлеуметтік феномендерді зерт-</w:t>
        <w:br/>
        <w:t>теу мүмкіндігін теріске шығарды: тарихи танымды психоло-</w:t>
        <w:br/>
        <w:t>гизм мен релятивизмге бағыттайды. А. тарихты оқиғалардың</w:t>
        <w:br/>
        <w:t>обһективті логикадан өзгеше иррационалдық тасқыны деп тү-</w:t>
        <w:br/>
        <w:t>сінді. Әлеуметтік прогресті айқындайтын обьективті олшем-</w:t>
        <w:br/>
        <w:t>дер жоқ деп есептеді.</w:t>
        <w:br/>
        <w:t>Шығ.: “Тарих философиясына кіріспе”, (1948); “Әлеуметтану-</w:t>
      </w:r>
    </w:p>
    <w:p>
      <w:r>
        <w:t>лық ой-пікір кезеңдері”, (1967); “Тарихтың сыншыл философия-</w:t>
        <w:br/>
        <w:t>сы”, (1969); “Қожыраған Европаны қорғап сөйлеген сөз”, (1977),</w:t>
        <w:br/>
        <w:t>АР-ҰЖДАН -- моральдық сана-сезім ұғымы әрі этика кате-</w:t>
        <w:br/>
        <w:t>гориясы: жеке адамның өзінің коғамдағы маңызын сезінуін және</w:t>
        <w:br/>
        <w:t>қоғамның осы маңыздылықты тану сәттерін қамтиды. Өзінің</w:t>
        <w:br/>
        <w:t>мазмұны және өзінде көрініс табатын моральдық көзқарастың</w:t>
        <w:br/>
        <w:t>табиғаты жөнінен А.-ү. ұғымы “намыс” ұғымымен теңдес.</w:t>
        <w:br/>
        <w:t>АРХАЙКАЛЫҚ МӘДЕНИЕТ (грек. агсһаіов ежелгі) -- кең</w:t>
        <w:br/>
        <w:t>мағынасында адамзат қалыптасқан кезден бастап, өркениетті-</w:t>
        <w:br/>
        <w:t>лікке дейінгі көне мәдениеттердің жалпы сипаттамасы. А. м-ті</w:t>
        <w:br/>
        <w:t>барлық халықтар өз дамуынын бастау сатысында өткізген. Осы</w:t>
        <w:br/>
        <w:t>мәдениет туралы классикалық зерттеуге Э.Тайлордың “Алғаш-</w:t>
        <w:br/>
        <w:t>қы қауымдық мәдениет” еңбегі жатады. А. м-тің төмендегідей</w:t>
        <w:br/>
        <w:t>белгілерін атап өтуге болады: салт-дәстүрдің мызғымас билігі,</w:t>
        <w:br/>
        <w:t>табиғатты пайдалануға бағытталған тұрмыс, терімшілік пен аң-</w:t>
        <w:br/>
        <w:t>шылықтың игіліктерге жетудің жақын тәсілі болғандығы, ауыз-</w:t>
        <w:br/>
        <w:t>екі ақпараттық беріліс, қаланың, сауданың, қолөнердің дамы-</w:t>
        <w:br/>
        <w:t>мауы, басқару мен ой еңбегінің бөлінбеуі, рухани синкреттік,</w:t>
        <w:br/>
        <w:t>мифологиялық сана, рулық-тайпалық бірегейлік, т.б. А. м.тар</w:t>
        <w:br/>
        <w:t>мағынасында ежелгі грек мәдениетінің б.з.д. УП - УІ. қам-</w:t>
        <w:br/>
        <w:t>титын кезеңін бейнелеуге қатысты қолданылады. Оның әлеу-</w:t>
        <w:br/>
        <w:t>меттік негізіне лолистердің пайда болуы, антикалық құл</w:t>
        <w:br/>
        <w:t>иеленушіліктің қалыптасуы, жалпы гректік сауда орталықта-</w:t>
        <w:br/>
        <w:t>рының өркендеуі, алфавиттік грек жазуының таралуы жатады.</w:t>
        <w:br/>
        <w:t>А. м. кезеңінде гректің классикалық мәдениетінде әрі қарай</w:t>
        <w:br/>
        <w:t>өркендеген көркемөнер мәдениеті мен эллиндердің гуманис-</w:t>
        <w:br/>
        <w:t>тік мұраттарының негізі қаланды.</w:t>
        <w:br/>
        <w:t>42</w:t>
        <w:br/>
        <w:t>жірибенің анықталмағандық өлшемі. А. т. хабардың байланыс</w:t>
        <w:br/>
        <w:t>арнасы арқылы богеуілдермен берілу тәсілдерін зерттейді.</w:t>
        <w:br/>
        <w:t>Әртүрлі ақпаратты жинау, оны түрлендіру, жеткізу жәпе сақтау</w:t>
        <w:br/>
        <w:t>кез келген басқару жүйесінің қызметінде кездесетін жағдай.</w:t>
        <w:br/>
        <w:t>Жүйенің әртүрлі бөліктерінің арасында ақпарат алмасу әрқа-</w:t>
        <w:br/>
        <w:t>шан болып тұрады. Кез келген ақпаратты бір жерден екінші</w:t>
        <w:br/>
        <w:t>жерге жеткізу үшін оның кодталуы (таңбалануы), яғни арнаулы</w:t>
        <w:br/>
        <w:t>белгілерге (символдарға) және сигналдарға түрленуі керек. Сон-</w:t>
        <w:br/>
        <w:t>дықган да А. т-ның негізгі меселесі аз ғана белгілер арқылы көп</w:t>
        <w:br/>
        <w:t>мәнді ақпарат беруді тиімді түрде кодтау (таңбалау) тәсілін</w:t>
        <w:br/>
        <w:t>зерттеу болып табылады. Бұл байланыс арнасында бөгеу болған</w:t>
        <w:br/>
        <w:t>не болмаған жағдайда шешілетін мәселе. Байланыс арнасы ар-</w:t>
        <w:br/>
        <w:t>қылы қабылдаушы буынға келіп жеткен таңбаланған ақпаратты</w:t>
        <w:br/>
        <w:t>алғашқы түріне келтіруді декодтау (таңбадан мағынаға көшіру)</w:t>
        <w:br/>
        <w:t>деп атайды. А. т-ндағы күрделі мәселенің бірі ақпарат көзінде</w:t>
        <w:br/>
        <w:t>үздіксіз өндірілген ақпаратты байланыс арнасы арқылы басқа</w:t>
        <w:br/>
        <w:t>орынға дер кезінде және бөгеуілсіз жіберіп тұру үшін байланыс</w:t>
        <w:br/>
        <w:t>арнасының өткізгіштік сыйымдылығын анықтау. Бұл мәселені</w:t>
        <w:br/>
        <w:t>шешу ақпарат мөлшерін бағалай білуді қажет етеді. Ақпарат</w:t>
        <w:br/>
        <w:t>мөлшерін бағалау ыктималдық теориясының заңдарына негіз-</w:t>
        <w:br/>
        <w:t>делген. А. т-ның негізін 1948 -- 49 ж.ж. Америка ғалымы К.Э.</w:t>
        <w:br/>
        <w:t>Шеннон қалаған. Оның теориясының дамуына Ресей ғалымда-</w:t>
        <w:br/>
        <w:t>ры А.Н. Колмогоров, А.Я. Хинчин, ал іс жүзінде қолданылатын</w:t>
        <w:br/>
        <w:t>саласына В.А. Котельников, т.б. үлкен үлес қосты.</w:t>
        <w:br/>
        <w:t>АЛДАШОВ БАХТИЯР ӘБІЛҚАЙЫРҰЛЫ (1954 ж.)- со-</w:t>
        <w:br/>
        <w:t>циология ғылымдарының докторы, Тараз мемлекеттік универ-</w:t>
      </w:r>
    </w:p>
    <w:p>
      <w:r>
        <w:t>ситетінің менеджмент кафедрасының профессоры, Экономика</w:t>
        <w:br/>
        <w:t>және бизнес факультетінің деканы. 1976 жылы Жамбылдың тид-</w:t>
        <w:br/>
        <w:t>ромелиоративтік-құрылыс институтын бітіріп, инженер-құры-</w:t>
        <w:br/>
        <w:t>лысшы мамандығын меңгерді. 1994 жылы әлеуметтану маман-</w:t>
        <w:br/>
        <w:t>дығы бойынша “Нарықтық экономика жағдайындағы өмір са-</w:t>
        <w:br/>
        <w:t>пасы” атты тақырыпта докторлық диссертация қорғады. А-тың</w:t>
        <w:br/>
        <w:t>еңбектерінде Қазақстандағы қазіргі әлеуметтік-экономикалық</w:t>
        <w:br/>
        <w:t>процестерге талдау беріледі, нарықтық шаруашылық жүргізу жағ-</w:t>
        <w:br/>
        <w:t>дайындағы тұрғындардың өмір сапасының теорриялық және</w:t>
        <w:br/>
        <w:t>практикалық мәселелері ашып көрсетіледі. Оның еңбектерін-</w:t>
        <w:br/>
        <w:t>де әмір сапасының әлеуметтанулық көрсеткіштеріне, әлеумет-</w:t>
        <w:br/>
        <w:t>тік бағытталған нарықтық шаруашылық концепциясына ерек-</w:t>
        <w:br/>
        <w:t>ше мән беріледі. Сонымен қатар, А. Қазақстан тұрғындарының</w:t>
        <w:br/>
        <w:t>29</w:t>
        <w:br/>
        <w:t>лық және ғылыми-технологиялық дербестігімен пара-пар бас-</w:t>
        <w:br/>
        <w:t>ты белгілерінің бірі.</w:t>
        <w:br/>
        <w:t>АҚПАРАТ САЯСАТЫ -- мемлекеттік орындардың коғамдағы</w:t>
        <w:br/>
        <w:t>ақпараттар желісін дамытуға бағытталған реттеушілік қызметі.</w:t>
        <w:br/>
        <w:t>Бұл тек телекоммуникацияларды, ақпараттық жүйелерді немесе</w:t>
        <w:br/>
        <w:t>бұқаралық ақпарат құралдарын ғана емес, барлық түрдегі - іс-</w:t>
        <w:br/>
        <w:t>керлік, ғылыми-танымдық, хабарламалық, т.б. сипаттағы ақпа-</w:t>
        <w:br/>
        <w:t>раттарды жасауға, сақтауға, өңдеуге, көрсетуге, таратуға байла-</w:t>
        <w:br/>
        <w:t>нысты өндірістік үрдістер мен қарым-қатынастардың бүкіл жиын-</w:t>
        <w:br/>
        <w:t>тығын қамтиды. А. с. бұлайша түсіндіру ақпарат индустриясы-</w:t>
        <w:br/>
        <w:t>ның әр қилы секторларының арасындағы кедергілерді жоя оты-</w:t>
        <w:br/>
        <w:t>рып, қарқынды дамып келе жатқан телекоммуникацияларды,</w:t>
        <w:br/>
        <w:t>компьютерлік технологияларды жаңалау үрдісіне, ақпараттарды</w:t>
        <w:br/>
        <w:t>цифрлау ісіне негізделіп отыр. Мемлекет өзінің экономикалық,</w:t>
        <w:br/>
        <w:t>әлеуметтік-саяси, ұлттық мүдделеріне сәйкес А. с. ұстанады.</w:t>
        <w:br/>
        <w:t>АҚПАРАТТАНУ (франц. ішШогтайоп -- информация және</w:t>
        <w:br/>
        <w:t>ашотайдие -- автоматика сөздерінен шыққан, яғни ақпаратты</w:t>
        <w:br/>
        <w:t>автоматика) -- ақпараттың құрылымы мен жалпы қасиетін, сон-</w:t>
        <w:br/>
        <w:t>дай-ақ ақпаратты жинақтау, сақтау, іздеу, қайта өңдеу, түрлен-</w:t>
        <w:br/>
        <w:t>діру, таратумен және оны адам қызметінің әртүрлі саласында</w:t>
        <w:br/>
        <w:t>пайдалануға байланысты мәселелерін зерттейтін ғылым сала-</w:t>
        <w:br/>
        <w:t>сы. Ақпаратты жинастыру, өндеу және тарату мәселелері адам</w:t>
        <w:br/>
        <w:t>баласының даму тарихының барлық сатысында көкейкесті мә-</w:t>
        <w:br/>
        <w:t>селелердің бірі болып келді. Жазу мен кітап басу ойлап табыл-</w:t>
        <w:br/>
        <w:t>ғаннан кейін акпаратты жинастыру мен таратудың жаңа техно-</w:t>
        <w:br/>
        <w:t>логиясы жасалды. ХХ ғ-дың басында Бельгия ғалымы П.Отле</w:t>
        <w:br/>
        <w:t>ғылыми құжаттарды жинақтау, өндеу, сақтау, іздеу мен тарату-</w:t>
        <w:br/>
        <w:t>дың кешенін біріктіруді ұсынды.</w:t>
        <w:br/>
        <w:t>АҚПАРАТ ТЕОРИЯСЫ -- математиканың ақпаратты сақ-</w:t>
        <w:br/>
        <w:t>тау, түрлендіру және тасымалдау әдістерін зерттейтін бөлімі,</w:t>
        <w:br/>
        <w:t>кибернетиканың маңызды саласы. А. т-ның негізіне қандай да</w:t>
        <w:br/>
        <w:t>бір деректері бар ақпарат мөлшерін белгілі бір тәсілмен өлшеу</w:t>
        <w:br/>
        <w:t>жатады. Бұл хабарлардың шығуы мен қабылдануы кездейсоқ</w:t>
        <w:br/>
        <w:t>сипатта болғанымен, оның шығу ықтималдығы белгілі деп қа-</w:t>
        <w:br/>
        <w:t>растырылады. Мұндай хабарлардың “анықталмау” дәрежесін</w:t>
        <w:br/>
        <w:t>сипаттау үшін А. т-на “энтропия” деп аталатын ұғым ендірілді.</w:t>
        <w:br/>
        <w:t>Энтропия -- әртүрлі нәтижемен аяқталатын қандай да бір тә-</w:t>
        <w:br/>
        <w:t>28</w:t>
      </w:r>
    </w:p>
    <w:p>
      <w:r>
        <w:t>немесе қазақ бастықтарының билік құмарлығына жол бермеу</w:t>
        <w:br/>
        <w:t>үшін халықтың өзі лайықты сот пен өкіметті сайлап алуы үшін”</w:t>
        <w:br/>
        <w:t>қайта қарауды сүрайды.</w:t>
        <w:br/>
        <w:t>Қазақтардың әлеуметтік жағдайын қарастыра отырып, А.</w:t>
        <w:br/>
        <w:t>қоғамды кедейлік пен байлықтың мәртебесін анықтайтын, мен-</w:t>
        <w:br/>
        <w:t>шіктің негізі болып табылатын малға ие болу белгілері бойын-</w:t>
        <w:br/>
        <w:t>ша құрылымдайды. Ғалымның мүлік иеленудің төрт түлік мал-</w:t>
        <w:br/>
        <w:t>дың санымен өрнектелетін жоғарғы және төменгі шекарала-</w:t>
        <w:br/>
        <w:t>рын зерделегенін ерекше атап өткен жон. Қазіргі тілмен айт-</w:t>
        <w:br/>
        <w:t>қанда, мұны кедейлік пен байлықтың деңгейін ақшаға шақ-</w:t>
        <w:br/>
        <w:t>қандағы ең төменгі күнкөріс деңгейімен салыстырылған кіріс-</w:t>
        <w:br/>
        <w:t>тері бойынша зерделеу деп атауға болар.</w:t>
        <w:br/>
        <w:t>Мұндай зерттеулерді патшалық, кейіннен кеңестік басшы-</w:t>
        <w:br/>
        <w:t>лардың елемеуі ұжымдастыру жылдарында орта шаруашылық-</w:t>
        <w:br/>
        <w:t>тың негізгі тобын кулактар деп жоюға әкеп соқты. А-нің айтуы</w:t>
        <w:br/>
        <w:t>бойынша, казақтардың орта шаруашылығы 300 -- 400 бас жыл-</w:t>
        <w:br/>
        <w:t>қыны, 400 -- 500 қойды, 20 - 40 түйені және 50 -- 60 сиырды</w:t>
        <w:br/>
        <w:t>құрайды. Бұл меншік нысандарымен және шаруашылық жүргі-</w:t>
        <w:br/>
        <w:t>зу әдістерімен таныс емес жаңа басқарушылардың көзіне ора-</w:t>
        <w:br/>
        <w:t>сан көп боп көрінді. Бұл орайда А-нің зерттеулері өз заманы</w:t>
        <w:br/>
        <w:t>үшін әлеуметтік реформалардың дұрыс саясатын жасауға және</w:t>
        <w:br/>
        <w:t>жүзеге асыруға арналған мәлімет ретінде маңызды болды.</w:t>
        <w:br/>
        <w:t>АЛТАЕВ ЖАҚЫПБЕК АЛТАЙҰЛЫ (1948 ж.) - ғалым, фи-</w:t>
        <w:br/>
        <w:t>лософия ғылымдарының докторы, профессор. Ташкент Мем-</w:t>
        <w:br/>
        <w:t>лекеттік университетінің философия және экономика факуль-</w:t>
        <w:br/>
        <w:t>тетін бітірген. 1972 -- 1976 ж. М.О. Әуезов атындағы Шымкент</w:t>
        <w:br/>
        <w:t>педагогикалық институтында философия кафедрасының оқы-</w:t>
        <w:br/>
        <w:t>тушысы. 1976 -- 1979 ж. әл-Фараби атындағы Қазақ Ұлттық уни-</w:t>
        <w:br/>
        <w:t>верситеті философия тарихы және логика кафедрасында аспи-</w:t>
        <w:br/>
        <w:t>рант. 1980 -- 1985 ж. М.Тынышпаев атындағы Қазақ көлік және</w:t>
        <w:br/>
        <w:t>коммуникация Академиясы (бұрынғы Алматы темір жол транс-</w:t>
        <w:br/>
        <w:t>порты институты) философия кафедрасының аға оқытушысы,</w:t>
        <w:br/>
        <w:t>доцент.</w:t>
        <w:br/>
        <w:t>1982 ж. 09.20.03 -- философия тарихы мамандығы бойынша</w:t>
        <w:br/>
        <w:t>кандидаттық, ал 1997 ж. докторлық диссертация қорғады.</w:t>
        <w:br/>
        <w:t>1985 жылдан бері әл-Фараби атындағы Қазақ Ұлттық универ-</w:t>
        <w:br/>
        <w:t>ситеті, философия және саясаттану факультетінде доцент, 1998</w:t>
        <w:br/>
        <w:t>ж.профессор. 2003 ж. қазіргі уақытқа дейін философия және әлеу-</w:t>
        <w:br/>
        <w:t>меттік таным методологиясы кафедрасының меңгерушісі. А. көп</w:t>
        <w:br/>
        <w:t>31</w:t>
        <w:br/>
        <w:t>лігімен әлі күнге дейін адамзаттың рухани азығы болып келген</w:t>
        <w:br/>
        <w:t>таңғажайып грек мифологиясы қалыптасты. Антиктік лүниета-</w:t>
        <w:br/>
        <w:t>нымға Ғарышпен үйлесімдік тән. Кіші Ғарыш ретіндегі адам</w:t>
        <w:br/>
        <w:t>үлкен Ғарыштың нұсқасы болып табылады. А. м. өрістеген уа-</w:t>
        <w:br/>
        <w:t>қыт-- классикалық грек мәдениеті. Әлеуметтік орта -- полисті</w:t>
        <w:br/>
        <w:t>жеке азат тұлғамен үйлесімді байланыстыра білген антикалық</w:t>
        <w:br/>
        <w:t>адам өз болмысына мәдениеттілік өлшемдерін енгізе бастады.</w:t>
        <w:br/>
        <w:t>Мәдениетті адам, ежелгі грек түсінігі бойынша, өз бойына</w:t>
        <w:br/>
        <w:t>білімділікті, әсем ізгілікті, тән сұлулығын және жоғары сұх-</w:t>
        <w:br/>
        <w:t>баттық қасиеттерді қондыра білген. Грек философиясында</w:t>
        <w:br/>
        <w:t>кейінгі барлық басты философиялық мәселелер талқыланған.</w:t>
        <w:br/>
        <w:t>Егер Сократқа дейінгі философияда натурфилософиялық са-</w:t>
        <w:br/>
        <w:t>рындар басым болса, Сократ, Платон, Аристотель адамға қарай</w:t>
      </w:r>
    </w:p>
    <w:p>
      <w:r>
        <w:t>бетбұрыс жасады.</w:t>
        <w:br/>
        <w:t>АНТРОПОМОРФИЗМ (грек. ап горов адам, тогрһе -- фор-</w:t>
        <w:br/>
        <w:t>ма, пішін) -- адамзаттық, халықтық дүниетанымдағы жараты-</w:t>
        <w:br/>
        <w:t>лыс иелерін (құдайды, періштелерді, мал-жан иелерін), таби-</w:t>
        <w:br/>
        <w:t>ғаттағы нәрселерді (ғарыштық, геогр. обьектілерді, жан-жануар-</w:t>
        <w:br/>
        <w:t>ларды, өсімдіктерді, т.б.) адамга ұқсату құбылысы, өнердегі</w:t>
        <w:br/>
        <w:t>көркемдік әдіс. А. ежелгі дүниетаным мен ілкі санадан бастау</w:t>
        <w:br/>
        <w:t>алатын құбылысқа жатады. Ол байырғы мифологиялық және</w:t>
        <w:br/>
        <w:t>діни аңыздардан айқын байқалады. А. қазақ халқының арасын-</w:t>
        <w:br/>
        <w:t>да да кеңінен таралған. Адам кейпіндегі киік, жын, пері, дию,</w:t>
        <w:br/>
        <w:t>жезтырнақ, албасты, т.б. ұғымдар осының айғағы. Көшпелі</w:t>
        <w:br/>
        <w:t>қауым өздеріне бағыт-бағдар сілтеуші жұлдыздар (Темірқазық,</w:t>
        <w:br/>
        <w:t>Жетіқарақшы, Ақбозат пен Көкбозат, т.б.), желеп-жебеуші та-</w:t>
        <w:br/>
        <w:t>биғат күштері (Жер Ана, Көк Тәңірі, Ай, Күн, т.б.), төрт түлік-</w:t>
        <w:br/>
        <w:t>тің иелері мен киелері (Қамбарата, Шопаната, Зеңгібаба, Ой-</w:t>
        <w:br/>
        <w:t>сылқара) туралы түрлі аңыз-әңгімелер шығарған. “Жеке батыр”,</w:t>
        <w:br/>
        <w:t>“Толағай”, “Балқаш”, “Қаратал” секілді атақоныс, мекенжай</w:t>
        <w:br/>
        <w:t>атауларына байланысты, байғыз, көкек, сауысқан, қарға, тас-</w:t>
        <w:br/>
        <w:t>бақа, т.б. аң-құс, жан-жануарлар туралы аңыздар халықтың дү-</w:t>
        <w:br/>
        <w:t>ниетанымындағы А-ге айқын мысалдар болып табылады. Қа-</w:t>
        <w:br/>
        <w:t>зіргі санада ол тілдік метафоралар мен көркем бейнелер арқы-</w:t>
        <w:br/>
        <w:t>лы сақталған (жарық дүние, мүлгіген табиғат, катаң қыс, ку түл-</w:t>
        <w:br/>
        <w:t>кі, т.б.). Поэзияда антропоморфтандырылған бейнелер басты</w:t>
        <w:br/>
        <w:t>көркемдік құралдардың біріне айналды.</w:t>
        <w:br/>
        <w:t>39</w:t>
        <w:br/>
        <w:t>ағымына, ұлт болашағына өз көзқарасын танытатын публисти-</w:t>
        <w:br/>
        <w:t>калық мақалалары жарияланып тұрады. Жапония, Түркия, Гер-</w:t>
        <w:br/>
        <w:t>мания және Малайзия елдерінде ұйымдастырылған ғылыми</w:t>
        <w:br/>
        <w:t>симпозиумдарға қатысқан. 1994 жылы Монтерей халықаралық</w:t>
        <w:br/>
        <w:t>институты, 2003 жылы Стэнфорд университетінің жанындағы</w:t>
        <w:br/>
        <w:t>Гувер мұрағатының шақыруымен бірқатар зерттеу жобаларын</w:t>
        <w:br/>
        <w:t>іске асырды. 2003 жылы ҚР Президентінің Жарлығымен үлттық</w:t>
        <w:br/>
        <w:t>Кеңестің мүшесі болып тағайындалған. “Қазақстан Республи-</w:t>
        <w:br/>
        <w:t>қасының тәуелсіздігіне 10 жыл”, “Ерен ерлігі үшін”, “Баспа</w:t>
        <w:br/>
        <w:t>және полиграфия ісінің қайраткері”, т.б. медальдармен мара-</w:t>
        <w:br/>
        <w:t>патталған.</w:t>
        <w:br/>
        <w:t>Негізгі еңбектері: Социология негіздері. Жоғары оқу орын-</w:t>
        <w:br/>
        <w:t>дарына арналған оқулық, А., 1993, Қазақстан тарихы 9 кл., оқу-</w:t>
        <w:br/>
        <w:t>лық, А. 2005, (кос автор); Государство Казахстан; эволюция о6-</w:t>
        <w:br/>
        <w:t>шественных систем, А., 1993; Апогей и закат советского социа-</w:t>
        <w:br/>
        <w:t>лизма, А., 1999; История Казахстана, А., 1993, 1995, 1999, 2001,</w:t>
        <w:br/>
        <w:t>2003; Красные и черные, А., 2005.</w:t>
        <w:br/>
        <w:t>ӘБІШЕВ МАЙДАН АЙТМАҒАМБЕТҰЛЫ (1943 ж.) - со-</w:t>
        <w:br/>
        <w:t>циология ғылымдарының докторы, Қазақтың аграрлық универ-</w:t>
        <w:br/>
        <w:t>ситетінің әлеуметтік-гуманитарлық пәндер кафедрасының мең-</w:t>
        <w:br/>
        <w:t>герушісі. 1965 жылы әл-Фараби атындағы Казақтың Ұлттық уни-</w:t>
        <w:br/>
        <w:t>верситетінің химия факультетін бітірді. 2003 жылы “Халықара-</w:t>
        <w:br/>
        <w:t>лық “Семей Невада” қозғалысы әлеуметтік институт ретіңде”</w:t>
        <w:br/>
        <w:t>атты тақырыпта әлеуметтану ғылымы бағытында докторлық</w:t>
        <w:br/>
        <w:t>диссертация қорғады. Ә. “Семей-Невада” халықаралық анти-</w:t>
        <w:br/>
        <w:t>ядролық қозғалысының қызметі мәселелерін талдайды. Оның</w:t>
        <w:br/>
        <w:t>еңбектері “Семей-Невада” халықаралық антиядролық қозғалы-</w:t>
        <w:br/>
        <w:t>сының қалыптасуының негізгі кезеңдеріне, оның әлеуметтік</w:t>
      </w:r>
    </w:p>
    <w:p>
      <w:r>
        <w:t>институт ретінде сипаттамасына, ядролық апат аймағындағы</w:t>
        <w:br/>
        <w:t>тұрғындарды реабилитация жасаудың ғылыми концепциясын</w:t>
        <w:br/>
        <w:t>жасауға, апат аймағының экологиялық және демографиялық</w:t>
        <w:br/>
        <w:t>дамуының жаңа бағдарламаларына арналған. Жапониядағы,</w:t>
        <w:br/>
        <w:t>Ресейдегі, Италиядағы халықаралық Симпозиумдардың қаты-</w:t>
        <w:br/>
        <w:t>сушысы. Қазақстан социологтары Ассоциациясының мүшесі.</w:t>
        <w:br/>
        <w:t>100-ден астам ғылыми еңбектердің, 2 монографияның авторы.</w:t>
        <w:br/>
        <w:t>ӘБДІКЕРОВА ГҮЛНАПИС ОРЫНБАСАРҚЫЗЫ (1966 ж.)-</w:t>
        <w:br/>
        <w:t>социология ғылымдарының кандидаты. 1998 жылдан бері әл-</w:t>
        <w:br/>
        <w:t>Фараби атындағы Қазақ, Ұлттық университетінің социология</w:t>
        <w:br/>
        <w:t>кафедрасының ассистенті, аға оқытушысы, доценті қызметін</w:t>
        <w:br/>
        <w:t>атқарып келеді. 2004 жылы әл-Фараби атындағы Қазақ Ұлттық</w:t>
        <w:br/>
        <w:t>университетінің әлеуметтану кафедрасының жанындағы док-</w:t>
        <w:br/>
        <w:t>торантураға түсіп, “Қазақстан қоғамының жаңаруы жағдайын-</w:t>
        <w:br/>
        <w:t>Дағы тұлғаның әлеуметтану мәселелері” атты тақырыпта зерт-</w:t>
        <w:br/>
        <w:t>теу жүргізуде. Ғалым өзінің ғылыми еңбектерінде тұлғаның әлеу-</w:t>
        <w:br/>
        <w:t>меттік, саяси, экономикалық тұрғыдан даму процесінде ұлттық</w:t>
        <w:br/>
        <w:t>тілдің, дәстүрдің, психологияның тигізетін әсерін ашып көр-</w:t>
        <w:br/>
        <w:t>сетуге әрекет жасайды. Ә. тұлғаның әлеуметтенуін зерттеу 64-</w:t>
        <w:br/>
        <w:t>рысында өзінің көзқарасын виталистік көзқарастардың универ-</w:t>
        <w:br/>
        <w:t>50</w:t>
        <w:br/>
        <w:t>формулаларын құрып, олардың көмегімен әлеуметтік құбылыс-</w:t>
        <w:br/>
        <w:t>тардың белгілі жақтарын біртектендіруге, топтастыруға, олар-</w:t>
        <w:br/>
        <w:t>дың мәнін біріктіруге болады; 3) біріктірілген мән мен зерт-</w:t>
        <w:br/>
        <w:t>телгелі отырған белгісіз құбылыстардың арасында маңызды бай-</w:t>
        <w:br/>
        <w:t>ланыстар бар деп белгіленеді. А.-қ. т-дың күрделілігіне, қолда-</w:t>
        <w:br/>
        <w:t>нылатын математикалық өлшеулердің көлемділігіне байланыс-</w:t>
        <w:br/>
        <w:t>ты ЭЕМ кеңінен қолданылады. Бұл әдіс әлеуметтануда әзірге</w:t>
        <w:br/>
        <w:t>кең пайдаланылған жоқ.</w:t>
        <w:br/>
        <w:t>АСЫЛОВ НҰРҒАЛИ ЖҰМАЖАНҰЛЫ (1951 ж.) -- социо-</w:t>
        <w:br/>
        <w:t>логия ғылымдарының докторы, профессор. Қазақстан әлеумет-</w:t>
        <w:br/>
        <w:t>танушылары Ассоциациясының мүшесі. “Қазақстан Республи-</w:t>
        <w:br/>
        <w:t>касындағы жоғарғы мектептің қазіргі жағдайы, мәселелері және</w:t>
        <w:br/>
        <w:t>перспективалары”, “Офицерлік кадрларды дайындаудың өзек-</w:t>
        <w:br/>
        <w:t>ті мәселелері”, “Соғыс және бейбітшілік туралы ғылым ретін-</w:t>
        <w:br/>
        <w:t>дегі әскери әлеуметтану”, ҚР-дағы әскери социологияның ал-</w:t>
        <w:br/>
        <w:t>ғашқы қадамдары мен өзекті мәселелері // Ғылыми-практика-</w:t>
        <w:br/>
        <w:t>лық конференцияның материалдары. Алматы, 1997, т.б. еңбек-</w:t>
        <w:br/>
        <w:t>тердің авторы.</w:t>
        <w:br/>
        <w:t>АУЫЛ -- қоғамдық еңбек бөлінісінің, яғни қолөнер мен</w:t>
        <w:br/>
        <w:t>ауыл шаруашылығының бөлінуі нәтижесінде пайда болған қо-</w:t>
        <w:br/>
        <w:t>ғамдық өмірдің нақты әлеуметтік кеңістіктік түрі. Ауылдың</w:t>
        <w:br/>
        <w:t>қоныс жүйесі ретінде каладан айырмашылығы оның тұрғында-</w:t>
        <w:br/>
        <w:t>ры ауыл шаруашылығымен айналысады. Ауыл тұрғындарының</w:t>
        <w:br/>
        <w:t>тығыздығы төмен және саны аз. Ауылдың еңбек және демалыс</w:t>
        <w:br/>
        <w:t>түрлері өзгеріске аз ұшырайды. Мұндағы еңбек табиғи ырғаққа,</w:t>
        <w:br/>
        <w:t>яғни жыл мезгілдерінің ауысып отыруына негізделген. Қала-</w:t>
        <w:br/>
        <w:t>мен салыстырғанда ауыл тұрғындарының еңбекпен қамтылу</w:t>
        <w:br/>
        <w:t>дәрежесі төмен, бірақ еңбек пен тұрмыстың мазмұндық бірлігі</w:t>
        <w:br/>
        <w:t>жоғары, еңбек ету жағдайлары ауыр, инфрақұрылымы нашар</w:t>
        <w:br/>
        <w:t>дамыған. Ауылдағы отбасылар әлеуметтік және ұлттық жағы-</w:t>
        <w:br/>
        <w:t>нан біртекті болып келеді. Әлеуметтік бақылау дәрежесі қала-</w:t>
        <w:br/>
        <w:t>мен салыстырғанда жоғары, себебі адамдардың өзара қатынас-</w:t>
        <w:br/>
        <w:t>тары әдет-ғұрыптарға, салт-дәстүрлерге қатаң негізделген.</w:t>
        <w:br/>
        <w:t>АФФЕКТ (лат. а Кесіп -- жан толқынысы) -- адам көңіл</w:t>
      </w:r>
    </w:p>
    <w:p>
      <w:r>
        <w:t>күйінің шұғыл өзгеріп, әсерленуі (үрейлену, масаттану, ызала-</w:t>
        <w:br/>
        <w:t>ну). А. кезінде стрестік жағдайлар туындап, адам өзінің жүйке-</w:t>
        <w:br/>
        <w:t>сін толық бақылай алмайтын ерекше сезімдік кейіпке түседі</w:t>
        <w:br/>
        <w:t>46</w:t>
        <w:br/>
        <w:t>лым қызметтің эпифеномені болып табылады дейді. Бірінші</w:t>
        <w:br/>
        <w:t>жағдайда “жетілу” “жоғарыдан төмен” болып отыр, Яғни қыз-</w:t>
        <w:br/>
        <w:t>мет құрылым тұрғысынан автономиядан айырылады; екінші жағ-</w:t>
        <w:br/>
        <w:t>дайда “төменнен жоғары”, яғни құрылым қызмет тұрғысынан</w:t>
        <w:br/>
        <w:t>автономиядан айырылады. Үшінші мүмкіндік: құрылым да, қыз-</w:t>
        <w:br/>
        <w:t>метте автономиядан айырылып, жетілу ортасымен жүреді.</w:t>
        <w:br/>
        <w:t>Морфогенез теориясында А. морфогенез және морфостазис</w:t>
        <w:br/>
        <w:t>ұғымын енгізді. Әңгіме әлеуметтік нысандардың құрылуы мен</w:t>
        <w:br/>
        <w:t>өмір сүруі турасында болып отыр. А. әлеуметтік құрылымда да,</w:t>
        <w:br/>
        <w:t>мәдениетте де қолданылатын үш топтық Тізбекті бөліп көрсе-</w:t>
        <w:br/>
        <w:t>теді: құрылым әсер етушілердің өзара әсер етуіне жағдай жа-</w:t>
        <w:br/>
        <w:t>сайды, бұл өзара әсерлер өздерінің ішкі ерекшеліктеріне сай</w:t>
        <w:br/>
        <w:t>жүзеге асады; нәтижесінде жаңа немесе сырты өзгерген ескі</w:t>
        <w:br/>
        <w:t>құрылым пайда болады. А-дің реализм және морфогенез тео-</w:t>
        <w:br/>
        <w:t>риясының философиялық базасы қазіргі заманғы ағылшын реа-</w:t>
        <w:br/>
        <w:t>лизмі, негізінен Р.Бхаскар тұжырымдамасы болып табылатын</w:t>
        <w:br/>
        <w:t>әлеуметтік онтологияның түбегейлі мәселелеріне арналады. А.</w:t>
        <w:br/>
        <w:t>Бхаскардың философиялық реализмі әртүрлі әлеуметтік тео-</w:t>
        <w:br/>
        <w:t>риялардың ортақ тұғырнамасы ретінде таныла алады, онымен</w:t>
        <w:br/>
        <w:t>қоса Бхаскар әлеуметтік әсердің өзгермелі үлгісі (ӘӘӨҮ) өзін-</w:t>
        <w:br/>
        <w:t>ше бір теория ретінде ұсыныла алады деп есептейді.</w:t>
        <w:br/>
        <w:t>АСАНҚАЙҒЫ СƏБИТҰЛЫ -- қазақ халқының рухани мүра-</w:t>
        <w:br/>
        <w:t>сында мәңгілік із калдырған, аты аңызға айналған ақын, жырау.</w:t>
        <w:br/>
        <w:t>Ол алғашқы қазақ хандары Керей мен Жәнібекке ақылшы, жас</w:t>
        <w:br/>
        <w:t>мемлекеттің жалынды жаршысы, ұраншысы болды. Оны Ш.Уә-</w:t>
        <w:br/>
        <w:t>лиханов “көшпелілер философы” деп атаған. Хан мен қарапа-</w:t>
        <w:br/>
        <w:t>йым халықтың арасында игілік үшін талас-тартыс, дау-жанжал</w:t>
        <w:br/>
        <w:t>туғанда, оны ушықтырып, өрбітпей реттеудің жолын, “ымыраға</w:t>
        <w:br/>
        <w:t>келу” теориясын ұсынған. Ол еліне мәңгілік азық боларлық жері</w:t>
        <w:br/>
        <w:t>шүйгін, ырысы мол қоныс, сыртқы жаудан қорған боларлық қо-</w:t>
        <w:br/>
        <w:t>лайлы жер -- “Жерұйықты” (“Жиделібайсын” деп те айтады)</w:t>
        <w:br/>
        <w:t>іздеген, халқының болашағын ойлаған. “Жерұйықтың” суы сүт,</w:t>
        <w:br/>
        <w:t>топырағы май, тасы алтын, ағаш басы толған жеміс-жидек, жұт</w:t>
        <w:br/>
        <w:t>болмайтын, қайғы-қасіреттен аулақ құтты қоныс; ол елді жау</w:t>
        <w:br/>
        <w:t>алмайды, онда ел аласы, ру таласы жоқ, жаугершілікті білмейді.</w:t>
        <w:br/>
        <w:t>Асанқайғының мұндай жерді іздеуі әйгілі утопиялық социалис-</w:t>
        <w:br/>
        <w:t>тер Томас Мордың “Утопиясы” мен Т.Кампанелланың “Күн</w:t>
        <w:br/>
        <w:t>қаласындағы” саяси идеялармен үйлесіп, жымдасып жатыр.</w:t>
        <w:br/>
        <w:t>44</w:t>
        <w:br/>
        <w:t>философия және құқық институтының бөлім меңгерушісі. Ғы-</w:t>
        <w:br/>
        <w:t>лыми зерттеу жұмысының негізгі бағыты: материалистік диа-</w:t>
        <w:br/>
        <w:t>лектиканың теориялық мәселелері.</w:t>
        <w:br/>
        <w:t>Негізгі еңбектері: Человек. Индивид. Личность. А., 1978; Фор-</w:t>
        <w:br/>
        <w:t>мирование логического строя мышления в процессе практи-</w:t>
        <w:br/>
        <w:t>ческой деятельности. А., 1980.</w:t>
        <w:br/>
        <w:t>ӘДЕП -- қоғамдағы адамдар мінез-құлқына қойылатын эти-</w:t>
      </w:r>
    </w:p>
    <w:p>
      <w:r>
        <w:t>калық талаптарды білдіретін ұғым. Ә-тің қоғамдағы басты қыз-</w:t>
        <w:br/>
        <w:t>меті тұлғалық қатынастарды адамгершілік талаптарына сәйкес</w:t>
        <w:br/>
        <w:t>ретке келтіруімен байланысты. Бүл сипатта Ә. мәдениеттің ір-</w:t>
        <w:br/>
        <w:t>гелі бір құрамдас бөлігіне жатады. Мәдениеттің қалыптасу ба-</w:t>
        <w:br/>
        <w:t>рысында ізгі мінез-құлық белгілері әдептілік талаптарына ай-</w:t>
        <w:br/>
        <w:t>налып отырған. Ә. өлшемдері арнаулы қаулы арқылы жария-</w:t>
        <w:br/>
        <w:t>ланбайды және олар данышпан адамдардың ойлап тапқан қүн-</w:t>
        <w:br/>
        <w:t>дылықтары емес. Ә. ережелері өркениет пен мәдениеттен сү-</w:t>
        <w:br/>
        <w:t>рыпталып алынған. Қазіргі заманғы ғылым Ә-тің қалыптасуына</w:t>
        <w:br/>
        <w:t>әсер еткен үш басты факторды атап өтеді. Олар: жыныстық қа-</w:t>
        <w:br/>
        <w:t>тынасты реттеу арқылы аналық рудың пайда болуы; тайпа мү-</w:t>
        <w:br/>
        <w:t>шелерін өлтіруге тыйым салу; қариялар мен балаларға қамқор-</w:t>
        <w:br/>
        <w:t>лық ету. Мәдениеттің өзегін салт-дәстүрін Ә. құрастырады. Егер</w:t>
        <w:br/>
        <w:t>соқыр сезім жануарлар тіршілігіне қалай әсер етсе, салт-дәстүр</w:t>
        <w:br/>
        <w:t>де алғашқы адамдардың іс-әрекеті мен мінез-құлқына, ақыл-</w:t>
        <w:br/>
        <w:t>ойына сондай әсер етеді. Дәстүрлі қоғамдағы Ә-тің қарапайым</w:t>
        <w:br/>
        <w:t>түрін кейін рационалды имандылық қағидалары алмастырды.</w:t>
        <w:br/>
        <w:t>Алайда бұдан көне Ә. жоғалып кетті деген ой тумайды. Себебі,</w:t>
        <w:br/>
        <w:t>көне мәдениет қазіргі ұлттық мәдениеттің архиетипі қызметін</w:t>
        <w:br/>
        <w:t>атқарады. Қазақ халқының үлттық Ә. жүйесі сонау көшпелілер</w:t>
        <w:br/>
        <w:t>мәдениетінен нәр алады. Ол казіргі заман талаптарына сәйкес</w:t>
        <w:br/>
        <w:t>жаңара түскенімен, бастапқы негізін сақтап келеді.</w:t>
        <w:br/>
        <w:t>ӘДЕТ -- қоғамдағы адамдардың мінез-құлқына, тұрмыс-тір-</w:t>
        <w:br/>
        <w:t>шілігіне қойылатын бұлжымас қағидаларға айналған моральдык</w:t>
        <w:br/>
        <w:t>талаптар, жөн-жосық, жол-жоралғы. Ислам дінін тұтынатын ха-</w:t>
        <w:br/>
        <w:t>лықтарда шариғатка қосымша ретінде қолданылады. Ә-тің ко-</w:t>
        <w:br/>
        <w:t>ғамдағы басты қызметі тұлғалық қатынастарды адамгершілік нор-</w:t>
        <w:br/>
        <w:t>маларына сәйкес ретке келтіріп отырумен байланысты. Келесі</w:t>
        <w:br/>
        <w:t>бір мағынасында Ә. адамның күнбе-күнгі тіршілік кажетіне бай-</w:t>
        <w:br/>
        <w:t>ланысты қалыптасқан тұрақты мінез, іс-қимыл ерекшеліктерін</w:t>
        <w:br/>
        <w:t>білдіреді. Жағымды Ә. қоғамдағы тұлғааралық және топаралық</w:t>
        <w:br/>
        <w:t>54</w:t>
        <w:br/>
        <w:t>АСКЕТТІК (грек. а5Ке1е5 -- жаттығу, ерлік) -- саналы түрде</w:t>
        <w:br/>
        <w:t>табиғи қызықтардан, омір игіліктері меп ләззаттықтан өзін ру-</w:t>
        <w:br/>
        <w:t>хани құтқару мен жоғары мағыналықты көздеп, адами немесе</w:t>
        <w:br/>
        <w:t>діни мұраттарға жету үшін бас тартып, өткінші дүние құнды-</w:t>
        <w:br/>
        <w:t>лықтарын тәркі ету. А. көптеген діни (буддизм, индуизм, иуда-</w:t>
        <w:br/>
        <w:t>изм, христиан, ислам) және философиялык (пифагоршылар,</w:t>
        <w:br/>
        <w:t>стоиктер, гностиктер. неоплатоншылар) жүйелердің жалпы</w:t>
        <w:br/>
        <w:t>принципі болып келеді. Бір діннің аумағының өзінде А-тің бір-</w:t>
        <w:br/>
        <w:t>неше баламалары болды. А. принциптер Айса пайғамбардың</w:t>
        <w:br/>
        <w:t>өміріндегі (мысалы, шөлде әзәзілдік нәпсіқұмарлықпен күре-</w:t>
        <w:br/>
        <w:t>су) тәрбиелік құндылықтар ретінде уағыздалды. Орта ғасырда</w:t>
        <w:br/>
        <w:t>католиктік және православиялық, ағымдарда монахтық А. (це-</w:t>
        <w:br/>
        <w:t>либат) қарапайым адамдар үшін де үлгі болып жарияланған.</w:t>
        <w:br/>
        <w:t>Протестантизм сыртқы монахтық А-тің орнына “моральдық</w:t>
        <w:br/>
        <w:t>аскеза” принципін ұсынды. Рухани тазару алдыңғы орынға</w:t>
        <w:br/>
        <w:t>қойылды. Ислам дінінде де А. жоғары бағаланған. А. әсіресе,</w:t>
        <w:br/>
        <w:t>сопылық бағыттың негізгі өмірлік принциптерінің біріне ай-</w:t>
        <w:br/>
        <w:t>налды. Оны Қожа Ахмет Иасауи уағыздарынан байқауға бола-</w:t>
        <w:br/>
        <w:t>ды. Оның пікірі бойынша, адам нәпсіқұмарлықтан арылу үшін,</w:t>
        <w:br/>
        <w:t>өзіне өзі джихат жариялауы керек, нәпсіні тыйған адам түбінде</w:t>
        <w:br/>
        <w:t>әулиеге айналады. Жалпы алғанда, А. адамзаттың рухани тәжі-</w:t>
        <w:br/>
        <w:t>рибелерінің бірі ретінде қабылдануы керек.</w:t>
        <w:br/>
        <w:t>АСТАРЛЫҚ (ЛАТЕНТТІК)-КҰРЫЛЫМДЫҚ ТАЛДАУ --</w:t>
        <w:br/>
        <w:t>белгілі бір көріністерді зерттеп, өңдеу арқылы белгісіз құбы-</w:t>
        <w:br/>
        <w:t>лыстың ерекшеліктерін табу әдісі. Әлеуметтанулық зерттеу ке-</w:t>
      </w:r>
    </w:p>
    <w:p>
      <w:r>
        <w:t>зінде респонденттердің берген бір топ жауаптарын, іс-әрекет-</w:t>
        <w:br/>
        <w:t>терін немесе мінез-құлықтармен тіркеп, оларды статистикалық</w:t>
        <w:br/>
        <w:t>тұрғыдан талдап, солардың негізінде бірден аңғарылмайтын,</w:t>
        <w:br/>
        <w:t>көрінбейтін, белгісіз себептерді тұспалдап, шамалап табу. Мұн-</w:t>
        <w:br/>
        <w:t>дай зерттеуде көбіне тесттік зерттеу құралдары қолданылады.</w:t>
        <w:br/>
        <w:t>Бұл тәсілді АҚШ әлеуметтанушысы Г.Лазарефельд (1901 -- 1976)</w:t>
        <w:br/>
        <w:t>ұсынған. А.-к. т-ды жүзеге асырудын реті: 1) зерттелгелі отыр-</w:t>
        <w:br/>
        <w:t>ған әлеуметтік көріністерге қатысы бар ғылыми теорияларды,</w:t>
        <w:br/>
        <w:t>деректерді жинақтап, талдап бір жүйеге келтіру керек. Бұл әлеу-</w:t>
        <w:br/>
        <w:t>меттік белгісіз құбылыстың ықтимал үлгісін ойша жасауға, елес-</w:t>
        <w:br/>
        <w:t>тетуге мүмкіндік береді; 2) белгілі және белгісіз құбылыстар-</w:t>
        <w:br/>
        <w:t>дың араларында байланыстар бар екендігін көрсететін болжам</w:t>
        <w:br/>
        <w:t>дәлелдер жасалады. Бұл байланыстардың өзара қатынастарын</w:t>
        <w:br/>
        <w:t>шамалайтын есептік қатынас көрсеткіштердің (индекстердің)</w:t>
        <w:br/>
        <w:t>45</w:t>
        <w:br/>
        <w:t>Ә. Н. әл-Ф. мәдениетті адамдық болмыстың шешуші буыны</w:t>
        <w:br/>
        <w:t>ретінде алады. Адамның өзі мәдени жан (Хайуани мадани)</w:t>
        <w:br/>
        <w:t>Ә.Н. әл-Ф. философиясында мәдениет термині (“мәдәниат”)</w:t>
        <w:br/>
        <w:t>“қала” сөзімен (“медина”) түбірлес қарастырылады. Қала түсі-</w:t>
        <w:br/>
        <w:t>нігі Ә.Н. әл-Ф. философиясында адамдық үй ұғымына жақын</w:t>
        <w:br/>
        <w:t>келеді. “Фусул әл-мадани” еңбегінде Ә. Н. әл-Ф. адамдық бол-</w:t>
        <w:br/>
        <w:t>мыс ретіндегі мәдениетті талдауды бірінші ұядан -- отбасынан</w:t>
        <w:br/>
        <w:t>бастайды. Үйдің өзіне тән мақсаттары болғанымен, ол қала-</w:t>
        <w:br/>
        <w:t>ның құрамдас бір бөлігі болып табылады. Қалада отбасылар</w:t>
        <w:br/>
        <w:t>келісімді, тату-тәтті өмір сүруі керек. Қала ұғымы мемлекет-</w:t>
        <w:br/>
        <w:t>пен жақындастырылады. Тағы бір мағынасында қала ұғымы әлеу-</w:t>
        <w:br/>
        <w:t>меттік-мәдени топ түсінігімен де байланысты қарастырылады.</w:t>
        <w:br/>
        <w:t>Ә.Н. әл-Ф. төрт түрлі қалалар бар дейді: қайырымдылар қала-</w:t>
        <w:br/>
        <w:t>сы, надандар қаласы, адасқандар қаласы, азғындар қаласы. Бүл</w:t>
        <w:br/>
        <w:t>әлеуметтік мәдени типтер сол заманның мәдени бағдарлары-</w:t>
        <w:br/>
        <w:t>мен сәйкес келеді. Рухани мәдениет бастауларын Ә. Н. әл-Ф.</w:t>
        <w:br/>
        <w:t>адамдарды өзара байланыстыратын құндылықтардан -- жан</w:t>
        <w:br/>
        <w:t>дүние үндестігінен, әдеміліктен, қайырымдылықтан, бақыттан</w:t>
        <w:br/>
        <w:t>іздеді. Қайырымды қала тұрғындары ақыл-ой, әділеттілік, тең-</w:t>
        <w:br/>
        <w:t>дік, бақыт бастауларын жоғары бағалайды. Бұларға жету үшін</w:t>
        <w:br/>
        <w:t>мәдени тәрбиенің маңызы зор. Тәрбиенің негізгі мақсаттары-</w:t>
        <w:br/>
        <w:t>ның бірі -- білімді қалыптастыру. Білімсіз адамгершілік мо-</w:t>
        <w:br/>
        <w:t>лаймайды, білімсіз адам өзгелердің ақылдылығын аңғармайды.</w:t>
        <w:br/>
        <w:t>Ғылым мен тәрбие ұштаса келе жоғары мәдениеттілікке жол</w:t>
        <w:br/>
        <w:t>ашылады. Мәдениеттілікке тәрбиелеу мәселесін Ә. Н. әл-Ф.</w:t>
        <w:br/>
        <w:t>жалпы мұсылмандық білім жүйесі -- мағрипатпен үндес қарас-</w:t>
        <w:br/>
        <w:t>тырады. Оның басты түйіні -- мінсіз ақылды әрі жетілген адам-</w:t>
        <w:br/>
        <w:t>ды қалыптастыру (әл-камили әл-инсани). Ә. Н. әл-Ф-дің мә-</w:t>
        <w:br/>
        <w:t>дениеттану саласындағы мұрасы ұшан-теңіз.</w:t>
        <w:br/>
        <w:t>Ә.Н. әл-Ф. “тіршілік үшін күрес” деген пікірге саятын әлеу-</w:t>
        <w:br/>
        <w:t>меттік дарвинизмнің әлеуметтік қарым-қатынастарын жоғары</w:t>
        <w:br/>
        <w:t>қояды да, соғысып жауласуға жаны қас болды. Бірлікті, ынты-</w:t>
        <w:br/>
        <w:t>мақты уағыздай отырып, ғылым мен оның негізі болып табыла-</w:t>
        <w:br/>
        <w:t>Тын әлеуметтік көнбістік мен әлеуметтік ымыраны, әлеуметтік</w:t>
        <w:br/>
        <w:t>мәмілені жақтайды. Сондай-ак, осы құбылыстардын тиімсіз жақ-</w:t>
        <w:br/>
        <w:t>тарын да атап өтеді.</w:t>
        <w:br/>
        <w:t>ӘБІШЕВ ҚАЖЫМҰРАТ (1931 ж.ж.)- философия ғылым-</w:t>
        <w:br/>
        <w:t>дарының докторы. Қызылорда педагогикалық институтын бі-</w:t>
        <w:br/>
        <w:t>тірген. 1974 жылдан Қазақстан Республикасы Ұлттық ЕА-ның</w:t>
        <w:br/>
        <w:t>ӚЗ</w:t>
      </w:r>
    </w:p>
    <w:p>
      <w:r>
        <w:t>АРХЕТИП (грек. агсһе -- бастау және Іуров - пішін, үлгі) --</w:t>
        <w:br/>
        <w:t>бертінгі антикалық философияда түпкі бейне, идея. Термин</w:t>
        <w:br/>
        <w:t>Швейцария психологы Юнг еңбектерінің ықпалымен қазіргі</w:t>
        <w:br/>
        <w:t>батыс әдебиетінде қанат жайды. “Ұжымдық санасыздық”</w:t>
        <w:br/>
        <w:t>дейтіннің әлдебір бастапқы туабітті құрылымын, адамның қай-</w:t>
        <w:br/>
        <w:t>таланып тұратын тұрмыс жағдайларының, міндеттерінің және</w:t>
        <w:br/>
        <w:t>күйзелістерінің ескірген психологиялық “шемені” дегенді біл-</w:t>
        <w:br/>
        <w:t>діреді. Жеке немесе әлеуметтік өмірдің проблемалық, дағда-</w:t>
        <w:br/>
        <w:t>рысты жағдайының ықпалымен, Юнгтің пікірі бойынша, сана-</w:t>
        <w:br/>
        <w:t>сыз қозғалыс болады және тиісті А. жүзеге асырылады. Бұл орай-</w:t>
        <w:br/>
        <w:t>да осы процестің ішкі себептік ықтиярсыздығы, демоникалық</w:t>
        <w:br/>
        <w:t>сипаты болады. Нақ “архетиптік матрица” қиял мен шығарма-</w:t>
        <w:br/>
        <w:t>шылық ойлау қызметін қалыптастыратын априори, оның көз-</w:t>
        <w:br/>
        <w:t>қарасы бойынша, аңыздардағы әртүрлілік халықтардың ертегі-</w:t>
        <w:br/>
        <w:t>леріндегі қайталанатын дәлелдердің, дүниежүзілік әдебиет пен</w:t>
        <w:br/>
        <w:t>өнердегі “мәңгі” бейнелердің бар екенін түсіндіреді.</w:t>
        <w:br/>
        <w:t>АРХИТЕКТУРА (сәулет өнері) -- қоғамның материалдық,</w:t>
        <w:br/>
        <w:t>идеялық-эстетикалық қажетін өтейтін ғимараттарды, басқа да</w:t>
        <w:br/>
        <w:t>мекенжайларды жобалау, салу өнері. Материалдық игілікті жа-</w:t>
        <w:br/>
        <w:t>саудың басты саласы бола отырып, А. қоғамның экономикасы-</w:t>
        <w:br/>
        <w:t>мен, өндіріс дамуының дәрежесімен және өндірістік қарым-</w:t>
        <w:br/>
        <w:t>қатынас сипатымен, ғылым және техника жетістіктерімен ты-</w:t>
        <w:br/>
        <w:t>ғыз байланыста болады.</w:t>
        <w:br/>
        <w:t>АРЧЕР МАРГАРЕТ -- әлеуметтану үшін маңызды болып</w:t>
        <w:br/>
        <w:t>табылатын “құрылым -- қызмет” проблемасын қарастыратын</w:t>
        <w:br/>
        <w:t>белгілі және беделді теориялардың бірі А-дің морфогенез тео-</w:t>
        <w:br/>
        <w:t>риясы.</w:t>
        <w:br/>
        <w:t>А. идеяларының кейбір принципті қағидалары:</w:t>
        <w:br/>
        <w:t>Әлеуметтанушы бір жағынан құрылымды (немесе мәдениет-</w:t>
        <w:br/>
        <w:t>ті), екінші жағынан қызметті талдамалық, тұрғыдан ажырата білуі</w:t>
        <w:br/>
        <w:t>керек. Бұл -- әлеуметтік өмірдің екі жағы. Бұларды ажырамас</w:t>
        <w:br/>
        <w:t>бірлікте көрсетуді А. конфляционизм деп атайды. “Сопһайоп”</w:t>
        <w:br/>
        <w:t>сөзі “біріктіру”, “қосу” және екі мәтінді бір мәтінге біріктіру</w:t>
        <w:br/>
        <w:t>деген мағынаны білдіреді. Конфляционистер кез келген қыз-</w:t>
        <w:br/>
        <w:t>мет құрылымданған, ал құрылымдар қызмет арқылы іске аспа-</w:t>
        <w:br/>
        <w:t>са олар өмір сүре алмас еді дейді деп көрсетеді А. Бұл жерде үш</w:t>
        <w:br/>
        <w:t>қисынды мүмкіндік бар. Кейбір авторлар қызмет дегеніміз құры-</w:t>
        <w:br/>
        <w:t>лымның эпифеномені деп есептейді. Ал енді біреулері құры-</w:t>
        <w:br/>
        <w:t>43</w:t>
        <w:br/>
        <w:t>формаларының көп түрлілігін диалектикалық логикалық түр-</w:t>
        <w:br/>
        <w:t>ғыдан талдау жасауда.</w:t>
        <w:br/>
        <w:t>Негізгі еңбектері: Диалектологические принципы построг-</w:t>
        <w:br/>
        <w:t>ния теории. А.-А., 1979; Диалектика Канта. А., 1974; Припципы</w:t>
        <w:br/>
        <w:t>противоречия в современной науке. А., 1975; Диалектика ак-</w:t>
        <w:br/>
        <w:t>тивности субһекта в научном познании. А., 1977 (соавт.); Фор-</w:t>
        <w:br/>
        <w:t>мирование логического строя мышления в процессе практи-</w:t>
        <w:br/>
        <w:t>ческой деятельности. А., 1981 (соавт.); Материалистическая диа-</w:t>
        <w:br/>
        <w:t>лектика как методология. А., 1981 (отв. ред. и соавт.); Диалек-</w:t>
        <w:br/>
        <w:t>тика как методология научного познания. А., 1981; Историч-</w:t>
        <w:br/>
        <w:t>ность функции философии. -- В кн. Мировоззренческое со-</w:t>
        <w:br/>
        <w:t>держание категорий и законов материалистической диалекти-</w:t>
      </w:r>
    </w:p>
    <w:p>
      <w:r>
        <w:t>ки.-- Киев. 1981: Диалектическая логика. А., 1987, т. 14 (соавт.).</w:t>
        <w:br/>
        <w:t>ӘБЖАНОВ ТӨЛЕУҒАЗЫ ЫСҚАҚҰЛЫ (1935 ж.ж.) - фи-</w:t>
        <w:br/>
        <w:t>лософия ғылымдарының докторы, профессор. Қарағанды пе-</w:t>
        <w:br/>
        <w:t>дагогикалық институтын бітірді. 1970 жылдан Қарағанды мем-</w:t>
        <w:br/>
        <w:t>лекеттік университетінде аға мұғалім, доцент, профессор, 1993</w:t>
        <w:br/>
        <w:t>жылдан философия тарихы және логика кафедрасының меңге-</w:t>
        <w:br/>
        <w:t>рушісі, Ғылыми зерттеу жұмысының негізгі бағыты -- филосо-</w:t>
        <w:br/>
        <w:t>фия тарихы, оның ішінде Кант пен Гегель философиялары-</w:t>
        <w:br/>
        <w:t>ның пайым және зерде мәселелері.</w:t>
        <w:br/>
        <w:t>Негізгі еңбектері: Неміс классикалық философиясы. А., 1990;</w:t>
        <w:br/>
        <w:t>Философия тарихындағы таным теориясы мен методика проб-</w:t>
        <w:br/>
        <w:t>лемалары. А., 1990 (Қ.Әбішевпен бірігіп жазған); Адамға қарай</w:t>
        <w:br/>
        <w:t>бет бұрсақ. А., 1992 (Ә.Нысанбаевпен бірге жазған).</w:t>
        <w:br/>
        <w:t>ӘБУ НАСЫР ӘЛ-ФАРАБИ (870-- 950 ж.ж.) - қазақ топы-</w:t>
        <w:br/>
        <w:t>рағында дүниеге келген ұлы ғұлама, энциклопедист ғалым, фи-</w:t>
        <w:br/>
        <w:t>лософ, математик, музыка теоретигі. Отырар қаласында әскер-</w:t>
        <w:br/>
        <w:t>басының отбасында өмірге келген. Отырар медресесінде, Шаш,</w:t>
        <w:br/>
        <w:t>Самарқан, Бұхара, кейін Харран, Мысыр, Халеб, Бағдат шаһар-</w:t>
        <w:br/>
        <w:t>ларында білім алған. Ә. Н. әл-Ф. -- түрік ойшылдарының ең</w:t>
        <w:br/>
        <w:t>мәшһүрі, “Әлемнің екінші үстазы” атанған ғұлама. Ә. Н. әл-Ф-</w:t>
        <w:br/>
        <w:t>дің мәдениеттанулық көзқарастары сол замандағы ең озық өр-</w:t>
        <w:br/>
        <w:t>кениет -- араб, парсы, түркі мәдениеттерінің тоғысуы нәтиже-</w:t>
        <w:br/>
        <w:t>сінде калыптасқан. “Жібек жолы” бойындағы қалалардың жо</w:t>
        <w:br/>
        <w:t>ғары өркениеттілігі аясында қалыптасқан “Қайырымды қала</w:t>
        <w:br/>
        <w:t>тұрғындарының көзқарастары”, “Фусул әл-мадани” (“Мемле-</w:t>
        <w:br/>
        <w:t>кеттік қайраткерлердің нақыл сөздері”), т.б. трактаттарында</w:t>
        <w:br/>
        <w:t>52</w:t>
        <w:br/>
        <w:t>(оқыс мимикалар, айқайлау, жылау, т.б.). Бұл құбылыс әсіресе</w:t>
        <w:br/>
        <w:t>балаларда жиі кездеседі (мазасыздану, үрейлену, т.б.) Қуаныш</w:t>
        <w:br/>
        <w:t>кернеген немесе қайғы-қасіретке душар болған ересек адамның</w:t>
        <w:br/>
        <w:t>да жан толқынысы А. түрінде болуы мүмкін. А-тің мәдени жа-</w:t>
        <w:br/>
        <w:t>ғын алсақ, онда оның тылсымдық не рухани тазарудың функ-</w:t>
        <w:br/>
        <w:t>циясын атқаратынын ескерген жөн. Әсіресе өнер шығармала-</w:t>
        <w:br/>
        <w:t>рынан ләззат алу, оны тамашалау кезіндегі А-тер адамның кө-</w:t>
        <w:br/>
        <w:t>ңіл күйін көтеріп, тұлғааралық ерекше бір ынтамақтастықты</w:t>
        <w:br/>
        <w:t>тудырады. А. феномендері қазіргі бұқаралық мәдениет тұрғы-</w:t>
        <w:br/>
        <w:t>сынан да жиі қолданылады (тартымды ету, адамның ішкі дү-</w:t>
        <w:br/>
        <w:t>ниесіне жақындау). Кейде А. пайда табуды көздеген адамдар</w:t>
        <w:br/>
        <w:t>үшін тылсымдық инстинктерді қоздыру мақсатында да қолда-</w:t>
        <w:br/>
        <w:t>нылады.</w:t>
        <w:br/>
        <w:t>АХМЕТОВА СӘУЛЕ (1972 ж.) -- социология ғылымдары-</w:t>
        <w:br/>
        <w:t>ның кандидаты, әл-Фараби атындағы ҚазҰУ-дің философия</w:t>
        <w:br/>
        <w:t>және саясаттану факультетінің әлеуметтану бөлімінің түлегі.</w:t>
        <w:br/>
        <w:t>Қазақстан әлеуметтанушылары Ассоциациясының мүшесі.</w:t>
        <w:br/>
        <w:t>2002 жылы әлеуметтану мамандығы бойынша “Қазақстан</w:t>
        <w:br/>
        <w:t>Республикасында мемлекеттік тілдің әлеуметтік институт ре-</w:t>
        <w:br/>
        <w:t>тінде қалыптасуы: әлеуметтанулық талдау” атты тақырыпта кан-</w:t>
        <w:br/>
        <w:t>дидаттық диссертация қорғады.</w:t>
        <w:br/>
        <w:t>АШЫҚ ҚОҒАМ -- мемлекеттің ішкі саяси, экономикалық,</w:t>
        <w:br/>
        <w:t>әлеуметтік және мәдени жүйелерінің деңгейін білдіретін ұғым.</w:t>
        <w:br/>
        <w:t>“Ашық” және “жабық” қоғам деген ұғымдарды кезінде ағыл-</w:t>
        <w:br/>
        <w:t>шын философы К.Поппер енгізген. Ол мұны әртүрлі қоғамдар-</w:t>
        <w:br/>
        <w:t>дың тарихи-мәдени және саяси жүйелеріне сипаттама беру үшін</w:t>
      </w:r>
    </w:p>
    <w:p>
      <w:r>
        <w:t>қолданған. “Жабық” қоғам догматты түрде жеке басқа табыну-</w:t>
        <w:br/>
        <w:t>шылықты, сондай-ақ дамудың ерте кезеңдеріне тән сипаттар-</w:t>
        <w:br/>
        <w:t>мен жаңару жаңғыруларсыз, ілгері қозғалыссыз тұрып қалу мә-</w:t>
        <w:br/>
        <w:t>нін білдірсе, “ашық” қоғам бұған қарама-қарсы ұғымда айты-</w:t>
        <w:br/>
        <w:t>лады. Ол сыртқы жағдайларға тез икемделіп, жылдам ыңғайла-</w:t>
        <w:br/>
        <w:t>натын, өзара сынға ерік бере білетін демократияшыл қоғам.</w:t>
        <w:br/>
        <w:t>Поппер өркениет тарихында қоғамдық даму қашанда “жабық”</w:t>
        <w:br/>
        <w:t>жүйеден “ашық” жүйеге өту арқылы жүзеге асып отырғанын</w:t>
        <w:br/>
        <w:t>көрсетеді. “Жабық” жүйелерге өзінің әлеуметтік және саяси</w:t>
        <w:br/>
        <w:t>құрылымдары жөнінен әр қилы елдердегі (Спарта, Пруссия пат-</w:t>
        <w:br/>
        <w:t>шалық Ресей, нацистік Германия) әміршіл-әкімшіл қоғамдар,</w:t>
        <w:br/>
        <w:t>“Ашық” қоғам үлгісі ретінде көне дәуірдегі халық кеңесі бас-</w:t>
        <w:br/>
        <w:t>47</w:t>
        <w:br/>
        <w:t>тік жүйе ретіндегі қоғам. Қазақ халқының дәстүрлі түсінігінде</w:t>
        <w:br/>
        <w:t>“жамағат”, “қауым”, “жұртшылық” мағынасында қолданылған</w:t>
        <w:br/>
        <w:t>ұғым. Ол отбасынан, ағайын, туыс, жегжат-жүраттан бастап, ел-</w:t>
        <w:br/>
        <w:t>жұрт мағынасына дейін қамтиды. Мысалы, халық ауыз әдебис-</w:t>
        <w:br/>
        <w:t>тінде жиі кездесетін “Алқалаған әлеумет, сөзіме құлақ салыңыз”</w:t>
        <w:br/>
        <w:t>дегенде Ә. ұғымы “ағайын” мәніне жақын болса, “Әлеумет, көр-</w:t>
        <w:br/>
        <w:t>дің, міне жаңа заңды” (К.Әзірбаев) деген өлең жолында бұқара,</w:t>
        <w:br/>
        <w:t>жұртшылық мәніне ие болып түр. Ә. ұғымының қазіргі заманғы</w:t>
        <w:br/>
        <w:t>мағынасы “қоғам”, “қауым” сөздерінің ғылыми ұғымдарымен</w:t>
        <w:br/>
        <w:t>мәндес. “Қоғам” деп аталатын адамдар қауымының күрделілігі</w:t>
        <w:br/>
        <w:t>көп қырлылығы, сонымен қатар тұтастығы оны әлеуметтік жүйе</w:t>
        <w:br/>
        <w:t>ретінде қарастыру қажеттігін алға тартады. Қоғам бір текті емес:</w:t>
        <w:br/>
        <w:t>оның алуан реттегі, әр қилы сипаттағы әлеуметтік құбылыстар</w:t>
        <w:br/>
        <w:t>мен процестердін бірсыпырасын қамтитын өзіндік түзілімі мен</w:t>
        <w:br/>
        <w:t>құрамы бар. Әлеуметтік жүйенің құрамдас элементтері адамдар,</w:t>
        <w:br/>
        <w:t>әлеуметтік байланыстар мен іс-әрекеттер, әлеуметтік қарым-ка-</w:t>
        <w:br/>
        <w:t>тынастармен өзара әрекеттесулер, әлеуметтік институттар мен</w:t>
        <w:br/>
        <w:t>ұйымдар, әлеуметтік топтар, қауымдар, әлеуметтік нормалар мен</w:t>
        <w:br/>
        <w:t>құндылықтар, т.б. болып табылады. Олардың әрқайсысы өзара</w:t>
        <w:br/>
        <w:t>тікелей байланыс құрып, қоғам өмірінде ерекше орын алады және</w:t>
        <w:br/>
        <w:t>өзіне лайықты рөл аткарады.</w:t>
        <w:br/>
        <w:t>ӘЛЕУМЕТТАНУ (лат. “восіпв” және грек. “ору” тану, па-</w:t>
        <w:br/>
        <w:t>рықтау). Бұл пәннің генеологиясы да қарама-қайшылықты, жаңа</w:t>
        <w:br/>
        <w:t>тарихы да даулы, әлеуметтік ғылымдардың ішіндегі жаңасы</w:t>
        <w:br/>
        <w:t>болып табылады. Ә. ең алдымен ағылшын тілдес елдердің уни-</w:t>
        <w:br/>
        <w:t>верситеттерінде орнықты. Мысалы, алпысыншы жылдарға де-</w:t>
        <w:br/>
        <w:t>йін, әлеуметтану факультеттері студенттер тәртіпсіздіктерінің</w:t>
        <w:br/>
        <w:t>отына май құяды деп айыпталғанда, Ұлыбританияда бүл ірі</w:t>
        <w:br/>
        <w:t>ауқымға ие бола қойған жоқ. Бұл пәнге анықтама берудің қиын-</w:t>
        <w:br/>
        <w:t>дығы нақ осы, түсіну үшін мүмкіндігінше жеңілдетілген мақа-</w:t>
        <w:br/>
        <w:t>ладан да көрінеді. Сондықтан осы сөздікте философиядан бас-</w:t>
        <w:br/>
        <w:t>тап экономикаға дейінгі теориялары мен ұғымдары бар басқа</w:t>
        <w:br/>
        <w:t>мақалаларға сілтеме берілген. Барлық әлеуметтік ғылымдардың</w:t>
        <w:br/>
        <w:t>ішінде әлеуметтану бүкіл қоғам шеңберіндегі өзгерістер мен жан-</w:t>
        <w:br/>
        <w:t>жалдарды барынша мүқият зерттейді. Осы ғылым шеңберінде</w:t>
        <w:br/>
        <w:t>талқыланатын тақырыптар ауқымы мен уәж маңыздылығы -- оны</w:t>
        <w:br/>
        <w:t>әлеуметтік ғылымдар ішіндегі ең қызықтысы етеді.</w:t>
        <w:br/>
        <w:t>Ә. сөзін бірінші болып Огюст Конт қолданған. Дегенмен,</w:t>
        <w:br/>
        <w:t>қоғамның табиғатына қызығуды батыстық ғылыми ойдың бүкіл</w:t>
        <w:br/>
        <w:t>60</w:t>
      </w:r>
    </w:p>
    <w:p>
      <w:r>
        <w:t>сумдық концепциясымен үйлесімді дамуын жақтайтын бағыт-</w:t>
        <w:br/>
        <w:t>қа жатқызады. Қазақстан социологтары Ассоциациясының мү-</w:t>
        <w:br/>
        <w:t>шесі. Ә. 60-тан астам ғылыми еңбектердің авторы.</w:t>
        <w:br/>
        <w:t>ӘБДІЛДИН ЖАБАЙХАН МҮБӘРӘКҰЛЫ (1933 ж.ж.) --</w:t>
        <w:br/>
        <w:t>философия ғылымдарының докторы, профессор, Қазақстан Рес-</w:t>
        <w:br/>
        <w:t>публикасы Ұлттық ҒА-ның академигі, 1954 ж. ҚазМУ-дің фи-</w:t>
        <w:br/>
        <w:t>лософия факультетін, 1958 ж. ММУ-дің аспирантурасын бітір-</w:t>
        <w:br/>
        <w:t>ген. 1986 жылдар Қазақстан Республикасы Ұлттық ҒА-ның вице-</w:t>
        <w:br/>
        <w:t>Президенті. Ә-ге 1967 -- 1982 ж.ж. жазылған “Материалистік диа-</w:t>
        <w:br/>
        <w:t>лектиканың негізгі принциптерін және олардың ғылыми та-</w:t>
        <w:br/>
        <w:t>нымдағы рөлін зерттеу” деген еңбектер циклі үшін (авторлар</w:t>
        <w:br/>
        <w:t>тобының жетекшісі) Қазақстан Республикасының Мемлекет-</w:t>
        <w:br/>
        <w:t>тік сыйлығы берілді. Ә. Қазақстанда диалектикалық материа-</w:t>
        <w:br/>
        <w:t>лизм мәселелерін зерттейтін шығармашылық топты құрушы</w:t>
        <w:br/>
        <w:t>және философтардың қазақстандық мектебін нығайтушылар-</w:t>
        <w:br/>
        <w:t>дың көшбасшысы. Ә. “Теориялық танымдағы алғашқылық про-</w:t>
        <w:br/>
        <w:t>блемасы” (1967), “Таным логикасы мен диалектикасының проб-</w:t>
        <w:br/>
        <w:t>лемалары” (авторлар тобы, 1963), “Теория құрудың диалекти-</w:t>
        <w:br/>
        <w:t>калық-логикалық принциптері” (1973), “Ғылым танымдағы</w:t>
        <w:br/>
        <w:t>субьект белсенділігінің диалектикасы” (авторлар тобы, 1977),</w:t>
        <w:br/>
        <w:t>“Диалектика -- ғылыми танымның методологиясы” (1981) және</w:t>
        <w:br/>
        <w:t>т.б. еңбектердің авторы. Ол материалистік диалектиканың өзекті</w:t>
        <w:br/>
        <w:t>проблемаларын жүйелі зерттеді. Таным логикасы мен қазіргі</w:t>
        <w:br/>
        <w:t>ғылымның әдістемесін талдай отырып, нақты ғылым үшін мәні</w:t>
        <w:br/>
        <w:t>бар диалектикалық философияның принциптері мен катего-</w:t>
        <w:br/>
        <w:t>рияларына баса назар аударды. Ә-нің ғылыми еңбектерінде</w:t>
        <w:br/>
        <w:t>диалектикалық логиканың қағидаларын орнықтыру мақсатын-</w:t>
        <w:br/>
        <w:t>да философия тарихы проблемалары жөніндегі маңызды пікір-</w:t>
        <w:br/>
        <w:t>лер қозғалады және диалектика теориясына жүйелі түрде тал-</w:t>
        <w:br/>
        <w:t>дау жасалады. Ә. көп жылдардан бері таным теориясын, яғни</w:t>
        <w:br/>
        <w:t>субьекті мен обьектінің танымдық қызметі кезіндегі өзара</w:t>
        <w:br/>
        <w:t>қарым-қатынасын, білімнің шындыққа қатыстылығын, адам-</w:t>
        <w:br/>
        <w:t>ның дүниені танудағы мүмкіндіктерін, білімнің дұрыстық және</w:t>
        <w:br/>
        <w:t>шынайылық өлшемдерін (Таным теориясы) өзінің зерттеу</w:t>
        <w:br/>
        <w:t>обьектісі етіп, ғылыми теориялық танымның тұтас диалекти-</w:t>
        <w:br/>
        <w:t>калық-логикалық тұжырымдамасын жасауға зор үлес. қосты.</w:t>
        <w:br/>
        <w:t>Қазір Ә-нің басшылығымен бір топ философиялық әлеуметтік</w:t>
        <w:br/>
        <w:t>шындық құбылыстарына, оның ішінде коғамның қарама-қай-</w:t>
        <w:br/>
        <w:t>шылықтарына, жатсынуды жеңуге, әлеуметтік шығармашылық</w:t>
        <w:br/>
        <w:t>51</w:t>
        <w:br/>
        <w:t>дар академиясының және социологтар академиясының академи-</w:t>
        <w:br/>
        <w:t>ПӘ. 1932 жылы қараша айының 15-і күні Атырау облысының Қүр-</w:t>
        <w:br/>
        <w:t>манғазы ауданының Кудряшов селосында дүниеге келді. Ә. Га-</w:t>
        <w:br/>
        <w:t>нюшинко селосындағы орта мектепті бітіргеннен кейін 1950 жылы</w:t>
        <w:br/>
        <w:t>философия мамандығы бойынша әл-Фараби атындағы Қазақ мем-</w:t>
        <w:br/>
        <w:t>лекеттік университетіне түсті, оны 1955 жылы бітіріп шықты. Ол</w:t>
        <w:br/>
        <w:t>еңбек жолын Атырау (Гурьев) педагогикалық институтында оқы-</w:t>
        <w:br/>
        <w:t>тушылық қызметттен бастады. 1960 жылы КСРО Ғылым акаде-</w:t>
        <w:br/>
        <w:t>миясының философия институтына аспирантураға түсті, оны 1963</w:t>
        <w:br/>
        <w:t>жылы бітіріп шықты. Философия ғылымдарының кандидаты ғы-</w:t>
        <w:br/>
        <w:t>лыми дәрежесін алды. 1963 -- 64 жылдары Астрахан педагогика-</w:t>
        <w:br/>
        <w:t>лық институтында аға оқытушы болып қызмет етті. 1964- 1977 ж.</w:t>
        <w:br/>
        <w:t>Атырау педагогикалық институтына қайтадан жұмысқа шақырыл-</w:t>
        <w:br/>
        <w:t>ды. Осы институтта ол аға оқытушы, доцент, кафедра меңгеруші-</w:t>
        <w:br/>
        <w:t>сі қызметтерін атқарды. 1974 жылы докторлық диссертациясын</w:t>
        <w:br/>
        <w:t>қорғап, сол жылы философия ғылымдарының докторы ғылыми</w:t>
        <w:br/>
        <w:t>дәрежесін алды. 1976 жылы Ә-ке профессор атағы берілді. 1978</w:t>
      </w:r>
    </w:p>
    <w:p>
      <w:r>
        <w:t>жылы ол әл-Фараби атындағы Қазақ Ұлттық университетіне қыз-</w:t>
        <w:br/>
        <w:t>метке ауысты. Сол жылдан бастап ол Қазақ университетінің жа-</w:t>
        <w:br/>
        <w:t>нынан жаңадан ашылған қоғамдық ғылымдар оқытушыларының</w:t>
        <w:br/>
        <w:t>біліктілігін арттыратын институтына филисофия кафедрасының</w:t>
        <w:br/>
        <w:t>меңгерушісі болып сайланды. 1983 -- 1985 жж. Қазақ университе-</w:t>
        <w:br/>
        <w:t>тінің философия және экономика факультетінің деканы болып</w:t>
        <w:br/>
        <w:t>қызмет істеді. 1985 -- 1993 жж. жоғарыда айтылған институттың</w:t>
        <w:br/>
        <w:t>директоры және университеттің проректоры болды. 1994- 1999</w:t>
        <w:br/>
        <w:t>жж. осы институттың кафедра меңгерушісі. 1999 жылдың наурыз</w:t>
        <w:br/>
        <w:t>айынан осы кезге дейін әл-Фараби атындағы Қазақ Ұлттық уни-</w:t>
        <w:br/>
        <w:t>верситетінің филисофия және саясаттану факультетінің социо-</w:t>
        <w:br/>
        <w:t>логия кафедрасының профессоры.</w:t>
        <w:br/>
        <w:t>Профессор Ә-тың ғылыми еңбектерінің жол саны 200-ге жуық,</w:t>
        <w:br/>
        <w:t>Оның 15-тен астамы жеке және басқа авторлармен бірігіп жаз-</w:t>
        <w:br/>
        <w:t>ған монографиялар, оқулықтар. Ғалымның басты тақырыбы -</w:t>
        <w:br/>
        <w:t>қоғамның әлеуметтік құрылымы. Осы проблема бойынша Ә. 125</w:t>
        <w:br/>
        <w:t>ғылыми еңбектер жариялады. Кеңінен танымдылары: “Соци-</w:t>
        <w:br/>
        <w:t>ально-классовая структура советского обшество” (1980), “На пути</w:t>
        <w:br/>
        <w:t>ксоциальной однородности” (1986), “Социальная стратифика-</w:t>
        <w:br/>
        <w:t>ция в Республике Казахстан” (1997), “Қоғамның әлеуметтік құры-</w:t>
        <w:br/>
        <w:t>лымы” (М.Садыровамен бірігіп), (2002), “Кедейшілік социол0-</w:t>
        <w:br/>
        <w:t>гиясы” (М.Садыровамен бірігіп), (2004), “Социология о0ра30-</w:t>
        <w:br/>
        <w:t>вания” (2007), (М.Садыровамен бірігіп), “Социология социаль-</w:t>
        <w:br/>
        <w:t>56</w:t>
        <w:br/>
        <w:t>ной структуры” (2007), (М.Садыровамен бірігіп). Ә. “Социоло-</w:t>
        <w:br/>
        <w:t>гия” атты бірнеше оқулықтар шығаруға атсалысқан. “Мәдени</w:t>
        <w:br/>
        <w:t>мұра” бағдарламасының шеңберінде көптомдық социология ғы-</w:t>
        <w:br/>
        <w:t>лымдары бойынша кітаптар шығарылып жатыр. Ол томдарды</w:t>
        <w:br/>
        <w:t>шығаруға Ә. белсенді қатысуда және редколлегия мүшесі. Ә-тың</w:t>
        <w:br/>
        <w:t>біраз ғылыми-әлеуметтік философия проблемаларына арналған.</w:t>
        <w:br/>
        <w:t>Профессор Ә. көптеген халыкаралық, қазақстандық сондай-</w:t>
        <w:br/>
        <w:t>ақ университеттің ғылыми конференцияларына, конгрестеріне</w:t>
        <w:br/>
        <w:t>қатынасып, мазмұнды баяндамалар жасады.</w:t>
        <w:br/>
        <w:t>Бірнеше ғылыми конференцияларды ол өзі ұйымдастырып,</w:t>
        <w:br/>
        <w:t>тікелей басшылық етті. Ол бір кездерде Испанияда, Чехослова-</w:t>
        <w:br/>
        <w:t>кияда лекциялар оқыды. Мәскеуде шығатын “Научный комму-</w:t>
        <w:br/>
        <w:t>низм” журналында, Қазақстанда шығатын “Мысль” журналы-</w:t>
        <w:br/>
        <w:t>ның редакциялау алқасының мүшесі болды. Қазіргі кезде Казақ</w:t>
        <w:br/>
        <w:t>Ұлттық университетінде шығатын “Вестник КазНУ” журналы-</w:t>
        <w:br/>
        <w:t>ның “Социология және Психология” сериясының редакция</w:t>
        <w:br/>
        <w:t>алқасының мүшесі.</w:t>
        <w:br/>
        <w:t>Профессор Ә. философия, социология ғылымдары бойынша</w:t>
        <w:br/>
        <w:t>ғылыми кадрлар даярлауға аса зор еңбек сіңіріп келеді. Оның</w:t>
        <w:br/>
        <w:t>ғылыми жетекшілік етуімен 60-тан астам диссертация, оның</w:t>
        <w:br/>
        <w:t>ішінде 12 докторлық диссертация қорғалды. 2006 -- 2007 жж.</w:t>
        <w:br/>
        <w:t>ішінде 3 докторлық, 3 кандидаттық диссертация қорғалды. Оның</w:t>
        <w:br/>
        <w:t>аспирантура, докторантурамен өз бетімен ізденушілері арасын-</w:t>
        <w:br/>
        <w:t>да, сондай-ақ шетел азаматтары да бар.</w:t>
        <w:br/>
        <w:t>Профессор Ә-тың үзіліссіз еңбек етіп келе жатқанына, міне</w:t>
        <w:br/>
        <w:t>52 жыл. Осы жылдардың бәрінде ол тек педагогикалық және</w:t>
        <w:br/>
        <w:t>ғылыми қызметпен шұғылданды. Соңғы 30 жылда өзі білім ал-</w:t>
        <w:br/>
        <w:t>ған қасиетті қарашаңырақ әл-Фараби атындағы Қазақ Ұлттық</w:t>
        <w:br/>
        <w:t>университетінде табан аудармастан ұстаздық етіп келеді.</w:t>
      </w:r>
    </w:p>
    <w:p>
      <w:r>
        <w:t>ӘЙТЕКЕ БИ -- бұдан үш ғасыр бұрын ғұмыр кешкен: алды-</w:t>
        <w:br/>
        <w:t>мен Қазақстанның батыс бөлігі -- Кіші жүзді басқарған, одан</w:t>
        <w:br/>
        <w:t>кейін Тәуке хан дәуіріндегі казақ хандығының аса көрнекті биі</w:t>
        <w:br/>
        <w:t>болған. Ол өз заманындағы саяси-әлеуметтік мәселелерге белсе-</w:t>
        <w:br/>
        <w:t>не араласып, қазақ халқының іргелі ел болуына елеулі үлес қос-</w:t>
        <w:br/>
        <w:t>қан. Ә. 1684 жылғы хан кеңесінде қабылданған “Жеті Жарғының”</w:t>
        <w:br/>
        <w:t>негізгі авторларының бірі. “Жеті Жарғы” ежелден қалыптасқан,</w:t>
        <w:br/>
        <w:t>Тәртіп тағылымның айнасы іспетті бірден-бір үлгілі нұсқа бола-</w:t>
        <w:br/>
        <w:t>Тын. Оны кез келген би емес, Төле би, Қаз дауысты Қазыбек би,</w:t>
        <w:br/>
        <w:t>Әйтеке би секілді ел билеудің даңғыл жолынан өткен, халқы-</w:t>
        <w:br/>
        <w:t>57</w:t>
        <w:br/>
        <w:t>ның сол замандағы тұрмыс-тіршілігін, қоғамдық әлеуметтік жағ-</w:t>
        <w:br/>
        <w:t>дайын жетік білетін, білімдар билер ғана жазар еді. “Жеті Жа-</w:t>
        <w:br/>
        <w:t>рғы” сонау казақ хандығы дәуірінен бізге жеткен тұнғыш әрі жеке-</w:t>
        <w:br/>
        <w:t>дара жалғыз заң екені белгілі. Өкінішке орай, оның ана тіліміз-</w:t>
        <w:br/>
        <w:t>дегі нұсқасы сақталмаған. “Жеті Жарғы” қазақ елінің ұлттық бір-</w:t>
        <w:br/>
        <w:t>лігін нығайтып, рулар арасындағы алауыздықты тежеуге көп үлес</w:t>
        <w:br/>
        <w:t>қосты. Әйтеке би қазақты біртұтас іргелі ел болуға, ынтымақ пеп</w:t>
        <w:br/>
        <w:t>бірлікке, еліміздің көркеюі үшін адал еңбек етуге шақырады.</w:t>
        <w:br/>
        <w:t>Оның мақсаты қазақты үш жүзге бөлмей біріктіріп, бір күшті</w:t>
        <w:br/>
        <w:t>мемлекет жасап, бір орталыққа, бір басшыға бағындыру еді. Өкі-</w:t>
        <w:br/>
        <w:t>нішке орай, ол бұл арманына жете алмады.</w:t>
        <w:br/>
        <w:t>ӘЙТІМБЕТ ИЛЬЯС АБЫЛАЙҰЛЫ (1945 ж.) - философия</w:t>
        <w:br/>
        <w:t>ғылымдарының кандидаты. Әлеуметтану проблемалары бойын-</w:t>
        <w:br/>
        <w:t>ша 60-тан астам еңбектер жазған. Шығарған мақалаларының</w:t>
        <w:br/>
        <w:t>көпшілігі қазіргі азаматтық коғамның мақсаты мен функция-</w:t>
        <w:br/>
        <w:t>лары, құқықтық мемлекеттің және үкіметтік емес ұйымдардың</w:t>
        <w:br/>
        <w:t>қарым-қатынастары, елдің тұрғылықты даму үрдістерін зерт-</w:t>
        <w:br/>
        <w:t>теуге арналған.</w:t>
        <w:br/>
        <w:t>Ғылыми жетістіктері: Кедейлікті азайту принциптерін көр-</w:t>
        <w:br/>
        <w:t>сеткен; Нақтылы социологиялық зерттеудің жаңа тәсілдерін</w:t>
        <w:br/>
        <w:t>тапқан; Экономикалық социологияның мақсаты ретінде эко-</w:t>
        <w:br/>
        <w:t>номикалық мәдениеттің қалыптасу заңдылықтарын ашқан.</w:t>
        <w:br/>
        <w:t>ӘЛ-БИРУНИ (973 - 1048 жылдар шамасы) -- орта ғасыр-</w:t>
        <w:br/>
        <w:t>лардың көрнекті ойшылы және жаратылыс зерттеушісі. Ол</w:t>
        <w:br/>
        <w:t>өзінің әлеуметтік-саяси көзқарастарын әртүрлі халықтардың --</w:t>
        <w:br/>
        <w:t>үнділердің, гректер мен арабтардың мәдениеттерін зерттеу және</w:t>
        <w:br/>
        <w:t>қатар қою арқылы көрсетті. Ол әртүрлі мәдениеттер өздерінің</w:t>
        <w:br/>
        <w:t>ең жақсы жақтарымен гуманистік құндылықтарға бейімділік-</w:t>
        <w:br/>
        <w:t>терді біріктіреді деп ұйғарды. Ол ислам діні мен индуизмнің</w:t>
        <w:br/>
        <w:t>философиялық негіздерінде принципті айырмашылықтар жоқ</w:t>
        <w:br/>
        <w:t>деп есептеді. Ә.-Б. барлық діндерді өздерінің дүниетанымдық</w:t>
        <w:br/>
        <w:t>алғышарттары бойынша тең дәрежелі деп тапты. Оның айтуын-</w:t>
        <w:br/>
        <w:t>ша, әртүрлі діндердің бірлігін негіздеу гуманистік құндылық-</w:t>
        <w:br/>
        <w:t>тардың әмбебаптығы туралы үғымға, ал сайып келгенде барлық</w:t>
        <w:br/>
        <w:t>халықтардың тең дәрежелілігін түсінуімен тікелей байланысты.</w:t>
        <w:br/>
        <w:t>ӘЛЕМ КАРТИНАСЫ -- тарихи кезеңдерді мәдени типоло-</w:t>
        <w:br/>
        <w:t>гия бойынша бейнелеу үлгілеріне қатысты ұғым. Белгілі неміс</w:t>
        <w:br/>
        <w:t>58</w:t>
        <w:br/>
        <w:t>үйлесімділік пен ынтымақтастықты арттырудың құралы іспет-</w:t>
      </w:r>
    </w:p>
    <w:p>
      <w:r>
        <w:t>тес және тұлғаны кайталанылатын шешімдерден босатып, оның</w:t>
        <w:br/>
        <w:t>әрекетін күрделі мәселелерді шешуге бағыттайды. Қылық пен</w:t>
        <w:br/>
        <w:t>мінез-құлықтағы теріс Ә. адамдық қауымдастық мәдениетіне кері</w:t>
        <w:br/>
        <w:t>әсерін тигізіп, тұлғалардың берекесін кетіріп және оғаш қылық-</w:t>
        <w:br/>
        <w:t>тарымен өзінің де абыройы мен қадір-қасиетін төмендетеді.</w:t>
        <w:br/>
        <w:t>Жүріс-тұрыс мәдениеттілігін күнделікті өмірде дәйекті қолдану</w:t>
        <w:br/>
        <w:t>қазіргі өркениеттіліктің маңызды талабына айналып отыр.</w:t>
        <w:br/>
        <w:t>ӘДІЛДІК -- дәстүрлі құқықтық мәдениетте адамдар арасын-</w:t>
        <w:br/>
        <w:t>дағы өзара қарым-қатынастың белгілі тәртібіне тікелей қатыс-</w:t>
        <w:br/>
        <w:t>ты принцип, адамның қоғам алдында ғана емес, сонымен бірге</w:t>
        <w:br/>
        <w:t>қоғамның тұлға үшін де жауаптылығын көрсететін, адамдар-</w:t>
        <w:br/>
        <w:t>дың өмір сүруі жағдайлары мен санасын білдіретін әлеуметтік-</w:t>
        <w:br/>
        <w:t>этикалық категория. Ә. - ізгіліктің іргетасы. “Кім де кімнің</w:t>
        <w:br/>
        <w:t>әділдігі жоқ болса, оның ұяты да жоқ” (Абай). Ә. уақыт ағы-</w:t>
        <w:br/>
        <w:t>нында өзгеріп отырады. Оның алғашқы түріне көне қоғамдағы</w:t>
        <w:br/>
        <w:t>“жазалаушы әділеттілік” деген жатады. “Қанға қан, жанға жан”,</w:t>
        <w:br/>
        <w:t>талион, кек алу принциптері ілкі санада Ә. саналды. Қылмыс</w:t>
        <w:br/>
        <w:t>пен жаза, әрекет пен айыптау мәселелері Ә-тің осы түсінігімен</w:t>
        <w:br/>
        <w:t>түбірлес. Қоғамдағы меншіктік қатынастардың қалыптасуына</w:t>
        <w:br/>
        <w:t>байланысты жазаланушы Ә-тің орнына оны тепе-теңдік тұрғы-</w:t>
        <w:br/>
        <w:t>дан түсіну алдыңғы қатарға шықты. Қоғамдық байлықты бар-</w:t>
        <w:br/>
        <w:t>лығына бірдей үлестіру идеясы Ә. талабына айналды. Бүл ұран</w:t>
        <w:br/>
        <w:t>желеуімен талай қантөгістер, төңкерістер, бүліктер жүріп жат-</w:t>
        <w:br/>
        <w:t>ты. Әлеуметтік әділеттілікті орнатамыз деген желеумен бір ға-</w:t>
        <w:br/>
        <w:t>сырға жуық коммунистер өз халықтарына бақытсыздық әкелді.</w:t>
        <w:br/>
        <w:t>Социалистік қоғам “байлық - бұл әділетсіздік, ол кісіні азды-</w:t>
        <w:br/>
        <w:t>рады, адам неғұрлым кедей болса, оның руханилығы жоғары-</w:t>
        <w:br/>
        <w:t>лай түседі” деген жаңсақ пікірді құлаққа құйып келді. Шын</w:t>
        <w:br/>
        <w:t>мәнісінде, кабілеті мен білігі тең емес адамдарға мүлікті бір-</w:t>
        <w:br/>
        <w:t>дей үлестіріп беру әділетсіздіктің айқын көрінісіне жатады. Мүн-</w:t>
        <w:br/>
        <w:t>дай түсінік әлеуметтік енжарлыққа әкеп соғады. Алайда әлеу-</w:t>
        <w:br/>
        <w:t>меттік теңдік -- өркениетті коғам құрудың басты шарты.</w:t>
        <w:br/>
        <w:t>ӘЖЕНОВ МАТИПУЛЛА САЛАХАДИНҰЛЫ (1932 ж.) - Қа-</w:t>
        <w:br/>
        <w:t>зақстанның еңбек сіңірген қайраткері, философия ғылымдары-</w:t>
        <w:br/>
        <w:t>ның докторы, әл-Фараби атындағы Қазақ Ұлттық университеті-</w:t>
        <w:br/>
        <w:t>нің социология кафедрасының профессоры, осы университеттің</w:t>
        <w:br/>
        <w:t>құрметті кафедра меңгерушісі, Қазақстанның әлеуметтік ғылым-</w:t>
        <w:br/>
        <w:t>55</w:t>
        <w:br/>
        <w:t>мәдениет тарихшысы Р.Гвардини “Жаңа заманның ақыры” атты</w:t>
        <w:br/>
        <w:t>кітабында Ә. к. жөнінде өзінің тартымды концепциясын үсы-</w:t>
        <w:br/>
        <w:t>нады. Ол адамзат тарихын үш кезеңге (Антикалық, Ортағасыр-</w:t>
        <w:br/>
        <w:t>лық және Жаңа замандық) боледі. Антикалық адам, -- деді ол,</w:t>
        <w:br/>
        <w:t>-- әлемнің сыртына шықпайды, оны ішінен суреттейді. Әлем</w:t>
        <w:br/>
        <w:t>әркімнің орны алдын ала белгіленген тұтастық емес, соңдық-</w:t>
        <w:br/>
        <w:t>тан адам әлемде өзін еркін сезінеді. Антикалық адам үшін әлем</w:t>
        <w:br/>
        <w:t>құдайылық бастаудан құралады. Адам әлемде өмір сүргені тә-</w:t>
        <w:br/>
        <w:t>різді, әлем де адамның ішінде болады. Антиктік әлем, ғылым-</w:t>
        <w:br/>
        <w:t>білімдердің жай жинағы емес, ол әртүрлі көзқарастар мен ти-</w:t>
        <w:br/>
        <w:t>пологиялардың жинағы. Гректер Элладаны қолдарынан келме-</w:t>
        <w:br/>
        <w:t>гендіктен емес, бір-бірімен толассыз тартыста болғандықтан</w:t>
        <w:br/>
        <w:t>біріктіре алмады. Орта ғасырларда Ә. к., Гвардини бойынша,</w:t>
        <w:br/>
        <w:t>мүлдем өзгеріп кетеді. Құдай әлемді жаратқанымен, одан тыс</w:t>
        <w:br/>
        <w:t>тұр. Адамдық болмыстың тірегі осы Құдайға жету жолымен ай-</w:t>
        <w:br/>
        <w:t>қындалады. Діни философ ретінде ол ортағасырлық адамды</w:t>
        <w:br/>
        <w:t>рухани ізденгіштігі үшін жоғары бағалайды. Орта ғасыр адамы</w:t>
        <w:br/>
        <w:t>әлемнің символикалық бейнесін қалыптастырды. Жаңа заман</w:t>
        <w:br/>
        <w:t>суреті, философ бойынша, ХУП ғасырға таман қалыптасады.</w:t>
      </w:r>
    </w:p>
    <w:p>
      <w:r>
        <w:t>Ғылым мәдениеттің дербес саласы ретінде діни бақылаудан</w:t>
        <w:br/>
        <w:t>босанады. Макиавелли саясаттың аморальды принципін жа-</w:t>
        <w:br/>
        <w:t>риялайды: мемлекеттік мақсат мораль мен азаматтық еркіндік-</w:t>
        <w:br/>
        <w:t>терден жоғары тұрады. Т.Гоббс бәрі бәріне қарсы күрестегі адам-</w:t>
        <w:br/>
        <w:t>дық тіршіліктің кожасы болып табылатын мемлекеттілік идея-</w:t>
        <w:br/>
        <w:t>сын негіздейді. Дж.Бруно жаңалықтары негізінде шексіз әлем-</w:t>
        <w:br/>
        <w:t>дер түсінігі қалыптасады, бұл Жердің әлем орталығы болудан</w:t>
        <w:br/>
        <w:t>қалуына әкеледі. Библиялық, дүниелік болмыстың ақыры ту-</w:t>
        <w:br/>
        <w:t>ралы эсхатологиялық ілім күмәнға алынады. Осыдан келіп адам</w:t>
        <w:br/>
        <w:t>жер бетіндегі тірегінен айырылады: басқа жағынан алғанда, адам</w:t>
        <w:br/>
        <w:t>өзіне өзі шексіз еркіндік жариялайды. Адам өзін өзі абсолютты</w:t>
        <w:br/>
        <w:t>құндылық деп есептейді, әлем жаратылған дүние болудан қалып,</w:t>
        <w:br/>
        <w:t>“табиғатқа” айналады, адам өзін оның иесімін деп жариялай-</w:t>
        <w:br/>
        <w:t>ды. Бұл адамдық құлдырауға әкеледі. Қазіргі заманда адам әлем-</w:t>
        <w:br/>
        <w:t>мен қайта тұтасуға ұмтылады және осы үшін жаңа діни мағына</w:t>
        <w:br/>
        <w:t>іздейді.</w:t>
        <w:br/>
        <w:t>ӘЛЕУМЕТ (лат. восішп - ортақ) - әлдебір мәнді қарым-</w:t>
        <w:br/>
        <w:t>қатынастағы адамдардың өмір сүру жағдайларының бірлігімен</w:t>
        <w:br/>
        <w:t>сипатталатын тұрақты да үлкен қауым. Олардың әлеуметтік мә-</w:t>
        <w:br/>
        <w:t>дениеті де ортақ болады. Ә-тің ең жоғары түрі -- тұтас әлеумет-</w:t>
        <w:br/>
        <w:t>59</w:t>
        <w:br/>
        <w:t>Бірінші маңызды белгісі -- коғамның әлеуметтік жүйелері-</w:t>
        <w:br/>
        <w:t>нің, оның қауымдастықтарының, институттарының, ұйымдары-</w:t>
        <w:br/>
        <w:t>ның жасампаздық күшін көрсететіндігі. Солар арқылы қоғам-</w:t>
        <w:br/>
        <w:t>ның және оның құрамдас бөліктерінің оң және теріс қызметі,</w:t>
        <w:br/>
        <w:t>әлеуметтік белсенділігі көрсетіледі. Кез келген әлеуметтік обьект</w:t>
        <w:br/>
        <w:t>осындай іс-әрекет арқылы қоғамдағы қайшылықтарды, ескі ұғым-</w:t>
        <w:br/>
        <w:t>дарды жеңіп, жаңаны нығайта отырып, болашаққа жол ашады.</w:t>
        <w:br/>
        <w:t>Екінші белгісі -- Ә. з-ның бір-бірімен өзара байланыстылы-</w:t>
        <w:br/>
        <w:t>ғы, тәуелділігі. Қоғамдар арасында немесе қоғамның ішінде</w:t>
        <w:br/>
        <w:t>қандай деңгейде, қоғамның қандай бөлігінде колданыста бо-</w:t>
        <w:br/>
        <w:t>Латындығына қарамастан, әлеуметтану заңдары бірін-бірі өмірге</w:t>
        <w:br/>
        <w:t>келтіреді, бірін-бірі толықтырады, олардың қолданылу және</w:t>
        <w:br/>
        <w:t>көріну механизмдерін жасайды.</w:t>
        <w:br/>
        <w:t>Үшінші белгісі -- жеке Ә. 3. арасындағы тұрақты өзара шарт-</w:t>
        <w:br/>
        <w:t>тылық пен бір-бірін толықтырып отыру. Олардың бірде-бірі</w:t>
        <w:br/>
        <w:t>екіншісінен оқшау бола алмайды. Қоғамның барлық құрамдас</w:t>
        <w:br/>
        <w:t>бөліктері, әсіресе әлеуметтік ішкі жүйелер, процестер, қауым-</w:t>
        <w:br/>
        <w:t>дастықтар, институттар, ұйымдар өзара байланыста, өзара шарт-</w:t>
        <w:br/>
        <w:t>тылықпен дамиды.</w:t>
        <w:br/>
        <w:t>Төртінші белгісі -- Ә. з-ның әлеуметтік табиғаты. Ол -- әлеу-</w:t>
        <w:br/>
        <w:t>меттік организмнің қозғаушы күші, ол қоғамдағы байланыс-</w:t>
        <w:br/>
        <w:t>тардың әлеуметтік ерекше сипатын көрсетеді. Бұл оларға басқа</w:t>
        <w:br/>
        <w:t>ғылымдардың заңы бола алмайтын ерекшелік береді.</w:t>
        <w:br/>
        <w:t>Бесінші белгісі -- бұл Ә. з-ның субьективті жағы. Әлеумет-</w:t>
        <w:br/>
        <w:t>тану зандары субьективті жағдайды оларды саналы тіршілік иесі</w:t>
        <w:br/>
        <w:t>ашып, танып, қалыптастыратын болғандықтан ғана емес, со-</w:t>
        <w:br/>
        <w:t>нымен бірге өздерінің табиғаты адамзаттың, адамның қызметі</w:t>
        <w:br/>
        <w:t>нәтижесінде туындап, дамитын болғандықтан да иеленеді.</w:t>
        <w:br/>
        <w:t>Ә. з. жалпы және жеке болып бөлінеді. Бөлу өлшемдері ретін-</w:t>
        <w:br/>
        <w:t>де заңдармен бейнеленетін обһектінің көлемі алынады: қоғам тү-</w:t>
        <w:br/>
        <w:t>тас жүйе немесе коғамның ішкі жүйесі, оның құрамдас бөлігі ре-</w:t>
        <w:br/>
        <w:t>тінде бейнеленеді, пәрмені шағын топтарға, белгілі бір әлеумет-</w:t>
      </w:r>
    </w:p>
    <w:p>
      <w:r>
        <w:t>тік стратаға, әлеуметтік топка немесе тапқа және түтас қоғамға</w:t>
        <w:br/>
        <w:t>қолданылатын заңдар бар. Жалпы Ә. 3. -- өздігінен дамитын әлеу-</w:t>
        <w:br/>
        <w:t>меттік жүйе ретінде бүкіл қоғамның маңызды байланыстарын көр-</w:t>
        <w:br/>
        <w:t>сететін заңдар. Жеке әлеуметтану заңдары қоғамның құрамдас</w:t>
        <w:br/>
        <w:t>бөліктерінің маңызды байланыстарын, олардың ішкі дамуы мен</w:t>
        <w:br/>
        <w:t>қызмет атқаруын, сондай-ақ тұтас әлеуметтік организм ретінде</w:t>
        <w:br/>
        <w:t>қоғаммен байланысын көрсететін зандар болып табылады.</w:t>
        <w:br/>
        <w:t>62</w:t>
        <w:br/>
        <w:t>тарихының өн бойында кездестіруге болады. Алайда, зерттеу-</w:t>
        <w:br/>
        <w:t>дің тікелей обьектісі ретінде қоғамға ден қою ХІХ ғасырда өнер-</w:t>
        <w:br/>
        <w:t>кәсіптік революцияның нәтижесі және саяси төңкерістер сал-</w:t>
        <w:br/>
        <w:t>дары ретінде дүниеге келді. Конттың еңбегінде Ә. ғылымның</w:t>
        <w:br/>
        <w:t>біздің табиғат заңдары туралы түсінігімізге сәйкес әлеуметтік</w:t>
        <w:br/>
        <w:t>дүние зандарын түсінуімізге мүмкіндік беретін ғылымның ең</w:t>
        <w:br/>
        <w:t>биік шыңы деген анықтама берді.</w:t>
        <w:br/>
        <w:t>Қазіргі түрінде әлеуметтану әлеуметтік ғылым неден құра-</w:t>
        <w:br/>
        <w:t>луға тиіс деген мәселені де, әлеуметтанудың шын тақырыбы не</w:t>
        <w:br/>
        <w:t>деген мәселені де қозғайтын бірқатар көзқарастарды қамтиды.</w:t>
        <w:br/>
        <w:t>Соңғы мәселе пәнге мағына берудің, бәлкім, ең жақсы тәсілі</w:t>
        <w:br/>
        <w:t>болар. Әлеуметтанудың, бірін-бірі жоққа шығармаса да, негізгі</w:t>
        <w:br/>
        <w:t>үш тұжырымдамасы бар. Олардың үшеуі де оған қоғамды Па-</w:t>
        <w:br/>
        <w:t>рықтау деген анықтама береді, бірақ қоғам деп нені айтатыны-</w:t>
        <w:br/>
        <w:t>мыз жөнінде айырылады.</w:t>
        <w:br/>
        <w:t>Бірінші көзқарас былай пайымдайды: Ә-дың шын тақыры-</w:t>
        <w:br/>
        <w:t>бы өзара қатынас модельдері мағынасында алынған әлеуметтік</w:t>
        <w:br/>
        <w:t>құрылым, ол осы құрылымда кез келген уақытта орын алатын</w:t>
        <w:br/>
        <w:t>жеке адамдар мен адамдар топтарына тәуелсіз дара тұрады:</w:t>
        <w:br/>
        <w:t>мысалы, нуклеарлық отбасының (әке, шеше және балалар) жағ-</w:t>
        <w:br/>
        <w:t>дайы содан орын алатын немесе алмайтын жекелеген адамдар-</w:t>
        <w:br/>
        <w:t>ға байланбай-ақ ұрпақтан-ұрпаққа, орыннан-орынға ауысып,</w:t>
        <w:br/>
        <w:t>сол күйінде қала беруі мүмкін.</w:t>
        <w:br/>
        <w:t>Екінші көзқарас былай топшылайды: Ә-дың шын тақыры-</w:t>
        <w:br/>
        <w:t>бы біз Дюркгейммен бірге ұжымдық түсінік деп атай алатын</w:t>
        <w:br/>
        <w:t>нәрседе жатыр: ол адамдардан үздіксіз жоғары болатын және</w:t>
        <w:br/>
        <w:t>соған адамдар бейімделетін дүниенің когнитивті ұйымдасты-</w:t>
        <w:br/>
        <w:t>рылуының құралдары мен әдістері. Тілдің өзі-ақ бұған тамаша</w:t>
        <w:br/>
        <w:t>мысал: ол біз туғанға дейін де болатын, біз өлгеннен кейін де</w:t>
        <w:br/>
        <w:t>бола береді, индивидуум ретінде біз оны шамалы өзгерте де</w:t>
        <w:br/>
        <w:t>аламыз, жалпы өзгертпеуіміз де мүмкін.</w:t>
        <w:br/>
        <w:t>ӘЛЕУМЕТТАНУ ЗАҢДАРЫ -- қоғамды зерттей отырып,</w:t>
        <w:br/>
        <w:t>әлеуметтану ғылымы әлеуметтік байланыстар мен қарым-қа-</w:t>
        <w:br/>
        <w:t>тынастарды заң және заңдылық деңгейінде зерттейді. Ә. з-нда</w:t>
        <w:br/>
        <w:t>біреудің екінші біреумен, қандай да бір қауымдастықтың қоғам-</w:t>
        <w:br/>
        <w:t>мен, жеке тұлғаның қоғаммен, әлеуметтік жүйелердің, процес-</w:t>
        <w:br/>
        <w:t>тердің, институттардың бір-бірімен және қоғаммен байланыс-</w:t>
        <w:br/>
        <w:t>тары туралы сөз болады. Ә. з-н қоғам тудырады және ол заңдар</w:t>
        <w:br/>
        <w:t>сол қоғамда қолданылады. Ә. з-ның неғұрлым елеулі белгілері:</w:t>
        <w:br/>
        <w:t>61</w:t>
        <w:br/>
        <w:t>қарған Афина мен жаңа замандағы демократиялық мемлекет-</w:t>
        <w:br/>
        <w:t>тер мысал бола алады. Демократиялық мемлекеттердің түрлері</w:t>
      </w:r>
    </w:p>
    <w:p>
      <w:r>
        <w:t>көп болғанымен олардың өзіне тән ортақ белгілері бар. Халық</w:t>
        <w:br/>
        <w:t>билігі теңдік, әділеттілік, еркіндік принциптеріне негізделген</w:t>
        <w:br/>
        <w:t>мемлекеттік жүйеде ғана А. қ. өркен жаяды. Қазақстан мемле-</w:t>
        <w:br/>
        <w:t>кеті де биліктің түп иесі халық болып табылатын демократия-</w:t>
        <w:br/>
        <w:t>лық республика. Әр адамның негізгі құқық және бостандық нор-</w:t>
        <w:br/>
        <w:t>малары белгіленген, заң мен сот алдында жұрттың бәрі тең.</w:t>
        <w:br/>
        <w:t>Әркім өзі қалаған саяси және діни көзқарастарды, мұраттарды</w:t>
        <w:br/>
        <w:t>ұстануға ерікті. Сөз және баспасөз бостандығы берілген, соның</w:t>
        <w:br/>
        <w:t>ішінде сын құқығы заң жүзінде қорғалады. Қазақстан осындай</w:t>
        <w:br/>
        <w:t>демократиялық принциптер негізінде құқықтық және әлемге</w:t>
        <w:br/>
        <w:t>ашық мемлекет кұру үстінде. Бұл принциптер 1995 ж. қабыл-</w:t>
        <w:br/>
        <w:t>данған Қазақстан Республикасының Конституциясында толық</w:t>
        <w:br/>
        <w:t>көрініс тапқан.</w:t>
        <w:br/>
        <w:t>АЯҒАН БҮРКІТБАЙ ГЕЛМАНҰЛЫ (1954 ж.ж.) -- тарих-</w:t>
        <w:br/>
        <w:t>шы-ғалым, саясаттанушы, тарих ғылымының докторы, профес-</w:t>
        <w:br/>
        <w:t>сор, Абай атындағы ҚазПИ-ді бітірген. 1979 - 90 ж. осы уни-</w:t>
        <w:br/>
        <w:t>верситеттің оқытушысы, доцент, ҚР Жоғары білім министрлі-</w:t>
        <w:br/>
        <w:t>гінің жетекші ғылыми қызметкері, 1990 -- 96 ж. ҚР Президент</w:t>
        <w:br/>
        <w:t>әкімшілігінің және Министрлер Кабинетінің ақпарат қызме-</w:t>
        <w:br/>
        <w:t>тінің кеңесшісі, сектор меңгерушісі, ішкі саясат бөлімі меңге-</w:t>
        <w:br/>
        <w:t>рушісінің орынбасары, 1996 - 98 ж. Қазақ заң университетінің</w:t>
        <w:br/>
        <w:t>сыртқы қарым-қатынастар орталығының директоры, 1998 -</w:t>
        <w:br/>
        <w:t>2003 ж. Алматы қалалық әкімдігінің ақпарат және қоғамдық</w:t>
        <w:br/>
        <w:t>келісім басқармасының бастығы қызметтерін атқарды. 2003 жыл-</w:t>
        <w:br/>
        <w:t>дан “Қазақ энциклопедиясы” ЖШС-нің бас директоры. Қа-</w:t>
        <w:br/>
        <w:t>зақстан тарихын бүгінгі тәуелсіздік тұрғысынан жаңаша тал-</w:t>
        <w:br/>
        <w:t>дап, баға беруде, өтпелі қоғамдағы саяси жүйенің қалыптасуы</w:t>
        <w:br/>
        <w:t>мен эволюциясын зерттеуде, бұрынғы белгісіз құжаттарды ғы-</w:t>
        <w:br/>
        <w:t>лыми айналымға қосуда үлкен еңбек сініруде. Қазақтың кесек</w:t>
        <w:br/>
        <w:t>түлғаларының өмірі мен саяси қызметтеріне мән беріп, терең</w:t>
        <w:br/>
        <w:t>ғылыми жұмыстар атқаруда. Сондай-ақ орта мектептер мен жо-</w:t>
        <w:br/>
        <w:t>ғары оку орындарына арнап оқулықтар жазған, “Қазақстан”</w:t>
        <w:br/>
        <w:t>Ұлттық энциклопедиясы” сияқты іргелі басылымдардың жарық</w:t>
        <w:br/>
        <w:t>көруіне басшылық жасаған. Халқымыздың өткен өмірі, басына</w:t>
        <w:br/>
        <w:t>түскен қиыншылығы, тәуелсіздік үшін арпалысып, көркем бей-</w:t>
        <w:br/>
        <w:t>неленген “Көшпенділер” фильмін түсіруде кеңесші болған. Со-</w:t>
        <w:br/>
        <w:t>нымен қатар, ғалымның мерзімдік басылымдарда казіргі заман</w:t>
        <w:br/>
        <w:t>48</w:t>
        <w:br/>
        <w:t>“ӘРЕКЕТКЕ ҚАБІЛЕТТІЛІК --&lt; заңды тұлғаның немесе аза-</w:t>
        <w:br/>
        <w:t>маттың өз әрекеттерімен азаматтық құқықтарды иеленуге және</w:t>
        <w:br/>
        <w:t>оны жүзеге асыруға; өзіне азаматтық міндеттер белгілеп, олар-</w:t>
        <w:br/>
        <w:t>дығорындауға қабілеттілігі; Азаматтық құқықта оны заңды түл-</w:t>
        <w:br/>
        <w:t>ғанын, азаматтардың немесе жасөспірімдердің (14 жастан 1%</w:t>
        <w:br/>
        <w:t>жаска дейін) Ә. қ-гіне бөледі. Азаматтар толық Ә. қ-ке 18 жас-</w:t>
        <w:br/>
        <w:t>тан бастап ие болады. Егер 18-ге толмаған азамат некеге тұра-</w:t>
        <w:br/>
        <w:t>тын болса, неке мемлекеттің хал-актілерін тіркейтін орғанда</w:t>
        <w:br/>
        <w:t>тіркелсе, онда ол азамат некеге тұрған кезден бастап Ә.қ</w:t>
        <w:br/>
        <w:t>гы, Азаматтық заң қағидалары бойынша, егер</w:t>
        <w:br/>
        <w:t>заң құжаттарында өзгеше көзделмесе, азаматтардың Ә. қ-гіне</w:t>
        <w:br/>
        <w:t>шек қоюға болмайды.</w:t>
        <w:br/>
        <w:t>Бұдан басқа, әлеуметтануда Ә. з. бес топқа бөлінеді, олар:</w:t>
        <w:br/>
        <w:t>1. әлеуметтік құбылыстардың қатар өмір сүруін көрсететін</w:t>
      </w:r>
    </w:p>
    <w:p>
      <w:r>
        <w:t>зандар;</w:t>
        <w:br/>
        <w:t>2. әлеуметтік құбылыстар арасындағы байланысты белгілей-</w:t>
        <w:br/>
        <w:t>тін заңдар;</w:t>
        <w:br/>
        <w:t>3. даму үрдістерін белгілейтін заңдар;</w:t>
        <w:br/>
        <w:t>4, әлеуметтік құбылыстар арасындағы байланыс себебін бел-</w:t>
        <w:br/>
        <w:t>пгілейтін заңдар;</w:t>
        <w:br/>
        <w:t>5. әлеуметтік құбылыстар арасындағы байланыстардың мүм-</w:t>
        <w:br/>
        <w:t>кіндігін немесе ықтималдығын бекітетін заңдар.</w:t>
        <w:br/>
        <w:t>Ә.з-дың қоғамдық құбылыстарды зерттеуде, әлеуметтік про-</w:t>
        <w:br/>
        <w:t>цестерді басқаруда маңызы зор. Ә. з-дың болуы әлеуметтануда</w:t>
        <w:br/>
        <w:t>ғылыми тәсілді пайдалану мүмкіндігін қамтамасыз етеді. Қо-</w:t>
        <w:br/>
        <w:t>ғамдағы адамдардың мінез-құлқын алдын ала болжауға болмай-</w:t>
        <w:br/>
        <w:t>тындығын, оның ретсіз және ала-құла екенін ғылыми әдістер-</w:t>
        <w:br/>
        <w:t>дің көмегімен зерттеу мүмкін емес; керісінше адамның мінез-</w:t>
        <w:br/>
        <w:t>құлқын алдын ала болжауға болатындығы, оның қайталанып</w:t>
        <w:br/>
        <w:t>отыратындығы, көптеген қырларының кездесетіндігі адамзат</w:t>
        <w:br/>
        <w:t>қоғамын зерттеумен шұғылданатын ғалымдарға әлеуметтік заң-</w:t>
        <w:br/>
        <w:t>дар ашуға, олардың қолданылу шарттарын анықтауға және әлеу-</w:t>
        <w:br/>
        <w:t>меттік топтар мен қоғамдағы адамдардың мінез-құлқын алдын</w:t>
        <w:br/>
        <w:t>ала көре білуге мүмкіндік береді.</w:t>
        <w:br/>
        <w:t>ӘЛЕУМЕТТІК БАЙЛАНЫС -- қоғамдағы жеке адамдардың</w:t>
        <w:br/>
        <w:t>не әлеуметтік топтардың бір-бірімен қарым-қатынастарын біл-</w:t>
        <w:br/>
        <w:t>Діретін ұғым. Бүл түсінікті әлеуметтануға француз әлеуметта-</w:t>
        <w:br/>
        <w:t>нушысы Э.Дюрктейм енгізген. Ол Ә. б. ұғымын топқа, ұйымға</w:t>
        <w:br/>
        <w:t>және түтас қоғамға қатысты қарастыруға болады деп білді. Әлеу-</w:t>
        <w:br/>
        <w:t>меттік топтардың не қоғамның ішіндегі Ә. б-тардың үш белгісі</w:t>
        <w:br/>
        <w:t>болады: а) топқа не қоғамға мүше әрбір адам сол қауымдас-</w:t>
        <w:br/>
        <w:t>тыққа тән ортақ ережелерді орындайды және құрметтейді; ә)</w:t>
        <w:br/>
        <w:t>аталған қауымдастық мүшелері өздерінің ортақ мүдделеріне бай-</w:t>
        <w:br/>
        <w:t>ланысты бір-біріне тәуелді; 6) жеке адам өзін қауымдастықпен</w:t>
        <w:br/>
        <w:t>біргемін деп санайды. Ә. 6. ұғымы әлеуметтік қарым-қатынас-</w:t>
        <w:br/>
        <w:t>тар үғымын да қамтиды және әлеуметтік детерменизм принци-</w:t>
        <w:br/>
        <w:t>ПІ негізінде анықталады. Адамдар, топтар, қауымдар арасында-</w:t>
        <w:br/>
        <w:t>ғы үнемі қайталанып отыратын Ә. 6-тар әлеуметтік қарым-қа-</w:t>
        <w:br/>
        <w:t>тынастар деп аталады. Олар саяси, экономикалық, құқықтық,</w:t>
        <w:br/>
        <w:t>т.б. қарым-қатынастар болып бөлінеді. Бұл қарым-қатынастар-</w:t>
        <w:br/>
        <w:t>дың бәрі де өзара тығыз байланыста, біріне-бірі себепші бола-</w:t>
        <w:br/>
        <w:t>63</w:t>
        <w:br/>
        <w:t>отырады. Нарықтық экономикаға кошу барысындағы қаржы-</w:t>
        <w:br/>
        <w:t>лық шектеулерге орай Қазақстанның Ә. қ. саласына да бірсы-</w:t>
        <w:br/>
        <w:t>пыра өзгерістер енгізілді. Мысалы, зейнетақы жүйесіндегі ре-</w:t>
        <w:br/>
        <w:t>форма негізінде еңбекақының 10 пайызы міндетті жарна рс-</w:t>
        <w:br/>
        <w:t>тінде зейнетақы қорына аударылып отырады.</w:t>
        <w:br/>
        <w:t>ӘЛЕУМЕТТІК ҚҰНДЫЛЫҚТАР -- жұртшылық мойында-</w:t>
        <w:br/>
        <w:t>ған мінез-құлықтық стандарттары, яғни діттелген мақсаттар</w:t>
        <w:br/>
        <w:t>және де осы мақсаттарға жету жолдары мен құралдары жөнін-</w:t>
        <w:br/>
        <w:t>дегі қоғам не әлеуметтік топ қолдаған иланымдар. Ә. қ, -- адам-</w:t>
        <w:br/>
        <w:t>дар мен олардың топтары арасындағы әлеуметтік карым-қаты-</w:t>
        <w:br/>
        <w:t>настардың жемісі. Осы қарым-қатынастар барысында индивид-</w:t>
        <w:br/>
        <w:t>тің, әлеуметтік топтың, не тұтастай қоғамның мұқтаждығын,</w:t>
        <w:br/>
        <w:t>мүдделерін, тілегін қанағаттандыруға әлдебір әлеуметтік құбы-</w:t>
        <w:br/>
        <w:t>лыстың немесе процестің қабілеттілігі байқалып, бағаланды.</w:t>
      </w:r>
    </w:p>
    <w:p>
      <w:r>
        <w:t>Әлеуметтік реттеудің басты элементі ретінде Ә. қ. оның жалпы</w:t>
        <w:br/>
        <w:t>стратегиялық бағытын айқындайды, мінез-құлқының жалпы-</w:t>
        <w:br/>
        <w:t>лама стратегиялық реттелуін айқындайды.</w:t>
        <w:br/>
        <w:t>ӘЛЕУМЕТТІК МӘДЕНИЕТ -- әлеуметтану ғылымында не-</w:t>
        <w:br/>
        <w:t>гізгі үш қырынан: 1) құндылықтардың (әлеуметтік мұраттар-</w:t>
        <w:br/>
        <w:t>дың), нормалардың, рәсімдер мен мағыналардың жұртшылық-</w:t>
        <w:br/>
        <w:t>қа тән жүйесі ретінде; 2) тұлғаның әлеуметтенуінің негізі, Яғни</w:t>
        <w:br/>
        <w:t>өмір сүру процесінде адам баласы игеретін обьект ретінде; 3)</w:t>
        <w:br/>
        <w:t>адамдардың ұрпақтан ұрпаққа қалдыратын мирасы ретінде зерт-</w:t>
        <w:br/>
        <w:t>теледі. Бұрынғы ұрпактар қалдырған, кейінгі ұрпақтар қабыл-</w:t>
        <w:br/>
        <w:t>дап алып, игерген материалдық және рухани мәдениет бөлігі</w:t>
        <w:br/>
        <w:t>ғана мәдени мұра саналады. Бүкіл қоғамның емес, оның бір</w:t>
        <w:br/>
        <w:t>бөлігінің мәдениеті туралы айтқан кезде, әлеуметтану ғылы-</w:t>
        <w:br/>
        <w:t>мында “субмәдениет” ұғымы жиі пайдаланылады. Бұл әлдебір</w:t>
        <w:br/>
        <w:t>әлеуметтік топтың немесе қауымның (мысалы, таптың, ұлттың,</w:t>
        <w:br/>
        <w:t>ұлыстың, т.б.) мәдениеті болуы мүмкін. Әрбір жекелеген қоғам</w:t>
        <w:br/>
        <w:t>аясында баршаға ортақ немесе жұртшылыққа жетекші мәдени-</w:t>
        <w:br/>
        <w:t>етпен қатар, бірнеше субмәдениет те өмір сүре алады. Ә. м-тің</w:t>
        <w:br/>
        <w:t>аса маңызды бөлігі әлеуметтік құндылықтар мен әлеуметтік нор-</w:t>
        <w:br/>
        <w:t>малар болып саналады.</w:t>
        <w:br/>
        <w:t>ӘЛЕУМЕТТІК МҰРАТ -- қоғамдағы белгілі бір адамның</w:t>
        <w:br/>
        <w:t>немесе әлеуметтік топтың санасындағы қоғамның жан-жақты</w:t>
        <w:br/>
        <w:t>жетілген, жақсартылған болашағының бейнесі. Ә. м. абстракті-</w:t>
        <w:br/>
        <w:t>67</w:t>
        <w:br/>
        <w:t>талдануына ғана емес, сондай-ақ оның техникалық жағына да</w:t>
        <w:br/>
        <w:t>байланысты.</w:t>
        <w:br/>
        <w:t>Әлеуметтануда Ә. ө. ХІХ ғасырдың аяғы -- ХХғасырдың ба-”</w:t>
        <w:br/>
        <w:t>сында қолдайыла бастады. Оның қоғамдық ғылымдарда пайда</w:t>
        <w:br/>
        <w:t>болуы -- зерттелініп отырған процестерді үлгілеу (модельдеу)</w:t>
        <w:br/>
        <w:t>яғни обьектілерге сандық қасиеттерді телу арқылы ғылыми на-</w:t>
        <w:br/>
        <w:t>нымды дамыту қажеттілігімен байланысты.</w:t>
        <w:br/>
        <w:t>ӘЛЕУМЕТТІК ПӘЗИНИЯ-- өлеуметтік қүрылымдар; төп-</w:t>
        <w:br/>
        <w:t>тар мен ұйымдардың қарамағында және қоғамдық еңбекті бөлу</w:t>
        <w:br/>
        <w:t>жүйесінде адамның алатын орны.</w:t>
        <w:br/>
        <w:t>ӘЛЕУМЕТТІК ПРОГРЕСС -- қоғамдық өмірдің күрделенуі;</w:t>
        <w:br/>
        <w:t>“өндіріс тің, мәдениеттін үметтік еркіндік, Теңдік, өділет-</w:t>
        <w:br/>
        <w:t>тіліктік, өркениеттік бағытта дамуы. Келешекте Ә.и. СӘкіла БИ-</w:t>
        <w:br/>
        <w:t>дік, экологиялық мәселелермен сабақтас каралады. “”</w:t>
        <w:br/>
        <w:t>Адамдардың үнемі туындап отыратын кажеттіліктерін қана-</w:t>
        <w:br/>
        <w:t>ғаттандыру мақсаты Ә. п-тің негізгі қозғаушы күші болып та-</w:t>
        <w:br/>
        <w:t>былады. Сондықтан Ә. п-тің өлшемін осы күштін арқасында:</w:t>
        <w:br/>
        <w:t>қозғалысқа келетін әндіргіш күштердің дамуымен салыстыруға</w:t>
        <w:br/>
        <w:t>лады. Ә.п. қоғамды әлсуметтік қатынастардың өзгерісіне же-</w:t>
        <w:br/>
        <w:t>телей отырып, оны әлеуметтік теңдікке, әлеуметтік бостандық-</w:t>
        <w:br/>
        <w:t>ың әркен жаюына, әлеуметтік әділеттілікке жетелейді.</w:t>
        <w:br/>
        <w:t>Ә.п. коғамының бірте-бірте күрделеніп, оның құрамдас бө-</w:t>
        <w:br/>
        <w:t>ліктерінің сапалық жаңа сатыларға көтерілуі, әрі тарихи жеті-</w:t>
        <w:br/>
        <w:t>луі, қоғамның тарихи бір формациялық құрылыстан келесісіне</w:t>
      </w:r>
    </w:p>
    <w:p>
      <w:r>
        <w:t>өтуі, өндіргіш і күштердің сапалық және сандық дамуларымен</w:t>
        <w:br/>
        <w:t>байланысты. Тарихи нақтылы кезеңдегі белгілі бі» мемлекет</w:t>
        <w:br/>
        <w:t>көлеміндегі Ә. п. сол елдін әлеуметтік топтары арасындағы қай-</w:t>
        <w:br/>
        <w:t>шылықтардың азайып, олардың араларындағы байланыстардың,</w:t>
        <w:br/>
        <w:t>бірліктік түсіністіктің нығаюы арқылы анықталады, Жалпы</w:t>
        <w:br/>
        <w:t>қоғам тарихында Ә. п. теңліктің, бостандықтың, әділеттіктің</w:t>
        <w:br/>
        <w:t>орнығуымен байланысты, Ғылымн-техникалық жетістіктердің</w:t>
        <w:br/>
        <w:t>нәтижесінде еңбек бөлінісінің, ой еңбегі мен дене еңбектері-</w:t>
        <w:br/>
        <w:t>нің, қалалық және ауылдық өмірдің жағдайларының ара ал-</w:t>
        <w:br/>
        <w:t>шақтықтары қысқарады. Осылардың негізінде жеке адамның</w:t>
        <w:br/>
        <w:t>әлеуметтік құрылымда алатын орнына қарамастан олардың аза-</w:t>
        <w:br/>
        <w:t>маттығының жан-жақты дамып жетілуі бірте-бірте шындыққа</w:t>
        <w:br/>
        <w:t>айнала бастады, әрбір адамның адамзаттық, рухани және мате-</w:t>
        <w:br/>
        <w:t>риалдық, мәдениетке, ғылым мен техника жетістіктеріне ара-</w:t>
        <w:br/>
        <w:t>71</w:t>
        <w:br/>
        <w:t>БАҒЫНЫШТЫЛЫҚ, -- 1) талап пен тәртіп кажеттілігін</w:t>
        <w:br/>
        <w:t>мойындаудан туындайтын дағды мен қалып. 2</w:t>
        <w:br/>
        <w:t>Мұндай Б. беделді сыйлаудың, оны ескерудің және үлкен</w:t>
        <w:br/>
        <w:t>максатпен санасудың бір түрі, 2) өзара қарым-қатынаста бір жақ-</w:t>
        <w:br/>
        <w:t>тың өзіне қарсы жақ үстемдігін мойындауы билік қысымы арқы-</w:t>
        <w:br/>
        <w:t>лы ортада теңсіздіктің сақталуы. Оған билік ресурсының бірден</w:t>
        <w:br/>
        <w:t>бөлінбеуі себел болады. Яғни, Б. теңсіздік орнықтырып, таңдау</w:t>
        <w:br/>
        <w:t>еркіндігін шектейді. Ел мойындаған, еңбек арқылы келген бе-</w:t>
        <w:br/>
        <w:t>делге адам зорлықсыз, үрейсіз бағынады. Жетекші мен бағыну-</w:t>
        <w:br/>
        <w:t>шының мүйдесі және бағдары ұқсас, үйлесімді болса, екі жақта</w:t>
        <w:br/>
        <w:t>адамдық қасиетті тең ұстайды. Ондайда бағынуға үйренген дағ-</w:t>
        <w:br/>
        <w:t>ды, бағынудың қажеттігін мойындау, бұйрықты орындауға ыңғай-</w:t>
        <w:br/>
        <w:t>ластық қалыптасады. Бірақ бағыну мен бағындыру кез келген</w:t>
        <w:br/>
        <w:t>қызметтің субьектісі мен обьектісіндей салыстырмалы сипатта</w:t>
        <w:br/>
        <w:t>болады. Олар әркашан орын дат ырНН жатады. )</w:t>
        <w:br/>
        <w:t>БАЙДІЛДІНОВ ЛАЙЫҚ ӘМІРҰЛЫ (1930 жу филосй-</w:t>
        <w:br/>
        <w:t>фия ғылымдарының докторы, әл-Фараби? атындағы Каз</w:t>
        <w:br/>
        <w:t>философия және саясаттану факультетінің саясаттану о Еиқа</w:t>
        <w:br/>
        <w:t>расының профоссоры. Ғалым қоғамның әлеуметтік-саяси өмі-</w:t>
        <w:br/>
        <w:t>ріндегі субьектілік туралы әртүрлі зерттеулер жүргізді. Б. әлеу-</w:t>
        <w:br/>
        <w:t>меттанулық зерттеулер мен статистикалық әдістердің өзара са-</w:t>
        <w:br/>
        <w:t>бақтастығына, саясат әлеуметтануының өзекті мәселелерін зерт-</w:t>
        <w:br/>
        <w:t>теуге өзіндік үлес қосуда. Негізгі еңбектерінің қатарына “Әлеу-</w:t>
        <w:br/>
        <w:t>меттанулық зерттеулердегі статистиканың рөлі”, Алматы; 1965,</w:t>
        <w:br/>
        <w:t>“Социалистік қоғамдағы әлеуметтік практика”, &gt;, “Қазақстан рес-</w:t>
        <w:br/>
        <w:t>публикасы саяси нақтылық ретінде”, т.б. жатады. :</w:t>
        <w:br/>
        <w:t>БАЙКАУ -- белгілі бі мақсат қойыт обһектіні әдейі қабыл-</w:t>
        <w:br/>
        <w:t>дау. Б.-- әрі жүйелі, әрі махсатты үрдіс, арнайы жүргізілген әре-</w:t>
        <w:br/>
        <w:t>кет. Ой жүгірту, зейін кою байқаудағы негізгі әрекеттер. Психоло-</w:t>
        <w:br/>
        <w:t>гияда байқау кең тараған әдіс, оның мәнісі: зерттеуші басқа адам-</w:t>
        <w:br/>
        <w:t>81</w:t>
        <w:br/>
        <w:t>ды. Әсіресе, саяси қарым-қатынастардың қоғамдағы рөлі зор.</w:t>
        <w:br/>
        <w:t>Ол әлеуметтік қарым-катынастардың түрлеріне елеулі ықпал</w:t>
        <w:br/>
        <w:t>етеді. Әлеуметтік қарым-хатынастардың сипаты қоғамның Әлеу-</w:t>
      </w:r>
    </w:p>
    <w:p>
      <w:r>
        <w:t>меттік даму деңгейіне байланысты. Өркениетті, дамыған қо-</w:t>
        <w:br/>
        <w:t>ғамда әлеуметтік қарым-қатынастардың сипаты да жоғары дең-</w:t>
        <w:br/>
        <w:t>гейде болады. Қоғамдағы Ә. 6-тардың өзара заңдылықтары мен</w:t>
        <w:br/>
        <w:t>бір-біріне себеп-салдарлығы әлеуметтік детерминизм (лат. 4е-</w:t>
        <w:br/>
        <w:t>іеппіло -- анықтаймын) принципі негізінде анықталады. Бүл</w:t>
        <w:br/>
        <w:t>принцип қолданылу мақсатына қарай механикалық әлеуметтік</w:t>
        <w:br/>
        <w:t>детерминизм, статикалық-әлеуметтік детерминизм, жүйелі</w:t>
        <w:br/>
        <w:t>әлеуметтік детерминизм болып үш түрге бөлінеді.</w:t>
        <w:br/>
        <w:t>ӘЛЕУМЕТТІК БЕЛСЕНДІЛІК -- мәселелерді шешуге са-</w:t>
        <w:br/>
        <w:t>налы түрде бағытталған іс-әрекет. Ә. б. -- арқылы жеке адам-</w:t>
        <w:br/>
        <w:t>ның мәдени дәрежесіне, білім деңгейі мен икемділігіне, қор-</w:t>
        <w:br/>
        <w:t>шаған орта мен қарым-қатынасына беруге болады. Ә. 6-тің то-</w:t>
        <w:br/>
        <w:t>мендегі адамдардың қоғамдық ортақ іс-әрекеттерден тыс қал-</w:t>
        <w:br/>
        <w:t>ғандығын, білімсіздігін және жігерсіздігін көрсетеді. Қоғамда-</w:t>
        <w:br/>
        <w:t>ғы өзгерістер адамдардың Ә. 6-гіне тікелей байланысты болыл</w:t>
        <w:br/>
        <w:t>келеді. Ә. б. -- адамның әлеуметтік позициялық көрінісі. Ә. 6-</w:t>
        <w:br/>
        <w:t>тің өндірістік, коғамдық-саяси, мәдени-танымдық, тұрмыстық,</w:t>
        <w:br/>
        <w:t>т.б.түрлері бар. Ә. 6-тің кең тарап, нығаюына қоғамдағы басқа-</w:t>
        <w:br/>
        <w:t>рудың әкімшіл-әміршіл жүйесі, іс-әрекетті шектен тыс бақы-</w:t>
        <w:br/>
        <w:t>лау, т.б. кері әсер етеді. Ә. 6. қоғамның өтпелі кезеңінде жаңа</w:t>
        <w:br/>
        <w:t>обьективті жағдайлар қалыптасып, оны жүзеге асыру бағдарла-</w:t>
        <w:br/>
        <w:t>масы анықталғанда халықтық сипат алады.</w:t>
        <w:br/>
        <w:t>ӘЛЕУМЕТТІК БОЛЖАМ -- әлеуметтік теорияға көзқарас.</w:t>
        <w:br/>
        <w:t>Онда біркатар тарихи тенденциялардың ықтимал жүзеге асуын</w:t>
        <w:br/>
        <w:t>жобалап белгілеу әрекеттері жасалады. Мұның классикалық мы-</w:t>
        <w:br/>
        <w:t>салы Даниэль Беллдің “Тһе Сотіпр о Ров( Ілдивігізі босіеіу (1973)</w:t>
        <w:br/>
        <w:t>атты еңбегі, онда “А Уепіше іп босіз! Еогесавітр” деген тақы-</w:t>
        <w:br/>
        <w:t>рыпша бар. Белл өзінің батыл ойларын жекелеген әлеуметтік іс</w:t>
        <w:br/>
        <w:t>жағдайы жөнінде болжам айту ережелеріне белгілі бір пошым</w:t>
        <w:br/>
        <w:t>беру әрекеттерінен бөліп қарайды. Ал әлеуметтік болжам тек</w:t>
        <w:br/>
        <w:t>ықтималдықты жобалауға тырысады және ол “заңдылық және</w:t>
        <w:br/>
        <w:t>оқиғалардың қайталап көрінуі” бар жерде ғана немесе бағыты</w:t>
        <w:br/>
        <w:t>“статистикалық уақыт-серия шеңберінде анықталуы мүмкін”</w:t>
        <w:br/>
        <w:t>тенденциялар бар жерде немесе олар тарихи тенденциялар ре-</w:t>
        <w:br/>
        <w:t>тінде тұжырымдала алатын жерде, “окиғаларға ықпал ететін адам-</w:t>
        <w:br/>
        <w:t>64</w:t>
        <w:br/>
        <w:t>дар тарапынан парасаттылықтың жоғары дәрежесін топшылауға</w:t>
        <w:br/>
        <w:t>болатын жерде” мүмкін болады. Бұл шарттарға ілуде бір ғана</w:t>
        <w:br/>
        <w:t>қол жететіндіктен, деп мойындайды Белл, әлеуметтік болжам-</w:t>
        <w:br/>
        <w:t>дар кобіне жасалатын қысымды дәлдей түсумен шектеледі, онын</w:t>
        <w:br/>
        <w:t>шеңберінде белгілі бір шешімдердің нәтижелерін болжау емсс,</w:t>
        <w:br/>
        <w:t>кейбірін тиімді қабылдау ретінде көрінеді.</w:t>
        <w:br/>
        <w:t>ӘЛЕУМЕТТІК ЕНЖАРЛЫҚ.-- өндіріс тәсілін жетілдіруден</w:t>
        <w:br/>
        <w:t>шет қалдыратын, қоғамдық бірлестікті нығайтуға тікелей ара-</w:t>
        <w:br/>
        <w:t>ластырмай, салғырттыққа бой алдырып, қауымдастықты өзін-</w:t>
        <w:br/>
        <w:t>өзі басқарудан сырттататын тобырлық мінез-құлық; тарихи қа-</w:t>
        <w:br/>
        <w:t>жеттілікті, кезең мен мезгіл талаптарын дұрыс ұқпай, қоғам-</w:t>
        <w:br/>
        <w:t>дықзандылықтың қалпын, өркениеттілік өресін аңдатпай, адам-</w:t>
        <w:br/>
        <w:t>ды әміршілдік жетегіне матайтын келеңсіз қасиет көріністері</w:t>
        <w:br/>
        <w:t>болып табылады. Үлкен мұратқа терін төкпей, дайын билік,</w:t>
        <w:br/>
        <w:t>байлық, беделге ие болғандар керенаулыққа ұрынып, салғырт-</w:t>
        <w:br/>
        <w:t>тыққа бейім келеді. Мұнан өзіндік шешім қабылдауға</w:t>
        <w:br/>
        <w:t>қабілетсіздік келіп туындайды. Ә. е. әкімшілдік-әміршілдік</w:t>
        <w:br/>
        <w:t>жүйенің катаң қағидаларын нақты шындықтан да, адамдардың</w:t>
        <w:br/>
        <w:t>мұқтажынан да жоғары қоюға жол береді. Белсенді бастамалар</w:t>
        <w:br/>
        <w:t>тағдырын “жоғарғылардың қалауына” қалдырумен отырады.</w:t>
      </w:r>
    </w:p>
    <w:p>
      <w:r>
        <w:t>ӘЛЕУМЕТТІК КЕҢІСТІК -- 1) кандай да бір өзара ықпал-</w:t>
        <w:br/>
        <w:t>дастық жағдайында орналасқан әлеуметтік топтар, индивид-</w:t>
        <w:br/>
        <w:t>тер, обьектілер мәндері жиынтығын білдіретін әлеуметтік қыз-</w:t>
        <w:br/>
        <w:t>мет алаңы: 2) индивидтің немесе топтың қоғамдағы өз орны</w:t>
        <w:br/>
        <w:t>туралы түсінігі. Ә. к. адамның өмір суретін, табиғи және әлеу-</w:t>
        <w:br/>
        <w:t>меттенген ортасы, табиғи ортаны игеру барысында адамдар,</w:t>
        <w:br/>
        <w:t>әлеуметтік топтар өзара қарым-қатынаста болады. Олардың іс-</w:t>
        <w:br/>
        <w:t>әрекеттері Ә. к-ті ретке келтіруге, ұлғайтуға бағытталған. Қор-</w:t>
        <w:br/>
        <w:t>шаған ортаны игеру табиғатқа зиян әкелмеуі тиіс. Егер коғам</w:t>
        <w:br/>
        <w:t>қызметі табиғатқа зардабын тигізсе, онда ол өз кезегінде әлеу-</w:t>
        <w:br/>
        <w:t>меттік қарым-қатынастарға да әсерін тигізеді. Әлеуметтік эко-</w:t>
        <w:br/>
        <w:t>логия мәселесі осыдан келіп туындайды. Ә. к-ке адамдар игер-</w:t>
        <w:br/>
        <w:t>ген қоныстану тәсілдері мен түрлерін жүзеге асырған кеңістік</w:t>
        <w:br/>
        <w:t>жатады. Қазіргі кезде осы Ә. к. пен таза табиғи кеңістік арасын-</w:t>
        <w:br/>
        <w:t>да тепе-тендікті сақтау мәселесі социология ғылымының ма-</w:t>
        <w:br/>
        <w:t>ңызды бір саласы болып отыр.</w:t>
        <w:br/>
        <w:t>65</w:t>
        <w:br/>
        <w:t>лі түрде-ғана емес, жүзеге асыру жолдары мен мүмкіндіктері</w:t>
        <w:br/>
        <w:t>көрсетілген жоба түрінде де болуы мүмкін. Әлеуметтік-саяси</w:t>
        <w:br/>
        <w:t>көзқарастар тарихында көп ғұламалар Ә.м-ты “теңдік” -ұғымы-</w:t>
        <w:br/>
        <w:t>мен байланыстырып келді; Бірақ мұрат үғымының үнемітендік</w:t>
        <w:br/>
        <w:t>ұғымымен теңестірілуі дұрыс емес. Мұның сопиализм тұсында</w:t>
        <w:br/>
        <w:t>неге әкеліп соққанын кәргендер және оны түсінгендер тұрақты</w:t>
        <w:br/>
        <w:t>және салыстырмалы түрде әділетті иерархияға негізделген қо-</w:t>
        <w:br/>
        <w:t>ғамды өздерінің Ә. м-ына айналдыруда; Ежелгі Ә. м-тардың бірі</w:t>
        <w:br/>
        <w:t>жан-жақты дамыған яғни өзінің әрбір мүшесіне өз табиғи қа-</w:t>
        <w:br/>
        <w:t>сиеттерін ашуға; оның мүмкіндіктерін пайдалануға жағдай жа-</w:t>
        <w:br/>
        <w:t>сай алатын: қоғам құру болды. Адамның Ә. м-ы оның әлеумел-</w:t>
        <w:br/>
        <w:t>тік тыныс-тіршілігіне сай. өзгеріп отырады. Белгілі бір шағын</w:t>
        <w:br/>
        <w:t>не үлкен әлеуметттік топтың ортақ жалпылама және өзіндік Ә.</w:t>
        <w:br/>
        <w:t>м-ы, жеке адамның да өзіндік Ә. м-ы болады. Кейде Ә.м.сырт-</w:t>
        <w:br/>
        <w:t>қы бақылаушиға түсінікті бола бермейтін себептерге байланыс-</w:t>
        <w:br/>
        <w:t>ты және қоғамдағы ауқымды тарихи өзгерістерге сай жаңа маз-</w:t>
        <w:br/>
        <w:t>мұнға ие болып отырады. Қазіргі қазақ елінін Ә.м-ы экономи-</w:t>
        <w:br/>
        <w:t>қалық дағдарыстан шығу, елде бірлік пен татулықты нығайтып,</w:t>
        <w:br/>
        <w:t>халықаралық деңгейде қабылданған принциптер негізінде мем-</w:t>
        <w:br/>
        <w:t>лекетаралық қарым-қатыңастарды дамыту, іргелі тәуелсіз мем-</w:t>
        <w:br/>
        <w:t>лекет құру бағыттарын қамтиды.</w:t>
        <w:br/>
        <w:t>ӘЛЕУМЕТТІК МҮДДЕ -- жеке адамның немесе әлеуметтік</w:t>
        <w:br/>
        <w:t>топтың саяси, рухани және экономикалық көжеттіліктерінің</w:t>
        <w:br/>
        <w:t>жиынтығы; Ә. м. ортақтық дәрежесіне карай -- бүкіләлемдік,</w:t>
        <w:br/>
        <w:t>жалпымемлекеттік, ұлттық, топтық; салалық белгісіне карай --</w:t>
        <w:br/>
        <w:t>зкономикалық, саяси, рухани; орнықтылығына қарай -- тұрақ-</w:t>
        <w:br/>
        <w:t>ты, қайталанбалы, уақытша, т.б. болып бөлінеді. Өркениетті</w:t>
        <w:br/>
        <w:t>қоғамда жеке адамның не әлеуметтік топтың Ә. м-сін демокра-</w:t>
        <w:br/>
        <w:t>тиялық жолмен ашық білдіруіне толық мүмкіндік жасалады.</w:t>
        <w:br/>
        <w:t>Осы мүмкіндіктер Ә. м-лер арасындағы алшақтықты жойып,</w:t>
        <w:br/>
        <w:t>оның өлеуметтік жанжалға ұласпауына, керісінше, үйлесімді</w:t>
        <w:br/>
        <w:t>сипат алуына жеткізеді.</w:t>
        <w:br/>
        <w:t>ӘЛЕУМЕТТІК НОРМАЛАР -- мінез-құлықтың ережесі және</w:t>
        <w:br/>
        <w:t>гілі бір мәдени-құндылықтарға сәйкес адамдардың мінез-</w:t>
        <w:br/>
        <w:t>құлқын, қоғамдық өмірді реттеуші әрі қоғамның тұрақтылығы</w:t>
        <w:br/>
        <w:t>мен тұтастығын нығайтушы стандарттар. Қоғам өмірін құнды-</w:t>
        <w:br/>
        <w:t>тұрғыдан реттеу үшін оларды құқықтық және моральдық нор-</w:t>
        <w:br/>
        <w:t>арға бөлулің маңызы зор. Құқықтық нормалар заң пішімінде,</w:t>
      </w:r>
    </w:p>
    <w:p>
      <w:r>
        <w:t>лыс”-ұғымдары “әлеуметттік даму” ұғымымен салыстырғанда кең</w:t>
        <w:br/>
        <w:t>мағынада қарастырылады. Ал әлеуметтік даму дегеніміз -- жаңа</w:t>
        <w:br/>
        <w:t>р қ қарым-қатынастардың; институттардың, нормалар мен</w:t>
        <w:br/>
        <w:t>ықтардың пайла болуына жетелейтін күрделі құрылым-</w:t>
        <w:br/>
        <w:t>дық процесо. Әлеуметтік. дамуды бағалаудың әртүрлі: эконома-</w:t>
        <w:br/>
        <w:t>қалық, құқықтық; мәдени; рухани, 7.б. өлшемдері қалыптасқан.</w:t>
        <w:br/>
        <w:t>Оның мән- -мазмұнын жете, толыққанды түсіну үшін нақты әлеу-</w:t>
        <w:br/>
        <w:t>метті ортаны: зерттейтін ғылым салаларынын, әсіресе, әлеумет-</w:t>
        <w:br/>
        <w:t>лософияның желістіктері пайдаланылады. Жалпы қоғам-</w:t>
        <w:br/>
        <w:t>ды;оның құрылымдық элементтерін дамытатын немесе тоқыра-</w:t>
        <w:br/>
        <w:t>татын.Ә.ө-тердің негізгі себептерімен факторлары туралы әле-</w:t>
        <w:br/>
        <w:t>уметтанушылар әлі ортақ бір пікірге келген жоқ; Әлеуметтану-</w:t>
        <w:br/>
        <w:t>лықғылымында әлеуметтік жанжал деген ұғымның өзіне қатыс-</w:t>
        <w:br/>
        <w:t>ты әр алуан пікір қалыптасқан. Кей ғалымдар оны әлеуметтік</w:t>
        <w:br/>
        <w:t>қарама-қарсылықтар немесе белсенді адамдар мен топтар -ара-</w:t>
        <w:br/>
        <w:t>сыңдағы шынайы күрес ретінде, ал басқа әлеуметтанушылар оны</w:t>
        <w:br/>
        <w:t>қоғамдағы қарама-қарсылықтың чнсіп жетілуі мен дамуының</w:t>
        <w:br/>
        <w:t>жоғары сатысы ретінде түсіндірді. Шын мәнінде, әлеуметтік ха-</w:t>
        <w:br/>
        <w:t>рама-қайшылық пен әлеуметтік жанжал бір це астасып жа-</w:t>
        <w:br/>
        <w:t>меттік шиеленіс әбден асқыну деңгейіне жеткен кезде ғана әлеу-</w:t>
        <w:br/>
        <w:t>меттік жанжалға ұласады. Ал, Т.Парсонс сияқты функционал-</w:t>
        <w:br/>
        <w:t>қ. бс ымдар Ә. ө-терді “қозғалмалы тепе-теңдік”</w:t>
        <w:br/>
        <w:t>оны қоғамның әлдебір бөлігізге, не бүтін-</w:t>
        <w:br/>
        <w:t>&lt; телиді. Адамзат қоғамы тарихында Ә. о-</w:t>
        <w:br/>
        <w:t>тердің, н негізінен, эволюциялық және революциялық екі пішімі</w:t>
        <w:br/>
        <w:t>кеңінен мәлім. Жалпы кез келген әлеуметтік жүйедегі оң қабыл-</w:t>
        <w:br/>
        <w:t>даған өзгерістер ретсіз, бейберекет түрде емес, белгілі бір бағ-</w:t>
        <w:br/>
        <w:t>дарлылықпен, қарапайымнан күрделіге, төменнен жоғарыта</w:t>
        <w:br/>
        <w:t>қарай, яки Прогрессивті, жүйелі түрде жүріп жатады.</w:t>
        <w:br/>
        <w:t>ӘЛЕУМЕТТІК ӨЛШЕУ -- әлеуметтік құбылыстар, процес-</w:t>
        <w:br/>
        <w:t>тер жөнінде әлеуметтанулық мәліметті сандық көрсеткіштер</w:t>
        <w:br/>
        <w:t>мен бағалар түрінде алып зерттеу. Ә. ө. эмпир</w:t>
        <w:br/>
        <w:t>танулық зерттеудің негізі болып табылады. Кез келген әлеу</w:t>
        <w:br/>
        <w:t>тік обьектінің сапалық қасиеттерінің өзгерістерін, олардың ке-</w:t>
        <w:br/>
        <w:t>ңістік және уақыттық ұзақтығының қайталану жиілігін белгілі</w:t>
        <w:br/>
        <w:t>бір көлемде, яғни бір шкала негізінде көрсетуге ашыдан Қы</w:t>
        <w:br/>
        <w:t>сапасы теориялық, ұғымдық, концептуалдық</w:t>
        <w:br/>
        <w:t>70</w:t>
        <w:br/>
        <w:t>ка</w:t>
        <w:br/>
        <w:t>с лқй 225) 2 амы</w:t>
        <w:br/>
        <w:t>сөне бұлтер-</w:t>
        <w:br/>
        <w:t>пештен; баспана-</w:t>
        <w:br/>
        <w:t>2 а өрыен Немесе-әлеуметтік</w:t>
        <w:br/>
        <w:t>дайсан діні ы ыҒЕ сол қүқы</w:t>
        <w:br/>
        <w:t>болатын скедеррлер; немесе процестер</w:t>
        <w:br/>
        <w:t>ПЕ.</w:t>
      </w:r>
    </w:p>
    <w:p>
      <w:r>
        <w:t>ТЕУ ЕЛТЕТ ТҚ</w:t>
        <w:br/>
        <w:t>ЭКОНОМИ ҚАЛЫҚ, ФОРМАЦИЯ. Бұл</w:t>
        <w:br/>
        <w:t>р ғымына әдәуі ір жақын; ол -әңдірі</w:t>
        <w:br/>
        <w:t>4 шымдық жағы-</w:t>
        <w:br/>
        <w:t>Бы быз терминші марк-</w:t>
        <w:br/>
        <w:t>2 ырғыны</w:t>
        <w:br/>
        <w:t>қоғам”</w:t>
        <w:br/>
        <w:t>сйсі-структур у</w:t>
        <w:br/>
        <w:t>ретінде ойла ТІМеЕ бөле</w:t>
        <w:br/>
        <w:t>ӘЛЕУМЕТТІК КӨНБІСТІК -- қоғамдағы көзқарастарды,</w:t>
        <w:br/>
        <w:t>дәстүрлерді, насихат сөздерді ақиқат ретінде қабылдап, мойын-</w:t>
        <w:br/>
        <w:t>дап, соларға сәйкес іс-әрекет ету. Көп жағдайда Ә. к. дегенге</w:t>
        <w:br/>
        <w:t>жігерсіздік, ездік, консерватизм тән.</w:t>
        <w:br/>
        <w:t>ӘЛЕУМЕТТІК ҚАМСЫЗДАНДЫРУ -- еңбек етуге қабі-</w:t>
        <w:br/>
        <w:t>летсіз адамдарды материалдық және тұрмыстык жағынан қам-</w:t>
        <w:br/>
        <w:t>тамасыз етуге бағытталған мемлекеттік шаралар жүйесі. Ә. к.</w:t>
        <w:br/>
        <w:t>жүйесі әр кезеңде, әр елде түрлі жағдайда қалыптасып, оның</w:t>
        <w:br/>
        <w:t>тетіктері өркениетті мемлекеттердегі үлгілерге сәйкес сұрып-</w:t>
        <w:br/>
        <w:t>талған. Ә. к. нышандары дәстүрлі қазақ қоғамында да болған.</w:t>
        <w:br/>
        <w:t>Табиғи кесепаттардын не әр қилы шапқыншылықтардың сал-</w:t>
        <w:br/>
        <w:t>дарынан асыраушысынан, мал-мүлкінен айырылып, жоқшы-</w:t>
        <w:br/>
        <w:t>лыққа ұшыраған кедей-кепшіктерді, жетім-жесірлерді аталас</w:t>
        <w:br/>
        <w:t>ағайындары, ауылдастары, көрші-қолаңдары қамқорлыққа ал-</w:t>
        <w:br/>
        <w:t>ған. “Асар” асу, үме тарату, сауын беру, ат майын қию, көрші</w:t>
        <w:br/>
        <w:t>ақысын бөлу, ылау мінгізіп, сауға сыйлау, т.б. шаралар ұйым-</w:t>
        <w:br/>
        <w:t>дастыру арқылы жоқ-жітік туыстарының күнелтісін жұтатпай,</w:t>
        <w:br/>
        <w:t>тұтас деңгейін көтеруге көмектескен. Қоғам дамуына байла-</w:t>
        <w:br/>
        <w:t>нысты Ә. қ. біртіндеп мемлекеттік жүйеге толық ауысты. Қа-</w:t>
        <w:br/>
        <w:t>зақстан Республикасында Ә. қ-дың сан алуан түрлері бар.</w:t>
        <w:br/>
        <w:t>Мемлекет тарапынан жасалатын Ә. қ. шараларына: карттығы,</w:t>
        <w:br/>
        <w:t>мүгедектігі үшін және асырап отырған адамынан айырылған</w:t>
        <w:br/>
        <w:t>жұмыскердің отбасы мүшелеріне зейнетақы төлеу; соғыс және</w:t>
        <w:br/>
        <w:t>еңбек мүгедектеріне, қартайған және жалғыз басты немесе</w:t>
        <w:br/>
        <w:t>белгілі себептерге байланысты бір отбасында тұра алмайтын,</w:t>
        <w:br/>
        <w:t>күтімді керек ететін азаматтарды мемлекеттің қарауына, ин-</w:t>
        <w:br/>
        <w:t>тернаттарға, мүгедектер мен карттар үйіне алу; бұрынғы мін-</w:t>
        <w:br/>
        <w:t>детін атқара алмайтын адамдарды жеңіл жұмысқа орналасты-</w:t>
        <w:br/>
        <w:t>ру. олардың жаңа мамандық алуына жағдай жасау; көпбалалы</w:t>
        <w:br/>
        <w:t>және жалғызбасты аналарға көмек көрсету сияқты шаралар</w:t>
        <w:br/>
        <w:t>жатады. ҚР-ның Конституциясы 28-бабының 1-тармағында:</w:t>
        <w:br/>
        <w:t>“Қазақстан Республикасының азаматы жасына келген, науқа-</w:t>
        <w:br/>
        <w:t>станған, мүгедек болған, асыраушысынан айырылған жағдай-</w:t>
        <w:br/>
        <w:t>да және өзге де заңды негіздерде оған ең төменгі жалақы зей-</w:t>
        <w:br/>
        <w:t>нетақының мөлшерінде әлеуметттік қамсыздандырылуына</w:t>
        <w:br/>
        <w:t>кепілдік беріледі”, -- делінген. ҚР-нда Президент пен Үкі-</w:t>
        <w:br/>
        <w:t>мет тарапынан Ә. қ-дың үнемі косымша шаралары жасалып,</w:t>
        <w:br/>
        <w:t>қоғамдық негізде қайырымдылық көрсетіледі, ал кәсіподақ-</w:t>
        <w:br/>
        <w:t>тар Ә. қ-ға мұқтаж азаматтардың құкықтық мүдделерін қорғал</w:t>
        <w:br/>
        <w:t>66</w:t>
      </w:r>
    </w:p>
    <w:p>
      <w:r>
        <w:t>кейде мемлекеттік немесе әкімшілік нормативтік актілер түрінде</w:t>
        <w:br/>
        <w:t>көрініп, тиісті органдар жүзеге асыратын "НақтыЗзанды яормалар-</w:t>
        <w:br/>
        <w:t>ды; санкцияларды қолдану жайын анықтаушы диспозицияларды</w:t>
        <w:br/>
        <w:t>мазмұндайды. Ал моральдық нормаларды сақтау Ісі қоғамдық Ші-</w:t>
        <w:br/>
        <w:t>кірлің, индивидтің имандылық парызының күшімен қамтамасыз</w:t>
        <w:br/>
        <w:t>егіледі. Ал Ә/н. текзани және адамгершілік нормалар ғанагев</w:t>
        <w:br/>
        <w:t>сондай-ақ әдет-ғұрып жосындары мен дәстүрге де арқа сүт</w:t>
        <w:br/>
        <w:t>әлеуметтік нормаларды туындатын, негіздеме қалайды.</w:t>
        <w:br/>
        <w:t>ӘЛЕУМЕТТІК НҰСҚА-- адамның басқаларға, фактілерге,</w:t>
        <w:br/>
        <w:t>әлеуметтік жағдайларға және өзіне көжеттілердің барлығына</w:t>
        <w:br/>
        <w:t>көзкарасы. Бұл көзқарас үш түрлі компо 4 тұрады:</w:t>
        <w:br/>
        <w:t>когнитивті, эмоционалды және қылықтық. Ы;</w:t>
        <w:br/>
        <w:t>ӘЛЕУМЕТТІК ӨЗГЕРМЕЛІЛІК (әлеуметтік мобильділік) -&lt;</w:t>
        <w:br/>
        <w:t>1) индивидтер мен топтардың әлеуметтік кеністіктегі орын ал-</w:t>
        <w:br/>
        <w:t>мастыруы; 2 ЖЕІтИлЕЕЗ мен то Ша әлеуметт ік құрылым&lt;</w:t>
        <w:br/>
        <w:t>неде байда тылы екі Әлем еты сипатта Б дғарынсын Біріншісі -.</w:t>
        <w:br/>
        <w:t>әлеуметтік көзқарастар жүйесіндегі тік қозғалыс (орын ауыстыз</w:t>
        <w:br/>
        <w:t>ланысты топтық, жіктік, негізгі және екіниіі дәрежелі, үй</w:t>
        <w:br/>
        <w:t>шікті, кездейсок, бұқаралық және жеке-дара болын бөлін</w:t>
        <w:br/>
        <w:t>Ә.ө. бір ұрпақ немесе екі (әкемен бала), әйтпесе Үш</w:t>
        <w:br/>
        <w:t>бала) ұрпақ: арасындағы әлеуметтік көзқарастар өзгерістерін</w:t>
        <w:br/>
        <w:t>көрсетеді. Ә. ө., негізінен, әлеуметттік жіктелу кезеңіне тән.</w:t>
        <w:br/>
        <w:t>ӘЛЕУМЕТТІК ӨЗГЕРІС. Ә. ә</w:t>
        <w:br/>
        <w:t>тары мен қарым-қатынастары бір к н екінші күйге ауысу, не</w:t>
        <w:br/>
        <w:t>кейбіреуі жаңадан пайда болу, немесе жоғалып кету ахуалын бас-</w:t>
        <w:br/>
        <w:t>тан өткереді. Ә.ә., негізінен, екі деңгейде: микродеңгейде және</w:t>
        <w:br/>
        <w:t>макродеңгейде өрбиді. Ә. ә. “әлеуметттік даму” ұғымымен ша-</w:t>
        <w:br/>
        <w:t>тастыруға болмайды. Өйткені, қоғам өміріндегі өзгерістер мен</w:t>
        <w:br/>
        <w:t>әлеуметтік қозғалыстардың барлығы бірдей оның сапалық даму</w:t>
        <w:br/>
        <w:t>деңгейін бейнелей алмайды; кейде олар әлеуметтік даму проце-</w:t>
        <w:br/>
        <w:t>сін тежеп, оның құрылымдарын тоқырата түсуі мүмкін. Сонлық-</w:t>
        <w:br/>
        <w:t>таң да әлеуметтану ғылымында “Ә. ө.” және “әлеуметтік козға-</w:t>
        <w:br/>
        <w:t>69</w:t>
        <w:br/>
        <w:t>“Үшінші кезең осы немесе өзге “бірыңгай” топтардың (мы-</w:t>
        <w:br/>
        <w:t>салы; таптардың, ұлттардың; саяси ұйымдардың, шағын топ-</w:t>
        <w:br/>
        <w:t>тардың-және т/б.) тікелей қақтығысуымен анықталады. Егер</w:t>
        <w:br/>
        <w:t>бірыңғайлық болмаса; онда Ә.т/ толық болмайды, яғни аяғына</w:t>
        <w:br/>
        <w:t>қ қалыптаспаған. Дарендорф “негізінен әрбір тартыстың</w:t>
        <w:br/>
        <w:t>өзінің түпкілікті формасына оған қатысушы элементтер бірың-</w:t>
        <w:br/>
        <w:t>ғай болғанда ғана жететіндігін” нақтылайды.</w:t>
        <w:br/>
        <w:t>Дарендорфтың ойынша, әлеуметтік тартыстардың негізіне</w:t>
        <w:br/>
        <w:t>мынадай саяси факторлар жатады: билік; мәртебе, бедел үшін</w:t>
        <w:br/>
        <w:t>күрес.</w:t>
        <w:br/>
        <w:t>Ресурстарды, көшбасшылықты; билік пен мәртебені иеле-</w:t>
        <w:br/>
        <w:t>нуге және басқаруға деген күрес әлеуметтік тартыстарды бол-</w:t>
        <w:br/>
        <w:t>дырмай қоймайды. Тартыс игілік емес, қарама-қайшылықтар-</w:t>
        <w:br/>
        <w:t>ды шешудің болмай қоймайтын тәсілі ретінде қабылданады.</w:t>
        <w:br/>
        <w:t>“Дарендорф Ә. 1-дың -- хоғам әмірінің барлығын көктей өте-</w:t>
        <w:br/>
        <w:t>тін құрамдас бөліктері екендігін нақтылайды. Оларды жою біз</w:t>
      </w:r>
    </w:p>
    <w:p>
      <w:r>
        <w:t>қаламағандықтан ғана мүмкін емес, олармен шындық ретінде</w:t>
        <w:br/>
        <w:t>есептескен жөн. Сонымен қатар, Ә. т.-- инновациялар мен</w:t>
        <w:br/>
        <w:t>әлеуметтік өзгерістердің көзі. Олар ҡоғамның тоқырауына мүм-</w:t>
        <w:br/>
        <w:t>кіндік бермейді, яғни ол үнемі іниеленіс тудырып отырады.</w:t>
        <w:br/>
        <w:t>ӘЛЕУМЕТТІК ТОП--- қоғамдағы немесе әлеуметтік жүйе-</w:t>
        <w:br/>
        <w:t>дегі мүдделері мен: құндылықтары ортақ, мақсаттас адамдардық</w:t>
        <w:br/>
        <w:t>біршама тұрақты қауымдары мен бірлестіктері. Ә. т, оны құрау-</w:t>
        <w:br/>
        <w:t>шылардың ортақ, этникалық белгілері бойынша (ұлттар, халық»</w:t>
        <w:br/>
        <w:t>тар, диаспоралар), материалдық жағдайларын й (ауқатты-</w:t>
        <w:br/>
        <w:t>лар, орташа ауқаттылар, кедейлер), кәсізи және рухани жетілу</w:t>
        <w:br/>
        <w:t>деңгейіне карай (зиялылар, кәсіпкерлер, жұмысшылар, т.б.), тұр-</w:t>
        <w:br/>
        <w:t>ғылықты жері мен аймағына байланысты (қала, кент, тұр-</w:t>
        <w:br/>
        <w:t>ғындары), жыныс немесе жас мөлшеріндегі айырмашылықтар</w:t>
        <w:br/>
        <w:t>негізінде (ерлер, әЙелдер, жастар, әгделер) бөлінеді.</w:t>
        <w:br/>
        <w:t>Әлеуметтік стратификация (жіктелу) теориясы негізінде Ә</w:t>
        <w:br/>
        <w:t>т-тарды қоғамдағы рөліне, біртектілік, ұқсастық, тұтаст</w:t>
        <w:br/>
        <w:t>тілеріне сәйкес топ ішіндегі адамдардың өзара қарым кат! ына-</w:t>
        <w:br/>
        <w:t>ыңа сай обьективті және субьективті, үлкен және шағын, ық-</w:t>
        <w:br/>
        <w:t>палды және ықпалсыз, десми және бейресми депте жіктейді.</w:t>
        <w:br/>
        <w:t>дық жағдайына, саны мен әлеуметтік белсенділігіне, біліміне,</w:t>
        <w:br/>
        <w:t>мамандығына, табысы мен тұрмыс жағдайларына байланысты</w:t>
        <w:br/>
        <w:t>жіктеп, жеке және кешенді зерттеп жүр. Оларға отбасы, мектей</w:t>
        <w:br/>
        <w:t>74</w:t>
        <w:br/>
        <w:t>ның іс-әрекетін; оның мінезеқұлығын, психикасын, сыртқы көрі</w:t>
        <w:br/>
        <w:t>әністерін (қозғалысын, сөйлеген сөзін, мимикасын), оның жүріс</w:t>
        <w:br/>
        <w:t>лұрыстарын жүйелі жоспарлы түрде бақылайды, осыған орай ол</w:t>
        <w:br/>
        <w:t>адамның психикалық үрдістері. жай-күйі және психикалық қа-</w:t>
        <w:br/>
        <w:t>-сиеттері жөнінде қорытынды жасайды, Белгілі жоспар бойынша</w:t>
        <w:br/>
        <w:t>жүйелі біраз уақыт бойына зерттелуші адамның психикалық ерек-</w:t>
        <w:br/>
        <w:t>шеліктерін қадағалауды -- байқау әдісі деп атайды. Б. әдетте, та-</w:t>
        <w:br/>
        <w:t>биғи жағқайда, зерттелінуші адамның әрекетіне әдейі араласпай-</w:t>
        <w:br/>
        <w:t>ақ жүргізі Байқау әрі жүйелі, әрі максатты үрдіс, арнайы жүр-</w:t>
        <w:br/>
        <w:t>тізілген әрекет. Ғылыми байқау кездейсок, дұрыс ұйымдастырыл»</w:t>
        <w:br/>
        <w:t>маған және жоспарлы түрде жүргізілмейтін қарапайым байқаудан</w:t>
        <w:br/>
        <w:t>өзгеше ТОП келеді. Б. үрдісінде аса сақ, дәлме-дәл болып, бай-</w:t>
        <w:br/>
        <w:t>қалаты ң обһектіге ешқандай бұрмалау жасамау керек. Б. нәтижелі</w:t>
        <w:br/>
        <w:t>бы шығуына кажетті кейбір шарттар: 1) байқаудың ұзақ уақыт</w:t>
        <w:br/>
        <w:t>бойына, жүргізілінуін және бір фактінің өзі бірнеше рет қайтала-</w:t>
        <w:br/>
        <w:t>нып зерттелінуін қамтамасыз ету; 2) Зерттелетін обэектіні айқын</w:t>
        <w:br/>
        <w:t>белгілеу және байқаудың мақсатын түсіне білу кажет. Б. кезінде</w:t>
        <w:br/>
        <w:t>адамның мінез-құлқын дұрыс түсіне білудің де маңызы үлкен.</w:t>
        <w:br/>
        <w:t>Қазіргі кезде күнделікті іс-тәжірибемізде де, белгілі ғылым сала-</w:t>
        <w:br/>
        <w:t>ларында-да обьективтік байқау әдісі колданылады. Б істі</w:t>
        <w:br/>
        <w:t>түрі бар: бір түрі -- мәнці және қызық деп тапқан психологиялық</w:t>
        <w:br/>
        <w:t>фактілерді анда-санда баяндап отыру. Әдістің мұндай жолын --</w:t>
        <w:br/>
        <w:t>кездейсоқ байқау деп атайды. Екінші түрі -- нысанаға алынған</w:t>
        <w:br/>
        <w:t>обьектінің қимыл-қозғалыстарын жүйелі түрде үздіксіз байқау.</w:t>
        <w:br/>
        <w:t>Бұл -- үдайы байқау әдісі. Үшінші түрі -- байқауға алынған обһек-</w:t>
        <w:br/>
        <w:t>тіге белгілі бір мерзімде назар аударыл отыру. Әдістің бұл түрін --</w:t>
        <w:br/>
        <w:t>тандамалы байқау деп атайды. Осы аталған байқаулардың кандай</w:t>
        <w:br/>
        <w:t>түріне болса да қойылатын талап &gt;- байқаушы бақылаған факт-</w:t>
        <w:br/>
        <w:t>лерді баяндап коюмен қанағат етпей, сол құбылыстардың сырт</w:t>
        <w:br/>
        <w:t>көрінісіне сүйене отырып, ішкісыры мен психологиялық мазмұ-</w:t>
        <w:br/>
        <w:t>нын ашуға міндетті. Б. кезінде -- байқауға алынған обьектінің</w:t>
      </w:r>
    </w:p>
    <w:p>
      <w:r>
        <w:t>байкау бағдарламасын, жоспарын жасап алу қажет. Әйтпесе, б</w:t>
        <w:br/>
        <w:t>қаушының ні зерттеліп отырылған обьектінің екініш бір кез-</w:t>
        <w:br/>
        <w:t>дейсоқ сипаттарына ауып кетуі мүмкін, ал мұндай ИЕТездң</w:t>
        <w:br/>
        <w:t>жиынтығы арқылы жасалған психологиялық байқау жалған 60-</w:t>
        <w:br/>
        <w:t>лып шығуы ғажап емес. Б. кейбір кемшіліктері де бар. Бірінші-</w:t>
        <w:br/>
        <w:t>ден, зерттеуші мұнда өзіне керек құбылыстарды әп-сәтте зерттей</w:t>
        <w:br/>
        <w:t>алмайды да, көп уақытын жійеріп алады. Екіншіден, байқауды әр</w:t>
        <w:br/>
        <w:t>уақытта тыңғылықты ойлағандай ұйымдастыруға жағдай болмай</w:t>
        <w:br/>
        <w:t>да қалады.</w:t>
        <w:br/>
        <w:t>82</w:t>
        <w:br/>
        <w:t>ласуы, солардың жететінде өзінің шығрмашылық қабілеттерін</w:t>
        <w:br/>
        <w:t>жүзеге асыруы мүмкін.</w:t>
        <w:br/>
        <w:t>ТЕУМЕТТІК ПСИХОЛОГИЯ - белгілі мәселелерді қою</w:t>
        <w:br/>
        <w:t>жәз ұ кезінде адамдардың қарым-қатынасы, озара әре-</w:t>
        <w:br/>
        <w:t>кеттері, өзара әсер етулері туралы ілімді қарастыратын психо-</w:t>
        <w:br/>
        <w:t>логия ғылымының саласы.</w:t>
        <w:br/>
        <w:t>егеу</w:t>
        <w:br/>
        <w:t>с ӘЛЕУМЕТТІК-ПСИХОЛОГИЯЛЫҚ БЕЙІМДЕЛУ --</w:t>
        <w:br/>
        <w:t>адамның, ұжымның іс-әрекеттегі қоршаған орта жайттарына</w:t>
        <w:br/>
        <w:t>және өзіне әсер ететін жағдайларға бейімделуі,</w:t>
        <w:br/>
        <w:t>ӘЛЕУМЕТТІК-ПСИХОЛОГИЯЛЫҚТРЕНИНГ--адамдар-</w:t>
        <w:br/>
        <w:t>дағы психологиялық сипаттағы мәселелерді жою, қылықты түзей</w:t>
        <w:br/>
        <w:t>немесе денсаулығын жақсарту үшін оларға психотерапевттік не-</w:t>
        <w:br/>
        <w:t>месе психокоррекциялық әсер ету теориясы мен практикасы.</w:t>
        <w:br/>
        <w:t>әл ТЕУМЕГ Т ІК ТАРТ ыс. Америка әлеуметтанушысы Лью-</w:t>
        <w:br/>
        <w:t>ис Козер Ә.т-ты “құндылық үшін күрес және белгілі бір мәртс-</w:t>
        <w:br/>
        <w:t>беге, билікке және ресурсқа талаптар, карсыластардың мақса-</w:t>
        <w:br/>
        <w:t>ты.қарсыласты бейтараптандыру, зиян шектіру немесе жою</w:t>
        <w:br/>
        <w:t>болып табылатын күресі” -- деп түсінеді.</w:t>
        <w:br/>
        <w:t>Қоғамның жай-күйіне қарай Козер Ә. т-ка жіктеме жасай-</w:t>
        <w:br/>
        <w:t>ды. Ол жабық қоғамда тартыстың әлеуметтік байланыстард Ш</w:t>
        <w:br/>
        <w:t>бұзуы, оны жауыққан топтарға бөлуі революцияға алып кел)</w:t>
        <w:br/>
        <w:t>мүмкін екендігін көрсетеді. Ашық қоғамда тартысқа шығатын</w:t>
        <w:br/>
        <w:t>жол беріледі (олар клапан рөлін атқарады), яғни ол шиеленісті</w:t>
        <w:br/>
        <w:t>бәсендетеді. Сонда ғана олар қоғам дамуына жағдай жасайтын</w:t>
        <w:br/>
        <w:t>оң әлеуетті йелене алады.</w:t>
        <w:br/>
        <w:t>Ә.т-тың жалпы теориясын америка әлеуметтанушысы К.Э.</w:t>
        <w:br/>
        <w:t>Болдуинг те жасайды, ол бұған арнап “Тартыс және қорғау:</w:t>
        <w:br/>
        <w:t>жалпы теория”, -- деген еңбек жазды. Ол қазіргі қоғамдарда Ә.</w:t>
        <w:br/>
        <w:t>т-тарды реттеу мүмкін және кажет екеңдігін айтады. Болдуинг</w:t>
        <w:br/>
        <w:t>тартысты қоғамдық өмірден айырғысыз, -- депесептейді. Әлеу-</w:t>
        <w:br/>
        <w:t>меттік тартыстардың мәні туралы түсінік қоғамды оларды ба-</w:t>
        <w:br/>
        <w:t>қылауға және басқаруға, олардың салдарын алдып ала көруге</w:t>
        <w:br/>
        <w:t>мүмкіндік береді. Ғалымның пікірі бойынша, Ә. т. -- тараптар-</w:t>
        <w:br/>
        <w:t>дың өздерінің ұстанымдарының сәйкес келмейтінін түсінген</w:t>
        <w:br/>
        <w:t>және өз.әрекетімен қарсыласты анықтауға ұмтылған ахуалы.</w:t>
        <w:br/>
        <w:t>72</w:t>
      </w:r>
    </w:p>
    <w:p>
      <w:r>
        <w:t>сер Анда 2. т ды ага те</w:t>
        <w:br/>
        <w:t>Б ШЕНЕ деген Демесе басқа бір нақты ы статус алған. ( өйткені,</w:t>
        <w:br/>
        <w:t>тынаст: ардың? кешені болып гь лады.</w:t>
        <w:br/>
        <w:t>ӘМІРХАНОВА МАЙРА МӘДИКЫЗЫ - -- социология ғы-</w:t>
        <w:br/>
        <w:t>лымдарының қандидаты, Казакстан әлеуметтанушылары Асс0-</w:t>
        <w:br/>
        <w:t>циациясының мүшесі. 1999 жылы әлеуметтану мамандығы Фо-</w:t>
        <w:br/>
        <w:t>йынша “Әлеуметтік статистиканың индикаторлар жүйесін</w:t>
        <w:br/>
        <w:t>“құрудың методологиясы мен методикасы” атты тақырыпта қан-</w:t>
        <w:br/>
        <w:t>дидаттық диссертация қорғады. ;</w:t>
        <w:br/>
        <w:t>ӘРЕКЕТ --адамның, кейде әлеуметтік топтың әлі өбірі істі</w:t>
        <w:br/>
        <w:t>атқаруға белсене кірісуі. Ә. қажеттіліктен, талпыныстан және</w:t>
        <w:br/>
        <w:t>мақсатқа жетуге керекті біліктілік пен тәжірибелік дағдылар-</w:t>
        <w:br/>
        <w:t>дан құралады. Адамды Ә-ке ұмтылдыратын негізгі құш-- ниет.</w:t>
        <w:br/>
        <w:t>Ә-тіңсыр-синатын дұрыс тү сіну үшітениетті-мақсаттан ажыра-</w:t>
        <w:br/>
        <w:t>та білу керек. Мақсат дегеніміз -- Ә. арқылы әлдебір нәтижеге</w:t>
        <w:br/>
        <w:t>жету болса, ал ниет сол нәтижеге жетуге итермелейтін күші.</w:t>
        <w:br/>
        <w:t>Сондықтан Ә-ке баға беру ниеттің сипатын айқындаудан бас-</w:t>
        <w:br/>
        <w:t>талады, яки, ниет кез келген Ә, сырын ашудың “кілті” болып</w:t>
        <w:br/>
        <w:t>саналады. Демек, Ә. қажеттіліктен, тек ниеттен ғана құралмай-</w:t>
        <w:br/>
        <w:t>ды. Ә. кезінде адам мақсатқа жетудің әр алуан құралдары мен</w:t>
        <w:br/>
        <w:t>мәліметтерді пайдаланып, түрлі амал-тәсілдер (есептер, т.б.)</w:t>
        <w:br/>
        <w:t>қолданады. Бұларды игере білу үшін Ә. ету барысында қалып-</w:t>
        <w:br/>
        <w:t>тасатын біліктілікті, көсіби дағды-мев шеберлікті иелену бас-</w:t>
        <w:br/>
        <w:t>ты шарт. Жалпы, адам табиғатына тән Ә-тің үш түрі бар --</w:t>
        <w:br/>
        <w:t>ойын, оқу-іздену, еңбек. Құқықтағы Ә.-- адамның өз қалауы-</w:t>
        <w:br/>
        <w:t>мен, яки еркімен жасалған іс. Құқыққа сәйкес келетініне не-</w:t>
        <w:br/>
        <w:t>месе келмейтініне байланысты ол заңға сыйымды немесе заңға</w:t>
        <w:br/>
        <w:t>сыйымсыз болып бөлінеді. Заңға сыйымсыз Ә. теріс қылық, тәр-</w:t>
        <w:br/>
        <w:t>тіп бұзушылық дерегі ретінде бағаланады.</w:t>
        <w:br/>
        <w:t>-4</w:t>
        <w:br/>
        <w:t>ч&gt;</w:t>
        <w:br/>
        <w:t>оқушылары, студенттер, еңбек ұжымдары, спорт командалары.</w:t>
        <w:br/>
        <w:t>мұғалімдер, әскерилер, тшығармашылық бірлестіктер, саяси пар-</w:t>
        <w:br/>
        <w:t>тиялар; кәсіподақтар, патриоттық экологиялық козғалыстар;</w:t>
        <w:br/>
        <w:t>діни (конфессионалдық) ұйымдар, ВӨЛДЕҒЕ ерлер, босқындар;</w:t>
        <w:br/>
        <w:t>жұмыссыздар және көптеген, т.б. 9. т. жатады. Аталған құры-</w:t>
        <w:br/>
        <w:t>лымдар әлеуметтік башшаныстарыны сәйкес мақсатты түрде</w:t>
        <w:br/>
        <w:t>үйымдастырылған әлеуметтік институттар ретінде де қарала-</w:t>
        <w:br/>
        <w:t>ды. Әрбір Ә. т. өз ішінде әртүрлі сипатымен 2 дараланатын бір</w:t>
        <w:br/>
        <w:t>неше әлеуметтік жіктерге бөлінеді.</w:t>
        <w:br/>
        <w:t>Әркеншетті қоғамда адамдардың бір Ә. 3-тан екіншісіне</w:t>
        <w:br/>
        <w:t>ауысу мүмкіндігі бірталай артады. 2.</w:t>
        <w:br/>
        <w:t>ӘЛЕУМЕТТІК УАҚЫТ -- индивид, топ немесе қоғам өмі-</w:t>
        <w:br/>
        <w:t>рінің: белгілі бір кезеңіндегі оқиғалардың өту қарқынымен</w:t>
        <w:br/>
        <w:t>ырғағы. Ә.у-тың құрылымы адам әрекетінің әр-салалары арқы».</w:t>
        <w:br/>
        <w:t>лы өлшенеді және әр салада пайдаланған уақыт өзіне тән әлеу-</w:t>
        <w:br/>
        <w:t>меттік-экономикалық, мағынаға ие болады. Қоғамдағы жеке</w:t>
        <w:br/>
        <w:t>адамдар Ә. у-ының жалны жиынтығы қоғамның Ә. у-ын қалып-</w:t>
        <w:br/>
        <w:t>тастырады. Сонымен қатар, әр салада пайдаланған уақыт белгі-</w:t>
        <w:br/>
        <w:t>лі бір дәрежеде тәуелсіз сипатқа ие. Ә. ұ-ты Зерттейтін тәсіл-</w:t>
        <w:br/>
        <w:t>дердің бірі -- уақыт бюджетін пайдалану әдісі және соның не-</w:t>
        <w:br/>
        <w:t>гізінде уақыт балансын есептеу. Жеке адам деңгейіндегі Ә. у-</w:t>
        <w:br/>
        <w:t>тың өтуі өзіндік ерекшеліктерге толы. Себебі, жеке адам уяқыт-</w:t>
      </w:r>
    </w:p>
    <w:p>
      <w:r>
        <w:t>ты субьективтік, психологиялық, эмоционалдық тұрғыдан қаз</w:t>
        <w:br/>
        <w:t>былдайды. Мысалы, адамның белгілі бір күнті белік уақыттағы</w:t>
        <w:br/>
        <w:t>жұмыстары өте күрделі, тығыз болса, керісінше, дәл сондай екін-</w:t>
        <w:br/>
        <w:t>ші бір мерзім ішінде адам еш нәрсемен айналыспауы мүмкін;</w:t>
        <w:br/>
        <w:t>Сонымен, жеке адам өткізген уақыт оның іс-әрекеті мазмұны-</w:t>
        <w:br/>
        <w:t>ның “тығыздығымен” тікелей байланыста, Өмірі белсендііс</w:t>
        <w:br/>
        <w:t>керлікке, өнімділікке толы кісіні жасампаз адам деп айтуымы-</w:t>
        <w:br/>
        <w:t>зға болады. Ондай адамның азаматтық сипаты, өмірге деген көз-</w:t>
        <w:br/>
        <w:t>қарасы, т.с.с. қасиеттері “уақыты шұбалаңқы” адамнан мүлде</w:t>
        <w:br/>
        <w:t>басқа. Сонымен, жеке адамның ішкі дүниесі мен іс-әрекеті түр-</w:t>
        <w:br/>
        <w:t>ғысынан алғанда, Ә.у-тың өзіндік сипаты айқын. Ә.у-ты қо-</w:t>
        <w:br/>
        <w:t>ғамдық және адамдық тұрғыдан тда олардың араларындағы</w:t>
        <w:br/>
        <w:t>себеп-салдарлық қатынастар өте терең.</w:t>
        <w:br/>
        <w:t>ӘЛЕУМЕТТІК ҰСТАНЫМ (әлеуметтік позиция) -- 1) ин-</w:t>
        <w:br/>
        <w:t>дивидтің немесе әлеуметтік топтың әлеум ұрылымдағы</w:t>
        <w:br/>
        <w:t>орны, жағлайы және мәртебесі ( нен 2) жеке тұлғаның әлеу</w:t>
        <w:br/>
        <w:t>75</w:t>
        <w:br/>
        <w:t>мәселелер жалады. Ә. ү. тағы бір жағына адамдар арасында орын</w:t>
        <w:br/>
        <w:t>алатын қылмыскерлік, нашақарлық, пафақортыққ- тағы баска</w:t>
        <w:br/>
        <w:t>имансыздық жұбыслырла арда жатады. 4%</w:t>
        <w:br/>
        <w:t>ӘЛЕУМЕТТІК ҮРДІСТЕРДІ ҮЛГ ІЛЕУ- өте күрделі әлеу-</w:t>
        <w:br/>
        <w:t>меттік катынастар/мен құбылыстардың ерекшеліктерімен заң-</w:t>
        <w:br/>
        <w:t>дылықтарын олардың үлгісі арқылы зерттеу, яғни үлгі зертте-</w:t>
        <w:br/>
        <w:t>летін обьекті ретінде қаралады. Ол коғамдық құбылыстардың</w:t>
        <w:br/>
        <w:t>өздерін тікелей бақылап, зерттеудін мүмкіндігі қиын болғанда</w:t>
        <w:br/>
        <w:t>немесе тіпті мүмкін емес кездерде пайдаланылады. Ә.ү:у:үшін</w:t>
        <w:br/>
        <w:t>қоғамдық құбылыстардың негіздері туралы теориялық-тәсілна-</w:t>
        <w:br/>
        <w:t>малық, білімдер, зерттеушінің үлкен тәжірибелілігі, зерттеу,</w:t>
        <w:br/>
        <w:t>әсіресе математикалық есептеу құралдары болуы керек. Үлгі-</w:t>
        <w:br/>
        <w:t>лердің алғышарттары: а) әлеуметтік үрдістердің басты-және</w:t>
        <w:br/>
        <w:t>жосалқы қасиеттерін; ә) ол қасиет мөлшерлерін (тараметрле-</w:t>
        <w:br/>
        <w:t>рін); 6) адамдардың материалдық, рухани, мәдени қанағатта-</w:t>
        <w:br/>
        <w:t>нушылық, шарттарын, в) адамның азаматтығының қалыптасу</w:t>
        <w:br/>
        <w:t>қажеттіліктерін, т.б. әлеуметтік құбылыстар мен қатынастар-</w:t>
        <w:br/>
        <w:t>дың зандылықтарын білу кажет. Солардың негіздерінде себеп-</w:t>
        <w:br/>
        <w:t>салдарлық, ықтималдық, бейнелеу, түсіндіру; жікжарғылау</w:t>
        <w:br/>
        <w:t>(критерийлік) функционалдық, даму, болжаулық, т.б: үлгілер</w:t>
        <w:br/>
        <w:t>жасауға болады. Ә. ү. ү. жасауда жүйелік, астарлық-құрылым-</w:t>
        <w:br/>
        <w:t>дық, регресті, дискретті, факторлық, үйлесімдік, тиімді тал-</w:t>
        <w:br/>
        <w:t>даулар пайдаланылады. ;</w:t>
        <w:br/>
        <w:t>“Ә. ү.ү. жасауда :электрондық есептеу құралдары</w:t>
        <w:br/>
        <w:t>матикалық өлшеу “жо;</w:t>
        <w:br/>
        <w:t>кажет.</w:t>
        <w:br/>
        <w:t>Ә.ү.ұ. пайдаланудың ең басты. мақсаттарының бірі--- жал-</w:t>
        <w:br/>
        <w:t>пы қоғам мен оның әртүрлі топ ЕНЕ келешектегі жағдай-</w:t>
        <w:br/>
        <w:t>ларын алдын ала анықгап бе лешектегі қиын-</w:t>
        <w:br/>
        <w:t>дықтары мен кауіпті, каже жақтарының алдын алулпарала-</w:t>
        <w:br/>
        <w:t>рын жасау жұмысын жүзеге асыру.</w:t>
        <w:br/>
        <w:t>ің, мате-</w:t>
        <w:br/>
        <w:t>арының дамыған мүмкіндіктері аса</w:t>
        <w:br/>
        <w:t>ӘЛЕУМЕТТІК ФАКТ. Сырттан көрінуі, мәжбүрлеу және</w:t>
        <w:br/>
        <w:t>болмай қоймайтындығы секілді қасиеттері бар күрделі ұғым.</w:t>
        <w:br/>
        <w:t>Оны Э.Дюркгеймнің ұжымдық ар-ұят пен ұжымдық әкілдік</w:t>
      </w:r>
    </w:p>
    <w:p>
      <w:r>
        <w:t>жөніндегі тұжырымдамаларының аясында түсіну керек. Ә. ф.ұжым</w:t>
        <w:br/>
        <w:t>болып жасалады, сондықтан діни де, ресми нормалардан, прак-</w:t>
        <w:br/>
        <w:t>тикалардан туындайтын қимыл тәсілдері, Нормалар-мен меке-</w:t>
        <w:br/>
        <w:t>мелер -- қатаң пошымдағы Ә. ф-інің мысалдары. Олар топұжым</w:t>
        <w:br/>
        <w:t>77</w:t>
        <w:br/>
        <w:t>“БАЙЛЫҚ, қоғамға және жекесадамға- қатысты материал-</w:t>
        <w:br/>
        <w:t>дық игіміктер мен”рухани құндылықтарды білдірелін ұғым. Б:</w:t>
        <w:br/>
        <w:t>рухани және материалдық болып ажыратылады. Рухани Б. ұғымы</w:t>
        <w:br/>
        <w:t>әлемде немесе белгілі-бір елде жасалған рухани қазы! ОЛЫҢ</w:t>
        <w:br/>
        <w:t>жиынтығын, сол қазыналарды игеруді мұрат түтқан жеке адам</w:t>
        <w:br/>
        <w:t>басындағы сезім, ақыл, парасат, өнер, білім кабілеттерін-қамти-</w:t>
        <w:br/>
        <w:t>ды. Ал;материалдық ВБ. ұғымы адамзат қауымына; жеке мем</w:t>
        <w:br/>
        <w:t>кетке Не; ыман Әйесші жамыдант әтеш білдіреді. Ол</w:t>
        <w:br/>
        <w:t>БАДЫ?</w:t>
        <w:br/>
        <w:t>Йіннен енетін бену өтінде т-лмайк дей әлеуметтік қар</w:t>
        <w:br/>
        <w:t>нас құранына айналған. Сондықтан адамдар қарым-қаты засын»</w:t>
        <w:br/>
        <w:t>дағы билік, әділдік ұғымдарын қарастырып, адамзат қоғамында</w:t>
        <w:br/>
        <w:t>үйлесімділікке жету жолдарын іздеген ойшылдар -ұғымын ай-</w:t>
        <w:br/>
        <w:t>налып өте алмаған. Жеке меншігіндегі материалдық игіліктерді</w:t>
        <w:br/>
        <w:t>еселеп өндіріп, мемлекетті (коғамды) дамытуға ықпал еткен іскер</w:t>
        <w:br/>
        <w:t>адамдардың тәжірибесін талдаған зерттеулер мен тұтас мемле-</w:t>
        <w:br/>
        <w:t>кеттегі, аймақтағы, әлемдегі материалдық игіліктерді молайту</w:t>
        <w:br/>
        <w:t>әдістерін ұсынатын экономикалық теорияларда Б. меттік</w:t>
        <w:br/>
        <w:t>құндылықтардың бірі ретінде бағаланды. Бетың жекеметшіктік,</w:t>
        <w:br/>
        <w:t>қоғамдық және мемлекет түрлерінің тиімділігі мен әділдігі мә-</w:t>
        <w:br/>
        <w:t>селесіне қатысты бір-біріне қарама-қайшы философаялық және</w:t>
        <w:br/>
        <w:t>әлеуметтанулық көзқарастар қалыптасқан. Кез келген қоғамда</w:t>
        <w:br/>
        <w:t>адамдардың рухани және материалдық Б-қа қол жеткізуіне жағ-</w:t>
        <w:br/>
        <w:t>дай туғызылғанда ғана сол қоғамның дамуы орнықты болады</w:t>
        <w:br/>
        <w:t>Мұндай қоғамдағы мүмкіндікті ақылмен пайдаланып, қажымай</w:t>
        <w:br/>
        <w:t>күш-жігер жұмсағандар бай болады. Ал, жалқаулық пен енжар-</w:t>
        <w:br/>
        <w:t>лыққа бой салғандар кедейшілікке ұрынады. Бүл пікірді Абайша</w:t>
        <w:br/>
        <w:t>білдірсек, “Байлықты, кедейшілікті жараткан -- Кұдай, бай қыл-</w:t>
        <w:br/>
        <w:t>ған, кедей қылған құдай емес”, дәстүрлі қазақ, қоғамында матее</w:t>
        <w:br/>
        <w:t>риалдық Б-тан рухани игілікті жоғары коятын “Малым -- жа-</w:t>
        <w:br/>
        <w:t>нымның садағасы, жаным -- арымның садағасы” деген мораль-</w:t>
        <w:br/>
        <w:t>дықұстаным қалыптасқан. Осы рухани принцип қазақ қоғамын-</w:t>
        <w:br/>
        <w:t>дағы әлеуметтік құндылықтар мен құқықтық нормалардың иман-</w:t>
        <w:br/>
        <w:t>дылықұа, әділеттілікке негізделуіне себетші болды. Соған кара-</w:t>
        <w:br/>
        <w:t>мастан, қазақ халқы Б-ты алам мұратынын, әлеуметтік қүнды-</w:t>
        <w:br/>
        <w:t>лықтардың бірі ретіңде бағалаған. “Түстік емірін болса; күндік</w:t>
        <w:br/>
        <w:t>мал жи”, -- деген нақыл соның айғағы, Мал -- дала өркениетін-</w:t>
        <w:br/>
        <w:t>дегі отың басты өлшемі болды. Мыңғырған мал есірген байлар</w:t>
        <w:br/>
        <w:t>дәстүрлі казақ қоғамындағы экономикалық және Әлеуметтік жү-</w:t>
        <w:br/>
        <w:t>83</w:t>
        <w:br/>
        <w:t>95)</w:t>
        <w:br/>
        <w:t>Тартысстараптар өздерінін қарсылықтарын және өздерінің</w:t>
        <w:br/>
        <w:t>әған деген қарым-қатынасын сезінетін элеуметтік-өзарасәре-</w:t>
        <w:br/>
        <w:t>кежесуініңгтүрі ретінде әрекет етелі/ Міне; осы кездеоларыея&lt;</w:t>
        <w:br/>
        <w:t>нады түрде-ұйымдасады, жүрес стратегиясы мен-тактихасын:</w:t>
        <w:br/>
        <w:t>әзірлейді; Эступринциптері ғасырлар бойыжқалынтасқан; Олар-</w:t>
      </w:r>
    </w:p>
    <w:p>
      <w:r>
        <w:t>дың омәні-минадай: ететі ;</w:t>
        <w:br/>
        <w:t>1 қапсыласына қиындық туғыз;</w:t>
        <w:br/>
        <w:t>2) оның әрекетінің еркі шекте;</w:t>
        <w:br/>
        <w:t>Зҙонықжағдайы мен резервтерін жеке мақсаттарыңа жетуге</w:t>
        <w:br/>
        <w:t>пайдалан; с</w:t>
        <w:br/>
        <w:t>Дуәз күшін мен құралдарынды өзіңе пайлалы бағыпҡа-жұмыл-</w:t>
        <w:br/>
        <w:t>дыр; і</w:t>
        <w:br/>
        <w:t>Либералдық бағыттағы неміс элеуметтанушысы Р.Дарендорф</w:t>
        <w:br/>
        <w:t>қоғамның тартысты моделі теориясын жасады; Оқымыстыскез</w:t>
        <w:br/>
        <w:t>келген қоғамныңғнемі элеуметтік өзгерістер негізінде құрыл-</w:t>
        <w:br/>
        <w:t>ғанын және сонын. салдарынан әрбір сәтте Ә. т-ты-баст</w:t>
        <w:br/>
        <w:t>кешетінін бекітті. Ол-Ә. т-тарлың қалыптасу және:даму саты»</w:t>
        <w:br/>
        <w:t>арынңыңсебептерін мүлделердің тартысы (оның теориясының</w:t>
        <w:br/>
        <w:t>негізгі категориясы) негізінде қарады. Дарендорф Ә.ч-тың 19</w:t>
        <w:br/>
        <w:t>түрін (отбасы ұрыс-керісінен бастап ғаламдық саясиотарғыс-</w:t>
        <w:br/>
        <w:t>тарға дейін) бөліп көрсетті, ол осы түрлердің ешқайсысы</w:t>
        <w:br/>
        <w:t>антогонистік, ымырасыз болып тадылм 3 Деп санады.</w:t>
        <w:br/>
        <w:t>Субһектілердің мүдделері тікелей Ә. ын, қалыптасуына</w:t>
        <w:br/>
        <w:t>ықпал етеді. Сондықтан Ә.т-тың табиғатын танууүшін, еңсал-</w:t>
        <w:br/>
        <w:t>дымен, мүдделердің табиғатын және-Тартыстың әрекет:етуні</w:t>
        <w:br/>
        <w:t>субьектілерінің сезіну тәсілдерін түсіну қажет. Міне, осы жер-</w:t>
        <w:br/>
        <w:t>де Дарендорф обьективті (латентті) және субьективті (анық)</w:t>
        <w:br/>
        <w:t>мүдделерді атал көрсетеді; Олар Ә: т-тың “екі жағы” да белгілі</w:t>
        <w:br/>
        <w:t>болғанда тартыстың пайда болуының алғашқыскезеңінде бай-</w:t>
        <w:br/>
        <w:t>қалады. Бұл “жақтар” нақты мағынада әлеуметтік топ болып</w:t>
        <w:br/>
        <w:t>табылмайды, оған шоғырландырылмаған. Сондықтан Дарен-</w:t>
        <w:br/>
        <w:t>дорф оларды жалған топтар (квазитоптар) деп атады. Осы ұа-</w:t>
        <w:br/>
        <w:t>қытта әрбір топтакейбір жалпы мүлделер мен оларды корғауға</w:t>
        <w:br/>
        <w:t>бағытталған психологиялық бағыттылық қалыптасады. Мұнын.</w:t>
        <w:br/>
        <w:t>барлығы Ә; т-тын дамуының бірінші кезеңін синаттайды;</w:t>
        <w:br/>
        <w:t>Әт. дамуыны екінші кезені: Дарендорф бойынша; латенттік;</w:t>
        <w:br/>
        <w:t>яғни субьектілердің және жалған топтардың нақтыста</w:t>
        <w:br/>
        <w:t>ұйымдасуындағы мүдделер-тобының ұйымдасуындағы жас</w:t>
        <w:br/>
        <w:t>түпкі мүдделерді сезінуіңде жатады.</w:t>
        <w:br/>
        <w:t>ГТ</w:t>
        <w:br/>
        <w:t>меттік болмысы; өз тіршілік әрекетіне байланысты көзқарасы,</w:t>
        <w:br/>
        <w:t>мақсаты. Осыған сәйкес қоғамдағы-жеке адамдар мен әлеумет-</w:t>
        <w:br/>
        <w:t>тіктоптардың Әсү-дарын бағалауға болады. Әлеуметтану ғылы-</w:t>
        <w:br/>
        <w:t>мында; мұндай баға әлеуметтік белсенділік; әлеуметтік енжар-</w:t>
        <w:br/>
        <w:t>лықуәлеуметтік көнбістік-үғымдарымен ажыратылады.</w:t>
        <w:br/>
        <w:t>ӘЛЕУМЕТТІК ҮРДІС --- коғамдық жүйе мен онын жеке</w:t>
        <w:br/>
        <w:t>құрамдас бөлі інін тіршілік етуі мен дамуының жағдайла-</w:t>
        <w:br/>
        <w:t>ры мен қозғалыстары, адамдардын күнделікті қайталанып оты-</w:t>
        <w:br/>
        <w:t>ратын өмір салты. Ә. ү. адамдардың іс-әрекеттерінің сыртқы</w:t>
        <w:br/>
        <w:t>көріністері ғана емес, сонымен бірге сол істерді атқарушы адам-</w:t>
        <w:br/>
        <w:t>ның ішікі дүниесінің іске қатысатын, соған байланысты өзгере-</w:t>
        <w:br/>
        <w:t>тін жақтары да жатады. Ә.у/ сапалық жағынан екі бағытта бола-</w:t>
        <w:br/>
        <w:t>дыгса) адамдардың әрекеттерін біріктіруші, әлеуметтік тірші-</w:t>
      </w:r>
    </w:p>
    <w:p>
      <w:r>
        <w:t>ліктің белгілі түрін тұрақтандырушы, жетілдіруші (эволюция-</w:t>
        <w:br/>
        <w:t>лық) ә) бірлікті:бұзушы; бақталастық, қақтығыстар туғызушы</w:t>
        <w:br/>
        <w:t>(революциялық) Ә.у. екі түрінің қайсысы пайдалы немесе зиян</w:t>
        <w:br/>
        <w:t>деп кесіп айту мүмкін емес. Олар белгілі бір деетыан байла-</w:t>
        <w:br/>
        <w:t>нысты обьективті түрде туады. 3</w:t>
        <w:br/>
        <w:t>&lt; Сондықтан әлеуметтік шиеленіс коғам дамуының уақытша</w:t>
        <w:br/>
        <w:t>жағымсыз; регрессивті болып көрінетін түрі. Мұндай жағдай кей-</w:t>
        <w:br/>
        <w:t>де уақытша шын мәнінде регрессивті болуы мүмкін (диктатура-</w:t>
        <w:br/>
        <w:t>ның террорлық; тоталитарлық түрлері, белгілі бір қоғамның бу-</w:t>
        <w:br/>
        <w:t>рынғы; күні.өткен жақтарын сол күйінде зорлықпен қайта орна-</w:t>
        <w:br/>
        <w:t>б.) бірақ ондай жағдайлар ер ш қарсы күштермен бұ-</w:t>
        <w:br/>
        <w:t>і-немесе өздігінен шрогреосият тік жаңа сапаларға өтеді. Соңғы</w:t>
        <w:br/>
        <w:t>жағдайды кейде “өмірлің өзі өзгертті деп те айтады. Осы тұрғы-</w:t>
        <w:br/>
        <w:t>лардан алғанда Ә. ү. зерттеудің басты бір міндеті -- Ә. ү-тің ішкі</w:t>
        <w:br/>
        <w:t>қайшылықтарын, олардың шиеленісу шектерін шешу жолдарын</w:t>
        <w:br/>
        <w:t>анықтау: Ә.ү. ғылыми тұрғыдан нақты зерттеудің тағы бір жағы --</w:t>
        <w:br/>
        <w:t>оның әртүрлі деңгейлердегі көріністерін анықтау; солардың ішінде</w:t>
        <w:br/>
        <w:t>механизмдерін зілу, Ә.ү. өйлері, социет</w:t>
        <w:br/>
        <w:t>алдық немесе бүкіл</w:t>
        <w:br/>
        <w:t>қоғамға ортақ (біркелкі нн әр түрлі); институционалдық не-</w:t>
        <w:br/>
        <w:t>месе өмірдің кейбір салаларында, сфераларында (өндірісте руха-</w:t>
        <w:br/>
        <w:t>нидүниенің бір бәліктерінде -- білім беру, өнер, жанұяда, т.с.с.);</w:t>
        <w:br/>
        <w:t>жеке топтар арасында; жеке адам деңгейінде тараған қатынастар.</w:t>
        <w:br/>
        <w:t>Ә.ұ. мазмүндық жақтарына еңбек ету жағдайлары, әлеумет-</w:t>
        <w:br/>
        <w:t>тік қамтамасыз ету, құқықтық демократиялық қатынастарды</w:t>
        <w:br/>
        <w:t>жүзеге асыру, саяси бостандықты пайдалану, адамнын азамат-</w:t>
        <w:br/>
        <w:t>тығының қалыптасу, рухани жетілу, демалу мүмкіндіктері, т.с.с.</w:t>
        <w:br/>
        <w:t>76</w:t>
        <w:br/>
        <w:t>рыютарға қата</w:t>
        <w:br/>
        <w:t>асыр 2. 2. мәл іметтерді, де-</w:t>
        <w:br/>
        <w:t>ына татын Бұ тан: Елын Тін қа-</w:t>
        <w:br/>
        <w:t>ЕН БнЕНдк ті ШЕ кісілік она ЖАР ыздар</w:t>
        <w:br/>
        <w:t>бауырыз деп МАС БСҚаНаНаС іе өкезшетеден</w:t>
        <w:br/>
        <w:t>халыққа, туған ел</w:t>
        <w:br/>
        <w:t>; Өаыта; деген эссені ұласады. Б;</w:t>
        <w:br/>
        <w:t>терде, екі кластық училитцелерде мұғалімдік міндет атқарды;</w:t>
        <w:br/>
        <w:t>Сөйтіп, ол сол кездегі қазақ қоғамына ен бір-кажет және жан-</w:t>
        <w:br/>
        <w:t>жақты дамуға-бет алған ағартушылық, демократтық қозғалысқа</w:t>
        <w:br/>
        <w:t>белсене араласты.. Ол орыс-қазақ. мектептерінде, семинария-</w:t>
      </w:r>
    </w:p>
    <w:p>
      <w:r>
        <w:t>ларда мұғалім бола жүріп, коғамдық, әлеуметтік өмірге үңілді,</w:t>
        <w:br/>
        <w:t>“Бұқардға білім; ғылым таратудың тиімді жолдарын қарастыр-</w:t>
        <w:br/>
        <w:t>ды, қазақ тілі және әдебиетінін тарихын, теориясын зерттеді;</w:t>
        <w:br/>
        <w:t>алғашқы оқулықтар мен оқу құра лдарын жасай; халықтың көр-</w:t>
        <w:br/>
        <w:t>кемсез мұрасына араласып, “Қазақ” газеті арқылы саяси теп-</w:t>
        <w:br/>
        <w:t>риялық бағыт-бағдар беріп өтырды. Б., Бокейханов, Дулатов</w:t>
        <w:br/>
        <w:t>бастаған үштіктің шешуші жанкешті ұйымдастырушылық</w:t>
        <w:br/>
        <w:t>қызметінсіз 1917 ж. Алаш партиясы мен Алашорда үкіметінің</w:t>
        <w:br/>
        <w:t>өмірге келуі мүмкін емес 6ді. Б. Алаш партиясы бағдарламасын</w:t>
        <w:br/>
        <w:t>даярлаған шағын топтың құрамында болды, Б. пен Дулатов</w:t>
        <w:br/>
        <w:t>қазақ арасында бұрыннан келе жатқан ру -- жүзаралық алауыз-</w:t>
        <w:br/>
        <w:t>дыққа байланысты Алашорда үкіметінің кұрамына саналы түр-</w:t>
        <w:br/>
        <w:t>де енбей қалды, бірақ олардың Қазақ ұлттық мемлекет идея-</w:t>
        <w:br/>
        <w:t>сын жасауйты топтың ішінде болғандығын замандастары жақсы</w:t>
        <w:br/>
        <w:t>біліп, мойындады. Алашорда үкіметі қүрамын бекіткен Екінші</w:t>
        <w:br/>
        <w:t>жалпықазақ сьезі Оқу-ағарту комиссиясын құрып, онын төр-</w:t>
        <w:br/>
        <w:t>ағасы етіп Б-ты бекітті. Ол 1919 ж. наурызға дейін Алашорда</w:t>
        <w:br/>
        <w:t>үкіметінің Торғай облысы бөлімінің мүшесі болды.</w:t>
        <w:br/>
        <w:t>БАҚТАЛАСТЫҚ, -- адам психикасындағы үнамсыз сипат,</w:t>
        <w:br/>
        <w:t>Біреудің артықшылығын мойындамау, оның орнына орынсыз</w:t>
        <w:br/>
        <w:t>таласу. Б. бойында бар адам өз мақсат-мүддесін ғана көздеп;</w:t>
        <w:br/>
        <w:t>қызметбабында түрлі айла-шарғыны колданады. АДАМЗННЕ</w:t>
        <w:br/>
        <w:t>білім деңгейі тәмен адамдардың 6</w:t>
        <w:br/>
        <w:t>латын Б. -- адам мәдениетінің жетіз</w:t>
        <w:br/>
        <w:t>сапқорлыққа соқтыратын қылық,</w:t>
        <w:br/>
        <w:t>үре келе пайда бо-</w:t>
        <w:br/>
        <w:t>т көрсететін, ман-</w:t>
        <w:br/>
        <w:t>БАҚЫТ -- адамның өмір қызығы мен қуанышына, рақаты-</w:t>
        <w:br/>
        <w:t>на қанағаттану дәрежесін танытатын этикалық ұғым. Б-тың не-</w:t>
        <w:br/>
        <w:t>гізінде адамның өмірі мағыналы және нәтижелі болған кездегі</w:t>
        <w:br/>
        <w:t>әз болмысына деген ризашылық, сезімінің қалыптасуы жатыр.</w:t>
        <w:br/>
        <w:t>Арман сияқты Б. та мұраттың тылсымдык-эмоциялық көршісі</w:t>
        <w:br/>
        <w:t>болып табылады. Мұрат тұлғаның болашаққа леген сенімін біл-</w:t>
        <w:br/>
        <w:t>дірсе, Б. оның іске асу деңгейін көрсетеді. Әдептану саласында</w:t>
        <w:br/>
        <w:t>85</w:t>
        <w:br/>
        <w:t>2 Деп аталатып еңбегін жазады. Бұл кітап элеуметтанушылардың</w:t>
        <w:br/>
        <w:t>2 бірқатарұрпақтарыныз Ң.КӨЛДЕН түсі рмес т аПТЫрМАННН БЕ</w:t>
        <w:br/>
        <w:t>насына айналды. :</w:t>
        <w:br/>
        <w:t>сет Әлеуметтану тарихы, білім әлеу 1, саясат, айтропо-</w:t>
        <w:br/>
        <w:t>логия, мораль, отбасы мәселелері бойынша жазылған көптеген</w:t>
        <w:br/>
        <w:t>мақалалары мен еңбектері оны ХХ жанырдың ір? әлеуметтік ой-</w:t>
        <w:br/>
        <w:t>ақылдары қатарына қояды. 2.</w:t>
        <w:br/>
        <w:t>ЗБЕРГСОН АНРИ (1859-- 1941 жж.) -- француз философы,</w:t>
        <w:br/>
        <w:t>интуитивизмніңгнегізін салушы, Онын философиясы және “ин-</w:t>
        <w:br/>
        <w:t>туиция” мен “өмірлік талпыныс” сияқты ұғымдары классика-</w:t>
        <w:br/>
        <w:t>лық емес философия-мен мәдернизмнің қалыптасуына үлкен</w:t>
        <w:br/>
        <w:t>-әсерін тигізді. Позитивизм мен рационалдық парадигмалардың</w:t>
      </w:r>
    </w:p>
    <w:p>
      <w:r>
        <w:t>басты қағидаларын теріске шығарып, Б. уақыт, яғни “ұзақтық”</w:t>
        <w:br/>
        <w:t>ұғымына субьектілік және психологиялық түсіндірме беруге үм-</w:t>
        <w:br/>
        <w:t>тылды (“Сананың тікелей көріністері”). Б. бойынша, заттық дү-</w:t>
        <w:br/>
        <w:t>ниенің қозғалыссыз бітімдеріне сай келетін ұғ тарды тайда-</w:t>
        <w:br/>
        <w:t>ланушы интеллект қозғалысты, соның ішінде “тіршілік талпы-</w:t>
        <w:br/>
        <w:t>нысын”, шындықты жасаушы, әсіресе сананың атрибуты болып</w:t>
        <w:br/>
        <w:t>табылатын “ұзақтықтық” шығармашылықстахиясын түсіне ал-</w:t>
        <w:br/>
        <w:t>майды. Ол тек жануарлар инстинктеріне ұқсас тікелей сезіну,</w:t>
        <w:br/>
        <w:t>иррационалдық интуиция арқылы ғана қабылдана алалы. Инту-</w:t>
        <w:br/>
        <w:t>иция мүйдесіз болғандықтан, дейді Б.) шыңдықты күнделікті өмір</w:t>
        <w:br/>
        <w:t>кажеттіліктерімен және пайдалы нәрселерді іздеумен ғана бай-</w:t>
        <w:br/>
        <w:t>ланысты интеллектіге карағанда тереңірек ашады. Дүн дені ин-</w:t>
        <w:br/>
        <w:t>туициялық жолмен қабылдаудың бір түрі ретінде Б. “таза өнер”</w:t>
        <w:br/>
        <w:t>дегенді қояды. Комедия, Б. бойынша, таза өнерге жатпайды,</w:t>
        <w:br/>
        <w:t>өйткені ол әлеуметтік айыптаудың түріне жатады. В. өнерді ғы-</w:t>
        <w:br/>
        <w:t>лымға қарағанда танымның маңызды әрі әмбебап деп есептеді.</w:t>
        <w:br/>
        <w:t>БЕРДЯЕВ НИКОЛАЙ АЛЕКСАНДРОВИЧ (1874 - 1948</w:t>
        <w:br/>
        <w:t>ж.ж.) -- көрнекті философ, персонализм мен экзистенциализм-</w:t>
        <w:br/>
        <w:t>нің идеологы. ХХ ғасыр басында жӛрия марксизм дегенге жа-</w:t>
        <w:br/>
        <w:t>қындап, кейін діни философияға бет бұрды. 1922 ж. Кеңес үкі-</w:t>
        <w:br/>
        <w:t>меті оны шетелге жер аударып жібереді. 40-тан артық кітапта-</w:t>
        <w:br/>
        <w:t>рының ішінде философиялық түбегейлі трактаттар (“Еркін рух</w:t>
        <w:br/>
        <w:t>философиясы”, 1927,2т.6.), мәдени-тарихи туындылар (“Ресей</w:t>
        <w:br/>
        <w:t>тағдыры?”,1916, “Орыс идеясы”, 1946; т.б.), әдебиеттану сала-</w:t>
        <w:br/>
        <w:t>сында (% е П орбевекийдің. дүниетанымы”, кез және ӨМІрбАян-</w:t>
        <w:br/>
        <w:t>дық (“Өзін тану”, 1947) эсселері бар.</w:t>
        <w:br/>
        <w:t>95</w:t>
        <w:br/>
        <w:t>ЭБИЛАҺ-- УАҚ та: Ұлыбританияда жәнет0.-елдерде</w:t>
        <w:br/>
        <w:t>шарламенттің қарауына ұсынылған заң жобасы; 2) жеке заңдар-</w:t>
        <w:br/>
        <w:t>дың аты: м салы, қысқлайқ) қ Өйт қ</w:t>
        <w:br/>
        <w:t>БИЛІК- е-еадамның, топтын әртүрлі таптардың 4 іс-әрекет-</w:t>
        <w:br/>
        <w:t>теріне інешуші-әсер ететін; идсология ықпалының негізінде</w:t>
        <w:br/>
        <w:t>және ұйымдастырушы құқықтар арқылы жүзеге асатын меха-</w:t>
        <w:br/>
        <w:t>низм Б. белел, салт-дәстүр немесе зорлық-зомбылық, көрсету</w:t>
        <w:br/>
        <w:t>да-жүзеге асады. Б. мәнін басшылық, үстемдік пен бя-</w:t>
        <w:br/>
        <w:t>тылық қатынастары айқындайды. Б. жүйесі көп сатылы</w:t>
        <w:br/>
        <w:t>ттыштылыққа, иерархияға негізделген. Батыс зерттеушіле-</w:t>
        <w:br/>
        <w:t>іжекездамның; топтың, ұйымның, партияның, мемлекеттің</w:t>
        <w:br/>
        <w:t>әртүрлігәдістерімен басқаларға өзеркін мойындата және орын-</w:t>
        <w:br/>
        <w:t>дата алу:қасиеттерін түсіндіру мақсатинда ондаған тұжырым-</w:t>
        <w:br/>
        <w:t>дамаларды:қолыптастырды. Мысалы, 1) бихевиористік түсінік</w:t>
        <w:br/>
        <w:t>бойынша, Б. ереюше тәртіптің түрі ретінде басқа адамдардын</w:t>
        <w:br/>
        <w:t>тәртібін-өзгерте алады; 2) іс-әрекет ілімі мен құрылымдылық</w:t>
        <w:br/>
        <w:t>функционалдық талдау мектебінің өкілдері Б-ті басшы мен</w:t>
        <w:br/>
        <w:t>бағынышты адамдар арасындағы айрықша қарым-қатынас ре-</w:t>
        <w:br/>
        <w:t>тінде айқын мақсаттарға жетудің бірден-бір жолы деп түсінеді;</w:t>
        <w:br/>
        <w:t>Зуинетрументалистік бағыттағылар: Б. -- белгілі бір әдістерді,</w:t>
        <w:br/>
        <w:t>соның ішінде зорлық-зомбылықты қолдану мүмкіндігі; қара-</w:t>
        <w:br/>
        <w:t>ма-қайшылықтарды шешудің бірден-бір жолы, -- деп есентей-</w:t>
        <w:br/>
        <w:t>ді; 4) феноменология бағыты Б. -- басқаларға ықпал ету деп</w:t>
        <w:br/>
        <w:t>БИЛІКТІҢ ТАРМАҚТАЛУЫ -- демократиялық саяси жүйе</w:t>
        <w:br/>
        <w:t>ойдағыдай өз ісін атқаруы үшін және биліктің субьектілеріне</w:t>
        <w:br/>
        <w:t>қарай мемлекеттік билікті заң шығарушы, аткарушы, сот билі-</w:t>
        <w:br/>
        <w:t>ті етіп үші тармаққа бөлу. Оның негізін салған ағылшын ойшы-</w:t>
        <w:br/>
        <w:t>лы Джон Локк (1632 -- 1704), олан әрі дамытушы француз ғалы-</w:t>
      </w:r>
    </w:p>
    <w:p>
      <w:r>
        <w:t>мы Шарль Луи Монтескье (1089 -- 1753) болды. Биліктің бұлай</w:t>
        <w:br/>
        <w:t>тармақталуы елдің конституциясында бекітіледі.Ол азаматтар-</w:t>
        <w:br/>
        <w:t>дың құқықтарының орындалуына негізгі кепілдік бола алады.</w:t>
        <w:br/>
        <w:t>Егер биліктін бір тармағы озбырлық етсе, кандай адам болма-</w:t>
        <w:br/>
        <w:t>сын оның екінші тармағына арыз бере алады. Ал билік бір қолда</w:t>
        <w:br/>
        <w:t>болса; онын үстінен шағым айту қиын болар еді.</w:t>
        <w:br/>
        <w:t>БИП АТРИД! ТЕР - - бір мезгілде екі иемесе одан да көп мем-</w:t>
        <w:br/>
        <w:t>лекеттердің азаматы болын есептелуі.</w:t>
        <w:br/>
        <w:t>102</w:t>
        <w:br/>
        <w:t>2 “Тіл әлеуметтенуіжәне әлеуметтік іс-әрекетті қалыптасты-</w:t>
        <w:br/>
        <w:t>ру” оку-әдістемелік құрал, 2007-ж.</w:t>
        <w:br/>
        <w:t>Экономикалық социология: Алматы, 2002. (М.С. Әженов; т.б.</w:t>
        <w:br/>
        <w:t>бірге):</w:t>
        <w:br/>
        <w:t>&lt;Соцнология негіздері. Бішкек, 2002. :</w:t>
        <w:br/>
        <w:t>221 Қазақстаннан орыс тілді тұрғындардың Ресейге миграция-</w:t>
        <w:br/>
        <w:t>сы/РЕА-ның халық шаруашылығы миститутының Бюллетені.</w:t>
        <w:br/>
        <w:t>Ноябрь, 1999 жыл. ій</w:t>
        <w:br/>
        <w:t>Қоғамдык пікір социологиясы (3:Ж. Жаназаровамен, Ж.А.</w:t>
        <w:br/>
        <w:t>Нұүрбековамен бірге). Алматы, 2001:</w:t>
        <w:br/>
        <w:t>Әлеуметтану: Сөздік. Алматы, 2004. (Қазақ университеті)</w:t>
        <w:br/>
        <w:t>Әлеуметтану. Алматы; 2005. (Авторлар ұжымы)</w:t>
        <w:br/>
        <w:t>“Әлеуметтанудың түсіндірме сөздігі”; А., 2007 (сөздік).</w:t>
        <w:br/>
        <w:t>Б.19%ғылыми жобаларға, соның ішінде 13 халықаралық жо-</w:t>
        <w:br/>
        <w:t>баларға қатысты: Ғалымнын басшылығымен 5 ғылым докторы</w:t>
        <w:br/>
        <w:t>мен 17 ғылым кандилаты дайындалды. “Мәдени мұра” бағдар-</w:t>
        <w:br/>
        <w:t>ламасының “Әлеуметтану” секциясының жетекшісі ретінде</w:t>
        <w:br/>
        <w:t>“Әлем әлеуметтануының антологиясы” атты кітаптарының 10</w:t>
        <w:br/>
        <w:t>томын құрастырып “Казақстан” баспасынан шығарушы. 2004</w:t>
        <w:br/>
        <w:t>жылы Түрік әлеуметтанушыларының Контресіне, 2005 жылы Түр-</w:t>
        <w:br/>
        <w:t>кітілді елдер әлеуметтанушиларының Құрылтайына катысты.</w:t>
        <w:br/>
        <w:t>Қазақстан әлеуметтанушыларының 1,2 кәнгрестерін өткізді,</w:t>
        <w:br/>
        <w:t>ҚСА-ның Алматыдағы, Түркістандағы; Өскемендегі, Ақтөбеде-</w:t>
        <w:br/>
        <w:t>пі мектептерін ұйымдастырушылардың бірі.</w:t>
        <w:br/>
        <w:t>Сонымен қатар, Б. 2006 жылы “Жоғары оқу орнының үздік</w:t>
        <w:br/>
        <w:t>оқытушысы” мемлекеттік трантының иегері атанды.</w:t>
        <w:br/>
        <w:t>БИЕКЕНОВА СӘУЛЕ КЕҢЕСҚЫЗЫ (1969 ж.А- социоло-</w:t>
        <w:br/>
        <w:t>гия ғылымдарының кандидаты, әл-Фараби атындағы КазҰУ-</w:t>
        <w:br/>
        <w:t>дің философия және саясаттану факультетінің социология ка-</w:t>
        <w:br/>
        <w:t>фелрасының докторанты. Казақстан әлеуметтанушылары Ас-</w:t>
        <w:br/>
        <w:t>социациясының мүшесі. Алматы энергетика институтын, Әл-</w:t>
        <w:br/>
        <w:t>Фараби атындағы КазҰУ-дің философия және саясаттану фа-</w:t>
        <w:br/>
        <w:t>культетінің социология кафедрасының аспирантурасын бітіріп,</w:t>
        <w:br/>
        <w:t>1999 жылы әлеуметтану мамандығы бойынша “Мемлекеттің</w:t>
        <w:br/>
        <w:t>әлеуметтік саясатын талдаудың методологиялық мәселелері”</w:t>
        <w:br/>
        <w:t>атты тақырыпта кандидаттық диссертация корғады. 2004 жылы</w:t>
        <w:br/>
        <w:t>әл-Фараби атындағы ҚазҰУ-дің философия және саясаттану</w:t>
        <w:br/>
        <w:t>факультетінің сониология кафелрасының докторантурасына түс-</w:t>
        <w:br/>
        <w:t>ті. Б. 49-тан астам ғылыми еңбектердің авторы.</w:t>
        <w:br/>
        <w:t>100</w:t>
      </w:r>
    </w:p>
    <w:p>
      <w:r>
        <w:t>ни Бөйн мынадай түйіндермен, айқындауға болады: 1)-Б. Йслам</w:t>
        <w:br/>
        <w:t>Ренессансының арнасында өл-Фарабидін даналықөрісін арыкарай “-</w:t>
        <w:br/>
        <w:t>дайытыпу түркі тілінде алғашқы философиялық, мәлениеттануз:</w:t>
        <w:br/>
        <w:t>ды шыкдүниені әкелді; 2) Б. поэзиясы, бір жағынан;</w:t>
        <w:br/>
        <w:t>ежелгі түркі жазбаларының (Орхон-Енисей жазулары; “Қорқыт</w:t>
        <w:br/>
        <w:t>ата кітабы”; т.б.) төл дәстүрін: жалғастырса; екінші жағынан; тә-</w:t>
        <w:br/>
        <w:t>жік-нарсы (Рудаки, Фирдоуси) Б. Шығыс</w:t>
        <w:br/>
        <w:t>пеорицичетикасы дәстүрінде ақымен білімдіхжоғары бағалап, Оған</w:t>
        <w:br/>
        <w:t>қаса түркі халықтарының маңызды дүниетанымдық принципі---</w:t>
        <w:br/>
        <w:t>сопылықты көркем бейнелерімен суреттеп берді; 4) “Құтты білік-</w:t>
        <w:br/>
        <w:t>ті? өзінің көтерілген мәселелерінің аумағы, исламдық және ис-</w:t>
        <w:br/>
        <w:t>ламғадейінгі халықтық салт-дәстүрлер мен әнет«ғұрыптарды бей-</w:t>
        <w:br/>
        <w:t>нелеу деңгейі бойынша ортағасырлық түркі мәлениетінің энци-</w:t>
        <w:br/>
        <w:t>клопедиясы деп бағалауға толық негіз бар. -- ; 2 р</w:t>
        <w:br/>
        <w:t>“Құтты білік” төрт әлеуметтік-мәдени: бастау: әділдіктің</w:t>
        <w:br/>
        <w:t>(Күнтуды елік), бақыттын (уәзір Айтолды), ақылдың жәнекана-</w:t>
        <w:br/>
        <w:t>саттың (дяуана Одғұрмыш) сұхбаты түрінде құрылған, Бұл тюз-</w:t>
        <w:br/>
        <w:t>масында Б. кісілікке жетудің жолдарын зерделеп; Вонсесаныгык</w:t>
        <w:br/>
        <w:t>“мінсіз жетілген адам” идеясын әсерлі бейнелейді, сол кездегі</w:t>
        <w:br/>
        <w:t>озық мемлекеттердің бірі -- Қарахандар еліндегіссаяси, әлеу-</w:t>
        <w:br/>
        <w:t>меттік; тұлғалық өмірге ғұламалық, талдау беріп, оңың жетіс-</w:t>
        <w:br/>
        <w:t>тіктері мен кемітіетеріке сараптау жүргізеді; Б.түркіхалық-</w:t>
        <w:br/>
        <w:t>апт</w:t>
        <w:br/>
        <w:t>тарының рухани аталарының біріне жатады.</w:t>
        <w:br/>
        <w:t>ЭБАРТ РОЛАН (1915-- 1980 жож.)-- француз әлеуметтік тео-</w:t>
        <w:br/>
        <w:t>ттанудың көр өзі. Ол мә-</w:t>
        <w:br/>
        <w:t>1</w:t>
        <w:br/>
        <w:t>ретигі-және өлеуме</w:t>
        <w:br/>
        <w:t>тінді зерттеуге ерекше көніл бөлді. Б. күнделікті өмір, имидж-</w:t>
        <w:br/>
        <w:t>дер және әрекеттер туралы жаза отырып; қоғам өмірінің кейбір</w:t>
        <w:br/>
        <w:t>салаларында идеологияның үстемдігін көрсетеді. Б. сонымен</w:t>
        <w:br/>
        <w:t>қатар-мифтінантропологиялық анықтамасын беруге тырысты.</w:t>
        <w:br/>
        <w:t>Мәдениет әртүрлі белгілер жүйесінен тұрады. Б те</w:t>
        <w:br/>
        <w:t>малардың біркелкі емес екенін және әртүрлі бағытта түсіндірі-</w:t>
        <w:br/>
        <w:t>Летінін дәлелдейді.</w:t>
        <w:br/>
        <w:t>Негізгі анбеңтері “Мифология”, “Основы семиология”.</w:t>
        <w:br/>
        <w:t>БАСҚАРУ -- әр алуан ортаның (әлеуметтік, биологиялық,</w:t>
        <w:br/>
        <w:t>техникалық) белгілі бір құрылымын сақтап, әрекет ету режи-</w:t>
        <w:br/>
        <w:t>мін қолдау; олардың мақсат-мұраттарын жүзеге асыруды қам-</w:t>
        <w:br/>
        <w:t>тамасыз ету үшіно дастырылған жүйенің қызметі. Б. қыз-</w:t>
        <w:br/>
        <w:t>87</w:t>
        <w:br/>
        <w:t>“Негізгі еңбектері: “Обшцество риска -- к .новой- -современно-</w:t>
        <w:br/>
        <w:t>сүи? ы “Поэтика ввек риска”; 3</w:t>
        <w:br/>
        <w:t>БЕЛЛ ДАНИЭЛ ( 1919 тық -- америкалық философ: і</w:t>
        <w:br/>
        <w:t>әлеуметтанушы, “Постиндустриалдық қоғам” теориясын нв-</w:t>
        <w:br/>
        <w:t>тіздеушінің бірі, футуролог. Өзі қалыптастырған “постиндув-</w:t>
        <w:br/>
        <w:t>триалдық коғам” конценпиясынынң арқасында:Б. Батыстағы әлеу-</w:t>
        <w:br/>
        <w:t>меттік болжамның жетекші өкіліне айналды және АҚШ-тың</w:t>
      </w:r>
    </w:p>
    <w:p>
      <w:r>
        <w:t>интеллектуалдық өмірі- мен қоғамдық пікірінде үлкен беделге</w:t>
        <w:br/>
        <w:t>ие болды, Капиталистік қоғамдағы дағдарыстық құбылыстарды</w:t>
        <w:br/>
        <w:t>ол капиталистік экономиканың “рационалдық” принциптері</w:t>
        <w:br/>
        <w:t>мен туманистік бағыттағы мәдениеттің арасындағы ажырату-</w:t>
        <w:br/>
        <w:t>шылықпен түсіндіреді. 5. батыстық мәдениеттің дағдарысы ту-</w:t>
        <w:br/>
        <w:t>ралы “діни орталықтық” ұстанымды дамытады және дағдарыс-</w:t>
        <w:br/>
        <w:t>тан шығу жолы ретінде діни жаңғыруды ұсынады. Б-дің негізгі</w:t>
        <w:br/>
        <w:t>еңбектері: “Идеологияның ақыры” (1960); “Келе жатқан пост-</w:t>
        <w:br/>
        <w:t>индустриаллық коғам” (1973); “Капитализмнің мәдени қайшы-</w:t>
        <w:br/>
        <w:t>лықтары” (1976). ) )</w:t>
        <w:br/>
        <w:t>БЕЛСЕНДІЛІК. Б-тің қозғаушы күші -- қажеттілік пен</w:t>
        <w:br/>
        <w:t>құштарлық. Тіршіліктің негізі -- козғалыс пен іс-әрекет болса,</w:t>
        <w:br/>
        <w:t>оның не қарқынды, не баяу жүруі қажеттілік пен құштарлық</w:t>
        <w:br/>
        <w:t>шегіне байланысты. В. элементарлық Б., биологиялық Б., әлеу-</w:t>
        <w:br/>
        <w:t>меттік Б. болып жіктеледі. Б-тің бұл түрлерін өзінің қамтылу</w:t>
        <w:br/>
        <w:t>аясына қарай әр ғылым өз әдісіне сай зерттейді. Әлеуметтануда-</w:t>
        <w:br/>
        <w:t>ғы Б. -- адамның мінез-құлқы мен іс-әрекетін сипаттайтын не-</w:t>
        <w:br/>
        <w:t>гізгі белгілердің бірі. Мұны саяси Б., әлеуметтік-Б. және поихи-</w:t>
        <w:br/>
        <w:t>қалық Б. деп бөледі: Саяси Б. -- жеке тұлғаның не әлеуметтік</w:t>
        <w:br/>
        <w:t>топтың саяси процеске араласу деңгейін білдіретін ұғым. Бүл Б</w:t>
        <w:br/>
        <w:t>әлеуметтік топтың өзі көздеген мақсаттарына сай саяси жүйеге</w:t>
        <w:br/>
        <w:t>ықпал етіп, оны өзгертуге ұмтылуынан байқалады. Әлеуметтік</w:t>
        <w:br/>
        <w:t>Б.--белгілі бір тарихи кезенде әлеуметтік топтын, қауымның қоғам</w:t>
        <w:br/>
        <w:t>алдына қойылған міндетті саналы түрде шешуге бағытталған іс-</w:t>
        <w:br/>
        <w:t>әрекеттерінің жиынтығы. Әлеуметтік Б. қоғам өмірінің әртүрлі</w:t>
        <w:br/>
        <w:t>аясында (саяси-қоғамдық істерде, еңбек, мәдениет және тұрмыс</w:t>
        <w:br/>
        <w:t>саласында) көрініс береді. Психикалық Б.-- субьектінің ұстан-</w:t>
        <w:br/>
        <w:t>ған бағдарын жүзеге асыру барысыңдағы іс-әрекетінің жігерлілігі.</w:t>
        <w:br/>
        <w:t>Ол жеке тұлғаның өзіндік ерекшеліктеріне, яғни белгілі бір аху-</w:t>
        <w:br/>
        <w:t>алға сай әсерленуіне, мінез-құлқына, шешім қабылдау қабілеті-</w:t>
        <w:br/>
        <w:t>не байланысты. Психологиядағы Б. -- адамның сыртқы ортамен</w:t>
        <w:br/>
        <w:t>93</w:t>
        <w:br/>
        <w:t>қарым-қатынас жасауының сипаты, Бүл орайда Б.1с-әрекетпен</w:t>
        <w:br/>
        <w:t>байланысты бағаланады. Психологияда Б- -тітулға Белі; ситуацияға</w:t>
        <w:br/>
        <w:t>үстем Б., іздену Б-гі, шектен асқан Б. деп бөледі. Түлға Б-гі --</w:t>
        <w:br/>
        <w:t>аламның шығармашылықтағы, іс-әрекеттегі, қоғамдағы, қарым-</w:t>
        <w:br/>
        <w:t>қатынастағы тегеурінділігі, Бүл адамның әлеуметтік өзгерістерге</w:t>
        <w:br/>
        <w:t>араласуынан байқалатын касиет. Тұлға Б-І1оның идеялык Прин-</w:t>
        <w:br/>
        <w:t>Пинтілігі мен өз көзқарасынан таймауынан, сөзі мен ісінің бір-</w:t>
        <w:br/>
        <w:t>лігінен-көрінетін адамның белсенді әмірлік позициясы ретінде</w:t>
        <w:br/>
        <w:t>сипатталады; ситуацияға үстем Б. -- субьектінің ситуациялық</w:t>
        <w:br/>
        <w:t>алаптардың деңгейінен биік болу қабілеті. Ситуацияға үстем Б.</w:t>
        <w:br/>
        <w:t>арқылысубьект іс-әрекеттің ішкі және сыртқы кедергілерін (мы-</w:t>
        <w:br/>
        <w:t>салы; енжарлық самарқаулық селқостық; т.б.) жеңеді. Б-тің бүл</w:t>
        <w:br/>
        <w:t>түрі шығармашылық жағдайларда, танымдық Б-те риясыз бас</w:t>
        <w:br/>
        <w:t>тиуде және інектен асқан Б-те көрінеді; іздену Б-гі болашағы</w:t>
        <w:br/>
        <w:t>беймәлім ситуацияны өзгертуге бағытталатын мінез. Іздену Б-ті</w:t>
        <w:br/>
        <w:t>-- Мінез-құлықтың көп типтерінің бірі: болып табылады. Оның</w:t>
        <w:br/>
        <w:t>психикалық көріністері -- жоспарлау, киялдау, т.б.; шектен ас-</w:t>
        <w:br/>
        <w:t>қан Б,-- нәтижені іс-әрекетті сипаттайтын, істің і жоғары нӘти-</w:t>
        <w:br/>
        <w:t>желігінің МАҢАНДЫ қарбеткінтернея бірі.</w:t>
        <w:br/>
        <w:t>БЕНДИКС РАЙНХАРТ (4 1916- -- 1991) -- америкалық ӛлеу-</w:t>
        <w:br/>
        <w:t>меттанушы. Ол Маке Вебердің әлеуметтануын түсіндіруге қа-</w:t>
        <w:br/>
        <w:t>тысты бірез-ойлар қалдырған ғалым. Сонымен қатар тарихи</w:t>
        <w:br/>
        <w:t>және салыстырмалы әлеуметтануды дамытуға елеулі үлес қосты.</w:t>
      </w:r>
    </w:p>
    <w:p>
      <w:r>
        <w:t>Негізгі енбектері: “Макс Ме сер: интеллектуальный портрет”,</w:t>
        <w:br/>
        <w:t>“Труд властьв промышлени сти”, “Социальная мобильность</w:t>
        <w:br/>
        <w:t>виндустрияльном Өбшестве”, Мк ИБ тағанын нацин в траж-</w:t>
        <w:br/>
        <w:t>данство”.</w:t>
        <w:br/>
        <w:t>БЕНЕДИКТРУТ (1887-1948 жж.) -- америкалық мәдени</w:t>
        <w:br/>
        <w:t>антрополог, Оның негізгі ғылыми нәтижесі мәдениетпен түл-</w:t>
        <w:br/>
        <w:t>ғаны байланыстыратын психологиялық бағыттылықты зертте-</w:t>
        <w:br/>
        <w:t>уінде. Сонымен катар нәсілдерді зерттеуде де елеулі үлес қосты.</w:t>
        <w:br/>
        <w:t>Негізгі еңбегі: “Образцы культуры”</w:t>
        <w:br/>
        <w:t>БЕРГЕР ПИТЕР ЛЮДВЙГ (1920 ж.) -- америкалық әлеу-</w:t>
        <w:br/>
        <w:t>меттанушы, феноменологиялық білім әлеуметтануының негіз-</w:t>
        <w:br/>
        <w:t>гі өкілі, Неоконсерватизмнің көрнекті идеологы, 1966 жылы</w:t>
        <w:br/>
        <w:t>өзінің әріптесі әрі жолдасы Томас Лукманмей бірге “Шындық-</w:t>
        <w:br/>
        <w:t>тың Әлеуметтік құрылуы: білім әлеуметтануының трактаты”</w:t>
        <w:br/>
        <w:t>94</w:t>
        <w:br/>
        <w:t>нылған; Б. тіршіліктің тарихи-дамуының негізгі үлі факторы-</w:t>
        <w:br/>
        <w:t>ңың-- “өзгергіштік, Ж КЕЦИКИЛФЛИНДАНЕ және табиғи ді рыптау</w:t>
        <w:br/>
        <w:t>нәтижесі: ӘДЕ: Қашайын ДаМадш»</w:t>
        <w:br/>
        <w:t>БЕККЕР ГОВАРД пол (1899 -- 11960 ж.ж.) -- америкалық</w:t>
        <w:br/>
        <w:t>әлеуметтянушы; мәдениетттарихшысы. Әлеуметтанудың басты</w:t>
        <w:br/>
        <w:t>мақсаты ретінде Б. “әлеуметттік процестерді” жүйелі байқау-</w:t>
        <w:br/>
        <w:t>ды ұсынады. Бір-біріне мазмұндары енбейтін және әрқайсысы</w:t>
        <w:br/>
        <w:t>арнаулы талдауды қажет ететін үш жүйені: тұлға, әлеуметтік</w:t>
        <w:br/>
        <w:t>қатынастар және мәдениетті тығыз байланыстырып, әлеумет-</w:t>
        <w:br/>
        <w:t>тануұғымын:--&lt; екіжақты белсенді әлеуметтік өзара әрекеттер-</w:t>
        <w:br/>
        <w:t>ді (мысалы; ассоциация және диасоциация) ғылыми қолданы-</w:t>
        <w:br/>
        <w:t>сқа енгізді. Өзара әрекеттер формалары Б. бойынша -- қақты-</w:t>
        <w:br/>
        <w:t>ғыстар, жарысу жане ынтымақтастық, Б. әлеуметтік озара әре-</w:t>
        <w:br/>
        <w:t>кеттің символикалық жағына ерекше назар аударды. Оның пі-</w:t>
        <w:br/>
        <w:t>кірі бойынша: “Мәдениет дегеніміз -- бүл қоғамды жалпылан-</w:t>
        <w:br/>
        <w:t>дыру арқылы б берілетін салыстырмалы тұрақты материалдық</w:t>
        <w:br/>
        <w:t>емес МеЗуде,</w:t>
        <w:br/>
        <w:t>- БЕКТАМ ЕРЕМИЯ йады - Ін жж)у-- ағылшын заң зерт-</w:t>
        <w:br/>
        <w:t>теушісі; саяси-және әлеуметтік теоретик, казіргі Философия-</w:t>
        <w:br/>
        <w:t>лық утилитаризмнін негізін-салушылардың бірі.</w:t>
        <w:br/>
        <w:t>&lt;В. құқық теоретигі ретінде жалпы құқық дәстүрінің дұрыс-</w:t>
        <w:br/>
        <w:t>тығын қолдап, табиғи құқықіліміне сын көзбен қарады. Ол заң</w:t>
        <w:br/>
        <w:t>шығарушылықты және зандарды жалпы кодтауды, құқықтық</w:t>
        <w:br/>
        <w:t>позитивизмді жақтады.</w:t>
        <w:br/>
        <w:t>БЕКТҰРҒАНОВ Құбанбек -- социология ғылымдарының</w:t>
        <w:br/>
        <w:t>докторы, саяси саладағы қоғамдық пікір қалыптастыру пробле-</w:t>
        <w:br/>
        <w:t>маларын зерттеп, көптеген ғылыми еңбектер жазған.</w:t>
        <w:br/>
        <w:t>БЕКТҰРҒАНОВА Бахытжамал -- философия ғылымдарының</w:t>
        <w:br/>
        <w:t>докторы, қоғамның әлеуметтік құрылымын зерттеп, көптетен</w:t>
        <w:br/>
        <w:t>ғылыми жүмыстар жазды. Саяси Әлрумкатану үрдістерін терең</w:t>
        <w:br/>
        <w:t>зерттеген.</w:t>
        <w:br/>
        <w:t>БЕК УЛЬРИХ (1944 ж.) -- неміс әлеуметтанушысы. Б. идея-</w:t>
        <w:br/>
        <w:t>ларын қазіргі коғам туралы модернистік және постмодернистік</w:t>
      </w:r>
    </w:p>
    <w:p>
      <w:r>
        <w:t>теориялар арасындағы “үшінші жолдың” салынуы деп қарас-</w:t>
        <w:br/>
        <w:t>тыруға болады.</w:t>
        <w:br/>
        <w:t>92</w:t>
        <w:br/>
        <w:t>Ненің негізін құрады. Олар ауылдастарына, руластарына көмек-</w:t>
        <w:br/>
        <w:t>тесіп, мешіт Мерекелер ұстап, алғанқы таәзет-журналдарға де-</w:t>
        <w:br/>
        <w:t>меушілік жасап, т ғы жастарды тиетелдерде оқытып, коғам-</w:t>
        <w:br/>
        <w:t>рухани Б- тың сірі қауына, өсіп-өркендеуіне ықпал етті.</w:t>
        <w:br/>
        <w:t>Кенес заманында материалдық Б.ортақтастырылып, жалпыха-</w:t>
        <w:br/>
        <w:t>лықтық меншік: ұранымен бірте-бірте адамдарды Б-тан жатсын-</w:t>
        <w:br/>
        <w:t>дыру саясаты жүргізілді. Мұның өзі әміршілдік» “әкімшілдік жүйе</w:t>
        <w:br/>
        <w:t>құрсауының орнығуына, бұл құрсау әлсіреген кезеңде ортақ Б-</w:t>
        <w:br/>
        <w:t>тысталан-таражға ұшыратуға, нәтижесінде адамдардың Б-ты мо-</w:t>
        <w:br/>
        <w:t>дайтуға деген ынтасының әлсіреп, қоғам дамуының әлем өрке-</w:t>
        <w:br/>
        <w:t>ниеті көшінен кенжелек қалуына соқтырды. КСРО ыдыраған сон,</w:t>
        <w:br/>
        <w:t>дербес мемлекеттігін қайта қалпына келтірген. Қазақстанда қо-</w:t>
        <w:br/>
        <w:t>ғамды демократияландыру, экономиканы ырықсыздандыру про-</w:t>
        <w:br/>
        <w:t>шесі жүзеге асты, әлем әркениетінің үлгісімен Б-ты меншіктену</w:t>
        <w:br/>
        <w:t>нысандарының барлық түрін қорғауға мемлекет кепілдік береді.</w:t>
        <w:br/>
        <w:t>БАЙТЕНОВА НАҒИМА ЖАУЛЫБАЙҚЫЗЫ -- философия</w:t>
        <w:br/>
        <w:t>ғылымдарының докторы, профессор. 1991-жылы “Диалектика</w:t>
        <w:br/>
        <w:t>национального и интернационального как методологический</w:t>
        <w:br/>
        <w:t>принцип исследования” аттылтақырыпта кандидаттық диссер-</w:t>
        <w:br/>
        <w:t>тациясын, ал 1998 жылы-- “Социально-философский анализ</w:t>
        <w:br/>
        <w:t>проблем межэтнической: интеграп ти” атты тақырып бойынша</w:t>
        <w:br/>
        <w:t>докторлық диссертация қорғады.</w:t>
        <w:br/>
        <w:t>- Б.университеттік, жоғары-оку орындармаралық; республи-</w:t>
        <w:br/>
        <w:t>калық, аймақтық және халықаралық ғылыми-теориялық және</w:t>
        <w:br/>
        <w:t>ғылыми-прақтикалық конференцияларға (Иран, Түркия) үнемі</w:t>
        <w:br/>
        <w:t>қатысып отырады, соның ішінде ХХІ Бүкіләлемдік философ-</w:t>
        <w:br/>
        <w:t>тар конгресіне қатысқан (Стамбұл, 2003). 90 астам ғылыми және</w:t>
        <w:br/>
        <w:t>оқу-әдістемелік құралдары, мақалалары бар, соның ішінде ше-</w:t>
        <w:br/>
        <w:t>телдік басылымдардағы еңбектері, философия пәні бойынша</w:t>
        <w:br/>
        <w:t>электрондық оқулық,</w:t>
        <w:br/>
        <w:t>БАЙТҰРСЫНОВ АХМЕТ (1873- 1937 жж) --көрнекті қазақ</w:t>
        <w:br/>
        <w:t>ақыны, ағартушы-демократы, әдебиет зерттеушісі, аудармашы,</w:t>
        <w:br/>
        <w:t>қазақ эстетикасының негізіп қалаушы. Б. 1891 ж. Торғайдағы екі</w:t>
        <w:br/>
        <w:t>кластық орыс-қазақучилишесінде-оқыды. Кейіннен Орынбор-</w:t>
        <w:br/>
        <w:t>дағы мұғалімдер мектебін бітірді (1895). Ыбырай Алтынсарин</w:t>
        <w:br/>
        <w:t>негізін қалаған иті дәстүрлері бар мектептерде оқып, жүйелі</w:t>
        <w:br/>
        <w:t>білім, енегелі тәрбие алған Б. 1896-1907 ж. Ақтөбе, Қостанай</w:t>
        <w:br/>
        <w:t>және Қарқаралы уездеріндегі ауылдық және болыстық мектеп-</w:t>
        <w:br/>
        <w:t>84</w:t>
        <w:br/>
        <w:t>&lt;Боұлтжпен мәдениет; мәдениеттегі жалпыадамзаттық, және</w:t>
        <w:br/>
        <w:t>ұлттық бастаулар; мәдениет-және өркениет, соғыс сияқты тү-</w:t>
        <w:br/>
        <w:t>бегейлі мәселелерді талқылауға:көп көңіл бөлді. Б. аталған</w:t>
        <w:br/>
        <w:t>сұрақтарды: бірінші, батыл және- ашық қойды және олар қа-</w:t>
        <w:br/>
        <w:t>лыптасып келе жатқан ғылым-- мәдениеттануда үлкен қызмет</w:t>
        <w:br/>
        <w:t>атқарады. “Орыс рухы” туралы пайымдауларында Б. орыс ру-</w:t>
        <w:br/>
        <w:t>хының “пейзажы” орыс жерінің “пейзажына” сәйкес келеді, -</w:t>
      </w:r>
    </w:p>
    <w:p>
      <w:r>
        <w:t>деді. Сонымен бірге, Б. орыс халқына тән бюрократтық орта-</w:t>
        <w:br/>
        <w:t>дықтандырылған билікті жақтау, саяси өмірдегі стихия мен ир-</w:t>
        <w:br/>
        <w:t>рапмоналдылық, ұйымдастыруға әлсіздік сияқты ділдік белгі-</w:t>
        <w:br/>
        <w:t>лерді атап өтті. “Орыс халқында, --деді Б., -- кез келген мәде-</w:t>
        <w:br/>
        <w:t>ниетке, тұлғалық бастауларға, оның құқықтары мен абыройлы-</w:t>
        <w:br/>
        <w:t>қына, барлық құндылықтарға қарсы мистикалық толассыз қарсы</w:t>
        <w:br/>
        <w:t>әрекет бар”..Жалпы орыс мәдениетіне, оның пікірі байынша,</w:t>
        <w:br/>
        <w:t>амбинваленттік тән, Б. орыс халқындағы мейірімділікті, тыным-</w:t>
        <w:br/>
        <w:t>сыз қамтершілікті, қарапайымдылықты жоғары бағалады. Сон-</w:t>
        <w:br/>
        <w:t>дықтан 1917 жылдан кейін рухани мәдениетті талқандау үзаққа</w:t>
        <w:br/>
        <w:t>созыла алмайды, түбінде мәңгі рухани күш қайтадан күдіретіне</w:t>
        <w:br/>
        <w:t>енеді; ---делі. Басқа да орыс философтары сияқты Б. “мәде-</w:t>
        <w:br/>
        <w:t>ниет” және “өркениет” ұғымдарын бір-бірінен ажырата қарас-</w:t>
        <w:br/>
        <w:t>тырады.</w:t>
        <w:br/>
        <w:t>&lt;БЕРНІНПТЕЙН БЭЙЗИЛ (1924 ж.) -- әлеуметтік теоретик</w:t>
        <w:br/>
        <w:t>және білім әлеуметтануы бойынша маман, социолингвисти-</w:t>
        <w:br/>
        <w:t>қаға байланысты алғашқы еңбек жазушылардың бірі. Ол қоғам-</w:t>
        <w:br/>
        <w:t>дық тап пен бала туу арасындағы байланысты, отбасы мен мек-</w:t>
        <w:br/>
        <w:t>тептегі тілді пайдалануды зерттеді. Ресми және жалпы тілдегі</w:t>
        <w:br/>
        <w:t>“тектеудің, “қалыптасқан” кодтардың барлығын көрсетті. Оның</w:t>
        <w:br/>
        <w:t>теориясы Англияда және басқа елдерде кеңінен колданылуда.</w:t>
        <w:br/>
        <w:t>Білім беруді ұйымдастыру, беру және бағалау білім кодынын</w:t>
        <w:br/>
        <w:t>формасы болып табылады. Бұл жерде Б. білім беру тәсіліне мән</w:t>
        <w:br/>
        <w:t>берді.</w:t>
        <w:br/>
        <w:t>Негізгі еңбектері: “Разработанные и ограниченные коды”,</w:t>
        <w:br/>
        <w:t>“Класс, қоды и контроль”.</w:t>
        <w:br/>
        <w:t>БЕСТУЖЕВ-ЛАДА ИГОРЬ ВАСИЛЬЕВИЧ (1927 ж.) -- орыс</w:t>
        <w:br/>
        <w:t>әлеуметтанушысы, Ресей Білім академиясыный академигі, та-</w:t>
        <w:br/>
        <w:t>рихтылымының докторы, профессор. Соңғы 39-жылдар бары-</w:t>
        <w:br/>
        <w:t>сында әлемдік қоғамдық ойлардағы болашақ туралы түсінік-</w:t>
        <w:br/>
        <w:t>тердің даму тарихын зерттеуге және 1967 ж. бастап, негізінен</w:t>
        <w:br/>
        <w:t>96</w:t>
        <w:br/>
        <w:t>“терді белгілі бағдарлама бойынша компьютерлерде басып шы-</w:t>
        <w:br/>
        <w:t>ғарады: Әлемдік денгейде жұмыс істеу үшін ИНТЕРИЯЕ? -ке</w:t>
        <w:br/>
        <w:t>қас млу: Б.үшін үлкен жетістік болды.</w:t>
        <w:br/>
        <w:t>БИЕКЕ НОВ КЕҢЕСҮМБЕТЖАНҰЛЫ (1933 ж.) -з социо-</w:t>
        <w:br/>
        <w:t>логия ғылымдарының докторы, профессор, Қазақстан Респуб-</w:t>
        <w:br/>
        <w:t>ликасы әлеуметтанушылары академиясының академигі, Әл-Фа-</w:t>
        <w:br/>
        <w:t>раби атындағы КязҰУ-дің философия және саясаттану факуль-</w:t>
        <w:br/>
        <w:t>тетінін социология кафедрасының профессоры, Казақстан Әлеу-</w:t>
        <w:br/>
        <w:t>меттанушылары Ассоциациясының «президенті, әл-Фара-</w:t>
        <w:br/>
        <w:t>би атындағы ҚазМУ-дің тарих факультетін және КИІСС Орта-</w:t>
        <w:br/>
        <w:t>лық Комитетінің жанындағы қоғамдық ғылымдар академиясын</w:t>
        <w:br/>
        <w:t>бітірген, Б. хазакстанлық әлеуметтану мектебінің қалыптасуына</w:t>
        <w:br/>
        <w:t>зор үлес сан ғалым. 1968 жылы ол“ ң саяси</w:t>
        <w:br/>
        <w:t>санасын қалыптастырудағы өндірістік ке атты</w:t>
        <w:br/>
        <w:t>тақырыпта ҡандидаттық, диссертация, кейін “Басшының саяси</w:t>
        <w:br/>
        <w:t>мәдениетін методологиялық және әлеуметтанулық талдау” атты</w:t>
        <w:br/>
        <w:t>тақырытта докторлық диссертация қорғады. 1973 -- 1978 жылы</w:t>
        <w:br/>
        <w:t>Жктәбе медрцина институтының философия кадр ының мен-</w:t>
        <w:br/>
        <w:t>терушісі, 1978 жылдан А. ы жоғары партия мек ің доцен-</w:t>
        <w:br/>
        <w:t>ті, философия кафедрасының меңгерушісінің орынбасары, Ал-</w:t>
        <w:br/>
        <w:t>маты саясаттану және басқару институтының әлеуметтану және</w:t>
        <w:br/>
        <w:t>әлеуметтік пеихология кафедрасының менгерушісі, Казакстан-</w:t>
      </w:r>
    </w:p>
    <w:p>
      <w:r>
        <w:t>дық менеджмент, эконо және болжау институтында социа-</w:t>
        <w:br/>
        <w:t>логия және философия кафедрасы меңгерушісінің орынбасары,</w:t>
        <w:br/>
        <w:t>1993 -- 2005 жылдар аралығында әл-Фараби атындағы ҚазҰУ-дің</w:t>
        <w:br/>
        <w:t>философия және саясаттану факультетінің социология кафед-</w:t>
        <w:br/>
        <w:t>расының меңгерушісі қызметтерін атқарды. Б. саяси әлеуметта-</w:t>
        <w:br/>
        <w:t>ну, әлеуметтік институттардың әрекет етуі, қазіргі қоғамдағы</w:t>
        <w:br/>
        <w:t>әлеуметтік құрылым мек меттік процестердізерттез Мен ай-</w:t>
        <w:br/>
        <w:t>налысады.:Б; сонымен қатар әлеуметтік саясатты</w:t>
        <w:br/>
        <w:t>қызметі тұрғысынан зерттеуде. Әлеуметтік саланың даму крите-</w:t>
        <w:br/>
        <w:t>рийлерін зерттеу және әртүрлі әлеуметтік топтарды әлеуметтік</w:t>
        <w:br/>
        <w:t>қорғаудың даму бағыттарын зерттеу де ғалымның зерттейтін мә-</w:t>
        <w:br/>
        <w:t>селелерінің қатарына жалады.</w:t>
        <w:br/>
        <w:t>Б-тің 200-ден астам еңбектері, 6 монографияс</w:t>
        <w:br/>
        <w:t>және оқу қүралдары жарық көрген. Солардың ішінде:</w:t>
        <w:br/>
        <w:t>“Қазақстан әлеуметтануының институтционалдануы” &gt; (2006),</w:t>
        <w:br/>
        <w:t>“Қазақстан тіл-әлеуметтануының ғылыми статусы” (2007).</w:t>
        <w:br/>
        <w:t>Соднология. Оқулық, Алматы, -ОН.А. ужбу ле бірге).</w:t>
        <w:br/>
        <w:t>99</w:t>
        <w:br/>
        <w:t>53</w:t>
        <w:br/>
        <w:t>8 оқулық</w:t>
        <w:br/>
        <w:t>ғар Өн Әүшілерне</w:t>
        <w:br/>
        <w:t>ЕЕ. ЖОЛЫНСаҒЫЫ ЙЬ</w:t>
        <w:br/>
        <w:t>т нен 56 ің) д Ы далануда қалды</w:t>
        <w:br/>
        <w:t>иянкестік жасауы ЫДЫ сиякты. сан. ТТ әдіс</w:t>
        <w:br/>
        <w:t>Мұнд: й құқықтық ахуал; көбіне Әлдебір Жы өзе?</w:t>
        <w:br/>
        <w:t>маттығынан БЕТ ТҮЙІР шығып кеткен: немесе ене Т</w:t>
        <w:br/>
        <w:t>?; ккессіздіктіңі; МЕЗІ кағиша: зден салдарынан Жа</w:t>
        <w:br/>
        <w:t>ТУЫНДАП жатады. Б-қа душар болған адам қоныс ауда-</w:t>
        <w:br/>
        <w:t>рып, тұрақтануға келген елінін зандарына бағынады; Бірасбның</w:t>
        <w:br/>
        <w:t>Б. мәселесімен шұғылданатын ілімді фелицитология (грек. --</w:t>
        <w:br/>
        <w:t>Бақыт тур; лы ІМ) деп атайды. Б.-- кең мағыналы үғым. Онын</w:t>
        <w:br/>
        <w:t>бысы</w:t>
        <w:br/>
        <w:t>б лалданы КӨТЕН. қантН Же ұырыҙдық;</w:t>
        <w:br/>
        <w:t>5 4 ске рсетеді, АЛАМ қуаныш әкеетін оқи-</w:t>
        <w:br/>
        <w:t>ғалар,-- ТабЫсыла қой же! ткізу, іс-әрекеттің марапатталуы, алға</w:t>
        <w:br/>
        <w:t>қойған мақсаттың орындалуы, бала-шағаның қызығы -- Б. кө-</w:t>
        <w:br/>
        <w:t>ріністері. Куаныш сезімі адамға күш беріп, кісінің жігеріне жі-</w:t>
        <w:br/>
        <w:t>гер қосады. Алайда қуанышпен Б-тың арасында айырмашы-</w:t>
        <w:br/>
        <w:t>лықла бар. Қуаныш өткінші, жеке бір сәтке-байланысты болса,</w:t>
        <w:br/>
        <w:t>Б.--адамның бүкіл өмірінің арқауы.</w:t>
        <w:br/>
        <w:t>- Өмірде адамгершілікке жат, әдептілікке сыймайтын жалған</w:t>
        <w:br/>
        <w:t>қанышт ардың да кездесуі мүмкін. Казіргі жағдайда Б-ты өмір</w:t>
      </w:r>
    </w:p>
    <w:p>
      <w:r>
        <w:t>с қ құндылықтарымен (нарық, демо-</w:t>
        <w:br/>
        <w:t>қраБия; адам алсықтарын қастерлеу, т.б.) тікелей байланысты.</w:t>
        <w:br/>
        <w:t>Т.Джефферсон “Тәуелсіздік декларациясында” мемлекет өз та-</w:t>
        <w:br/>
        <w:t>биғаты бойынша Б-қа ұмтылуды қорған, тұлғалардың іскерлігі</w:t>
        <w:br/>
        <w:t>мен дербестігін ынталандыруы қажет екенін, бұл Б.үшін мәнді</w:t>
        <w:br/>
        <w:t>болып табылатынын алат көрсетеді;</w:t>
        <w:br/>
        <w:t>БАЛАЛАРДЫ ҚОРҒАУ -- балаларды әлеуметтік-экономи-</w:t>
        <w:br/>
        <w:t>қалық және құқықтық қорғаудың халыкаралық және отандық</w:t>
        <w:br/>
        <w:t>елері, Балаларды қорғаудың халықтар күні 1949 ж. қарашада</w:t>
        <w:br/>
        <w:t>лердің халықтар демо іялық федерациясы кеңесінің</w:t>
        <w:br/>
        <w:t>сессиясында қабылданған. 1950 жылдан бастап маусымның 1-і</w:t>
        <w:br/>
        <w:t>Дүниежүзілік балаларды қорғау күні болып атап өтіледі. БҰҰ-</w:t>
        <w:br/>
        <w:t>ның Бас Ассамблеясы 1989 ж. Бала құқықтары жөнінде Коннен-</w:t>
        <w:br/>
        <w:t>ция қабылдады.</w:t>
        <w:br/>
        <w:t>БАЛАЛЫҚ ШАҚ -- баланы ересектерден айырып көрсете-</w:t>
        <w:br/>
        <w:t>тін адам өмірінің кезеңі. Бүл кезеңде адамның психикасында</w:t>
        <w:br/>
        <w:t>және қылықтарында балалық касиеттер жетекші орын алады.</w:t>
        <w:br/>
        <w:t>Б.. адамнын дүниеге келген уақытынан шамамен жасөспірім</w:t>
        <w:br/>
        <w:t>жасына дейінгі уақыт аралығын қамтиды.</w:t>
        <w:br/>
        <w:t>&lt; БАЛАСАҒҰН ЖҮСІП (1017 ж.- о. ж.б.) - Қарахандар мем-</w:t>
        <w:br/>
        <w:t>лекетінде өмір сүрген үлы түркі данасы, ақын, “Құтты білік” атты</w:t>
        <w:br/>
        <w:t>86</w:t>
        <w:br/>
        <w:t>2-Б; өзінің еңбектеріндегазаматтық қоғамнын негізгі қызметі-</w:t>
        <w:br/>
        <w:t>оның мүшелерінің материалдық, әлеуметтік және рухани қа-</w:t>
        <w:br/>
        <w:t>&lt;жеттіліктерін неғұрлым толық, қанағаттандыру мәселелерін?</w:t>
        <w:br/>
        <w:t>көңіл бөлген. Азаматтық қоғамның институтары мен ұйымдас-</w:t>
        <w:br/>
        <w:t>тыруының жұмыстарын жан-жақты қарастырған. Бұдан басқа Б.</w:t>
        <w:br/>
        <w:t>мақалаларда әлеуметтік мемлекетке тән белгілерді ДЕРЕРІЕД: 6</w:t>
        <w:br/>
        <w:t>ғылыми жобаға қатысқан.</w:t>
        <w:br/>
        <w:t>2 “Негізгі еңбектері: :</w:t>
        <w:br/>
        <w:t>21. Уровень жизни как условия эффектифности социальной</w:t>
        <w:br/>
        <w:t>работы // Вестник психологии и социология! 3, 2006 ғ;</w:t>
        <w:br/>
        <w:t>2. Экономическая модернизация Казахстанското обшес-</w:t>
        <w:br/>
        <w:t>тна // в сб. материалов респуб. науч. конферен. “Этапы ета-</w:t>
        <w:br/>
        <w:t>новления незавизимого Казахстана” А, 19 ноября 2005 т., 218-</w:t>
        <w:br/>
        <w:t>222 стр,</w:t>
        <w:br/>
        <w:t>&lt;32СМИ как средство распространения к</w:t>
        <w:br/>
        <w:t>тей // меджун.науч.конф., Алматы, 7 мая</w:t>
        <w:br/>
        <w:t>4: Социальная профилактика коррупционного пәведения /</w:t>
        <w:br/>
        <w:t>матер. между. науч. конфер; “Коррупция ҡак-угроза жизне-</w:t>
        <w:br/>
        <w:t>деятельности” Астана, 2005. ;</w:t>
        <w:br/>
        <w:t>8. Будушие горизонты Казахстана в ближайшге Ерейелыша</w:t>
        <w:br/>
        <w:t>// Международный научный семинап. “С ;</w:t>
        <w:br/>
        <w:t>тродвижения Казахстана в число найболев ке қ аыд-ны</w:t>
        <w:br/>
        <w:t>нобныхтосударств”. Актюбинский государственный педагоги-</w:t>
        <w:br/>
        <w:t>ческий институт. Ақтөбе, 2006 ж., 274-282 стр.</w:t>
        <w:br/>
        <w:t>6. Язык и мышления // Современный человек в-поисках</w:t>
        <w:br/>
        <w:t>души, Материалы межлу. науч. конф, // КазНУ, 22-22 июня,</w:t>
        <w:br/>
        <w:t>2006 г.:133-134 стр.(всооавт.).</w:t>
        <w:br/>
        <w:t>7. Прогнозирование сопиокультурных процессов / Пути</w:t>
        <w:br/>
        <w:t>реализации основы. Приоритетов продвижения Казахстана в</w:t>
      </w:r>
    </w:p>
    <w:p>
      <w:r>
        <w:t>число наиболее конкурентаспособных государств. КазНПУ им.</w:t>
        <w:br/>
        <w:t>Абая, А:,2006 г.</w:t>
        <w:br/>
        <w:t>“Әлеуметтік болжам әдістері туралы докторлық диссертация</w:t>
        <w:br/>
        <w:t>жазып жүр. 10 жылдай мемлекеттік қызметтерде жұмыс жасады.</w:t>
        <w:br/>
        <w:t>Мәдениет және информация министрлігі бойынша көптеген</w:t>
        <w:br/>
        <w:t>Әлеуметтік зерттеулерге қатысып қорытынды материалдарын</w:t>
        <w:br/>
        <w:t>ғылыми мақалаларында пайдаланған.</w:t>
        <w:br/>
        <w:t>Соңғы кезде қоғамды жаңарту, экономиканы түрлендіру. сая-</w:t>
        <w:br/>
        <w:t>си жүйені әлде де демократияландыру үрдістерімен, әлеумет»</w:t>
        <w:br/>
        <w:t>тік"өмірдің қоғамның көркеюіне әсерін зерттеуге көп көңіл</w:t>
        <w:br/>
        <w:t>бөлуде.</w:t>
        <w:br/>
        <w:t>льЕурныха ценнос-</w:t>
        <w:br/>
        <w:t>101</w:t>
        <w:br/>
        <w:t>ді. Б.-6.-0. негізінен, бес бағдарлама бойынша (попмузыка, ақ-</w:t>
        <w:br/>
        <w:t>парат; спорт, мәдени-ағарту және түрлі музыкалық ойын-сауық,</w:t>
        <w:br/>
        <w:t>“хабарлары) радиохабарлар. 1936-жылдан бастап теледидардан</w:t>
        <w:br/>
        <w:t>екіарна бойынша телехабарлар (мәлениеағарту және жалпы са-</w:t>
        <w:br/>
        <w:t>лада) таратады. Қазакст; анда 1994 жылдан ІНЕ Тер қосыны</w:t>
        <w:br/>
        <w:t>жаайыР іс БЕЗІ ;</w:t>
        <w:br/>
        <w:t>БИБІ ог РАФИЯ -- баспа өнімдері жөнінде ақпараттық,</w:t>
        <w:br/>
        <w:t>мағлұмат беріп, оларды жүйелі пасихаттайтын ғылыми-прак-</w:t>
        <w:br/>
        <w:t>тикалық кызметтің бір саласы. Ол кітаби мұраларды, Б. тари-</w:t>
        <w:br/>
        <w:t>хын, теориясын, библиографиялық, қызметті ТЕНУ ЕНЕ: жол-</w:t>
        <w:br/>
        <w:t>дарын зерттейтін ғылыми нән ретінде Де колданылады: Баспа</w:t>
        <w:br/>
        <w:t>өнімдерін іріктеп, оларды жүйелі түрде саралау; ғылыми си-</w:t>
        <w:br/>
        <w:t>патғама беру және қысқаша мазмұнын ашу арқылы Б. ғылым</w:t>
        <w:br/>
        <w:t>мен мәдениет дамуының деңгейін айқындауға көмектеседі,</w:t>
        <w:br/>
        <w:t>ғылыми-зерттеу жұмыстарына бағыт сілтейді, белгілі бір ғылы-</w:t>
        <w:br/>
        <w:t>ми қағидаларды, саяси; философиялық және эстетикалық көз-</w:t>
        <w:br/>
        <w:t>қарастарды, техникалық жетістіктерді таратуға мүмкіндік ту-</w:t>
        <w:br/>
        <w:t>ғызады. Ежелгі Грекияда пайда болып, кітап шығару ісімен</w:t>
        <w:br/>
        <w:t>тығыз байланысты, әдеби және ғылыми сынмен салаласа да-</w:t>
        <w:br/>
        <w:t>мыған. Кейін білімдердің дараланып, сала-салаға бөлінуіне бай-</w:t>
        <w:br/>
        <w:t>ланысты Б, ғылымның жеке бір саласына айналды. Казақстанда</w:t>
        <w:br/>
        <w:t>1937 ж. баспа өнімдерінің міндетті данасын бір орталыққа жи-</w:t>
        <w:br/>
        <w:t>нау белгіленген. Осынын негізінде баспасөз өнімдерін тіркеу</w:t>
        <w:br/>
        <w:t>және оларды мазмұнына; ғылыми және идеялық мәніне карай</w:t>
        <w:br/>
        <w:t>топтастыру жұмыстары жүрді. Зғни, олар басылым түрлеріне</w:t>
        <w:br/>
        <w:t>(стап, мерзімді баспасөз, т-б.), сыртқы белгілеріне (авторы, ата-</w:t>
        <w:br/>
        <w:t>уы, жарыққа шығу мерзімі мен орны), мазмұнына (тақырып-</w:t>
        <w:br/>
        <w:t>тык, пәндік, жүйелік) карай топтастырылды.-Б-да баспа туын-</w:t>
        <w:br/>
        <w:t>дыларына библиографиялық синаттама берудің маңызы ерек-</w:t>
        <w:br/>
        <w:t>іне. Ол белгіленген ереже бойынша жасалады. Б-лық сипатта-</w:t>
        <w:br/>
        <w:t>мада автордың аты-жәні, шығарманың тақырыбы, басылым</w:t>
        <w:br/>
        <w:t>орны, мерзімі, көлемі туралы мәлімет беріледі. Кажет жағдай-</w:t>
        <w:br/>
        <w:t>да мазмұндалған (аннотацияланған) синаттама жасалады. Б.</w:t>
        <w:br/>
        <w:t>атқаратын қызметіне қарай -- ағымды, өткенді шолу (ретро-</w:t>
        <w:br/>
        <w:t>спективті) және перспективті (басып аығаруға дайындалған</w:t>
        <w:br/>
        <w:t>өнімдер), тақырыбына қарай -- салалық, өлкетану, елтану, жеке,</w:t>
        <w:br/>
        <w:t>жалпы (әмбебап) болып бөлінеді. Казіргі кезде ғылым мен тех-</w:t>
        <w:br/>
        <w:t>никаның өркендеуіне байланысты кітапханалық иропестер де</w:t>
        <w:br/>
        <w:t>автоматтандырылған. Библиографтар құрастырған көрсеткіш-</w:t>
        <w:br/>
        <w:t>98</w:t>
      </w:r>
    </w:p>
    <w:p>
      <w:r>
        <w:t>БИСЕНБАЕВА Зинегүл Убайдақызы &lt;- философия ғылым»</w:t>
        <w:br/>
        <w:t>арының кандидаты. Асфендияров атындағы Казақ ұлттық ме-</w:t>
        <w:br/>
        <w:t>дицина университетінің Социология және философия кафеде</w:t>
        <w:br/>
        <w:t>расынын-меңгерушісі, Экологиялық сана мен мәдениеттің әлеуе</w:t>
        <w:br/>
        <w:t>меттану проблемаларын көп жылдар зерттеп, көптеген ғылыми</w:t>
        <w:br/>
        <w:t>еңбектер-жазып, мемлекетке пайдалы қолданбалы трымыс тар</w:t>
        <w:br/>
        <w:t>жасап, көміргей енгіз зген. ;</w:t>
        <w:br/>
        <w:t>“БИХЕВИОРИ М ЖӘНЕ НЕОБИХЕВИОРИЗМ --1с-әре-</w:t>
        <w:br/>
        <w:t>кеттерді кездейсоқтық тәжірибелер арқылы қалыптасатын пси-</w:t>
        <w:br/>
        <w:t>хологиялық, психикалық мінез-құлық нәтижесідеп есептейді</w:t>
        <w:br/>
        <w:t>Бұлтұжырым пікірді жануарлардың мақсатына кездейсоқ, бірақ</w:t>
        <w:br/>
        <w:t>сәтті жолдарды пайдаланып, машықтану арқылы жететіндігін</w:t>
        <w:br/>
        <w:t>зерттей отырып жасаған Э.Торндайк, аламдар мәні жануарлар»</w:t>
        <w:br/>
        <w:t>дың мінез-құлықтарынын айырмашылығы тек олардың күрде-</w:t>
        <w:br/>
        <w:t>ділігі дәрежесінде ғана дег санайды.</w:t>
        <w:br/>
        <w:t>Б.Уотсон 1918 жылы “Б.” ұғымын бірінші рет пайдаланып,</w:t>
        <w:br/>
        <w:t>оның ғылыми бағдарламасының негізін қалыптастырған. Бүл</w:t>
        <w:br/>
        <w:t>бағыттың қалыптасуына В.Н.Бехтерев пен И.П.Павловтардың</w:t>
        <w:br/>
        <w:t>жасаған ғылыми жұмыстары үлкеи әсер етті. Б. ХХ ғасырдың</w:t>
        <w:br/>
        <w:t>20-жылдары ғештальтпсихология, психоталдау, тео-бихевиоризм</w:t>
        <w:br/>
        <w:t>бағыттарына бөлінеді. Б-нің қалыптасуына К.Халл, Э.Толмен</w:t>
        <w:br/>
        <w:t>сияқты ғалымдардың еңбектері шешуші ықпал жасады. Олар</w:t>
        <w:br/>
        <w:t>жалаң “5Қ” формуласына “машықтану” (“эффект”), “қозу және</w:t>
        <w:br/>
        <w:t>тежелу” (Холл), “мақсат”; “күту”, “білім? (Толмен) сияқты</w:t>
        <w:br/>
        <w:t>қосымшалар енгізеді, Н.Б. саласында еңбек еткен ғалымдар</w:t>
        <w:br/>
        <w:t>психологиялық зерттеулерді тәжірибелеу, біртектес тәсілдер,</w:t>
        <w:br/>
        <w:t>эмпирикалық сипаттаулар, математикалық өндеулер сияқты</w:t>
        <w:br/>
        <w:t>жолдармен жүргізуді жақтады.</w:t>
        <w:br/>
        <w:t>БЛАУ ПИТЕР МИКАЭЛ 7.2.1918 жылы Венада дүниеге кел-</w:t>
        <w:br/>
        <w:t>ген. Ол америкалық әлеуметтанушы, Колумба университетінің</w:t>
        <w:br/>
        <w:t>профессоры, тіпті бір уақытта Амери теуметтанушыларының</w:t>
        <w:br/>
        <w:t>Ассоциациясының түрезиденті болған (1973 -- 1974). Ол құры-</w:t>
        <w:br/>
        <w:t>лымдық функционалдық, мәселелерді зерттеген. Ресми ұйым-</w:t>
        <w:br/>
        <w:t>дардағы құрылымдық өзгерістердің көзін анықтаған. Ол әлеу-</w:t>
        <w:br/>
        <w:t>меттік жанжал, әлеуметтік құрылым теорияларын зерттеп, Әлеу-</w:t>
        <w:br/>
        <w:t>меттік структурализм жөнінде үлкен концепция шығарды. “Әлеу-</w:t>
        <w:br/>
        <w:t>меттік құрылымға түрліше көзқарастар” деген негізгі еңбегінде</w:t>
        <w:br/>
        <w:t>адамдардың қарым-қатынасындағы экономикалық эспектілерге</w:t>
        <w:br/>
        <w:t>103</w:t>
        <w:br/>
        <w:t>- “алғанда әлеуметтік болжаудың тарихы мең теориялары мәселе-</w:t>
        <w:br/>
        <w:t>дерін зерттеуге көңіл бөледі. Өзінің енбектерінде ғылыми”</w:t>
        <w:br/>
        <w:t>регендіктің -негізгі дамуы ретінде әлеуметтік болжауд</w:t>
        <w:br/>
        <w:t>“ізденушілік және нормативтік концепцияларын дамытады...</w:t>
        <w:br/>
        <w:t>70 БЖЕЗИНСКИЙ ЗБИГНЕВ (1925 ж.) -- АҚШ мемлекет</w:t>
        <w:br/>
        <w:t>қайраткері, ғалым. Философия докторы, профессор, Әкесі от-</w:t>
        <w:br/>
        <w:t>басымен 1938 ж. Монреальлағы (Канада) Польша консульды-</w:t>
        <w:br/>
        <w:t>ғына жүмыс істеуге келіп, екінші дүниежүзілік соғыстан соң</w:t>
        <w:br/>
        <w:t>“еліне оралудан бас тартқан. Б. 1949 ж. Мак-Гилл (Канада),</w:t>
        <w:br/>
        <w:t>“кейін Ғарвард (АҚШ) университеттерін білірген. 1933 -- 00 ж.</w:t>
      </w:r>
    </w:p>
    <w:p>
      <w:r>
        <w:t>Гарвард үниверситетінде (Орыс зерттеу орталығы, 1936 ---60 ж.</w:t>
        <w:br/>
        <w:t>Халыкаралық мәселе орталығы) ғылыми зерттеумен айнадыс-</w:t>
        <w:br/>
        <w:t>қан. 1960 ж. Колумбия университетінде (Нью-Йорк) профес-</w:t>
        <w:br/>
        <w:t>сор, сонымен бірге 1962 -- 77 ж. Коммунизм мәселелері инс-</w:t>
        <w:br/>
        <w:t>титутында директор қызметін атқарған. 1977 -- 81 ж. АҚЫ</w:t>
        <w:br/>
        <w:t>президентінің ұлттық қауіпсіздік жөніндегі көмекшісі. АҚИ</w:t>
        <w:br/>
        <w:t>Ұлттық, қауіпсіздік кеңесінің мүшесі болған. 1981 -- 89 ж.</w:t>
        <w:br/>
        <w:t>Джорджтаун (Вашингтон), Колумбия университеттерінде жұ-</w:t>
        <w:br/>
        <w:t>мыс істеді. 1989 -- 99 ж. Джон Гопкинс университетінде ха-</w:t>
        <w:br/>
        <w:t>лықаралық қатынастар бөлімін басқарды. Б. еңбектерінде ке-</w:t>
        <w:br/>
        <w:t>ңестік саясат идеологиясы мен билігі, коммунизмнің бола-</w:t>
        <w:br/>
        <w:t>шағы жоқтығы мәселелері қарастырылған. Олардың ішінде</w:t>
        <w:br/>
        <w:t>“Толассыз тазартушылық-кеңестік тоталитаршылдықкка төн сая-</w:t>
        <w:br/>
        <w:t>сат” (1956), “Кенес Одағы үкіметі және илеологиясы” ( )</w:t>
        <w:br/>
        <w:t>“Екі дәуір тоғысында” (1970), “Үкімет және принцип” (1983),</w:t>
        <w:br/>
        <w:t>“Ойын жоспары: кеңес американ бесекелестігінің геострате-</w:t>
        <w:br/>
        <w:t>гиялық шеңберлері”: “Ұлы құлдырау: ХХ ғ. басында камму-</w:t>
        <w:br/>
        <w:t>низмнің пайда болуы мен ақыры” атты іргелі еңбектері дү-</w:t>
        <w:br/>
        <w:t>ниежүзі ғалымдарына кеңінен танымал.</w:t>
        <w:br/>
        <w:t>БИ-БИ-СИ -- британ радиохабар бірлестігі. Негізі 1927 ж.</w:t>
        <w:br/>
        <w:t>қаланған. Орталығы Лондон қаласында. Оның барлық қызметі-</w:t>
        <w:br/>
        <w:t>не Ұлыбритания патшайымы тағайындайтын Бақылау кеңесі</w:t>
        <w:br/>
        <w:t>басшылық жасайды. Бірлестік Ұлыбританияның радио және</w:t>
        <w:br/>
        <w:t>телехабар тарату ісіне басшылық етелі, 1932 жылдан дүниежүзі-</w:t>
        <w:br/>
        <w:t>нің көптеген елдеріне тәулік бойы 36 тілде хабар таратады. КСРО</w:t>
        <w:br/>
        <w:t>империясы өмір сүріп тұрған кезде бірлестік Ағылшын барлау</w:t>
        <w:br/>
        <w:t>қызметі СИС-пен (“Сикрет интелидженс сервис”) тығыз бай-</w:t>
        <w:br/>
        <w:t>ланыста кызмет істеп, антикоммунистік бағытта жұмыс жүргіз-</w:t>
        <w:br/>
        <w:t>: оны жүзеге асыруда Б-ның жетекші тобы үлкен рәл атқарады.</w:t>
        <w:br/>
        <w:t>Б. өз қызметінің арқасында биліктің жоғары сатысындағы дер-</w:t>
        <w:br/>
        <w:t>бестігін йтіп, мемлекеттік формализмнің (мемлекеттің</w:t>
        <w:br/>
        <w:t>&lt;аяси мақсаттарының кеңселік міндеттерге айналуы) дамуына,</w:t>
        <w:br/>
        <w:t>“сыбайлас жемқорлықтың өріс алуына ыкпал етеді. Б. мемле-</w:t>
        <w:br/>
        <w:t>кеттік қызмет пен лауазымдық мәртебенің жалпыұлттық мағы-</w:t>
        <w:br/>
        <w:t>наға ие болуына, шенеуніктік топтың қоғамның “ерекше әлеу-</w:t>
        <w:br/>
        <w:t>ШИЕ тобы” А бешы қалыптасып, мемл екеттік биліктін негізі-</w:t>
        <w:br/>
        <w:t>те ай туғызады. Б-ның би қоғамға,</w:t>
        <w:br/>
        <w:t>Ы а кта ашық немесе жабық түрде болады: 1) ашық</w:t>
        <w:br/>
        <w:t>Б-лықс- әрекет -- азаматтардың мәлімет алуға құқығын бұқа-</w:t>
        <w:br/>
        <w:t>талық ақпарат құралдарының сөз бостандығын өз жұмысының</w:t>
        <w:br/>
        <w:t>жариялылығы мен тиімділігінің кепілі ету; 2) жабық Б-лықіс-</w:t>
        <w:br/>
        <w:t>әрекет -- Өҙ қызметілің ішенберінен шығып, ресми мемлекет-</w:t>
        <w:br/>
        <w:t>тік Институт атын жамылып, өз мақсат-мудделерін жүзеге асы-</w:t>
        <w:br/>
        <w:t>руды іс-әрекетінің тұрақты дәлеліне айналдыру. Б-лық іс-әре-</w:t>
        <w:br/>
        <w:t>кеттің тиімділігі көптеген факторларға: Б-ның сандық құрамы</w:t>
        <w:br/>
        <w:t>мен ұйымдастыру қабілетіне, ақпаратты толық иемдену мүм-</w:t>
        <w:br/>
        <w:t>ге өз ісінің жетік маманы болуына кәсіпқойлық, тәжі-</w:t>
        <w:br/>
        <w:t>6; аппараттық қызметіне жаңа Әлеуметтік-эхономика-</w:t>
        <w:br/>
        <w:t>лық топ әкілдерін тартуына байланысты. Басқару жүйесіндегі</w:t>
        <w:br/>
        <w:t>Б-шылдық кез келген әлеуметтік өзгерістерге қарсы тұрады не-</w:t>
        <w:br/>
        <w:t>месе оған өз қолындағы билікті сақтай отырып бейімделеді.</w:t>
        <w:br/>
        <w:t>көп көні л.бөлген. Күрделі әлеуметтік ұйымдардың арасындағы</w:t>
        <w:br/>
        <w:t>байланыстар; ұжымдық құндылықтар мәселелері жөнінде</w:t>
        <w:br/>
        <w:t>бірталай еңбектер жазған: Бір сөзбен айтқанда, Б. Америкадағы</w:t>
      </w:r>
    </w:p>
    <w:p>
      <w:r>
        <w:t>әлеуметтік құрылымды зерттейтінірі мамандардың бірі: 60-шы</w:t>
        <w:br/>
        <w:t>жылдары Б-дың басппалығымен. Америкада әлеуметтік құрылым-</w:t>
        <w:br/>
        <w:t>ның өзгету” динамикасын зерттеу барысында математикалық,</w:t>
        <w:br/>
        <w:t>әдістерді қолланып, жасөспірімдердің әлеуметтік статусының</w:t>
        <w:br/>
        <w:t>өзгеруіне әсер ететін факторларды көрсеткен. Микроэлеуметта-</w:t>
        <w:br/>
        <w:t>нутеориясының ішіндегі маңыздысының бірі Б-дың әлеуметтік</w:t>
        <w:br/>
        <w:t>алмасу теориясы. Бүл-теория құрылымдық функционализммен</w:t>
        <w:br/>
        <w:t>еДАЦЕН КЕНЕ өне емес, адамды басты орынға қойшы:</w:t>
        <w:br/>
        <w:t>- БЛОКАДА --өздег ндінінд істету үшін қарсы жақтың жерін</w:t>
        <w:br/>
        <w:t>немесе бір бөлігін қоршауға алып, сырт әлемнен бөліп тастау.</w:t>
        <w:br/>
        <w:t>Әл саяси; экономикалық, әскери, дипломатиялық және т.с.с.</w:t>
        <w:br/>
        <w:t>түрінде болуы мүмкін. КЕНЕ 5.</w:t>
        <w:br/>
        <w:t>Б; А ТУМЕР ГЕРБЕРТ (1900-1987 жж. ыы -- америкалық әлеу-</w:t>
        <w:br/>
        <w:t>меттанушы, Чикаго университетінің профессары. Г.Миптен бас-</w:t>
        <w:br/>
        <w:t>талатын символдық интеракционизм бағытындағы теориялық</w:t>
        <w:br/>
        <w:t>ойларды дамытушы, ғылымға символдық обәлмдіы) интерак-</w:t>
        <w:br/>
        <w:t>ционизм терминін енгізуші.</w:t>
        <w:br/>
        <w:t>Негізгі еңбегі: “Символический интеракционизм”.</w:t>
        <w:br/>
        <w:t>БОДРИЯР ЖАН (1929 ж.) -- франшпуз әлеуметтік теоретигі.</w:t>
        <w:br/>
        <w:t>Ол тұғынудың “белгілерді белсенді түрде қолдануға”, соның</w:t>
        <w:br/>
        <w:t>нәтижесінде қазіргі қоғамда белгілер мен товар өндіру товар-</w:t>
        <w:br/>
        <w:t>белгі өндірісіне айналуына алып келетінін семиология тұрғы-</w:t>
        <w:br/>
        <w:t>сынан дәлелдеді. Белгілер мен нақтылықтың айырмашылығын</w:t>
        <w:br/>
        <w:t>жояды, “тұрақты мәннің жойылуына алып келеді”. Ол бұны</w:t>
        <w:br/>
        <w:t>постмодернизмнің сипаттық белгісі бетінде көрсетеді.</w:t>
        <w:br/>
        <w:t>Негізгі еңбектері: “Обшество потребления”, “Имитаций?.</w:t>
        <w:br/>
        <w:t>БОЙКОТ-- 1) өзінің экономикалық немесе саяси талапта-</w:t>
        <w:br/>
        <w:t>рын орындату мақсатындажеке адаммен, ұйыммен, мемлекет-</w:t>
        <w:br/>
        <w:t>пен толық немесе ішінара қатынастарды тоқтату; 2) сол мақ-</w:t>
        <w:br/>
        <w:t>сатта белгілі бір міндеттерді орындаудан бас тарту; 2) әкілетті</w:t>
        <w:br/>
        <w:t>органдарды сайлауға қатысудан бас тарту, 4) наразылық ретін-</w:t>
        <w:br/>
        <w:t>де біреумен. қарым-қатынасты үзу. Бұл сөздің шығуы 8.К. Бой-</w:t>
        <w:br/>
        <w:t>катдеген ағылшынның атына байланысты. 1880 жылы ол бас-</w:t>
        <w:br/>
        <w:t>104</w:t>
        <w:br/>
        <w:t>дарды өздерінің отанына қайтару тек Уақытша үкімет пен Кеңес</w:t>
        <w:br/>
        <w:t>билігі тұсында мүмкін болды: 1917ж 6-желтоқсанда““Казақ? тазс-</w:t>
        <w:br/>
        <w:t>тінде-М.Тынышбаев жариялаған дерек бойынша осы босқын-</w:t>
        <w:br/>
        <w:t>дардың 95200:адамы қайтыс болған: Қазақ жеріндегі келесі бір</w:t>
        <w:br/>
        <w:t>ұлкен Б.1918--20жылдардағы Азамат соғысы тұсында және 1921</w:t>
        <w:br/>
        <w:t>ж.орын алды. Жұт, малдың көктайғақтан қырылуы, қыстың ерте</w:t>
        <w:br/>
        <w:t>түсуі; шөптің жетіспеуі тәрізді себептерге қосымша; большевик-</w:t>
        <w:br/>
        <w:t>тердің қазақтар колдарындағы малды Қызыл армияспайдасына</w:t>
        <w:br/>
        <w:t>жаппай тартып алулары, осындай жүгенсіздіктердің ақтар тара-</w:t>
        <w:br/>
        <w:t>пынан даарыналулары қазақтарды жайпай Б-қа және қырғынға</w:t>
        <w:br/>
        <w:t>ұшыратты. Ресми мәліметтер-бойынша; Казақстандағы шаруа-</w:t>
        <w:br/>
        <w:t>шылықтар саны 1917 ---23-ж. 25,2%-ға, ал ауыл тұрғындарының</w:t>
        <w:br/>
        <w:t>саны 38%-ға кеміп кеткен: Б. ауыртпалығы хал тық санасында терен</w:t>
        <w:br/>
        <w:t>ізқалдырды./ М.Тынышпаев “Қайың сауған” деген ұғымды түсін-</w:t>
        <w:br/>
        <w:t>діре келіп, босқындардың қайың ағашының сөлімен қалай та-</w:t>
        <w:br/>
        <w:t>мақтаның; күн-көргендері туралы халық естелігін әңгімелейді.</w:t>
        <w:br/>
        <w:t>Ол 1918 ж. Б. кезінде босқындар коретіне айналған заттарды ата-</w:t>
      </w:r>
    </w:p>
    <w:p>
      <w:r>
        <w:t>бабалары жоңғар шапқыншылығы тұсында да пайдаланғанын,</w:t>
        <w:br/>
        <w:t>олардың арасыңда далалық картоп төмідір е “жаужұмыр”, пиязға</w:t>
        <w:br/>
        <w:t>ұқсайтын “алғыр”, “қозықұйрық” (саңырауқұлақ) тәрізді өсім-</w:t>
        <w:br/>
        <w:t>діктер кездесетінін айтқан болатын. Жан түршіктірер алапат Б.</w:t>
        <w:br/>
        <w:t>қазақ жерінде 1930-- 22-ж. көшпелі және жартылай көшпелі казақ,</w:t>
        <w:br/>
        <w:t>шаруаларын зорлап отырықшыландыру және күшпен ұжымдас-</w:t>
        <w:br/>
        <w:t>тыру барысында орын алды. Бұл кезенде жаппай ашаршылықтан</w:t>
        <w:br/>
        <w:t>аман қалған босқындар санының 81 млн. 150 мың адамға</w:t>
        <w:br/>
        <w:t>жуықболды. Бұлардың ішінде Қытайға, Иранға, Ауғанстанға өтіп</w:t>
        <w:br/>
        <w:t>кеткен қазақ босқындары 100 мыңға жуық еді, Сонымен қатар</w:t>
        <w:br/>
        <w:t>көрші кенестік республикаларға 30) мыннан астам босқындар</w:t>
        <w:br/>
        <w:t>бытырап кетті.</w:t>
        <w:br/>
        <w:t>БОУЛБАЙ. ДЖОН (907-- &lt;1990 ж.ж-- балалық-аналық-</w:t>
        <w:br/>
        <w:t>тың қосылуы теориясыныңгнегізін қалаушы. Аналық қамқор-</w:t>
        <w:br/>
        <w:t>дықтың баланың ақыл-ойының қалыптасуына әсерін зерттеді.</w:t>
        <w:br/>
        <w:t>Оның еңбектері жаңа:туған сәбилердің: эиктзмеіа кы ден-</w:t>
        <w:br/>
        <w:t>саулығын түсінуге көмектеседі. :</w:t>
        <w:br/>
        <w:t>“Негізгі еңбегі: “Слиянме иутрата”:</w:t>
        <w:br/>
        <w:t>&lt;БУРДЬЕ ПЬЕР -- 60-шы жылдардағы француз ойшылы.</w:t>
        <w:br/>
        <w:t>Шығармашылық жолының бастанқы кезенінде марксизмнің ық-</w:t>
        <w:br/>
        <w:t>палыналүскенімен, кейінгі зерттеулерінде оны өткір сынға алды.</w:t>
        <w:br/>
        <w:t>106</w:t>
        <w:br/>
        <w:t>Капиталистік -әлем-жүйе-халықаралық жүйемен қарым- 2.</w:t>
        <w:br/>
        <w:t>шілдік пей сексизм іргелі; ұйыу</w:t>
        <w:br/>
        <w:t>ақ асырлық үрдістермен делі: ; ой</w:t>
        <w:br/>
        <w:t>БІН ПЕТнкяныН ЕН Маңызды: қатидалары регін-</w:t>
        <w:br/>
        <w:t>4% Жаһандану процесі Шп- қатар , жүреді. Оған</w:t>
        <w:br/>
        <w:t>мемлекет ер: Ярасындағы ІК ПЕрИЯЦИрНалдЫқ байланыстардың</w:t>
        <w:br/>
        <w:t>; ) 5. тарылып,</w:t>
        <w:br/>
        <w:t>Жаһандық. өзгер терге кеңістіктің 22</w:t>
        <w:br/>
        <w:t>тауы мен уақыттың жинақталуы кіреді. ;</w:t>
        <w:br/>
        <w:t>2-4, Планетаны мекен; дкумндер әлемге біртұтас: көрсе реінде</w:t>
        <w:br/>
        <w:t>қарады, 2-2 :</w:t>
        <w:br/>
        <w:t>5; Әмбебаштылық а пен саяси бөйтараштық е ендігі жерде</w:t>
        <w:br/>
        <w:t>ФСК ірді.</w:t>
        <w:br/>
        <w:t>ы сИвН МӘД иеттендірілуінің бі зір қыры” іəе</w:t>
        <w:br/>
        <w:t>ЗАНДАЛИЗМ -- Риммен қатыгездік с сипатта с соғысқан ежелгі</w:t>
        <w:br/>
        <w:t>термандық вандал тайпаларының атынан қалған, мәдени қира-</w:t>
        <w:br/>
        <w:t>тушылықты сипаттайтын үғым; 455 ж. вандалдар:Римді жаулап</w:t>
        <w:br/>
        <w:t>алытқ ондағы коптеген құнды өнер ескерткіштерін жойған Со:</w:t>
        <w:br/>
        <w:t>себепті вандал деп надан, варвар, мәдени құндылық</w:t>
        <w:br/>
        <w:t>тушы-адамды айтады.</w:t>
        <w:br/>
        <w:t>Тен өзгертілген түрлері: жүйкелік шатасу, наркотиктік немесе</w:t>
      </w:r>
    </w:p>
    <w:p>
      <w:r>
        <w:t>шараптық мас болу, гипноздық қалып, наркоз, үзақ уақыт тар</w:t>
        <w:br/>
        <w:t>кеңістікте қалған адамдардағы психикалық өзгерістер (түрме-</w:t>
        <w:br/>
        <w:t>дегілер, д асты кемелеріндегі, т.б.). В. ш.ұғымында парадокс</w:t>
        <w:br/>
        <w:t>бар: қарапайым сана оны “қиял; иллюзорлы, ойдан шығарыл-</w:t>
        <w:br/>
        <w:t>ған” -- деп есептейді. Бұл парадокс шындықты бағалаудан да</w:t>
        <w:br/>
        <w:t>туындайды. Өйткені ХХ ғ. философиясында реалдықты мойын-</w:t>
        <w:br/>
        <w:t>дауға қатысты материалистер мен идеалистер бөлінуі бұрмала-</w:t>
        <w:br/>
        <w:t>нып жіберілді. Материя менсана оппозициясы Тіл--- шындық</w:t>
        <w:br/>
        <w:t>қарсы. қоюымен ауыстырылды. ;Қайсысы бұрын болды?” доген</w:t>
        <w:br/>
        <w:t>сұрақтың, орнына тіл мен шындықтың прагматикалық маңы-</w:t>
        <w:br/>
        <w:t>ЗЫН айқындау алдыңғы қатарға шықты. “ПШТындық” сөзінің өзі</w:t>
        <w:br/>
        <w:t>тілдік формаға жатады. Сол себепті жасанды Пал орлы шын-</w:t>
        <w:br/>
        <w:t>дық виртуалды деп аталады, ол басқа” “шыңдықтардан” шы-</w:t>
        <w:br/>
        <w:t>найы болып табылады. Бақытты және бақылсыз адамдардың</w:t>
        <w:br/>
        <w:t>шындығы әртүрлі. )</w:t>
        <w:br/>
        <w:t>ВИВТЛУН (1897 -- 1952 ж.ж.) - неміс-американ әлеумет-</w:t>
        <w:br/>
        <w:t>танушысы және Чикаго мектебінің мүшесі. Ол қала әлеумет-</w:t>
        <w:br/>
        <w:t>тануына елеулі үлес қосты</w:t>
        <w:br/>
        <w:t>-Негізгі еңбегі: “Гетто”.</w:t>
        <w:br/>
        <w:t>-&lt;ВИТГЕНІШТ ЕЙНЛЮДВЕИГ (1889-- 1951 ж.ж. г. -- австри</w:t>
        <w:br/>
        <w:t>лық философ, қазіргі философия мен әлеуметтанудың кейбір</w:t>
        <w:br/>
        <w:t>салаларының дамуына қомақты үлес қосты. Өл тілді, әлемді</w:t>
        <w:br/>
        <w:t>бейнелеу ретінде сипаттады, Дегенмен В. тіллің нақты әлеу-</w:t>
        <w:br/>
        <w:t>меттік байланыстар шеңб ты белгілі бір міндеттерге қатыс-</w:t>
        <w:br/>
        <w:t>ты жұмыс істейтін құрал ретінде сипаттады. Нақты әлеуметтік</w:t>
        <w:br/>
        <w:t>байланыстардағы әлеуметтік акторлардың құндылықтары мен</w:t>
        <w:br/>
        <w:t>түсініктерін түсінудің маңызын кәрсетті.</w:t>
        <w:br/>
        <w:t>Негізгі енбегі: “Философские исследования”. )</w:t>
        <w:br/>
        <w:t>ВИТТФОГЕЛЬ КАРЛ (1596 -- 1988 ж.ж.) -- неміс әлеумет-</w:t>
        <w:br/>
        <w:t>танушысы. Франкфурттағы әлеуметтік зерттеулер институтын-</w:t>
        <w:br/>
        <w:t>да жүмыс істеді. Кейін АҚШ-қа көшіп кетті. Қытай қоғамы</w:t>
        <w:br/>
        <w:t>туралы зерттеулерімен танымал.</w:t>
        <w:br/>
        <w:t>; Негі ісеңбегі: “Востояный деспотазм”.</w:t>
        <w:br/>
        <w:t>119</w:t>
        <w:br/>
        <w:t>нымен бірге ол бұқараның тұрмыс жағдайларынын әсерімен</w:t>
        <w:br/>
        <w:t>стихиялы түрде қалыптасады. Дамыған Б. с. қоғамдық және</w:t>
        <w:br/>
        <w:t>мемлекеттік істердіре гтеуге; демократияны жеті; лліруге, елдің</w:t>
        <w:br/>
        <w:t>аллында тұрған жаңа міндеттерді талқылауға және шешуге кө-</w:t>
        <w:br/>
        <w:t>мектеседі. Б..с-ның көріну сипаты, қоғамда атқарар қызметі</w:t>
        <w:br/>
        <w:t>түрліше, Б.с. субьектісі -- әлеуметтік топтардың қоғамдағы</w:t>
        <w:br/>
        <w:t>орнына, көздеген мүрат-мақсаттарыма қарай белсенді, прогрес-</w:t>
        <w:br/>
        <w:t>шіл-немесе:бейтарап;, бейжай сипатта әріс алады.</w:t>
        <w:br/>
        <w:t>БІЛІМ - адамдардың белгілі бір жүйедегі ұғымдарының,</w:t>
        <w:br/>
        <w:t>деректері мен пайымдауларының, т.б. жқынтығыс Б. адамзат</w:t>
        <w:br/>
        <w:t>мәдениетінің ең ауқымды ұғымдарының Бірі болып табылады.</w:t>
        <w:br/>
        <w:t>Өл сана, таным; обьективті әлем, субьект, ойлау, логика, ақи-</w:t>
        <w:br/>
        <w:t>қат, парасат, ғылым және т.б. күрделі де терең ұғымдармен ты-</w:t>
        <w:br/>
        <w:t>ғыз байланыста әрі солар арқылы анықталады. Б. философия</w:t>
        <w:br/>
        <w:t>менфанионялды білім пайда-болғаннаң көп бұрып дүниеге кел-</w:t>
        <w:br/>
        <w:t>ген. Ежелгі мәдениетте Б. адамның әлеммен көне хдуымдастық</w:t>
        <w:br/>
        <w:t>ішіндегі қатынастарын реттейтін аңыздар; салт-дәстүрлік жар-</w:t>
        <w:br/>
        <w:t>лықтармен нормалар, тыйым салулар пішімінде болды. Мұнда</w:t>
        <w:br/>
        <w:t>Б-дізруақтар, рухтар; ата-бабалар, кейініректе, құлайлар сыйға</w:t>
      </w:r>
    </w:p>
    <w:p>
      <w:r>
        <w:t>тартқан қасиетті нәрседеп түсінген. Сондықтан Б. кауіп-катер-</w:t>
        <w:br/>
        <w:t>мен байланысты деп онымен тек адамдардың ерекше тобы --</w:t>
        <w:br/>
        <w:t>Дінбасылар; діни қызметкерлер ғана шұғылданған. Ежелгі мә-</w:t>
        <w:br/>
        <w:t>дениетте Б. мен сенімнің, ақиқат-пен жалған түсінікті</w:t>
        <w:br/>
        <w:t>сында айырмашылық жоқ. Мұнда қасиетті Б. үст</w:t>
        <w:br/>
        <w:t>лютті деп танылады. Б-нің әлеуметтік мәртебесі мен мэ</w:t>
        <w:br/>
        <w:t>аты-</w:t>
        <w:br/>
        <w:t>рықшы. техникалық-урбанистік қоғам типіне өтуге байланыс-</w:t>
        <w:br/>
        <w:t>ты түбегейлі өзгерді. Қала адамы өзін көпшілікпен бірге түру</w:t>
        <w:br/>
        <w:t>ережелері мен нормаларының иесі, үр нің жаратушысы мен би-</w:t>
        <w:br/>
        <w:t>леушісі деп санады. Б-нің айрықша пішімі ретінде рапионал-</w:t>
        <w:br/>
        <w:t>ды Б.идеалын қалыптастырған рэнеетеене туындады.</w:t>
        <w:br/>
        <w:t>БЮРОКРАТИЯ -- мемлекеттік баскару жүйесіндегі шенеу-</w:t>
        <w:br/>
        <w:t>ніктік әкімгерлік; осы жүйені ұстанатын шенеуніктік топ Б.</w:t>
        <w:br/>
        <w:t>д ктің тұрақты және тиімді қызмет ету кажеттілі-</w:t>
        <w:br/>
        <w:t>тінен туындайды. Б-ның әлеуметтік табиғаты обьективті түрде</w:t>
        <w:br/>
        <w:t>тыптасқан қоғамдағы экономикалық қатынастардан, саяси</w:t>
        <w:br/>
        <w:t>құрылым мен идеология түрлерінен туындайтын жағам:</w:t>
        <w:br/>
        <w:t>декет, билік пен азаматтар арасындағы қарым-қатынастарға</w:t>
        <w:br/>
        <w:t>ланысты. Мемлекеттік маңызы бар шешімдерді дайындау мен</w:t>
        <w:br/>
        <w:t>0</w:t>
        <w:br/>
        <w:t>&lt;ВИНДЕЛЬБАНД ВИЛЬГЕЛЬМ (1848-1915 жж.) -- неміс</w:t>
        <w:br/>
        <w:t>ф офы; Ол әлеуметтік зерттеулерде идеографиялық және</w:t>
        <w:br/>
        <w:t>нанотеттік бағыттарды қолданды; Соңғысы ғылыми заңдарды</w:t>
        <w:br/>
        <w:t>ашумен байланысты, ал біріншісі жеке тарихи құбылыстарды</w:t>
        <w:br/>
        <w:t>де колданды. В. әлеуметтануда жаратылыстану ғылымы-</w:t>
        <w:br/>
        <w:t>ның әдістерін қолдануға болады деп пайымдады. Әсіресе тари-</w:t>
        <w:br/>
        <w:t>хи және мәдени құбылыстарды зерттеуде идеографиялық әдіс-</w:t>
        <w:br/>
        <w:t>терді қолдану керектігін мойындау керек. Ол мәдени салада</w:t>
        <w:br/>
        <w:t>зерттеу жүргізуде кұндылықтардың МаҢЫЗшытЫғ ын көрсетті.</w:t>
        <w:br/>
        <w:t>ВИНКЕЛЬМ; АН Иоганн Иоахим( 1717 - 17683 ж.ж.) -- көр-</w:t>
        <w:br/>
        <w:t>некті- неміс ғалымы, өнер тарихшысы және теоретигі. Ағарту-</w:t>
        <w:br/>
        <w:t>шылық мәдениет өкілі, классицизм эстетикасының қалыпта-</w:t>
        <w:br/>
        <w:t>суында үлкен рөл атқарған. 1763 ж. Ватикандағы көне мұралар-</w:t>
        <w:br/>
        <w:t>дың бас сақтаушысы. Негізгігеңбегі -- “Көне өнер тарихы”</w:t>
        <w:br/>
        <w:t>(1764): Ағылшын және француз ағартушыларының дәстүрінде</w:t>
        <w:br/>
        <w:t>В. өнер тарихын жалпы табиғи орта мен халық өмірінің коғам-</w:t>
        <w:br/>
        <w:t>дық-тарихи жағдайларымен тығыз байланыста қарастырады. Ко-</w:t>
        <w:br/>
        <w:t>ғамның көркем мәдениеті, В. бойынша, өсу мен солудың орга-</w:t>
        <w:br/>
        <w:t>никалық, процестерін басынан өткізеді. Грек-антиктік өнері</w:t>
        <w:br/>
        <w:t>афиналық демократия жағдайында өрлеу үстінде болды. Афи-</w:t>
        <w:br/>
        <w:t>налықтар азаттық пен еріктіліктен айырылғаннан кейін, бұл</w:t>
        <w:br/>
        <w:t>өнер де құлдырай кетті. Өнердің қоғамдық мазмұнына байла-</w:t>
        <w:br/>
        <w:t>нысты В. грек өнері тарихының үш кезеңін атан өтеді. Грек</w:t>
        <w:br/>
        <w:t>өнерінің бастапқы сатысы стильдің аяқталмағандығымен су-</w:t>
        <w:br/>
        <w:t>реттеледі: Перикл заманына “жоғарғы?, Марон мен Фидий</w:t>
        <w:br/>
        <w:t>стильдері сәйкес келеді: Осыдан кейін “нәзік стиль” үстемдік</w:t>
        <w:br/>
        <w:t>еті, батырлық әсем талғаммен ауыстырылады, осыдан соң құл-</w:t>
        <w:br/>
        <w:t>дырау кезеңі басталады. В. эстетикалық жүйесінің орталытын-</w:t>
        <w:br/>
        <w:t>дазэсемдік ұғымы тұр.</w:t>
        <w:br/>
        <w:t>ВИРТУАЛДЫ ШЫНДЫҚ -- компьютерлік техниканың</w:t>
      </w:r>
    </w:p>
    <w:p>
      <w:r>
        <w:t>негізінде кеністіктік-уақыттық континуумды адам тілектеріне</w:t>
        <w:br/>
        <w:t>сәй өзгертін, жаңа әлемді, шындықты -- қолдан жасалған кұры-</w:t>
        <w:br/>
        <w:t>лымды қалыптастыру нәтижесі. В.іп. сөздің тар мағынасында:</w:t>
        <w:br/>
        <w:t>“электронды көзәйнек” киіп алғаннан кейін пайда болатын</w:t>
        <w:br/>
        <w:t>ойындық немесе техникалық кажетті жасанды шындыққа жа-</w:t>
        <w:br/>
        <w:t>тады. Бүл жағдайда сана компьютер құрастырған мүмкін әлем-</w:t>
        <w:br/>
        <w:t>ге өнеді, онда виртуалды түрде көріне, сөзіне және әрекет ете</w:t>
        <w:br/>
        <w:t>алады. Сөздің кең мағынасында: В.ш. -- бұл сананың кез кел-</w:t>
        <w:br/>
        <w:t>118</w:t>
        <w:br/>
        <w:t>2 Егер кең мағынада Г. туралы айтар:болсақ, бұл терминге</w:t>
        <w:br/>
        <w:t>күрделі жүйе еледі, бұл мағынада аталған -термин әйелдер мен</w:t>
        <w:br/>
        <w:t>ерлер мінез- кақыныа әртүрлі сипаттамасының, өмір сүру стилі</w:t>
        <w:br/>
        <w:t>мен ойлауын, нормалары мен өмірлік мақсаттарын және т.б.</w:t>
        <w:br/>
        <w:t>бейнесінің тұтас жүйесін ашып көрсететін жыныстың әлеумет-</w:t>
        <w:br/>
        <w:t>тік-мәдени құрылымын білдіреді. Соған сәйкес, Г. -- әлеумет-</w:t>
        <w:br/>
        <w:t>тендіру. өнімі; Албиологиялық жыныс (ех) дегеніміз -- даму</w:t>
        <w:br/>
        <w:t>нәтижесі, Жыныстың әлеуметтік мәдени құрылымы ретінде бұл</w:t>
        <w:br/>
        <w:t>термин. феминистік зерттеулерде колданыла бастады. Гендер</w:t>
        <w:br/>
        <w:t>тұжырымдамасының негізгі идеясы айырмашылықтарды-жойып;</w:t>
        <w:br/>
        <w:t>тендікті қалыптастыруга бағытталмайды, ол өз жынысының</w:t>
        <w:br/>
        <w:t>“төбесімен қабырғасы” шеңберінде жеке тұлғанық-дамуың</w:t>
        <w:br/>
        <w:t>шектейтін кедергілерді жоюға бағытталған.</w:t>
        <w:br/>
        <w:t>- Әлеуметтануда гендер мәселесі әртүрлі тұрғыда қарастыры-</w:t>
        <w:br/>
        <w:t>лады, жыныстың, биологиялық және әлеуметтік санат ретінде-</w:t>
        <w:br/>
        <w:t>тізерттеу мәніне әсері мәселесіне айрықша назар аударылады</w:t>
        <w:br/>
        <w:t>Омысалы, сайлаушылардың мінез-құлқы; тәрбие, енбек және</w:t>
        <w:br/>
        <w:t>т.б.) Егер қандай да бір ерекшелікті айқындау мүмкін болса,</w:t>
        <w:br/>
        <w:t>онда оны Г-лік топтар арасындағы (әйелдер мен ерлер) айыр-</w:t>
        <w:br/>
        <w:t>машылықтардың нәтижесі деп санайды. Егер ерекшеліктер та-</w:t>
        <w:br/>
        <w:t>былмаса, ерлер мен әйелдер арасында түбірлі айырмашылық-</w:t>
        <w:br/>
        <w:t>тар болатындығы туралы жалпы көзқарасты өзгертпегенімен Г-</w:t>
        <w:br/>
        <w:t>дің аталған айнымалыға әсер етпейтіндігі туралы тұжырым жа-</w:t>
        <w:br/>
        <w:t>сауға болады. Адамдар әйел немесе еркек жынысында туғаннан</w:t>
        <w:br/>
        <w:t>кейін, әйелдер енжар, ал еркектер белсендірелдерге бөлінген</w:t>
        <w:br/>
        <w:t>күрделі жүйеге тап болады.</w:t>
        <w:br/>
        <w:t>ГЕНДЕРЛІК ЗЕРТТЕУ -- адамдардың әлеуметтік мінез-</w:t>
        <w:br/>
        <w:t>құлқында жыныстық ерекшеліктердің болуын әлеуметтанулық,</w:t>
        <w:br/>
        <w:t>зерттеуді айтамыз. Белгілі бір мәдени орталағы құбылыстарға ә</w:t>
        <w:br/>
        <w:t>Дер мен ер кісілердің қарым-қатынасы әртүрлі болуы мүмкін.</w:t>
        <w:br/>
        <w:t>ГЕНДЕР: ЛІК ОППОЗИЦИЯ -&gt; жыныстық негізде қалып-</w:t>
        <w:br/>
        <w:t>тасқан мәдени еркек-әйел бастауларын бинарлық қатынастарда</w:t>
        <w:br/>
        <w:t>қарастыру дәстүрі. Әлемде қалыптасқан бірінші мәдени ажыра-</w:t>
        <w:br/>
        <w:t>тушылық Г. о-дан басталады. Ксенофонт мұны былай түсіндіре-</w:t>
        <w:br/>
        <w:t>жай ен басынан жыныстарды бөліп жаратты: әйелді -</w:t>
        <w:br/>
        <w:t>4 ұй шаруашылығына, еркекті -- сыртқы жұмыстар-</w:t>
        <w:br/>
        <w:t>%.Г. о табиғи құбылыстарға да таратылған: кытайлық инь және</w:t>
        <w:br/>
        <w:t>ян шола і, көптеген манымдардағы Айды, Суды, Жерді--</w:t>
        <w:br/>
        <w:t>123</w:t>
      </w:r>
    </w:p>
    <w:p>
      <w:r>
        <w:t>қарған имениені жалға алған ирландықтар ешеелінді</w:t>
        <w:br/>
        <w:t>ШІ інші рей соған қарсы енені ан болат) тыны</w:t>
        <w:br/>
        <w:t>2 БОСҚЫНДАР -&lt;қоғамда белгілі: бір үн? ердің Т саяси экое</w:t>
        <w:br/>
        <w:t>номикалық, этникалық қысым, соғыс, табиғи апат) қысымына</w:t>
        <w:br/>
        <w:t>қарсы тұруға; төзуге шарасыз болудың әсерінен өз елінен басқа</w:t>
        <w:br/>
        <w:t>біргелгегкөшуге мәжбүр болған адамдар. Б/статусы халықара»</w:t>
        <w:br/>
        <w:t>лық және ұлттық заңдар бойынша беріледі. БҰҰ-ның 1951 ж.</w:t>
        <w:br/>
        <w:t>қабылданған Конвенциясында: “Босқын -- нәсілдік; діни,</w:t>
        <w:br/>
        <w:t>- ұлттық мәселелердің себептеріне не белгілі бір әлеуметтік топ»</w:t>
        <w:br/>
        <w:t>тарға мүшелігіне немесе саяси сеніміне байланысты өз.ұлты-</w:t>
        <w:br/>
        <w:t>ның елінен сыртта болын; өз елінің қо рғауын:қабылдай аймай-</w:t>
        <w:br/>
        <w:t>тын не қабылдауды қаламайтын кез келген адам” деп көрсетіл-</w:t>
        <w:br/>
        <w:t>тең: БҰҰУ-жаныңда Босқындар: ісі жөніндегі жоғары комиссае</w:t>
        <w:br/>
        <w:t>риаттың Басқармасы жұмыс істейді. ХХ ғасырдың басында казақ</w:t>
        <w:br/>
        <w:t>елінің шетелге үдере көшкен Б-ы халықтың демографиялық жағ-</w:t>
        <w:br/>
        <w:t>дайына кері әсер етті.</w:t>
        <w:br/>
        <w:t>“БОСҚЫН ШЫЛЫҚ -- қалыптасқан саяси-әлеуметтік, эко-</w:t>
        <w:br/>
        <w:t>номикалық және табиғи-климаттық ауыр ахуалдарға, апаттарға</w:t>
        <w:br/>
        <w:t>байланысты адамдардың атақоныстарынан, тұрғылықты мекен-</w:t>
        <w:br/>
        <w:t>дерінен амалсыз босып, ауа көшулер. Босқыншилық соғыс сал-</w:t>
        <w:br/>
        <w:t>дарынан да орын алады. Казақ халқының тарихындағы осындай</w:t>
        <w:br/>
        <w:t>үлкен Б/ХҮШІ ғасырдың 20-жылдарында жонғар калмақтарынын</w:t>
        <w:br/>
        <w:t>қазақ жеріне баса-көктеп кіруіне байланысты орын алғаны бел-</w:t>
        <w:br/>
        <w:t>гілі. Тарихшы А.И. Левшиннің мәліметтеріне қарағанда, осы з0-</w:t>
        <w:br/>
        <w:t>балан барысында Ұлы жүздін қырғыннан аман калған қалдығы</w:t>
        <w:br/>
        <w:t>Орта жүздің біраз бөлігімен бірге Ходжентке карай, Орта жүздің</w:t>
        <w:br/>
        <w:t>үлкен бөлігі -- Самарқанға, аз бөлігі Хиуа мен Бұхараға босқын</w:t>
        <w:br/>
        <w:t>түрінде қаша көшкен. Бұл алапат оқиға ел аузында “Ақтабан</w:t>
        <w:br/>
        <w:t>Шы аыаын, Алкакөл сұлама”, “Сауран айналған” деген атау-</w:t>
        <w:br/>
        <w:t>ден белгілі. Үлкен Б. 1916 жо Ұ аттық қозғалысын Ресей</w:t>
        <w:br/>
        <w:t>Үкіме: тінің аяусыз басып-жаныштауы барысында да орын алды.</w:t>
        <w:br/>
        <w:t>М.Тынышнаев осы кезенде Жетісу облысындағы екі ғана уездің</w:t>
        <w:br/>
        <w:t>өзінен “босқан қазақ 67650 жан, қырылғаны 35100 жан” болғаны</w:t>
        <w:br/>
        <w:t>туралы мәлімет береді. Босқындардың едәуір бөлігі Қытайға ауды.</w:t>
        <w:br/>
        <w:t>Қазақ зиялылары, Алаш қозғалысының қайраткерлері Ә.Бәкей-</w:t>
        <w:br/>
        <w:t>хановтын, А.Байтұрсыновтың, М.Дулатовтың, М.Тынышпаевтың</w:t>
        <w:br/>
        <w:t>осы босқындарға көмек көрсету ісін Қылды 1 егілң ушы-</w:t>
        <w:br/>
        <w:t>лар болғаны тарихымыздан бі Н</w:t>
        <w:br/>
        <w:t>252 Қазақстан Әлеуметтанушыларының 11 Жонтресінің материялда-</w:t>
        <w:br/>
        <w:t>--ры. Астана, 2005. )</w:t>
        <w:br/>
        <w:t>ео Қаза ақстандық қоғамдағы. репродуктивтік мінез-құлықты</w:t>
        <w:br/>
        <w:t>зерттеу мәселелері / Орта Азия елдеріндегі гендерлік зерттеу-</w:t>
        <w:br/>
        <w:t>дер, гендерлік саясат және әйелдер қозғалысы. Алматы, 2005.</w:t>
        <w:br/>
        <w:t>Қазақстан Әле меттанушылары ассоциациясының дарынды</w:t>
        <w:br/>
        <w:t>жас ғалымдарға арналған конкурсының даурбаты. Қазақстан</w:t>
        <w:br/>
        <w:t>Әлеуметтанушылары Ассоциациясының мүшесі.</w:t>
        <w:br/>
        <w:t>ВАЛЛЕРСТ, АЙН ЭММАНУЙЛ. В. өзініг ң жүйелік сараптау</w:t>
        <w:br/>
        <w:t>мітоориясында әлемдік капи? алистік экономиканың негіз-</w:t>
        <w:br/>
        <w:t>Ч синаттарын жасады:</w:t>
        <w:br/>
        <w:t>1. Капиталдың үздіксіз жинақталуы -- оның қозғаушы күй</w:t>
      </w:r>
    </w:p>
    <w:p>
      <w:r>
        <w:t>2. Капиталдың жинақталуы орталық-периферия сызығы за</w:t>
        <w:br/>
        <w:t>йынша бөлінуге сәйкес кеністікте сараланған.</w:t>
        <w:br/>
        <w:t>3. Жартылай периферия құрылымды түрде өмір сүреді.</w:t>
        <w:br/>
        <w:t>4, Ақысы төленбеген еңбек элемдік капиталистік экономи-</w:t>
        <w:br/>
        <w:t>ка өмірінде үлкен рөл атқарады.</w:t>
        <w:br/>
        <w:t>112</w:t>
        <w:br/>
        <w:t>&lt; Нәтижесінде, Б-нін пікірінше; габитус өмір сүру-ортасын</w:t>
        <w:br/>
        <w:t>әлеуметті пайдалану 2525 өмір р- үру кеніетігін қалыптас-</w:t>
        <w:br/>
        <w:t>Ше : і</w:t>
        <w:br/>
        <w:t>БУР АРДЫ? ЖЕЙМЕ (1840 - 1916 жам) -&lt; бизнесмен,</w:t>
        <w:br/>
        <w:t>әлеуметтік реформатор, Ол әлеуметтік реформаларды жүргізу-</w:t>
        <w:br/>
        <w:t>гесентігін тигізетін жүйелі және сенімді деректердің кажетті-</w:t>
        <w:br/>
        <w:t>лігін көрсетті. Олғалғашқылардың бірі болыл кедейлік пен та-</w:t>
        <w:br/>
        <w:t>быстуралы-деректер жинаудың шолулық әдісін қолдануды ұсын-</w:t>
        <w:br/>
        <w:t>ды. 1908 жылғы зейнетақы туралы айннын эқасалуында елеулі</w:t>
        <w:br/>
        <w:t>рәл атқарды. /</w:t>
        <w:br/>
        <w:t>“Негізгі еңбектері:</w:t>
        <w:br/>
        <w:t>людей н ИНАНЫС; -</w:t>
        <w:br/>
        <w:t>жідз,</w:t>
        <w:br/>
        <w:t>“Жизнь-и труд людей</w:t>
        <w:br/>
        <w:t>р “Жизнь и труд</w:t>
        <w:br/>
        <w:t>БҰҚАР ЖЫРАУ -( 693 5-- 17 жоо 9 --Әәйгілі жы трау; Абылай</w:t>
        <w:br/>
        <w:t>ханның ақылшы-биі, абыз. Жұрт оны “Көмекей әулие” деп ата-</w:t>
        <w:br/>
        <w:t>ған. “Сөйлегенде үнемі кара сөзбен емес, көмекейі: бүлкілдеп,</w:t>
        <w:br/>
        <w:t>түйдек-түйдек жырмен сөйлейтін болған. Көбіне-көп Абылай</w:t>
        <w:br/>
        <w:t>ханның өтінішімен, “сәуесайтшы” деген тілегімен түсінде</w:t>
        <w:br/>
        <w:t>рген істерін болжап айтады екен, бұлары дәлме-дәл келіп</w:t>
        <w:br/>
        <w:t>отырғ ан. Әкесі Қалқаман батыр болған: Б. ж-дың өзінен Акдербіс,</w:t>
        <w:br/>
        <w:t>Жарылған, Жанта есімді үш ұл тараған. Жарылғаптұрпақтары-</w:t>
        <w:br/>
        <w:t>пан Құрекегақын; ғалым Б.Аянбергенов, 1.б. белгілі адамдар</w:t>
        <w:br/>
        <w:t>шыққан. Б. ж. қазақ халқының Жоңғар басқыншылығы тұсын-</w:t>
        <w:br/>
        <w:t>да, елдін болашағы қыл үстінде тұрған кезде өмір сүріп, сол</w:t>
        <w:br/>
        <w:t>алмағайып замандағы күрделі мәселелерге өз жырларымен жа-</w:t>
        <w:br/>
        <w:t>ілді, Осындай ауыр сәттерде Абылай ханға дүрыс к</w:t>
        <w:br/>
        <w:t>нес беріп, ел-жұртты басқыншы жауға:қарсы күресте біріктіру-</w:t>
        <w:br/>
        <w:t>ге, бір тудың астына топтастыруға күш салды. Өзінің саяси-</w:t>
        <w:br/>
        <w:t>әлеуметтік мәнді жыр-толғау; тарымен сол жалынды күрестің</w:t>
        <w:br/>
        <w:t>жыршысына айналды.</w:t>
        <w:br/>
        <w:t>“БҰҚАРА -- халықтың басым көпшілігі дегенді білдіретін</w:t>
        <w:br/>
        <w:t>ұғым. Әлеуметтік тұтастықтан дараланып шыққан азшылық пен</w:t>
        <w:br/>
        <w:t>біркелкі қалыңтаптың өзгермелі бірлігін құрастырады. А.Тойнби</w:t>
        <w:br/>
        <w:t>кез келген өркениетте шығармашыл азшылық, ішікі және сырт-</w:t>
        <w:br/>
        <w:t>қытпролетариат бар, -- дейді. Б. ұғымы көптеген жағдайда эли-</w:t>
        <w:br/>
        <w:t>та, басқарушы топ; аксүйек, жетекті төрі әлеуметтік сипат-</w:t>
        <w:br/>
        <w:t>тамаларға қарсы мағынада колданылады. Б. ұғымы көп мағына-</w:t>
        <w:br/>
        <w:t>лы. ХХ ғ. ойшылдары Отега-и-Ғассет, Э.Фромм, Ж.П. Сартр</w:t>
        <w:br/>
        <w:t>108</w:t>
      </w:r>
    </w:p>
    <w:p>
      <w:r>
        <w:t>“болатын Дәвалар мен Асуралар құдайлық ҡландары жатады.</w:t>
        <w:br/>
        <w:t>-Дәвалар ғарышты ретке келтіруші, үйлестірушісі, құрастыру-</w:t>
        <w:br/>
        <w:t>“шы, сақтаушы күштерге жатады, Олардың арасында жиіайты-</w:t>
        <w:br/>
        <w:t>латындары: Атни, Брихаспати, Вануна, Вайо, Вишну, Индра,</w:t>
        <w:br/>
        <w:t>Митра, Пушан, Сазитр; Сурья, т.б. Индра Дэвалардың патша-</w:t>
        <w:br/>
        <w:t>сы-ретінде күрметтеледі; Ялжурведада Рудру Жоғары Құдай ре-</w:t>
        <w:br/>
        <w:t>“тінде басқаларынан жоғары қойылады. В-лық құдайлар ианте-</w:t>
        <w:br/>
        <w:t>онында көпшілігінін, анасы түрінде Адите қарастырылады:және</w:t>
        <w:br/>
        <w:t>“ол Әлемнің Аналық Өрісі деп алынады. Асуралар катыгез; ашу-</w:t>
        <w:br/>
        <w:t>лы ғарышқа бастау-болатын Б дрөт9і3;: стихиялық материяны біл-</w:t>
        <w:br/>
        <w:t>діреді. ) :</w:t>
        <w:br/>
        <w:t>“ВЕРИФИКАЦИОНИЗМ -- ғылыми акиқат; оның деректе-</w:t>
        <w:br/>
        <w:t>різмпирикалық тексеру арқылы-айқындалады деген әдістеме-</w:t>
        <w:br/>
        <w:t>лікілім: В. логикалық позитивизм мен аналитикалық филосо-</w:t>
        <w:br/>
        <w:t>фияның бір тармағы болы табылатын ғылым тіліне қатысты</w:t>
        <w:br/>
        <w:t>логикалық эмпиризмдекен қолданыс тапты.</w:t>
        <w:br/>
        <w:t>:2 ВЕРИФИКАЦИЯ - -- әлеумет: танулық зері ттеулердің басын-</w:t>
        <w:br/>
        <w:t>дахжасалатын бағдарламада жазылған болжаулардың қаншалық-</w:t>
        <w:br/>
        <w:t>ты-дұрыс- немесе қате екендігін эмпирикалық зерттеулердің</w:t>
        <w:br/>
        <w:t>қорытындылары арқылы төксеру. Мүндай тексеруде статисти-</w:t>
        <w:br/>
        <w:t>қалық ықтималдықтың негізінде болжамның дұрыстығы</w:t>
        <w:br/>
        <w:t>бекігеннен кейін ол- болжам зерттелген әлеуметтік құбылыс</w:t>
        <w:br/>
        <w:t>туралы фактіге айналады. В, жүргізу кезінде зерттеуде қаралған</w:t>
        <w:br/>
        <w:t>әртүрлі мәселелердің қорытындыларын жүйелі түрде бірікті-</w:t>
        <w:br/>
        <w:t>ріп жарау керек. Қоғамның өткен немесе келешек кезеңдері</w:t>
        <w:br/>
        <w:t>туралы жасалған болжамдарды В. тексеру сынағынан өткізу өте</w:t>
        <w:br/>
        <w:t>күрделі, Себебі, статистикалық өндеулерге алып қорытынды-</w:t>
        <w:br/>
        <w:t>лайтын деректер өте тапшы болады. Мұндай жағдайларда В.</w:t>
        <w:br/>
        <w:t>көбіне теориялык, қисындық, әсіресе әлеуметтік процестерді</w:t>
        <w:br/>
        <w:t>үлгілеу тәсілдері арқылы жүзеге асыруға болады.</w:t>
        <w:br/>
        <w:t>В. жүзеге асырудың тағы да мынадай қиындықтары бар --</w:t>
        <w:br/>
        <w:t>олар қоғамдық қатынастардың күрделілігі мен қайталанбайтын-</w:t>
        <w:br/>
        <w:t>дығы және процестердің жеке ала субьективтік дүниесімен бай-</w:t>
        <w:br/>
        <w:t>ланысты болатындығында. Дегенмен; зерттеу болжамдары ар-</w:t>
        <w:br/>
        <w:t>қылы ықтималдық фактор есебіндегі тұжырымдарға айналды-</w:t>
        <w:br/>
        <w:t>руды, әлеуметтанулық таным мен практикалық іс-әрекеттерге</w:t>
        <w:br/>
        <w:t>келтірер көмектері орасан зор. Басқаша айтқанда, әлеуметта-</w:t>
        <w:br/>
        <w:t>нулық зерттеу жалпы болжамдарды В. жасауға арналады. Бүл</w:t>
        <w:br/>
        <w:t>116</w:t>
        <w:br/>
        <w:t>Б.тұжырымдамасына неғұрлым ықпалды әсер құрылымдайды-</w:t>
        <w:br/>
        <w:t>рутарапынан болғаны байқалалы. Бұл философиялық ағым 60-</w:t>
        <w:br/>
        <w:t>шы жылғы Францияда аса ықпалды болды; өйткені Ҡ.Леви-</w:t>
        <w:br/>
        <w:t>Стросстың жұмыстарының аркасында антропология нысанын-</w:t>
        <w:br/>
        <w:t>дағы құрылымдандыру әлеуметтік ғылымдар ы уынын белгілі</w:t>
        <w:br/>
        <w:t>болған бірден-бір пәнге айналды. 2</w:t>
      </w:r>
    </w:p>
    <w:p>
      <w:r>
        <w:t>“Бенің пікірінше, әлеуметтану бір адамның бойында өліге:</w:t>
        <w:br/>
        <w:t>тиялық жеке тұлға және әлеуметтік агенткасиеттерін сыйғыза-</w:t>
        <w:br/>
        <w:t>тынын ескере отырып, зерттеуге тиісті. Олар кез келген дене</w:t>
        <w:br/>
        <w:t>немесе зат сияқты белгілі бір кеңістікте нақты бір орынды ие-</w:t>
        <w:br/>
        <w:t>Ленеді. Орын немесе іоров -- агенттің белгілі орнына байлас</w:t>
        <w:br/>
        <w:t>нысты айқындалады. Оның алатын орны жазықтық, көлем, ке-</w:t>
        <w:br/>
        <w:t>ңістік болуы мүмкін. Алайда физикалық кеңістік оның бөлік-</w:t>
        <w:br/>
        <w:t>терін құрайтын сыртқы жақтары арқылы айқындалса, сол сияқты</w:t>
        <w:br/>
        <w:t>әлеуметтік кеңістік ұстанымдардың озара бірін-бірі жоққа</w:t>
        <w:br/>
        <w:t>шығарушпектері арқылы анықталады. Бұл әлеуметтік ұстаным-</w:t>
        <w:br/>
        <w:t>дардың қатар орналасуынын қүрылымын түзеді. Әлеуметтік</w:t>
        <w:br/>
        <w:t>агенттер меншіктеген заттар әлеуметтік кеністіктегі белгілі бір</w:t>
        <w:br/>
        <w:t>орынға орналасқан, олардың сипатталуы да өзге орындағыға</w:t>
        <w:br/>
        <w:t>релятивті қатынасына және бұл орындағанның өзгемен алшақ-</w:t>
        <w:br/>
        <w:t>тығынабайланысты анықталады.</w:t>
        <w:br/>
        <w:t>“Әлеуметтік кеңістік құрылымы жайлы зерттеген Б- -нің Па-</w:t>
        <w:br/>
        <w:t>риждің кеңістігі жайлы ой-пікімі қызықты болып табылады. Б-</w:t>
        <w:br/>
        <w:t>нің айтуынша, Париж кеңістігі орталық, ішеткері, қала маңы</w:t>
        <w:br/>
        <w:t>тұрғындарының кеңістіктік тұрғынжай бөлінісімен көзге түсе-</w:t>
        <w:br/>
        <w:t>тіндігімен қатар, тағы бір айрықша айқын оппозиция ретінде</w:t>
        <w:br/>
        <w:t>қа қарамас қарсы ұстанымдар -- “оң жағалау” мен “сол-жағалау-</w:t>
        <w:br/>
        <w:t>дың” қарама-қайшылығынбілеміз.</w:t>
        <w:br/>
        <w:t>Әлеуметтік кеністік -- абстрактілі кеңістік. Ол көптеген ке-</w:t>
        <w:br/>
        <w:t>ңістік асты немесе экономикалық, интеллектуалдық және басқа</w:t>
        <w:br/>
        <w:t>өрістердің ұшчасуынан құрылған, өз құрылымымен ҡапиталдың</w:t>
        <w:br/>
        <w:t>жекелеген түрлерінің бөлісіне тәуелді. Жүзеге аскан физикалық</w:t>
        <w:br/>
        <w:t>әлеуметтік кеңістік физикалық кеңістікте әртүрлі игіліктер мен</w:t>
        <w:br/>
        <w:t>қызметтердің бөлінісі ретінде көрініс береді. Сондай-ақ, мүм-</w:t>
        <w:br/>
        <w:t>кіндіктерінің шектеулілігімен байланысты неғұрлым аз мөлшер-</w:t>
        <w:br/>
        <w:t>дегішгіліктер мен қызметке тәуелді, жекелеген агенттер менлоп-</w:t>
        <w:br/>
        <w:t>тардан құралады. Мүндай кеңістіктегі агенттердің қосақтала бө-</w:t>
        <w:br/>
        <w:t>ліну- биологиялық жеке тұлға және игілік ретінде жүзеге асқан</w:t>
        <w:br/>
        <w:t>өлеуметтік кеңістіктің құндылықтық бөлінісін анықтайды.</w:t>
        <w:br/>
        <w:t>107</w:t>
        <w:br/>
        <w:t>та-қарамастан; зерттелген әлеуметтік процес-</w:t>
        <w:br/>
        <w:t>зұған дейінгі деректердің жалпы болмағандығымен</w:t>
        <w:br/>
        <w:t>/л% тістік болып лалы, Әләуметта-</w:t>
        <w:br/>
        <w:t>ылыми тұрғыдан толық дәлелдеп</w:t>
        <w:br/>
        <w:t>Айануқый ба др мүмкіндігін пайдала-</w:t>
        <w:br/>
        <w:t>тер туралы 6</w:t>
        <w:br/>
        <w:t>салыстырғанда өз</w:t>
        <w:br/>
        <w:t>нушы-зертте</w:t>
        <w:br/>
        <w:t>тұжырымд</w:t>
        <w:br/>
        <w:t>нуы: керзі? ;</w:t>
        <w:br/>
        <w:t>&lt;ЕВСТЕРНИЗАНИЯ- шә Батый мәдениеті-үлгілерін қабыл-</w:t>
        <w:br/>
        <w:t>дау, басқа мәдениеттердің батыстандырылуы немесе батыстық,</w:t>
        <w:br/>
        <w:t>донор мәдениеттен реципиент ретінде жеке құндылықтарды</w:t>
        <w:br/>
        <w:t>қабылдауы. В. деп Америка мең Африка құрлықтарындағылай</w:t>
        <w:br/>
        <w:t>батыстық мәдени нормаларды күшпен енгізуді айтпайды. В.</w:t>
        <w:br/>
        <w:t>негізінен, мәдени қабылдаушыгелдің баскарушы элиталық то-</w:t>
        <w:br/>
        <w:t>бының белсенділігімен жүргізілген. Мысалы, Бірінші Петр жүр-</w:t>
        <w:br/>
        <w:t>тізген фоформ аларды, Түркиядағы Кемал Ататүріктің “жас</w:t>
        <w:br/>
        <w:t>түрікшілдер” революциясын; Латын Америкасынын АҚШ-тық</w:t>
      </w:r>
    </w:p>
    <w:p>
      <w:r>
        <w:t>құндылықтарды біртіндеп қабылдауын, т.б. атап өтуге болады.</w:t>
        <w:br/>
        <w:t>В. тек Батыс технологиясы мен өндіріс жаңалықтарын ҡабыл-</w:t>
        <w:br/>
        <w:t>даумен Ішектелмей, осы өркениеттілікке тән құндылықтарды</w:t>
        <w:br/>
        <w:t>(демократия, алам құқықтарының басымдылығы, толерантты-</w:t>
        <w:br/>
        <w:t>лық, ақпарат еркіндігі, азаматтық сары, т.б.) енгізумен айқын-</w:t>
        <w:br/>
        <w:t>далады. Бұл белгілері бойынша, В. ҡамтыған елдер деп. Жапо&lt;</w:t>
        <w:br/>
        <w:t>ния, Оңтүстік Корея, Шығыс әжеден кейбір мемлекетте-</w:t>
        <w:br/>
        <w:t>рін атап өтуге болады. ТМД кеңістігінде В. әлі қарқын алған</w:t>
        <w:br/>
        <w:t>жоқ. Жастардың тек батыстық бұқаралық мәдениет үлгілерімен</w:t>
        <w:br/>
        <w:t>Әуестенуі шынайы В-ға жеткізбейді. В-ға ұшырап отырған ел-</w:t>
        <w:br/>
        <w:t>дерде оған қарсы дәстүрлгоппозициялық көңіл-күйі де қалып-</w:t>
        <w:br/>
        <w:t>тасады. В-ға қарсылықты, әдетте, діни топтар мен жас “инал-</w:t>
        <w:br/>
        <w:t>дық қауым көрсетеді. Әйт олар Вон</w:t>
        <w:br/>
        <w:t>алып отырған орындарынан айырылынтаұ</w:t>
        <w:br/>
        <w:t>ВИКОДЖАМБАТТИСТА (1688-- 1744 жс) -- итальян Әлеу-</w:t>
        <w:br/>
        <w:t>меттік теоретигі. Өл әлеуметтік ғылым физика ғылымының Әдіс»</w:t>
        <w:br/>
        <w:t>терін тікелей қабылдамауы керек дегет расты қалыптас</w:t>
        <w:br/>
        <w:t>рушы, Оныңайтуынша; адамдар кедегіндің іс-әрекетін әзінің тя-</w:t>
        <w:br/>
        <w:t>биғи әлемді қабылдау ерекінелігіне қарай әртүрлі тәсілдермен</w:t>
        <w:br/>
        <w:t>түсінуі мүмкін. В. адамзат өркениетін үні сатыға бөледі: құдай-</w:t>
        <w:br/>
        <w:t>лық; батырлық және милита ристік гумандық және рационал-</w:t>
        <w:br/>
        <w:t>дық, Көптеген тарихи өзгерістер “циклдік” сипатта болды.</w:t>
        <w:br/>
        <w:t>Негізгі еңбегі: “Новая хаука”. ;</w:t>
        <w:br/>
        <w:t>1</w:t>
        <w:br/>
        <w:t>“-ВАРНАРЛЫҚ -- 1). ХІХ-ғ. қоғамтануындағы (Л.Морган,</w:t>
        <w:br/>
        <w:t>Ф.Энгельо) мәдени-тарихи кезендердегі аламзат дамуындағы</w:t>
        <w:br/>
        <w:t>орта дәуір (тағылық; варварлық; өркениет); 2) астарлы мағына-</w:t>
        <w:br/>
        <w:t>сында -- әсіре қатыгездік, мәдениетсіздік. Ежелгі тректер мен</w:t>
        <w:br/>
        <w:t>римдіктер В. Дей түсініксіз тілде сөйлейтін барлық бөтен адам-</w:t>
        <w:br/>
        <w:t>дарды атаған. Гегель айтқандай, варвар жалқау келеді және мә-</w:t>
        <w:br/>
        <w:t>дениетті адамнан өзгешелігі алдына жайбарақат және топас-</w:t>
        <w:br/>
        <w:t>тықпен қарауында, ейткені мәдениет іс-жүзінде әрекет етуге</w:t>
        <w:br/>
        <w:t>әдеттік пен мұқтаждық: арқылы 2 анықталады. Варварландыру деп,</w:t>
        <w:br/>
        <w:t>әдетте, антиктік мәдениеттің біртінден құлдырауын, оның эс-</w:t>
        <w:br/>
        <w:t>тетиқалық үлгілерінің қарапайымдалуын (схемашылдық жӛне</w:t>
        <w:br/>
        <w:t>тигантомания), Формализм мен эклектиканың өрістерін айта-</w:t>
        <w:br/>
        <w:t>ды. Б.зд.ШІіғ, бастап провинциялардың романдануы басталды.</w:t>
        <w:br/>
        <w:t>Бүл римдіктердің жергілікті “варварлық” халықтардың арасында</w:t>
        <w:br/>
        <w:t>сіңіп кетуіне әкелді. Нақтылы алғанда, варварлық қоғамдық</w:t>
        <w:br/>
        <w:t>тұтастық пен тұлғаның арасындағы ыр МЫ ің бұзылуы-</w:t>
        <w:br/>
        <w:t>нан бастау алады. !</w:t>
        <w:br/>
        <w:t>ВЕБЕР АЛЬФРЕД (1868 -- 195% ж.ж.) -- неміс мәдени әлеу-</w:t>
        <w:br/>
        <w:t>меттанушысы және экономисі. Оның көзқарастарының қалып-</w:t>
        <w:br/>
        <w:t>тасуына ағасы М.Вебердің, ІШтпенглердің, Хайдегтер мен</w:t>
        <w:br/>
        <w:t>Ясперстін ықпалы зор болды. Шпенглер тәрізді В. әрбір адам</w:t>
        <w:br/>
        <w:t>онда өзінің орнын, дүниежүзілік тарихтың әмбебапты үлтісін</w:t>
        <w:br/>
        <w:t>жасағысы келді. Шипенглерден өзгеше, ол-осы үлгінің теория-</w:t>
        <w:br/>
        <w:t>лық негізінде философия емес, қайта синтетикалык ілім -- Әлеу-</w:t>
        <w:br/>
        <w:t>меттану жату керек деді. Тарихи процесті-варварлық ерекше</w:t>
        <w:br/>
        <w:t>бір ырғаққа бағынған көп деңгейлі қозғалыс деп-қарастырады.</w:t>
        <w:br/>
        <w:t>Оның басты деңгейлері: тарихи деңгейлер деп аталатын, эко-</w:t>
        <w:br/>
        <w:t>номикалық және саяси құрылымдарды өзіне косатын тәндік-</w:t>
        <w:br/>
        <w:t>витальдық жән? әлеуметтік-экономикалық бірлестіктер; бұй</w:t>
        <w:br/>
        <w:t>нағыз элеуметтік аспект болып табылады; 2) ғылым мен техни-</w:t>
        <w:br/>
        <w:t>қаның өзіндік дамуы қисынынан туатын рационалды-интел-</w:t>
        <w:br/>
        <w:t>лектуалдық деңгей; өркениеттілік аспект; 3) діни, философия</w:t>
      </w:r>
    </w:p>
    <w:p>
      <w:r>
        <w:t>лық, ізгілік трансценденттік негіздерін таба алатын рухани-</w:t>
        <w:br/>
        <w:t>жандық денгей.</w:t>
        <w:br/>
        <w:t>ВЕБЕР МАКС (1864:--- 1920 жж.) -- атақты неміс экономи-</w:t>
        <w:br/>
        <w:t>сі, әлеуметтанушы, философ, тарихты және мәдениеттанушы.</w:t>
        <w:br/>
        <w:t>В. “идеалды типтер” теориясын қалынтастырды. Идеалды тип-</w:t>
        <w:br/>
        <w:t>тер -- деректемелік материалдарды ұғымды түрде ретке келті-</w:t>
        <w:br/>
        <w:t>114</w:t>
        <w:br/>
        <w:t>этносаяси конфликтология, ұлттык және саяси эшелилРы мен</w:t>
        <w:br/>
        <w:t>технологиялар” мамандығы бойынша қорғады. .</w:t>
        <w:br/>
        <w:t>22 Казіргі уақытта докторлық диссертациясын “Жаһандық үрдіс»</w:t>
        <w:br/>
        <w:t>терлің Қазақстандағы сәяен дамуғаәсері” аттытақырыптта жазуда.</w:t>
        <w:br/>
        <w:t>-2001-жылдан бастап философия және саясаттану факульте»</w:t>
        <w:br/>
        <w:t>тінің оқу-әдістемелік жұмысы жәніндегі деканның &lt;Шанбара»</w:t>
        <w:br/>
        <w:t>ры қызметін атқарып келеді.</w:t>
        <w:br/>
        <w:t>Т-тың Қазақстандағы жаһандану мәселесіне арналған белді</w:t>
        <w:br/>
        <w:t>астам-мақалалары бар. Сонымен қатар, 2 оқулық, 1 мон огра-</w:t>
        <w:br/>
        <w:t>фияның авторы.</w:t>
        <w:br/>
        <w:t>ТЕГЕЛЬ ГЕОРГ ВИЛЬГЕЛЬМ ФРИДРИХ (1770-1831</w:t>
        <w:br/>
        <w:t>ж.ж.) -- немістің идеалистік философы. Ол элеуметтік дүние</w:t>
        <w:br/>
        <w:t>негізінен абсолюттен -- “әлемдік-рұхтан” тұрады және өзін</w:t>
        <w:br/>
        <w:t>идеяның уақытта диалектикалық қозғалуынан-көрінеді, - деп</w:t>
        <w:br/>
        <w:t>пайымдады. Бұл тарихи модель жеке тұлға арқылы ашып көр-</w:t>
        <w:br/>
        <w:t>сетіледі.</w:t>
        <w:br/>
        <w:t>Негізгі еңбектері: “Феноменология духа”, “Философия ис-</w:t>
        <w:br/>
        <w:t>торий”, “Основы философии права”.</w:t>
        <w:br/>
        <w:t>ГЕДОНИЗМ -- Кирен философиялық мектебі (б.з.д. ТУ ғ.)</w:t>
        <w:br/>
        <w:t>мен Эпикурдың (б.з.д. 341 -- 270) дамытқан этикалық ілімі. Г.</w:t>
        <w:br/>
        <w:t>эвдемонизмнің бір тармағына жатады және ләззат алуды (негізі-</w:t>
        <w:br/>
        <w:t>нен беЗМ5) тіршіліктің бастауы мен өмір мағынасы деп жа-</w:t>
        <w:br/>
        <w:t>йды. Жақсы игілік рақаттануға жеткізеді, жамандық қайғы-</w:t>
        <w:br/>
        <w:t>МІ, Г-нің салыстырмалы толық ілімін Сократ шә-</w:t>
        <w:br/>
        <w:t>кірті Аристип қалыптастырған. Эпикурейшілдікте Г. принципі</w:t>
        <w:br/>
        <w:t>сезімдік ләззаттардан рухтың тыныштығына (атараксия) және</w:t>
        <w:br/>
        <w:t>қасіреттен қүтылу жолдарын іздеуге көбірек бағытталған.</w:t>
        <w:br/>
        <w:t>ТЕЛНЕР ЭРНСТ (1925 ж.) - ағылшын әлеуметтік теорети-</w:t>
        <w:br/>
        <w:t>пі, философ, антрополог. Ол этнографиялық зерттеулер жүргіз-</w:t>
        <w:br/>
        <w:t>ді, әлеуметтік өзгерістер мен тарихи дамуды зерттеді. Ол білім-</w:t>
        <w:br/>
        <w:t>нің әлеуметтік өзгерістердегі шешуші рөлін қолдады.</w:t>
        <w:br/>
        <w:t>Негізгі еңбектері: “Слова и де: ла”, “Психоаналитические дви-</w:t>
        <w:br/>
        <w:t>жения”, “Нацин и национализм”, “Релятивизм в социальных</w:t>
        <w:br/>
        <w:t>науках”,</w:t>
        <w:br/>
        <w:t>ГЕМИНШАФТ ЖӘНЕ ГЕЗЕЛЬШАФТ -- әдеттегі осы екі</w:t>
        <w:br/>
        <w:t>неміс термині қашанда бірге, жүп болып колданылады. Бұл</w:t>
        <w:br/>
        <w:t>ұғымдардың, Яғв мның” айырмашылығын</w:t>
        <w:br/>
        <w:t>зи “ауым” мен 4%</w:t>
      </w:r>
    </w:p>
    <w:p>
      <w:r>
        <w:t>121</w:t>
        <w:br/>
        <w:t>жәнезб. Б-нын қоғамдағы қызметін әсірелендірі</w:t>
        <w:br/>
        <w:t>саны; дүле</w:t>
        <w:br/>
        <w:t>ақандай;”</w:t>
        <w:br/>
        <w:t>дануы; &gt;</w:t>
        <w:br/>
        <w:t>күшке айналдырып жіберуі мүмкін дейді. Абай айт-</w:t>
        <w:br/>
        <w:t>Эдиницалар болмаса, өңкей нол”шарасыздыққа ұшы»</w:t>
        <w:br/>
        <w:t>Ида, Б.тобьшемесрол “орта”, адамдардың шоғыр-</w:t>
        <w:br/>
        <w:t>с&lt;БҰҚАРАЛЫҚ МӘДЕНИЕТ-- ХХғ, Батыс елдерінетан мә-</w:t>
        <w:br/>
        <w:t>Дени тип, Б. м. ұғымында қазіргі өркениетті елдерді қамтыған</w:t>
        <w:br/>
        <w:t>ендегідей құбылыстар көрініс тапты: ақсүйектік (элитар-</w:t>
        <w:br/>
        <w:t>лык) мәдениеттен онын бұқаралық бітіміне ауысу, бұқаралық</w:t>
        <w:br/>
        <w:t>ақпарат бұлақтарының жан-жақты дамуы; мәдени өнімдерді тұ-</w:t>
        <w:br/>
        <w:t>-тынудың индустриалдық-нарықтық түрлерінің үстемшік етуі,</w:t>
        <w:br/>
        <w:t>адамның рухани өмірін стандарттау және оны жарнама арқылы</w:t>
        <w:br/>
        <w:t>реттеу, адамдардың көніл күйі мен бос уақытын нарықтық мақ»</w:t>
        <w:br/>
        <w:t>саттарда қолдану, т.б. Б. м.адам тіршілігіндегі жалғыздық пен</w:t>
        <w:br/>
        <w:t>көпшілдік, руханилық пен пендешілік, сезім мен парасат сияқ-</w:t>
        <w:br/>
        <w:t>ты түбегейлі парадигмаларды шелуге бағытталған. Ондағы</w:t>
        <w:br/>
        <w:t>қойылып отырған тағы бір мәселе ұйқы мен жұмыс арасындағы</w:t>
        <w:br/>
        <w:t>бос уақытты қалай өткізу туралы. Егер постиндустриалдыққа</w:t>
        <w:br/>
        <w:t>“дейінгі қоғамда тек азын-аулақ ақсүйектердің қолы бос болса,</w:t>
        <w:br/>
        <w:t>қазіргі Б. м. бұл-деңгейге халықтың көпшілігі жете алды және</w:t>
        <w:br/>
        <w:t>оны қызықты өткізуге мүмкіндіктер туды. Б. м-тің тағы бір ерек-</w:t>
        <w:br/>
        <w:t>шелігі оның жазу мәдениетінен экрандық өркениетке өту заң-</w:t>
        <w:br/>
        <w:t>дылықтарымен байланыстылығында. Интернет жүйесімен тұ-</w:t>
        <w:br/>
        <w:t>тастырылған Б. м. ұлттық мемлекеттік шектен шығып, әмбе»</w:t>
        <w:br/>
        <w:t>бапты жалпыздамзаттық сипатка ие бола бастады, мәдени сұх-</w:t>
        <w:br/>
        <w:t>батты бір стильге келтіру оның қарым-қатынастық мүмкіндік</w:t>
        <w:br/>
        <w:t>терің арттырды.</w:t>
        <w:br/>
        <w:t>БҰҚАРАЛЫҚ САНА-- қоғамдағы қалың бұқараның ден-</w:t>
        <w:br/>
        <w:t>гейіндегіидеялардын, көзкарастардың. сезімнің, көңіл-күйле-</w:t>
        <w:br/>
        <w:t>рінің жиынтығы, ұжымдық топтардың қажеттері мен мүдделе-</w:t>
        <w:br/>
        <w:t>ін түтас бейнелейтін, олардың өу</w:t>
        <w:br/>
        <w:t>рибелерін талдап, тұжырымдайтын т</w:t>
        <w:br/>
        <w:t>тараған идеяларды; көзқарастарды, Ұ</w:t>
        <w:br/>
        <w:t>зімдердісқамтиды. Онда ҡоғамдық санан</w:t>
        <w:br/>
        <w:t>Доғиялық, теориялық-идеология/ асып ке-</w:t>
        <w:br/>
        <w:t>деді, В, с-да теориялық идеологиялық элементтерінің болуы</w:t>
        <w:br/>
        <w:t>мен олардың үлес салмағы бұқараның әлеуметтік субьект ре-</w:t>
        <w:br/>
        <w:t>тінде даму деңгейімен, тарихи жағдайлармен байланысады. Со-</w:t>
        <w:br/>
        <w:t>109</w:t>
        <w:br/>
        <w:t>ті Психое</w:t>
        <w:br/>
        <w:t>“Теннис ұсынды; ал-соңғы термин кейде “ассоциация” болып</w:t>
        <w:br/>
        <w:t>аударылады. Ол-отбасы және гильдия тектес қатынастарға не-</w:t>
      </w:r>
    </w:p>
    <w:p>
      <w:r>
        <w:t>гізделген қатынастардан ұтымдылық төн есеп принциптеріне</w:t>
        <w:br/>
        <w:t>құрылған қатынастарға көшуді қамтиды. Өстеіпеспай тығыз,</w:t>
        <w:br/>
        <w:t>эмоциялық өзара байланыстар әлемі. Ол белгілі бір жерге,</w:t>
        <w:br/>
        <w:t>белгілі-бір әлеуметтік статусқа, сондай-ақ біртекті реттелетін</w:t>
        <w:br/>
        <w:t>қоғамға тән болды. Сезейвсһай индустриялық қоғамның қала</w:t>
        <w:br/>
        <w:t>өмірімен; оның белсенділігімен, әртектілігімен және алала»</w:t>
        <w:br/>
        <w:t>тындығымен байланыстырылады.</w:t>
        <w:br/>
        <w:t>Шын мәнінде, бұл ұғымдар, дәстүр мен осы заман түсінігі</w:t>
        <w:br/>
        <w:t>тәрізді мінсіз типтер қатарыана жатады. Іс жүзінде бұлардың қай-</w:t>
        <w:br/>
        <w:t>қайсысының да нышандарын әлеуметтік қатынастар мен қоғам</w:t>
        <w:br/>
        <w:t>төштерінің көбінен әртүрлі арақатынаста табуға болады. Дәс-</w:t>
        <w:br/>
        <w:t>түрлі қоғам және осы заманғы қоғам ұғымдарының интеллекту-</w:t>
        <w:br/>
        <w:t>алдық, мұрасы әдетте Эмиль Дюркгеймнің жасанды және таби-</w:t>
        <w:br/>
        <w:t>ғи ынтымақ арасын (ұж ымдық сананың: жанама пошымдары-</w:t>
        <w:br/>
        <w:t>мен) ажырататын еңбектерінен аңғарылады. Алайда, бұл ұғым-</w:t>
        <w:br/>
        <w:t>дардың арасындағы -айырмашылық Маке Веберлің статус, неке</w:t>
        <w:br/>
        <w:t>қатынастары, комменсализм және өмір стилі мүдделерге, эко-</w:t>
        <w:br/>
        <w:t>номикалық топтар мен таптарға қарама-қарсы қойылатын ең-</w:t>
        <w:br/>
        <w:t>бектерінде бәрінен де айқын көрінеді. Парсонстын құндылық-</w:t>
        <w:br/>
        <w:t>тарға. бағдарлану: жөніндегі тұ ұжырымдамасы мысалы, партику-</w:t>
        <w:br/>
        <w:t>ляризм немесе универсализм, “телінген” статус немесе “қол</w:t>
        <w:br/>
        <w:t>жеткен” әлеуметтік жағдай тектес дилемманы анықтау бір-бі-</w:t>
        <w:br/>
        <w:t>ріне мүлдем қарама-қарсы осы негізгі жұ к</w:t>
        <w:br/>
        <w:t>орайда бәрі де жаңғыртуға жататын инсти нт һом ұйым-</w:t>
        <w:br/>
        <w:t>дық өзгерістердің мәнін түсінуге бағытталған.</w:t>
        <w:br/>
        <w:t>-</w:t>
        <w:br/>
        <w:t>ГЕНДЕР -- ағылшын тілінен аударғанда “тек” деген мағы-</w:t>
        <w:br/>
        <w:t>наны білдіреді. Америкалық сөздіг ы бір мағына-</w:t>
        <w:br/>
        <w:t>сын табуға болалы, мүнда “тендер” термині қай топка, тапқа,</w:t>
        <w:br/>
        <w:t>санатқа жататындығын көрсететін қатынас көрінісі. Басқаша</w:t>
        <w:br/>
        <w:t>айтқанда. Г. бір нысан (не затпен) мен бұрыннан белгілі (тап,</w:t>
        <w:br/>
        <w:t>топ) басқа заттың қатынасын білдіреді.</w:t>
        <w:br/>
        <w:t>Яғни Г. тап ішіндегі бір нысанға, не индивидке сол тап ішін-</w:t>
        <w:br/>
        <w:t>дегі ұстанымды, со «ақ қалыптасқан таптардың басқаларға</w:t>
        <w:br/>
        <w:t>қатысты ұстанымын белгілейлі және бекітеді. Г. дегеніміз -- әлеу-</w:t>
        <w:br/>
        <w:t>меттік қатынас (биологиялық, жыныс емес); немесе әрбір жеке</w:t>
        <w:br/>
        <w:t>тұлғаның арнайы әлеуметтік қатынастар терминінңдегі көзкарасы.</w:t>
        <w:br/>
        <w:t>122</w:t>
        <w:br/>
        <w:t>-ҒАДАМЕР ҒАНС ГЕОРГ (1900 ж.) -- неміс әлеуметтік фи-</w:t>
        <w:br/>
        <w:t>лософы және феноменологиялық терменейутші қаның бас жақ-</w:t>
        <w:br/>
        <w:t>таушысы. Ол экзистенциализмге және Дильтей шығармашы-</w:t>
        <w:br/>
        <w:t>лығына сүйене отырып, кез келген белгісіз іс біздің сенімдері-</w:t>
        <w:br/>
        <w:t>мізді қайта қарау болып табылады деп пайымдайды.</w:t>
        <w:br/>
        <w:t>: Кекжиектерді ің “басқамен” қосылуына жету үшін біз герме-</w:t>
        <w:br/>
        <w:t>нефтикалық шеңберге кіруіміз керек. Бұл шеңберде мәтін әлем-</w:t>
        <w:br/>
        <w:t>дік түсінудің көрінісі ғана, ал соңғысы -- осындай біркатар</w:t>
        <w:br/>
        <w:t>мәтіндердің синтезі.</w:t>
        <w:br/>
        <w:t>БЕЛІЗІЕ еңбегі: “Истина и метод”.</w:t>
        <w:br/>
        <w:t>ҒАЛСИ А.Х.(0923 ж.) -- британ элеуметтанушысы, Оксфорд</w:t>
        <w:br/>
        <w:t>университетінің профессоры, әлеуметтік стратификация, әлеу-</w:t>
        <w:br/>
        <w:t>меттік мобильділік және білім әлеуметтануы бойынша біраз</w:t>
      </w:r>
    </w:p>
    <w:p>
      <w:r>
        <w:t>еңбектердің авторы. Ол еркіндік, достық және теңдік сияқты</w:t>
        <w:br/>
        <w:t>іргелі құндылықтардың дамыған индустриалды қоғамда жүзеге</w:t>
        <w:br/>
        <w:t>асуын көрсетті. Әлеуметтік өзгеріс туралы маркстік, веберлік</w:t>
        <w:br/>
        <w:t>көзқарастарға қарсы отырып, Г. кез келген теңсіздік таптықтын</w:t>
        <w:br/>
        <w:t>салдары ретінде қабылданбайтынын пайымдады. Оның айтуын-</w:t>
        <w:br/>
        <w:t>ша әлеуметтік өзгерістердің күрделілігін түсіну үшін партия</w:t>
        <w:br/>
        <w:t>мен статусты, өзгеруді билік пен табысты экономикалық, әлеу-</w:t>
        <w:br/>
        <w:t>әне саяси прәнестер арқылы түсіну керек.</w:t>
        <w:br/>
        <w:t>Негізгі еңбектері: “Изменения британского обшества”, “О6-</w:t>
        <w:br/>
        <w:t>разование, экономика и обцество”, “Социальный класс и о6-</w:t>
        <w:br/>
        <w:t>разовательные возможности”.</w:t>
        <w:br/>
        <w:t>ТАЙНОВ ЗУЛФУХАР СҰЛТАНҰЛЫ -- саясаттану ғылым-</w:t>
        <w:br/>
        <w:t>дарынын кандидаты, әл-Фараби атындағы ҚазҰУ саясаттану</w:t>
        <w:br/>
        <w:t>кафедрасының доценті. 1987 жылы әл-Фараби атындағы ҚазҰУ-</w:t>
        <w:br/>
        <w:t>ы тарих ТЕТЕ түсіп, 1992 жылы үздік біле: ы</w:t>
        <w:br/>
        <w:t>- руге мүмкіндігін беретін үлгілер, схемалар, бітімдер: В. оларды</w:t>
        <w:br/>
        <w:t>| сөзінің нақтылы зерттеулері мен- өмірлік тәжірибе қисындарын</w:t>
        <w:br/>
        <w:t>жүйелендіру мақсатында қолдана алады. Мысалы, антиктік,</w:t>
        <w:br/>
        <w:t>феойализм; капитализм ұғымдары осындай үлгілерге жатады.</w:t>
        <w:br/>
        <w:t>Алайда идеалды типтер нақтылы өмір байлығын және күрделі-</w:t>
        <w:br/>
        <w:t>лігін-толық қамти алмайды. Сол себептен ғалым олардың</w:t>
        <w:br/>
        <w:t>шектілігін-де аңғаруы керек деген пікірде. Мәденнеттану ту</w:t>
        <w:br/>
        <w:t>ғысынан В.-дің екі еңбегін: “Протестанттық этика және капи-</w:t>
        <w:br/>
        <w:t>тализм рухын” (1904-1905) және “Әлемдік діндердің шаруа-</w:t>
        <w:br/>
        <w:t>шылық этикасын”-(1905) атап өтуге болады. Бұл еңбектердің</w:t>
        <w:br/>
        <w:t>басты идеясы -- әр елдердегі экономикалық өмір оларда қа-</w:t>
        <w:br/>
        <w:t>лыптасқан діни-әдептік нормаларға тікелей байланысты өтеді.</w:t>
        <w:br/>
        <w:t>В. дінді, бір жағынан, мәдени жүйенің белгілерін (тұлға мен</w:t>
        <w:br/>
        <w:t>қоғамның құндылықтары, таңба мағыналары, рәміздері) бойы-</w:t>
        <w:br/>
        <w:t>на-жинақтайтын әлеуметтік-мәдени институт ретінде қарас-</w:t>
        <w:br/>
        <w:t>тырса; екінші жағынан, дін әлеуметтік әрекетке мазмұн және</w:t>
        <w:br/>
        <w:t>мағына беретін дербес құрылымға жатады. Данилевский, Шіпен-</w:t>
        <w:br/>
        <w:t>тлер және Тойнбиге тән өркениеттерді биологияландырған деп</w:t>
        <w:br/>
        <w:t>қарау ұстанымдарына қарсы шығып, В. жаңа ғылымды -- ғылым</w:t>
        <w:br/>
        <w:t>әлеуметтануын жасады. Оны П.Сорокин мәдениет әлеуметта-</w:t>
        <w:br/>
        <w:t>нуымен теңестірді. Әлемдік тарихты экономика шешеді деген</w:t>
        <w:br/>
        <w:t>Маркстен өзгеше, В. адамдар дүниесінде тұтыну емес, ақикат,</w:t>
        <w:br/>
        <w:t>ізгілік және әсемдік билеуі керек делі. Аламдық қауымдастық-</w:t>
        <w:br/>
        <w:t>тардың мәдени тағдырына биліктің тигізетін ықпалы зор. В.</w:t>
        <w:br/>
        <w:t>үш түрлі бағындыру тәсілі мен биліктатап өтеді: “жария” не-</w:t>
        <w:br/>
        <w:t>месе рационалды тип (демократия, парламентшілдік); дәстүр-</w:t>
        <w:br/>
        <w:t>літип (Әдетте, монархия); харизматикалық тип (әдетте, дикта-</w:t>
        <w:br/>
        <w:t>тура мен “көсемшілдік”). В. бойынша, нақтылы әлеуметтік</w:t>
        <w:br/>
        <w:t>жағдай мен заман талаптарына сай рационалдылық, дәстүрдің</w:t>
        <w:br/>
        <w:t>және хариӛманың бірлігі қоғамдық өмірдің орнықтылығын жам-</w:t>
        <w:br/>
        <w:t>тамасыз ете алады, Ш-. % 5</w:t>
        <w:br/>
        <w:t>ВЕЛАЛАР -- үнді әдебиетінін ең көне (ТІғ.соңы- 62. іғ.</w:t>
        <w:br/>
        <w:t>басындағы мынжылдықтар) діни және философиялық мұрала-</w:t>
        <w:br/>
        <w:t>ры; В. әнұрандар мен жұрбандық шалу формұлаларынан (Риг-</w:t>
        <w:br/>
        <w:t>веда; Самаведа, Ялжурведа, Атхарваведа), теологиялық трактат-</w:t>
        <w:br/>
        <w:t>тардан (брахмандар мен упанишадтар) тұрады. В-лан Ежелгі</w:t>
        <w:br/>
        <w:t>Үндістанның мәдени-әлеуметтік өмірі туралы көптеген дерек-</w:t>
        <w:br/>
        <w:t>тер-ала аламыз. В. мифологиясы өте тартымды болып келеді.</w:t>
        <w:br/>
        <w:t>Оның басты кейіпкерлеріне бір-бірімен ғарыштық қақтығыста</w:t>
        <w:br/>
        <w:t>115</w:t>
      </w:r>
    </w:p>
    <w:p>
      <w:r>
        <w:t>ды тексерудің әдістері туралы мәселе ті қарастырады, ғылыми</w:t>
        <w:br/>
        <w:t>“танымның қорыту, түсіндіру, абстракция, идеалдандыру және</w:t>
        <w:br/>
        <w:t>т.б, сияқты әдістерінің логикалық аспектілеріне талдау жасай-</w:t>
        <w:br/>
        <w:t>ды. Ғылымның неопозитивистік логикадан айырмашылығы --</w:t>
        <w:br/>
        <w:t>Е.т.л.өзінің алдына зерттеліп отырған обьектілерді толық фор-</w:t>
        <w:br/>
        <w:t>“Мализациялау негізінде олардың логикалық математикалық мо-</w:t>
        <w:br/>
        <w:t>-“дельдерін жасауды бірден-бір, әне негізгі міндет етіп қоймай-</w:t>
        <w:br/>
        <w:t>ды. Ғ. т. л-нда логика қандай болса ла мазмұнға талдау жасаудың</w:t>
        <w:br/>
        <w:t>қажетті, бірақ жеткіліксіз шарты ретінде қарастырылады:</w:t>
        <w:br/>
        <w:t>тін мә 2 (П үзі</w:t>
        <w:br/>
        <w:t>етінді -ӘЙІ</w:t>
        <w:br/>
        <w:t>ары көр е, құндылықтары мен мағына: ларында қарас-</w:t>
        <w:br/>
        <w:t>тырылатын 4 ам 6. дуы кажет дей есептейтін психология бағыт-</w:t>
        <w:br/>
        <w:t>134</w:t>
        <w:br/>
        <w:t>“ДЕСКИЛЛИНГ” -- механикаландыру мен кесіптік жұмыс</w:t>
        <w:br/>
        <w:t>тәсілдерін қарапайым операцияларға бөлу, не қызметкерден</w:t>
        <w:br/>
        <w:t>талап етілетін тиісінше дәлелденген, орныққан яки жаңа</w:t>
        <w:br/>
        <w:t>қабілеттерді тағудан бас тарту деген сөз. Соңғы жағдай әйе</w:t>
        <w:br/>
        <w:t>дер еңбегін пайдалануға тән. Бұл тақырып бойынша жекелеген</w:t>
        <w:br/>
        <w:t>жағдайларды эмпирикалық өлеуметтанушылық зертте еудің</w:t>
        <w:br/>
        <w:t>жиынтығы Ролжер Пеннің “5ЮШ аңа сирайолаі Свапве” (1994)</w:t>
        <w:br/>
        <w:t>атты еңбегінде берілген.</w:t>
        <w:br/>
        <w:t>ДАМУДЫҢ ӘЛЕУМЕТТІ ЖАҒДАЙЫ -- адамның психо-</w:t>
        <w:br/>
        <w:t>логиялық және қылықтық дамуы өтетін әлеуметтік жағдай. Д.</w:t>
        <w:br/>
        <w:t>Ә.ж. дамудың факторлар жүйесін де қарастырады.</w:t>
        <w:br/>
        <w:t>ДАНИЛЕВСКИЙ Николай Яковлевич (1822-- 1885)-- орыс</w:t>
        <w:br/>
        <w:t>әлеуметтанушысы, этнограф, сланянофилдер идеологы. Д-дің</w:t>
        <w:br/>
        <w:t>тарихи-философиялық және элеуметтанулық көзқарастары “Ре-</w:t>
        <w:br/>
        <w:t>сей және Буропа, Славян әлемінің герман-роман әлемімен саяси</w:t>
        <w:br/>
        <w:t>және мәдени қарым-қатынасына көзқарас” (1869) еңбегінде</w:t>
        <w:br/>
        <w:t>толық көрініс тапқан. Д. әзінің ғылыми көзқарасын бекіту үшін,</w:t>
        <w:br/>
        <w:t>мәдениеттің өзіндік ерекшеліктерін айқындайтын тарихи-фи-</w:t>
        <w:br/>
        <w:t>лософиялық проблеманы негізге алып және оның ішкі мазмұ-</w:t>
        <w:br/>
        <w:t>нының айырмашылығын ашып көрсетті, бұл мәселеге позитив-</w:t>
        <w:br/>
        <w:t>тік пайымдаулар берді. Тарихты зерттеу табиғи-ғылыми мето-</w:t>
        <w:br/>
        <w:t>дологияның еншісі деп қорытты.</w:t>
        <w:br/>
        <w:t>Тарихтың негізгі нақты және басым бірлігі -- еркін “мәле-</w:t>
        <w:br/>
        <w:t>ни-тарихи тип”. Мәдени-тарихи типтер биологиялық организм</w:t>
        <w:br/>
        <w:t>сияқты сыртқы ортамен және өзлі-өзімен тоқтаусыз күрес про-</w:t>
        <w:br/>
        <w:t>кесінде болады; олар туу, пайда болу, қалыптасу өсу, қартаю,</w:t>
        <w:br/>
        <w:t>тозу және әлу, жоғалу кезендерін басынан өткер Д. әрекет-</w:t>
        <w:br/>
        <w:t>тің төрт маңызды формасын бөліп қарастырады: өркениеттің</w:t>
        <w:br/>
        <w:t>діни және мәдени, саяси, әлеуметтік-экономикалық, мәдени-</w:t>
        <w:br/>
        <w:t>тарихи типінің дамуы.</w:t>
      </w:r>
    </w:p>
    <w:p>
      <w:r>
        <w:t>142</w:t>
        <w:br/>
        <w:t>әйелдік; ал”Күнді; Отты; Жылуды еркектік бастаулар деп е0еп-</w:t>
        <w:br/>
        <w:t>теу” Еркектік факторлар белсенді, еркін, ырықты деп саналса,</w:t>
        <w:br/>
        <w:t>әйелдіктер &gt; енжар, қабылдаушы материяға теңелгенг -</w:t>
        <w:br/>
        <w:t>“ГЕНДЕРЛІК РӨЛ-- қызметтің; статустын, құқықтың диф-</w:t>
        <w:br/>
        <w:t>ференциациясы жоне олардың индивидтердің жыныстықайыр"</w:t>
        <w:br/>
        <w:t>машылықтарына байланысты аткаратын міндеттері. Ғ.р-лер --</w:t>
        <w:br/>
        <w:t>әлеуметтік рөлдердің түрісолар қалыпты; нактьгәлеуметтік эк-</w:t>
        <w:br/>
        <w:t>спектацияларда жәнеіс-әрекеттерізде көрінеді. Ғ.р-дер нақты</w:t>
        <w:br/>
        <w:t>қалыпты жүйемен байланысты. Әйелдер мен еркектердің іс-</w:t>
        <w:br/>
        <w:t>әрекеттері қоғамдағы-мәдени, психология, педагогика, этнодіни</w:t>
        <w:br/>
        <w:t>қағидаларының әсерімен қалыптасады. Кез келген қоғамда</w:t>
        <w:br/>
        <w:t>әртүрлі жынысты балалардан-неше түрлііс-әрекетті көруге бо-</w:t>
        <w:br/>
        <w:t>лалы және олармен әртүрлі қарым-қатынас жасайды. Жыныс-</w:t>
        <w:br/>
        <w:t>тықтың дамуы әрқашан салт-дәстүрге, мөлшерге және қоғам-</w:t>
        <w:br/>
        <w:t>дық мәдениетке байланысты болған. Қаоғамжжыныстық, мораль-</w:t>
        <w:br/>
        <w:t>дық, секстік жол-жораны нормаға салады. Секстік ауытқулар-</w:t>
        <w:br/>
        <w:t>дығда норма сияқты есептейді. Балаларда өздерінің жыныстық</w:t>
        <w:br/>
        <w:t>айырмашылығын психологиялық тұрғыдан аныктай бастауы екі</w:t>
        <w:br/>
        <w:t>жасынан басталып, үш жасқа аяқ басқанда бекиді.</w:t>
        <w:br/>
        <w:t>Алғашқытетұқсасжыныстардың өзгермейтін қристаллиза-</w:t>
        <w:br/>
        <w:t>циясы екі және жеті-жастар шамасында болады.</w:t>
        <w:br/>
        <w:t>Шсихоаналитиктердің зерттеуінше, бастапқы кезде ұл бала</w:t>
        <w:br/>
        <w:t>да; қыз бала да өздерін аналарына ұқсастырады екен. Өсе келе</w:t>
        <w:br/>
        <w:t>қыз балаларанасынадетен жақындығын жоғалтпайды да, ал ұу</w:t>
        <w:br/>
        <w:t>балалар әкесіне немесе еркектер ішіндегі күштілерге жақын-</w:t>
        <w:br/>
        <w:t>дай түседі екен. Гендерлік ұқсастықтың қалыптасуына баланын</w:t>
        <w:br/>
        <w:t>тәртібіне сай сыйлық тарту немесе жағымсыз қылықтарына</w:t>
        <w:br/>
        <w:t>қарай жазалаулар да әсер етеді екен.</w:t>
        <w:br/>
        <w:t>Сопиумдық талаптардың қатандығы қоғам) тәрбиелеу жү-</w:t>
        <w:br/>
        <w:t>Йесіне (балалар бақшасы, мектеп) ауысуға орай күшейе түседі,</w:t>
        <w:br/>
        <w:t>бұл 8-- 12 жасаралығында “әйелдер әлемінен” “бойын аулаққа</w:t>
        <w:br/>
        <w:t>салуын” және қатарластарының “еркектер одағына” жа.</w:t>
        <w:br/>
        <w:t>уын ынталандырады. Соңғысы еркектік рөл үлгісінің ба</w:t>
        <w:br/>
        <w:t>және маскулиндік (еркектік) касиетініске асыруаясы болады.</w:t>
        <w:br/>
        <w:t>Г.р-дің дамуында БАК, әсіресе, бала күні-түні көретін теле-</w:t>
        <w:br/>
        <w:t>дидар қалыптастыратын стереотиптер маңызды рәл атқарады.</w:t>
        <w:br/>
        <w:t>ТГЕНЕАЛОГИЯ -- туысқандық, қатынастарға негізделген,</w:t>
        <w:br/>
        <w:t>шыққанарғы тектен бастау алатын ұрнақтар сабақтастығын біл-</w:t>
        <w:br/>
        <w:t>124</w:t>
        <w:br/>
        <w:t>Ы;</w:t>
        <w:br/>
        <w:t>реді -тың “табиғи жағдайы” алғалы қауымдық қоғам емес;</w:t>
        <w:br/>
        <w:t>Ол ұғым адам. табиғатының: “таза күйіндегі” өрекшеліктерін</w:t>
        <w:br/>
        <w:t>көрсететін рационалистік аб тракцияны. құрайды.</w:t>
      </w:r>
    </w:p>
    <w:p>
      <w:r>
        <w:t>Гзтың мемдекет-жайындағыслімінің прогресшілдік маңыз-</w:t>
        <w:br/>
        <w:t>дылығы, оның мемлекет -- құдайдың орнатқаны емес, адамзат-</w:t>
        <w:br/>
        <w:t>тықдеп қарастыруында жатыр. Халық игілігі мен бейбітшілікті</w:t>
        <w:br/>
        <w:t>қорғау -&lt; мемлекеттің негізгізаңы мен “табиғи құқықтың ?Не-</w:t>
        <w:br/>
        <w:t>гізі. Мемлекет табиғат зандарының-орныңа қоғамдықзаңдарды</w:t>
        <w:br/>
        <w:t>алға тартады, табиғи құқықтарды азамат құқықтарымен шек-</w:t>
        <w:br/>
        <w:t>тейді; Алайда табиғи құқықтар еш нәрсемен шектелмейтіндік-</w:t>
        <w:br/>
        <w:t>тен, азаматтың құқықтары да шектелмейді. Бұл арқылы Ғ. мық-</w:t>
        <w:br/>
        <w:t>ты мемлекеттік билік қажеттілігін негіздейді және оның бөлі»</w:t>
        <w:br/>
        <w:t>нуіне жол бермейді. Билік бөлінетін бойда; ол тек оңы Әлеіре»</w:t>
        <w:br/>
        <w:t>теді.деп есептейді. -. " :</w:t>
        <w:br/>
        <w:t>--Г, мемлекет туралы ілімінде мемлекеттік: басқарудың үшш фор-</w:t>
        <w:br/>
        <w:t>масын көрсетеді; демократия, аристократия және монархия. Мәм-</w:t>
        <w:br/>
        <w:t>лекеттік басқарудың өң қолайлы формасы ретінде монархияны,</w:t>
        <w:br/>
        <w:t>яғнизандармен шектелген король билігін көрсетеді. Алайда бас-</w:t>
        <w:br/>
        <w:t>қару формаларын бөлудін-маңызы жоқ, өйткені, Г-тың ойынша,</w:t>
        <w:br/>
        <w:t>кез келген мемлекетті халық баскарады. Г. үшін ең маңыздысы</w:t>
        <w:br/>
        <w:t>-- әл мемлекетті абсолюттік егемен ретінде мойындау.</w:t>
        <w:br/>
        <w:t>ГОЛДТОРТ ДЖОН (1935.ж.) -- британ әлеуметтанушысы,</w:t>
        <w:br/>
        <w:t>әлеуметтік стратификация және әлеуметтік мобильділікке бай-</w:t>
        <w:br/>
        <w:t>ланысты эмпирикалық зерттеулер жүргізуімен танымал. Г.эт-</w:t>
        <w:br/>
        <w:t>нометодологияға, индустриалдық қатынастарға, тапқа жәнетен-</w:t>
        <w:br/>
        <w:t>дерге, иерархияға байланысты пікірталастарға қатысты; Негізгі</w:t>
        <w:br/>
        <w:t>еңбектері: “Социальная мобильность и классовая структура со-</w:t>
        <w:br/>
        <w:t>временной Антлии”, “Социальная градация занятости”; “Мно-</w:t>
        <w:br/>
        <w:t>гомерный янализ социальной стратификация”, “Шұалы заня-</w:t>
        <w:br/>
        <w:t>Тост”. 2... (</w:t>
        <w:br/>
        <w:t>Сг ОЛДНЕР Олв АН (Ш 920. -- - 1980 ж. ж. 1” - америкалық әлеу-</w:t>
        <w:br/>
        <w:t>моттанушы.. Қазіргі құрылымдық функционализмді дамытушы.</w:t>
        <w:br/>
        <w:t>Өмір бойы Ғ. қатысу және жоққа шығару қатынастарын зерт-</w:t>
        <w:br/>
        <w:t>теумен айналысты, Негізгі еңбектері: “Модели индустриаль-</w:t>
        <w:br/>
        <w:t>ной бюрократии”, “Два марксизма”, “Буддизм интеллигенция</w:t>
        <w:br/>
        <w:t>и-возникновение нового класса” “За социологио” , “Диалек-</w:t>
        <w:br/>
        <w:t>тика -идеологин-и технология” )</w:t>
        <w:br/>
        <w:t>ҒЫЛЫМИ-ТЕХНИКАЛЫҚ РЕВОЛЮЦИЯ -- қазіргі</w:t>
        <w:br/>
        <w:t>ғылым мен техника жүйесінде болып жатқан, осы жүйенің бар-</w:t>
        <w:br/>
        <w:t>лық компоненттерін;технологияйарын қалыптастырудың бар-</w:t>
        <w:br/>
        <w:t>лық жақтарын қамтитын және ең алдымен техниканың өз да-</w:t>
        <w:br/>
        <w:t>муының жаңа кезеңіне -- ғылыми техникалық револоцияның</w:t>
        <w:br/>
        <w:t>нәтижелерін өндірісте қолданудың сара бағыты болып табыла-</w:t>
        <w:br/>
        <w:t>тын автоматтандыру кезеңіне аяқ ЖЕНЕр сипатталатын Тү-</w:t>
        <w:br/>
        <w:t>біра сапалық өзі Қ сей :</w:t>
        <w:br/>
        <w:t>ҒЫЛЫМИ БОЛЖАМ. - - тоориялық және екінибелі т Ле-</w:t>
        <w:br/>
        <w:t>ректерді тұжырымдауға және дамудың обьективті зандылықта-</w:t>
        <w:br/>
        <w:t>рына сүйене отырып; табиғат пен қоғамның, зерттелмеген не-</w:t>
        <w:br/>
        <w:t>месе тәжірибеде әліде болса анықталмаған құбылыстарын бол-</w:t>
        <w:br/>
        <w:t>жау; Ғобоекітүрліболғымүмкін: 1) белгісіз, тәжірибеде тіркел-</w:t>
        <w:br/>
        <w:t>меген, бірақ өмірде бар құбылыстар жөнінде, мысалы, анти-</w:t>
        <w:br/>
        <w:t>бөлшектерді; жаңа химиялық элементтерді, қазба байлықтар-</w:t>
        <w:br/>
        <w:t>дың кеніштерін және т.б. болжау; 2) белгілі бір жағдайларда</w:t>
        <w:br/>
        <w:t>келешекте пайда болуы мүмкін құбылыстар жөнінде. Е. б. әрка-</w:t>
        <w:br/>
        <w:t>шан табиғатпен қоғамның танылған зандарының әлі де белгі-</w:t>
        <w:br/>
        <w:t>сіз, бірақ осы заңдар күшін сақтауға тиісті құбылыстарға тара-</w:t>
        <w:br/>
        <w:t>тылуына негізделеді/Ғ. 6-да ықтимал жорамалдардың элемент-</w:t>
        <w:br/>
        <w:t>тері де болады; әсіресе болашақтағы нақты оқиғалар мен олар-</w:t>
      </w:r>
    </w:p>
    <w:p>
      <w:r>
        <w:t>дың мерзімі:жөнінде: Мұның өзі даму процесінде бұрын бол-</w:t>
        <w:br/>
        <w:t>маған сапалы жаңа себеп-салдар: байланыстарыныңттайда бо-</w:t>
        <w:br/>
        <w:t>луына; ал-қоғам жөнінде -- оның-даму процестерінің ерекше</w:t>
        <w:br/>
        <w:t>күрделілігіне байланысты. Е. 6-ның дұрыстығының ең соңғы</w:t>
        <w:br/>
        <w:t>айғағы -- практика. Болмыстың обһективті заңдылықтарын (ағ-</w:t>
        <w:br/>
        <w:t>ностицизм, скептицизи) теріске шығару. Ғ. 6-ды теріске шыға-</w:t>
        <w:br/>
        <w:t>рун п-соғады, мұның өзі қоғамдық дамудың идеалистік</w:t>
        <w:br/>
        <w:t>теорияларымен сөзсіз ымыраласады. Керісінше; Ғ. б-ды тану</w:t>
        <w:br/>
        <w:t>Баққа бкйтериялианке тұрғыда хан ға негізделген;</w:t>
        <w:br/>
        <w:t>ҒЫЛЫМИ ТАНЫМ ЛОГИКАСЫ -- Өлік Млеетн пән,</w:t>
        <w:br/>
        <w:t>оның мақсаты -- көзіргі логиканың идеяларын, әдістері мен ап-</w:t>
        <w:br/>
        <w:t>паратын:ғылыми танымға қолдану, Б.т.л.ғылыми теориялар-</w:t>
        <w:br/>
        <w:t>дың; олардың компоненттерін (анықтамалардың, топтастыру-</w:t>
        <w:br/>
        <w:t>лардың, ұғымдардың; зандардың және т.б.) логикалық құрылы-</w:t>
        <w:br/>
        <w:t>мын зерттейді, осы компоненттер арасындағы логикалық байла-</w:t>
        <w:br/>
        <w:t>ныстарды анықтайды, теориялардың қайшылықсыздығы мен</w:t>
        <w:br/>
        <w:t>толықтығы туралы, ғылыми болжамдардың қалыптасуы мен олар-</w:t>
        <w:br/>
        <w:t>140</w:t>
        <w:br/>
        <w:t>--меттану, маркетингтік зерттеулерді жүргізуде әлеуметтанулық</w:t>
        <w:br/>
        <w:t>“әдістерді қолдану саласының маманы. Г. білім және ғылым са-</w:t>
        <w:br/>
        <w:t>ласындағы мемлекеттік саясат пен жүйелік реформаларды та-</w:t>
        <w:br/>
        <w:t>рихи-әлеуметтанулық, талдауға жол ашты. Қазақстанда интел-</w:t>
        <w:br/>
        <w:t>дигенция әлеуметтануының, бизнес әлеуметтануының калып-</w:t>
        <w:br/>
        <w:t>тасуына қомақты үлес қосты. “Ол экономикалык және гумани-</w:t>
        <w:br/>
        <w:t>тарлық; жобаларға әлеуметтік баға берудің, меншік саласын-</w:t>
        <w:br/>
        <w:t>дағы қайта құруларды әлеуметтанулық зерттеудің, білім және</w:t>
        <w:br/>
        <w:t>ғылым саласын, шағын және орта бизнес, ауыл шаруашылығын</w:t>
        <w:br/>
        <w:t>әлеуметтанулық, талдаудың, маркетингтік коммуникациялар</w:t>
        <w:br/>
        <w:t>үшін қолданбалы социологиялық, зерттеулер жүргізудің айрық-</w:t>
        <w:br/>
        <w:t>Ша шон ерін жасап, қолданысқа енгі зді.</w:t>
        <w:br/>
        <w:t>&lt; ТУССЕРЛЬ ЭДМУНД (1856-1938 ж.ж.) - неміс филос 0-</w:t>
        <w:br/>
        <w:t>фи, феноменологиялық бағыттың негізін салушы. Математика</w:t>
        <w:br/>
        <w:t>- және логика мәселелерімен көп айналысқан. 1900 - 1901 ж.ж.</w:t>
        <w:br/>
        <w:t>екітомдық “Логикалық зерттеулерін” жариялап, жаңа филосо-</w:t>
        <w:br/>
        <w:t>“фиялық тәсіл ретінде, феноменологияның дүниеге келгенін</w:t>
        <w:br/>
        <w:t>жариялады, Еңбектің б біріңші томында (“Таза логикаға проле-</w:t>
        <w:br/>
        <w:t>Томендер”) Г. енді өзі “психологизм” деп атаған бұрынғы көз-</w:t>
        <w:br/>
        <w:t>қарастарын сынайды. Логика мен математиканың негіздерін</w:t>
        <w:br/>
        <w:t>Эмпириұйлық ғылым -- психологиядан іздеу дұрыс емес. Тек</w:t>
        <w:br/>
        <w:t>“априорлы ғылым ретіндегі философия ғана рационалды ұғым-</w:t>
        <w:br/>
        <w:t>дарды негіздей алады. Бірақ философия дескриптивтік фено-</w:t>
        <w:br/>
        <w:t>менологиямен толықтырылуы қажет. Дүние қалай болса, оны</w:t>
        <w:br/>
        <w:t>сол күйінде алу керек, “заттардың Өзіне қайту қажет” дейді. г.</w:t>
        <w:br/>
        <w:t>феноменологиясы заттар мә знділігін таным ак леріне ба-</w:t>
        <w:br/>
        <w:t>ды. “Логикалық зерттеулердің” екінші томында “білдіру” және</w:t>
        <w:br/>
        <w:t>“мағына” сияқты маңызды логикал ық мәселелерге назар ауда-</w:t>
        <w:br/>
        <w:t>рады. Бұл томда “Интенционалдық” ұғымын жан-жақты қарас-</w:t>
        <w:br/>
        <w:t>тырады. Г. барлық ділдік құбылыстарда интенционалдық бар</w:t>
        <w:br/>
        <w:t>дейді. Ол филосафиядағы өзі “натурализм” мен “тарихшыл-</w:t>
        <w:br/>
        <w:t>дық” деп атаған ағымдарды сынға алды. Философия рефлек-</w:t>
      </w:r>
    </w:p>
    <w:p>
      <w:r>
        <w:t>сиялық ілімге айналу керек. Бұл жағдайда “таза сана” немесе</w:t>
        <w:br/>
        <w:t>“транспенденталдық Эго” дараланып, ол үшін барлығы обһек-</w:t>
        <w:br/>
        <w:t>тілерге айналады. Сана обьектілері “таза мәндер” немесе “эй-</w:t>
        <w:br/>
        <w:t>достар” болып көрінеді және феноменологияның міндетіне</w:t>
        <w:br/>
        <w:t>оларды суреттеп беру жатады</w:t>
        <w:br/>
        <w:t>137</w:t>
        <w:br/>
        <w:t>Қол данбалы социология, Алматы, 2004.</w:t>
        <w:br/>
        <w:t>Социология. Алматы; 2005:</w:t>
        <w:br/>
        <w:t>Әлеуметтану; Алматы, 2005. (Авторлар ШЕ- ӨЛЕ</w:t>
        <w:br/>
        <w:t>ЕЕ КӘЗДЕРгІН қопиалрғыары Жес ОциариясЫныҢ: мүшесі,</w:t>
        <w:br/>
        <w:t>&lt; ҒАРИФОЛЛА ЕСІМ. (1947 меД -- фалоедфдя ғылымдары-</w:t>
        <w:br/>
        <w:t>ның докторы; профессор, Казақстан Республикасының Ұлттық,</w:t>
        <w:br/>
        <w:t>Академиясының академигі, сенатор. 1970 жылы Семей педаго-</w:t>
        <w:br/>
        <w:t>гикалық институтын қызыл дипломмен бітіріп, сол универси-</w:t>
        <w:br/>
        <w:t>теттің философия және саяси экономика еі шіні ассис-</w:t>
        <w:br/>
        <w:t>тент болып жұмыс атқарды. ;</w:t>
        <w:br/>
        <w:t>“Профессор Ғ. Е/қоғамдық ғылымда өзінің жариялаған мӘ-</w:t>
        <w:br/>
        <w:t>дени философия, саяси философия, антропологиялық фило-</w:t>
        <w:br/>
        <w:t>софия, дінтану; философия тарихы және қазақ философиясы</w:t>
        <w:br/>
        <w:t>еңбектерімен белгілі. Республикада коғамның мәдени және ғы-</w:t>
        <w:br/>
        <w:t>лыми өміріндегі белсенді абайтанушы, сонымен қатар Шәкә-</w:t>
        <w:br/>
        <w:t>“тім мен. Иасауи шығармашылығының зерттеушісі ретінде та-</w:t>
        <w:br/>
        <w:t>“нымал. Ғ. Е-нің еңбектері түрік, казақ философиясын және мә-</w:t>
        <w:br/>
        <w:t>дени философия мәселелерін зерттеудегі әдістемесі және ғы-</w:t>
        <w:br/>
        <w:t>лыми жаңашылдығымен ерекшеленеді. ;</w:t>
        <w:br/>
        <w:t>&lt;ЕСЕ-нің философиядағы тағы бір ізденімпаздығы -- аж</w:t>
        <w:br/>
        <w:t>софиясирозасының жаңа жанрын ендіру. Бұл жанрда Б. Е-нің</w:t>
        <w:br/>
        <w:t>бірқатар философиялық эсселері; новелла, әңгімелері жазыл-</w:t>
        <w:br/>
        <w:t>ды. “Прошлое в настояшем (опыт философекой прозы)” 2003 ж.</w:t>
        <w:br/>
        <w:t>атты әңгімелер жинағы жарық көрсе, “Фәлсафа тарихы (оқу</w:t>
        <w:br/>
        <w:t>хрестоматиясы)”, 2-ші шығарылым, “Раритет”; 2004 ж.</w:t>
        <w:br/>
        <w:t>ЖОЖ -нің зерттеу -обьектісі өркениет мәселесі, нақтырақ,</w:t>
        <w:br/>
        <w:t>этникалық (ұлттық) өркениет мәселелері. Ғ. Е-нің ерен еңбегі</w:t>
        <w:br/>
        <w:t>еңалғаш “Қазақстанның өркениеті” атты түсінікті енгізгені үшін</w:t>
        <w:br/>
        <w:t>бағаланады. Бірыңғай әлемдік әркениеттің жоқ, екендігін не-</w:t>
        <w:br/>
        <w:t>пізге ала отырып, ол ең маңызды деп өркениеттің алатын орны</w:t>
        <w:br/>
        <w:t>мен әлемдік өркениеттің рәлін атамайды, маңызды деп өрке-</w:t>
        <w:br/>
        <w:t>ниеттің түрлерін анықтауды басшылыққа алады. Әркениетті ол</w:t>
        <w:br/>
        <w:t>жекелеген этностардың өмір сүру тәсілідеп қарастырады. Өр-</w:t>
        <w:br/>
        <w:t>“кениетті қоғамға технологиясы дамыған елдерді-жатқызады, ал</w:t>
        <w:br/>
        <w:t>өркениет қайталанбас өзіндік ерекше қырларымен белгілі --</w:t>
        <w:br/>
        <w:t>кезкелген қоғамдысосы тұрғыдан қарастырсақ ол нағыз өрке-</w:t>
        <w:br/>
        <w:t>ниетті береді. Саяси этникалық Қазақстанға ұлттық идея ре-</w:t>
        <w:br/>
        <w:t>"тінде ұтымдысы деге. Е, “Қазақстанның өркениеті” идеясын</w:t>
        <w:br/>
        <w:t>ұсынады.</w:t>
        <w:br/>
        <w:t>139</w:t>
        <w:br/>
        <w:t>лен пен А.Ахматованың ұлы; 1930 -- 1950-ж. қуғынға ұшыра-</w:t>
      </w:r>
    </w:p>
    <w:p>
      <w:r>
        <w:t>ған. Вуразиялықтарихқа қатысты енбектерінде ол мәдениетті</w:t>
        <w:br/>
        <w:t>“табиғисорта; этнос және мутациялық ғарыштық әсерле</w:t>
        <w:br/>
        <w:t>сәзарақатынасынантуатын- нәтижеден алады. Бұл өзара бай-</w:t>
        <w:br/>
        <w:t>ланыс: пассионарлық” дет аталатын адамдардың қайталан-</w:t>
        <w:br/>
        <w:t>балы:күш серпінділігін және шығармашылығын тудырды: Г.</w:t>
        <w:br/>
        <w:t>бойынша; этностар өз бастауларын ғарыштан алады. Жаңа</w:t>
        <w:br/>
        <w:t>халықтардың пайда болуы (этногенез) -- табиғижұбылыс және</w:t>
        <w:br/>
        <w:t>деу-кезендерінде этностар-адам қолы мен</w:t>
        <w:br/>
        <w:t>рухани” дамулың жемісі болып қабынатын ере скше мәдени</w:t>
        <w:br/>
        <w:t>типті -өмірге әкелді: ы. БЫН ына</w:t>
        <w:br/>
        <w:t>ТУМПЛОВИЧ ШОДВИГ өз 3; 1898, өлішініе 198. 1909, Ерап).</w:t>
        <w:br/>
        <w:t>Пелынсанын және Австрияның әлеуметтанушысы Гумпловивтің</w:t>
        <w:br/>
        <w:t>еңбектерінен басталады: Қоғамның проблемаларин зерттеп мы-</w:t>
        <w:br/>
        <w:t>нандай тұжырымға келген: әлеуметтанудың пәнін әлеуметтік топ-</w:t>
        <w:br/>
        <w:t>тар деп есептеген. Ал олардың арасындағы қайшылықтарды әлеу-</w:t>
        <w:br/>
        <w:t>меттік өмірдің, негізгі. факторы деп есептеген. Г-тің пікірі бо-</w:t>
        <w:br/>
        <w:t>&lt;йвенша; әлеуметтік үрдістердің негізі; бұл адамдардың материел«</w:t>
        <w:br/>
        <w:t>-дық кажеттіліктерін қанағаттандыруға ұмтылысы: Ол қоғамды</w:t>
        <w:br/>
        <w:t>адамдардан жоғары тұратын өмір:деп есептеген. Әрбір қоғам-</w:t>
        <w:br/>
        <w:t>ның айналып тұрған уақытта неше түрлі кезеңдері -- калыпта-</w:t>
        <w:br/>
        <w:t>&gt;суы; дамуы және күйреуі кездеседі: Әлеуметтанудың өзекті мә-</w:t>
        <w:br/>
        <w:t>сәлелеріне арналған шығармалараземес: “Әлеуметтану негізі”,</w:t>
        <w:br/>
        <w:t>“Сә огиялық өчерктер”, “Әлеуметтану және саясат”; “Ка-</w:t>
        <w:br/>
        <w:t>зіргі әлеуметтану теориясы”. Г-тін тікірініше, әлеуметтанудың</w:t>
        <w:br/>
        <w:t>пәні -&lt; әлеуметтік топтармен, олардың арасындағы байланыс-</w:t>
        <w:br/>
        <w:t>ты зерттеу. Осыдан әлеуметтанудың бүкіл адамзатты зерттейтін</w:t>
        <w:br/>
        <w:t>тарих философиясынан айырмашылығы туады. Әлеуметтік топ-</w:t>
        <w:br/>
        <w:t>сты жекездамдардан жоғары тұратын өмір деп қараған, сондық»</w:t>
        <w:br/>
        <w:t>тан да адамдардың мінез-құлқы сол топтарға тәуелді. Топтар-</w:t>
        <w:br/>
        <w:t>дың арасындағы қарым-қатынасты әлеуметтік өмірді анықтай-</w:t>
        <w:br/>
        <w:t>тын өмірлік күрес деп есептеген. Әлеуметтік қақтығыстардың</w:t>
        <w:br/>
        <w:t>негізгі себебі бұл экономика, адамдардың материалдық кажет-</w:t>
        <w:br/>
        <w:t>“тіліктерін қанағаттандыру. Сонымен, әлеуметтік институттао-</w:t>
        <w:br/>
        <w:t>дың қалыптасып дамуына әлеуметтік топтардың арасындағы қақ-</w:t>
        <w:br/>
        <w:t>таңшілір әсер етеді.</w:t>
        <w:br/>
        <w:t>“ТУРЕВИЧ ЛЕОНИД ЯКОВЛЕ ВИЧ (1950-ж) -- тарих ғы-</w:t>
        <w:br/>
        <w:t>лымдауының докторы: Білім әлеуметтануы; экономикалық әлгу-</w:t>
        <w:br/>
        <w:t>136</w:t>
        <w:br/>
        <w:t>Шіретін-үғвім. Г, жай хронология-чемесе ата-баба</w:t>
        <w:br/>
        <w:t>жолап тізімі емес, олнақтылы адамлардың тек өзінінжақын тегін</w:t>
        <w:br/>
        <w:t>біліп қана қоймай, сонымен бірге бүкіл этноспен табиғи байла-</w:t>
        <w:br/>
        <w:t>нысын-және рухани тұтастығын сезінуге бағытталған. Г.текадам-</w:t>
        <w:br/>
        <w:t>дардың туысқандықстектік бірлестіктерін ғана сипаттамайды.</w:t>
        <w:br/>
        <w:t>“Мысалы, тілдік байланыстарда “Г, ағашы” тәсілі. қолданылып,</w:t>
        <w:br/>
        <w:t>тілдік шоғыр, топ, бөліктер айқындала алады. Айталық, қазақ,</w:t>
        <w:br/>
        <w:t>тілі. Алтай тіл шоғырындағы түрік тобы, қыпшақ бірлестігіне</w:t>
        <w:br/>
        <w:t>жатады. Т. принципі қазақтың дәстүрлі мәдениетінде кең жол-</w:t>
        <w:br/>
        <w:t>“даныслапқан, Жеті аталықсүрдіске телген тұмсқандық ка-</w:t>
        <w:br/>
        <w:t>атынастар бүкіл этносты біріктірген (“қарға тамырлы қазақ?).</w:t>
        <w:br/>
        <w:t>Қазақ мәдениетіндегі Г-лық принцип әрбір адамды қауыммен</w:t>
        <w:br/>
        <w:t>тұтастырып тұрған әлеуметтік тетік қызметін атқарған. Г-ның</w:t>
        <w:br/>
        <w:t>қазақ өміріндегі нақтылы көрінісіне шежіреілдік жатады. Ше-</w:t>
        <w:br/>
        <w:t>жіре, әдетте, “Г. ағашы” принципі бойынша құрылып,онда бү-</w:t>
        <w:br/>
        <w:t>кіл этностың арғы тектері анықталған, Орталық Азия халықта-</w:t>
      </w:r>
    </w:p>
    <w:p>
      <w:r>
        <w:t>рыныңең белгілі шежірелеріне жататындары: “Түрік шежіресі”,</w:t>
        <w:br/>
        <w:t>“Моңғолдың құпия шежіресі”, “Әбілғазы Баһадүр ханның ше-</w:t>
        <w:br/>
        <w:t>жіресі”; Ұлықбектің “Сұлтандар шежіресі”. Ш.Құдайбердұлы-</w:t>
        <w:br/>
        <w:t>ның “Түрік, қырғыз-казақ һәм хандар шежіресі” және т.б. Ислам</w:t>
        <w:br/>
        <w:t>діні куат алғаннан кейінгі қазақ арасындағы шежірелерде арғы</w:t>
        <w:br/>
        <w:t>текті Адам Атадан бастау да дәстүрге айналды.</w:t>
        <w:br/>
        <w:t>р аттарының</w:t>
        <w:br/>
        <w:t>&lt;ЖЕНЕЗИС -- генетикалық-диахроздық әдістемеде дамушы</w:t>
        <w:br/>
        <w:t>құбылыстың, нәрсенің, болмыс бітімдерінің бастапқы кезеңі,</w:t>
        <w:br/>
        <w:t>шығу тарихы, қалыптасу сатылары, Г. ұғымы мәдениеттану ілі-</w:t>
        <w:br/>
        <w:t>мінде кеңінен қолданыс табады. Тарихи мәдениеттануда тари-</w:t>
        <w:br/>
        <w:t>хи-мәдени типтердің қалыптасуына үлкен мән беріледі. О.Шзен-</w:t>
        <w:br/>
        <w:t>үлер, Н.Данилевский, А.Тойнби оқшау мәдени типтерді зерде-</w:t>
        <w:br/>
        <w:t>легенде, олардың бастапқы калыптарын талдау нәтижесінде алын-</w:t>
        <w:br/>
        <w:t>ған өрершедіктерінен кейінгі даму бағыттарын айқындайды.</w:t>
        <w:br/>
        <w:t>ГЕНЕТИК АЛЫҚ ӘДІС (гректін “еепесіз” -- “шығу тегі”</w:t>
        <w:br/>
        <w:t>деген сөзінен алынған) -- әлеуметтік құбылыстар мен процес-</w:t>
        <w:br/>
        <w:t>терді; олардың пайда болуы мен дамуына талдау жасай отырып</w:t>
        <w:br/>
        <w:t>зерттеу тәсілі. Орыс ғалымы М.М. Ковалевский (1851 -- 1916).</w:t>
        <w:br/>
        <w:t>Г. ә-тің негізінде қоғамдық өмір мен қоғамдық инстятуттар-</w:t>
        <w:br/>
        <w:t>дың пайда болу мәселелерімен айналысатын генетикалық әлеу-</w:t>
        <w:br/>
        <w:t>меттануды дамыту кажет деген пікір айтты. ХХ ғасырда Г. ә.</w:t>
        <w:br/>
        <w:t>әлемдік әлеуметтануда кеңінен пайдаланылады.</w:t>
        <w:br/>
        <w:t>125</w:t>
        <w:br/>
        <w:t>Монтескье, К.Ритгер, Г/Т. Бокль, Л.И. Мечников) өркениеттің</w:t>
        <w:br/>
        <w:t>қалыптасуындағы, қауымдастықтардың алғашқы тарихи түрле-</w:t>
        <w:br/>
        <w:t>рінің пайда болуындағы теографиялық ортаның шеінуші ықпа-</w:t>
        <w:br/>
        <w:t>лыңа коп көңіл бөлінді, Дегенмен) Ғ. м-тің өкілдері өркениет-</w:t>
        <w:br/>
        <w:t>әтің жоғары сатысында ақыл-ойдың дамуы қоғамға бағаланар</w:t>
        <w:br/>
        <w:t>ықпал ететінін мойындайды.</w:t>
        <w:br/>
        <w:t>ТЕРДЕР ИОГАНН ГОТФРИД (1744 --51803:ж.ж.) -- неміс</w:t>
        <w:br/>
        <w:t>философы, ағартушы. жазушы жэне әдебиеттанушы, мәдениет</w:t>
        <w:br/>
        <w:t>теорәти Ол адамза ихындағысен түбегейлі орғаникалық,</w:t>
        <w:br/>
        <w:t>негізде өлі және тірі табиғат эволюциясы нәтижесінде адам мен</w:t>
        <w:br/>
        <w:t>-қоғамның калыптасум жөніндегі теорияны ұсынды. “Адамзат</w:t>
        <w:br/>
        <w:t>тарихы философиясының идеялары” (1784 -- 1791) атты төрт</w:t>
        <w:br/>
        <w:t>томдық еңбегінде адамзаттың үздіксіз қарыштауы туралы жаз-</w:t>
        <w:br/>
        <w:t>ды. ХХ. басына дейін бүл идея аксиомалық, сипатта болып</w:t>
        <w:br/>
        <w:t>келді. Оның пікірі бойынша, қоғам -- бұл серінінді тетіктері,</w:t>
        <w:br/>
        <w:t>алдымен тіл, кейіннен онын негізінде қалыптаскан ғылым, қол-</w:t>
        <w:br/>
        <w:t>өнер, өнердің, отбасы, мемлекет балып табылатын органика-</w:t>
        <w:br/>
        <w:t>лықтүтастық. Халықтар тарихы, Г. бойынша, әрбір буыны ал-</w:t>
        <w:br/>
        <w:t>ашқысы және келесісімен ажырамас байланысқан мәдени да-</w:t>
        <w:br/>
        <w:t>мудың тұтас тізбегі болын табылады. Мәдени дамудағы тіл мен</w:t>
        <w:br/>
        <w:t>қоғамдық институттардың қызметін жоғары бағалау Г-ді қазір-</w:t>
        <w:br/>
        <w:t>гі мәдениеттанудағы рәміздік және әлеуметтік мектептерге жол</w:t>
        <w:br/>
        <w:t>ашушы деп санауға негіз бола алалы. Г. славян және Ресей ха-</w:t>
        <w:br/>
        <w:t>лықтарының-мәдени құзтын жоғары бағалаған; славян тілдері</w:t>
        <w:br/>
        <w:t>жөніндегі ілім -- славистиканың негізін қалады. Г/әлемдік дең-</w:t>
        <w:br/>
        <w:t>гейдегі Шекспир, Сервантес, Пушкин сияқты даналардың</w:t>
        <w:br/>
        <w:t>шығармашылығы әр уақытта ұлттық сипатта болады деді. Әрбір</w:t>
        <w:br/>
        <w:t>халық өзінің арнаулы бағдарламасы бойынша дамиды. Соны-</w:t>
        <w:br/>
        <w:t>мен коса,бұл дамуда с парасаттылық және әділеттік мақсат-</w:t>
        <w:br/>
        <w:t>тарын" көздеуі керек. Бұл жағдайда адамның жоғары касиеті --</w:t>
        <w:br/>
        <w:t>тумандылық жүзеге асады. “Халық әңдері” (1778 -- 1779) жина-</w:t>
      </w:r>
    </w:p>
    <w:p>
      <w:r>
        <w:t>ғында Г; поэтикалық шығармашылықта барлық халықтардың</w:t>
        <w:br/>
        <w:t>теңдігі туралы идеяны қолдайды. Ол шығармашылық мәдени-</w:t>
        <w:br/>
        <w:t>ы әдістеменің негізін қалады.</w:t>
        <w:br/>
        <w:t>ГЕРМЕНЕВТИКА -- алғашқы мазмұнында көнеліктен не-</w:t>
        <w:br/>
        <w:t>месе көп маңыздылықтан түсініксіз мәтіндерді түсіндіру өнері</w:t>
        <w:br/>
        <w:t>және ілімі; Г. ежелгі антикалық дәуірде көне ақындардың (ең</w:t>
        <w:br/>
        <w:t>алдымен -- Гомердің) шығармаларындағы рәміздерді, таңба-</w:t>
        <w:br/>
        <w:t>127</w:t>
        <w:br/>
        <w:t>ен-қан тамырларында пайда болатын өзгерістер зерттелді; егде |</w:t>
        <w:br/>
        <w:t>тартқан және қартайған адамдардың әдетте байқалмайтын жү-</w:t>
        <w:br/>
        <w:t>7 фекақауларына сипаттама берілді. Физиологиялық және бид-</w:t>
        <w:br/>
        <w:t>химиялық көрсеткіштердің қалыпты деңгейі анықталып, егде</w:t>
        <w:br/>
        <w:t>тартқан және қартайған адамдардың денсаулығын төксерудіс--</w:t>
        <w:br/>
        <w:t>темесіұсынылды. Кейбір дәрілердің қартайған ортанизмғе тие.</w:t>
        <w:br/>
        <w:t>тізетін әсіресе, вегетативтік жүйке мен лимфа жүйесіндегі мор»</w:t>
        <w:br/>
        <w:t>фологиялық және гистохимиялық өзгерістер зерттелді. Карт-</w:t>
        <w:br/>
        <w:t>тар мен егде жастағы аламдардың психикасы мен мінез-құ</w:t>
        <w:br/>
        <w:t>ерекшеліктерін, жас психологиясының бір саласы Г-лық-псй-</w:t>
        <w:br/>
        <w:t>хология зерттейді. Ол-қартаюдың белгілерін, яғни адам орта-</w:t>
        <w:br/>
        <w:t>низмінің функционалдық мүмкіндіктерінің (сыртқы әсерлерді</w:t>
        <w:br/>
        <w:t>қабылдауы көмескіленіп, қимыл белсенділігі баяулауын, күні-</w:t>
        <w:br/>
        <w:t>қуатының азайып, денсаулығының нашарлауы) біртіндеп тө-</w:t>
        <w:br/>
        <w:t>мендеуін қарастырады. Психика функцияларындағы (зерде, ес,</w:t>
        <w:br/>
        <w:t>зейін, т.б.) өзгерістер бір жақты ғана байқалады. Қарт аламдар-</w:t>
        <w:br/>
        <w:t>дын психикасына интеллектуалдық және эмоционалдық “ішкі</w:t>
        <w:br/>
        <w:t>әлемге кету”, өткізген өмірін бағалау мен ұғынуға байланысты</w:t>
        <w:br/>
        <w:t>қайғыру, өміріндегі басты мақсаттары орындалмаса, екіну,</w:t>
        <w:br/>
        <w:t>түңілу: сияқты қасиеттер тән болады. Алайда, қартаюды тек</w:t>
        <w:br/>
        <w:t>регрессивтік құбылыс деп қарамау керек. Қартаю -- дамудың</w:t>
        <w:br/>
        <w:t>бір кезеңі. Бұл кезеңде адамның рухани жетілу деңгейі жоғары</w:t>
        <w:br/>
        <w:t>болады. Г-ның қазіргі кездегі негізгі міндеттеріне адамды</w:t>
        <w:br/>
        <w:t>кәрілікке дайындау егде жастағы адамдар мен қарттардың бел-</w:t>
        <w:br/>
        <w:t>сенді әрі толық әмір сүруі амалдарын зерттеу, т.б. жатады.</w:t>
        <w:br/>
        <w:t>ГЕССЕГЕРМАН (1877-- 1962 ж.ж.) -- неміс-швейцар жазу-</w:t>
        <w:br/>
        <w:t>шысы. Бірінші дүниежүзілік соғыстың катыгездіктерін әшке-</w:t>
        <w:br/>
        <w:t>релеген, фашизмге дәйекті қарсы болып, екінші дүниежүзілік</w:t>
        <w:br/>
        <w:t>соғыстан кейін бейбіт әлем мәдениетін негіздеу жолында қыруар</w:t>
        <w:br/>
        <w:t>қызмет атқарған. “Петер Каменцинд” (1904) романында көр-</w:t>
        <w:br/>
        <w:t>кемөнер адамының байлыққа ұмтылған ортадағы қиын тағды-</w:t>
        <w:br/>
        <w:t>рын суреттеген. “Демиан” (1919) романы мен “Клейн және</w:t>
        <w:br/>
        <w:t>Багнер” повесінде Г. Юнгтің “тереңдетілген психологиясының”</w:t>
        <w:br/>
        <w:t>ықпалымен тұлғаның “өзіне апаратын жолдарына” жан-жақты</w:t>
        <w:br/>
        <w:t>талдау берген. “Дала қасқыры” (1927) романында ХХ ғ. өрке-</w:t>
        <w:br/>
        <w:t>ниетіндегі коллизиялар мен қайшылықтардың бетінсашып;</w:t>
        <w:br/>
        <w:t>олардан өнер мен әзіл арқылы жоғары түруға болатынын көр-</w:t>
        <w:br/>
        <w:t>сеткен, Г. шығармасының түйіні -- оның 1943 ж. мәденметтану</w:t>
        <w:br/>
        <w:t>бағытында жазылған. “Бисер ойыны” атты романы. Бұл кітап-</w:t>
        <w:br/>
        <w:t>129</w:t>
      </w:r>
    </w:p>
    <w:p>
      <w:r>
        <w:t>алатын: мағыналар: мен Қсаре лың</w:t>
        <w:br/>
        <w:t>қы тҢак ЖҮИШЕеРДЕНІ ӨШІН 12 ЙЕЙДЕІЗДІС де БеҚе болалы</w:t>
        <w:br/>
        <w:t>зі ҚЫрымдарында: Әлеу түлгені ЫҢ әлеуме</w:t>
        <w:br/>
        <w:t>Ч БЕӘНЕДЕ ГДЕ СЕРІК ФӘНЕІ 5а</w:t>
        <w:br/>
        <w:t>низміні өрнекті: өкілі. арынның ң&lt;ма а ақсатын- ол! жеркем туын-</w:t>
        <w:br/>
        <w:t>дыға ұқсас белгілі бір үйлесімді тұтастық болып табылатын адам-</w:t>
        <w:br/>
        <w:t>дық. даралықты; қалыптас астырудан ЖӘНЕ ШларнҒЕ мұраттарды</w:t>
        <w:br/>
        <w:t>нары тынуна, өзіне рухани</w:t>
        <w:br/>
        <w:t>тін қосып алады Мемңске ыс</w:t>
        <w:br/>
        <w:t>ІТ ттекы ТЕка тео-</w:t>
        <w:br/>
        <w:t>сіресе гректікін зерттеу. тураз 5</w:t>
        <w:br/>
        <w:t>талады: ( “Мемлекет әрекетінің шекаралары”,</w:t>
        <w:br/>
        <w:t>риялық БАГИВЕРІНДЕ ( “Ежжелтіңі Ә</w:t>
        <w:br/>
        <w:t>лы”1793</w:t>
        <w:br/>
        <w:t>лығынатап өтті: р шығармаларының биігіне оның. “Тілғану сала-</w:t>
        <w:br/>
        <w:t>сына арналған еңбектері жатады. Тіл тек Дайын: қарым-қатынас</w:t>
        <w:br/>
        <w:t>-құралы емес, ол өз бойына “халық рухын?” жинақтаған. Г. мәде-</w:t>
        <w:br/>
        <w:t>ниетті “тарихта әрекет/етіп отырған халықтардың рухын” (БИШІ;</w:t>
        <w:br/>
        <w:t>“Ретнорганикалықтұтастық депесепте дербес ПӘН нгрерін;</w:t>
        <w:br/>
        <w:t>-тілтіл? Фуловофияоныың, негізін: қалатын</w:t>
        <w:br/>
        <w:t>ГУМИЛЕВ ЛЕВ НИКОЛАЕВИЧ (1912- - 1092; жж. )- - та- Қ</w:t>
        <w:br/>
        <w:t>рихшы; то БЕық- түр әкі алыдыла МӨдениетін т</w:t>
        <w:br/>
        <w:t>ТЕНОТИП - органикалық жүйедегі барлық тұқымдық фак-</w:t>
        <w:br/>
        <w:t>торлардың жиынтығы, фенотипте көрінетін тұхымқуалаушы-</w:t>
        <w:br/>
        <w:t>лық белгілер. Мәдениеттануда гомогендік және архетип ұғым-</w:t>
        <w:br/>
        <w:t>дарына жақын мағынада қолданылады. Мифологиялық-сананы</w:t>
        <w:br/>
        <w:t>талдаушы ғалымдар Г-тің Ілкі дүниетанымда арғы ататек түсі-</w:t>
        <w:br/>
        <w:t>нігімен тығыз байланыстылығын атап өтеді. )</w:t>
        <w:br/>
        <w:t>ГЕНОФОНД -- органикалық жүйелерден әртүрлі тұқым-</w:t>
        <w:br/>
        <w:t>дық жинақтың сапасы мен түрлік ерекшеліктерінің қосынды-</w:t>
        <w:br/>
        <w:t>сы; Мәдени Г. леп нақтылы бір этностық немесе өркениеттің,</w:t>
        <w:br/>
        <w:t>адамзаттың жалпы мәдени қазыналар қорына қосқан құнды-</w:t>
        <w:br/>
        <w:t>лықтарының жиынтығы, әлемдік мәдениеттердің көптүрлілігі</w:t>
        <w:br/>
        <w:t>мен өзіндік ерекшеліктерін атайды. Этно-мәдени Г. халықтың</w:t>
        <w:br/>
        <w:t>ғасырлар бойы жинактап, сұрыптап, уақыт сынынан өткізген</w:t>
        <w:br/>
        <w:t>иуіліктер-жүйесін қамтиды. Бұл мәдени Г. тарихи сабақтастық-</w:t>
        <w:br/>
        <w:t>та архетиптер ретінде ұрпақтан ұрпаққа беріліп отырады.</w:t>
        <w:br/>
        <w:t>ГЕНОНИД -- нәсілдік немесе этностық басымдылық пен</w:t>
        <w:br/>
        <w:t>жеккөрушілікті желеу етіп, адамдық бірлестіктерді жою әре-</w:t>
        <w:br/>
        <w:t>кеттері. Нәсілдік Ғ. адамзат-тарихында ақ нәсілдің айрықша-</w:t>
        <w:br/>
        <w:t>лығы және үстемдігіне негізделген ұстанымдарды басшылыққа</w:t>
        <w:br/>
        <w:t>алып, Американың байырғы тұрғындары үндістердің бірталай</w:t>
        <w:br/>
        <w:t>бөліктерін құртып жіберу әрекеттерінде, негрлерді құлдыққа</w:t>
        <w:br/>
        <w:t>сатып, оларды туған жерлерінен аластату қимылдарында, Гит-</w:t>
        <w:br/>
        <w:t>лердің “арийлік нәсілдің” үстемдігін орнату мақсатындағы ев-</w:t>
        <w:br/>
        <w:t>рейлерді қудалауында, т.б. кәрініс тапты. Г-тің негізі -- этнос-</w:t>
        <w:br/>
        <w:t>тарды “адамдар” және “адамсымақтхардан” деген принцип бо-</w:t>
        <w:br/>
        <w:t>йынша алалау. ;</w:t>
      </w:r>
    </w:p>
    <w:p>
      <w:r>
        <w:t>ГЕОГРАФИЯЛЫҚ МЕКТЕП -- табиғи ортаның қоғамға</w:t>
        <w:br/>
        <w:t>тигізетін әсерін негізгі айқындаушы фактор деп өсептейтін ғы-</w:t>
        <w:br/>
        <w:t>лыми ағым. Г. м. әлеуметтік топтардың, этностың, мемлекет-</w:t>
        <w:br/>
        <w:t>тердің дамуын, өзара қарым-қатынастарын табиғи ортадағы өз-</w:t>
        <w:br/>
        <w:t>герістермен тікелей байланыстырады. Г. м. кейбір нәсілшіл ілім-</w:t>
        <w:br/>
        <w:t>дерді дүниеге әкелді. Мысалы, сионизм, фашизм. География-</w:t>
        <w:br/>
        <w:t>лық бағыт үшін табиғи ортаны мәдени ортаға айналдырудың</w:t>
        <w:br/>
        <w:t>және қоғамды түбірімен өзгертудегі адамзаттың тарихи іс-әре-</w:t>
        <w:br/>
        <w:t>кетін толық бағаламаудың негізі әлеуметтік және рухани св-</w:t>
        <w:br/>
        <w:t>бептерде жатыр. Г. м-ке механикалық дүниетаным, яғни физи-</w:t>
        <w:br/>
        <w:t>калық монизм тән. ХУ -- ХТХ ғасырларда философияда (ШІЛ.</w:t>
        <w:br/>
        <w:t>126</w:t>
        <w:br/>
        <w:t>“ТОБЫС ТӘМАС 681588-21679 жж) Жаңа дәуірде қоғамдық,</w:t>
        <w:br/>
        <w:t>ойдың дамуына Г-тың адам; мемлекет және құқық туралы ілімі</w:t>
        <w:br/>
        <w:t>зор ықпал етті. Г. адамды санасы мен тілі бар тіршілік иесі деп</w:t>
        <w:br/>
        <w:t>біледі. Адам -- мәдениет әлемін жасаушы, мораль мен саясат-</w:t>
        <w:br/>
        <w:t>тың нағыз субьектісі: Өзінің “Алам табиғаты” атты зерттеуінде</w:t>
        <w:br/>
        <w:t>ол былай деп жазады: “Адам Табиғаты оның тамақтану; іс-қимыл</w:t>
        <w:br/>
        <w:t>жабау, әсіп-өнусияқты, сезім; ақыл-ой сияқты тағы басқа та-</w:t>
        <w:br/>
        <w:t>биғи қабілеттері мен күш-Қуатынан тұрады. Бүл-қабілеттерді</w:t>
        <w:br/>
        <w:t>біз бір ауыздан табиғи дегі айтамыз және ол ПЛАНДЫ ақыл- ойы</w:t>
        <w:br/>
        <w:t>бар жануартетінде карастырамыз”. ы</w:t>
        <w:br/>
        <w:t>“Алам өзінін сркіңдігін сезінбесе; оның әреке? етуі мүмкін емес.</w:t>
        <w:br/>
        <w:t>“ҮІНіркеу иелерінің” “тебпентристік дүниетанымында ерік-жігер</w:t>
        <w:br/>
        <w:t>еркінді гі түсінігін адам рухының аякасты туындайтын ішкі сезім-</w:t>
        <w:br/>
        <w:t>дерін, КӘСДТПСЕ түсіндіру үшін пайдаланған. Ерік -жігер еркін-</w:t>
        <w:br/>
        <w:t>дігі көбінесе адамдарды күнәқарлық, әрекеттерге итермелейтін,</w:t>
        <w:br/>
        <w:t>адамның индетерменистік қылықтарын “ақтау жолы болды. Сон-</w:t>
        <w:br/>
        <w:t>дықтанда, Г. ерік-жігер еркіндігі түсінігіне еркіндік түсінігін қарсы</w:t>
        <w:br/>
        <w:t>қояды; еркіндік жӘне кажеттіліктің белгілі бір тұтастығы мдея-</w:t>
        <w:br/>
        <w:t>сын философия үнін маңызды деп тұжырымдайды 7</w:t>
        <w:br/>
        <w:t>Г-тың әлеуметтік-саяси түжырымдамасы жеке-дара Ұстаным-</w:t>
        <w:br/>
        <w:t>дар тұрғысынан әлеуметтік өмірлі талдау негізінде қаланған.</w:t>
        <w:br/>
        <w:t>Маккиавеллидің ізімен Г. та қоғамды қүтыла алмайтын зұлым-</w:t>
        <w:br/>
        <w:t>дық, адам мүддесінен туындайтын: әрекет ретінде қарастырады.</w:t>
        <w:br/>
        <w:t>Мұнда адам табиғаты өзіне тән өзімшілдіктің басымдылығына</w:t>
        <w:br/>
        <w:t>байланысты әлеуметке қарсы; қоғамға қас болып отыр. Г-тың</w:t>
        <w:br/>
        <w:t>номиналистік позициясы жекені -- негізгі, басты ретінде, ко-</w:t>
        <w:br/>
        <w:t>ғамдық мемлекеттікті -- туындаушы және кейінгі ретінде қарас-</w:t>
        <w:br/>
        <w:t>тырды, Адамның қоғамдық етерге араласуы жеке адам мүдделе-</w:t>
        <w:br/>
        <w:t>рінің қанағаттандырылуына тікелей тәуелді. Қабілеттер тендігі</w:t>
        <w:br/>
        <w:t>өз мақсаттарына жетуге бағытталған үміттер тендігін туғызады.</w:t>
        <w:br/>
        <w:t>Бұл теңдік өзара бір-біріне сенімсіздік әкеледі. Өз максаттарына</w:t>
        <w:br/>
        <w:t>жетуге ұмтылған адамдар бірін-бірі жоюға немесе бағындыруға</w:t>
        <w:br/>
        <w:t>тырысады. Ал өзара сенімсіздіктің салдары -- соғыс.</w:t>
        <w:br/>
        <w:t>“Гоадам табиғатында соғыстың үші негізгі себебін көрсетеді:</w:t>
        <w:br/>
        <w:t>бақталастық, сенімсіздік және атаққұмарлық:</w:t>
        <w:br/>
        <w:t>““Бірінші себеп пайда табу-мақсатында адамдарды бір-біріне</w:t>
        <w:br/>
        <w:t>тиісуге мәжбүр етеді, екіншісі -- өз қауіпсіздігі мақсатында, ал</w:t>
        <w:br/>
        <w:t>үшіншісі -- абырой табу жолында. Ондай жағдайды Г. “адам-</w:t>
        <w:br/>
        <w:t>ның бір-біріне қарсы жаугершілік күйі”, “табиғи жағдай” деп</w:t>
        <w:br/>
        <w:t>анықтап, мұны мемлекеттік ұйымның жоқ болуымен түсінді-</w:t>
      </w:r>
    </w:p>
    <w:p>
      <w:r>
        <w:t>192</w:t>
        <w:br/>
        <w:t>АНТ ЕАЛЛИГЬЕРИ(1265--1321-ж.ж.) -- Қайта Өрлеу дәуі-</w:t>
        <w:br/>
        <w:t>2. с іздей ұлы-итальян ақыны. Итальян әдеби тілін қалыптасты-</w:t>
        <w:br/>
        <w:t>рушы; “Қомедия” шығармасының авторы: Д-нің ұлы-шығарма-</w:t>
        <w:br/>
        <w:t>та тәнті болған халқы; ұрпағы кейіннен оны (ЖУ! ж.) “Күлік</w:t>
        <w:br/>
        <w:t>ретті комедия” деп-аталы; “Күліретті комедия” 43207-ә- 1321)</w:t>
        <w:br/>
        <w:t>кейіннен әлемге әйгілі шығарма болды. Д. бұл шығармасыңда</w:t>
        <w:br/>
        <w:t>“орта ғасырға тән сюжетті алып, өзінің қуатты көркемдік қиялы-</w:t>
        <w:br/>
        <w:t>мен оқырманды тамұқтан, күнәдан тазаруына жол ашады және</w:t>
        <w:br/>
        <w:t>ұхмақтан өткізеді. Д-нің кейбір анғал замандасте ры ол “о дү-</w:t>
        <w:br/>
        <w:t>ниеде болып келген-мыс” &gt;&lt; деп ұққан. Д-нің “Күдіретті комее</w:t>
        <w:br/>
        <w:t>“дия” шығармасы “Тамұқ”, “Күнәдан тазару”, “Жұмақ” деп ата-</w:t>
        <w:br/>
        <w:t>латын үш бөлімнен тұрады. Тамұққа, терең жер астына, күнә-</w:t>
        <w:br/>
        <w:t>һар адамзат өкілдері, кісі өлтіргендер, өзіне қол салғандар түз</w:t>
        <w:br/>
        <w:t>седі де,:-мәңгілік рухани және дене алабын тартады. Күнәдан</w:t>
        <w:br/>
        <w:t>лазару жолына түскенде тауға шығын, күнәдан тазарған сон,</w:t>
        <w:br/>
        <w:t>жұмаққа кіреді. Күнәд ан тазарып, жұмаққа барғанша көп азап</w:t>
        <w:br/>
        <w:t>ты жолдардан өтеді. Ал.жұмаққа кіргендер өмірін нөнгнбаки</w:t>
        <w:br/>
        <w:t>рйКЕтА өткізеді.</w:t>
        <w:br/>
        <w:t>8. ДАО--- жхмтай философиясының ең басты ұғымы; Д., -- бүкіл</w:t>
        <w:br/>
        <w:t>әлемнің; әрбір заттың даму заңдылығы, ғарыштық үйлесімді-</w:t>
        <w:br/>
        <w:t>лік пен-куаттың жарқын бейнесі. Бір өзі бар абсалютке тең,</w:t>
        <w:br/>
        <w:t>бүкіл тірліктің негізі, әрбір бастаманың басы. Д.-- әрбір кай-</w:t>
        <w:br/>
        <w:t>таланбас сәттің нәрі. Д. сезім арқылы тануға көнбейді, ол бар-</w:t>
        <w:br/>
        <w:t>лық Жерде жәнееш ЖӨрде емес, түрсіз және ныспысыз.</w:t>
        <w:br/>
        <w:t>: ДАРВИН ЧАРЛЬЗ 809 -- 1882 ж.ж.) -- ағылшын натура-</w:t>
        <w:br/>
        <w:t>лисі, табиғи іріктеу теориясының авторы. Д. биологиялық көп-</w:t>
        <w:br/>
        <w:t>түрліліктің шығуын негіздеген ғалым</w:t>
        <w:br/>
        <w:t>ШЫыЫ еңбектері: “О происхожде</w:t>
        <w:br/>
        <w:t>ни видов”,</w:t>
        <w:br/>
        <w:t>ДАРЕНДОРФ РАЛЬФ ГУСТАВ (1929 ж.ж.) -- неміс әлеу-</w:t>
        <w:br/>
        <w:t>меттанушысы; саяси қайраткер. Ол америкалық әлеуметтанушы</w:t>
        <w:br/>
        <w:t>Т.Парсонспен айтысқа түсіп, әлеуметтік жанжалды қоғамның</w:t>
        <w:br/>
        <w:t>(соңдай-ақ, болмыстың) жасампаздық бастауы, қоғамдағы “ер-</w:t>
        <w:br/>
        <w:t>кіндіктің” қайнар көзі ретіндегі басты ұғым деп санады. Д-тың</w:t>
        <w:br/>
        <w:t>пікірінше, “жанжалды реттеу” мемлекеттік аппарат пен саяси</w:t>
        <w:br/>
        <w:t>тұрмысты ғылыми болжаудың және тиімді ұйымдастырудың кө-</w:t>
        <w:br/>
        <w:t>мегімен жүзеге асады, ал жанжалдың субһектісі маркстік</w:t>
        <w:br/>
        <w:t>түсініктегі таптар емес, үстемдік пен бағыну қарым-қатынасы</w:t>
        <w:br/>
        <w:t>143</w:t>
        <w:br/>
        <w:t>психикалық организм ерекше санамен, кейде санасыз құрыла-</w:t>
        <w:br/>
        <w:t>тын ұйым, Сондықтанда қоғамдық үрдістерді әлеуметтік талдау</w:t>
        <w:br/>
        <w:t>жасағанда. обьективті факт орлармен катар субьективті фактор-</w:t>
        <w:br/>
        <w:t>дарға-да көніл бөлінеді. Қоғам өміріндегі негізгі элемент адам</w:t>
        <w:br/>
        <w:t>дарды бір-бірімен байланыстыратын ұжымдық сана. Г, оны “ру</w:t>
        <w:br/>
        <w:t>санасы” деген. Ғалым бұл түсінікті. “әлеуметтік ақыл” сияқты</w:t>
        <w:br/>
        <w:t>қоғамдық сананы зерттегенде пайдаланған. Әлеуметтік құрылым</w:t>
        <w:br/>
        <w:t>концепциясында Г. үш тапты бөлген (“әмірлік таптар”, “тұлға</w:t>
      </w:r>
    </w:p>
    <w:p>
      <w:r>
        <w:t>таптары”.және “әлеуметтік таптар”) Өзінің ғылыми қызметі»</w:t>
        <w:br/>
        <w:t>нің екінші жартысында ол эмпирикалық социологияның қа»</w:t>
        <w:br/>
        <w:t>лыптасуына зор әсер-еткен. Г-тің бірінші кітабы “Әлеуметтану-</w:t>
        <w:br/>
        <w:t>дың принциптері” 1896-жылы шықса, соңғы кітабы -- “Өркени-</w:t>
        <w:br/>
        <w:t>ет және коғам” өзі қайтыс болғаннан кейін 1932 жылы жарық</w:t>
        <w:br/>
        <w:t>көрген. қ</w:t>
        <w:br/>
        <w:t>ГИДДЕНС ЭНТОНИ (1938 ж.) -- Ұлыбританияның Кэмб-</w:t>
        <w:br/>
        <w:t>рилжуниверситетінің профессоры және сондағы Корольдік кол-</w:t>
        <w:br/>
        <w:t>ледждің кеңесінің мүшесі. Оны әлем әлеуметтануының белгілі</w:t>
        <w:br/>
        <w:t>маманы ретінде біледі. 1990 жылы Мадридте болған дүниежүзі-</w:t>
        <w:br/>
        <w:t>лік ХШІсопиологтардың Көнгресінде негізгі баяндамашылардың</w:t>
        <w:br/>
        <w:t>бірі болды. Классикалық әлеуметтану теориясы саласында көп-</w:t>
        <w:br/>
        <w:t>теген енбектер жазған. Олардың ішінде: “Капитализм және ка-</w:t>
        <w:br/>
        <w:t>зіргі әлеуметтік теория” (1971), “Макс Вебер ғылымындағы сая-</w:t>
        <w:br/>
        <w:t>сат пен әлеуметтану”.(1972), “Э.Дюргкейм әлеуметтану” (1982).</w:t>
        <w:br/>
        <w:t>Гияденс шығармашылығында үлкен орын алатын әлеуметтік әре-</w:t>
        <w:br/>
        <w:t>кеттеориясы, әлеуметтік ұйым және әлеуметтік құрылым проб-</w:t>
        <w:br/>
        <w:t>лемалары. Бұл мәселелерге байланысты жазған шығармалары:</w:t>
        <w:br/>
        <w:t>“Әлеуметтану әдісінің жаңа ережелері” (1976), “Әлеумет және</w:t>
        <w:br/>
        <w:t>саяси теориясын зерттеу” (1977), “Әлеумет теориясының негізгі</w:t>
        <w:br/>
        <w:t>ТЫ</w:t>
        <w:br/>
        <w:t>драрленені ары” (1979,: “Қоғам конституциясы”</w:t>
        <w:br/>
        <w:t>ГИНСБЕРГ МОРИС (1889 -- 19703 ж.ж.)-- әлеуметтанушы және</w:t>
        <w:br/>
        <w:t>әлеуметтік философ. Лондон саяси экономия мектебінің профес-</w:t>
        <w:br/>
        <w:t>соры ретінде Хобхаустың жолын қайталады. Оның көзқарасы бри-</w:t>
        <w:br/>
        <w:t>Тан Әлеуметтанушыларының ізденістеріне ықпалын тигізді.</w:t>
        <w:br/>
        <w:t>Негізіі еңбектері: “Эссе по социология и социальной фи-</w:t>
        <w:br/>
        <w:t>лософии?; “Социология”,</w:t>
        <w:br/>
        <w:t>1ЗІ</w:t>
        <w:br/>
        <w:t>ларды; құпиялап айтударды түсіндіру тәсілі ретінде қалыптас-</w:t>
        <w:br/>
        <w:t>қан. Орта ғасырларда Библиядағы көркем бейнелер мен мең-</w:t>
        <w:br/>
        <w:t>деп-айтуларды түсіндіруге байланысты терменевтиканы діни</w:t>
        <w:br/>
        <w:t>өкілдер жан-жақты қолданған. Қайта Өрлеу дәуірінде Г. ан-</w:t>
        <w:br/>
        <w:t>тиктік мәдени мұралардың тілің тірі, сол замандағы мәдени</w:t>
        <w:br/>
        <w:t>-тілге аудару мақсатында пайдаланылған. Ф.Шілейермахер ең-</w:t>
        <w:br/>
        <w:t>бектерінде Ғ. Қасиетті Жазу мәтіндеріндегі астарлы тілді жа-</w:t>
        <w:br/>
        <w:t>наша түсіндіру үшін кеңінен пайдаланылды. Ол үшін догмат-</w:t>
        <w:br/>
        <w:t>тар мен рәміздер діндарлық сезімдер болып табылады, дамушы</w:t>
        <w:br/>
        <w:t>дінитәжірибе сенімінің субстандиясына айналды; Шлейерма-</w:t>
        <w:br/>
        <w:t>хер казіргі философиялық ұғымдарды қолдану тәжірибесі арқ-</w:t>
        <w:br/>
        <w:t>ғылы ескі діни-мәтіндерге жаңа мазмүн беруге болады дейді.</w:t>
        <w:br/>
        <w:t>Казіргі мәдениеттануда Г. “тұлғалық түсінуші тәжірибемен”</w:t>
        <w:br/>
        <w:t>(Г.Гадамер) байланыстырылады. Гадамер бойынша, тарихи</w:t>
        <w:br/>
        <w:t>құрылымдар мен мәдени деректерді түсіндіру тіл мүмкіндік</w:t>
        <w:br/>
        <w:t>ріне негіз болған. :</w:t>
        <w:br/>
        <w:t>-ГЕРОНТОКРАТИЯ -- ағылшын этнографы У.Риверс ХХ т,</w:t>
        <w:br/>
        <w:t>басында енгізген, қауымдық мәдениеттегі кариялардың ерек-</w:t>
        <w:br/>
        <w:t>ше орны мен билігін білдіретін ұғым. Г. дәстүрлі қазақ мәде-</w:t>
        <w:br/>
        <w:t>ниетінде белең алған әлеуметтік құбылысқа жатады. Көшпелілік</w:t>
        <w:br/>
        <w:t>қоғамдағы ақпараттық берілудің ауызекі бітімдерінің үстем бо-</w:t>
        <w:br/>
        <w:t>луы “жазылып қойған хатпен бірдей” ақсақалдардың әлеумет-</w:t>
        <w:br/>
        <w:t>тік релін арттырды. Г-ның қазақтардағы тағы бір бастауы ұлттық</w:t>
      </w:r>
    </w:p>
    <w:p>
      <w:r>
        <w:t>мәдениеттің туысқандық қатынастар негізінде қалыптасуынан</w:t>
        <w:br/>
        <w:t>нәр алады (жеті аталық үрдіс). Туысқандық қатынастарды бас-</w:t>
        <w:br/>
        <w:t>ты құндылық, санайтын тгенеалогиялық-шежірешілдік дәстүр</w:t>
        <w:br/>
        <w:t>арғы тектің маңыздылығын дәлелдейді. Г. ұлттық мәдениетте</w:t>
        <w:br/>
        <w:t>жасы үлкен адамдарды құрметтеу рәсімдерінен көрініс табады.</w:t>
        <w:br/>
        <w:t>ГЕРОНТОЛОГИЯ -- адамның және жануарлар организмі-</w:t>
        <w:br/>
        <w:t>нін картаю зандылықтарин зерттейтін ғылым, Етде тартқан және</w:t>
        <w:br/>
        <w:t>қартайған адамдардың ауруларын клиникалық медицинаның</w:t>
        <w:br/>
        <w:t>теривтрия деп аталатын бөлімі зерттейді. ХХ ғ-дың 30 -- 40 жыл-</w:t>
        <w:br/>
        <w:t>дары Қазақстанда қариялар мен мүгедектер үйі, геронтология-</w:t>
        <w:br/>
        <w:t>лық және гериатриялық кабинеттер (Алматы, Карағанды, т.б.).</w:t>
        <w:br/>
        <w:t>ауруханаларда гериатриялық бөлімдер ашылды, жүйелі зерттеу-</w:t>
        <w:br/>
        <w:t>дер жүргізіле бастады. Бұл зерттеулердің нәтижесінде картаю-</w:t>
        <w:br/>
        <w:t>дың эләуметтік-гигиеналық себептері мен клиникалық белгі»</w:t>
        <w:br/>
        <w:t>дері анықталды; адам жасының ұлғаюына байланысты жүрек</w:t>
        <w:br/>
        <w:t>128</w:t>
        <w:br/>
        <w:t>ты Г; шығармасының жеткен шыңы, ХХ ғ, мәдениетінің жаңа</w:t>
        <w:br/>
        <w:t>бағдарларының түйіні деп бағалауға б</w:t>
        <w:br/>
        <w:t>“болады. Жаңа мифология-</w:t>
        <w:br/>
        <w:t>лық мәтінде сананың өзгертілген түрлері бейнеленеді. “Бисер</w:t>
        <w:br/>
        <w:t>ойыны” романында постмодерндік мәдени ағым тұрғысында</w:t>
        <w:br/>
        <w:t>өмірдің бұрын көп қарастырылмаған жаңа формалары; мыеа-</w:t>
        <w:br/>
        <w:t>лы, ойын мәдениеті суреттеледі. Формалармен- ойнау арқылы</w:t>
        <w:br/>
        <w:t>өмірді: басха деңгейге көтеруге болады. Г. бисер-ойынын</w:t>
        <w:br/>
        <w:t>МӘЙЕДЕМЕ мәтін, яғни интермәтін ретінде үг БНДМДЕЕ</w:t>
        <w:br/>
        <w:t>ТЕТЕ оғ АНН БОЛЬФҒАНГ (1749-1832 жою) --ұлы</w:t>
        <w:br/>
        <w:t>неміс ақыны, дана ойшыл, табиғаттанушы. Жас кезінен нде</w:t>
        <w:br/>
        <w:t>арнаулы жан-жақты білім алды, жеті-сегіз жасынан бірнеше көне</w:t>
        <w:br/>
        <w:t>және еуропалық тілдерді меңгерді, француз мәдениетімен же-</w:t>
        <w:br/>
        <w:t>тік таныс болды. Г-нің рухани қалыптасуына Винкельман, Гер-</w:t>
        <w:br/>
        <w:t>дер және Шиллер үлкен-әсер етті. “Геп фон Берли-хинген”</w:t>
        <w:br/>
        <w:t>(1773) атты драмасында реформация кезеңіндегі бүлікшіл ры-</w:t>
        <w:br/>
        <w:t>қардың бейнесін ашып көрсетті. Бұл шығармасында романтизм</w:t>
        <w:br/>
        <w:t>ықпалы байқалды: 1774 ж. Г. “Жас Вертердің азаптары” атты</w:t>
        <w:br/>
        <w:t>романын оқушы кауымға-ұсынды. Бұл романында Г. жас кезін-</w:t>
        <w:br/>
        <w:t>дегі күмәндану мен тынымсыз ақиқат-іздеуден гөрі, түрақты</w:t>
        <w:br/>
        <w:t>қалыптасқан бейнелерге көбірек бас ұрады. Ол Спиноза пан-</w:t>
        <w:br/>
        <w:t>тейзмімен әуестеніп, адамға деғен шынайы махаббатымен да-</w:t>
        <w:br/>
        <w:t>раланған Прометей, ізгіліктің жоғары моралін дәйекті үста</w:t>
        <w:br/>
        <w:t>Христос, тынымсыз ізденістегі Мәңгі Жид, Фауст бейнелеріне</w:t>
        <w:br/>
        <w:t>үніледі. Г.антиктік классикалық мәдениеткетлкен мүдделілік</w:t>
        <w:br/>
        <w:t>танытады. Антиктік өнер мен әсемлік, Г. бойынша, Ежелгі Гре-</w:t>
        <w:br/>
        <w:t>кияда мүмкін болған еркін мемлекеттегі тұлға мен қоғам ара-</w:t>
        <w:br/>
        <w:t>сындағы үйлесімділіктің көрінісі. Тек осы жағдайда адам адам</w:t>
        <w:br/>
        <w:t>бола алады. Осындай мұратты азаматтық салада қоғамдық қай-</w:t>
        <w:br/>
        <w:t>шылықтар: теңестіріп, үйлесімділікпен шешеді. Үйлесімділік</w:t>
        <w:br/>
        <w:t>тұрғысынан кез келген саяси күштеу тұлғаның жан-жақты да-</w:t>
        <w:br/>
        <w:t>муын шектеу болып табылады.</w:t>
        <w:br/>
        <w:t>ан</w:t>
        <w:br/>
        <w:t>ТИДДИНГС ФРАНКЛИН ГЕНРИ (23.3.1855, Коннектикут,</w:t>
        <w:br/>
        <w:t>США-- 11.06.1931, Нью-Йорк) -- америкалық әлеуметтанушы,</w:t>
        <w:br/>
        <w:t>Америка социологиялық қоғамының президенті (1908). 1894</w:t>
        <w:br/>
        <w:t>жылы АҚШ-та бірінші рет Колұмба университетінің әлеумет-</w:t>
      </w:r>
    </w:p>
    <w:p>
      <w:r>
        <w:t>танудан “толық профессоры” қызметін алған. Жастау уақытын-</w:t>
        <w:br/>
        <w:t>да психологиялық әлеуметтанумен айналысқан. Спенсердің орга-</w:t>
        <w:br/>
        <w:t>ницизм теориясын қолдаған, Г-тің пікірінше, қоғам физико-</w:t>
        <w:br/>
        <w:t>130</w:t>
        <w:br/>
        <w:t>ҒАБДУЛЛИНА ҚАНАПИЯ: ҒАБДО. ы ЛАҚЫЗЫ (1947 жА-</w:t>
        <w:br/>
        <w:t>социология ғылымдарының докторы, профессор, Қазақстан Рес-</w:t>
        <w:br/>
        <w:t>публикасы леуметтанушылары Академиясының академигі, Қа-</w:t>
        <w:br/>
        <w:t>зақтың гуманитарлық заң университетінің ғылым, жастар саяса-</w:t>
        <w:br/>
        <w:t>ты және халықаралық қатынастар жөніндегі проректоры, 1961 --</w:t>
        <w:br/>
        <w:t>1965 жылдар аралығында М.Мәметова атынд ағы Қызылорда не-</w:t>
        <w:br/>
        <w:t>“дагогикалық үчилишесін, 1970 жылы Абай атындағы Казақтың</w:t>
        <w:br/>
        <w:t>педагогикалық институтының тарих факу льтетін бітіріп, атал-</w:t>
        <w:br/>
        <w:t>ған жоғары оку орнында аспирантураға қалдырылды. 1979 жылы</w:t>
        <w:br/>
        <w:t>философия мамандығы бойынша кандидаттық диссертация қор-</w:t>
        <w:br/>
        <w:t>ғалы. 1991 жылы әлеуметтану мамандығы бойынша “Өңдіріс: тік</w:t>
        <w:br/>
        <w:t>коллектив және оның. ауыл шаруашылығы жұмыскерлерін қалып-</w:t>
        <w:br/>
        <w:t>тастырудағы рөлі” атты тақырыша докторлық диссертация қор-</w:t>
        <w:br/>
        <w:t>ұлды. Е: Орта Азия мен Казақстанда әлеу уметтану мамандығынан</w:t>
        <w:br/>
        <w:t>докторлық диссертация қорғаған алғашқы әйел. 1996 жылы оның</w:t>
        <w:br/>
        <w:t>басшылығымен алғашқы әлеуметтанулық орталық-- “Әлеумет-</w:t>
        <w:br/>
        <w:t>танушылар Академиясы” құрылды. ЕҒ. 1997 жылы Қазақстанның</w:t>
        <w:br/>
        <w:t>әлеуметтік ғылымдар Академиясының академигі болып сайлан-</w:t>
        <w:br/>
        <w:t>ды. Ғ. ҚР Жоғары Аттестациялық, комитетінің гуманитарлық</w:t>
        <w:br/>
        <w:t>бөлімінің басшысы бола отырып, Қазақстанда Әлеуметтану ғы-</w:t>
        <w:br/>
        <w:t>лымынын қалыптасуына тікелей атсалысуда, 200-ден астам ғы-</w:t>
        <w:br/>
        <w:t>лыми еңбектері бар. Солардың ішінде: :</w:t>
        <w:br/>
        <w:t>“Социология. Алматы, 1994.</w:t>
        <w:br/>
        <w:t>“Еңбек социологиясы. Алматы, 1995.</w:t>
        <w:br/>
        <w:t>Социология пӛнінен хрестоматия; Алматы, 1998.</w:t>
        <w:br/>
        <w:t>Сопиологиядан сөздік-анықтама. Алматы, 1999.</w:t>
        <w:br/>
        <w:t>Сопиология. Алматы, 2001.</w:t>
        <w:br/>
        <w:t>“Қазақстан және қазіргі әлем. Алматы, 2001.</w:t>
        <w:br/>
        <w:t>Құхық социологиясы. Алматы, 2003.</w:t>
        <w:br/>
        <w:t>Қоғам: прогресс және регресс. Алматы, 2 2003.</w:t>
        <w:br/>
        <w:t>Құқық социологиясы бойынша практикум. Оқу құралы. Ал-</w:t>
        <w:br/>
        <w:t>маты, 2004.</w:t>
        <w:br/>
        <w:t>138</w:t>
        <w:br/>
        <w:t>ДЮРКГЕЙМ ЭМИЛЬ (1858-- 1917 жж.)-- француз фило-</w:t>
        <w:br/>
        <w:t>“софы; әлеуметтанушы, “француз әлеуметтану мектебінің”-не-</w:t>
        <w:br/>
        <w:t>тізін-қалаушы. 1896 жылдан Бордо, 1902 жылдан Сорбонна уни-</w:t>
        <w:br/>
        <w:t>&lt;верситеттерінің әлеуметтану және ледатогика профессоры,</w:t>
        <w:br/>
        <w:t>“Аппес босісіюрірие” журналының негізін салушы. Р.Декарт, К.А.</w:t>
        <w:br/>
        <w:t>деР.Сен-Симон дәстүрін жалғастырып, Ш.Монтескье, Ж.Ж.Рус-</w:t>
        <w:br/>
        <w:t>“со; И.Кавт, Т.Спенсер, О.Контут.б. шығармаларын зерделеген,</w:t>
        <w:br/>
        <w:t>“Ол, негізінен, ұжымдықсананың, оның әралуан пішімдерінің</w:t>
      </w:r>
    </w:p>
    <w:p>
      <w:r>
        <w:t>(діннің, ахлақтың, құқықтың) рөлін зерттеді. Әлеуметтануды</w:t>
        <w:br/>
        <w:t>адам туралы ғылымдардың арасында жоғары бағалап, әлеумет-</w:t>
        <w:br/>
        <w:t>“ік болмыстың онтология проблемаларын түсіндіруге арқау етті;</w:t>
        <w:br/>
        <w:t>Әлеуметтанудағы биологиялық және психологиялық бағыттың</w:t>
        <w:br/>
        <w:t>редукциялық әдістеріне (барлық пәндер үшін ортақ түжырым</w:t>
        <w:br/>
        <w:t>түю арқылы ғылыми білім бірлігі мәселесін шешуге арналған</w:t>
        <w:br/>
        <w:t>тәсілдер) қарсы шықты. Д-нің пікірінше, адам дегеніміз -- жез</w:t>
        <w:br/>
        <w:t>кеше және әлеуметтік қасиеттерді бойына жинақтаған екіүдай</w:t>
        <w:br/>
        <w:t>шындық (һотпо «йдлех), әсіресе, сонғысы адам болмысында ба-</w:t>
        <w:br/>
        <w:t>сымдық иеленеді, Міне, сондықтан қоғам индивидтердің алу-</w:t>
        <w:br/>
        <w:t>ан түрлі өзара байланыстарының нәтижесінде пайда бола оты-</w:t>
        <w:br/>
        <w:t>рып, даралықтан тыс және даралықтан үстем болмысты құрай-</w:t>
        <w:br/>
        <w:t>-ды/Д. “Әлеуметтанулық әдістің кағидасы” (1895) атты кітабында</w:t>
        <w:br/>
        <w:t>өзінің методологиясындағы басты қағиданы “әлеуметтік</w:t>
        <w:br/>
        <w:t>фактілерді заттар ретінде қарастыру керек” деп түйіндеді. Жал-</w:t>
        <w:br/>
        <w:t>пы, Д-нің философияға көзқарасы екіұдай әрі қарама-қарсы-</w:t>
        <w:br/>
        <w:t>лықта болды. Бір жағынан, ол әзінің әлеуметтанулық</w:t>
        <w:br/>
        <w:t>тәсілдерінің әлдеқандай философиялық тұжырымдарға тәуел-</w:t>
        <w:br/>
        <w:t>сіздігін ерекше қасиет тұтты, сол арқылы әлеуметтік филосо-</w:t>
        <w:br/>
        <w:t>фияның толып жатқан бостекті ділмарлығын жек көретіндігін</w:t>
        <w:br/>
        <w:t>аңғартты. Екіншіден, Д. философиялық мәселелердің барлы-</w:t>
        <w:br/>
        <w:t>тын әлеуметтану ілімі тұрғысынан ішеінуге талпынды.</w:t>
        <w:br/>
        <w:t>кей</w:t>
        <w:br/>
        <w:t>71</w:t>
        <w:br/>
        <w:t>“5</w:t>
        <w:br/>
        <w:t>&lt; “Онтүстік Казақстан облысындағы түрғындардың демография-</w:t>
        <w:br/>
        <w:t>тық міне з-құлық ерекш теліктері” //: Қазақстандағы және оған</w:t>
        <w:br/>
        <w:t>жақын жерлердегі этнодемографиялық процестер, Өскемен, 2001.</w:t>
        <w:br/>
        <w:t>Оңтүстік Юрзақстан облысының әйелдері: репродуктивтік</w:t>
        <w:br/>
        <w:t>және некелік мінез-құлыққа байланысты социологиялық зерт»</w:t>
        <w:br/>
        <w:t>теу// Қазақстандағы әйелдердің құқықтарын жүзеге асыру. 2001.</w:t>
        <w:br/>
        <w:t>Қазақстан қоғамындағы оралмандар (Оңтүстік Казақстан</w:t>
        <w:br/>
        <w:t>облысы бойынша жүргізілген социологиялық зерттеулердің</w:t>
        <w:br/>
        <w:t>нәтижелері бойынша); Шымкент, 2004.</w:t>
        <w:br/>
        <w:t>Әңтүслік Казакстан облысының тұрғындарының демография»</w:t>
        <w:br/>
        <w:t>лық мінез-құлқы / Буразиялық кеңістіктегі демографиялық да-</w:t>
        <w:br/>
        <w:t>мудың бүгінгісі мен болжамдары. Алматы, 2005;</w:t>
        <w:br/>
        <w:t>Қазақстан әйелдерінің репродуктивтік мінез-құлқы және</w:t>
        <w:br/>
        <w:t>репродуктивтік құқықтарын жүзеге асыру ерекше тізі Шым-</w:t>
        <w:br/>
        <w:t>кент, 2006.</w:t>
        <w:br/>
        <w:t>Қазақстан әдеуметтанушылары Ассоциациясының; рейей</w:t>
        <w:br/>
        <w:t>элеуметтанушылары Қоғамының, Қазақстан демографтарының</w:t>
        <w:br/>
        <w:t>Ассоциациясының мүшесі.</w:t>
        <w:br/>
        <w:t>ЕУРОАЗИЯШЫЛДЫҚ -- ХХ ғасырдың 20-жылдары ресей-</w:t>
        <w:br/>
        <w:t>лік эмигранттар арасында пайда болған тарихи-мәдени көнпеп»</w:t>
        <w:br/>
        <w:t>ция және оның негізінде қалыптасқан қоғамлық-саяси ағым</w:t>
        <w:br/>
        <w:t>азияшылдық Ресей мәдениетінің өзіндік ерекшел: к</w:t>
        <w:br/>
        <w:t>назар аударады. Оның басты өкілдері Л.П. Карсавин, Н.С. Тру-</w:t>
        <w:br/>
        <w:t>бецкой, П.Н. Савицкий, Н.А, Алексеен; Г.В.Флоровский Ресей</w:t>
        <w:br/>
        <w:t>болашағының даму” жолдары мен сипаты жөнінде батысшыл»</w:t>
        <w:br/>
        <w:t>дармен және слаяянофильдермен пікірталас жүргізген (бағдар-</w:t>
        <w:br/>
        <w:t>ламалық жинақ: “Шығысқа ауысу. Сезімдер және жасалымдар.</w:t>
        <w:br/>
        <w:t>Еуроазияшылдық тұжырымдары”). Е. Ресей орыс этносынын</w:t>
      </w:r>
    </w:p>
    <w:p>
      <w:r>
        <w:t>ерекшеліктерін славянофильдердел өзгеше дәлелдеген. Бұл ерек-</w:t>
        <w:br/>
        <w:t>шелік, дейді олар, орыс этносының синтетикалық Табиғ</w:t>
        <w:br/>
        <w:t>сипатталады. Ресей Батыстан да, Шығыстан да өзгеше, айрықша</w:t>
        <w:br/>
        <w:t>өркенмет тиігі болып табылады. Бұл еуразиялық мәдени типке,</w:t>
        <w:br/>
        <w:t>Ресей тарихы мен орыс діліне шығыс “тұрандық”, негізінен та-</w:t>
        <w:br/>
        <w:t>тар-моңгол жаугершілігінен калған түркі-татарлық ықпал зор бол-</w:t>
        <w:br/>
        <w:t>ған, Е-тар азиялық мемлекеттермен тығыз қарым-қатынасты ор-</w:t>
        <w:br/>
        <w:t>нықтыруды жақтаған. Олар Батыс мәдениетіне еліктеуге қарсы</w:t>
        <w:br/>
        <w:t>шығып, оны “Буролаға бас и”, “руханисыз интернационализм”</w:t>
        <w:br/>
        <w:t>деген. Кеңес Одағы тарағаннан кейін еуроазияшылдық идеясы</w:t>
        <w:br/>
        <w:t>кейбір жаңа тәуелсіз мемлекеттерде де қайтадан &gt; шы. Мұны</w:t>
        <w:br/>
        <w:t>163</w:t>
        <w:br/>
        <w:t>лея "немесе Скейтиктің серуені” (1747), “Көзікөретіндерге сабақ,</w:t>
        <w:br/>
        <w:t>үшін соқырлар туралы хат” (1749), “Табиғатты тану туралы-ой-</w:t>
        <w:br/>
        <w:t>лар”; “Даламбердің Дидроменсәңгімесі?; “Даламбердің түсі”,</w:t>
        <w:br/>
        <w:t>“Монахиня”, тккшдт -жйенг;“Жак-фаталист-және оның</w:t>
        <w:br/>
        <w:t>қажайБанығы Жбыс БыНе, 21 )</w:t>
        <w:br/>
        <w:t>ДИЛЬГ ОЙ ВИЛЬГЕЛЬМ: (4833-- ТТ ж.ж. % ---неміс е:</w:t>
        <w:br/>
        <w:t>софы. Жаратылыстану және мәдени ғылымдар арасындағысме-</w:t>
        <w:br/>
        <w:t>тодологиялықсайырмашылықты-негіздеуші: Өл жаратылыс тану</w:t>
        <w:br/>
        <w:t>ғылымымен натуралистік тәсілмен, элеуметтік ғылыммен:мә-</w:t>
        <w:br/>
        <w:t>дени құбылыстарды эмпатикалық және кЕйколериялық түсіну</w:t>
        <w:br/>
        <w:t>жолыменайналысу керек. зказ 2.</w:t>
        <w:br/>
        <w:t>жНе еңбектері: “Жизнь Ш; рмыерағ”; Б</w:t>
        <w:br/>
        <w:t>мсторического осмира н қанеуйнні науках”</w:t>
        <w:br/>
        <w:t>Конструкция</w:t>
        <w:br/>
        <w:t>- дионис МӘДЕНИЕ Тр --еежелгі трек мифологиясы: бо-</w:t>
        <w:br/>
        <w:t>і ен жемі іне Баке ысты ШӨРІНІДЕ:</w:t>
        <w:br/>
        <w:t>ро: ддБинеіН бойынша” Зенстің бесінен</w:t>
        <w:br/>
        <w:t>ЭНД нк 21 елдегі демостар Дио-</w:t>
        <w:br/>
        <w:t>; дәуірде 5-і -</w:t>
        <w:br/>
        <w:t>нисаты; Д</w:t>
        <w:br/>
        <w:t>ды. Дионі</w:t>
        <w:br/>
        <w:t>оның латынша аты Дионистің құрметір</w:t>
        <w:br/>
        <w:t>Вакханглия деп аталған. ;</w:t>
        <w:br/>
        <w:t>2) Дионисия (Біопусіз) -- Ежелгі Грекияда Дионис құдай-</w:t>
        <w:br/>
        <w:t>дың құрметіне өткізілген мейрам. Афинада б.з.б. УІ-- ТУ ғғ. Ди-</w:t>
        <w:br/>
        <w:t>онисияның кұрм! 5 &lt;Ұлы немесе қалалық Дионисия” әткізіл-</w:t>
        <w:br/>
        <w:t>ген, ақындар айтысқан, хор орындалған. Көне дәуір өнерінде</w:t>
        <w:br/>
        <w:t>Дионисия бейнесі-мүсінделген көптеген ескерткіштер сақтал-</w:t>
        <w:br/>
        <w:t>ған; Орта ғасыр кітаптарының иллюстрацияларында Дионисия</w:t>
        <w:br/>
        <w:t>молшылықтың (жиын-терім) бейнесінде суреттелген. Қайта</w:t>
        <w:br/>
        <w:t>Өрлеу дәуірінің өнерінде Дионисия бейнесінде куаныш, шат-</w:t>
        <w:br/>
        <w:t>тық бейнеленеді. Дионисияның сюжетіне ХУ ғ, А.Дюрер, А.Мон-</w:t>
        <w:br/>
        <w:t>тень, А.Альтдорфер, Х.Бальтунг Грин, Тициан, Д.Романо, П.Да</w:t>
        <w:br/>
        <w:t>Картона, П.Рубене, 4. Йорданс, Н.Пуссен өз шығармаларында</w:t>
        <w:br/>
        <w:t>орын берген. Дионисия әсіресе бейнелеу өнерінде, қарқынды</w:t>
        <w:br/>
        <w:t>дамыды. Дионисия барокко бағытына ерекше көңіл бөлді. Ми-</w:t>
        <w:br/>
        <w:t>келанджелоның “Вакх” статуясы, осы тақырыпта ХІХ ғ, И.Дан-</w:t>
        <w:br/>
        <w:t>156</w:t>
      </w:r>
    </w:p>
    <w:p>
      <w:r>
        <w:t>е өткізілетін мейрам</w:t>
        <w:br/>
        <w:t>&lt; ДҮНИЕТАНЫМ -- адамдар мен табиғатка, жалпы-құнды-</w:t>
        <w:br/>
        <w:t>ықтарға, моральдық нормаға тұлғаның жалпы қатынасын біл-</w:t>
        <w:br/>
        <w:t>діретін негізгісенім; қалып, таным немесе қоғам мүшелерімен</w:t>
        <w:br/>
        <w:t>ортақ көзқарас қалыптастырып қоршаған ортамен қатынас</w:t>
        <w:br/>
        <w:t>қалыптастырудағы негізгі өлшем. Д. -- адамның дүниені ақи-</w:t>
        <w:br/>
        <w:t>қатпен теориялық және: практикалық жағынан бірлікте тану</w:t>
        <w:br/>
        <w:t>мақсатындағы рухани-практикалық тәсілі: Д-да тұтассадамзат</w:t>
        <w:br/>
        <w:t>әәлемімоделі сияқты мәдениет өрдевориясарынын бінен көрі-</w:t>
        <w:br/>
        <w:t>ністапқан:”</w:t>
        <w:br/>
        <w:t>і “Шн- дүниетан! ным-не елтүгйені қабылдау; сондай-ақ Алла-</w:t>
        <w:br/>
        <w:t>ның (немесе бір және бірнеше Құлайлың; Жаратушының) бар-</w:t>
        <w:br/>
        <w:t>лығынағену негізіне сәйкес өзін-өзі ұстау, соған қатысты адам-</w:t>
        <w:br/>
        <w:t>ның “табиғи” ұғымынан, танымынан биіктігі “қасиетті” бас-</w:t>
        <w:br/>
        <w:t>тау барлығының бастамасы, Жаратушыға тән құбылыс ретінде</w:t>
        <w:br/>
        <w:t>қабылданады. Ша і іш 5.</w:t>
        <w:br/>
        <w:t>ДЮРИНГ ЕВГЕНИЙ (1833-1921 ж.ж.) - неміс филосо-</w:t>
        <w:br/>
        <w:t>фы. Экономика және құқық мәселелерін де зерттеген. Маман-</w:t>
        <w:br/>
        <w:t>дығы -- заңгер. Берлин университетінін доценті болған. Д.</w:t>
        <w:br/>
        <w:t>“Шындық философиясынын” өзіндік жүйесін жасап, жаңаша</w:t>
        <w:br/>
        <w:t>ойлау тәсілін табуға талпынды: Философияны түбегейлі ақи-</w:t>
        <w:br/>
        <w:t>қат туралы априорлық ілім деп есептеді. Д-тің пікірінше, дү-</w:t>
        <w:br/>
        <w:t>ниенің ақыры жоқ, әйтсе де оның кеңістіктегі абсолюттік ты-</w:t>
        <w:br/>
        <w:t>ныштықтан өрбитін бастауы бар. Тыныштықтан қозғалысқа</w:t>
        <w:br/>
        <w:t>көшуді Д. материяға тән әлдебір “механикалык күштін” әсері</w:t>
        <w:br/>
        <w:t>ретінде түсіндірді: Осылайша ол “алғашқы түрткі” идеясын</w:t>
        <w:br/>
        <w:t>айналып өтуге; сонымен катар қозғалысты материяның ажыра-</w:t>
        <w:br/>
        <w:t>мас белгісісретінде түсіндіретін көзқарастан жалтаруға тырыс-</w:t>
        <w:br/>
        <w:t>ты; уақытты кеңістіктен және материядан бөлек карастырғысы</w:t>
        <w:br/>
        <w:t>келді. Ол әлеуметтік теңсіздік; қанау мен кедейшілік зорлык-</w:t>
        <w:br/>
        <w:t>тан туындайды деді. Қоғамдағы жаңарулардың әлеуметтік</w:t>
        <w:br/>
        <w:t>тәңкерістерсіз жүзеге асуын жақтап, марксизмнің саяси эконо-</w:t>
        <w:br/>
        <w:t>микасына, материалистік диалектика мен ғылыми социализм</w:t>
        <w:br/>
        <w:t>жөніндегі тұжырымдарына қарсы шықты. Оның идеясы неміс-</w:t>
        <w:br/>
        <w:t>тін социал-демократтарының арасында қолдау тапты. Осыған</w:t>
        <w:br/>
        <w:t>орай Ф.Энгельс Д-тің көзкарасын сыни тұрғыдан талдан, теріс-</w:t>
        <w:br/>
        <w:t>кошығаратын “Анти Дюринг” атты еңбегін жазған.</w:t>
        <w:br/>
        <w:t>158</w:t>
        <w:br/>
        <w:t>ЕҢБЕК-- адамның өз кажеттіліктерін канағаттандыру үшін</w:t>
        <w:br/>
        <w:t>табиғат" заттарының түрін өзгертуге- және оларды өз кажетіне</w:t>
        <w:br/>
        <w:t>бейімдеуге бағытталған мақсатқа сай істелетін қызметі, қоғам-</w:t>
        <w:br/>
        <w:t>ның өмір сүруінің негізі, адамзат тіршілігінің мәңгілік табиғи</w:t>
        <w:br/>
        <w:t>шарты: Е.аламның өзін де-қалыптастырады. Адам Е-ті жұмсал-</w:t>
        <w:br/>
        <w:t>ған немесе бағытталған нәрсенің бәрі Е. заттары деп аталады.</w:t>
        <w:br/>
        <w:t>Е. құрал-жабдығының көмегімен адам өзінің Е. заттарына ық-</w:t>
        <w:br/>
        <w:t>пал етеді. Е. құрал-жабдығының жиынтығы өншіріс құрал-жаб-</w:t>
        <w:br/>
        <w:t>дығын құрайды. Е. пропесі басталуы үшін өндіріс кұрал-жаб</w:t>
        <w:br/>
        <w:t>дығын жұмыс күшімен қосып, біріктіру керек. Ал жүмыс күші</w:t>
      </w:r>
    </w:p>
    <w:p>
      <w:r>
        <w:t>дегеніміз адамнын Е-ке деген қабілеті және рухани күштерінің</w:t>
        <w:br/>
        <w:t>жиынтығы; адам соның нәтижесінде материалдық және руха-</w:t>
        <w:br/>
        <w:t>ни игіліктерді өндіреді; оларды өз игілігіне пайдалануға жара-</w:t>
        <w:br/>
        <w:t>талы. Жұмыс күші өндірістің белсенді бөлігі, ол өндіріс құрал-</w:t>
        <w:br/>
        <w:t>жабдығын жасап, қимылға келтіреді немесе іске қосады, жұ-</w:t>
        <w:br/>
        <w:t>мыс істетеді. Е. адамдардың сыртқы ортаға бейімделуінің та-</w:t>
        <w:br/>
        <w:t>рихи процесі, Олай болса, Е-тің бөлінісі, оның құрал-жабдық-</w:t>
        <w:br/>
        <w:t>тары үнемі дамып, жетілдіріліп отырады.</w:t>
        <w:br/>
        <w:t>ЕНБЕК ӘЛЕУМЕТТАНУЫ -- ХХ ғасырдың 50 -- 60 жылда-</w:t>
        <w:br/>
        <w:t>рындағы кейбір француз әлеуметтанушыларының еңбектерімен</w:t>
        <w:br/>
        <w:t>байланыстырылатын ұғым, олар индустрия әлеуметтануындағы</w:t>
        <w:br/>
        <w:t>зауытқа байланысты негізгі бағытты (негізінен ағылшын-сак-</w:t>
        <w:br/>
        <w:t>сондық) жаңа бір сын тезіне алды. Бұл әдебиетке К.Маркс бір</w:t>
        <w:br/>
        <w:t>жағынан жұмысты ұйымдастырудағы, технологиялардағы және</w:t>
        <w:br/>
        <w:t>өндірістегі өзгерістер мен екінші жағынан жеке басты шеттету,</w:t>
        <w:br/>
        <w:t>таптық және әлеуметтік-саяси қатынастар арасындағы байла-</w:t>
        <w:br/>
        <w:t>нысты табуға тырысқан байланыстар қалпына келтірілді. Ағым-</w:t>
        <w:br/>
        <w:t>ның негізгі өкілдері Жорж Фридман, Мизиель Крозье, Пьер</w:t>
        <w:br/>
        <w:t>Наниль, Алан Турэн және Серж Малле, олардың еңбектерінің</w:t>
        <w:br/>
        <w:t>көпшілігі ағылшын тіліне аударылған. Малленің еңбектері жаңа</w:t>
        <w:br/>
        <w:t>жұмысшы табының дүниеге келгені туралы маңызды пікірта-</w:t>
        <w:br/>
        <w:t>160</w:t>
        <w:br/>
        <w:t>ғызсо/сқоғам ғана мұны-қиыншылықсыз жүзегесасырағалады?”!</w:t>
        <w:br/>
        <w:t>деп жазған болатын. Бұл қағидаға қоғамды жәке отбасылық,</w:t>
        <w:br/>
        <w:t>та деңгейдегі Делық мінез-құлықтың стихиялық; формалары</w:t>
        <w:br/>
        <w:t>ның Д-лық реттелуінің саналы механизмдерімен ауыстырыла</w:t>
        <w:br/>
        <w:t>бастауымен сипатталатын Дәлық процестердің тарихи дамуы»</w:t>
        <w:br/>
        <w:t>нын жолпы тенденциясы сай келеді. Казақ халқының өсіп-өнуіне</w:t>
        <w:br/>
        <w:t>нақтылы тар хи жағдайлар, әлеуметтік, экономикалық; саяси; Экө-</w:t>
        <w:br/>
        <w:t>логиялық және т.б-көптеген күрделіфакторлар әсер етті, Ресми-</w:t>
        <w:br/>
        <w:t>статистикалық деректер бойынша казақтардың саны: 1897 ж-е</w:t>
        <w:br/>
        <w:t>3.ман./786 мың; 1926ж: &lt;&lt; 3 млн. 628 мын, 1939 ж. &lt;-3 млн; 10. мың,</w:t>
        <w:br/>
        <w:t>1959 ж.-- 3 млн.622:мың, 1920 ж. -- 5 млн. 300 мың, 1979 ж.--</w:t>
        <w:br/>
        <w:t>5 млн. 289 мың адам болды. Көпшелі қазақтардың бірден-бір</w:t>
        <w:br/>
        <w:t>күнкөріс көзі болып отырған малын күшпен тартып алушылық,</w:t>
        <w:br/>
        <w:t>39-жылдардың басында қазақ-халқын зор:Д-лықалатка ұшы-</w:t>
        <w:br/>
        <w:t>ратты. Қазақстан демографтарыныңсзерттеуі:бойынша; 1910</w:t>
        <w:br/>
        <w:t>жылдың ортасында республикадағы қазақтар саны-4 млн. 120</w:t>
        <w:br/>
        <w:t>мың адам болған. Яғни, 30-жылдары аштықтан, індеттен қазақ</w:t>
        <w:br/>
        <w:t>халқынын 19%-ы қырғынға ұшыраған. 616 мың адам Қазақстан-</w:t>
        <w:br/>
        <w:t>нан тыс-жерлерге ауып кеткен. Казақ халқы соғыстың ура және</w:t>
        <w:br/>
        <w:t>жанамашығындарын қосқанда 1944 --1945 ж.500-мыңн</w:t>
        <w:br/>
        <w:t>там-ер-азаматтарынан айырылды. Халқының саят 1945 жыл-</w:t>
        <w:br/>
        <w:t>дың ортасында бұрынғысынан да азайып, 2млн.650- мыңға тұс-</w:t>
        <w:br/>
        <w:t>ті.60-жылдардан бастап қазақтар арасындағы орын алған “Де&gt;</w:t>
        <w:br/>
        <w:t>мографиялық өрлеу?” нәтижесінде олардың: есіп-өнуі. жеделдеді.</w:t>
        <w:br/>
        <w:t>Қазіргі таңда еліміздің әртүрлі ақтарының ере 1</w:t>
        <w:br/>
        <w:t>толығырақ ескеруге негізделген Д-лық саясат жүргізудің адам</w:t>
        <w:br/>
        <w:t>ғұмырының ұзақтығы мен халықтың еңбек белсенділігін артты-</w:t>
        <w:br/>
        <w:t>ру, отбасын нығайту, жеткіншек ұрпақты тәрбиелеу үнін не-</w:t>
        <w:br/>
        <w:t>ғұрлым қолайлы жағдай жасау, әйелдлерлің ана болуын олар-</w:t>
        <w:br/>
        <w:t>дың еңбек-және қоғам қызметіне белсене қатысуымен үштас-</w:t>
        <w:br/>
        <w:t>тыруға барына жәрдем жасау, көпбалалы және-жас отбасы»</w:t>
        <w:br/>
        <w:t>ларға; зейнеткерлерге мемлекеттің көмегін арттырудың, одақ-</w:t>
        <w:br/>
        <w:t>тас-республикалардың экономикалық және-саяси-дербестігін</w:t>
        <w:br/>
        <w:t>мойындау барысында олардың әркайсысының дербес Д-лықсая-</w:t>
        <w:br/>
        <w:t>сат жүргізу құқығын іске асыруының маңызы зор.</w:t>
        <w:br/>
        <w:t>&lt;ДЕМОҒ РАФИЯЛ: ық, Бо. ЛЛ ЖАМ - әлемдегі бе) лгілі 6 бір елЛ-</w:t>
      </w:r>
    </w:p>
    <w:p>
      <w:r>
        <w:t>дегі, облыстағы; аудандағы Д. б. аумақтардағы халықтың, үлт</w:t>
        <w:br/>
        <w:t>пен ұлыстың саны және құрамы туралы болжамдық есеп. Ха-</w:t>
        <w:br/>
        <w:t>лықтың ұдайы өсуінің екі-түрі -- демографиялық дүмпу мен</w:t>
        <w:br/>
        <w:t>149</w:t>
        <w:br/>
        <w:t>-ласқа түрткі болды. Бірақ еңбек әлеуметтануында әдетте бола</w:t>
        <w:br/>
        <w:t>беретініндей, оның дәстүрлі ұстанымдар мен-соқыр сенімдер</w:t>
        <w:br/>
        <w:t>те сыны техникалық және технологиялық детерминизммен</w:t>
        <w:br/>
        <w:t>шектелді. Олардың солшыл бағыттағы ағылшын зерттеулерімен.</w:t>
        <w:br/>
        <w:t>ой ағымына ықпалын казір біліктілік және білікті жұмысшы-</w:t>
        <w:br/>
        <w:t>лар санының қысқаруы, енбек процесі, постфордизм және икем-</w:t>
        <w:br/>
        <w:t>ді жұмыспен қамту туралы кейініректегі айтыстармен тұмша-</w:t>
        <w:br/>
        <w:t>ланды. Майқл Роуздың “бегуалбв о? Рові-Іпдшөгіді Роу/ет?” (1979)</w:t>
        <w:br/>
        <w:t>атты еңбегі осы ғылыми бағыттың тарихы мен теорияларын,</w:t>
        <w:br/>
        <w:t>жұмыстарын талдаудың ағылшын тілінде жазылған тамаша үл»</w:t>
        <w:br/>
        <w:t>тісі болып табылады. -</w:t>
        <w:br/>
        <w:t>ЕҢБЕК НАРЫҒЫ. Е. н-нда адамның күш-жігері (немесе</w:t>
        <w:br/>
        <w:t>жұмыс күші) заң жүзінде келісімшартпен көрсетілетін жағдай-</w:t>
        <w:br/>
        <w:t>дасатылатын және сатып алынатын тауарға айналады. Жұмыс</w:t>
        <w:br/>
        <w:t>күшін сату мен сатып алу капитализм түсында экстенсивті да-</w:t>
        <w:br/>
        <w:t>мылы, ал индустриаландыруды дамытудың балама жолдары</w:t>
        <w:br/>
        <w:t>(нақты социялизмдегідей) дәл мағынасындағы еркін Е. н. бол-</w:t>
        <w:br/>
        <w:t>маса да, ақылы жұмысқа орналастыруды туындатты. Экономис-</w:t>
        <w:br/>
        <w:t>тер өндірістің өзге де факторлары сияқты, Е. н. жалпы баға</w:t>
        <w:br/>
        <w:t>теориясының айрықша оқиғасы ретінде қарастырыла алады,</w:t>
        <w:br/>
        <w:t>онда, баға (жала сұраным мен ұсынымға орай анықтала ала-</w:t>
        <w:br/>
        <w:t>ды-деп пайымдайды. Алайда нақты Е. н-тарын зерттеу баға тео-</w:t>
        <w:br/>
        <w:t>риясына тән базалық шарттардын көбісі іс жүзінде жоқ болып</w:t>
        <w:br/>
        <w:t>шығатынын көрсетті. Қызметкерлердің бір жұмыс орчынан екін-</w:t>
        <w:br/>
        <w:t>шісіне ауысуы, әдетте, сылбыр, кейде тіпті жоқ боп шықты;</w:t>
        <w:br/>
        <w:t>табыстын дифференциалдарының анархиялық құрылымының</w:t>
        <w:br/>
        <w:t>жұмысшы күшіне сұраныс мен ұсынысқа қатысы болар-болмас</w:t>
        <w:br/>
        <w:t>қана. Е. н. процестерінің экономикалық түсіндірмесі әлемет-</w:t>
        <w:br/>
        <w:t>танушылық талдаумен толықтырылып, кейде алмастырылып,</w:t>
        <w:br/>
        <w:t>ғылым салаларының тоқайласар тұсындағы зерттеулердің өрбу</w:t>
        <w:br/>
        <w:t>мүмкіндіктерін жасауға тиіс.</w:t>
        <w:br/>
        <w:t>Неоклассикалық экономикалық теория Е./н-ндағы өзгеріс-</w:t>
        <w:br/>
        <w:t>терді, осы процеске қатысушылар тартылатын ерікті өзгеріс деп</w:t>
        <w:br/>
        <w:t>қарастырады, өйткені әрбір жақ үшін айырбас нәтижесі басуұа</w:t>
        <w:br/>
        <w:t>балама мүмкіндіктерден гөрі тәуір деп қарастырылады.</w:t>
        <w:br/>
        <w:t>Е.н-ның әлеуметтанушылық зерттеулері үшін еңбек әдетте</w:t>
        <w:br/>
        <w:t>сату және сатып алу заты болғанымен, экономиканың өзге та-</w:t>
        <w:br/>
        <w:t>уарларына сай көптеген сипат онда жоқ екенін мойындау ірге-</w:t>
        <w:br/>
        <w:t>лі мәселе. Осынау айырмашылықтар, өз кезегінде, В. н. баға</w:t>
        <w:br/>
        <w:t>161</w:t>
        <w:br/>
        <w:t>В</w:t>
        <w:br/>
        <w:t>негізіндегхалыттасатын, бір-бірімен-ымыраға келмейтін әлеу-</w:t>
        <w:br/>
        <w:t>меттік топтар. Олардың мүдделері сәйкес келмейтіндіктен жан-</w:t>
        <w:br/>
        <w:t>жалды жағдайда әмір-сүрелі. “Индустриялдық қоғамдағы: лап</w:t>
        <w:br/>
        <w:t>жәнетаптық жанжал” (1959); “Жанжал және еркіндік? (1972) атты</w:t>
      </w:r>
    </w:p>
    <w:p>
      <w:r>
        <w:t>еңбектерінде ол:К.Маркстың әлеуметтік жанжалдарды зерттеу</w:t>
        <w:br/>
        <w:t>саласындағытұжырымдарын жоғары бағалай отырыпта, бірақ, олар-</w:t>
        <w:br/>
        <w:t>дың көзіргі заман шындығына сәйкес келмейтінін атап көрсете-</w:t>
        <w:br/>
        <w:t>Ші. Яғни, Д. жоғары индустрияланған қоғамда негізгі әлеуметтік</w:t>
        <w:br/>
        <w:t>жанжал өндіріс құралдарына иелік ету қарым-қатынастарына</w:t>
        <w:br/>
        <w:t>емес; басяаву; саласына байланысты өрбитінін айтты.</w:t>
        <w:br/>
        <w:t>ДАРМЕНОВА БАҚЫТ (1970-- 2007 ж.ж.) -- социология ғы-</w:t>
        <w:br/>
        <w:t>лымдарының кандидаты, Қазақстанәлеуметтанутылары Ассо-</w:t>
        <w:br/>
        <w:t>циапиясының мүшесі. 1993 жылы әлеуметтану мамандығы бо-</w:t>
        <w:br/>
        <w:t>йынша “Казақстанның ауыл шаруашылығында еңбек песурста-</w:t>
        <w:br/>
        <w:t>рын қалыптастыру мен пайдаланудың әлеуметтік-экономика-</w:t>
        <w:br/>
        <w:t>лық мәселелері” атты тақырыпта кандидаттық диссертация</w:t>
        <w:br/>
        <w:t>қорғады. %</w:t>
        <w:br/>
        <w:t>“ДӘСТҮР --белгілі:бір- ұлттың немесе халықтың ұрпақтан</w:t>
        <w:br/>
        <w:t>ұрпаққа беріліп отыратын, тарихи қалыптасқан, олардың әлеу-</w:t>
        <w:br/>
        <w:t>меттік ортасында: ұзақ уақыт бойы-сақталып отырған әлеумет-</w:t>
        <w:br/>
        <w:t>тік-мәдени құндылықтар жиынтығы.Д. өз ішіне қоғамды басқа-</w:t>
        <w:br/>
        <w:t>ру жүйесін, әлеуметтік қарым-қатынас түрлерін, шаруашылық</w:t>
        <w:br/>
        <w:t>жүргізу тәсілін, әлеуметтік мұра нысандарын (материалдық және</w:t>
        <w:br/>
        <w:t>рухани құндылықтарды), оларды ұрпақтан ұрпаққа қалдыру үр-</w:t>
        <w:br/>
        <w:t>дістері мен тәсілдерін қамтиды. Белгілі бір қоғамдық тәртіптер,</w:t>
        <w:br/>
        <w:t>мінез-құлық нормалары, құндылықтар, идеялар, салт-жоралғы-</w:t>
        <w:br/>
        <w:t>лар, т.б. Д. ретінде қаралады. Казақ халқы да Д-ге бай халық.</w:t>
        <w:br/>
        <w:t>Ұлтымыздың тамаша Делеріне үлкенді сыйлау; қонақжайлылық,</w:t>
        <w:br/>
        <w:t>қайырымдылық, бауырмалдық, балажандылық, төзімділік, арлы-</w:t>
        <w:br/>
        <w:t>лық, т.б. жатады. Қазақ халқынын ұлттық Д-лерін басқа жүрт</w:t>
        <w:br/>
        <w:t>Шаа де әділ бағалаған. Мысалы, қыр халқын алғаш зерттеу-</w:t>
        <w:br/>
        <w:t>тілердің бірі А.И.Левшин (1799 1879) қазақ Д-і жайында былай</w:t>
        <w:br/>
        <w:t>деп жазды: “Қазақтардың басқа Азия халықтарына карағанда</w:t>
        <w:br/>
        <w:t>қайырымдылық, адамды аяу, қарттарға құрмет көрсету, баланы</w:t>
        <w:br/>
        <w:t>аялап, жанындай жақсы көруі -- айрықша көсиеті”, Д. кең мағы-</w:t>
        <w:br/>
        <w:t>налы ұғым: ) ;</w:t>
        <w:br/>
        <w:t>Доқоғамдық өмірдің сан алуан салаларына (экономика, сіЯ-</w:t>
        <w:br/>
        <w:t>сат, құқық, әдебиет пен өнер) да тән. Бірақ олардағы Д-дің</w:t>
        <w:br/>
        <w:t>144</w:t>
        <w:br/>
        <w:t>теоретиктері үшін неліктен соншалық қиындық туғызатынын</w:t>
        <w:br/>
        <w:t>едәуір дәрежеде түсіндіріп те тастайды. Бұл арада, бері салған-</w:t>
        <w:br/>
        <w:t>да, тәрг- факторды қарастыру керек.</w:t>
        <w:br/>
        <w:t>“Біріншіден, кез келген басқа қызметтерді сатқан кездегі-</w:t>
        <w:br/>
        <w:t>дей, онда келісімшартты орындауда жұмыстын (немесе күш-</w:t>
        <w:br/>
        <w:t>жігердің) қанағаттанарлық ауқымын нақты не құрайды деген-</w:t>
        <w:br/>
        <w:t>де екіудайылықтынң баз бір үлгісі болады. Әділетті күнделік</w:t>
        <w:br/>
        <w:t>ақы үшін-атқарылатын әділ күндік жұмыс көлемін не құрай-</w:t>
        <w:br/>
        <w:t>ды дегендегі екіудайылық әсіресе жұмыс тапсырмалары жиі</w:t>
        <w:br/>
        <w:t>өзгеретін кезде сөзсіз болады. Күш-жігер ауқымын бұлайша</w:t>
        <w:br/>
        <w:t>талқылау ең бір үйреншікті жұмыс ахуалының өзінде шаң бе-</w:t>
        <w:br/>
        <w:t>ріп салыстырмалы өкілеттіктері сияқты факторлар бұл арада</w:t>
        <w:br/>
        <w:t>базардың ақтық шартын қалыптастыратын баға құрау Тетігі ре-</w:t>
        <w:br/>
        <w:t>тінде бірдей маңызды.</w:t>
        <w:br/>
        <w:t>Сондықтан, көп жағдайда қоғам Е. н-н заңдармен және сая-</w:t>
        <w:br/>
        <w:t>сиэкімшілік бақылаумен қорғаштауға ұмтыла; :</w:t>
        <w:br/>
        <w:t>Үшіншіден, одақтар мен жұмыс берушілер ішкі Е. н деген-</w:t>
      </w:r>
    </w:p>
    <w:p>
      <w:r>
        <w:t>ді, яғни жұмыс орындарының желілері мен-мерархиясын жа-</w:t>
        <w:br/>
        <w:t>сауға жиі ұмтылып, оларға қол жеткізу мүмкіндігі жұмысқа тұру,</w:t>
        <w:br/>
        <w:t>іште өсу ережелері арқылы шектеледі.</w:t>
        <w:br/>
        <w:t>ЕСЕНҒАЛИЕВААЙҒҮЛ 1972 ж.)-- социология ғылымда-</w:t>
        <w:br/>
        <w:t>рының кандидаты, дәцент, Жапон үкіметінің және қайта күру</w:t>
        <w:br/>
        <w:t>мен дамудың Еуропалық Банкісінің қолдауымен жүргізілетін</w:t>
        <w:br/>
        <w:t>іскерлік кеңес берулер бағдарламасының Батыс Қазақстан бо-</w:t>
        <w:br/>
        <w:t>йынша жобалардың директоры. 2000 жылы әлеуметтену маман-</w:t>
        <w:br/>
        <w:t>дығы бойынша “Этникалық топтардың нарық, жағдайларына</w:t>
        <w:br/>
        <w:t>әлеуметтік бейімделуі” -атты тақырыпта кандидаттық диссер-</w:t>
        <w:br/>
        <w:t>тация қорғады.</w:t>
        <w:br/>
        <w:t>Қазақстан әлеуметтанушылары Ассоциациясының мүшесі.</w:t>
        <w:br/>
        <w:t>ЕСЕНҒАРАЕВ Есет -- тарих ғылымдарының кандидаты,</w:t>
        <w:br/>
        <w:t>Бөкетов атындағы Қарағанды мемлекеттік университетінің Со-</w:t>
        <w:br/>
        <w:t>пиология кафедрасының менгерушісі, Әлеуметтік үрдістердің</w:t>
        <w:br/>
        <w:t>қозғаушы күштерін көп жылдар зерттеп, бірталай ғылыми ең-</w:t>
        <w:br/>
        <w:t>бектер жазған. ;</w:t>
        <w:br/>
        <w:t>ЕСІМОВА АЙГҰЛ БЕГЕНҚЫЗЫ (1971 ж.) - тарих ғылым-</w:t>
        <w:br/>
        <w:t>дарынын кандидаты. 12-ден астам ғылыми енбектердің авторы.</w:t>
        <w:br/>
        <w:t>Солардың інінде:</w:t>
        <w:br/>
        <w:t>162</w:t>
        <w:br/>
        <w:t>рны мен рөлі бірдей емес: Д., діндегайқын көрінеді. Ғылым</w:t>
        <w:br/>
        <w:t>мең-өнерде де белгілі бір орны бар: Өнер дамуының баст акы:</w:t>
        <w:br/>
        <w:t>кезеңдерінде Д. ұжымдық шығармашылық үрдісінде жетіледі.</w:t>
        <w:br/>
        <w:t>Одан кейіңгі кезенде ерде Дгсолсаладағы мектептермен барыт- -</w:t>
        <w:br/>
        <w:t>тардың жалғастығы түрінде ұрлактан ұрпаққа беріледі; Соны-</w:t>
        <w:br/>
        <w:t>мен бірге көне дәуірлердеті немесе әткен кезендердегі; өнер</w:t>
        <w:br/>
        <w:t>үлгілері де Д. тудыра-алады:</w:t>
        <w:br/>
        <w:t>ДӘСТҮРЛІ ҚОҒАМ -- саяси, әлеуметтік және мәдени да-</w:t>
        <w:br/>
        <w:t>муы дәстүрлі құндылықтарға, салт-санаға, ата-баба мұралары-</w:t>
        <w:br/>
        <w:t>ыш негізделетіндігімен ерекшеленетін әлеуметтік орта. Д. қ.</w:t>
        <w:br/>
        <w:t>алами қызметтін дағдыларын, қарым-катынас жасаудың, түр-</w:t>
        <w:br/>
        <w:t>мыс кешудің, мәдени өнегенің пішімдерін қайталап отыруға</w:t>
        <w:br/>
        <w:t>негізделеді. Мұндай қоғамда дәстүр өмірлік тәжірибені ұрпақ-</w:t>
        <w:br/>
        <w:t>тан ұрпаққа жалғаудың, индивидтердің жеке дамуын өзіне ба-</w:t>
        <w:br/>
        <w:t>ғындыратын әлеуметтік сабақтастықтың басты құралына ай-</w:t>
        <w:br/>
        <w:t>налдырады. Д. қ-да әлеуметтік жаңалықтар эволоциялықжол-</w:t>
        <w:br/>
        <w:t>мен біртіндеп жүзеге асады. Ұрпақтар сабақтастығы, олардың</w:t>
        <w:br/>
        <w:t>арасында қарама-қарсы себеп-салдарлардың болмауы; сан ға-</w:t>
        <w:br/>
        <w:t>сырлық мәдени қүндылықтарды ардақ түтып, рухани-иман-</w:t>
        <w:br/>
        <w:t>дық қасиеттерді қастерлеу Д. қ-ның жағымды қарлары болып</w:t>
        <w:br/>
        <w:t>табылады. Кейде Д. қ-лағы қатаң ұжымдық сана жеке адам-</w:t>
        <w:br/>
        <w:t>ның шығармашылығы мен бостандығын жете бағаламаушы-</w:t>
        <w:br/>
        <w:t>лыққа, өз мәдениетінің жосындары мен қалып қағидаларын</w:t>
        <w:br/>
        <w:t>өзге модени орта мен қоғамның ыкнолынан қорғаштап баға-</w:t>
        <w:br/>
        <w:t>тың томаға-тұйықтыққа алып келеді. Д. к. қазірті бүкіл әлем-</w:t>
        <w:br/>
        <w:t>дік жаһандану жағдайында, әмбебап құндылықтардың, карым-</w:t>
        <w:br/>
        <w:t>қатынас пішімдерінің, техника мен технологиялардың әріс-</w:t>
        <w:br/>
        <w:t>теп, қанат жаюына орай өзінің томаға тұйықтығын ЖОҒАЛА</w:t>
        <w:br/>
        <w:t>бастады. Бірқатар елдер (мысалы, Жапония) өздерінің Д. қ-</w:t>
        <w:br/>
        <w:t>ындағы әдеуметтік-мәдени құндылықтарды кәзіргі заманғы</w:t>
        <w:br/>
        <w:t>әркениет үрдістерімен оңтайлы үштастыра білді, Ал, Азия,</w:t>
      </w:r>
    </w:p>
    <w:p>
      <w:r>
        <w:t>Африка мен-Латын Америкасының кейбір елдері бұрынғы</w:t>
        <w:br/>
        <w:t>дәстүрлі даму-жолдарын сол қалпында ұстануға тырысып ке-</w:t>
        <w:br/>
        <w:t>леді, Қазақ халқының Д. қ-нда да өзіндік дәстүрлі мәдениет,</w:t>
        <w:br/>
        <w:t>дәстүрлі саяси жүйе, дәстүрлі құқықтық сана, т.б. болған. Ұзақ</w:t>
        <w:br/>
        <w:t>жылға созылған отарлық езгі барысында қазақтардың Д. қ-на</w:t>
        <w:br/>
        <w:t>тән өзіңдік болмысын жоюға бағытталған қыруар әкімшілік</w:t>
        <w:br/>
        <w:t>шараларға карамастан, халқымыз әзінің әлеуметтік-мәдени</w:t>
        <w:br/>
        <w:t>құндылықтарының негізін сақтап кала алды.</w:t>
        <w:br/>
        <w:t>145</w:t>
        <w:br/>
        <w:t>айналымға ХХ ғ. 40-жылдары неміс философы: әрі теологы</w:t>
        <w:br/>
        <w:t>Р.Булвтман енгізді; Дохриетиан Діні, оның касиетті кітаптарда-</w:t>
        <w:br/>
        <w:t>ты жазбаларындағы: қайшылықтарды икен коқтасад қажет-</w:t>
        <w:br/>
        <w:t>әгілігінен туындаған қ-а е :</w:t>
        <w:br/>
        <w:t>с) --ежелгігрек материалист</w:t>
        <w:br/>
        <w:t>философы, Леякипнтің шәкірті; гректердің тұңғыш энпиклопе-</w:t>
        <w:br/>
        <w:t>-ДИСТ-ОЙШЫЛЫ 5. Ды2 -- атомиовикяның недгін қалаушылар-</w:t>
        <w:br/>
        <w:t>дың бірі: 1 (мойындады. Бұл</w:t>
        <w:br/>
        <w:t>жерде атомдар ИнФерияаың бөлінбейтін ы бөшшекі рі, өзгермейтін,</w:t>
        <w:br/>
        <w:t>мәңгілік, үнемі қозғалыста болатын -және бір-бірінен тек форма-</w:t>
        <w:br/>
        <w:t>сы, келеміжәне орналасуы сіебмен ғана ерекшеленеді.</w:t>
        <w:br/>
        <w:t>&gt; ДЕМОГРАФИЯ - --халықты зерттеу, халықтану ғылымы де-</w:t>
        <w:br/>
        <w:t>тен ұғымды білдіреді. Онын зерттеу обьектісіне халықтың жы-</w:t>
        <w:br/>
        <w:t>ныстық; этикалық құрылымы, туу, өлу, қоныс аудару процесі-</w:t>
        <w:br/>
        <w:t>нін барысы жатады: Делық процесте арифметикалық си-</w:t>
        <w:br/>
        <w:t>паттамасы адамдардын өсіп-өнуін анықтайтын биологиялық,</w:t>
        <w:br/>
        <w:t>әлеуметтік, мәдениезтикалық; этникалық, әлеуметтік-психоло-</w:t>
        <w:br/>
        <w:t>тиялық жәнет:б. көптеген факторлардың жиынтық көрсеткіші.</w:t>
        <w:br/>
        <w:t>Сонымен қатар өндіріс және тұтыну субьектісі ретінде халық-</w:t>
        <w:br/>
        <w:t>тың әсіп-өнуініңэкономикаға тигізер кері әсерін де есте үстау</w:t>
        <w:br/>
        <w:t>шарт: Мұның өзі тек қанагмедициналық және экономикалық</w:t>
        <w:br/>
        <w:t>шараларменлнектелмей; проблеманың әлеуметтік және мәд</w:t>
        <w:br/>
        <w:t>ниқырлармножан-жақты ескере отырыт жүргізілетін Д-лық сйЯ-</w:t>
        <w:br/>
        <w:t>сатты керек етеді. Себебі, халық санының артуы елдің эконо-</w:t>
        <w:br/>
        <w:t>микасына, әлеуметтік құрылымына; жұмысшы күшінін бөліні-</w:t>
        <w:br/>
        <w:t>сіне, т.б. маңызды ықпал жасайды. Халықтың өсіп-өнуін оның</w:t>
        <w:br/>
        <w:t>әлеуметтік-экономикалық, жағдайынан тыс қарайтын мальтус-</w:t>
        <w:br/>
        <w:t>шілдік және неомальтусінілдік тұжырымдамалардың негі</w:t>
        <w:br/>
        <w:t>дігін көрсете отырып, біз Д-лық проблемалардың шешілуіне</w:t>
        <w:br/>
        <w:t>тиісті алғышарттарды тек қана жаңа гуманистік қоғам жасай-</w:t>
        <w:br/>
        <w:t>ДЫ, ---деп есептейміз; Қоғам түрлі әлеуметтік, оның ішінде</w:t>
        <w:br/>
        <w:t>материалдық, рухани, әдет-ғұрып, салт-санаға байланысты Ше</w:t>
        <w:br/>
        <w:t>торларға сүйене отырып; Д-лык пропестерді- өз қажетіне с</w:t>
        <w:br/>
        <w:t>реттеп отырады. Ф.Энгельс 1831 ж. “Адамзаттың сан жағынан</w:t>
        <w:br/>
        <w:t>өсуіне шек коя алатындай абстракбілі мүмкіншілік, әрине, бар,</w:t>
        <w:br/>
        <w:t>ал егерде коммунметік қоғам адамдардың санын өсіруді рет-</w:t>
        <w:br/>
        <w:t>теуге мәжбүр бола қалған жағдайда, бұл кезде коммунистік коғам</w:t>
        <w:br/>
        <w:t>заттарды өндіруді раттеп-үлгіретін болады, сондықтан-да жал-</w:t>
        <w:br/>
        <w:t>148</w:t>
        <w:br/>
        <w:t>дегі 1-ке бағыттауымен байланыстырды. Алайда бүл әрекет та-</w:t>
        <w:br/>
        <w:t>биғатқа жауапкершілікпен қарау қажеттілігінен адамды: шет</w:t>
      </w:r>
    </w:p>
    <w:p>
      <w:r>
        <w:t>қалдырмайды, адам 16- эрекезінің мүдделері оған қайшы: кел-</w:t>
        <w:br/>
        <w:t>меуі керек: 2</w:t>
        <w:br/>
        <w:t>ДЕ РРИДА ЖАК (1930-- 2004 ж.ж.) -- француз Қы. кі</w:t>
        <w:br/>
        <w:t>Буропа постетруктурализмінің ірі өкілі. Мәдениеттегі хаттың</w:t>
        <w:br/>
        <w:t>рөлін зерттейтін грамматологияның негізін қалаушылардың</w:t>
        <w:br/>
        <w:t>бірі: Алғашында Гуссерль мен Жайдер гер и, деясының ықла) лында</w:t>
        <w:br/>
        <w:t>болды.</w:t>
        <w:br/>
        <w:t>ДЕСКРИПЦИЯ -- жалқы нәрсені жалпы ұғымдар (көрініс-</w:t>
        <w:br/>
        <w:t>тер) көмегімен суреттейтін және оның өзіндік төл-немесе жал-</w:t>
        <w:br/>
        <w:t>пы атауын алмастыратын логикалық (тілдік) құрылым. Алуан</w:t>
        <w:br/>
        <w:t>түрлі есептеулердің формалды жүйелерінде пайдаланылады;</w:t>
        <w:br/>
        <w:t>ДЕТЕРМИНИЗМ ЖӘНЕ ИНДЕТЕРМИНИЗМ -- себеп-</w:t>
        <w:br/>
        <w:t>тіліктің орны мен рөлі туралы мәселе жөніндегі кереғар фило-</w:t>
        <w:br/>
        <w:t>софиялық тұжырымдар. Барлық құбылыстарды? 1 жалпыға бір-</w:t>
        <w:br/>
        <w:t>дей, заңды байланыстары, себепке тәуелділігі туралы ілім Д.</w:t>
        <w:br/>
        <w:t>деп аталады. Дәйекті Д. себептіліктің обьективті сипатын ны-</w:t>
        <w:br/>
        <w:t>ғайтады. И. септіліктің жалпыға ортақ сипатын теріске шыға-</w:t>
        <w:br/>
        <w:t>рады (ұшқары формасында -- себептілікті мүлде теріске шыға-</w:t>
        <w:br/>
        <w:t>ру). Д. идеялары ежелгі философияның өзінде-ақ түр беріп, көне</w:t>
        <w:br/>
        <w:t>“атомистикада” айқын көрініс тапқан. Д. жаңа заман жараты-</w:t>
        <w:br/>
        <w:t>лыстану ғылымы мен материалистік философиясында (Ф. Бэ-</w:t>
        <w:br/>
        <w:t>кач, Галилей, Декарт, Ньютон, Ломоносов, Лаплас, Спиноза</w:t>
        <w:br/>
        <w:t>және ХҮШІ ғ. француз материалистері) одан әрі жетілдірілді.</w:t>
        <w:br/>
        <w:t>Жаратылыстану ғылымының даму деңгейіне сәйкес бұл кезең-</w:t>
        <w:br/>
        <w:t>дегі Д, механикалық, абстрактілік сипатта болды. Бүл механи-</w:t>
        <w:br/>
        <w:t>қаның бұлжымайтын динамикалық заңдарының шеңберінде су-</w:t>
        <w:br/>
        <w:t>реттелетін себептілік формасын сна люттендіруден көрінді,</w:t>
        <w:br/>
        <w:t>мұның өзі себептілікті қажетт ен баламалауға және кездей-</w:t>
        <w:br/>
        <w:t>соқтықтың обьективтік сипатын ерін ме) шығаруға апарып со-</w:t>
        <w:br/>
        <w:t>ғады. Мұндай көзқарасты Лаплас мейлінше айқын тұжырымда-</w:t>
        <w:br/>
        <w:t>ды (механика Д-ның басқа атауы), ол әлемдегі барлық бөлшек-</w:t>
        <w:br/>
        <w:t>тердің координаты мен импульсінің белгілі бір уақыт кезеңін-</w:t>
        <w:br/>
        <w:t>дегі мәні оның өткендегі немесе болашақтағы кез келген</w:t>
        <w:br/>
        <w:t>сәттердегі жайын анықтайды. Бұлайша тұжырымдалған Д. фа-</w:t>
        <w:br/>
        <w:t>тализмге соқтырады, мистикалық сипатка ие. )</w:t>
        <w:br/>
        <w:t>Ұз</w:t>
        <w:br/>
        <w:t>153</w:t>
        <w:br/>
        <w:t>мен қарал, бір нәрсеге тесіліп, көпке дейін бір нүктеден көзін</w:t>
        <w:br/>
        <w:t>айырмай отырады. Оның сөйлеген сөзі"де баяу, естілер-</w:t>
        <w:br/>
        <w:t>“етілместей ғана болады. Басқа адаммен-сөйлесуге ешбір құлқы</w:t>
        <w:br/>
        <w:t>бонмай, сұраққа тез жауап қайтарғысы келмейді, қайтара қалса,</w:t>
        <w:br/>
        <w:t>қысқа бір сөзбен ғана жауап қайтарады. Д. күйін өз тұрғысынан</w:t>
        <w:br/>
        <w:t>талдап; түсіндірген 3.Фрейд болды. Қайғы мен Д-ның айырма-</w:t>
        <w:br/>
        <w:t>“шылығы туралы пікірінде ол адамның осы күй-жайын ажыра-</w:t>
        <w:br/>
        <w:t>тып береді, Алғашқысы дені сау, психологиялық, жағынан дү-</w:t>
        <w:br/>
        <w:t>рыс қалыптасқан тұлғаның ең жақын сүйіктісі )</w:t>
        <w:br/>
        <w:t>махаббатына қолы жетпеу сияқты терең тол ыдарылман нң нә-</w:t>
        <w:br/>
        <w:t>тижесі. Ал Д-лық күй деп жоғарыда аталғанда:</w:t>
        <w:br/>
        <w:t>ның қайғысын жеңе алмай; меланхолияға беріліп шені айта-</w:t>
        <w:br/>
        <w:t>ды: З.Фрейд депрессияға ұшыраған адамның: “Мен махабба-</w:t>
        <w:br/>
        <w:t>тымнан айырылдым. Енді маған өмір жоқ, Сондықтан өлем,</w:t>
        <w:br/>
        <w:t>соларқылы одан өшімді аламын”; &lt;- деген сияқты соңғы ше-</w:t>
        <w:br/>
        <w:t>“шімге келуі мүмкін екенін айтады. ХХғ. Д-ны екі тәсілмен:</w:t>
        <w:br/>
        <w:t>біріншісі -- психотерапия, екінші -- медикаментоз арқылы ем-</w:t>
      </w:r>
    </w:p>
    <w:p>
      <w:r>
        <w:t>дейді. Психотерапиялық жолмен емдеу көбіне кәтижелі бола-</w:t>
        <w:br/>
        <w:t>ды. Алайда бұл жолмен емдеу айлап не жылдап ЖЕДЕ ізуді талап</w:t>
        <w:br/>
        <w:t>етеді. Кейде ешқандай нәтиже бермеуі де мүмкін. Терапия ар-</w:t>
        <w:br/>
        <w:t>қылы реабилитация жасауда Д-мен ауырған адамның әлеумет-</w:t>
        <w:br/>
        <w:t>тік қуаты басты фактор болады. Ал Д-ға қарсы фармакология-</w:t>
        <w:br/>
        <w:t>Лық дәрілер салыстырмады түрде жақында, екінші дүниежүзі-</w:t>
        <w:br/>
        <w:t>Лік“соғыстан кейін ғана пайда болды. Бұл бағыттағы терапия</w:t>
        <w:br/>
        <w:t>жаныңның жабырқанқылығын басуға демеу болады. Бірақ дәрі-</w:t>
        <w:br/>
        <w:t>нің ықпалы депрессиялық ауруға ұшыраған адамды әртүрлі күй-</w:t>
        <w:br/>
        <w:t>жайға түсіріп, кейие асқындырып кетуі мүмкін. Осы бағыттағы</w:t>
        <w:br/>
        <w:t>өм туралы орыстың авангард-суретшісі П.Пеппершт?ейн өзін-</w:t>
        <w:br/>
        <w:t>өзі іштей емдеу деп атаған. Фармакологиялық, емнің нәтиже-</w:t>
        <w:br/>
        <w:t>сін В/ Руднев “Меркурий синдромы” деп атаған. Жерден сәл</w:t>
        <w:br/>
        <w:t>көтеріліп, Жалықтақанддй күй кешкен ғылыми-техникалық про-</w:t>
        <w:br/>
        <w:t>гресс заманында Д. аса өзекті мәселенің бірі болып атыр.</w:t>
        <w:br/>
        <w:t>ДЕРБЕСТІК -- жеке адамның қайталанбайтын, өзіндік бол-</w:t>
        <w:br/>
        <w:t>мысы; өзінің субы ектісі түрінде оның мақсаты мен мән-мағы-</w:t>
        <w:br/>
        <w:t>насы болатын іс-қимылы. Сыртқы мақсатқа қанықтылық пен</w:t>
        <w:br/>
        <w:t>сыртқы кажеттілікке бағындырылған іс- әрекетке Сжатсыну жұ-</w:t>
        <w:br/>
        <w:t>Йесіндегі қызмет, сондай-ақ материалдық өндіріс саласындагы</w:t>
        <w:br/>
        <w:t>еңбек) қарсы қойылады. Маркс адамның әлеуметтік жағынан</w:t>
        <w:br/>
        <w:t>азаттық алуын онын қандай да болсын іс-әрекетін шын мәнін-</w:t>
        <w:br/>
        <w:t>182</w:t>
        <w:br/>
        <w:t>2 ДЕВИАНТТЫҚ МІНЕЗ ҚҰЛЫҚ- “қоғамда бекітілген нор-</w:t>
        <w:br/>
        <w:t>маларға қарсы қылықтар жүйесі-немесе жеке қылықтары! Мұн-</w:t>
        <w:br/>
        <w:t>Дай: 2. ар: Әлеуметте қолдау табатын (дарындылық; альт-</w:t>
        <w:br/>
        <w:t>: тос.) және әлеуметте қолдау таппайтын болып</w:t>
        <w:br/>
        <w:t>; -уметте қолдау таппайтын қылықтар қылмыстық</w:t>
        <w:br/>
        <w:t>іс-әрекет және жоөнсізіс-әрекеттерді (маскүнемдікке, нашақор-</w:t>
        <w:br/>
        <w:t>лыққа бейім қылықтар); атап көрсетуге болады.</w:t>
        <w:br/>
        <w:t>2 ДЕЛУКЦИЯ -- білімнің көбіне жалпыдай жекеге ҡарай қозға-</w:t>
        <w:br/>
        <w:t>жуы; салдардың алғышарттардан шығарылуы; ғылыми танымда Д.</w:t>
        <w:br/>
        <w:t>индукциямен ажырағысыз байланысты. Психология дедухциялық,</w:t>
        <w:br/>
        <w:t>пайымдаулардың дамуы мен: бұзылуын зерттейді. Білімнің көбінесе</w:t>
        <w:br/>
        <w:t>жалпыдан кемірек жалпыға карай қозғалысы оның барлық психи-</w:t>
        <w:br/>
        <w:t>“қалық үрдістермен, тұтас алғандағы ойлау қаракетінің құрылы-</w:t>
        <w:br/>
        <w:t>мымен шарттастылығында талданады. Д-лық пайымдауларды эм-</w:t>
        <w:br/>
        <w:t>тіприкалық зерттеулердің; мысалы, алғышарттарға жәнеолардан</w:t>
        <w:br/>
        <w:t>шығатын қорытындыларға деген сенімнің талдануы больт табы-</w:t>
        <w:br/>
        <w:t>дады. Д. ---жалпы білім нетізінде белгілі бір обьект туралы жаңа</w:t>
        <w:br/>
        <w:t>білім тұжырымдалатын ой қорытындыларын пайдалану. Мұнда</w:t>
        <w:br/>
        <w:t>материалға сӘйкес логикалық, үрдіс пен мазмұндау жолы жалпы</w:t>
        <w:br/>
        <w:t>қағидалардан басталып, оларды сол немесе басқа нәрсеге пайда-</w:t>
        <w:br/>
        <w:t>Ланумен аяқталады. Д.-- жалпыдан жекеге карай дамитын ой қоры-</w:t>
        <w:br/>
        <w:t>тындысы; логикалык ойлау формасы: Д-лық ойдың кең тараган</w:t>
        <w:br/>
        <w:t>түрі-&lt;- силлогизм. Екі немесе бірнеше тікірлердің байланысы нә-</w:t>
        <w:br/>
        <w:t>тижесінде жаңадан бір пікір шығару.</w:t>
        <w:br/>
        <w:t>“ДЕКОНСТРУКЦИЯ-- француз ойшылы Ж.Деррида ұсын-</w:t>
        <w:br/>
        <w:t>ған ұғым, постструктурализм заманының сыни-философиялық</w:t>
        <w:br/>
        <w:t>ұстанымы. Онын өзгешелігі -- егер модернизм кезеңінде сын</w:t>
        <w:br/>
        <w:t>дәстүрді құлату, жою; күйрету құралы болса, Д.сынаса да сын</w:t>
        <w:br/>
        <w:t>обьектісін жоюғатырыспайды. Керісінше, оның бүге-шігесіне</w:t>
        <w:br/>
        <w:t>жетіп, қайта тірілтуге бейім болады. Әрине, тірілткенде, ол</w:t>
        <w:br/>
        <w:t>шартты түрде тірілтеді. Бірақ постструктурализмнің ең үлкен</w:t>
        <w:br/>
        <w:t>21 -- ойлау процесінің шарттылығын ұғыну, метафизика-</w:t>
      </w:r>
    </w:p>
    <w:p>
      <w:r>
        <w:t>дан бас тарту; Егер Платоннан бері нақты дүние Идеялар әле-</w:t>
        <w:br/>
        <w:t>мінің көшірмесі деп саналса, қазір: бұл байланыс жоққа шыүа-</w:t>
        <w:br/>
        <w:t>ойлау дегеніміз -- таңбалау ә әрекеті деп әйтіленеді. Де-</w:t>
        <w:br/>
        <w:t>мек, зерттеушінін мақсаты -- әр ғасырдағы әр қоғамнын, Әр</w:t>
        <w:br/>
        <w:t>өркениеттің, әр автордын таңбалау ерекшелігін айқындау. Міне,</w:t>
        <w:br/>
        <w:t>Д.дегеніміз -- осындай айқынлаудың құралы. Әдетте, Д. обьек-</w:t>
        <w:br/>
        <w:t>146</w:t>
        <w:br/>
        <w:t>е:ДЕФИНИЦИЯ -- заттыңселеулі айырмашылық белгілерін</w:t>
        <w:br/>
        <w:t>немесе ұғымның мәнін онын мазмұны ің айқын-</w:t>
        <w:br/>
        <w:t>дайтын қысқаша логикалық анықтама; Мынадай Делар болады:</w:t>
        <w:br/>
        <w:t>номиналдық (ол.сөздің мәнін түсіндіріп, онын қолданылу-ая»</w:t>
        <w:br/>
        <w:t>сын көрсетеді): нақты (анықталатын нәрсенің мәнін сипаттай-</w:t>
        <w:br/>
        <w:t>дыз; дескрипциялық (Д; нәрсені көрнекі түрде және мүз</w:t>
        <w:br/>
        <w:t>тініпе жан-жақты р) і</w:t>
        <w:br/>
        <w:t>және оның құрылу әдісін көрсетеді); нақтылы (анықталатын</w:t>
        <w:br/>
        <w:t>нәрсені оның қарама-қайшылығым үмкіндігініне диалек-</w:t>
        <w:br/>
        <w:t>тиқалық қарама-қайшылығымен салыстырады). және т.б.</w:t>
        <w:br/>
        <w:t>&lt;ДЕШАН ЛЕЖЕ МАРИ (176--74 жож.) -- материалисі-фи-</w:t>
        <w:br/>
        <w:t>лософ,/ енедиктшіл-монах. Басты еңбегі “Акикат; немесе Ақи-</w:t>
        <w:br/>
        <w:t>2 2 1? тұн гілінде (1930) жарық көрді. Денын</w:t>
        <w:br/>
        <w:t>Философиялық көзқарастары спинозизмғе жақын рационалис-</w:t>
        <w:br/>
        <w:t>тік леиденцияларм мен Ақылы Ше диалектикалық идеялар-</w:t>
        <w:br/>
        <w:t>бінің тегі ізгі ұғымы 980-</w:t>
        <w:br/>
        <w:t>) ДЖАЙНИ: ЗМ.-- - үнді философиясы мен лінінін ортодоксті</w:t>
        <w:br/>
        <w:t>емес жүйелерінің бірі, б.з 5. УІғ. іп. пайда болған. Д.- -- ОНТОЛО-</w:t>
        <w:br/>
        <w:t>гиялық плюрализм ж :</w:t>
        <w:br/>
        <w:t>ДЖАМАНБАЛАЕВА ШОЛПАН ЕРБОЛҚЫЗЫ (1871 ж) -</w:t>
        <w:br/>
        <w:t>социология ғылымдарының докторы, Тыньшиаев атындағы Кә-</w:t>
        <w:br/>
        <w:t>лік және коммуникация Академиясының оқу-тәрбие және әлеу-</w:t>
        <w:br/>
        <w:t>меттік жұмыс жөніндегі проректоры, профессор, ҚаЗақеНН</w:t>
        <w:br/>
        <w:t>әлеуметтанушылары Ассоциациясының мүшесі, ж.</w:t>
        <w:br/>
        <w:t>шысы. 1988 -- 1993 жылдары ҚазҰУ-дің әлеуметтану мамандығы</w:t>
        <w:br/>
        <w:t>бойынша білім алып, 1993 жылдан әл-Фараби атындағы ҚазҰУ-</w:t>
        <w:br/>
        <w:t>дің философия және саясаттану факультетінің социология ха-</w:t>
        <w:br/>
        <w:t>федрасының оқытушысы, аға оқытушысы, доценті қызметтерін</w:t>
        <w:br/>
        <w:t>атқарды. 1998 1 “Девианттық мінез-құлықтың әлеуметтік</w:t>
        <w:br/>
        <w:t>мәселелері (Казакстан Республикасы Материалдары бойынша)”</w:t>
        <w:br/>
        <w:t>атты тақырыпта кандилаттық диссертация, 2003 жылы әл-Фа-</w:t>
        <w:br/>
        <w:t>раби атындағы ҚазҰУ. -Дің философия және саясаттану факуль-</w:t>
        <w:br/>
        <w:t>154</w:t>
        <w:br/>
        <w:t>-некер, 5.Торвальдсен, 70. үздік шығармалар берді ХАХ &lt;- ХХғ.</w:t>
        <w:br/>
        <w:t>2 Днонисия музыка өнерінде көріністанты. К.Дебюсен “Лионис?,</w:t>
        <w:br/>
        <w:t>Ж.Массен “Вакк” операсын жазды. Дионисия -&lt;әлемдік-өнердің</w:t>
        <w:br/>
        <w:t>: фшИықжанрында үлкен орны бар: мәдениетің арна ул лы саласы.</w:t>
        <w:br/>
        <w:t>ДИСКУРС. -- сөйлесу арқылы бетілегің ойдың Ә әлеум Т</w:t>
        <w:br/>
        <w:t>астарына талдау беретін ұғым. Структуралистер ғылыми айна-</w:t>
        <w:br/>
        <w:t>лымға қосқан бұл ұғым философияда; әлеуметтануда; семиотие</w:t>
      </w:r>
    </w:p>
    <w:p>
      <w:r>
        <w:t>када, мәдениеттануда; когнитивтік талдауларда қолданылады.</w:t>
        <w:br/>
        <w:t>Д. ұғымы арқылы қандай да бір тікелей оқырманға не тыңдау-</w:t>
        <w:br/>
        <w:t>шыға бағытталған концепция (ғылыми, философиялық) белгі-</w:t>
        <w:br/>
        <w:t>леңеді. Д.адамдардың сөйлеу арқылы жасаған қарым-қатына-</w:t>
        <w:br/>
        <w:t>сынан кейін ғана мағынасы болады; яғни мағынасы мен п белгі-</w:t>
        <w:br/>
        <w:t>сін, сөз бен ойдың блім айқындайды. )</w:t>
        <w:br/>
        <w:t>ДИСКУССИЯ ---топ ішінде шепгім қабылдау үрдісін ұйым-</w:t>
        <w:br/>
        <w:t>шоты әдісі.</w:t>
        <w:br/>
        <w:t>ДИССИДЕНТ- - мойындамайтын, басқаша ойлайтын 8 адам.</w:t>
        <w:br/>
        <w:t>Өрге ғасырда католизмте қарсы келгеннің бәрін шіркеу діні-</w:t>
        <w:br/>
        <w:t>нен безген Д. деп танып, қуғынға ұшыратты; аяусыз жазалады.</w:t>
        <w:br/>
        <w:t>Үстем шіркеу уағыздарын орындамайтын христиандарды Д. деп</w:t>
        <w:br/>
        <w:t>атады.</w:t>
        <w:br/>
        <w:t>-ДОБРЕНЬКОВ ВЛАДИ МИР ИВАНОВИЯ (1939ж) -- орыс</w:t>
        <w:br/>
        <w:t>еее мекткккана Ресей Еылым академиясының академиті. Ла-</w:t>
        <w:br/>
        <w:t>моносов атындағы университеттің әлеуметтану факультетінін</w:t>
        <w:br/>
        <w:t>негізін қалаушы. Мәскеу мемлекеттік университетінің % “Вест-</w:t>
        <w:br/>
        <w:t>ик” журналының бас редакторы. Салалық әлеуметтанудың ба-</w:t>
        <w:br/>
        <w:t>озалық- тақырыптарын зерттеуші. Әсіресе, таптар теориясына,</w:t>
        <w:br/>
        <w:t>орта тап феноменіне, кедейлік пен теңсіздікке, әлеуметтік</w:t>
        <w:br/>
        <w:t>мобильділік мәселелерін терең зерттеді. Дін әлеуметтануына</w:t>
        <w:br/>
        <w:t>байланысты еңбектері бар.</w:t>
        <w:br/>
        <w:t>ДОРИН АНАТОЛИЙ ВАСИЛЬЕВИЧ - орыс әлеуметта-</w:t>
        <w:br/>
        <w:t>нушысы: Оның зерттеулері экономикалық теория мен практи-</w:t>
        <w:br/>
        <w:t>ка проблемаларын әлеуметтанулық тұрғыдан талдауға бағыт-</w:t>
        <w:br/>
        <w:t>талған. Әлеуметтік-экономикалық құрылым, табыс, жұмыспен</w:t>
        <w:br/>
        <w:t>қамту және еңбек мобильді лігін терең ашып көрсеткен. “Эко-</w:t>
        <w:br/>
        <w:t>номическая социология” атты еңбегі бар.</w:t>
        <w:br/>
        <w:t>157</w:t>
        <w:br/>
        <w:t>ізетінде метафизиұялық</w:t>
        <w:br/>
        <w:t>старкерінедіс ДерридалАДомақбатынгтөмендегід</w:t>
        <w:br/>
        <w:t>“фитософуйялық мәтінді: оғын формалық, ҡұры</w:t>
        <w:br/>
        <w:t>тауроның мәтіңшітиттерінің өзгешелігін және көлі</w:t>
        <w:br/>
        <w:t>көрсету, филос софиялық мәтінеін сахналық ы</w:t>
        <w:br/>
        <w:t>синтаксисін ұғынұс Дедағы жалаты Даму:еЖ Те</w:t>
        <w:br/>
        <w:t>байланысты: рінші әрекет --“айналдыру, екішшіс қайта</w:t>
        <w:br/>
        <w:t>тірілту, Айналдыру: с&lt;-“аттап-өтуге болма тын әрекет; 69бейі</w:t>
        <w:br/>
        <w:t>бинарлық оппозицияны күнін : а0тіо-</w:t>
        <w:br/>
        <w:t>зйция мүшелерінің орның ауыст ыру емеб: Олай істегі 86; Д.</w:t>
        <w:br/>
        <w:t>жасалатын аймақ косзғалұсыз қалады і 556</w:t>
        <w:br/>
        <w:t>тіс</w:t>
        <w:br/>
        <w:t>1</w:t>
        <w:br/>
        <w:t>ІЗИН-- жоғарғы психикалы і</w:t>
        <w:br/>
        <w:t>уының несемуінің салдарысболы былатын кемакый-</w:t>
        <w:br/>
        <w:t>өліп сенін деменция -- тұқым қуалаған аурудыну туз біт-</w:t>
        <w:br/>
        <w:t>кен айкымдардшыр Шалы рдың немесе баланын БОИНЫН ең але</w:t>
        <w:br/>
        <w:t>пылығы; Екіншіде деменкия - &gt; Же ттығула</w:t>
        <w:br/>
        <w:t>циялық қуаттаулардың ( леуметтік, Хз</w:t>
      </w:r>
    </w:p>
    <w:p>
      <w:r>
        <w:t>ауру-сырқауликфуүнемі әсергетуі себепті психикал</w:t>
        <w:br/>
        <w:t>лардың сипатына байланысты арІдЕЙЕДЕНр гтықугалх</w:t>
        <w:br/>
        <w:t>епсиялық; талығы 2 : болған және т.б. Дь</w:t>
        <w:br/>
        <w:t>ле</w:t>
        <w:br/>
        <w:t>Тың міз</w:t>
        <w:br/>
        <w:t>дария ктік,</w:t>
        <w:br/>
        <w:t>1 болар ы Д. -- жалпы алғанда, зияттылық, қабіле</w:t>
        <w:br/>
        <w:t>әлеуметтік және кәсіптік Функциялардың қалы :</w:t>
        <w:br/>
        <w:t>мүмкін бөлмей Йтындай болып жоғалуы Терминекенф</w:t>
        <w:br/>
        <w:t>лы:бұзылуларды бөлгілеутеарналған. Мұндай кезде есбо.</w:t>
        <w:br/>
        <w:t>ды; пайымдау және басқасда жоғары психикалық Үрді</w:t>
        <w:br/>
        <w:t>қабілеттілік қалмайды. Әдетте, когнитивтік үрлістер,</w:t>
        <w:br/>
        <w:t>дай бұзылулары тұлғаны жеке әлеуме</w:t>
        <w:br/>
        <w:t>қабілеттерінің бұзылуына ұласады.</w:t>
        <w:br/>
        <w:t>%- әзара әрекетте</w:t>
        <w:br/>
        <w:t>ДЕМИУРГ 1 й</w:t>
        <w:br/>
        <w:t>ратхан,-жаратушы. латонның-</w:t>
        <w:br/>
        <w:t>және неоплатоншылардың: ілімінде &lt;-</w:t>
        <w:br/>
        <w:t>нменіжаратқанның анықтамаларының</w:t>
        <w:br/>
        <w:t>ДЕМИФОЛОГИЗАЦИЯ -- туманитарлықстылымда ғылы-</w:t>
        <w:br/>
        <w:t>мизерттеулердімифологиялық, тапымнан арылту әдісі ретін-</w:t>
        <w:br/>
        <w:t>деланыладысД-қазіргі кезенде тарих; Философия; ану және</w:t>
        <w:br/>
        <w:t>мәдениеттанутылымында қолданыланы. Д. терминін ғылыми</w:t>
        <w:br/>
        <w:t>АФ</w:t>
        <w:br/>
        <w:t>ізгі</w:t>
        <w:br/>
        <w:t>деген ұран насихатталуда: Сонымен қатар, Қытайда жоғары оқу</w:t>
        <w:br/>
        <w:t>орнындағы студенттерге үйленуге тыйым салынған; некеге түру,</w:t>
        <w:br/>
        <w:t>“үйлену жасысұлғайтылған: Қазақстандағы Дс. ұлттық стратв-</w:t>
        <w:br/>
        <w:t>тияның негізгі бағытының бірі-саналады. Бұған халқымыздың</w:t>
        <w:br/>
        <w:t>демографиялық дүмпуіндегі қайта жаңғыруды қолдай отырып,</w:t>
        <w:br/>
        <w:t>республиканың демографиялық құрылымындағы қазақ халқы</w:t>
        <w:br/>
        <w:t>санының үлесін арттыру шаралары;-жас ата-аналар мен-нәресе</w:t>
        <w:br/>
        <w:t>телер-санының көбеюіне жағдайлар жасау, Юазақстан Қарулы”</w:t>
        <w:br/>
        <w:t>Күштеріне жауынгерлер даярлау, ауылдың таМеЕеналық, зу</w:t>
        <w:br/>
        <w:t>алына көңіл бөлу; т.б. жатады. ;</w:t>
        <w:br/>
        <w:t>” ДЕМОНОЛОГИЯ - -- зұлымдық жасайтын жыне шайтан,</w:t>
        <w:br/>
        <w:t>баска дажүштуралы мифологиялық таным мен сенімнің жиын»</w:t>
        <w:br/>
        <w:t>тық кешені, төменгі ілім. Төменгі сатыдағы “жағымсыз” о дү-</w:t>
        <w:br/>
        <w:t>нивмен байланысы бар пері-жындардың адаммен харым-қаты-</w:t>
        <w:br/>
        <w:t>насы.Д-да көрініс береді. Д-ны зерттеудің негізгі бастауы халық</w:t>
        <w:br/>
        <w:t>фольклоры болып табылады. 2. қанси% НШЫ</w:t>
        <w:br/>
        <w:t>ДЕОН ТОЛОГИЯ -- Этикалық, теорияның тарауы, онда бо-</w:t>
        <w:br/>
        <w:t>рыш; моральдық талаптар мен нормативтер, ироблемалар және</w:t>
        <w:br/>
        <w:t>әлеуметтік қажеттіліктердің адамгершілік формасына тән ерек-</w:t>
        <w:br/>
        <w:t>шелік ретінде і жалпы қағы мәселелері кұ еТИрЫтад</w:t>
        <w:br/>
        <w:t>ДЕПЕ РСОНАЛИЗАЦИЯ - адамның тұла ретінде сийате</w:t>
        <w:br/>
        <w:t>талатын ПЕнҚолОвиялықақнығ қылықтық ерекшеліктерінен уз-</w:t>
        <w:br/>
        <w:t>қытша айырылуы. ;</w:t>
        <w:br/>
        <w:t>ДЕПРЕССИЯ -- көңіл күйлін қаяулығы, зарығып сарғаюы,</w:t>
      </w:r>
    </w:p>
    <w:p>
      <w:r>
        <w:t>әртүрлі ауруларда кездесетін күй немесе психологиялық жиғ-</w:t>
        <w:br/>
        <w:t>дай. Депрессия жағдайына душар болған адам әзіне көңілі тол-</w:t>
        <w:br/>
        <w:t>маған күй кешеді (өзін кем санау комплексі), келешекке деген</w:t>
        <w:br/>
        <w:t>қорқыныш, үрей билейді. Оған өзінің барлық әмірлік жоспар-</w:t>
        <w:br/>
        <w:t>лары орындалмайтындай көрінеді, ойлау қабілеті әлсірейді</w:t>
        <w:br/>
        <w:t>(сана жұмысы өзгереді) және өзінің, кемшілігімен езі әуреге</w:t>
        <w:br/>
        <w:t>түседі, Д. күйіне түскен адам әзінің қорқынышы, кемшілігі</w:t>
        <w:br/>
        <w:t>жайында “қайғырып”, содан ләззат алады. Д. ХХғ. екінші жар-</w:t>
        <w:br/>
        <w:t>тысындағы әлеуметтік сілкішістер -- төнкерістер, әлемдік со-</w:t>
        <w:br/>
        <w:t>ғыстар, тоталитаризм, жұмыстан айырылу қаупі, экологиялық,</w:t>
        <w:br/>
        <w:t>дағдарыс нерв жүйесіне және психикасына ауырлық түсірді. Д-</w:t>
        <w:br/>
        <w:t>ға шалдыққан адам қайғылы, көзқарасы мұңды, әр уақытта-то-</w:t>
        <w:br/>
        <w:t>151</w:t>
        <w:br/>
        <w:t>- тетінің социология кафедрасының жанындағы докторантура-</w:t>
        <w:br/>
        <w:t>ны аяқтап; “Жасөспірімдердің девианттық мінез-құлқына Әле-</w:t>
        <w:br/>
        <w:t>уметтанулық талдау” атсы тақырыпта докт орлық тан нее</w:t>
        <w:br/>
        <w:t>қорғады. 50-ден астам еңбегі бар. Оның ішінде:</w:t>
        <w:br/>
        <w:t>Қоғам және жасөспірім: ауытқалы мінез- құлықтың өлеумар</w:t>
        <w:br/>
        <w:t>ТНУШЫК жақтары. Алматы, 2004.</w:t>
        <w:br/>
        <w:t>“Әлеуметтану. Алматы; 2005. (Авторлар ұжымы).</w:t>
        <w:br/>
        <w:t>26-дан астам ғылыми жобаларға қатысқан. Қазақстан әлбеу-</w:t>
        <w:br/>
        <w:t>мехтанушылары Ассоциациясының дарынды? жас жа) лымдарға</w:t>
        <w:br/>
        <w:t>СЕЙЕНаН тық қылы өні ніне 2.</w:t>
        <w:br/>
        <w:t>ДИАЛОГ -- психологиялық 1 позициялары: тен ң-адамдардың</w:t>
        <w:br/>
        <w:t>кезектесіп сөйлеу ережелерін қолданып катынас жасау формасы.</w:t>
        <w:br/>
        <w:t>ДИАХРОНИЯ -- түрлі тілдік жүйе мен тілдік құбылыстың</w:t>
        <w:br/>
        <w:t>тарихи дамуы, бүтіндей алғанда лингвистикалық зерттеудің</w:t>
        <w:br/>
        <w:t>пәні; Синхронияға қарама-қарсы қойылады. Д. зерттеу обьек-</w:t>
        <w:br/>
        <w:t>тісіне тарихи-тұрғыдан келу бағдарында әдебиеттану мен се-</w:t>
        <w:br/>
        <w:t>миотикада да қолданыс тапты. Д-лық зерттеу-- мәдениетті тас</w:t>
        <w:br/>
        <w:t>рихистұрғыдан; уақыт жағынан түрлі кезенде қалыптасқан мә-</w:t>
        <w:br/>
        <w:t>дени құндылықтарды салыстыра зерттеу. Эволюциялық зерттеу -&lt;</w:t>
        <w:br/>
        <w:t>Дәлтәсілі. Мәдениетті Д-тұрғысынан зерттеудің басты принцие</w:t>
        <w:br/>
        <w:t>ш Боран ялық жолмен сатылай зерттеу болып табылады.</w:t>
        <w:br/>
        <w:t>ДИДАКТИКА - -- оқытулар мен білім берулердің; мақсатта-</w:t>
        <w:br/>
        <w:t>ры; мазмұны, әдісі, ұуыидастырыл туы және нәтижелері туралы</w:t>
        <w:br/>
        <w:t>ғылым.</w:t>
        <w:br/>
        <w:t>ОДИДАКТИКАЛЫҚ ЖҮЙЕ -- оқытудың мақсаттары, мазмұ-</w:t>
        <w:br/>
        <w:t>ны, формасы, әдістерінін және кұралдарының реттелген жина-</w:t>
        <w:br/>
        <w:t>ғы.Дож. оқыту үрдісінде қызмет атқарады; оқытушы мен оқушы-</w:t>
        <w:br/>
        <w:t>ның әрекеттестігінде білімдерді итеру жолдары және оқушы-</w:t>
        <w:br/>
        <w:t>ның даралық қабілеттіліктерін дамытуға бағытталган.</w:t>
        <w:br/>
        <w:t>ДИДРО ДЕНИ ІШЕ -- 1754 ж.ж.) -- француз философы,</w:t>
        <w:br/>
        <w:t>жазушы; әнер теор 18 г. Француз “Энциклопедиясын”</w:t>
        <w:br/>
        <w:t>ұйымдастырушы әрі редакторы. Д. тұжырымы бойынша, адам-</w:t>
        <w:br/>
        <w:t>ның өзін сүюі жақсы қасиет. Ол Гельвеций тұжырымы 6 бойын-</w:t>
        <w:br/>
        <w:t>ша, адамның өзін сүюі эгоизмнің бастауы деген пікірге қарсы</w:t>
        <w:br/>
        <w:t>тұрады. Д-ның ірі шығармалары: “Философиялық ойлар”, “Ал-</w:t>
        <w:br/>
        <w:t>155</w:t>
      </w:r>
    </w:p>
    <w:p>
      <w:r>
        <w:t>демографиялық дағдарыс және сол елдің демографиялық сая-</w:t>
        <w:br/>
        <w:t>саты ескеріле отырып; Д26. қысқа (1-- 10 жылдық) және үзақ</w:t>
        <w:br/>
        <w:t>(ғасырлық) уақытқа-жасалынады; Адамзат тарихының бүкіл</w:t>
        <w:br/>
        <w:t>ән-бойында дерлік Жершарындахалықтың саны-өте-баяу өсті.</w:t>
        <w:br/>
        <w:t>Оның жедел өсуі ХХ-ғасырда басталды. Соңғымың жылда халық,</w:t>
        <w:br/>
        <w:t>санын! зінінісрот екі еселенуі -үшін 600-жыл кажет:болса,</w:t>
        <w:br/>
        <w:t>екіншісрет еселенуіүшін -- 220 жыл кепек. Үшінші рет еселенуі</w:t>
        <w:br/>
        <w:t>үшінішамамен 100 жыл; төртінші рет еселенуі үшін -- 40 жыл-</w:t>
        <w:br/>
        <w:t>дан сол артық уақыт керек болды. Дүниежүзі халқының саны</w:t>
        <w:br/>
        <w:t>1000 жылы:-- 275 млн.; 1500 ж. 450 млн., 1900-ж. 1617 мин., 1950 ж.</w:t>
        <w:br/>
        <w:t>2,5-млрдқа ХХ-ғасырдың соңында 6;2 млрдка жетті. Д. 6. бо-</w:t>
        <w:br/>
        <w:t>йынша Жер бетіндегі халықтың саны ХХІ ғасырдың соңында 32</w:t>
        <w:br/>
        <w:t>мардека жетпек, Казақхалқының саны2015 жылға карай (сырт-</w:t>
        <w:br/>
        <w:t>қы көші-қонды есептегенде):15 млн-ға, ал ХХІ ғасырдың со-</w:t>
        <w:br/>
        <w:t>нында 30-млн-Ға жетедідеп болжанып отыр. Қазақстанда 2015 ж.</w:t>
        <w:br/>
        <w:t>13 млн/қазақ тұратын болады, өл-еліміздің жалпы 5% ЕйИДері-</w:t>
        <w:br/>
        <w:t>нын 654 -ын құрайды.” ;</w:t>
        <w:br/>
        <w:t>ЛЕМ ог РАФИЯЛЫҚ, САЯСАТ: -- халықтың ұдайы өсуі үшін</w:t>
        <w:br/>
        <w:t>жүзеге асырылатын әкімшілік, әлеумет</w:t>
        <w:br/>
        <w:t>микалық және құқықтықшияралар жүйесі. Д. с, мем-</w:t>
        <w:br/>
        <w:t>уметтік Институттар арқылы жүзеге асырылады.</w:t>
        <w:br/>
        <w:t>рейкелей (некеге түру; отбасы жандарының туып-өсу</w:t>
        <w:br/>
        <w:t>қарқынын реттеу, көші-қонды бақылау; т.б.) немесе жанама</w:t>
        <w:br/>
        <w:t>түрдеі жтың өмір сүру денгейін көтеру; көпбалалы отбасы-</w:t>
        <w:br/>
        <w:t>сасау, қоғамдық санаға ықпал ету, т.б.) жүзеге асы-</w:t>
        <w:br/>
        <w:t>2. халықтың ұдайы өсуінің түріне де байланысты</w:t>
        <w:br/>
        <w:t>ТЫ. е, мографиялық дағдарыс жағдайындағы елдерде туу-</w:t>
        <w:br/>
        <w:t>ды және халықтың табиғи өсуін арттыруға бағытталған Д.с. ба-</w:t>
        <w:br/>
        <w:t>сым болады: Еуропаның кейбір елдерінде (Франция, Герма-</w:t>
        <w:br/>
        <w:t>ния, т.б.) және Жапонияда Д. с-тың осы түрін ұстанады. ХХ</w:t>
        <w:br/>
        <w:t>ғасырдың екінші жартысынан бастап халықтың ұдайы өсуі де-</w:t>
        <w:br/>
        <w:t>мографиялық дүмпу сипатында болған елдердің көпшілігі соң-</w:t>
        <w:br/>
        <w:t>ғы жылдары туу мен халықтың табиғи өсуін азайтуға бағыттал-</w:t>
        <w:br/>
        <w:t>ған Д.с-ты жүзеге асыруда. Бұл тонқа, әсіресе, дүниежүзінің екі</w:t>
        <w:br/>
        <w:t>мемлекеті -- халық саны көп Үндістан мен Қытай, т.б. дамып</w:t>
        <w:br/>
        <w:t>келе жаткан еллер Жатады. Үндістанда Д. с. мемлекеттік дең-</w:t>
        <w:br/>
        <w:t>гейдегі саясат ретінде қабылданған 1951 жылғы ұлттық бағдар-</w:t>
        <w:br/>
        <w:t>ламада “Біз екеуміз -- бізге екі бала ғана керек”, -- үранын</w:t>
        <w:br/>
        <w:t>ұстанған. Қытайлың Д. с-ында “Бір отбасына -- бір баладан”, -</w:t>
        <w:br/>
        <w:t>150</w:t>
        <w:br/>
        <w:t>экономикалық ақпарат және болжам институтын құрып, рес-</w:t>
        <w:br/>
        <w:t>публикадағы әлеуметтік мәселелерді зерттеп; көптеген кітап-</w:t>
        <w:br/>
        <w:t>тар мен мақалалардың авторы болды. Ж. әлеуметтану ғылымда-</w:t>
        <w:br/>
        <w:t>рының методологиясысмен әдістемелеріне арналған 12 кітал,</w:t>
        <w:br/>
        <w:t>46 мақала жазып; дүниежүзі әлеуме ттанушыларылың конгре-</w:t>
        <w:br/>
        <w:t>сінде 156 баяндама жасаған.</w:t>
        <w:br/>
        <w:t>жүсіп ОВ БАУЫРЖАН - - қоғамдық, пікірді зерттейтін рес-</w:t>
        <w:br/>
        <w:t>публикалық орталықты басқарады. Қазакқстан-бойынша отыз-</w:t>
      </w:r>
    </w:p>
    <w:p>
      <w:r>
        <w:t>дан астам сүбелі зерттеулер жүргі ӨЗеІН</w:t>
        <w:br/>
        <w:t>ЖЫРАУ -- қазақ дәстүрлі поэзиясының басты өкілі, топ</w:t>
        <w:br/>
        <w:t>алдында сөз сөйлеуші, қобыз, домбырамен сүйемелдеп жыр шы-</w:t>
        <w:br/>
        <w:t>ғарушы ерен тұлға, хан мен билердің ақылгөйі, хан ордасын-</w:t>
        <w:br/>
        <w:t>дағы халық жаршысы: Бізге белгілі жыраулар поэзиясы қазақ</w:t>
        <w:br/>
        <w:t>пен ноғай айырылысқан заманнан бері пайда-болып, ХІХ ғ</w:t>
        <w:br/>
        <w:t>Махамбет және Зар Заман өкілдерінің шығармашылығында ша-</w:t>
        <w:br/>
        <w:t>рықтаушегіне жетелі. Ж-лар поэзиясын грек антиктік заманын-</w:t>
        <w:br/>
        <w:t>дағы эпихалық дәстүрмен, Еуропадағы ортағасырлық рыцар-</w:t>
        <w:br/>
        <w:t>лық әдебиеттің құбылысымен салыстыруға болады. Айырмасы --</w:t>
        <w:br/>
        <w:t>біздегі Ж-лар поэзиясы авторлық, поэзия және таза жыр-дастан</w:t>
        <w:br/>
        <w:t>поэзиясы емес, дәстүрлі танымдағы лирика. Егер рыцарлық нүс-</w:t>
        <w:br/>
        <w:t>қасындағы ақындар әйел, ханым бейнесін дәріптесе, жыраулар</w:t>
        <w:br/>
        <w:t>асқақ -елсүйгіш сезімін романтикалық дәрежеге, имани ұста-</w:t>
        <w:br/>
        <w:t>ным-деңгейіне көтерген.</w:t>
        <w:br/>
        <w:t>168</w:t>
        <w:br/>
        <w:t>б лаушылар оған жауап</w:t>
        <w:br/>
        <w:t>меде нақты ШЫ кыш</w:t>
        <w:br/>
        <w:t>; леуметтік санат. - Жеке СНМ бұл</w:t>
        <w:br/>
        <w:t>ғНД и” көргді.. ; - 21</w:t>
        <w:br/>
        <w:t>нін білері ашып береді. тр Й. болып ды</w:t>
        <w:br/>
        <w:t>уалдық И.танымының ең жоғарғы түрі деп та-</w:t>
        <w:br/>
        <w:t>ЗАБИРОВА АЙГҮЛ ТІЛЕУБАЙҚЫЗЫ (1962) --социо-</w:t>
        <w:br/>
        <w:t>логия ғылымдарының докторы, Л.Н. Гумилев атындағы Бура-</w:t>
        <w:br/>
        <w:t>зиялық Ұлттық университетінің философия және социология</w:t>
        <w:br/>
        <w:t>кафедрасының меңгерушісі. 2003 жилдан Еуразия Ұлттық уни</w:t>
        <w:br/>
        <w:t>верситетінде жұмыс атқарады. 3. 1991 жылы Мәскеудегі Жастар</w:t>
        <w:br/>
        <w:t>институтын бітірген. 2003 жылы Ресей Ғылым академиясының</w:t>
        <w:br/>
        <w:t>Әлеуметтану институтында әлеуметтану мамандығы бойынша</w:t>
        <w:br/>
        <w:t>“Қазақтардың Астана және Алматыға митрациясының этновлеу-</w:t>
        <w:br/>
        <w:t>меттік факторлары және оның этносаяси салларлары” аттыста-</w:t>
        <w:br/>
        <w:t>қырыпта докторлық диссертация қорғады. Қоғамдық, пікір және</w:t>
        <w:br/>
        <w:t>БАҚ мониторингі саласының маманы.</w:t>
        <w:br/>
        <w:t>4-тен аса ғылыми жобаларға қатысқан. 2001 жылы ОртеЕ Еу-</w:t>
        <w:br/>
        <w:t>ропалық университетте (Варшава, Польша); 2002 жылы Инди-</w:t>
        <w:br/>
        <w:t>ануниверситетінде (АҚПТ), Орта Бусопалық, университетте (Бу-</w:t>
        <w:br/>
        <w:t>дапетт, Венгрия) академиялық стажировкадан етті.</w:t>
        <w:br/>
        <w:t>ЗАРАТУСТРА -- гректерде Зароастр деген атпен белгілі. 3.</w:t>
        <w:br/>
        <w:t>идеяларының ежелгі трек философиялық ойының дамуына кос-</w:t>
        <w:br/>
        <w:t>қан үлесі 2 се ғалым Жак Дюмен Гиммен өзінін “Заратустра</w:t>
        <w:br/>
        <w:t>тимндері” аудармасының алғы сөзінде былай деп жазады: “Ба-</w:t>
        <w:br/>
        <w:t>тыстың Жы; ұлдарынан ең алғаш! қабылдағаны Заратустра бол-</w:t>
        <w:br/>
        <w:t>ды. Оның ілімі Христос ілімі қабылданғаннан төрт ғасыр 6Ұ-</w:t>
        <w:br/>
        <w:t>рын Грекияны өз даналығымен байытты. 3. өсімі Платонға бел-</w:t>
        <w:br/>
        <w:t>гілі еді. Булда мен Конфуций идеялары Буропаға әлі жетпеген</w:t>
        <w:br/>
        <w:t>уақытта 3. Батыстағы ежелгі-азиялық данышпандықтың бірден-</w:t>
        <w:br/>
        <w:t>бір белгісі болды. Платонның замандасы және шәкірті Евдокс</w:t>
        <w:br/>
        <w:t>Книдский өз ұстазын Зароастрмен салыстырады”.</w:t>
      </w:r>
    </w:p>
    <w:p>
      <w:r>
        <w:t>Ұзақ уақыт бойы тарихи дәстүр 3-ның Отаны Батыс Иран</w:t>
        <w:br/>
        <w:t>деп келсе, қазіргі заман ғалымдарының басым көпшілігі 3-нын</w:t>
        <w:br/>
        <w:t>отаны Шығыс Иран немесе Орталық Азия деп санайды.</w:t>
        <w:br/>
        <w:t>159</w:t>
        <w:br/>
        <w:t>ЖАЙШЫБЕКОВА КҮЛІМХАН ЖАЙШЫБЕКҚЫЗЫ</w:t>
        <w:br/>
        <w:t>(1950 -ж.У-- социология ғылымдарының кандидаты. Ғалымның</w:t>
        <w:br/>
        <w:t>азаматтық қоғам институттары мен мемлекеттік орындардың өзара</w:t>
        <w:br/>
        <w:t>әлеуметті ік қарым- қатынастарын қалыптастыру продесін зерттеу»</w:t>
        <w:br/>
        <w:t>ге ЕНСҺаН е мол. Ізе тен астам ғылыми енге ктің авторы:</w:t>
        <w:br/>
        <w:t>ЖАҚ) пов САТЫ БАЙДЫ МҰҚАТАЙҰЛЫ (1950-ж) &lt;-</w:t>
        <w:br/>
        <w:t>ғылыми-педагагикалық қызметін 1977 ж. тамыз айында М.В.</w:t>
        <w:br/>
        <w:t>Ломоносов атындағы ММУ психология факультетін бітірген</w:t>
        <w:br/>
        <w:t>соң, Карағанды мемлекеттік университетінің педагогика және</w:t>
        <w:br/>
        <w:t>психология кафедрасында оқытушылықтан бастады. 1985 ж. О.Қ.</w:t>
        <w:br/>
        <w:t>Тихомировтын жетекшілігімен алғаш рет қарым-қатынас про-</w:t>
        <w:br/>
        <w:t>цесіндегі ойлаудың калиптасуы мен дамуынын әлеуметтік-пси-</w:t>
        <w:br/>
        <w:t>хологиялық механизмдері қарастырылған “Пелеобразование в</w:t>
        <w:br/>
        <w:t>совместной деятельности” атты кандидаттық ДИООЛӘРЕЯРЫН</w:t>
        <w:br/>
        <w:t>қорғады</w:t>
        <w:br/>
        <w:t>2! 1990- --1993 ж.ж. ҚарМУ-дің жалпы психология хафедрасы-</w:t>
        <w:br/>
        <w:t>ның меңгерушісі болды, қазақ және орыс тілдерінде қатар бі-</w:t>
        <w:br/>
        <w:t>Лім берілетін Қазақстандағы жалғыз психология бөлімін бас-</w:t>
        <w:br/>
        <w:t>қарды.</w:t>
        <w:br/>
        <w:t>1997 -- 2000 ж.ж. Абай атындағы АлМУ-дің теориялық және</w:t>
        <w:br/>
        <w:t>қолданбалы психология кафелі і меңгерушісі болды. 1998 ж.</w:t>
        <w:br/>
        <w:t>соңында Ресей білім беру Академиясының Психологиялық</w:t>
        <w:br/>
        <w:t>институтында “Психологическая структура процесса обучения”</w:t>
        <w:br/>
        <w:t>атты докторльмкдиссертациясын қорғады. 2000 жылдан әл-Фа-</w:t>
        <w:br/>
        <w:t>раби атындағы ҚазҰУ-дің этникалық және педагогикалық пси-</w:t>
        <w:br/>
        <w:t>хология жафыашайының меңгерушісі, 270-тен аса ғылыми еңбек-</w:t>
        <w:br/>
        <w:t>тері бар; оның ішінде 2 монография, 7 кітан- және брошюра, 11</w:t>
        <w:br/>
        <w:t>оқу құралы. е 5</w:t>
        <w:br/>
        <w:t>“Профессор Ж-тын жетекшілігімен қазіргі психологияның</w:t>
        <w:br/>
        <w:t>езекті мәселелеріне арналған бір докторлық және 36 кандидат-</w:t>
        <w:br/>
        <w:t>тық диссертациялар қорғалды, ғылыми мектептін құрылымдық,</w:t>
        <w:br/>
        <w:t>165</w:t>
        <w:br/>
        <w:t>ИБН СИНА (980-- 1037 ж.ж.) -- көрнекті ғалым және фи-</w:t>
        <w:br/>
        <w:t>дософ. И. С. қоғамдық-саяси көзқарастары аламның жердегі ор-</w:t>
        <w:br/>
        <w:t>ның гуманистік ұғынуымен тығыз байланыста қарастырды. И.С,</w:t>
        <w:br/>
        <w:t>әз заманындағы феодалдық қоғамды едәуір дәрежеде кертарт-</w:t>
        <w:br/>
        <w:t>налы, адам бостандығын шектемейтін деп есептеді. И. С. фев-</w:t>
        <w:br/>
        <w:t>далдыққа карама-қарсы жетілген мемлекет деп ғылымдары түл-</w:t>
        <w:br/>
        <w:t>денген мемлекетті есептеді. Ол әртүрлі халықтар мен мемле-</w:t>
        <w:br/>
        <w:t>кеттер арасындағы тығыз байланыс болу кажет деп есептеді.</w:t>
        <w:br/>
        <w:t>ЙІ. С.былай деп ұйғарды: “адам өзінін жеке басынын кйжет-</w:t>
        <w:br/>
        <w:t>тіліктерін басқа адамдармен қарым-қатынассыз қанағаттанды-</w:t>
        <w:br/>
        <w:t>ра алмайды. Егер де әрбір адам бәрін өзі істесе; онда қайсысы-</w:t>
      </w:r>
    </w:p>
    <w:p>
      <w:r>
        <w:t>нын иығына ауыр, шамасы жетпес күш түсер еді. Демек, адам-</w:t>
        <w:br/>
        <w:t>дар арасында келісім қажет”.</w:t>
        <w:br/>
        <w:t>ЙБН РУШД - ХИ ғасырдағы араб философы. И.?Р.1ізгі коғам</w:t>
        <w:br/>
        <w:t>мен тирания бір-біріне сыйыспайтын нәрселер деп есептеді.</w:t>
        <w:br/>
        <w:t>Әділеттікті философ биліктің тірегі, ал қанауды оның жарасы деп</w:t>
        <w:br/>
        <w:t>атады. Өз кезегінде әділеттік шынайы білімнің, ал ханау надан-</w:t>
        <w:br/>
        <w:t>дықтың жемісі болып табылады. И. Р. адамды қоғамдық жануар</w:t>
        <w:br/>
        <w:t>және ол қоғамның баска мүшелерімен озара байланыста және</w:t>
        <w:br/>
        <w:t>ынтымақтықта ғана әл-аукатқа кол жеткізе алады деп есептелді.</w:t>
        <w:br/>
        <w:t>И.Р-тің әйелдердің жағдайы туралы ой-тұжырымдары қо-</w:t>
        <w:br/>
        <w:t>ғамдағы-адамдардың тең дәрежелілігі туралы ұғымның дамуы-</w:t>
        <w:br/>
        <w:t>на косқан елеулі үлесі болып табылады. Ол бұл мәселеде өз</w:t>
        <w:br/>
        <w:t>заманындағы қоғамдық құрылымды сынға алды. Ол былай деп</w:t>
        <w:br/>
        <w:t>атап өтеді: “Біздің әлеуметтік ҡұрылымымыз әйелдерге өз</w:t>
        <w:br/>
        <w:t>қабілеттерін танытуға мүмкіндік бермейді ше ол бала тууға</w:t>
        <w:br/>
        <w:t>және оны тамақтандыруға жаралған сияқты және оның құлдық</w:t>
        <w:br/>
        <w:t>(күңдік) жағдайы ондағы қандай да бір парасаттылыққа деген</w:t>
        <w:br/>
        <w:t>мүмкіндігін жойыл жіберген” ша, И.-Р. барлық адам-</w:t>
        <w:br/>
        <w:t>дардың тең дәрежелінігін олардың қабілеттерін ашудын алғы-</w:t>
        <w:br/>
        <w:t>шарты ретінде жақтады.</w:t>
        <w:br/>
        <w:t>АНДЫ. “Касиетті деп табынатындары жануарлар (сиыр; Жылдар</w:t>
        <w:br/>
        <w:t>ӨЗЕН: (Ганг), өсімдік (ПЕдЕе) ) болуы мүмкін.</w:t>
        <w:br/>
        <w:t>ИНДУКЦИЯ -- желіннің жеке пайымдаулардан жалпы</w:t>
        <w:br/>
        <w:t>қағидаларға қарай ауысуы. И. дедукциямен тығыз байланысты.</w:t>
        <w:br/>
        <w:t>Психологияда И-лық пайымдаулардың дамуы мен-бұзылуы зерт-</w:t>
        <w:br/>
        <w:t>теледі. 1. Жекеден жалпыға карай дамитын логикалық өй тү-</w:t>
        <w:br/>
        <w:t>жырымы. 2. Нейрофизиологияда тітіркену нәтижесінде пайда</w:t>
        <w:br/>
        <w:t>болған алғашқы қозу ошағының маңындағы т елақдыне тарауы.</w:t>
        <w:br/>
        <w:t>ИНИЦИАТИВА-- инипиатива, ынта, ықылас (іс-әрекетке</w:t>
        <w:br/>
        <w:t>жетелейтін кабілет). Сыртқы түрткілерден және өзіне де тауел-</w:t>
        <w:br/>
        <w:t>сіз факторлармен анықтайтын адамның белсенділігі.</w:t>
        <w:br/>
        <w:t>ИНИЦИАЦИЯ -- бойбнда мен бойжеткеннің есейіп, бали-</w:t>
        <w:br/>
        <w:t>ғатка толуына байланысты дәстүрлі мәдениетте кеңінен тараған</w:t>
        <w:br/>
        <w:t>әмбебап әдет-ғұрып жүйесі. И. мақсаты Жастарда отбасылык,</w:t>
        <w:br/>
        <w:t>қоғамдық және өңдірістік өмірге дайындау. Бұл процессе түрлі</w:t>
        <w:br/>
        <w:t>тайпаларда өз әдет- ғұрыптарына байланысты түрлідеңгейде ыы</w:t>
        <w:br/>
        <w:t>(сүндетке отырғызу, тісін қағып алу, татуировка жасау, т.б.). Бұны</w:t>
        <w:br/>
        <w:t>қайсыбірінің салдары асқынып, ауыр өтетін кездері болған.</w:t>
        <w:br/>
        <w:t>ИННОВАПИЯ -- мәдениеттану мен әлеуметтануда этнос-</w:t>
        <w:br/>
        <w:t>тың алғашқы даму кезеңінде болмай, кейіннен пайда болған</w:t>
        <w:br/>
        <w:t>мәдени құбылыстар мен өзгерістер.</w:t>
        <w:br/>
        <w:t>ИНСТИТУТТАНДЫРУ -- әлеуметтік нормалар, ережелер,</w:t>
        <w:br/>
        <w:t>мәртебелер мен рөлдердің анықталуы және бекітілуі, қЕарла</w:t>
        <w:br/>
        <w:t>кейбір қоғамдық көжеттіліктерді қанағаттандыру бағытында</w:t>
        <w:br/>
        <w:t>әрекет етуге тиісті жүйеге келтіру ороцесі.</w:t>
        <w:br/>
        <w:t>ИНСТИТУЦИОНАЛИЗМ -- ХХ ғасырдың 90-жылдарында</w:t>
        <w:br/>
        <w:t>тек әлеуметтік ғылым ғана емес, сонымен қатар экономика-</w:t>
        <w:br/>
        <w:t>лық, саяси ғылымдар да “жаңа институционализм” теориясы-</w:t>
        <w:br/>
        <w:t>на қаных болды. “Жаңа институционализм” теориясының не-</w:t>
        <w:br/>
        <w:t>гізін салушылар арасында көптеген ке. пеушіліктер болды, со-</w:t>
        <w:br/>
        <w:t>нымен қатар институттар туралы ортақ түсініктер де орын алды.</w:t>
      </w:r>
    </w:p>
    <w:p>
      <w:r>
        <w:t>Ол институттарда ресурстардың бірдей етіп бөлінбеуін қолдай</w:t>
        <w:br/>
        <w:t>отырып, белгілі бір билік етуші топтардың өзара іс-қимыл ере-</w:t>
        <w:br/>
        <w:t>желерін ұсынуына мүмкіндік беретін әлеуметтік конструкция-</w:t>
        <w:br/>
        <w:t>179</w:t>
        <w:br/>
        <w:t>) Экономикалық қызметтегі -Пиклдік өзгерістер: Алғаш</w:t>
        <w:br/>
        <w:t>қысын кәсіптік құрылымдағы өзгерістер туындатады, ол өзіе-</w:t>
        <w:br/>
        <w:t>2 рістер белгілі-бір мамандықтарды күні өткендей табады, бұл</w:t>
        <w:br/>
        <w:t>көбіне жаңа технологиялар енгізілгеннен, Тауарлар мен қызмет</w:t>
        <w:br/>
        <w:t>нарығындағы өферістерден немесе компаниялардың кәсіпорын</w:t>
        <w:br/>
        <w:t>жұмысын уақытша тоқтату оны баска жерге ауыстыру жө-</w:t>
        <w:br/>
        <w:t>ніндегі шешімінен соң болатын жайт. Екінші экономикалық</w:t>
        <w:br/>
        <w:t>құлдырау кезінде фирмалардың жұмысшыларды босатуы (бәл-</w:t>
        <w:br/>
        <w:t>кім, уақытша) салдарынан болады. Ж-тың басқа түрлеріне фрик-</w:t>
        <w:br/>
        <w:t>циондық Ж. (басқа жұмысқа ауысуға байланысты уақытша Ж.)</w:t>
        <w:br/>
        <w:t>және маусымдық Ж. (жыл маусымының ауысуы жұмысшылар-</w:t>
        <w:br/>
        <w:t>дың Кейбір категорияларына сұраным азайтады, мысалы, ауыл”</w:t>
        <w:br/>
        <w:t>шаруашылығы мен тынығу және көніл көтеру ӨШЕНЕЕ ей</w:t>
        <w:br/>
        <w:t>еңбеке ететіндерді) жатады. і</w:t>
        <w:br/>
        <w:t>“ Ж.кедейшіліктің негізгі факторы болып табылады. Әсіресе:</w:t>
        <w:br/>
        <w:t>жұйысы жоқ адамның әрекеті Ж-пен, ішінара Ж-пен; жалақы-</w:t>
        <w:br/>
        <w:t>сы аз, рухына жат; қауіп-қатері де бар жұмыспен алмасқанда</w:t>
        <w:br/>
        <w:t>хал нашарлай түседі: Жұмыссыздар, сондай-ақ жұмыс табуға де-</w:t>
        <w:br/>
        <w:t>ген өзінің күшті ынтасына қарамастан; батыс елдерінің үстем</w:t>
        <w:br/>
        <w:t>жұмысшы этикасына бағынуға ықыласы жоқ аламдардың кебін</w:t>
        <w:br/>
        <w:t>киюге тиіс.</w:t>
        <w:br/>
        <w:t>ЖҮЙЕЛІК ӘДІС &gt;- әлеуметтік тәжірибе мен ғылыми таз</w:t>
        <w:br/>
        <w:t>ным методологиясындағы кандай да бір нысанды белгілі бір</w:t>
        <w:br/>
        <w:t>жүйе ретінде қарастыратын әдіс. Ж. ә. принциптері нақтылы</w:t>
        <w:br/>
        <w:t>ғылымдардағы ұқсас мәселелерді дайын үлгімен зерттеуге және</w:t>
        <w:br/>
        <w:t>оларды зерттеу үшін тиімді бағытты алдын ала анықтауға мұм-</w:t>
        <w:br/>
        <w:t>ЕЛДЕ береді. Сонымен қатар і күрделі ны-</w:t>
        <w:br/>
        <w:t>сандардың тұтастығы мен 0 тетіктердің,</w:t>
        <w:br/>
        <w:t>сондай-ақ, олардың құрамдас бөліктерінің көптүрлі типтік бай-</w:t>
        <w:br/>
        <w:t>ланыстарының кейпін теориялық тұрғыдан қарастырады.</w:t>
        <w:br/>
        <w:t>ЖҮСІПОВ СӘБИТ ЕБЕНТАЙҰЛЫ (1947 - 2007 ж.ж.) --</w:t>
        <w:br/>
        <w:t>әл-Фараби атындағы Қазақ мемлекеттік университетінін био-</w:t>
        <w:br/>
        <w:t>логия, философия факультеттерін бітірген. Казақстанда эмпи-</w:t>
        <w:br/>
        <w:t>рикалық әлеуметтанудың негізін қалаушылардың бірі. Қазақ</w:t>
        <w:br/>
        <w:t>мемлекеттік университетінде әлеуметтанулық лаборатория</w:t>
        <w:br/>
        <w:t>ашып, студенттердің жағдайын зерттеп, көптеген ұсыныстар</w:t>
        <w:br/>
        <w:t>жасаған. Бүдан кейін қоғамдық пікірді зерттейтін Республика-</w:t>
        <w:br/>
        <w:t>лық Орталық ашқан. Сонғы кезде Казақстанның әлеуметтік-</w:t>
        <w:br/>
        <w:t>167</w:t>
        <w:br/>
        <w:t>ЗАСЛАВСКАЯ ТАТЬЯНА ИВАНОВНА (1927 ж.) - орыс</w:t>
        <w:br/>
        <w:t>әлеуметтанушысы, Ресей Ғылым академиясының академигі.</w:t>
        <w:br/>
        <w:t>Көптеген шығармалары экономикалық әлеуметтануға 2 арналған.</w:t>
      </w:r>
    </w:p>
    <w:p>
      <w:r>
        <w:t>Рывкинамен бірге жазған “Социология экономической жизни”</w:t>
        <w:br/>
        <w:t>деген кітабында экономикалық элеуметтанудың обһектісі, пәні</w:t>
        <w:br/>
        <w:t>және. категориялары қарастырылған. Әсіресе, экономикалық мә-</w:t>
        <w:br/>
        <w:t>дениет мәселелеріне көңіл бөлген. Экономикалық мәдениет-</w:t>
        <w:br/>
        <w:t>тің екідеңгейін анықтаған. Қоғамдық экономикалық мәденмет</w:t>
        <w:br/>
        <w:t>пен жеке тұлғаның экономикалық мәдениетінің БӘЙ н та»</w:t>
        <w:br/>
        <w:t>рынуолардың бір-біріне деген әсерлерін көрсеткен: 3. зертте-</w:t>
        <w:br/>
        <w:t>ген проблемалардың ішінде көзге көрінетіні &gt;-- қоғамның әлеу-</w:t>
        <w:br/>
        <w:t>меттік құрылымы, әлеуметтік стовтификация мәселелері бо-</w:t>
        <w:br/>
        <w:t>лып табылады. Ол. кәсіби мобильтілікті өлеуметтік мобильді-</w:t>
        <w:br/>
        <w:t>ліктің бір формасы ретінде қарастырады.</w:t>
        <w:br/>
        <w:t>ЗИ ММЕЛЬ ГІ БОРГ (1858. --191 ҙ жож: к) --Осы заманғы-әлеу-</w:t>
        <w:br/>
        <w:t>меттанушылардың негізін қалаушылардың ішінде ең ескеріл-</w:t>
        <w:br/>
        <w:t>мейтіні деп саналады (Құрама Штаттардан төрі, Ұлыбританияда</w:t>
        <w:br/>
        <w:t>көбірек солай деп саналады). Өз ғұмырында ол жиырма бес томға</w:t>
        <w:br/>
        <w:t>жуықкітаптар, үш жүзден астам:эссе жариялады, Өмірінің көп</w:t>
        <w:br/>
        <w:t>бөлігін Берлинде өткізіп; ажалынан төрт жыл бұрын ғана Страс-</w:t>
        <w:br/>
        <w:t>бургте поофессор-атағын алды: Соншалық жемісті ғалымды -</w:t>
        <w:br/>
        <w:t>шалық кеш мойындауоның тәуелсіз, өзгеге құлақ аса қоймай-</w:t>
        <w:br/>
        <w:t>тын ғалым ретіндегі табиғатын байқатады. Сондай-ақ, онын дең-</w:t>
        <w:br/>
        <w:t>тейіндегі әріптестеріне-тән белгілі ір антисемитизмді де мең-</w:t>
        <w:br/>
        <w:t>зейді. Ол. М.Вебердің Гейдельберттеті үйінен жиі көруге бола-</w:t>
        <w:br/>
        <w:t>тың өзісінін талантты шеберлері, ғалымдар мен интеллектуал-</w:t>
        <w:br/>
        <w:t>дар қатарында болды. 3. жұмысының қорытындысын жасау не-</w:t>
        <w:br/>
        <w:t>месе оны жүйелеу мүмкін емес дерлік, мұндай әрекеттерге оның</w:t>
        <w:br/>
        <w:t>өзіде қарсы болған. Оның стилі мен көзқарасы, басқа класси-</w:t>
        <w:br/>
        <w:t>қалық әлеуметтанушылармен салыстырғанда, бөлшек-бөлшек,</w:t>
        <w:br/>
        <w:t>үздік-үздік сипатымен өзгешеленеді, 3. әлеуметтік өмірдің қысқа</w:t>
        <w:br/>
        <w:t>әчерктерін, виньеткаларын жазды, оларда өмірдің егжей-тегжейі</w:t>
        <w:br/>
        <w:t>мүкият, толық көрсетіледі, брақ жүйе дегеніңіз атымен жоқ,</w:t>
        <w:br/>
        <w:t>көбінесе аяқталмай қалып жатады. Оның зерттеулерінің ауқы-</w:t>
        <w:br/>
        <w:t>мы кең де сан алуан болып келеді: Кант пен Гете жөніндегі</w:t>
        <w:br/>
        <w:t>кітаптардан бастап, өнер мен мәденметті зерттеу арқа</w:t>
        <w:br/>
        <w:t>питализм, жыныс, әлеуметтік қатпарлар, кер</w:t>
        <w:br/>
        <w:t>инсаниятқа дейін созыла бетелі. Ол суреттеген то;</w:t>
        <w:br/>
        <w:t>тақырыптар ішінде тіпті махаббат тақырыбы да орын тапқан.</w:t>
        <w:br/>
        <w:t>170</w:t>
        <w:br/>
        <w:t>бұрынғы 4үтас өркениеттілік типке (Кенес Одағы) тән ортақ қүн-</w:t>
        <w:br/>
        <w:t>дылықтарды аңсау немесе ұлтаралық келісімді тұрақты етуге ба-</w:t>
        <w:br/>
        <w:t>ғытталған саяси ИДЕЯ деше бағалауға болады.”</w:t>
        <w:br/>
        <w:t>ЕВГЕНИКА Б “адамның 5 ҰдЫя тра ашылыры және оны</w:t>
        <w:br/>
        <w:t>“жақсарту-жолдары туралы-адам генетикасы мен медициналық</w:t>
        <w:br/>
        <w:t>“тенетиканы пайдалануға шақыратыналім. Есның кейбір бағыт-</w:t>
        <w:br/>
        <w:t>тары нәсілшілдік пен “әлеуметтік дарвинизм?” ағымдарының</w:t>
        <w:br/>
        <w:t>теріс идеяларын пайдалана отырып, адамдардың мәдени тен-</w:t>
        <w:br/>
        <w:t>сіздігі олардың психо-физиологиялық айырмашылықтарына</w:t>
        <w:br/>
        <w:t>байланысты-және адамдардың “жаңа тұқымын” шығару керек</w:t>
        <w:br/>
        <w:t>деген антитумандық қағидаларды ұстанған: Бірақ Е-ның және</w:t>
        <w:br/>
        <w:t>оның жаңғыртылған қазіргі бағыттарында көптеген маңызды</w:t>
        <w:br/>
        <w:t>адамдық мәселелер көтерілген. Неоевтениканың өкілдері</w:t>
        <w:br/>
        <w:t>(П.Рамсей, Ч.Фрэнкель, Дж. Ледерберг, Д.Рорвик, М.Эбон және</w:t>
        <w:br/>
        <w:t>т.б.) тұқымдық инженерияның қойған жаңа мәселелеріне на-</w:t>
        <w:br/>
        <w:t>зар аударады. “Жасалып жатқан адам” еңбегінде Ғ.Рамсей зиян-</w:t>
        <w:br/>
        <w:t>ды тұқымдық мутацияларға қарсы күрес кажеттігін алға қояды,</w:t>
        <w:br/>
        <w:t>сонымен бірге ол адам “фенотипін” жөндеу, жасанды иробир-</w:t>
      </w:r>
    </w:p>
    <w:p>
      <w:r>
        <w:t>калық нәресте; тұқымдық бақылау, демографиялық қысымды</w:t>
        <w:br/>
        <w:t>азайту мәселелерін туманизм мен этика талаптарына сай ше-</w:t>
        <w:br/>
        <w:t>шуді қалайды. Ч.Френкель “Езгеника елесі” деген мақаласын-</w:t>
        <w:br/>
        <w:t>да биомедициналық биоэтикаға тәуелді болуын жақтап, жаңа</w:t>
        <w:br/>
        <w:t>Е-лық ТПРЕН адамзат құндылықтарынан алшақтамауын</w:t>
        <w:br/>
        <w:t>қолдайды. Дж.Ледерберг клондау (адамдардын жасанды бала-</w:t>
        <w:br/>
        <w:t>маларын көбейт әу) идеясының озық жақтарына басты назар ау-</w:t>
        <w:br/>
        <w:t>дарды. Бірақ адамдарды генетикалық жолмен мод тификациялау</w:t>
        <w:br/>
        <w:t>көптеген гуманитарлық және этикалық қиындықтармен кездесті.</w:t>
        <w:br/>
        <w:t>М.Эбон “Адамда клондау; тамаша жаңа үміт немесе жаңа үрей</w:t>
        <w:br/>
        <w:t>еңбегінде бұл мәселеге үлкен байыппен қарауға шақырады.</w:t>
        <w:br/>
        <w:t>ЕРЕСЬ-- ресми шіркеу догмаларынан ауытқитын христи-</w:t>
        <w:br/>
        <w:t>андық діни ағым. Орта ғасырларда Е. бұқара халықтың саяси-</w:t>
        <w:br/>
        <w:t>құқықтық идеологиясының түрі болды. Е. шіркеу қолданған</w:t>
        <w:br/>
        <w:t>діндарлық ұғымдардың жүйесін қолданып, оларға ресми шір-</w:t>
        <w:br/>
        <w:t>кеуден өзгеше түсіндірмелер берді.</w:t>
        <w:br/>
        <w:t>164</w:t>
        <w:br/>
        <w:t>еріс АННЫ М седан Бнеетеа ісе 51 онын</w:t>
        <w:br/>
        <w:t>С. ЕР қайық, : ШІ ШЗыаыы 2 Шықтышы мак ына 5”</w:t>
        <w:br/>
        <w:t>Ш. сыздыкпен. айтай Зе тшет ТӘН АНЫадм уы бөліп ЫН. Қы :</w:t>
        <w:br/>
        <w:t>ИИ ЖаТ таны анын ЖЕСИДЕз дағ !</w:t>
        <w:br/>
        <w:t>2 РАЦИОНАЛИЗМ -- табиғат, мәдениет құбылыстарын;</w:t>
        <w:br/>
        <w:t>адамгершілік бастаула рын байқататын методологиялық ирин-</w:t>
        <w:br/>
        <w:t>дип; әдістанушылық қағида: Ирония ағымын ұстанған ғалым»</w:t>
        <w:br/>
        <w:t>дар К.Яенерс; К. Юнг және тағы баскалар, Мәдениеттің табиға-</w:t>
        <w:br/>
        <w:t>ты; оның ерекшелігі туралы иррационалистік таным" Нишше,</w:t>
        <w:br/>
        <w:t>Бере ндардың “өмір философиясында”, Ясперс; Сартр СИЯҚ?</w:t>
        <w:br/>
        <w:t>ты СИТЕБцИЕ шілердің өнбемерінде қалыптасты 222</w:t>
        <w:br/>
        <w:t>ИСАЕВ КУСЕИН өнлебмев ғылымдарының докторы,</w:t>
        <w:br/>
        <w:t>қоғамның әлеуметтік құрылымын, “оның институттарын; үрдіс-</w:t>
        <w:br/>
        <w:t>тере көп тажы ӘӘТЕлІН алымын асағылыми Бибі) жазған.</w:t>
        <w:br/>
        <w:t>т 2 әлемдік ірі діндерінің. бірі Құлій тің бАллалта таға-</w:t>
        <w:br/>
        <w:t>лаһын) соңғы. аманаты, соңғыдіні: Исныңақикатынадамзатқ?</w:t>
        <w:br/>
        <w:t>жеткізуші Мұхаммед соңғы тайғамбар болып табылады: Мұсыл-</w:t>
        <w:br/>
        <w:t>183</w:t>
        <w:br/>
        <w:t>б зерттеушілер қандай да болсын көркем Штығармаға И. тән</w:t>
        <w:br/>
        <w:t>деген тұжырым жасайды. Алайда И. көркем шығармада көрініс</w:t>
        <w:br/>
        <w:t>табуы: әрқалай, көбіне суреткердің шеберлігіне, жөркем шы-</w:t>
        <w:br/>
        <w:t>ғарманың эстетикалық денгейіне байланысты болада.</w:t>
        <w:br/>
        <w:t>ИКЕМДІЛІКТІҢ ҚАРҚЫНДЫЛЫҒЫ -- белгілі бір уақыт</w:t>
        <w:br/>
        <w:t>аралығында әлеуметтік позицияларды тік және көлденең ба-</w:t>
        <w:br/>
        <w:t>ғытта өзгертетін. жеке адамдар санын білдіретін әлеуметтік</w:t>
        <w:br/>
        <w:t>МКӘМДІЛІК сипатт; Ямаларының% бірі.</w:t>
        <w:br/>
        <w:t>ИКЕНОВ А.М. (1930-- 2005 ж.ж.) -- социология ғылымда-</w:t>
        <w:br/>
        <w:t>рының докторы; Халық шаруашылығы академиясының профес-</w:t>
        <w:br/>
        <w:t>соры. 1992 жылы “Ғылымиетехникалық прогресті басқарудың</w:t>
      </w:r>
    </w:p>
    <w:p>
      <w:r>
        <w:t>ғумандық аспектісі” атты тақырыпта әлеуметтану мамандығы</w:t>
        <w:br/>
        <w:t>бойынша докторлық диссертация қорғады.</w:t>
        <w:br/>
        <w:t>ИКОНА-- христиан дінінде құдайларды, әулиелерді, Құдай-</w:t>
        <w:br/>
        <w:t>ананы, қасиетті кітаптарды бейнелеген % суреттер. И. болмаға-</w:t>
        <w:br/>
        <w:t>нымен, соған жақын түрлі мүсін, қасиетті дүниелерге табыну</w:t>
        <w:br/>
        <w:t>ламаизм мен будда діндерінде де кеңінен тараған. И. жазуы --</w:t>
        <w:br/>
        <w:t>тар мағынасында орта ғасырда қалыптасқан бейнелеу өнерінің</w:t>
        <w:br/>
        <w:t>бір тармағы. И-ға табыну 2 ғ-да пайда болып, 4 ғ-да гүлденді.</w:t>
        <w:br/>
        <w:t>ИЛЕУОВА ГҮЛМИРАТОҚШЫЛЫҚҚЫЗЫ (1967 ж) - со-</w:t>
        <w:br/>
        <w:t>циология ғылымдарының кандидаты, 1997 жылы әл-Фараби атын-</w:t>
        <w:br/>
        <w:t>дағы ҚазҰУ социология кафедрасы жаныңдағы аспирантура-</w:t>
        <w:br/>
        <w:t>ны бітіріп, “Қазакстанның саяси элитасының қалыптасуы мея</w:t>
        <w:br/>
        <w:t>дамуының әлеуметтік қырлары” атты тақырыпта кандидаттық</w:t>
        <w:br/>
        <w:t>диссертация қорғады. 25-тен астам ғылыми еңбектердің авторы.</w:t>
        <w:br/>
        <w:t>ИЛЛЮЗИЯ-- қазаюша өлдану деген мағынаны білдіреді. И.</w:t>
        <w:br/>
        <w:t>деп түрлі себептерге байланысты шындықтағы обьектілерді кате</w:t>
        <w:br/>
        <w:t>қабылдауды атайды. И. сан алуан себептерге байланысты пайда</w:t>
        <w:br/>
        <w:t>болады. Мысалы, шай құйылған стаканға салынған қасықтың</w:t>
        <w:br/>
        <w:t>“сынған” затқа ұқсап тұруы физика заңдылықтарымен түсінді-</w:t>
        <w:br/>
        <w:t>рілсе, кейбір нәрсе жөніндегі жаңсақ пікірлер адамның әртүрлі</w:t>
        <w:br/>
        <w:t>ерекшеліктеріне байланысты. Көзге қозу үрдісінің жайылуы, көз-</w:t>
        <w:br/>
        <w:t>дің затка бейімделуі, қозғалысы, қабылданатын затқа көздің</w:t>
        <w:br/>
        <w:t>төселмеуі т.б. 1. болмас 1с, сағым; 2. бұлдыр, қиял деп аталады.</w:t>
        <w:br/>
        <w:t>Қабылдаудың, қиялдың және естін феномендері адамның ми-</w:t>
        <w:br/>
        <w:t>176</w:t>
        <w:br/>
        <w:t>өзегін кұрайтын негізгі бағыттағы зерттеулерді келесідей бірік-</w:t>
        <w:br/>
        <w:t>тіруге болады: 4</w:t>
        <w:br/>
        <w:t>--оқығу процесіндегі танымдық іс-әрекеттің әлеуметтік-тіси-</w:t>
        <w:br/>
        <w:t>Хологиялық жағдайлары мен тиімділік механизмдерін зерттеу;</w:t>
        <w:br/>
        <w:t>-- этностық жаңсақ нанымдардың, полиэтностық ортадағы</w:t>
        <w:br/>
        <w:t>стереотиптер мен құндылық бағдарлардың қалыптасу және даму</w:t>
        <w:br/>
        <w:t>механизмдерін кешенді зерттеу.</w:t>
        <w:br/>
        <w:t>ЖАНАЗАРОВА ЗӘУРЕ ЖОЛДАСБЕКҚЫЗЫ (1950:ж.) -</w:t>
        <w:br/>
        <w:t>социология ғылымдарының докторы, профессор, Қазақстан</w:t>
        <w:br/>
        <w:t>әлеуметтанушылары Ассоциадиясының мүшесі, әл-Фараби</w:t>
        <w:br/>
        <w:t>атындағы ҚазҰУ-дің философия және саясаттану факультеті-</w:t>
        <w:br/>
        <w:t>Нің әлеуметтану кафедоясының профессоры. 70-ден астам ғы-</w:t>
        <w:br/>
        <w:t>лыми еңбектердің авторы. Қазіргі БЕЗРННЫН А: заманына а сәйкес</w:t>
        <w:br/>
        <w:t>модольдерін зерттел көрсеткен,</w:t>
        <w:br/>
        <w:t>Әлеуметтанулық зерттеулердің методологиясы, әлеуметтік</w:t>
        <w:br/>
        <w:t>тыс мәселелеріне, гендерлік әлеуметтану және әлеуметтік</w:t>
        <w:br/>
        <w:t>жұмысқа арналған 5-тен аса ғылыми жобаға қатысты: &gt;</w:t>
        <w:br/>
        <w:t>жұмыссызды -- жеке тұлғаның ынта-ниетіне карамас-</w:t>
        <w:br/>
        <w:t>тан өзінің жұмыс күшін еңбек нарығында өткізе алмайтын жайт.</w:t>
        <w:br/>
        <w:t>Трактикада Ж-ты анықтау да, өлшеу деқиын, өйткені жалдану</w:t>
        <w:br/>
        <w:t>соның қызметіне сұраныстың ауқымы мен сипаты әсер</w:t>
        <w:br/>
        <w:t>етеді. Нәтижесінде, жұмыспен қамту жөніндегі үкіметтік агент-</w:t>
        <w:br/>
        <w:t>ресми анықтамаға, бір жағынан адамды не үшін</w:t>
        <w:br/>
        <w:t>сы келмейтінінің немесе неге қабылдай алмай-</w:t>
        <w:br/>
        <w:t>жұмысқа ал</w:t>
      </w:r>
    </w:p>
    <w:p>
      <w:r>
        <w:t>тТынының себебі туралы саяси теория әсер етсе, екінші жағы-</w:t>
        <w:br/>
        <w:t>нан, оны жұмыссыз және ықтимал қайырымдылық көмек алуға</w:t>
        <w:br/>
        <w:t>жатады деп тіркеуге рұқсат беретін ереже ықпал етеді.</w:t>
        <w:br/>
        <w:t>Ч.Райт. Миялс Ж-ты жеке қиыншылықтар мен мемлекеттік</w:t>
        <w:br/>
        <w:t>кірістердің арасындағы айырмашылықтың көрнекі мысалы ре-</w:t>
        <w:br/>
        <w:t>тінде көрсетіп, бұларды әлеуметтану үшін негізгі меселелер деп</w:t>
        <w:br/>
        <w:t>санады. Жұмыссыздарды зерттеу мынаны талай мәрте куатта-</w:t>
        <w:br/>
        <w:t>тың себебі мен қабілеті жеткіліксіздіктен туындайтын</w:t>
        <w:br/>
        <w:t>ана жеке немесе оқшау. мәселе деп ысырып тастауға бол-</w:t>
        <w:br/>
        <w:t>майды. Шынтуайтына келгенде, бұл нарық процестерінің дәр-</w:t>
        <w:br/>
        <w:t>менсіздігінен туатын қоғамдық мәселе.</w:t>
        <w:br/>
        <w:t>Экономистер Ж-тың әртүрлі себептерін бөліп керсетеді.</w:t>
        <w:br/>
        <w:t>Олардың басты-басты екеуі мыналар: біріншісі -- аймақтағы</w:t>
        <w:br/>
        <w:t>немесе елдегі өнеркәсіптін құрылымдық құлдырауы да, екін»</w:t>
        <w:br/>
        <w:t>156</w:t>
        <w:br/>
        <w:t>-Ллар деп түсіндірді. Мұнда жалпы теориялардың” екі тобын бо-</w:t>
        <w:br/>
        <w:t>болады; біріншісінде; әлеуметтік факторлар мен инсти-</w:t>
        <w:br/>
        <w:t>арды құру процесіне қатысушылар --- институттардың ма-</w:t>
        <w:br/>
        <w:t>-оңызды құраушысы болып табылады; екіншісі, әлеуметтік инсти-</w:t>
        <w:br/>
        <w:t>туттарды әлеуметтік құрылым ретінде түсіндіруге күш салады.</w:t>
        <w:br/>
        <w:t>а Қазіргізаманғылымында- жана Изнін”төрт түрін бөліп көр-</w:t>
        <w:br/>
        <w:t>сетуге болады 5. ; 5Ы</w:t>
        <w:br/>
        <w:t>1. тарихи И.р</w:t>
        <w:br/>
        <w:t>2.ұғымды-тандау И-;</w:t>
        <w:br/>
        <w:t>3.экономикалық И.;</w:t>
        <w:br/>
        <w:t>4. әлеуметтік И: 22</w:t>
        <w:br/>
        <w:t>Қазіргі заман ғылымында: ғалымдар” “институт” ұғымының</w:t>
        <w:br/>
        <w:t>мағынасын түсіндіруде бір-шешімге келе алмай отыр. Бірқатар</w:t>
        <w:br/>
        <w:t>ғалымдар институт ұғымын әлеуметтік қатынастарды анықтап,</w:t>
        <w:br/>
        <w:t>мұндай қатынастарға қатысушылардың рөлін түсіндіретін; со-</w:t>
        <w:br/>
        <w:t>нымен қатар-қатысушылардың өзара әрекет ету процесін, әре-</w:t>
        <w:br/>
        <w:t>кет ету нұсқаулығы мен калған қатысушылардың іс-әрекетін тү-</w:t>
        <w:br/>
        <w:t>сіңдіру әдісі арқылы бақылайтын ұжым ретінде түсінеді. Енді</w:t>
        <w:br/>
        <w:t>бір теоретиктер. “институт” ұғымы аясында арнайы ойлап та-</w:t>
        <w:br/>
        <w:t>былған заңдар мен ережелер; үшіншілері -- ұжым арқылы орын-</w:t>
        <w:br/>
        <w:t>далатын және бөлек-бөлек топтардың келісіміне қол жеткізу</w:t>
        <w:br/>
        <w:t>дохы лы жүзеге асырылатын ресми емес ережелер түріндегі нор-</w:t>
        <w:br/>
        <w:t>лалар жиынтығы, төртіншілері -- өзінен-өзі болатын нәрсе сияк-</w:t>
        <w:br/>
        <w:t>ты қабылданатын:жүйе деп түсіндіреді. Көріп отырғанымыздай</w:t>
        <w:br/>
        <w:t>зерттеушілер арасында бүл мәселе тұрғысынан ортақ бір шешім</w:t>
        <w:br/>
        <w:t>жоқ. Бұл “жаңа И-нің” негізін салушылар өз әрінтестерінің тео-</w:t>
        <w:br/>
        <w:t>рияларын жақсы біле тұрса да, әдетте арадағы келіспеушілік ту-</w:t>
        <w:br/>
        <w:t>ралы пікірталасты ші тешу: мүм емес деп санайтындығынан кө-</w:t>
        <w:br/>
        <w:t>рінеді. Мұнымен қоса, “институт” феноменін түсінуде белгілі</w:t>
        <w:br/>
        <w:t>бір келісушіліктер немесе сәйкес келетін тұжырымдар да бар.</w:t>
        <w:br/>
        <w:t>Әнгіме барлық үлгінің калай болған күнде де “кеңістік”, “сах-</w:t>
        <w:br/>
        <w:t>на” немесе “ойын” деп аталып жүрген оқшау әлеуметтік білім-</w:t>
        <w:br/>
        <w:t>нің пайда болу проблемасымен байланыстылығы туралы болып</w:t>
        <w:br/>
        <w:t>отыр. Бұдан И-нің барлық үлгілері -- институттарды әлеуметтік</w:t>
      </w:r>
    </w:p>
    <w:p>
      <w:r>
        <w:t>конструкциялар түрінде түсінетіңдігі туралы айтуға болады. Бас-</w:t>
        <w:br/>
        <w:t>қаша айтқанда, жаңа И-нің көптеген авторлары институттарды</w:t>
        <w:br/>
        <w:t>әлеуметтік субьектілердін-немесе акторлардың ықпалынын нӘ-</w:t>
        <w:br/>
        <w:t>тижесі деп түсіндіреді. Үшіншіден, өзара іс-қимыл және инсти-</w:t>
        <w:br/>
        <w:t>туттар пайда болғанға дейін болған ресурстарды бөлу ережелері</w:t>
        <w:br/>
        <w:t>ықпал ету көздері болып көрінеді және де әлеуметтік субьекті-</w:t>
        <w:br/>
        <w:t>180</w:t>
        <w:br/>
        <w:t>сипаттағы залал, Азаматтық құқық бойынша көтерілген мүлік-</w:t>
        <w:br/>
        <w:t>тік 3.үшін:жауапты адам оны табиғи түрд тай түр-</w:t>
        <w:br/>
        <w:t>паттағы және сападағы, затты тапс . Жөн»</w:t>
        <w:br/>
        <w:t>; ЗНАНЕЦКИЙ ФЛОРИАН ВИТОЛЬД (15.11.1882, Свентни-</w:t>
        <w:br/>
        <w:t>жи, Польша--:23:2,1958, Урбана США) -- әлеуметтанушы, Польп ці-</w:t>
        <w:br/>
        <w:t>дағы әлеуметтік ине титулын ( 0921) және “Рттедіза зосіоіювісепу”</w:t>
        <w:br/>
        <w:t>(1930) журналдың негізін қалаушы. 3. эмпирикалық соңиология-</w:t>
        <w:br/>
        <w:t>ның негізін қалаушылардың бірі. Ол тұңғынерет нақтя материал-</w:t>
        <w:br/>
        <w:t>дар; жеке құжаттар, өмірбаяндар; интервью, сауалнамалар, бақы-</w:t>
        <w:br/>
        <w:t>лаулар негізінде толық талдау. өткізіп, сандық әдісті қолданды.</w:t>
        <w:br/>
        <w:t>Бұл эмпирикалық зерттеудің нәтижелерін ол Томаспен бірлесіп</w:t>
        <w:br/>
        <w:t>жазған “Европа мен Америкадағы поляк шаруасы” (1818 -- 1920)</w:t>
        <w:br/>
        <w:t>деген негізгі еңбегінде баяндады: Жеке құжаттарын зерттеу</w:t>
        <w:br/>
        <w:t>процесінде: 3. шаруалар хаттарын қарастырып, Польша эмигра-</w:t>
        <w:br/>
        <w:t>циялық ұйымдарының он мың данадан астам газеттерін талда-</w:t>
        <w:br/>
        <w:t>ған. 3. аталған бес томдық еңбегінде материалдарды іріктеу, ор-</w:t>
        <w:br/>
        <w:t>наластыру жүйесі арқылы индивид психикасының, оның көзқа-</w:t>
        <w:br/>
        <w:t>Шыыыы ының рөлін, сондай-ақ әлеуме сортаның өзгеруімен бай-</w:t>
        <w:br/>
        <w:t>ланысты олардың эволю элеуметтік іс-әре-</w:t>
        <w:br/>
        <w:t>кет теориясының негізін жок қамыс; бірі. Ол қоғамды кіші</w:t>
        <w:br/>
        <w:t>жүйелерден тұратын мәдени жүйе деп қараған. Әлеуметтік</w:t>
        <w:br/>
        <w:t>жүйелерді ол төрт шағын жүйелерге бөлген. Олар: әрекет, қаты-</w:t>
        <w:br/>
        <w:t>нас, тұлғалар және топтар. 3. әр индивидке балалық және жастық,</w:t>
        <w:br/>
        <w:t>шақты қалыптасып, өмірдегі экономикалық, әлеуметтік және</w:t>
        <w:br/>
        <w:t>ғұмыры б да сақталып, қ) Әлеуметтік мінез-</w:t>
        <w:br/>
        <w:t>құлық үл тән екендігін көрсетеді. "ралайны түп негізінде</w:t>
        <w:br/>
        <w:t>тұрақтылық индивидуум ұмтылысындағы өзгермеушілік жататын</w:t>
        <w:br/>
        <w:t>“әлеуметтік мінез-құлықтың тұрақты үлгісі” Қы қылы нж жа-</w:t>
        <w:br/>
        <w:t>салды. Бұл “әлеуметтік мінез-құлықтың ту !</w:t>
        <w:br/>
        <w:t>рымдамасы АҚЮШ-ла қылмыс, наша:</w:t>
        <w:br/>
        <w:t>сияқты құбылыстарды түсіндіру үшін ке</w:t>
        <w:br/>
        <w:t>інен қолданылады.</w:t>
        <w:br/>
        <w:t>ЗОЛОТУХИН СЕРГЕЙ АЛЕКСЕЕВИЧ (1955 ж.) - сопио-</w:t>
        <w:br/>
        <w:t>логия ғылымдарының кандидаты, Қазақтын Мемлекеттік Қыз-</w:t>
        <w:br/>
        <w:t>дар педагогикалық институтының доценті, 1993 жылы әлеумет-</w:t>
        <w:br/>
        <w:t>гану мамандығы бойынша “Жастар мның әлеуметтік құры-</w:t>
        <w:br/>
        <w:t>лымында” атты тақырыпта кандидаттық диссертация қорғады.</w:t>
        <w:br/>
        <w:t>172</w:t>
        <w:br/>
        <w:t>ИБН ХАЛДУН (1332 -- 1406 ж.ж.) - ХІУ -- ХУ ғасырлар бе-</w:t>
        <w:br/>
        <w:t>лесінде әмір сүрген математиктердің арасынан бірінші болып</w:t>
      </w:r>
    </w:p>
    <w:p>
      <w:r>
        <w:t>қоғам дамуын талдады; Ол әртүрлі қоғамдардың құрылымын-</w:t>
        <w:br/>
        <w:t>дағы айырмашылықтардың себептерін айқындады. Себептердің</w:t>
        <w:br/>
        <w:t>бірінші түрі -- бұл психологяялық құбылыс, ол сезімтал, әрбір</w:t>
        <w:br/>
        <w:t>отбасындағы және тайпадағы жеке мүшелері мен топтарын бай-</w:t>
        <w:br/>
        <w:t>лаңыстыратын себептердің сипатын анықтайды. Екінші түрі --</w:t>
        <w:br/>
        <w:t>экономикалық құбылыс, табиғи және географиялық жағдайлар-</w:t>
        <w:br/>
        <w:t>мен, еңбек, қолөңер және өнер бөлінісімен байланысты болады.</w:t>
        <w:br/>
        <w:t>Себептердің үшінші түрі -- саяси құбылыстар, яғни билікке нелер</w:t>
        <w:br/>
        <w:t>мең билікке бағынатындар арасындағы қарым-қатынастар, мен-</w:t>
        <w:br/>
        <w:t>шік қүру, өкіметтін, мемлекеттің пайда болуы; И.-Х. коғамның</w:t>
        <w:br/>
        <w:t>зкономикалық дамуының нұсқалары туралы бірқатар пікірлер</w:t>
        <w:br/>
        <w:t>айтқан. Ол адам өндіруші және меншік иесі. болған кезде ғана</w:t>
        <w:br/>
        <w:t>қоғамдық тіршілік иесі-болады деп түсінді. )</w:t>
        <w:br/>
        <w:t>М.Х. адамның әрекеттерін табиғи, материалдық кажетті-</w:t>
        <w:br/>
        <w:t>ліктерге негізделген әрекеттермен байланыстырып қарастыра-</w:t>
        <w:br/>
        <w:t>ды: Ол былай деп атап өтеді; “адамдардың ерекшеліктері қо-</w:t>
        <w:br/>
        <w:t>ғамдық өмір болып табылады. Бұл бірлескен әмір, қалада не-</w:t>
        <w:br/>
        <w:t>месе ауылдық жерлердегі бірлескен қоныстану, бүл аламдар-</w:t>
        <w:br/>
        <w:t>дың бірігуге, аламдардың өздерінің қажеттіліктерін бірлесе қана-</w:t>
        <w:br/>
        <w:t>таттандыруға деген бейімділіктерімен түсіндіріледі, өйткені</w:t>
        <w:br/>
        <w:t>адам табиғатына өмір сүрудің қажетті құралдарын алуға бір-</w:t>
        <w:br/>
        <w:t>біріне көмектесуге ұмтылу тән. И. Х-ның ойынша; қоғамдық</w:t>
        <w:br/>
        <w:t>әмірдің негізін адамдардың өңдірістік қызметі, олардың өзара</w:t>
        <w:br/>
        <w:t>көмектері, әзара әрекеттестігі құрайлы. Осы екі фактор адам-</w:t>
        <w:br/>
        <w:t>дардың өмір сүруіне және дамуына мүмкіндік береді. Өндіріс-</w:t>
        <w:br/>
        <w:t>тін әсуі мен артық азық-түліктің жинақталуы қоғам прогресінің</w:t>
        <w:br/>
        <w:t>басты факторлары болып табылады.</w:t>
        <w:br/>
        <w:t>И.Х. қоғам мен мемлекетті ажыратып қарады, олардың ара-</w:t>
        <w:br/>
        <w:t>қатынастары мен дамуының зандылықтарын айқындауға тырыс-</w:t>
        <w:br/>
        <w:t>ты. Оның тұжырымдамасына сәйкес адамдар қоғамды тірші-</w:t>
        <w:br/>
        <w:t>лікке қажетті құралдарды бірлесіп өндіру үшін құрған, өйткені</w:t>
        <w:br/>
        <w:t>бір адамның қабілеті оның тамақтануға деген кажеттілігін қана-</w:t>
        <w:br/>
        <w:t>ғаттандыруға жеткіліксіз. Еңбек бөлінісі -- бірігудің ең алғаш-</w:t>
        <w:br/>
        <w:t>қы факторы; бірлесуге деген басқа себеп -- сырттан төнетін</w:t>
        <w:br/>
        <w:t>қауіп-қатерден қорғану және қоғамдарға біріккен адамдардың</w:t>
        <w:br/>
        <w:t>өздерінің алакөздік табиғатының пайда болуынан жалпы қа-</w:t>
        <w:br/>
        <w:t>уіпсіздікті қамтамасыз өту. Қоғамға климат пен басқа да табиғи</w:t>
        <w:br/>
        <w:t>факторлар ықпал етеді, бірақ ең бастысы -- шаруашылық ны-</w:t>
        <w:br/>
        <w:t>174</w:t>
        <w:br/>
        <w:t>ында болғанымен, шынайы құбылысқа немесе обьектіге сәйкес</w:t>
        <w:br/>
        <w:t>келе бермейді. Сондай-ақ, И-ның әлеуметтік-саяси бағытта да</w:t>
        <w:br/>
        <w:t>субьект бағасын арттыруға ықпал етер маңызы бар. И&lt;ның екін-</w:t>
        <w:br/>
        <w:t>ші мағынасы --ұксас жасау, алдау. Тарихта И. терминінің ғылы</w:t>
        <w:br/>
        <w:t>мисайналымға енуін 1874.ж. француз суретшісі К.Мон:</w:t>
        <w:br/>
        <w:t>ның 2 ле теетің алыну» атты елші Бы</w:t>
        <w:br/>
        <w:t>жылдары қалыптаса баст: ады. И- “ның ірі өкілдері: 99; »Мдне; О.Ре-</w:t>
        <w:br/>
        <w:t>нуар, Э.Дега, К.Моне, А.Сислей, К.Писсаро; т.б.</w:t>
        <w:br/>
        <w:t>ИМИДЖ-- мақсатты түрде әне Тегінде адамның әлін!</w:t>
        <w:br/>
        <w:t>бұқаралық ақпарат арқылы белгі 3</w:t>
        <w:br/>
        <w:t>дегі керек мәліметті бейнелеп көрсету.</w:t>
        <w:br/>
        <w:t>болады. И. қолданбалы өнердің құрамдас бөлігі және алам бо-</w:t>
        <w:br/>
        <w:t>делімен абыройын, қажеттілігін арттыру үшін де қажет.</w:t>
        <w:br/>
        <w:t>ИМИТАНИЯ -- өнертану мен мәдениеттануда белгілі бір</w:t>
      </w:r>
    </w:p>
    <w:p>
      <w:r>
        <w:t>өнердің стиліне, мектебіне, бағытына, шеберлік мәнеріне</w:t>
        <w:br/>
        <w:t>еліктеуді білдіретін ұғым. Еліктеушіз мүлде ба Көре</w:t>
        <w:br/>
        <w:t>кемдік құралдарымен мақсат еткенін айнылтай келі</w:t>
        <w:br/>
        <w:t>талауы мүмкін.</w:t>
        <w:br/>
        <w:t>ИМПРЕССИОНИЗМ -- өнерде ХІХғ, екі</w:t>
        <w:br/>
        <w:t>ХХғ, басында пайда болған бағыт. М.</w:t>
        <w:br/>
        <w:t>елеулі жетістіктерге жетті. Импрессионистер бояу ҚозыНДА )</w:t>
        <w:br/>
        <w:t>рын бір-біріне қоспай, таза, айқын түстерді пайдалана отырыт!</w:t>
        <w:br/>
        <w:t>жұмыс істеді. И. бағыты музыкада, әдебиетте және театрда да</w:t>
        <w:br/>
        <w:t>көрініс тапты,</w:t>
        <w:br/>
        <w:t>ИМПРОВИЗАЦИЯ -- көркем шығарманы ешқандай )</w:t>
        <w:br/>
        <w:t>дықсыз, аяқ астынан суырып салып айту өнері. И-нын үздік</w:t>
        <w:br/>
        <w:t>үлтісі ретінде түркі халықтарында, әсіресе, оның ішінде қазақ,</w:t>
        <w:br/>
        <w:t>халқында сақталған өнердің ерекше түрі -- айтысты атауға бо-</w:t>
        <w:br/>
        <w:t>лады. И, шешендік өнерде, т.б. жанрларда да көрініс тапқан,</w:t>
        <w:br/>
        <w:t>ИНДЖИГОЛЯН АНЖЕЛА АЛВАНОВНА (1973 ж.) -- со-</w:t>
        <w:br/>
        <w:t>циология ғылымдарының кандидаты, Е.А. СА в атындағы</w:t>
        <w:br/>
        <w:t>Қарағанды Мемлекеттік университетінің саясат әне со-</w:t>
        <w:br/>
        <w:t>циология кафедрасының аға оқытушысы. 1990 -- 1995 жылдар</w:t>
        <w:br/>
        <w:t>144</w:t>
        <w:br/>
        <w:t>Лің еңбектерінде абстрактіқорытындылау емес,істің егжей&gt;</w:t>
        <w:br/>
        <w:t>тегжейі басты орын алады: ол. тұтас немесе толық-жиынтыктар-</w:t>
        <w:br/>
        <w:t>ды өздігінен түсіну аса қиын, есесіне кез келген фрагментті</w:t>
        <w:br/>
        <w:t>ЭшЫаоау тұтасты: түсіндіретін:нәтиже бере алады деп пайым-</w:t>
        <w:br/>
        <w:t>3. 3. әлеуметтануды үш түрге бөледі. Жалпы әлеметтану әдіс</w:t>
        <w:br/>
        <w:t>бағдарламасы болып табылады. Пошымдық әлеуметттану “әлеу-</w:t>
        <w:br/>
        <w:t>меттік пошымдардың өзін” бірлестіктер пошымдарын таза кү&gt;</w:t>
        <w:br/>
        <w:t>Йінде парықтайды. Ақыр сонында, философиялық Әлеуметте-</w:t>
        <w:br/>
        <w:t>ну бар; мұны Ол қоғамдағы ғылымдар “эпистемологиясы” деп</w:t>
        <w:br/>
        <w:t>анықтайды. 3. осылардың екіншісі пошымдық әлеуметтану ту-</w:t>
        <w:br/>
        <w:t>ралы бөрінен көп жазды, бұл оның ең батыл еңбектерінен жақ-</w:t>
        <w:br/>
        <w:t>сы көрінеді. “Бірлестік пошымдары” біздің ыкпалдастарымыз</w:t>
        <w:br/>
        <w:t>Дамитын пошым. )</w:t>
        <w:br/>
        <w:t>3-дің еңбектері солтүстік америкалық әлеуметтанудың да-</w:t>
        <w:br/>
        <w:t>муына төтенше зор ықшал етті. Пол Рок “Тһе МаЮіпе оҒ8ушбоіс</w:t>
        <w:br/>
        <w:t>Пиеғасполінп” (1979) деген кітабында оған символдық ықпал-</w:t>
        <w:br/>
        <w:t>дастықтың негізін қалаушылардың бастыларының бірі деген</w:t>
        <w:br/>
        <w:t>анықтама береді. Ол Парк пен Чикаго мектебінің басқа мүше-</w:t>
        <w:br/>
        <w:t>лерінің маңызды ұстазы болды. 3-дің кейбір идеяларын Р.Мер-</w:t>
        <w:br/>
        <w:t>тон (соның ішінде, Оның топтық эталон теориясында немесе</w:t>
        <w:br/>
        <w:t>рөлдер теориясында) мен Л.Көзердің (әсіресе, оның әлеумет-</w:t>
        <w:br/>
        <w:t>тік жанжал теориясы) функционализмінен байқауға болады.</w:t>
        <w:br/>
        <w:t>3. әлеуметтік пошымдар өмірлік процесте шеттету пошымы</w:t>
        <w:br/>
        <w:t>ретінде көбірек кездесетінін байқан, оның өзіндік әдісті тал-</w:t>
        <w:br/>
        <w:t>дап әзірлеуі, сондай-ақ эссенің баяндалу пошымының өзі со-</w:t>
        <w:br/>
        <w:t>ған қарсы түру әрекеті әді. Бұл жағынан алғанда ол өнер дүние-</w:t>
        <w:br/>
        <w:t>сіндегі импрессионистерге ұқсайтын да, біз өмір ағысы деп тү-</w:t>
        <w:br/>
        <w:t>сінетін нәрсеге жақынырақ жаңа пошымдар жасауға ылғи ұмты-</w:t>
        <w:br/>
        <w:t>Лып отырды. Сондықтан оның постмодернизмнің жаршысы деп</w:t>
        <w:br/>
        <w:t>қарастырылғаны таңғаларлық емес.</w:t>
        <w:br/>
        <w:t>ЗИЯН те бір субьекті інің басқа субьектілерге немесе таби-</w:t>
        <w:br/>
        <w:t>ғатқа; қоршаған ортаға, адамдарға келтірген залалы. 3. бірнеше</w:t>
      </w:r>
    </w:p>
    <w:p>
      <w:r>
        <w:t>түрге бөлінеді: мүліктік 3. -- жеке немесе занды тұлғаға 3.</w:t>
        <w:br/>
        <w:t>шектірудің немесе жасалған келісімшарттың талаптарын орын-</w:t>
        <w:br/>
        <w:t>дамаудың салдарынан олардың мүлкіне келтірілген залал; мо-</w:t>
        <w:br/>
        <w:t>ральдық 3, -- басқа адамдардың құқыққа карсы әрексттерімен</w:t>
        <w:br/>
        <w:t>белгілі бір адам құқы а нұқсан келтіру, кашір-касиетін қор-</w:t>
        <w:br/>
        <w:t>лау, ар-намысын таптау, беделін түсіру сияқты мүліктік емес</w:t>
        <w:br/>
        <w:t>171</w:t>
        <w:br/>
        <w:t>лер-мінез-кқұлқының үлгілерімен-үйлесе- келін, иңазтуттарды</w:t>
        <w:br/>
        <w:t>знуднн және ұдайм өсірудің негізі болады. .</w:t>
        <w:br/>
        <w:t>Жаңа Иотеоретиктерігинституттарды тудыр тын және ү;</w:t>
        <w:br/>
        <w:t>&lt;аінш отыратын “өзарагәсер өту ортасын” түсіндіруде:де бір-</w:t>
        <w:br/>
        <w:t>бірімен келіседі. Негізгі көніп аудартатын мәселелер мұндай</w:t>
        <w:br/>
        <w:t>әрекет ету аландарының пайда болуы, олардың тұрақтылығын</w:t>
        <w:br/>
        <w:t>қалай сақтайтындығы және түрінің өзгеруі-болып табылады:</w:t>
        <w:br/>
        <w:t>Мұнда институциаландыру ережелері абстракциядан алаңдар</w:t>
        <w:br/>
        <w:t>да әзара әсер-етуші бір-үлгінің нақты бастауына-айналятын</w:t>
        <w:br/>
        <w:t>процесс-ретінде түсіндіріледі. 2.</w:t>
        <w:br/>
        <w:t>&lt;ИНТЕГРАЦИЯ-- 1. шетел психологтары мен отандас пси-</w:t>
        <w:br/>
        <w:t>хологтардың ұштасатын теорияларының кешені; 2. таным әре-</w:t>
        <w:br/>
        <w:t>кеттерінің бір-бірімен құрамдас бірліктер ретінде кешенді</w:t>
        <w:br/>
        <w:t>орындалуы; 3: жеке психикалық үрдіс қасиеттерінің “немесе</w:t>
        <w:br/>
        <w:t>операцияларының бөлек зерттелу нәтижесінде сол үрдіс немея</w:t>
        <w:br/>
        <w:t>се қасиет туралы тұтастық қорытынды; 4. Й. мемлекетаралық</w:t>
        <w:br/>
        <w:t>экономикалық одақтардың құрылуы.</w:t>
        <w:br/>
        <w:t>ИНТЕг ЛЕКТ-- қазақша ақыл-ой деген мағынаны білдіре-</w:t>
        <w:br/>
        <w:t>дігИ,( жмқн зият, ақыл) -- индивидтің ақыл-ой қабілеттерінің</w:t>
        <w:br/>
        <w:t>біршамаорнықты құрылымы. Алғашында бұл термин адам пси-</w:t>
        <w:br/>
        <w:t>хикасының орынды ойлау функцияларын белгілесе, қазіргі кезде</w:t>
        <w:br/>
        <w:t>оған барлық танымдық үрдістер кіреді. И. -- адамның болмыс-</w:t>
        <w:br/>
        <w:t>ты тануынын негізгі нысаны. И, -- ақпаратты мақсатты бағытта</w:t>
        <w:br/>
        <w:t>қайта өндеуге; реттеуге; оқуға қабілеттіліктің күрделі жүйелс-</w:t>
        <w:br/>
        <w:t>рінің танымдық іс-әрекеті. И. функциялары: а) оқуға деген</w:t>
        <w:br/>
        <w:t>қабілеттілік; ә) қоршаған болмысының зандылықтарын белсенді</w:t>
        <w:br/>
        <w:t>меңгеруге қабілеттілік. Бірқатар психологиялықтұжырымдама-</w:t>
        <w:br/>
        <w:t>ларда И. ақыл-ой операцияларының жүйесімен теңдестіріледі.</w:t>
        <w:br/>
        <w:t>Теориялық және практикалық И. жеке адамның эмоциялық-</w:t>
        <w:br/>
        <w:t>еріктік ерекшеліктерімен байланысты. И. түрлері: абстракты-</w:t>
        <w:br/>
        <w:t>ЛЫ Й;; ересектер зияты, нақты И., кристалданған И., қарапа-</w:t>
        <w:br/>
        <w:t>йым И., жануарлардың зияты, жасанды И. И-тідиагностикалау</w:t>
        <w:br/>
        <w:t>И. коэффициентімен жүргізіледі.</w:t>
        <w:br/>
        <w:t>ИНТЕЛЛИГЕНЦИЯ -- кәсіби түрде жоғары маманданған</w:t>
        <w:br/>
        <w:t>ой еңбегімен айналысатын және сол үшін қажетті арнайы жо-</w:t>
        <w:br/>
        <w:t>ғары немесе орта білімі бар адамдардың -әлеуметтік тобы.</w:t>
        <w:br/>
        <w:t>15!</w:t>
        <w:br/>
        <w:t>аралығында Е.А. Бөкетов атындағы Қарағанды Мемлекеттік уни-</w:t>
        <w:br/>
        <w:t>зерситетінің тарих-факультетін бізіріп, “Тарихшы. Әлеуметтік-</w:t>
        <w:br/>
        <w:t>саяси пәндер оқытушысы” мамандығын альйт; 1992 --1997-жыле</w:t>
        <w:br/>
        <w:t>дар аралығында аталғаноку орнының аң факультетін бітірген.</w:t>
        <w:br/>
        <w:t>1997--2000 жылдары Е.А. Бөкетов атындағы Карағанды Мем-</w:t>
      </w:r>
    </w:p>
    <w:p>
      <w:r>
        <w:t>лекеттік унинерситетінің саясаттану және социология кафед-</w:t>
        <w:br/>
        <w:t>расы жанындағы аспирантурада оқып, 2004 жылы “Посткеңес-</w:t>
        <w:br/>
        <w:t>тіктегі әлеуметтік білімнің дамуы (Ресей, Қазақстан)” атты та-</w:t>
        <w:br/>
        <w:t>қырыпта “Мәдениет, рухани өмір әлеуметтануы” мамандығы</w:t>
        <w:br/>
        <w:t>бойынша кандидаттық диосертация қорғады. 6-дан астам ғы-</w:t>
        <w:br/>
        <w:t>лыми жобаға қатысқан. Интернет пен ақпараттық Технология-</w:t>
        <w:br/>
        <w:t>лардың Қазакстандағы теңсіздікке әсерін зерттейді. Сетітгі</w:t>
        <w:br/>
        <w:t>Бапачап 5ішбіев босіету-дін, Казакстан әлеуметтанушылары Ас-</w:t>
        <w:br/>
        <w:t>сопиациясынын, Коволевекий атындағы Ресей әлеуметтанушты-</w:t>
        <w:br/>
        <w:t>ларының қауымдастығының мүшесі. И. 20-дан астам ғылыми</w:t>
        <w:br/>
        <w:t>еңбектердің авторы. Солардың ішінде:</w:t>
        <w:br/>
        <w:t>Интернет әлеуметтануы. Оқу қуралы. Алматы; 2006.</w:t>
        <w:br/>
        <w:t>Қазакстандық Интернет аудиториясының дамуы мен құнды-</w:t>
        <w:br/>
        <w:t>лықтық таңдау динамикасы / Интернет пен жаңа ақпараттық</w:t>
        <w:br/>
        <w:t>технологиялардың Казақстандағы әлеуметтік теңсіздік құрылы-</w:t>
        <w:br/>
        <w:t>мына әсері / Казіргі Қазакстанның әлеуметтік құрылымы. Ас-</w:t>
        <w:br/>
        <w:t>тама, 2004,</w:t>
        <w:br/>
        <w:t>ИНДИВИДУУМ-- жеке адам, тұлға.</w:t>
        <w:br/>
        <w:t>ИНДИФФЕРЕНТНЫЙ -- индиферент, салғырт, бейтарап,</w:t>
        <w:br/>
        <w:t>көңілсіз, бейілсіз.</w:t>
        <w:br/>
        <w:t>ИНДУИЗМ -- әлемдегі ең ірі діндердің бірі. И-ді ұстанатын</w:t>
        <w:br/>
        <w:t>үндістердің касиетті кітабы -- Веда және брахмандардың бір ор-</w:t>
        <w:br/>
        <w:t>талыққа бағындыру ілімінің негізін құрайды: И. негізі карма за-</w:t>
        <w:br/>
        <w:t>ңына сәйкес жаннын істеген ісінің оң, не терістігіне сәйкес өлген-</w:t>
        <w:br/>
        <w:t>нен кейін жана түрге айналатындығы туралы ілім. И. діні бо-</w:t>
        <w:br/>
        <w:t>йынша, алам өзінің болашақ, өмірін өзінін белгілі бір кастасы</w:t>
        <w:br/>
        <w:t>арқылы белгілейді. Әрбір үндіс сол кастаға сай уағызды қатан</w:t>
        <w:br/>
        <w:t>ұстануға тиісті. Осы арқылы ол о дүниеге барғанда қоғамда жо-</w:t>
        <w:br/>
        <w:t>ғарғы дәрежеде болуы мүмкін. И. коғамда касталық құрылым-</w:t>
        <w:br/>
        <w:t>ның берік тұрақталуына қызмет етті. И-де біртекті догма да, әдет-</w:t>
        <w:br/>
        <w:t>ғұрыптық. негіз де. шіркеулік ұйым да жоқ, Табыну, культтік ғұрып</w:t>
        <w:br/>
        <w:t>храмдарда, жергілікті не үй альтарында, қасиетті жерлерде жаса-</w:t>
        <w:br/>
        <w:t>178</w:t>
        <w:br/>
        <w:t>“сандары; өндіріс тәсілдері..Осыған байланысты И; ЖХ..қоғам-</w:t>
        <w:br/>
        <w:t>Б езеңін (күйін) ) -бөліп қарайды:</w:t>
        <w:br/>
        <w:t>2. 1) қарапайым немесе “ауылдық”, Бұл кезенде адамдарт тек кажет-</w:t>
        <w:br/>
        <w:t>&lt;&lt; тілерді ғана-әндіреді және бұл ұйымның алдында азық-түлік бөлі-</w:t>
        <w:br/>
        <w:t>-нісі проблемасы мүлде болмайды. Қоғамнын нысаны толық тең</w:t>
        <w:br/>
        <w:t>- дәрежелілік негізіндегі каңдас туыстар ұйымы болып табылады.</w:t>
        <w:br/>
        <w:t>-2) өркениетті немесе “қалалық” (колөнердін, сауданың;ғы-</w:t>
        <w:br/>
        <w:t>лымның, өнердің дамуы). Еңбек бөлінісінің дамуы және көп-</w:t>
        <w:br/>
        <w:t>теген адамдардың күш-жігерлерін біріктіруі молшылық пен</w:t>
        <w:br/>
        <w:t>“астамдық өндірісін тудырады, ол теңсіздік пен мәжбүрлеуге</w:t>
        <w:br/>
        <w:t>негізделген ұйымның пайда болуына әкеп соғады, Екіниі ке-</w:t>
        <w:br/>
        <w:t>зеңге әміршілік (қоғам) (билік-меншік) сәйкес келеді.</w:t>
        <w:br/>
        <w:t>И.Х. әл-Фарабимен мемлекеттің мәні туралы мәселе бо-</w:t>
        <w:br/>
        <w:t>йынша пікір таластырады, оның әл-Фарабиден айырмашылы-</w:t>
      </w:r>
    </w:p>
    <w:p>
      <w:r>
        <w:t>ғы мемлекетті келісімшарттың немесе келісімнің негізінде пайда</w:t>
        <w:br/>
        <w:t>болған аламнын жасанды туындысы емес, ұдайы қозғалыс пен</w:t>
        <w:br/>
        <w:t>дамуда болатын қоғамның табиғи дамуының қажетті күрделі</w:t>
        <w:br/>
        <w:t>және қарама-қайшылыққа толы өнімі деп қарады.</w:t>
        <w:br/>
        <w:t>ИДОЛ-- материалдық зат, діни табынуға қызмет ететін жер</w:t>
        <w:br/>
        <w:t>(обһект). Й-ға табыну көне дәуірде қалыптасты. Казіргі кезең-</w:t>
        <w:br/>
        <w:t>дегі діндерде де сақталған. Мысалы, икона түрінде.</w:t>
        <w:br/>
        <w:t>ИЕРАРХИЯ -- мәдениеттануда әр сатыда тұрған түрлі мә-</w:t>
        <w:br/>
        <w:t>дениетті кәрсететін теориялық бағыт. Бұл жүйе, теориялық ба-</w:t>
        <w:br/>
        <w:t>ғыт бойынша, мәдениеттанушылар белгілі бір мәдениетті ма-</w:t>
        <w:br/>
        <w:t>ңызды, құнды, болашақта дамуға бейім деп бағалайды. Екінші</w:t>
        <w:br/>
        <w:t>бір мәдениет құндылығы, маңызы жағынан төмендеу, өз құн-</w:t>
        <w:br/>
        <w:t>дылығын жоя бастаған деп бағаланады. Бұл көзқарасқа қарсы</w:t>
        <w:br/>
        <w:t>тұрар концепция -- эгалитаризм (мәдениет теңдігі).</w:t>
        <w:br/>
        <w:t>&gt; ДЕТА Іі; жат көне жазудың түрі, таңба ме белгі, сурет</w:t>
        <w:br/>
        <w:t>түрінде келеді. И. деп оқылуы да, жазылуы да қиын жазулар</w:t>
        <w:br/>
        <w:t>аталған, Й-тің Ыб таты ретінде заттын, жануарлардын; өсім-</w:t>
        <w:br/>
        <w:t>діктің, құстың, т.0. суреттері колданылған. Мысалы, Мысыр И.</w:t>
        <w:br/>
        <w:t>жазуларында сурет формасы, ал Қылай И. жазуларында пикто-</w:t>
        <w:br/>
        <w:t>трафиялық ерекшелік басым.</w:t>
        <w:br/>
        <w:t>.ИЗОМОРФИЗМ -- көркем мәтіндегі мазмүн мен түрдін</w:t>
        <w:br/>
        <w:t>сәйкестігі. Кең мағынада алатын болсақ, көркем шығармадағы</w:t>
        <w:br/>
        <w:t>мазмүн мен форманың (идея, сюжет, стиль, т.б.) үндесуі. Кей-</w:t>
        <w:br/>
        <w:t>17%</w:t>
        <w:br/>
        <w:t>ктисы мен ЕТТЕ тен ада таңдауға; “баға мен</w:t>
        <w:br/>
        <w:t>рифтерді ӨКЕЛЕЛЕ лады . шоттар ашуға;</w:t>
        <w:br/>
        <w:t>і екет ік және басқа органдардың әрекеті жөнінде өбеле.</w:t>
        <w:br/>
        <w:t>төртіппен: Шағындануғд; ЭМБАМНДІ болиленген лер? іП-</w:t>
        <w:br/>
        <w:t>191</w:t>
        <w:br/>
        <w:t>нің аспирантурасын бітіріп, философия мамандығынан кане</w:t>
        <w:br/>
        <w:t>-дидаттық, диссертация қорғады. 30-дан астам ғылыми еңбек-</w:t>
        <w:br/>
        <w:t>; терлің авторы. Солардың ішінде:</w:t>
        <w:br/>
        <w:t>Ауысу процестері социологиялық талдау пәні ретінде. // әле</w:t>
        <w:br/>
        <w:t>Фараби атындағы Қазақтын Ұлттық университетінін Хабаршы-</w:t>
        <w:br/>
        <w:t>сы. Психология және социология сериясы. 2004,</w:t>
        <w:br/>
        <w:t>Аймақтардағы инвестициялық процестер // Мысль, 2005,1 6.</w:t>
        <w:br/>
        <w:t>Қызылорда аймағының элеуметтік жағдайы, // Қазақстан</w:t>
        <w:br/>
        <w:t>жоғары мектебі. 2005,1 5 ) кб</w:t>
        <w:br/>
        <w:t>&lt;Транзт және жаһандану қоғамы / П.Сорокин оқулары. М.; 2003,</w:t>
        <w:br/>
        <w:t>ИУДАЙЗМ -- негізінен еврейлердің арасында кең тарақ ан,</w:t>
        <w:br/>
        <w:t>ең кәне діндердің бір ты түрде төртке бөлінеді; 6и8-</w:t>
        <w:br/>
        <w:t>лиялық, талмудтық, равви және реформаланған. Библия-</w:t>
        <w:br/>
        <w:t>лық кезендегі кәне сврей тайпаларының өсімдіктер мен жан-</w:t>
        <w:br/>
        <w:t>жануарларға, айға, тауға табынуы калыптасты. Сүндетке отыру,</w:t>
      </w:r>
    </w:p>
    <w:p>
      <w:r>
        <w:t>қасиетті би сиякты ғұрыптар кеңінен тарады. Біздің заманы-</w:t>
        <w:br/>
        <w:t>мызға дейінгі ХІ ғ, көптеген құдайлардың инінен жеке Яхвені</w:t>
        <w:br/>
        <w:t>таңдап алуы маңызды шешім деп танылады</w:t>
        <w:br/>
        <w:t>ЙҮГІНЕКИ АХМЕТ -- ХИғ. емір сүрген аса көрнекті ғұлама</w:t>
        <w:br/>
        <w:t>ақын, ойшыл философ. Ол-- бүкіл түркі еліне танымал үлкен</w:t>
        <w:br/>
        <w:t>ғалым. И. өзінін негізгі шығ армаларын түркі тілінде жазған. Й-</w:t>
        <w:br/>
        <w:t>і күйек і шығармасы “Ақиқат сыйы” деп аталады. Бұл даста</w:t>
        <w:br/>
        <w:t>орта ғасырдағы түркі тайпаларына түсінікті тілде, яғни Қараха-</w:t>
        <w:br/>
        <w:t>і ің тілінде жазылған. Оның басқа да шығармала-</w:t>
        <w:br/>
        <w:t>с бірақ бізге жеткені, сақталыт қалғаны осы втал-</w:t>
        <w:br/>
        <w:t>М1. Сыр бойындағы Түркіст ан қаласының Жүйнек</w:t>
        <w:br/>
        <w:t>кенінде дүниеге келгеті Оның ақындық өмірі мен</w:t>
        <w:br/>
        <w:t>ғалымдық, зметтері ліметтер жоқтың қасы.</w:t>
        <w:br/>
        <w:t>Й-дің: “Ақиқат сый ізді тымызға жәт-</w:t>
        <w:br/>
        <w:t>еген. 14 -- 15 ғғ. жасалған үш түрлі көшірмесі ар. Бұл үш</w:t>
        <w:br/>
        <w:t>ылы ы да Ста асақтаулы түр. “Ақикат сыйы” дас-</w:t>
        <w:br/>
        <w:t>танының негі мұны моральдық, этикалық мәселелерге ар-</w:t>
        <w:br/>
        <w:t>налған, Шығармада адам мәселесі негізгі орында тұрады. Оның</w:t>
        <w:br/>
        <w:t>пайымдауынша, дүниедегі ең қымбат нәрсе -- ол адам өмірі</w:t>
        <w:br/>
        <w:t>болмак. Сол үшін адам мәнді өмір сүруі керек. Ол білімді, жо-</w:t>
        <w:br/>
        <w:t>март, кеңпейіл б ләзім. Біздер қашанда білімді кісілерді</w:t>
        <w:br/>
        <w:t>қадц) түтуым сет дейді. Й. адамдарды мейірімді, иманды,</w:t>
        <w:br/>
        <w:t>білімді, әдепті сөйлейтін, жомарт, әділ болуға шақырады.</w:t>
        <w:br/>
        <w:t>185</w:t>
        <w:br/>
        <w:t>КАМПАНЕЛЛА ТОМАЗО (1568 -- 1639 ж.ж.) --утопист-00-</w:t>
        <w:br/>
        <w:t>циалыст. Оның ең жақсы қоғамдық құрылым туралы идеялары</w:t>
        <w:br/>
        <w:t>“Күн қаласы” атты еңбегінде жақсы жазылған. К. да Платон</w:t>
        <w:br/>
        <w:t>сияқты некелік жанұялық қатынастарды ортактандыру прин-</w:t>
        <w:br/>
        <w:t>цишін таратуға тырысты. Ол Күн қаласында бНМБК ұясы жанүя</w:t>
        <w:br/>
        <w:t>емге, бригада немесе үстаханалар болалы деп есептеді. К. ең-</w:t>
        <w:br/>
        <w:t>бекті барынша дәрінтеп құлдықты сынады, сондықтан да Күн</w:t>
        <w:br/>
        <w:t>қаласында қылмыскерлер қоғамдық жүмысқа тартылмайды.</w:t>
        <w:br/>
        <w:t>К-ның ойынша, ортақ меншікке негізделген қоғамда мем-</w:t>
        <w:br/>
        <w:t>лекет сақталады. Алайда ол суреттеген мемлекет саяси ойлар</w:t>
        <w:br/>
        <w:t>мен мемлекеттік мекемелер тарйхында белгілі болып келген</w:t>
        <w:br/>
        <w:t>мемле т мүлдем өзгетне еді. Күн қаласында биттік пен бас-</w:t>
        <w:br/>
        <w:t>қару үзі принципке негізделеді:</w:t>
        <w:br/>
        <w:t>1. жаңа мемлекеттің басты міндеті өндіру мен ы Бінін ұйым-</w:t>
        <w:br/>
        <w:t>дастыру; АМЫЛарды аа Ы арқыл: ЕОЕнару,</w:t>
        <w:br/>
        <w:t>20мез</w:t>
        <w:br/>
        <w:t>руда ға:</w:t>
        <w:br/>
        <w:t>32жаңа қоғамдық Х Жат, лым мемлекетті -- халықтың</w:t>
        <w:br/>
        <w:t>қатысуын талап етеді.</w:t>
        <w:br/>
        <w:t>Күн қаласында құқық, әділ сот және жаза болды. Заңдар көп</w:t>
        <w:br/>
        <w:t>емес, қыскй әрі нұсқа жазылды. Заннардың мәтіндері сот жүргізі-</w:t>
        <w:br/>
        <w:t>летін ғибадатханалардың колоннал Ча ойылып жазылған. Сот</w:t>
        <w:br/>
        <w:t>процесі ашык, ауызша және тез өтеді. Феодалдық процестерге тән</w:t>
        <w:br/>
        <w:t>азаптау мен сот тартыстарына жол берілмеген. Жазалау әділетті-</w:t>
        <w:br/>
        <w:t>лік принципімен және қылмысына сәйкес жүргізіледі. Кк. саясат-</w:t>
        <w:br/>
        <w:t>ден тирандар ойлап тапқан “мемлек</w:t>
      </w:r>
    </w:p>
    <w:p>
      <w:r>
        <w:t>оральға жат нәрсе ден есептеді, оның</w:t>
        <w:br/>
        <w:t>еткізу және оны сақтап калу үнін кез келген заңды Аі.</w:t>
        <w:br/>
        <w:t>болады деген кағида тек соларға ғана тиімді деп есептеген.</w:t>
        <w:br/>
        <w:t>КАНТ ИММАНУИЛ (1724-- 1804 ж.ж.) - неміс ағартушы-</w:t>
        <w:br/>
        <w:t>лығының көрнекті өкілі. Оның шығармашылығынан жараты-</w:t>
        <w:br/>
        <w:t>186</w:t>
        <w:br/>
        <w:t>маншылықтың басты негізі -- Құран; мәңгілікуешкім жаратпа-</w:t>
        <w:br/>
        <w:t>ған Қудай сөзі; яғни: Құдай табиғатын ашатын көктен түскен</w:t>
        <w:br/>
        <w:t>аян: Мұхаммед Құдайдың әрбір сөзін қағазға түсірген, сондық-</w:t>
        <w:br/>
        <w:t>тан Құра н түскен мәтін. Христоспен салыстырған-</w:t>
        <w:br/>
        <w:t>Да, Мұхамме, Ялық табиғаттан ада, ол: Гәнірзадамы емес,</w:t>
        <w:br/>
        <w:t>шайғамбар, яғни белгілі қасиеттері бар адам. Мұсылманшылық»</w:t>
        <w:br/>
        <w:t>тың екінші негізі &lt;&lt; сүнне. Ол Мұхаммед сөздері жиылған мә-</w:t>
        <w:br/>
        <w:t>тіндер жинағынан. дарон; Егер: Ашык н.дініне; күлі өднмн</w:t>
        <w:br/>
        <w:t>ылау жуғыш А Дұсылманшылықт ың ы амадызды ұғымы</w:t>
        <w:br/>
        <w:t>дар-аль-ислам -- И. әлемі. Бұл ұғым дар-аль-харб ұғымына, яғни</w:t>
        <w:br/>
        <w:t>өзгелер әлеміне қарсы койылады: Өзгелер әлемітүбі И. әлеміне</w:t>
        <w:br/>
        <w:t>қосылуғат міс. Қт сш әрбір тобы діни ҡауым уммаға</w:t>
        <w:br/>
        <w:t>і і ын ұлттық, тілдік және ді и</w:t>
        <w:br/>
        <w:t>тымдасудық тү)</w:t>
        <w:br/>
        <w:t>кеу және дін қызметкерлері ұғымы жоқ, себебіИ. Құдай: мен</w:t>
        <w:br/>
        <w:t>аламгарасында дәнекер болуы мүмкін деп есептемейді. Дінсізді</w:t>
        <w:br/>
        <w:t>мұсылманға айналдыру үшін; ол: “Алладан өзге Кудай жоқ және</w:t>
        <w:br/>
        <w:t>% і &gt; десе және осы сөзді ең кемінде</w:t>
        <w:br/>
        <w:t>р із жатыр, И.-- Мұхаммедтен өзіе</w:t>
        <w:br/>
        <w:t>тағы төрт тайға ды мойындайды: Құдайдың сүйіктісі Нұхты,</w:t>
        <w:br/>
        <w:t>Алланың бірлігіне ең бірінші болып сенген Ибраһимді, Қудай</w:t>
        <w:br/>
        <w:t>кітабы: Тораны Ысрайыл еліне жеткізген Мұсаны және христи-</w:t>
        <w:br/>
        <w:t>і І жеткізген пайғамбарды. Бірақ Мұхам-</w:t>
        <w:br/>
        <w:t>% пайғамбар болып қала береді.</w:t>
        <w:br/>
        <w:t>ИСМУХАНОВА ГҮЛНАР (1972 ж.) -- социология ғылымда-</w:t>
        <w:br/>
        <w:t>рының кандидаты, Казақстан әлеуметтанушылары Ассоциация-</w:t>
        <w:br/>
        <w:t>2 &gt;жылы әлеуметтану мамандығы бойынша</w:t>
        <w:br/>
        <w:t>алдар және олардың Р.Дарендорф тев-</w:t>
        <w:br/>
        <w:t>атты тақырыпта кандидаттық диссерта-</w:t>
        <w:br/>
        <w:t>ция қорғады,</w:t>
        <w:br/>
        <w:t>ИТАЛМАСОВА РАУШАН БАЛТАБАЙҚЫЗЫ (1975 ж) -</w:t>
        <w:br/>
        <w:t>ниң кандидаты, Тыныпшзев атындағы</w:t>
        <w:br/>
        <w:t>ммуникация Академи ың Ақмола</w:t>
        <w:br/>
        <w:t>меттік-туманитарлық пәндер хафедрасының</w:t>
        <w:br/>
        <w:t>-- 1996 жылдар аралығында 1 Қорқыт- -Ата атын-</w:t>
        <w:br/>
        <w:t>млекеттік университетін бітірді. 1996 -- 1999</w:t>
        <w:br/>
        <w:t>ы Алматы Мемлекеттік университеті-</w:t>
        <w:br/>
        <w:t>меңеін лшісі. 1992</w:t>
        <w:br/>
        <w:t>дағы Қ;</w:t>
        <w:br/>
        <w:t>дызды астан әрі біздінгсанамыздағы:моральдық зандар. Адамға</w:t>
        <w:br/>
        <w:t>мақсатретінде қарау керек, себебі әр-адам еркінгерік-жігер мен</w:t>
      </w:r>
    </w:p>
    <w:p>
      <w:r>
        <w:t>адамгершілік заңдарынтарат тушы” бо ПЕАНДЫҚБЫН; : ЫП сияқ-</w:t>
        <w:br/>
        <w:t>ты, ео лықты үлкен дан ба-</w:t>
        <w:br/>
        <w:t>рып; жеке тұлғалардың коғамдық Ө мысының: шарты ретінде</w:t>
        <w:br/>
        <w:t>және барлығына теңгеркіндікті қамтамасыз ету-тәсілі ретінде</w:t>
        <w:br/>
        <w:t>құқыққа деген көзқарас калыптасады.“</w:t>
        <w:br/>
        <w:t>КАСТАЛЫҚ ЖҮЙЕ-- әртүрлі каста өкілдерінің арасында-</w:t>
        <w:br/>
        <w:t>ғы байланыстар мен-некелерге су қойылған белгілі бір</w:t>
        <w:br/>
        <w:t>рөлдері бар жабық эндогамды, иерархиялы жіктелген страта-</w:t>
        <w:br/>
        <w:t>дар рерінде келетін әлеуметтк құрылымның бір түрі.</w:t>
        <w:br/>
        <w:t>&lt; ЖАСТЫ) ЛЬС МАНУ. ЛЬ- АҚШ-тың Калифорния универ-</w:t>
        <w:br/>
        <w:t>сите кли) профессоры. ҮЙЕ --1998 жыллары К. өзінін</w:t>
        <w:br/>
        <w:t>қазіргі әлем туралы көп жылдық зерттеулерінік қорытындысы</w:t>
        <w:br/>
        <w:t>болып табылатын іргелі үш томдық ы ыл аясын жарияла-</w:t>
        <w:br/>
        <w:t>ды. 2000 жылы Мәс кеуде ый “Ақпараттық дәуір: экономика,</w:t>
        <w:br/>
        <w:t>Дінді 1 көрді.</w:t>
        <w:br/>
        <w:t>&lt;&lt; К-тіңақпараттық экономика мен жаһандану іу процесі тура-</w:t>
        <w:br/>
        <w:t>лы көзқарастарын талдауды оның қолданатын ұғымдарын анық-</w:t>
        <w:br/>
        <w:t>таудан б бастаған жөн. Қ 58 ЗүшшЕ дАнАры шақ Өр экономика, «ақцардт»</w:t>
        <w:br/>
        <w:t>Бешіг Н. к информ: І</w:t>
        <w:br/>
        <w:t>ұғымдарды қолданады. Кет ) көкелгіні дениет пен</w:t>
        <w:br/>
        <w:t>институттардың сан алуандығына қарай әртурлі формада көрі-</w:t>
        <w:br/>
        <w:t>ніс табатын жаңа әмбебап әлеуметтік құрылымның пайда бо-</w:t>
        <w:br/>
        <w:t>луын білдіреді.</w:t>
        <w:br/>
        <w:t>К-тін жаһандық экономика туралы көзқарастары ерект</w:t>
        <w:br/>
        <w:t>қызығушылық тудырады. К-тің пайымдауынша, жаһандық:</w:t>
        <w:br/>
        <w:t>номика--- бүкіл планета ауқымында, нақты уақыт режимінде</w:t>
        <w:br/>
        <w:t>біртұтас жүйе іспетті қызмет ете алатын экономика. Әндірістің</w:t>
        <w:br/>
        <w:t>капиталистік әдісі уақыт пен кеңі тің шегінен өтуге тыры-</w:t>
        <w:br/>
        <w:t>сып, үздіксіз дамы йда те ғасырдың соңына қарай</w:t>
        <w:br/>
        <w:t>негіздемесі ақпараттық және коммуникациялық технологиялар</w:t>
        <w:br/>
        <w:t>болып табылатын жаңа инфрақұрылым негізінде ғана әлемдік</w:t>
        <w:br/>
        <w:t>экономика шын мәнінде жаһандыққа айналды.</w:t>
        <w:br/>
        <w:t>Қ. жаһандық экономикадағы бәсекелесе алатын көздерді қа-</w:t>
        <w:br/>
        <w:t>растырады. Жаһандық экономиканың құрылымы көбіне эко-</w:t>
        <w:br/>
        <w:t>188</w:t>
        <w:br/>
        <w:t>лық, әсемдік, интеллектуалдылық және эмоционалдылық жа-</w:t>
        <w:br/>
        <w:t>ғынан тығыздық тән емес. К-де дүниенің көркемдік концеп-</w:t>
        <w:br/>
        <w:t>циясы рационалды және тарих кезеніне тәуелді емес. Сондық-</w:t>
        <w:br/>
        <w:t>тан да; классицизмолтуындылары; антиктік пе, римдік Н6, кай</w:t>
        <w:br/>
        <w:t>дәуірдікі екеніне карамастан, үздік; көрнекті үлгі ретінде ҡабыл-</w:t>
        <w:br/>
        <w:t>данады. Ю-дедидактикалықсарын, ғибратайту, азаматтық та-</w:t>
        <w:br/>
        <w:t>фос, мемлекеттік концепция, ой қуатына сену, моральдық және</w:t>
        <w:br/>
        <w:t>эстетикалық бағалауда нақтылық пән айқындық басым. Қ. прин-</w:t>
        <w:br/>
        <w:t>цинтері өнердің барлық. түрлерінде берік орын алған.</w:t>
        <w:br/>
        <w:t>-КЛИМОВА ТАМАРА ВАСИЛЬЕВНА (1947 ж. к) -т- СОЦИОло-</w:t>
        <w:br/>
        <w:t>гия ғылымдарының кандидаты. 1997 жылы әлеуметтану маман-</w:t>
        <w:br/>
        <w:t>дығы бойынша “Әлеуметтік-демографиялық қатынастар элеу-</w:t>
        <w:br/>
        <w:t>меттанулық зерттеужәні ретінде (Қазақстан Республикасы ма-</w:t>
        <w:br/>
        <w:t>териалдары бойынша)” аттыстақырыпта кандидаттық диссер-</w:t>
        <w:br/>
        <w:t>тация қорғады. 70-тен астам ғылыми а оқозіықындн кмбт</w:t>
      </w:r>
    </w:p>
    <w:p>
      <w:r>
        <w:t>коллизия сз қарама-карсы өүштердің. көзқарастардың,</w:t>
        <w:br/>
        <w:t>ұмтылыстардың, мақсаттардың қақтығысын білдіретін термин.</w:t>
        <w:br/>
        <w:t>Коркем классицизм --&lt;көркем шығармадағы кейіпкерлердің,</w:t>
        <w:br/>
        <w:t>ондағы оқиға шиеленістерінің, қақтығыстарының көрінісі. Көр-</w:t>
        <w:br/>
        <w:t>кем классицизм тікелей шығарманың сюжетінде оқиғадағы тар-</w:t>
        <w:br/>
        <w:t>тыста байқалады.</w:t>
        <w:br/>
        <w:t>КОМЕНСКИЙ ЯН АМОС 41592-- 1670 жж)-- чехтума-</w:t>
        <w:br/>
        <w:t>нист-педагогы және философы: Схоластикалық оқу жүйесіне</w:t>
        <w:br/>
        <w:t>қарсы шықты. К.-- неміс феодалдары мен католиктік шіркеуге</w:t>
        <w:br/>
        <w:t>қарсы антифеодалдық қозғалыс, ұлттық күрес барысында қа-</w:t>
        <w:br/>
        <w:t>лыптасқан діни протестанттық секта -- “Моравиялық бауыр-</w:t>
        <w:br/>
        <w:t>дар” топтарының бірінін басшысы; Дүниетаным мәселелерін-</w:t>
        <w:br/>
        <w:t>де-пантеизмге жақындады. Онын сенсуалистік таным-теориясы</w:t>
        <w:br/>
        <w:t>мен дидактикасында едәуір материалистік тенденциялар бар.</w:t>
        <w:br/>
        <w:t>К. бойынша, таңым,-- ақыл-парасаттың оқып-үйренумен ты-</w:t>
        <w:br/>
        <w:t>ғыз байланыста болатын белсенді процесі. “Танын-білуге, бі-</w:t>
        <w:br/>
        <w:t>Лім алуға, -- деді ол, барлықадамдар қабілетті; сондықтан ка-</w:t>
        <w:br/>
        <w:t>рапайым халық білімге тартылуы керек”. Педагогика тарихын-</w:t>
        <w:br/>
        <w:t>да Қ.тұңғыш ретереюше-ғылым ретінде дидактика жүйесін жа-</w:t>
        <w:br/>
        <w:t>сады. Онын дидактикалық припциптері (көрнекілік, дәйекті-</w:t>
        <w:br/>
        <w:t>лік, еліктеу, жаттығу) табиғат заңдарын ой елегінен өткізуді,</w:t>
        <w:br/>
        <w:t>таным мен білімді ұтымды түрде ұштастырып, баянды етуді</w:t>
        <w:br/>
        <w:t>196</w:t>
        <w:br/>
        <w:t>дыруғажетпейінішне бастапыя Ж. жағдайында өмірсүретінін көр-</w:t>
        <w:br/>
        <w:t>Табыс-басқа нәрселерге жұмсалып кететін екініні денгей-</w:t>
        <w:br/>
        <w:t>ті қосқанда халықтың 28 пайыздан астамығанық,мұқтаж-</w:t>
        <w:br/>
        <w:t>дық немесе қайыршылықшжағдайында күн көрген. -</w:t>
        <w:br/>
        <w:t>&lt;Алпысыншы-жылдары (ХХ ғасыр) К. қайтадан ка кең зерттеле</w:t>
        <w:br/>
        <w:t>басталы. Ұлыбританияда Брайан Абель Смит пен Нінтер Тауи</w:t>
        <w:br/>
        <w:t>Сенд секілді авторлар былай пайымдады: Раунтри секілді зерт-</w:t>
        <w:br/>
        <w:t>теушілер пайдаланған көзсеткінттер, кезінде дұрыс түзетілме-</w:t>
        <w:br/>
        <w:t>тен, өйткені уақыт өте келе сатып-алу қабілеті өзгеретіні еске-</w:t>
        <w:br/>
        <w:t>рілмеген, сөйтіп күнкөріс каражаты терминіне анықталған К.</w:t>
        <w:br/>
        <w:t>деген қате бағаланған. Оларсондай-ақ Кеті абсолютті мәндер-</w:t>
        <w:br/>
        <w:t>деемес, салыстырмалы мәнде қарастырған абзал деп санады.</w:t>
        <w:br/>
        <w:t>Отбасы күнкөріс үшін жеткілікті қаржы табуы-мүмкін. Бірақ,</w:t>
        <w:br/>
        <w:t>“бұлолардың жылы баспанада тұруға немесе барған сайын қажет</w:t>
        <w:br/>
        <w:t>болып отырған; ұзақ пайдаланылатын теледидар немесе тоңа-</w:t>
        <w:br/>
        <w:t>зытқыш секінді тұсынушылық тауарлар алуға, Яғни-ҡоғамдық</w:t>
        <w:br/>
        <w:t>қызметке қатысуға немесе бос уақытын басқалар секілді қана-</w:t>
        <w:br/>
        <w:t>-ұяталатындай өткізуге жеткілікті қаржысы бар деген сөз емес.</w:t>
        <w:br/>
        <w:t>Олар “қоғамдастықтың әдеттегі әдеуметтік өмірінен бірте-бір-</w:t>
        <w:br/>
        <w:t>стетпеттеп қала берді; Абель-Смитпен Таун«Сенд салыстырма-</w:t>
        <w:br/>
        <w:t>ЛЫ-К-тің көрсеткіші-ретінде отбасының жағдайын әлеуметтік</w:t>
        <w:br/>
        <w:t>қорғау (әлеуметтік жәрдем төлемдері) дегенмен салыстырып,</w:t>
        <w:br/>
        <w:t>жұрттың 18 пайызы кедейшілікте тұратынын ашты. Таун-</w:t>
        <w:br/>
        <w:t>Сендтің 1978 жылы жарық көрген іргелі еңбегі секілді кейінгі</w:t>
        <w:br/>
        <w:t>зерттеулерде К. көрсеткіштері жетілдіріліп, Кс пайызы айтар-</w:t>
        <w:br/>
        <w:t>лықтай екені байқалды, бұл пайыз әлеуметтік жәрдем берудегі</w:t>
        <w:br/>
        <w:t>теңсіздіктің өсуіне және оның қысқартылуына байланысты арта</w:t>
        <w:br/>
        <w:t>түсті. Соңғы мәліметтер Ұлыбританияның әрбір бесінші түр-</w:t>
        <w:br/>
        <w:t>ғыны К-те өмір сүреді деген сөз, дегенмен бұл пікірталас тақы-</w:t>
        <w:br/>
        <w:t>рыбы бола алады, өйткені бұл-мәліметтер іс жүзінде өнеркәсібі</w:t>
        <w:br/>
        <w:t>дамыған барлық елдерге тән.</w:t>
        <w:br/>
        <w:t>К-тің тікелей себептері уақыт өте келе заман циклі бары-</w:t>
      </w:r>
    </w:p>
    <w:p>
      <w:r>
        <w:t>сында өзгеріп отырады. Бут пен Раунтри К-тің негізгі себебі</w:t>
        <w:br/>
        <w:t>тұрақсыз кіріс деп санаған болатын. Алайда Раунтри 1936 жылы</w:t>
        <w:br/>
        <w:t>жүргізген зерттеуде жұмыссыздық пен қартандық бұрын кәр-</w:t>
        <w:br/>
        <w:t>сетіпгендермен; салыстырғанда әлдекайда елеулі себептер деп</w:t>
        <w:br/>
        <w:t>тошшыланды. Таун-Сендтің зерттеуі жарыққа шыққан тұста</w:t>
        <w:br/>
        <w:t>Қ-тің негізгі тікелей себептері аз жалақы, отбасының асырау-</w:t>
        <w:br/>
        <w:t>шысынан айырылуы, денсаулықтың нашар болуы. К-тің не-</w:t>
        <w:br/>
        <w:t>гізгі топтары қарт адамдар, жалғыз басты ата-ана, әйелдер</w:t>
        <w:br/>
        <w:t>194</w:t>
        <w:br/>
        <w:t>көрсетулерге деген қажеттілігінің күшеюіне және оның -интер-</w:t>
        <w:br/>
        <w:t>националдануына байланысты туды. Қазіргі кезеңде Қазақстан</w:t>
        <w:br/>
        <w:t>Республикасында -жалпы сайы-3090-ден астам“К-тік фирмалар</w:t>
        <w:br/>
        <w:t>жұмыс істейді. Олар, кәбінесе, кәсіптік сипаттағы К-тік қыз-</w:t>
        <w:br/>
        <w:t>меттер көрсетеді. Көрсетілетін Келік қызметтердің тақырыбы</w:t>
        <w:br/>
        <w:t>ожаллы басқару, әкімшілік ету; қаржылық басқару, кадрларды</w:t>
        <w:br/>
        <w:t>басқару, маркетинг; өндіріс, ақпараттық технология, маман-</w:t>
        <w:br/>
        <w:t>ндырылған қызметтер көрсету); қамту аясы (сыртқы: Ж.) ішкі</w:t>
        <w:br/>
        <w:t>Қ), нысаны (кеңес беру;сабағат, жоба); әзірлеу әдісі (сарапта-</w:t>
        <w:br/>
        <w:t>малық 6. процестік К.уоқиту кеі, сараптамалық-процестік К.,</w:t>
        <w:br/>
        <w:t>сараптамалық оқыту К-4), сипаты (проблемалық, оқыту К-тік</w:t>
        <w:br/>
        <w:t>қызметтерін көрсету, проблемалық-кәсіптік К-тік қызметтер</w:t>
        <w:br/>
        <w:t>көрсету) бар. Сыртқы ƏК. -- клиенттерге тиісті шарт негізінде</w:t>
        <w:br/>
        <w:t>қызметтер көрсетуші тәуелсіз К-тік фирмалар түріндегі-немесе</w:t>
        <w:br/>
        <w:t>жеке кеңеб берушілерден құралған Қ. Ішкі К.-- белгіні бір Тың- м-</w:t>
        <w:br/>
        <w:t>ның құрамында істейтін, ұйымның талдамалы, “штабтық” іші</w:t>
        <w:br/>
        <w:t>жүйесін құрайтын экономика мен баскаружөніндегі АСА қ</w:t>
        <w:br/>
        <w:t>жүпгізген к. Сараптамалық К.--кеңесшідиагностиканы, ше-</w:t>
        <w:br/>
        <w:t>шімдер талдамасын және оны енгізу: женіндегі ұсыныстарды</w:t>
        <w:br/>
        <w:t>дербес жүзеге асыратын К. Мұнда клиент, негізінен) К-ніңақ</w:t>
        <w:br/>
        <w:t>ратқа қол жеткізіп; нәтижелерді бағалауына мүмкіндік жасай-</w:t>
        <w:br/>
        <w:t>ды. ПропестікК-те-- кенесші жобаның барлық жасалу кезен-</w:t>
        <w:br/>
        <w:t>дерінде клиентпен өзара бедсендііс-қимылда болады. оның өз</w:t>
        <w:br/>
        <w:t>рын, пікірлерін, ұсыныстарын айтуына кеңесшінің кө-</w:t>
        <w:br/>
        <w:t>Идея тірті Б зап қорытады; клиентпен бірлесіп жүргізген жү-</w:t>
        <w:br/>
        <w:t>мыс бірне зында алынған Шәңдмдедді бағалайдар оларша жүйе</w:t>
        <w:br/>
        <w:t>гдаумен айналысып қана қоймай, сонымен бір-</w:t>
        <w:br/>
        <w:t>лен шешімдердің пайда болуы үшін негіз әзір-</w:t>
        <w:br/>
        <w:t>екциялар, семинарлар, оқу құралдары мысанын-</w:t>
        <w:br/>
        <w:t>) теориялық және практикалық ақпарат береді. Про-</w:t>
        <w:br/>
        <w:t>блемалық -- оқыту Кәтік қызметтерін көрсету -- коммерция-</w:t>
        <w:br/>
        <w:t>лық, негізінде кенестер беру, ұсыныстар айту; клиентпен бір-</w:t>
        <w:br/>
        <w:t>лесіп Шіричмдар” Бк БЯСаН ындар қаита қыз еттер.</w:t>
        <w:br/>
        <w:t>ТӨП;</w:t>
        <w:br/>
        <w:t>ция) теті негізде-орындау нысанында көрсетілетіні консалтинғг-</w:t>
        <w:br/>
        <w:t>200</w:t>
        <w:br/>
        <w:t>жай көпшілік дауыспен шешімдер:қабылдауды жоққа шығара-</w:t>
        <w:br/>
        <w:t>5 СИЫН бірге тар Әрган дарында: және: БҰҰ</w:t>
      </w:r>
    </w:p>
    <w:p>
      <w:r>
        <w:t>; 3 М-- 1) тарихи қалыптасқан саяси және ко-</w:t>
        <w:br/>
        <w:t>ғамдықөмірдіөзт сақтауға тырысқан әлеуметтік-саяси көз-</w:t>
        <w:br/>
        <w:t>қарастар жүйесі; 2) кейбір саяси партиялардың ұстанған бағдар-</w:t>
        <w:br/>
        <w:t>ламалық бағыты. К.саяси идеология ретінде жаңа дәуірде пайда</w:t>
        <w:br/>
        <w:t>болды: ЕК-нің алғашқы “идеологы” ағылшынның саяси қайрат-</w:t>
        <w:br/>
        <w:t>кері, философы:және публицисі Эдмунд Берк (1729 --1797) бол-</w:t>
        <w:br/>
        <w:t>ды; “Қ.“терминін 1018-жылдан ерзатор” журналын шыға-</w:t>
        <w:br/>
        <w:t>рып тұрған француз жазушысы ӘР. же Шатобриан (1768-1849)</w:t>
        <w:br/>
        <w:t>алғаш-рет қолданған. К. идеология түрі немесе постиндустриал-</w:t>
        <w:br/>
        <w:t>ды қоғамның көзіргі кездегі тұжырымдамасы ретінде үші түрлі</w:t>
        <w:br/>
        <w:t>мағынада қолданылады: 1) дәстүршілдік. Ол-нарықтық эконо-</w:t>
        <w:br/>
        <w:t>микаға тән әлеум &lt;құрылымдар мен моральдық дәстүрлер</w:t>
        <w:br/>
        <w:t>дің-сақталуына негізделеді; Көрнекті өкілдері: Э.Берк, Ж.д</w:t>
        <w:br/>
        <w:t>Местр; Л. де Бональд Дәстүршілдік ХХ ғ-дың 70 -- 80 алдары</w:t>
        <w:br/>
        <w:t>АҚШ-т қаоншылдардың” сында көрініс тапты;</w:t>
        <w:br/>
        <w:t>2) либертшілдік (неміс философы: А.Либерттің ілімін қолдау-</w:t>
        <w:br/>
        <w:t>шылар). (лар индивидтің бостандығын шектемеуді уағыздады;</w:t>
        <w:br/>
        <w:t>Зужаңа К.Олар адамның саяси-әлеуметтік белсенділігін артты-</w:t>
        <w:br/>
        <w:t>ру; әлеуметтік қарым-қатынастарды демократияландыру идея-</w:t>
        <w:br/>
        <w:t>ларың ұстанады. Казіргі заманғы консерваторлық күштер мен</w:t>
        <w:br/>
        <w:t>ағымдар бірқалыпты ҡонсерваторлық ойлаудан бас тартып, өз</w:t>
        <w:br/>
        <w:t>идеологиясы мен практикалық саясатын бұқара халықтың мүд-</w:t>
        <w:br/>
        <w:t>желері мен кажеттіліктеріне, жақындастыруға үміттенуде. Саяси</w:t>
        <w:br/>
        <w:t>К.-- коғамның қалыптасқан саяси-іс-әрекетінің тенденциясы-</w:t>
        <w:br/>
        <w:t>наайналды. Саяси К-ді- жақтаушылар өздері өмір сүріп отырған</w:t>
        <w:br/>
        <w:t>экономикалық, әлеуметтік және саяси құрылысты сақтап тұруға</w:t>
        <w:br/>
        <w:t>1; әрі оның тұрақтылығына кепіл бола алатын сипаты мен</w:t>
        <w:br/>
        <w:t>5рекше ктерін көрсетеді.</w:t>
        <w:br/>
        <w:t>КОНТ Огюст ( (1798 -- 1857 жж.) -- франшуз философы,</w:t>
        <w:br/>
        <w:t>әлеуметтанушысы, тылым-әдіснамашысы, әлеуметтанудың</w:t>
        <w:br/>
        <w:t>ғылым ретінденегізін салушы, фил ософиятд ы позитивтік мек-</w:t>
        <w:br/>
        <w:t>тепті құрушылардың бірі.</w:t>
        <w:br/>
        <w:t>1798-жылы 19 қаңтарда Мөнпелье қаласында, католиктік</w:t>
        <w:br/>
        <w:t>және монархтық катан тәртін үстем болған қаржы шенеунігінің</w:t>
        <w:br/>
        <w:t>202</w:t>
        <w:br/>
        <w:t>КЕЛЕ ШІЛІК, Абсолютті және салыстырмалы К: ұғымда</w:t>
        <w:br/>
        <w:t>расында айырмашылық жүргізу кеңінен мойындалған: Абсо-</w:t>
        <w:br/>
        <w:t>лютт1 мағынада айқындалған К. адам аштан әлмеу үшін қаж</w:t>
        <w:br/>
        <w:t>ресурстардың жетіспейтінін білдіретін ахуал жөнінде қол?</w:t>
        <w:br/>
        <w:t>Әлеуметтанушылар артық көретін әсіресе дамыған</w:t>
        <w:br/>
        <w:t>ті парықтағанда салыстырмалы Қ. адамда немесе %</w:t>
        <w:br/>
        <w:t>дар: тобында қоғамның басқа мүшелерімен салыстырғанда ре-</w:t>
        <w:br/>
        <w:t>суротардың жетіспейтіндігіне, басқаша айтқанда, олардын са»</w:t>
        <w:br/>
        <w:t>ТАЛЫрМлы тұрмысына ҚОлдаНН лад Бе ҰлрлнЫ &lt;-</w:t>
        <w:br/>
        <w:t>нақты айтқанда, АҢ қоғамда ман.</w:t>
        <w:br/>
        <w:t>дықтан; салыстырмалы К.көрсеткіштері. бы/ г</w:t>
        <w:br/>
        <w:t>солютті-К, көрсеткіштерінен кем обьективті бола қоймайды.</w:t>
        <w:br/>
        <w:t>Бұл жайғана субьективті К. сезімі емес, дегенмен К. салдарла-</w:t>
        <w:br/>
        <w:t>ДЫН талдағанда ондай сезім манызды болып и ысмү і</w:t>
        <w:br/>
        <w:t>&lt;-К-тің күн көру қаражатының болмауына негізделген анықта-</w:t>
        <w:br/>
        <w:t>малары дүние елдеріндей К-ті парықтауда маңызды мәнге ме</w:t>
        <w:br/>
        <w:t>болады және әлемде күн көру қаражатымен өлшенген Кетіңсжа</w:t>
        <w:br/>
        <w:t>пы деңгейі өте жоғары: Кейбір зерттеулерде кедей елдер алық;</w:t>
        <w:br/>
        <w:t>тарының жартысына жуығы абсолютті К. камтиды деп топшы»</w:t>
      </w:r>
    </w:p>
    <w:p>
      <w:r>
        <w:t>данады.) Кіріс деңгейі күнкәріс қаражатына ие болудың тек дәл</w:t>
        <w:br/>
        <w:t>емес-көрсеткіштерін беріп, жұрт-К-тің дәл бағасын алу қиын</w:t>
        <w:br/>
        <w:t>болғанымен, К-тің жоғары денгейі -- даусыз факт. Чарл у</w:t>
        <w:br/>
        <w:t>пен Сиб Раунтри Ұлыбританиядағы кедейшілікті зерттеге</w:t>
        <w:br/>
        <w:t>сйқалық жұмыстарында да күнкөріс қаражаты негіз болған К.</w:t>
        <w:br/>
        <w:t>қи ЫАМаларын жонылған көн нар сені аңғ: артады. Олар К-</w:t>
        <w:br/>
        <w:t>терінде нал елідернігі регі де с пайдаланды. К.ұғымын ен-</w:t>
        <w:br/>
        <w:t>тізіп, одан төмен болған жағдайда отбасылар күнкеріс үтпін кажет</w:t>
        <w:br/>
        <w:t>қаражат таба алмайтынын көрсетін, Бут Лондон жұртының үштен</w:t>
        <w:br/>
        <w:t>біріне жуығы- К-те тұратынын айғақтайтын мәліметтер берді.</w:t>
        <w:br/>
        <w:t>Раувтридің жаңа ғасыр табалдырығындағы К-ті зерттейтін Жү-</w:t>
        <w:br/>
        <w:t>мысында да күнкөріс қаражаты жоқ болған жағдайдағы К.анық-</w:t>
        <w:br/>
        <w:t>тамасы пайдаланылды. Алайда ол қару үшін қажет тамақтану-</w:t>
        <w:br/>
        <w:t>дың негізгі мерзімін аныктау, содан кейін киім мен баспана</w:t>
        <w:br/>
        <w:t>жұмсалатын шығындарды ескере отырып, сол мерзімді камтама-</w:t>
        <w:br/>
        <w:t>сыз етуүшін қажет болатын кірісті есептен шығаруға тырысып,</w:t>
        <w:br/>
        <w:t>неғұрлым кеңірек анықтама енгізді. Оның мәліметтері Нью-Иорк</w:t>
        <w:br/>
        <w:t>жұртының 15 пайызға жуығы кіріс негізгі қажеттерін қанағаттан-</w:t>
        <w:br/>
        <w:t>193</w:t>
        <w:br/>
        <w:t>попия Теариясынын қалыптасуына әсер етті/ Қоғамның эЭйо-</w:t>
        <w:br/>
        <w:t>люциялықдамуың Қ. он сатыға бөлу арқылы сипаттайды. Соң-</w:t>
        <w:br/>
        <w:t>жтысоаты адамзаттың? уінеалыш келетін революциялық келең.</w:t>
        <w:br/>
        <w:t>7 Өлирогресс жалпы білімге тәуелді ден пайымдай отырын ҺалЕ</w:t>
        <w:br/>
        <w:t>- кіндіктер теңдігігүшін белсенді күресті: Негізгі енбектері: “Әс-</w:t>
        <w:br/>
        <w:t>кИЗ: жітириеефкой жеұннН прогресс человеческого алы і</w:t>
        <w:br/>
        <w:t>- КОНОВАЛОВ АЛЕКСЕЙ ПЕТРОВИЧ (1953 ж.) -: тарих</w:t>
        <w:br/>
        <w:t>ғылымдарының кандидаты, доцент; Шәкәрім атындағы Семей</w:t>
        <w:br/>
        <w:t>мемлекеттік университетінің элеуметтік мониторинг пен бол-</w:t>
        <w:br/>
        <w:t>жаудың Семейлік Орталығының басшысы; факуль Деканы.</w:t>
        <w:br/>
        <w:t>70-тен астам ғылыми еңбектің авторы; 4.2.</w:t>
        <w:br/>
        <w:t>“ КОНОВАЛОВ СЕРГЕЙ АЛЕКСЕЕВИЧ (1976 ж.) -- соцйо-</w:t>
        <w:br/>
        <w:t>логияғылымдарының кандидаты. 2002жылы әлеуметтану ма-</w:t>
        <w:br/>
        <w:t>мандығы бойынша “ Қоғамдық Пікір саяси коммуникация фак-</w:t>
        <w:br/>
        <w:t>торы ретінде (әлеуметтанулық,талдау)” атты тақырыпта кан-</w:t>
        <w:br/>
        <w:t>дидаттық диссертация қорғады. Қазақстан әлеуметтанушыла-</w:t>
        <w:br/>
        <w:t>ры/Ассоциапиясының мүшесі. Аталған ұйымның дамуына, ҡыз-</w:t>
        <w:br/>
        <w:t>метіне белсенді атсалысуда. Ол 2003 жылы 1. қазақстан-</w:t>
        <w:br/>
        <w:t>дыққоғамнын әлеуметтік қурылымы” атты халықаралық ғылы-</w:t>
        <w:br/>
        <w:t>ми-практикалық конференцияны, 2004 жылы “Сайлау кампа-</w:t>
        <w:br/>
        <w:t>ниясының менеджменті” атты жаздық мектеп өткізуге, Қазақ:</w:t>
        <w:br/>
        <w:t>стан әлеуметтанушыларының Әзербайжанға баруын ұйымдас-</w:t>
        <w:br/>
        <w:t>тыруға; 2005-жылы Қазақстан әлеуметтанушыларыныңсИ</w:t>
        <w:br/>
        <w:t>Конгресін, 2006 жылы еере НЕ зерттеулердің қазіргі</w:t>
        <w:br/>
        <w:t>методикасын өндіру” атты оқу-әдістемелік семинарын өткізу-</w:t>
        <w:br/>
        <w:t>арелсейді атсалысты. ;</w:t>
        <w:br/>
        <w:t>ОНСАЛ ТИНҒ -- шаруашылықты басқарушыларға және</w:t>
        <w:br/>
        <w:t>түрліұйымдардың басқарушы қызметкерлерін кәсіби көмек көр-</w:t>
        <w:br/>
        <w:t>сету; кеңес:беру, оқыту. Ол коммерциялык негізде ақыл-кеңес-</w:t>
        <w:br/>
        <w:t>тер беру, үйренуніі, оқушы басшы қыз ерлермен, баскару-</w:t>
        <w:br/>
        <w:t>шылармен бірлесіп шешімдер әзірлеу нысанында, сондай-ақ,</w:t>
        <w:br/>
        <w:t>белгілі бір ұйымдық, техникалық немесе ақпараттық қызмет-</w:t>
      </w:r>
    </w:p>
    <w:p>
      <w:r>
        <w:t>терді орындау нысанында жүзеге асырылады. К. қызметі шет-</w:t>
        <w:br/>
        <w:t>елдерде экономиканың жеке саласы ретінде өткен ХХ ғ-дың</w:t>
        <w:br/>
        <w:t>60-жылдарында ҡалыптасты. Бұл жылдарды Батыста “консал-</w:t>
        <w:br/>
        <w:t>тингінің алтын ғасыры” деп атайды, мұның өзі соғыстан кейінгі</w:t>
        <w:br/>
        <w:t>кезеңде экономиканың жедел даму жолына түсіп, К-тік қызмет</w:t>
        <w:br/>
        <w:t>199</w:t>
        <w:br/>
        <w:t>КӘСІПКЕРЛІК. К-ті азаматтар өз атынан; өзінің мүліктік</w:t>
        <w:br/>
        <w:t>жауапкершілігі кепілдігімен немесе заңи тұлғаның (кәсіпорын-</w:t>
        <w:br/>
        <w:t>нынуатынан жәнесоның жауапкершілігі кенілдігімен жүзеге</w:t>
        <w:br/>
        <w:t>-асыралы:К. кәсіпорынның ұйымдық-құқықтықатысаны-(мем-</w:t>
        <w:br/>
        <w:t>лекет ашық акционерлік қоғам, жабық акционерлік ко-</w:t>
        <w:br/>
        <w:t>ғам, серіктестік, жекеше кәсіпорын, өндірістік кооператив,</w:t>
        <w:br/>
        <w:t>муниципалдық кәсіпорын) арқылы айқындалатын шектегі мү-</w:t>
        <w:br/>
        <w:t>ліктік жауапкершілікті көздейді. Қазақстан азаматтары мен</w:t>
        <w:br/>
        <w:t>ацет мемлекеттердің азаматтары; сондай-ақ, азаматтардың бір-</w:t>
        <w:br/>
        <w:t>лестіктері (ұжымдық К.). К. жалдамалы еңбекті қолданбай</w:t>
        <w:br/>
        <w:t>немесе жалдамалы еңбекті қолданып, заңи тұлға құрмай не-</w:t>
        <w:br/>
        <w:t>месе заңи тұлға құрып жүзеге асырылады. Жалдамалы енбекті</w:t>
        <w:br/>
        <w:t>қолданбай жүзеге асырылатын“. жеке еңбек қызметіретінде</w:t>
        <w:br/>
        <w:t>состіркеледі; жалдамалы еңбекті қойллану-жолымен жүзеге асы-</w:t>
        <w:br/>
        <w:t>сорылатин ҚК. кәсіпорын ретінде тіркеледі. Ж. -&lt; бизнестің не-</w:t>
        <w:br/>
        <w:t>ғұрлым жекеше жағдайы. Қызметтің бұл түрі, көбінесе, адам-</w:t>
        <w:br/>
        <w:t>ның жеке басымен -- кәсіпкермен байланысты. Шаруашылық</w:t>
        <w:br/>
        <w:t>қызметтің барлық түрлері, оларға заңнамалық актілерде ты-</w:t>
        <w:br/>
        <w:t>-йым-салынбаған болса, мыс, коммерциялыюсделдалдық, с</w:t>
        <w:br/>
        <w:t>сатыпсалу, иннонаниялық кеңес беру, Т.62қызм ттер, сонда</w:t>
        <w:br/>
        <w:t>ақ, бағалы қағаздармен жасалатын операциялар К-ке жатады.</w:t>
        <w:br/>
        <w:t>“Нарықтық жүйеде толымды К. қызметке жол ашылады және</w:t>
        <w:br/>
        <w:t>ол мемлекеттік меншікті қоса, меншіктің барлық нысанда-</w:t>
        <w:br/>
        <w:t>рынатән: Меншікті мемлекет иелігінен алу, кәсіпорында</w:t>
        <w:br/>
        <w:t>жекешелендіру К. үшін қолайлы жағдай туғызатын экон</w:t>
        <w:br/>
        <w:t>калық үрдістер болып табылады. Қазақстанда К. мәртебесі,</w:t>
        <w:br/>
        <w:t>мұндай қызметті жүргізуге кепілдік заң жүзінде баянды етіл-</w:t>
        <w:br/>
        <w:t>ген. К-тіңұйымдық-қүқықтық нысандары: бірлескен К.-- екі</w:t>
        <w:br/>
        <w:t>не бірнеше елдер: серіктестерінің өндірістік-шаруашылық</w:t>
        <w:br/>
        <w:t>қызметінін кең ауқымды нысаны, яки өндіс пен айналыс</w:t>
        <w:br/>
        <w:t>аясындағы; ғылыми-техникалық, инвестициялық және қыз-</w:t>
        <w:br/>
        <w:t>мет кәрсету салаларындағы бірігу; жеке Қ. -- Ҡ, қызметпен</w:t>
        <w:br/>
        <w:t>заңды тұлға құрмай айналысу; мемлекеттік К. -- ұлттық эко-</w:t>
        <w:br/>
        <w:t>номиканы дамыту үшін тауарлар шығаратын, қызметтер кө</w:t>
        <w:br/>
        <w:t>тетін мемлекеттік кәсіпорындардың қызметі, тәуекел К.--</w:t>
        <w:br/>
        <w:t>көбінесе ғылымды көп қажетсінетін салаларға бағытталған.</w:t>
        <w:br/>
        <w:t>КВАЗИ ТОП -- тұрақты күтушілері жоқ, ал мүшелер ара-</w:t>
        <w:br/>
        <w:t>сындағы өзара әрекеттер, әдетте, біржақты болып келетін кез-</w:t>
        <w:br/>
        <w:t>дейсок пайда болатын әлеуметтік топ:</w:t>
        <w:br/>
        <w:t>192</w:t>
        <w:br/>
        <w:t>“лыстану және жалпы “метафизика проблемаларынан бастап”</w:t>
        <w:br/>
        <w:t>адам мәселесіне дейінгі белгілі бір эволюцияны байқауға бола-</w:t>
        <w:br/>
        <w:t>ды, Өзінің қоғамдық көзқарастарын ол алғашында шағын мақа-</w:t>
        <w:br/>
        <w:t>“лалар топтамасында көрсетті, оған “Жалпы тарих идеясына дұ-</w:t>
      </w:r>
    </w:p>
    <w:p>
      <w:r>
        <w:t>ниежүзілік-азаматтық көзқарас” және “Мәңгілік дүние” еңбек-</w:t>
        <w:br/>
        <w:t>тері кірді. Ал кейін “Әдет-ғұрып метафизикасы” ізі 97) тракта-</w:t>
        <w:br/>
        <w:t>“тында көзқарастарын тұжырымдады:</w:t>
        <w:br/>
        <w:t>К. қарастырған сыни рационализм әдіснамасының ХУ</w:t>
        <w:br/>
        <w:t>ғасыр ағартушылары қарастырған рационалистік тұжырымда-</w:t>
        <w:br/>
        <w:t>малардан біршама ерекшелігі бар. К. алдымен олардың адам-</w:t>
        <w:br/>
        <w:t>ның ақыл-ойына берген түсініктемесімен келіспейді. Оның</w:t>
        <w:br/>
        <w:t>көзқарасына сәйкес, ақыл-ой адамның ерекше қасиеті ретінде</w:t>
        <w:br/>
        <w:t>толығымен жеке адамда емес, түтас адамзатта -- бірін-бірі үз-</w:t>
        <w:br/>
        <w:t>діксіз алмастырып отыратын ұрпақтар легінде дамиды. Оның</w:t>
        <w:br/>
        <w:t>доктринасында ағарту алғаш рет бүкіләлемдік тарихи процесс</w:t>
        <w:br/>
        <w:t>мәніне ие болды, осы процесс барысында адам мәдениет</w:t>
        <w:br/>
        <w:t>прогресі арқылы табиғатқа тәуелділігінен арылып, еркіндік алды.</w:t>
        <w:br/>
        <w:t>К.; сондай-ақ, мәдениеттің жетілуіне адамдардың барлық үр-</w:t>
        <w:br/>
        <w:t>тақтары қатысады, бірақ олардың көпшілігі адамзат дамуының</w:t>
        <w:br/>
        <w:t>жалпы жолдарын түсінбей, өз мақсаттарын ұстана отырып, ой-</w:t>
        <w:br/>
        <w:t>ланбай-әрекет етеді деп көрсетті. Осыдан келіп парасаттылық</w:t>
        <w:br/>
        <w:t>дегеніміз тәжірибені тұжырымдау емес, мәдениеттің өскелең</w:t>
        <w:br/>
        <w:t>нөтижесі деген қорытынды шығады.</w:t>
        <w:br/>
        <w:t>Осы идеяларды негіздеу әлеу уметтік зандарды, әсіресе онын</w:t>
        <w:br/>
        <w:t>адамдардың субьективті ниеттері тарихтағы обьективті нәти-</w:t>
        <w:br/>
        <w:t>желерге сәйкес келмейді дейтін ерекшелігін үйрену жолында</w:t>
        <w:br/>
        <w:t>аса трі алға жылжу болды. К-тың пікірінше, адамгершілік және</w:t>
        <w:br/>
        <w:t>құқықтық заңдардың көзі адамдардың ақыл-ойы немесе еркін</w:t>
        <w:br/>
        <w:t>ерік-жігері болды. Ғалымның ойынша, адам өзінің бүкіл адам-</w:t>
        <w:br/>
        <w:t>зат алдындағы жауанкершілігін түсінген жағдайда ғана мораль-</w:t>
        <w:br/>
        <w:t>дық тұлғаға айнала алады. Барлық адамдар өзара тең болған-</w:t>
        <w:br/>
        <w:t>дықтан, әр жеке адамда басқа жеке адам үшін абсолюттік адам-</w:t>
        <w:br/>
        <w:t>гершілік құндылық болады.</w:t>
        <w:br/>
        <w:t>К-тың қоғамдық-саяси көзқарастары әлі күнге дейін басты</w:t>
        <w:br/>
        <w:t>назарға алынып, зерттеліп, талқыланып, пікірталас тудыруда. К-</w:t>
        <w:br/>
        <w:t>тың философиясы адам мен құқыққа құндылықты жақындатып</w:t>
        <w:br/>
        <w:t>зерттеумен байланысты. “Екі нәрсе біздің жанымызды эрдайым</w:t>
        <w:br/>
        <w:t>жаңа танданыстар мен ізгілікке толтырады, -- деп жазды К. Біз</w:t>
        <w:br/>
        <w:t>оларды қаншалықты жиі ойымызға алып толғансақ, олар да сон-</w:t>
        <w:br/>
        <w:t>шалықты биікке көтеріле береді. Бұл -- біздің үстіміздегі жұл-</w:t>
        <w:br/>
        <w:t>187</w:t>
        <w:br/>
        <w:t>әдеді: К-дің-салихалы көзқарастары педагогиканың кейінгі</w:t>
        <w:br/>
        <w:t>&lt;“дамуынамтықпал жасады. Негізгі шығармалары: “Тілдерге даң-</w:t>
        <w:br/>
        <w:t>тыл жол”; (2631); “Ұлы дидак ика” Шы :</w:t>
        <w:br/>
        <w:t>- КОММУНИКАЦИЯ ше Мен?” әнің өзін басқадан табуына</w:t>
        <w:br/>
        <w:t>көмектесетін, қарым-катынасты білдіретін философиянын:-ка-</w:t>
        <w:br/>
        <w:t>тегориясы: К.Ясперстің экзистенциализмінде; сондай-ақ қазіргі</w:t>
        <w:br/>
        <w:t>француз персопализмінде мейлінше толық көрініс тапты: 7ө-</w:t>
        <w:br/>
        <w:t>рихи жағынан Қ. туралы ілім ағартушылыққа карай өрлейтін</w:t>
        <w:br/>
        <w:t>қоғамдық шарт доктринасына қарама-қарсы қалыптасты. К.</w:t>
        <w:br/>
        <w:t>теориясын жақтаушылар (К.Ясперс, Б.Больнов, Э.Мунье) негіс</w:t>
        <w:br/>
        <w:t>Зінен алғанда қоғамдық шарт дегеніміз контракт, мәміле деп</w:t>
        <w:br/>
        <w:t>атап көрсетеді, бұл мәмілеге қатынасушылар екі жақха бірдей</w:t>
        <w:br/>
        <w:t>міндеттемелермен шектелген-олар бір-бірін осы-міндеттеме-</w:t>
        <w:br/>
        <w:t>лерге сай, яғни абстрактілі, бейнесіз түрде ұғынады. Шарт де-</w:t>
        <w:br/>
        <w:t>геніміз -- адамдардың іс жүзіндегі бытыраңқылығында жаткан</w:t>
      </w:r>
    </w:p>
    <w:p>
      <w:r>
        <w:t>байланыс: Ал:К. шартқа карама-қарсы, саналы түрде орнатыла-</w:t>
        <w:br/>
        <w:t>тын өзара тәуелділік рет гін, де қарастырылады. “Конт рақктының</w:t>
        <w:br/>
        <w:t>орнына жанасым” (Ф.Кауфман). К. орнатудың құралы пікір-</w:t>
        <w:br/>
        <w:t>сайыс деп жария етті.</w:t>
        <w:br/>
        <w:t>ҚОМПАРАТИВТІЛІК -- мәдениеттануда салыстырмалы</w:t>
        <w:br/>
        <w:t>зерттеу арқылы мәдениеттегі жалпы және ерекше құбылыс-</w:t>
        <w:br/>
        <w:t>тарды анықтау, ондағы даму тенденциясын айқындау әдісі.</w:t>
        <w:br/>
        <w:t>К. әдісіне жататындары: салыстырмалы әдіс (өртүрлі текті</w:t>
        <w:br/>
        <w:t>обьектілерді салыстыра отырыт табиғатын ану), тарихи ти-</w:t>
        <w:br/>
        <w:t>пологиялық салыстыру (генезисі мен даму жағдайлары бір-</w:t>
        <w:br/>
        <w:t>Дей, шығу тегі жағынан түрлі құбылыстардың ұқсастығын</w:t>
        <w:br/>
        <w:t>түсіндіреді), тарихи-генетикалық салыстыру (құбылыстардың</w:t>
        <w:br/>
        <w:t>ұқсастығы олардың шығу тегі жағынан жақындығының нәти-</w:t>
        <w:br/>
        <w:t>жесі); т.б: К. ағымы тарих ғылымында, тіл білімінде, этно-</w:t>
        <w:br/>
        <w:t>графияда, сопиологияда; заң ғылымында, әдебиеттануда ке-</w:t>
        <w:br/>
        <w:t>ңінен қолданыс тапты.</w:t>
        <w:br/>
        <w:t>ЖХОМПЬЮТЕРЛЕНДІРУ -- компьютерлерді жасап шығару</w:t>
        <w:br/>
        <w:t>және оларды әлеуметтік, экономикалық және рухани өмірдің</w:t>
        <w:br/>
        <w:t>барлық саласында қолдану процесі. К. өнеркәсіптегі, ауыл ша-</w:t>
        <w:br/>
        <w:t>руашылығындағы, ғылымдағы, басқару және телекоммуника-</w:t>
        <w:br/>
        <w:t>ция жүйелеріндегі, көліктегі, әскери істердегі, тұрмыстағы және</w:t>
        <w:br/>
        <w:t>т.бәпроцестерді толық немесе жартылай автоматтандыруға және</w:t>
        <w:br/>
        <w:t>197</w:t>
        <w:br/>
        <w:t>- үгінгі “тайда ілезде БЫНА Миллион майларды</w:t>
        <w:br/>
        <w:t>орындайтын, орасан көп нәрсені есте сақтайтын, әлденеше</w:t>
        <w:br/>
        <w:t>мәлімет толқынын бір мезгілде өңдеп, кейбір ләгикалық ой-</w:t>
        <w:br/>
        <w:t>ларды іске асыратын, кәдімгі тіркестерді оқитын; күрделі бей-</w:t>
        <w:br/>
        <w:t>нелерділтанитын, үш өлшемдік түстікөретін және т.б. микро-</w:t>
        <w:br/>
        <w:t>комтпьютерлер мет: микропроцессорлар жасалуда. Адамның</w:t>
        <w:br/>
        <w:t>ойлауына Төн бірқатар тиімді танымдық рәсімдерді (диагноз кою,</w:t>
        <w:br/>
        <w:t>талдаудың кейбір формаларын лезде бағалау, тс.с.) іске асыра-</w:t>
        <w:br/>
        <w:t>тын, “жасанды адам” бағдарламасын құруға әкелетін бағдарлау-</w:t>
        <w:br/>
        <w:t>дың пранципті жана тілі жасалуда: Кәдімгі тілде-және арнайы</w:t>
        <w:br/>
        <w:t>математикалықҡ дайындықсыз адам-мен компьютердің сөйлесу</w:t>
        <w:br/>
        <w:t>мүмкіндігі деіске асырылмақ-Осы мақсаттарға жету-- ой еңбе-</w:t>
        <w:br/>
        <w:t>тін автоматтан дыруды ж еңілдететін: қазіргі “компьютерлік тен-</w:t>
        <w:br/>
        <w:t>керістің” маңызды міндеті. Ол өндірісті жеделдетуге, басқаруды</w:t>
        <w:br/>
        <w:t>ың материялдық жағдайы мен мәдени дәре-</w:t>
        <w:br/>
        <w:t>кетілдіруге, қоға</w:t>
        <w:br/>
        <w:t>ЖӨнеруге не адам беде лін бағалауға ықпал ет ші:</w:t>
        <w:br/>
        <w:t>&gt; КОНВБНЦИОНАЛИЗМ -- ғылыми ұғымдар мен:теория-</w:t>
        <w:br/>
        <w:t>; одың негізінен алғанда ғалымдар арасындағы</w:t>
        <w:br/>
        <w:t>) ижесіболып табылатындығы туралы философия-</w:t>
        <w:br/>
        <w:t>лық концепция. Бұл келісімдер үйреншікті, БОЛа рл; қарапа-</w:t>
        <w:br/>
        <w:t>йым-жәнет.6. тұрғыда талап етіледі.</w:t>
        <w:br/>
        <w:t>КОНВЕРГЕНЦИЯ . с с бееаыаты әртүрлі халықтардың</w:t>
        <w:br/>
        <w:t>мәдениетінде қоғам дамуының жалпы зандарының ықпалымен</w:t>
        <w:br/>
        <w:t>бір-бірінен тәуелсіз туған өзара үқсас немесе бірыңғай мәдени</w:t>
        <w:br/>
        <w:t>құбылыстарды білдіру үшін қолданылатын термин. Ал мәде-</w:t>
      </w:r>
    </w:p>
    <w:p>
      <w:r>
        <w:t>ниет К-сы-- мәдениеттердің жақындасуын, бірігуге бейімділі-</w:t>
        <w:br/>
        <w:t>гін, процестерді айқындайтын термин. Мәдениет айырмашы-</w:t>
        <w:br/>
        <w:t>лығы күннен-күнге азаюда, бұның аяғы синтездік нәтиже беруі</w:t>
        <w:br/>
        <w:t>мүмкін деген болжам да жоқ емес.</w:t>
        <w:br/>
        <w:t>кон ДОРСЕ АНТУАН МАРКУЗЕ ДЕ(1743-- 179-жж) -</w:t>
        <w:br/>
        <w:t>французаристократы, философ және әлеуметтік теоретик. Эво-</w:t>
        <w:br/>
        <w:t>198</w:t>
        <w:br/>
        <w:t>КОНСЕНСУС -- 1) халықаралық, мемлекетішілік; т.б; келік</w:t>
        <w:br/>
        <w:t>терді, құжаттарды ортақ келісімге келе отырып, зерттеп даз</w:t>
        <w:br/>
        <w:t>--йынңдау және қабылдау әдісі. К. барысында талқыланатын мәсе-</w:t>
        <w:br/>
        <w:t>2. дедауысқа салынбай, келісіліп қабылданады, келіссөздерге қаты-</w:t>
        <w:br/>
        <w:t>-&lt;аушы барлық мемдекеттердің өздеріне қолайлы шешімдерді із-</w:t>
        <w:br/>
        <w:t>дестіруіне мүмкіндік беріледі.:К; барлық мемлекеттердің, бір-</w:t>
        <w:br/>
        <w:t>бірінің егемендігін құрметтеу негізінде шешім: қабылдауын; се-</w:t>
        <w:br/>
        <w:t>ріктестерімен тең құқықты және өзара тиімді келіссөздерге-да-</w:t>
        <w:br/>
        <w:t>йындығын; өзара -мүдлелерінің қайшы келмеуін; жалны:адамғ</w:t>
        <w:br/>
        <w:t>тершілік мүдделер мен құндылықтардың басымдығын мойында</w:t>
        <w:br/>
        <w:t>уын білдіреді, үстемдік көрсету мен-қысым көрсету және Ше-</w:t>
        <w:br/>
        <w:t>шімдерді көтшпілік дауыспен қабылдауды болдырмайды. Қ. ке-</w:t>
        <w:br/>
        <w:t>жссөздерге қатысушы кейбір мемлекеттер белгілі бір мәселе бо-</w:t>
        <w:br/>
        <w:t>йынша келіспесе де, жалпы халыкаралық ыңтымақтастық мүде</w:t>
        <w:br/>
        <w:t>десі үшін құжаттың қабылдауына қарсы шықпайтын жағдай ту-</w:t>
        <w:br/>
        <w:t>ғызады. К. принципі Біріккен Ұлттар Ұйымының Қауіпсіздік</w:t>
        <w:br/>
        <w:t>Кеңесі қызметінде манызды рөлге ие болды; Сондай-ақ, ҚК. Бу-</w:t>
        <w:br/>
        <w:t>ропа қауіпсіздік және ынтымақтастықұйымының рәсімдік ере-</w:t>
        <w:br/>
        <w:t>желерінде “қарастырылып отырған мәселе бойынша шешім</w:t>
        <w:br/>
        <w:t>қабылдауында кез келген қарсылықтың болмауы” деп анықтала-</w:t>
        <w:br/>
        <w:t>Ды. К. мемлекеттердің бейбіт қатар әмір сүруі мен ынтымақта»</w:t>
        <w:br/>
        <w:t>суының маңызды құралы ретінде өзге де халыкаралық конфе-</w:t>
        <w:br/>
        <w:t>ренцияларда кеңінен таралды. Мемлекеттің ішкі саяси мәселе-</w:t>
        <w:br/>
        <w:t>лерінде К. принципі қоғамдағы ұлттық, азаматтық, келісімге қол</w:t>
        <w:br/>
        <w:t>жеткізуде және нығайтуда, белгілі бір партия блогында бірлікті</w:t>
        <w:br/>
        <w:t>сақтау және нығайту процесінде маңызды рел атқарады; 2) нә-</w:t>
        <w:br/>
        <w:t>тижесіне бірнеше жак мүлделілік білдіретін операцияның, қыз-</w:t>
        <w:br/>
        <w:t>меттің жүзеге асырылу шарттары жөнінде келісу; 3) халықара-</w:t>
        <w:br/>
        <w:t>лық конференцияларда, кеңестерде және халықаралық ұйымдар-</w:t>
        <w:br/>
        <w:t>да осы форумға қатысушылардың бірде-біреуі оған қарсылшық-</w:t>
        <w:br/>
        <w:t>Наған жағдайда ресми дауыс беруді өткізбей-ақ, қатысушылар-</w:t>
        <w:br/>
        <w:t>дың өртак келісуі негізінде шепімді немесе шарт мәтінін қабыл-</w:t>
        <w:br/>
        <w:t>дау. Қ., сондай-ақ, талқыланатын мәселелер бойынша дауыс</w:t>
        <w:br/>
        <w:t>беруді өткізуге дейін мемлекеттер айқындамаларының бірлігін</w:t>
        <w:br/>
        <w:t>қамтамасыз ету құралы ретінде қолданылады. Бүл ретте келісу</w:t>
        <w:br/>
        <w:t>барысында дауыс беру кейінге қалдырылады. К. ерікті ымыраға</w:t>
        <w:br/>
        <w:t>келу, бір-бірінің егемендігін құрметтеу, тендік және тараптар-</w:t>
        <w:br/>
        <w:t>дың мүдделерін өзара мойындауы негізінде барлық мемлекет-</w:t>
        <w:br/>
        <w:t>тердің шетнімдер қабылдауын көздейді, халы лық конферен-</w:t>
        <w:br/>
        <w:t>цияда немесе халықаралық ұйымда өктемдікті, қысымды немесе</w:t>
        <w:br/>
        <w:t>201</w:t>
        <w:br/>
        <w:t>әртүрлі м. мен мүгедектер, аз жалақылы ХӘПИФШЕСДІГІ</w:t>
        <w:br/>
        <w:t>; КЕНЖАКИМОВА ГҮЛНАРА АЛЯЕВНА (1964. жж) &lt;&lt; Өле</w:t>
        <w:br/>
        <w:t>Фараби атындағы Қазақ Ұлттық университетінің социология</w:t>
      </w:r>
    </w:p>
    <w:p>
      <w:r>
        <w:t>кафедрасында екі жылдық стажировкадан кейін үш жылдық</w:t>
        <w:br/>
        <w:t>аспиран! турасын бітірген; Қазіргі. уақытта С.Д. Асфендияров</w:t>
        <w:br/>
        <w:t>атындағы Қазақ Ұлттық медидина унинерситетінде әлеуметта-</w:t>
        <w:br/>
        <w:t>нуләнінің оқытушысы. 50-ге жуық мақалалардың авторы. Ма-</w:t>
        <w:br/>
        <w:t>қалаларында қазіргі әлеуметтанудың өзекті мӘделелерін. зерт</w:t>
        <w:br/>
        <w:t>теген. Жылымдағы негізгі жетістіктері: 2.</w:t>
        <w:br/>
        <w:t>221: Экономика, саяси, әлеуметтік салалардың жымы</w:t>
        <w:br/>
        <w:t>ры мен индикаттарын анықтаған. с 83 21</w:t>
        <w:br/>
        <w:t>2; Әлеуметтік саланы жаңарту бағыт тарын ұсынған.</w:t>
        <w:br/>
        <w:t>22; Халықты әлеуметтік корғау жүйесінің прИНфтНЕрЕ? дең-</w:t>
        <w:br/>
        <w:t>тейлерін; бағыттарын, компоненттерін атиқан. І -</w:t>
        <w:br/>
        <w:t>4, Қоғамды тұрғылықты даму тұрғысынан зерттеген.</w:t>
        <w:br/>
        <w:t>5: Қоғамның әртүрлі салаларының индикаторларын зерттеу-</w:t>
        <w:br/>
        <w:t>де мониторингтың рөлін анықтаған.</w:t>
        <w:br/>
        <w:t>227. Адам дамуының индексін талқылаған. эЯт%</w:t>
        <w:br/>
        <w:t>78, Қоршаған ортаның жаңа индикаторларын зерттеп, мем-</w:t>
        <w:br/>
        <w:t>лекеттік ортандарға ұсыныстар берген. ыы</w:t>
        <w:br/>
        <w:t>КЛАССИКА -- көрнекті, үлгілі, жұртшылық таныған көр-</w:t>
        <w:br/>
        <w:t>кемөнер “және әдебиет шығармалары, әлемдік және ұлттық</w:t>
        <w:br/>
        <w:t>мәдениетте мәңгілік қүндылық ретінде бағаланатын дүниелер.</w:t>
        <w:br/>
        <w:t>ҚЛАССИКАЛЫҚ МӘДЕНИЕТТЕР -- мәдениеттануда сырт-</w:t>
        <w:br/>
        <w:t>қы күштердің мәдениетке ықпалын айқындайтын термин.</w:t>
        <w:br/>
        <w:t>Мәдениеттегі д дифференциация; демифология және логикалык,</w:t>
        <w:br/>
        <w:t>рационалдық және “атомарлық” ойлау, адамды және әлемді</w:t>
        <w:br/>
        <w:t>ашу-- Қ. м-дің негізгі мәні. К., м-дің-ұғымын көне түркі, сақ,</w:t>
        <w:br/>
        <w:t>ғұн, рим, эллада мәдениетіне қатысты да қолданады.</w:t>
        <w:br/>
        <w:t>ЛАССИЦПИЗМ -- ХУП--ХГХ ғ.ғ. өнерде қалыптасқан ба-</w:t>
        <w:br/>
        <w:t>ғыт; К-ге рапионалдылық шығармашылықтың қалыпқа түскен</w:t>
        <w:br/>
        <w:t>түрі, монументальдық, стиль айқындығы; композициялық тепе-</w:t>
        <w:br/>
        <w:t>тендік, формах үндестігі тән. Солай бола тұра, К-ге үлгілі схема</w:t>
        <w:br/>
        <w:t>мен Едеалдылық, та тән. К-нің бейнелері эстетикалық түрғы-</w:t>
        <w:br/>
        <w:t>дан көп түсті; түрлі құбылысты бола алмайды: оған көпқырлы-</w:t>
        <w:br/>
        <w:t>195</w:t>
        <w:br/>
        <w:t>лнында ған қайталай салмайды; оны ТЕЛЕ</w:t>
        <w:br/>
        <w:t>5 Жоқ МБрФСПеРДТ Алі, 3 1</w:t>
        <w:br/>
        <w:t>аф . Сондықтан әрбір</w:t>
        <w:br/>
        <w:t>асуы, оның ақыл-ойының дамуы</w:t>
        <w:br/>
        <w:t>ак ікалық іс-ӛрекет е баулу процг-</w:t>
        <w:br/>
        <w:t>КӘСІПОЛАҚ--өндірі тегі және өндірістен тыс салалардағы</w:t>
        <w:br/>
        <w:t>қызметкерлерді біріктіретін. өз мүшелерінің: әлеуме 5ттік-Эконо-</w:t>
        <w:br/>
        <w:t>Б дЕ-алЕа құқықтары мен мүдделерін корғау үшін құрылатын ерік-</w:t>
        <w:br/>
        <w:t>ұйымдар; қызметінің сипаты мен кәсіби мүдделерінің ортақ-</w:t>
        <w:br/>
        <w:t>Бан арай” ұйым дасқан азаматтардың бұқаралық ( ерікті ко-</w:t>
        <w:br/>
        <w:t>ғамдық бірлестіктері. Қ. ұйымдары азаматтардың еңбек қаты-</w:t>
      </w:r>
    </w:p>
    <w:p>
      <w:r>
        <w:t>настарында, жүмкіспен қамтылуға, жұмысқа қабылдауға және жү-</w:t>
        <w:br/>
        <w:t>мыстан босатуға; жүмыс уақыты мен демалыетын үзақтығы мен</w:t>
        <w:br/>
        <w:t>режиміне, жалақының мөлшеріне; т.б. байланысты туындаған</w:t>
        <w:br/>
        <w:t>мәселелерін інешуде елеулі рөл атқарады: Кәтар Батыс Еуропа</w:t>
        <w:br/>
        <w:t>мен АКШ-та өзара көмек кағамдары ретінде ХУТП ғ-дың аяғын-</w:t>
        <w:br/>
        <w:t>-Далайда болды. Оранцияда жұмысшы қоғамдары, АҚШ-та жұ-</w:t>
        <w:br/>
        <w:t>мысшы ҡқауымдастықтары-құрыла бастады. Германия мен Еуро-</w:t>
        <w:br/>
        <w:t>паның басқа даөлдерінде ХҒХ ғ-дың 30-- 40 жылдары құрылған</w:t>
        <w:br/>
        <w:t>жұмысшы қауымдастықтары жүмискерлердің еңбек ету жағдай-</w:t>
        <w:br/>
        <w:t>ларын; жалақыеы,тұрмысы, мәдениеті, демалысы, т.б. мұқтаж-</w:t>
        <w:br/>
        <w:t>дары-салаларындағы мүдделерін қорғауды көздеді: Олар нақты</w:t>
        <w:br/>
        <w:t>істерімен өздерінің дербес саяси -күш екендігін көрсетті. Дамы-</w:t>
        <w:br/>
        <w:t>ған елдерде Қатар ХІХ ж-да заңдастырылды: 1905ж. К-тардың</w:t>
        <w:br/>
        <w:t>190</w:t>
        <w:br/>
        <w:t>22 номикалықагенттер мен жергілікті құрылымдар арасындағы мы-</w:t>
        <w:br/>
        <w:t>дай негіздемелердегі бәсеке арқылы анықталады:</w:t>
        <w:br/>
        <w:t>(С “ғылым --&lt;технология ғе өндіріс -- қоғам” жүйесіле-</w:t>
        <w:br/>
        <w:t>- тінде түсінетін технологиялық қуаттылық, бұл жерде әңгіме</w:t>
        <w:br/>
        <w:t>әрбір денгей үшін білім беру жүйесі маманданған адам ресурс-</w:t>
        <w:br/>
        <w:t>Шаңнық қажетті мөлшерін қамтамасыз ететін, біртұтас жұры-</w:t>
        <w:br/>
        <w:t>імішіндегі ғылымның, технологияның, менеджмент пен өн-</w:t>
        <w:br/>
        <w:t>ЖЕ өсе байланыстылығы туралы болып отыр. Р</w:t>
        <w:br/>
        <w:t>-2(2) Еуропалық Одақ; АҚШ, солтүстік америкалық сауда әнірі</w:t>
        <w:br/>
        <w:t>Мен. Жапония сиякты ірі, ықпалдасқан және бай нарыққа жол</w:t>
        <w:br/>
        <w:t>қ 3) ) Әндіруші жақтың өндірістік шығындары мен мақсатты</w:t>
        <w:br/>
        <w:t>нарықтағы бағалар арасындағы айырмашылық;</w:t>
        <w:br/>
        <w:t>(4) Жаңа жаһандық экономикадағы бәсекелесе алу мүмкін-</w:t>
        <w:br/>
        <w:t>дігі ұлттық және ұлтаралық институттардың елдердің немесе</w:t>
        <w:br/>
        <w:t>қарамағындағы өңірлердің даму стратегиясын басқара алудың</w:t>
        <w:br/>
        <w:t>саяси мүмкіндіктеріне айрықша байланысты.</w:t>
        <w:br/>
        <w:t>“Аталған факторлар, бірге әрекет ете отырып, жаңа жаһандық</w:t>
        <w:br/>
        <w:t>экономика жағдайындағы фирмалар, аймақтар мен елдер арасын-</w:t>
        <w:br/>
        <w:t>дағы бәсекелестік нысаны мен серпінін анықтайды.</w:t>
        <w:br/>
        <w:t>КАТЕГОРИЯЛАР -- философияда -- шындық көріністері</w:t>
        <w:br/>
        <w:t>мен танымның маңызды, жалпыға ортақ қасиеттері-мен қаты-</w:t>
        <w:br/>
        <w:t>настарын бейнелейтін, мейлінше жалпылама және іргелі ұғым»</w:t>
        <w:br/>
        <w:t>дар. К. таным мен коғамдық іс-әрекеттің тарихи дамуын қорыту</w:t>
        <w:br/>
        <w:t>нәтижесі ретінде. пайда болып, дамып келеді. Олар дүниенің</w:t>
        <w:br/>
        <w:t>өзіне тән жалпы обьективтік заңдары мен заңдылықтарын бей-</w:t>
        <w:br/>
        <w:t>нелейтін әмбебап ойлау формаларын, яғни адам танымы мен</w:t>
        <w:br/>
        <w:t>ойлауының да жалты зандылыктарын білдіреді. Алам мен таби-</w:t>
        <w:br/>
        <w:t>ғаттың арасын байланыстырып тұрған адамның нақты іс-әрекеті</w:t>
        <w:br/>
        <w:t>негізінде қалыптасып, дамып отырады, табиғатты іс-дағдылық</w:t>
        <w:br/>
        <w:t>және теориялық-танымдық, игерудің баспалдақтарын, деңгей-</w:t>
        <w:br/>
        <w:t>лерін білдіреді. Белсеңді іс-әрекет арқылы адам ойы мен таны-</w:t>
        <w:br/>
        <w:t>мы дүниенің мәнді жақтарын, терең мазмұнын, әмбебап занды-</w:t>
        <w:br/>
        <w:t>лықтарын ашады, сөйтіп адамзаттың практикалық қызметі мен</w:t>
        <w:br/>
        <w:t>танымы, ойлау қабілеті қат-қабат өзара бірлікте тарихи түрде</w:t>
        <w:br/>
        <w:t>алға басып отырады. Осы бірегей тарихи процесте К. тұтасып,</w:t>
      </w:r>
    </w:p>
    <w:p>
      <w:r>
        <w:t>адам ойының логикалық желісі түзіледі. Ол осы логикалық тұ-</w:t>
        <w:br/>
        <w:t>тастықтың түйіні тәріздес. ҚК. -- тарихи қалыптасқан адам іс-</w:t>
        <w:br/>
        <w:t>Әрекеті мен ойлауының принциптері мен заңдары, барлық кәр-</w:t>
        <w:br/>
        <w:t>189</w:t>
        <w:br/>
        <w:t>. 2 отбасында дүниеге келді. 1814-жылдан бастап Париж политех-</w:t>
        <w:br/>
        <w:t>никалық мектебінде алған білімі оны жаратылыстану тылым-</w:t>
        <w:br/>
        <w:t>дары бағытында дүниетаным жолына түсірді. 1816 жылғ үкімет</w:t>
        <w:br/>
        <w:t>мектепті жауып тастады, ендігі жерде Ю. күн көру-мақеатында</w:t>
        <w:br/>
        <w:t>математикадан ақылы сабақ беруге мәжбүр болды: 1818 жылы</w:t>
        <w:br/>
        <w:t>ол:Сен-Симонмен жақын танысып, хатшы қызметін атқарған</w:t>
        <w:br/>
        <w:t>белгілі тарихшы К-тан Тьерридің орнына жұмысқа тұрады. Жеті</w:t>
        <w:br/>
        <w:t>жыл бойы осы қызметті атқарған К. өз ұстазының көптеген -идея-</w:t>
        <w:br/>
        <w:t>дарын қабылдайды. 1826 жылы К. философиядан үйде ақылы</w:t>
        <w:br/>
        <w:t>дәрістер оқуға кі ріс седі. 1830-1842 жылдары ол үлкен жобаны</w:t>
        <w:br/>
        <w:t>жүзеге.асырады: “Позитивті философия курсы” атты:6 томдық</w:t>
        <w:br/>
        <w:t>басылымын шығарады, 40-жылдардың екінші жартысында ин-</w:t>
        <w:br/>
        <w:t>теллектуалды сабақтардан басқа уағыздық және тәжірибелік</w:t>
        <w:br/>
        <w:t>ұйымдастыру қызметіне кірісіп, позитивизмді сынап, діни және</w:t>
        <w:br/>
        <w:t>моральдық ілімді насихаттайды. 1847 жылы ол Адамзат дінін</w:t>
        <w:br/>
        <w:t>жариялап, 1848 жылы позитивтік қоғам құрады. Өмірінің соң-</w:t>
        <w:br/>
        <w:t>ғы жылдарында К. жана діни ілім мен-табынуды жүзеге асыру-</w:t>
        <w:br/>
        <w:t>мен шұғылданып, өзін Адамзат дінінің бірінші Дінбасы деп жа-</w:t>
        <w:br/>
        <w:t>риялады, )</w:t>
        <w:br/>
        <w:t>-- Адамзат т. арихында К. бірнеше тамаша азардзмдердің авто-</w:t>
        <w:br/>
        <w:t>ва болып қалды; олар мыналар: “Тәртіп және прогресе”, “Бол-</w:t>
        <w:br/>
        <w:t>жай алу үшін білуің керек, бір нәрсе істеу үшін болжай алуың</w:t>
        <w:br/>
        <w:t>керек”, “Бір нәрсе-істеу үшін білуің керек, іс-әрекет жасау үшін</w:t>
        <w:br/>
        <w:t>ойлау керек”, “Басқалар үшін өмір сүру”, “Жарық күнде өмір</w:t>
        <w:br/>
        <w:t>сүру”, “Махаббат принцип сияқты, тәртіп негіз сияқты, про-</w:t>
        <w:br/>
        <w:t>гресс мақсат сияқты болсын”, “Біз алмастыратын нәрсені ғана</w:t>
        <w:br/>
        <w:t>қиратамыз?. д5</w:t>
        <w:br/>
        <w:t>-Қ.шығармашылығын үш кезеңге бөлуге болады.</w:t>
        <w:br/>
        <w:t>- Бірінші кезең (1819 -- 1828 ж.ж.) Сен-Симонмен бірге қыз-</w:t>
        <w:br/>
        <w:t>мет істеген уақытына сәйкес, алты шағын бағдарламалық шы-</w:t>
        <w:br/>
        <w:t>ғармалардың, жеке еңбектердің басылуымен сипатталады. Ке-</w:t>
        <w:br/>
        <w:t>Мін К. бұл шығармаларды: қосымша ретінде өзінің “Позитивті</w:t>
        <w:br/>
        <w:t>саясат жүйесінің” ГУ томына косады (1854). Жеке еңбектерінде</w:t>
        <w:br/>
        <w:t>ол-“анархия” күйінде тұрған адамзат интеллектуалды және әлеу-</w:t>
        <w:br/>
        <w:t>меттік тұрғыдан мәжбүр болытт отырған реформаларды жүзеге</w:t>
        <w:br/>
        <w:t>асыру принциптері мен жолдарын көрсетеді. Мұнда кейін К.</w:t>
        <w:br/>
        <w:t>дамытқан бірнеше маңызды идеялар орын алған, соның ішінде</w:t>
        <w:br/>
        <w:t>жаңа қоғамда ғалымдардың ерекіне рәлі туралы идея, адамзат</w:t>
        <w:br/>
        <w:t>дамуындағы басты екі дәуірдің: сындарлы және органикалық</w:t>
        <w:br/>
        <w:t>203</w:t>
        <w:br/>
        <w:t>“тезйбі -- ғылым Тарихи және әлеуметтік негізделген әнім ретінде</w:t>
        <w:br/>
        <w:t>тана дүрыс түсінікке ие болады. Ол ғылымға жалпы анықтама</w:t>
        <w:br/>
        <w:t>береді. Негізгі еңбегі: “Структура научных революции”.</w:t>
        <w:br/>
        <w:t>КІРІС ШЕН ШЫҒЫС БАЛАНСЫ -- қаржы балансы. Онда</w:t>
        <w:br/>
        <w:t>белгілі бір кезең ішіндегі кіріс пен нғығые көздері мен шамасы</w:t>
      </w:r>
    </w:p>
    <w:p>
      <w:r>
        <w:t>көрсетіледі және олардың баланстың бір бөлігінің екінші бө-</w:t>
        <w:br/>
        <w:t>лігіне сәйкестігі немесе олардың бір-бірінен асыт түсуі белгі-</w:t>
        <w:br/>
        <w:t>ленеді. Егер шығыс кірістен асып түссе, балане тапшы деп ата-</w:t>
        <w:br/>
        <w:t>дады. Ол кәсіпорынның ағымдағы жоспарын қорытындылай-</w:t>
        <w:br/>
        <w:t>ды. Бүл.б баланс жалпы мемлекетке, кәсіпорынға, отбасыға. қа-</w:t>
        <w:br/>
        <w:t>тысты түрде жасалады. Онда: өнім өткізуден алынған ақшалай</w:t>
        <w:br/>
        <w:t>түсім, өткізілетін өнімнің өзіндік құны, мүлік өткізуден алын-</w:t>
        <w:br/>
        <w:t>ған пайда, негізгі өндірістік қызметпен тікелей байланысты смес</w:t>
        <w:br/>
        <w:t>қосалқы және қызмет көрсетушілшаруашылықтардан түскен-пай-</w:t>
        <w:br/>
        <w:t>да, өткізуден тыс қызметтен алынған пайда, таза пайда қамты-</w:t>
        <w:br/>
        <w:t>лады.Ол бюджеттің негізін құрайды.</w:t>
        <w:br/>
        <w:t>2. КІШІ ТОП -- қоғамдық қатынастар жеке байланыстар ны-</w:t>
        <w:br/>
        <w:t>саңында құрылатын топ. Топ жеке адамдардың шектелген са-</w:t>
        <w:br/>
        <w:t>нынан құралып, үлкен топтардан көптеген әлеуметтік-психо-</w:t>
        <w:br/>
        <w:t>логиялық сипаттамаларымен ерекшеленеді.</w:t>
        <w:br/>
        <w:t>стратификация” деген еңбектерлшығарған: Койсрихалық упи-</w:t>
        <w:br/>
        <w:t>Бербитетее: арналған дЕЗЦИкеЯрдян вегарыыр : :</w:t>
        <w:br/>
        <w:t>- КРЕАЦИОНИЗМ -- бүл: принци іке сәйкес Құдай тірі және</w:t>
        <w:br/>
        <w:t>әлі, шіріген; өткі әне тұрақты өзгерісте болатын табиғат-</w:t>
        <w:br/>
        <w:t>ты жоксін ыжасағану 22.</w:t>
        <w:br/>
        <w:t>КУДРО НАТАЛЬЯ МИХАЙЛОВНА (23 а» - безе</w:t>
        <w:br/>
        <w:t>гияғылымдарының кандидаты. 1997 жылы әл-Фараби атындағы</w:t>
        <w:br/>
        <w:t>Қазақ Ұлттық университетінің сопиология кафедрасы жанын-</w:t>
        <w:br/>
        <w:t>дағы аспирантураға түсіп, 2000 жылы бітіріп; әлеуметтану ма-</w:t>
        <w:br/>
        <w:t>мандығы бойынша “Тұлғаның мінезғқұлқын әлеуметтік реттеу</w:t>
        <w:br/>
        <w:t>әлеуметтанулық талдау пәні ретінде?”; атты: шайат ады канди-</w:t>
        <w:br/>
        <w:t>даттық-диссертация қорғады. 550 ЕЕ :</w:t>
        <w:br/>
        <w:t>20 дан; астам ғылыми еңбектердің ағторы,</w:t>
        <w:br/>
        <w:t>3 СУлИ ЧАРЛЗ ХОРТОН (2. 08:1864; Мичиган: -- 08. 05. 1929,</w:t>
        <w:br/>
        <w:t>Мичиган) -- америкалық ме? танушы, “Зеркальнов Я” тео-</w:t>
        <w:br/>
        <w:t>риясының авторы, “шағын топтар” теориясының негізін қалау-</w:t>
        <w:br/>
        <w:t>шылардың бірі: Мичиган университетінде: білім алып, кейін</w:t>
        <w:br/>
        <w:t>сонда қалып дәріс берумен айналысқан. К. әлеуметтік концеп-</w:t>
        <w:br/>
        <w:t>оциясының жалпы теориялық бұлағы: Гете мен Эмерсонның</w:t>
        <w:br/>
        <w:t>философиясы; У.Джемстің қызметтік психологиясы; Конттың,</w:t>
        <w:br/>
        <w:t>Спенсердің; Гумпловичтің; Таздтың, Уордтың; Гидденгестін</w:t>
        <w:br/>
        <w:t>әлеуметтануы: К-лің әлеуметтану теориясының негізі оның үні</w:t>
        <w:br/>
        <w:t>томдық “Адам табиғаты және әлеуметтік тәртіп” (1902), “Әлеу-</w:t>
        <w:br/>
        <w:t>меттік ұйым” (1909); “Әлеуметтік үрдіс” (1916); “Әлеуметтану</w:t>
        <w:br/>
        <w:t>теориясы және Әлеуметгік зерттеу” (1930) атты еңбектерінде</w:t>
        <w:br/>
        <w:t>жарық көрген. К-дің тн те қоғамдағы бірінші фактілер --</w:t>
        <w:br/>
        <w:t>адамдардың бір-бірі жөніңдегі ойлары. Ал тұлға болса -- ол адам-</w:t>
        <w:br/>
        <w:t>ның басқа коршаған адамдардың пікіріне психологиялық реак-</w:t>
        <w:br/>
        <w:t>циясы. Адамның өзі туралы ойы -- менің баска адамдарға қалай</w:t>
        <w:br/>
        <w:t>көрінуім, басқа аламдардың ол көрінуіме б беретін бағасы деп есеп-</w:t>
        <w:br/>
        <w:t>теген. К-дің айтуынша алғашқы топ -- негізгітүсініктеме. Адам-</w:t>
        <w:br/>
        <w:t>ның құндылықтарының қалыптасуына осы топ зор әсер етеді. К.</w:t>
        <w:br/>
        <w:t>адамдардың әлеуметтену процестерімен де айналысқан.</w:t>
        <w:br/>
        <w:t>КУН ТОМАС (1922 ж.) -- американдық ғылым тарихы 60-</w:t>
        <w:br/>
        <w:t>йынша маман. Қ. бойынша ғылым жетістіктері абстракті жалпы</w:t>
        <w:br/>
        <w:t>формада камтамасыз етілетін әмбебап ғылыми тәсіл жоқ, ҚК. негізгі</w:t>
        <w:br/>
        <w:t>20</w:t>
      </w:r>
    </w:p>
    <w:p>
      <w:r>
        <w:t>қотанда жпституционалдануы; жана ғылымның қазақ-</w:t>
        <w:br/>
        <w:t>8 деуметта орны, шетел дік әлеуметтік: жұмыс</w:t>
        <w:br/>
        <w:t>; колдануғалымныненбекте-</w:t>
        <w:br/>
        <w:t>) Ддерең зе</w:t>
        <w:br/>
        <w:t>мән көлемі осы ЗЫ Зселсілі</w:t>
        <w:br/>
        <w:t>мен ТЕ 5 5 реті фненИНдИН; Ы!</w:t>
        <w:br/>
        <w:t>БСЕЕН 5 і данған ғылы-</w:t>
        <w:br/>
        <w:t>1% гметтану Бы мймардар:</w:t>
        <w:br/>
        <w:t>ЯС. ЫТ</w:t>
        <w:br/>
        <w:t>ну ік. “тыу жгақ асын ;/ яғни негізгі ұғымдардың</w:t>
        <w:br/>
        <w:t>операционялдық анықтамаларын, зерттеудің міндеттерін? Е</w:t>
        <w:br/>
        <w:t>мақсаттарын айқындау, зерттеу 5 бо:</w:t>
        <w:br/>
        <w:t>жұралдарғін 1 жарау зерттеу ж)</w:t>
        <w:br/>
        <w:t>есеп 1 1у. БА 5 тесті. м5 селенің ше</w:t>
        <w:br/>
        <w:t>рын, Малы? д ұсыну,</w:t>
        <w:br/>
        <w:t>жұмыс себініп де жарияланғаны Желред</w:t>
        <w:br/>
        <w:t>“ҚҰНДЫ ЛЫҚ -- танымның, белгілі бір обьектінің адам</w:t>
        <w:br/>
        <w:t>үшій төгүш , Қоғам үшін қасиетті деп таны:</w:t>
        <w:br/>
        <w:t>ттанулық ұғым. Қ, 1</w:t>
        <w:br/>
        <w:t>қындайды. Қ-қа өніке</w:t>
        <w:br/>
        <w:t>аяси, рухани жағымды түрде</w:t>
        <w:br/>
        <w:t>еңде ұлттық, таптық, топтық</w:t>
        <w:br/>
        <w:t>мзаттық Қт тар приоритетті (өмір</w:t>
        <w:br/>
        <w:t>көрініс т тас</w:t>
        <w:br/>
        <w:t>5</w:t>
        <w:br/>
        <w:t>Ш-</w:t>
        <w:br/>
        <w:t>Өзесуднш ж; лене ЕНІ</w:t>
        <w:br/>
        <w:t>не болып отыр:</w:t>
        <w:br/>
        <w:t>сынына а жаның</w:t>
        <w:br/>
        <w:t>Басы көңі ІН</w:t>
        <w:br/>
        <w:t>сайты ПӘКЕЙЕИ5 Мак?</w:t>
        <w:br/>
        <w:t>НЕртледе Ме өселелердін Шшиірдеғалым азаматтық Жо-</w:t>
        <w:br/>
        <w:t>экономикалық; Әлеу»</w:t>
        <w:br/>
        <w:t>ыша пелі кө:</w:t>
        <w:br/>
        <w:t>3а-</w:t>
        <w:br/>
        <w:t>ҰҒЫ, кей</w:t>
        <w:br/>
        <w:t>Н ныт ЕНАН тілігін ту-</w:t>
        <w:br/>
        <w:t>ататын</w:t>
        <w:br/>
        <w:t>ақ хабарлар</w:t>
      </w:r>
    </w:p>
    <w:p>
      <w:r>
        <w:t>3 Н ЫҢ үш жоғы</w:t>
        <w:br/>
        <w:t>ТІ, дерцері тоқ, қ/--</w:t>
        <w:br/>
        <w:t>тд гг, лов, НДЫ;</w:t>
        <w:br/>
        <w:t>ғызатын, адамда</w:t>
        <w:br/>
        <w:t>күрделі.көм жосп</w:t>
        <w:br/>
        <w:t>алмасуы; өзара тұ</w:t>
        <w:br/>
        <w:t>шыу Же өкебасть қ26 ағдарлаушы; тоспықеа топша</w:t>
        <w:br/>
        <w:t>таарүлі</w:t>
        <w:br/>
        <w:t>455),</w:t>
        <w:br/>
        <w:t>сөйп деуші нгі ушыларға</w:t>
        <w:br/>
        <w:t>аушшылар-</w:t>
        <w:br/>
        <w:t>татудағы</w:t>
        <w:br/>
        <w:t>зіне асыр</w:t>
        <w:br/>
        <w:t>жасаудың 2 екіжақты БӘД</w:t>
        <w:br/>
        <w:t>ізіл</w:t>
        <w:br/>
        <w:t>Ж</w:t>
        <w:br/>
        <w:t>пен басшы-</w:t>
        <w:br/>
        <w:t>іңжұмыс мерзімінің 80% (уақы-</w:t>
        <w:br/>
        <w:t>лсайды: Тілдесу арқылы адау әзара</w:t>
        <w:br/>
        <w:t>ірмек болған ойын жеткізіп, ткір</w:t>
        <w:br/>
        <w:t>Қатынас лан нәтижесі нде өзара ықпал еті,</w:t>
        <w:br/>
        <w:t>Қоақ-жаса ұға жа лшы екен. АЛ жетекті қызмет</w:t>
        <w:br/>
        <w:t>лық ететін адамдар Ә</w:t>
        <w:br/>
        <w:t>тын) осы Қ;</w:t>
        <w:br/>
        <w:t>к. жасап</w:t>
        <w:br/>
        <w:t>алысады.</w:t>
        <w:br/>
        <w:t>адамда</w:t>
        <w:br/>
        <w:t>бі ғынушь</w:t>
        <w:br/>
        <w:t>тудың бірнетле түрлері 6</w:t>
        <w:br/>
        <w:t>язқты іске, қызметке 6</w:t>
        <w:br/>
        <w:t>218</w:t>
        <w:br/>
        <w:t>дәуірдің бөлінуі; “позитивті саясаттың” тыны мен” ТПИНЦИт-</w:t>
        <w:br/>
        <w:t>тері; және атақты “ұнғсатызаны” бар: і 4...</w:t>
        <w:br/>
        <w:t>&lt;Екініні кезең (1820-1842 ж.ж) -- бұл алты томдық “Пози-</w:t>
        <w:br/>
        <w:t>тивті философия курсы” жасалып; басылып шыққан кемелден-</w:t>
        <w:br/>
        <w:t>ген-кезең (томдар 1830; 1835; 1838; 1839;1841 және 1842 жылдары</w:t>
        <w:br/>
        <w:t>жарық көрді). Бұл кезде К./позитивтік дүниетанымның фило-</w:t>
        <w:br/>
        <w:t>софиялық және ғылыми-негіздерін зерттеді.“ :</w:t>
        <w:br/>
        <w:t>Интеллектуалдық реформа әлеуметтік (сонымен қатар сая-</w:t>
        <w:br/>
        <w:t>си; ; ыңда болуы керек деп</w:t>
        <w:br/>
        <w:t>есетіті 2 Өл ғалым ретінде “обьективтік” тәсілді ұстанады:</w:t>
        <w:br/>
        <w:t>ол адамзаттық және әлеуметтік-дүниенің әлемнің жалпы:жүйе-</w:t>
        <w:br/>
        <w:t>сіне қосылуын;адам әрекеттерінің ламудың табиғи жолына ба-</w:t>
        <w:br/>
        <w:t>ғыныштылығын және әлеуметтанулың (ғылымдар нерархиясын-</w:t>
        <w:br/>
        <w:t>дажоғары-тұрған ілім ретінде) позитивті күйге ерте жақында-</w:t>
        <w:br/>
        <w:t>ған және кемелдентен-жаратылыстану ғылымдарына бағдарла-</w:t>
      </w:r>
    </w:p>
    <w:p>
      <w:r>
        <w:t>нуын негіздейді. 22. і</w:t>
        <w:br/>
        <w:t>&lt;Үшіншікезен -- К. шығармашылығының қорытынды кезеңі ХІХ</w:t>
        <w:br/>
        <w:t>ғ.40-шы-жылдардың екініті жартысынан басталады. Бұл кезде төрт</w:t>
        <w:br/>
        <w:t>томдық “Позитивті саясат жүйесі немесе Адамзат дінін орнықты-</w:t>
        <w:br/>
        <w:t>рушы әлеуметтанушылықтрактат” (1851.--- ШЕН); “Позитивтік ка-</w:t>
        <w:br/>
        <w:t>техизис” (1852) және “Субьектинтісинтез” (1836) жасалды.</w:t>
        <w:br/>
        <w:t>Эпиетемологиялықожағынан Қ-тың қоғамның құрылымы мен</w:t>
        <w:br/>
        <w:t>дамуы:заңдарға бағынады, ол заңдарды оқып-біліп, әлеуметтік</w:t>
        <w:br/>
        <w:t>практиканы солардың негізінде құру қажет деген тезисінін ма-</w:t>
        <w:br/>
        <w:t>ңызы зор болды. Оның әлеуметтік статика мен әлеуметтік сер-</w:t>
        <w:br/>
        <w:t>пінінің ара жігін ажыра қайсыбір нысанда элеуметтану-</w:t>
        <w:br/>
        <w:t>дың бүкіл тарих й лып қалды, сондай-ақ сабақ-</w:t>
        <w:br/>
        <w:t>тас ғылымға енді. Әлеу /меттанудың әдістеріне: салыстырмалы-</w:t>
        <w:br/>
        <w:t>тарихи әдіске, бақылауға, тәжірибеге қатысты оның көптеген</w:t>
        <w:br/>
        <w:t>жорамалдары да өз мағынасын сақтап қалды.</w:t>
        <w:br/>
        <w:t>- КОНТЕКСТ. -- БЕТРИІЕ тануда адамның шығармашылық</w:t>
        <w:br/>
        <w:t>қызметінің нәтижесінің-маңызын айқындайтын, мәдени және</w:t>
        <w:br/>
        <w:t>әлеуметтік-тарихи жағдайды жалпы түсіндіру үшін қолданыла-</w:t>
        <w:br/>
        <w:t>тын-термин.</w:t>
        <w:br/>
        <w:t>КОНТЕНТ-1 "АЛДАУ. - әлеу меттану ақпаратының мазмұнын</w:t>
        <w:br/>
        <w:t>сандық талдаудың әдісі.</w:t>
        <w:br/>
        <w:t>ҚАЖЕТТІЛІК -- жеке адамның, әлеуметтік топтың, қоғам-</w:t>
        <w:br/>
        <w:t>ның тіршілік. әрекетін қамтамасыз ету үшін обьективті түрде</w:t>
        <w:br/>
        <w:t>керек нәрсеге мұқтаждық; белсенді әрекеттік ішікі қозғаушысы.</w:t>
        <w:br/>
        <w:t>Қ, субьект пен оның қызметінің өзара байланысын көрсетеді</w:t>
        <w:br/>
        <w:t>әуестіктен, мүдделерден, мақсаттардан және мінез- жұлықтан</w:t>
        <w:br/>
        <w:t>көрініс табады. Қ. іс-әрекетталабына сәйкес енбек етуге, танып</w:t>
        <w:br/>
        <w:t>білуге, қарым-қатынас жасауға бтектісіне карай: материал-</w:t>
        <w:br/>
        <w:t>дық және рухани Қ; субьектісіне карай: жеке бастық, топтық,</w:t>
        <w:br/>
        <w:t>ұжымдық қоғамдық Қ, болып бөлінеді. К-тің барлық түрлеріне</w:t>
        <w:br/>
        <w:t>ортақ сипат -- олардың жалпы адам қызметіне және ішінара</w:t>
        <w:br/>
        <w:t>қоғамдық өндіріске тәуелділігі. Қ, пен тіршілік етудің Өшінара</w:t>
        <w:br/>
        <w:t>өндірудің) Сыртқы шарттары: мынада: ол белсенділіктің қозғау-</w:t>
        <w:br/>
        <w:t>шы күші ретінде тіршілік ету жағдайларына ықпал жасайды.</w:t>
        <w:br/>
        <w:t>Сөйтіп, оның өзіндік ерекшелігін айқындайды, қызметтің бел-</w:t>
        <w:br/>
        <w:t>гілі бір тәсілдерін ынталандырады. Экономикалық Қ, -- өнді-</w:t>
        <w:br/>
        <w:t>рістік қатынастардан жанама түрде туындайды. Бұл жүйеге, ең</w:t>
        <w:br/>
        <w:t>алдымен, заттай К. (материалдық және рухани Қ.) кіреді: тамақ</w:t>
        <w:br/>
        <w:t>өнімдеріне, киім-кешекке, газет-журналдарға, кітаптарға, т.б. К,</w:t>
        <w:br/>
        <w:t>ҚАЗАҚДИАСПОРАСЫ -- Казақстан Республикасынан шет</w:t>
        <w:br/>
        <w:t>аймақтарда тұратын қазақтар. Қ. д. сыртқы шекараларды көсіп</w:t>
        <w:br/>
        <w:t>өтіп, әуелі Қазақстаннан Қытайға, Орталық, Азия мемлекетте-</w:t>
        <w:br/>
        <w:t>ріне, Ауғанстан мен Иранға, одан әрі бүкіл дүниежүзіне тара-</w:t>
        <w:br/>
        <w:t>ған. Қазақстанмен іргелес шет жүртта қалың шоғыр күйінде</w:t>
        <w:br/>
        <w:t>қалған және шалғай аймақтарда шашырап жүрген Қ. д-ның</w:t>
        <w:br/>
        <w:t>жалпы саны 5,4 миллион деп есептеледі (1997). Шет өлде болса</w:t>
        <w:br/>
        <w:t>да өз атамекендерінде тұрып жатқан ирредлент Қ. д-ның, Яғни</w:t>
        <w:br/>
        <w:t>Қазақстанмен іргелес, шектес, түрлі тарихи кезендерде одан</w:t>
        <w:br/>
        <w:t>зорлық-зомбылыкпен тартып алынған, қилы замандардағы түрлі</w:t>
        <w:br/>
        <w:t>саяси айла-шарғы, белден басқан қиянат салдарынан Ресейге,</w:t>
        <w:br/>
        <w:t>Қытайға, Өзбекстанға қосылып кеткен атамекендерде тұратын</w:t>
        <w:br/>
        <w:t>казақтардың ұзын саны 5 миллионға жуық. Ал бөтен жерлерде"</w:t>
        <w:br/>
        <w:t>212</w:t>
      </w:r>
    </w:p>
    <w:p>
      <w:r>
        <w:t>тәртіп (әскери тәртіп, енбек тәртібі, т.б.) жолға қойылады. қ.т.</w:t>
        <w:br/>
        <w:t>әрқашанда қоғамдық қатынастарменайқындалады және ол.осы</w:t>
        <w:br/>
        <w:t>қатынастарды қорғауға қызмет етелі, Саналы тәртіп, пайлакү-</w:t>
        <w:br/>
        <w:t>немдік пиғылдағы және мәжбүрлі тәртіп түрлеріне. бөлінеді.</w:t>
        <w:br/>
        <w:t>Саналы тәртіп:- қоғам мүшелерінің мінез-құлық нормяларын</w:t>
        <w:br/>
        <w:t>терең сезініп игеруі. Тәртіпті: адам қоғамдық өмірде қабылдан-</w:t>
        <w:br/>
        <w:t>ған мінез-құлық нормаларын ұстау кажеттігін іштей түйсініп,</w:t>
        <w:br/>
        <w:t>әдеп ретінде қабылдайды. Оларды сақтай алмаған жағдайда ұят-</w:t>
        <w:br/>
        <w:t>тан-қысылып, өзін кінәлі сезінеді. Қ, т. қоғам мүшелерінің жеке</w:t>
        <w:br/>
        <w:t>мүдде? лерінің, олардың қажеттерінің және олар орындайтын әлеу-</w:t>
        <w:br/>
        <w:t>інез-құлық Өрналарыңың, бір-бірімен ұштасу дәреже-</w:t>
        <w:br/>
        <w:t>сімен айқындалады. Егер бұл нормалар жеке адам іс-әрекетінің</w:t>
        <w:br/>
        <w:t>іптей құлшынысына айналмаса, онда мұның өзі мінез-құлык-</w:t>
        <w:br/>
        <w:t>тағы түрлі ауытқуларға апарып соқтырады.</w:t>
        <w:br/>
        <w:t>ҚОЖАМҚҰЛОВА ЛӘЗЗАТ ТӨЛЕГЕНОВНА (197325</w:t>
        <w:br/>
        <w:t>ниология ғылымдарының докторы, профессор, Қа ақстан ә</w:t>
        <w:br/>
        <w:t>меттанушылары Ассоциациясының мүшесі, жауапты хатшысы, әл-</w:t>
        <w:br/>
        <w:t>Фараби атыңдағы ҚазҰУ-дің философия: және саясаттану факуль-</w:t>
        <w:br/>
        <w:t>тің социология қафедрасының професо соры. Қаз:</w:t>
        <w:br/>
        <w:t>еттік. қызметкерлер, Ассоциациясының Төрағасы. әл-Фараби</w:t>
        <w:br/>
        <w:t>атыңдағы ҚазҰУ-дің философия және саясаттану 4 факультетінің</w:t>
        <w:br/>
        <w:t>Әлеуметта бөлімін“ “Қолданбалы социология” мамандығы бо-</w:t>
        <w:br/>
        <w:t>йынша бітірді. 2000 жылы ӘЛЕУМЕТІ ану мамандығы бойынша “рі</w:t>
        <w:br/>
        <w:t>қаланың Әлеуметтік құрылымы” атты тақырыпта кандидаттық дис-</w:t>
        <w:br/>
        <w:t>сертация, ал 2004 жылы “Әлеуметтік жұмыс әлеуметтік Институт</w:t>
        <w:br/>
        <w:t>ретінде: әлемдік тәжірибе және оның Қазақстанда қолданылуы”</w:t>
        <w:br/>
        <w:t>атты тақырыпта докторлық, диссертация корғады. 40-тан астам</w:t>
        <w:br/>
        <w:t>ҒЫЛЫМИ еңбектердің авторы. Соның ішінде:</w:t>
        <w:br/>
        <w:t>Қала және ауыл әлеуметтануы. Әлеуметтану бойынша лек-</w:t>
        <w:br/>
        <w:t>циялар курсы. Алматы, 2001.</w:t>
        <w:br/>
        <w:t>Қаланың әлеуметтік жұмысы: принциптер мен бағыттары.</w:t>
        <w:br/>
        <w:t>Алматы, 2003.</w:t>
        <w:br/>
        <w:t>Әлеуметтік жұмыстағы қайырымдылықтың рөлі. Алматы, 2003.</w:t>
        <w:br/>
        <w:t>Әлеуметтік жұмыстағы қызмет көрсету түрлері: Теория мен</w:t>
        <w:br/>
        <w:t>практиканың шетелдік тәжірибесі, Алматы, 2005.</w:t>
        <w:br/>
        <w:t>“Әлеуметтану. Алматы, 2005. (Авторлар ұжымы):</w:t>
        <w:br/>
        <w:t>Қ-ның еңбе терінде қоғамның әлеуметтік құрылымы, ӛлеу-</w:t>
        <w:br/>
        <w:t>меттік саясат және тұрғындарды Әлеуметтік қорғау мәселелері,</w:t>
        <w:br/>
        <w:t>соның ішінде, қоғамдағы көмекті қажет ететін топтармен әлеу-</w:t>
        <w:br/>
        <w:t>меттік жұмыс мәселелері қарастырылады. Әлеуметтік жұмыс-</w:t>
        <w:br/>
        <w:t>22</w:t>
        <w:br/>
        <w:t>2 ТИЕСИНДЕНДЕҒеН әжүстеме аҚ МӘДӘНИЕВ кіддлерінеледі</w:t>
        <w:br/>
        <w:t>“КОНФОРМИЗМ -- топтық қысыммен қадағаланып оты-</w:t>
      </w:r>
    </w:p>
    <w:p>
      <w:r>
        <w:t>ратын жүріс-тұрыс, Топ өзіне айқын көрінетін жүріс-тұрыс нбр-</w:t>
        <w:br/>
        <w:t>малары-арқылы топ мүшелерінің кірігуін сақтап қалу мақса-</w:t>
        <w:br/>
        <w:t>тында жеке-адамды сол нормалардан: таймауға майеарленруа</w:t>
        <w:br/>
        <w:t>2) КОНФУЦИЙ бэ эд:551-- 479 жж)- &lt;АСонебденді әлеуметтік</w:t>
        <w:br/>
        <w:t>“ойлары тарихындағы аса ықпалды доктриналардың бірі. Конфу-</w:t>
        <w:br/>
        <w:t>цийшілдіктің негізін қалаушысы. Конфуцийшілдіктің негізгі</w:t>
        <w:br/>
        <w:t>санаттары асыл текті кайраткер, адамды сүю және салттық ере-</w:t>
        <w:br/>
        <w:t>-жеуғымдары бәлып-табылады; Бұл санаттар әзара тығыз байла-</w:t>
        <w:br/>
        <w:t>нысты; өйткені оны алып жүрушілердің көзқарасы тұрғысынан</w:t>
        <w:br/>
        <w:t>қарастырылған біртүтас саяси мұраттын, жалпы принциптер мен</w:t>
        <w:br/>
        <w:t>нақты нормативтік ұйғарымдардың әр қырын көрсетеді. &gt;&gt;</w:t>
        <w:br/>
        <w:t>К-ге сәйкес мемлекеттітақсырдың басшылығымен асыл-текті</w:t>
        <w:br/>
        <w:t>қайраткерлер басқаруға жаралған. Ж. адамдарды “жоғарғы” және</w:t>
        <w:br/>
        <w:t>“төменгі” деп бөлу жойылмайды деп дәлелдеді және асыл тек-</w:t>
        <w:br/>
        <w:t>тілерді шығу тегіне байланысты емес, моральдық қасиеттері мен</w:t>
        <w:br/>
        <w:t>біліміне қарай бөлді. К. ілімінде асыл текті қайраткер -- кемел</w:t>
        <w:br/>
        <w:t>өнегеліліктің үлгісі, өзінің бар мінез-құлқымен мораль норма-</w:t>
        <w:br/>
        <w:t>ларын дәлелдейтін адам: Конфуций мемлекеттік қызметке ді</w:t>
        <w:br/>
        <w:t>нуға дәл осы белгілерл ді алуды ұсынды.</w:t>
        <w:br/>
        <w:t>Асыл текті қайраткерлердің басты міндеті-- адамды сүюге</w:t>
        <w:br/>
        <w:t>өзін тәрбиелеу және жан-жақты тарату. Бұл ұғымға К. ерекше,</w:t>
        <w:br/>
        <w:t>қазіргі заманға дәлме-дәл келмейтін мазмұн берді. Адамды</w:t>
        <w:br/>
        <w:t>сүюді отбасылық, және патриархалдық қоғамдастықтардың</w:t>
        <w:br/>
        <w:t>әнегелілік құндылықтарына сай келетін мінез-құлық деп тү-</w:t>
        <w:br/>
        <w:t>сінді, Аламды сүю: ата-аналардың балаларына қамқорлығын,</w:t>
        <w:br/>
        <w:t>отбасындағы -жасы үлкендерге перзенттік құрмет көрсету, сон-</w:t>
        <w:br/>
        <w:t>дай-ақ бір-бірімен туыстық байланыспаған адамдардың әділ</w:t>
        <w:br/>
        <w:t>қарым-қатынасын қамтыды. Саясат саласына көшірілген бұл</w:t>
        <w:br/>
        <w:t>принциптер жалпы басқару жүйесінініргетасы болуға тиіс еді.</w:t>
        <w:br/>
        <w:t>“Оны қайта құруды К. атауларын түзеуден бастады, яғни қоғам-</w:t>
        <w:br/>
        <w:t>дағы лауазымдар мен-оның жүктейтін міндеттерінің шын мә-</w:t>
        <w:br/>
        <w:t>ніндегі, бастапқы мағынасын қалпына келгіруден бастады. Тақ-</w:t>
        <w:br/>
        <w:t>“сырға өз қарамағындағы бодандарды өзінің баласындай көру</w:t>
        <w:br/>
        <w:t>“Міндеттелді. Ол елдегі азық-түліктің жеткілікті болуын ҡамта-</w:t>
        <w:br/>
        <w:t>205</w:t>
        <w:br/>
        <w:t>ранны Ұапдосақфуарбы6 тейді жалалы Ш. яурно; британдық ой-</w:t>
        <w:br/>
        <w:t>тып; әлеуметтік Қоидеясын ұс сынды; З Қөне. Қадь</w:t>
        <w:br/>
        <w:t>мешгік топтар-мен мемлекеттен құралатын жәнегенбек б бөлінісі</w:t>
        <w:br/>
        <w:t>мен ынтымақтастыққа негізделген жүйе-деп түсінді. Кейін Қ.</w:t>
        <w:br/>
        <w:t>ұғымы Конт ілімініннегізінде қалыптасқан әлеуметтану ғылы-</w:t>
        <w:br/>
        <w:t>мының негізгі зерттеу нысанынаайналды. Қ, бір-бірімен бай-</w:t>
        <w:br/>
        <w:t>жданысты; ықпалдас әлеуметтік құбылыстар мен процестерыз жиын-</w:t>
        <w:br/>
        <w:t>тығынан тұратын әлеуметтік жүйе. ;</w:t>
        <w:br/>
        <w:t>ЮҢЫҢ ЕНЕРІ бөліктеріне индивидтер, Әлеуметтік инсти-</w:t>
        <w:br/>
        <w:t>“мен қауымдар, байланыстар мен</w:t>
        <w:br/>
        <w:t>Ашеқо тасы; нормалармен құндылықтар, өзара қарым-қатынас-</w:t>
        <w:br/>
        <w:t>тар, т.б. жатады. К, өмірінде экономикалық, саяси; идеология-</w:t>
        <w:br/>
        <w:t>тық Жүлдені; тұрмыстық және басқа алуан түрлі қатынастар</w:t>
        <w:br/>
        <w:t>телі байланыста өтіп жатады: Қ.--мақсаттылық, мүд-</w:t>
      </w:r>
    </w:p>
    <w:p>
      <w:r>
        <w:t>тілік, бірыңғай бағыт ұстау негізінде адамдардың еріктітүр-</w:t>
        <w:br/>
        <w:t>де бірігіп өмір сүруін сипаттайтын орта:</w:t>
        <w:br/>
        <w:t>8Қ.--адамдардың өз кажеттіліктерін қанағаттандыру мақ-</w:t>
        <w:br/>
        <w:t>сатында өзара байланыстары мән әзара іс-әрекетінің тарихи ка-</w:t>
        <w:br/>
        <w:t>лыптасқанннысандарымен біріккен, әрі тұрақтылығымен және</w:t>
        <w:br/>
        <w:t>тұтастығымен, өзіне-өзі байытуымен, жеткілікті болуымен, рет-</w:t>
        <w:br/>
        <w:t>теп отыруымен және өздігінен дамуымен, мәдени дамуының</w:t>
        <w:br/>
        <w:t>өзара байланыстары мен әзара іс-әрекетінің негізін құрайтын</w:t>
        <w:br/>
        <w:t>ерекше: элеуметтік нормалар мен құндылықтар көрініс таба-</w:t>
        <w:br/>
        <w:t>тын деңгейімен сипатта 3 ;</w:t>
        <w:br/>
        <w:t>Қ.--өзінін жүйесін құраушы элементтері мен ерекше инте-</w:t>
        <w:br/>
        <w:t>гралдық қасиеттері бар сапасы жағынан әртүрлі әлеуметтік ішікі</w:t>
        <w:br/>
        <w:t>жүйелер жиынын қамтитын төтенше: күрделі құрылым. Олар-</w:t>
        <w:br/>
        <w:t>дың негізгілері әлеуметтік қарым-қатынастар негізін құрайтын</w:t>
        <w:br/>
        <w:t>әлеуметтік топтар мен қауымдастықтар, институционалдық</w:t>
        <w:br/>
        <w:t>және ұйымдық байланыстарды құрайтын әлеуметтік институт-</w:t>
        <w:br/>
        <w:t>тар, әлеуметтік бақылау негізін қүрайтын әлеуметтік нормалар</w:t>
        <w:br/>
        <w:t>мен құндылықтар болын табылады.</w:t>
        <w:br/>
        <w:t>Ашық Қ; мемлекеттің шнкі саяси, экономикалық, әлеумет-</w:t>
        <w:br/>
        <w:t>тік және мәдени жу Йелерінін деңгейін білдіретін ұғым. “Ашық”</w:t>
        <w:br/>
        <w:t>және “жабық” қоғам деген ұғымдарды кезінде ағылшын фило-</w:t>
        <w:br/>
        <w:t>софы К.Поппер енгізген. Ол мұны әртүрлі Қ-дардың тарихи-</w:t>
        <w:br/>
        <w:t>мәдени және саяси-жүйелеріне сипаттама беру үшін қолдан-</w:t>
        <w:br/>
        <w:t>ған; “Жабық” Қ. догматты түрде жеке басқа табынушылықты,</w:t>
        <w:br/>
        <w:t>сондай-ақ дамудың ерте кезендеріне тән сипаттармен жаңару</w:t>
        <w:br/>
        <w:t>тық</w:t>
        <w:br/>
        <w:t>220</w:t>
        <w:br/>
        <w:t>ұйымдастырудың талдаған түрінде қабылданған нормаларды</w:t>
        <w:br/>
        <w:t>2 үлкен дәрежеде сақтайды. Бірақ К. те-аламдардың бұқаралық</w:t>
        <w:br/>
        <w:t>- “жиналысы болыт! қалады және онда бүкір ран Қаң жрдаргі қолда-</w:t>
        <w:br/>
        <w:t>2. КӨШЕРБАЕВА АНАР (1971ж) -- социологияғылымдары»</w:t>
        <w:br/>
        <w:t>&lt;ның кандидаты, Қазақстан әлеуметтанушылары Ассоциация</w:t>
        <w:br/>
        <w:t>“сының мүшесі. 1999-жылы әлеуметтану мамандығы бойынша</w:t>
        <w:br/>
        <w:t>“Қылмыстың әлеуметтік мәселелері (әлеуметтанулық аспекті-</w:t>
        <w:br/>
        <w:t>; Ой атты Қаса атыы. кандида лан Диссе еды карыДы? :</w:t>
        <w:br/>
        <w:t>“КӨШІ-ҚОН. Егіншіліктің дамуымен, егіншіліктен: колөнер-</w:t>
        <w:br/>
        <w:t>дін бөлінуімен; халықтардың ұлы коныс аударуымен; ұлыс геое</w:t>
        <w:br/>
        <w:t>графиялық ашылымдармен, индустрияның дамуымен (ХІХ ғ-дың</w:t>
        <w:br/>
        <w:t>басында) байланысты болды. ХХ ғ-Да К.-қаға соғыстар зор әсерін</w:t>
        <w:br/>
        <w:t>тигізді. Көші-қон, адамзаттың дамуында, аумақтардың халықтар</w:t>
        <w:br/>
        <w:t>арасында қайта белеске түсуінде зор рөл атқарды. К-қ. тұрғы-</w:t>
        <w:br/>
        <w:t>лықты халықтың да; көшін кетушілердің де тұрмыс деңгейіне;</w:t>
        <w:br/>
        <w:t>халықтың демографиялық және элеуметтік құрылымына, коныс-</w:t>
        <w:br/>
        <w:t>тануына; этникалық, құрамының өзгеруіне елеу ықпал етеді.</w:t>
        <w:br/>
        <w:t>Тұрақты тұрғылықты:мекенінің түнкілікті ауысуына байланыс-</w:t>
        <w:br/>
        <w:t>ты-қайтып оралмайтын К.-қ.; тым ұзақ мерзімге қоныс аудару-</w:t>
        <w:br/>
        <w:t>мен байланысты уақытша К.-к.; жылдың белгілі бір кезеңінде</w:t>
        <w:br/>
        <w:t>орын ауыстырумен байланысты-маусымдық К.-к.; басқа жердегі</w:t>
        <w:br/>
        <w:t>жұмыс;оқу орындарына ұдайы әрлі-берлі жүріп-тұратын қаты-</w:t>
        <w:br/>
        <w:t>намалы К.-к.; елден сырт жерге көшіп кету, елге көшіп келу тү&lt;</w:t>
        <w:br/>
        <w:t>Фіндегі сыртқы К.-қослінде қоныс-аударумен байланысты ішікі</w:t>
        <w:br/>
        <w:t>Қоқ., түрлеріне бөлінеді. Ал ішкі К.-қ. ауыл халқының көші-</w:t>
      </w:r>
    </w:p>
    <w:p>
      <w:r>
        <w:t>қоны және қала халқының К.&lt;қ-ы болып ажыратылады. Казақ</w:t>
        <w:br/>
        <w:t>халқының ежелгезамандардан бері келе жатқан көшпелі, жарты-</w:t>
        <w:br/>
        <w:t>Лай көшпелі тұрмыс-тірнгілігі, малшылықтың дамуына байла-</w:t>
        <w:br/>
        <w:t>нысты-Жайылым жаңғыртып отыруы, жазда жайлауға, қыстақыс-</w:t>
        <w:br/>
        <w:t>тауға көшіп-қонуы, айталық, малға өріс іздеудің ыңғайымен көк-</w:t>
        <w:br/>
        <w:t>тем;жаз айларында қырға көшіп, қыста сырға құлауы қазақ же-</w:t>
        <w:br/>
        <w:t>рінде маусымдық, К.-қ-ның дамығандығын көрсетеді. Сондай»</w:t>
        <w:br/>
        <w:t>ақ:ХУ--ХУШ ғасырларда жоңғар шапқыншылығы кезінде қазақ</w:t>
        <w:br/>
        <w:t>халқы “ақтабан шұбырынды, алқакөл сұламаға” ұшырап, атаме-</w:t>
        <w:br/>
        <w:t>кенінен үдере көшін, мәжбүрліктен қоныс аударыш отырған. ХІХ</w:t>
        <w:br/>
        <w:t>ғасырдың екінті жартысы -- ХХ ғасырдың басында Ресей импе-</w:t>
        <w:br/>
        <w:t>риясының отарлау саясатымен қазақ жеріне қара шекпенді орыс</w:t>
        <w:br/>
        <w:t>207</w:t>
        <w:br/>
        <w:t>ағыруларсыз, ілгері қозғалыссыз тұрып қалу-мәнін білдірсе,</w:t>
        <w:br/>
        <w:t>4 бұған қарамағкар ғымда айтылады; Ол сыртқы</w:t>
        <w:br/>
        <w:t>тарға тез икемделіп; жылдам ыңғайланатын; өзара сын-</w:t>
        <w:br/>
        <w:t>рік бере білетін демократияшыл Қ, Поппер өркениет тарй-</w:t>
        <w:br/>
        <w:t>та Қ-дықдаму қашанда “жабық” жүйеден “ашық” жүйеге</w:t>
        <w:br/>
        <w:t>ылы жүзеге? асып ҒАНЫН керсетеді і</w:t>
        <w:br/>
        <w:t>ҚОҒАМДЫҚ САНА - --коғамнын рухани Өмірінің адам ойын-</w:t>
        <w:br/>
        <w:t>да шындықтың бейнеленуінің барлық ТҮІЛЕРІН қамтитын фи-</w:t>
        <w:br/>
        <w:t>1 лософиялық категория. Оған қоғамдық идеялар, теориялар, сая-</w:t>
        <w:br/>
        <w:t>ой, құқықтық, адамгершілік, эстетика, &gt; урібесФя “және діни</w:t>
        <w:br/>
        <w:t>көзқарастар, ғылыми білімдер, т.б. жатады. Қ; с. әлеуметтік се-</w:t>
        <w:br/>
        <w:t>Зімдер мен көңіл-күйлерді, әдет-ғұрыптар мен мінез-құлықтар-</w:t>
        <w:br/>
        <w:t>ды, қалыптасқан дәстүрлерді, ұлттар мен халықтардың психи-</w:t>
        <w:br/>
        <w:t>қалық ерекшеліктерін де қамтиды. Қ. с. қоғамдық болмыстан</w:t>
        <w:br/>
        <w:t>туып, соның бейнесі мен туындысы болып табылады. Сана бол-</w:t>
        <w:br/>
        <w:t>мыстың бейнесі болғандықтан, қоғамдық болмыв өзгергеннен</w:t>
        <w:br/>
        <w:t>“кейін сана Да өзгереді. Бірақ қоғам мүшелерінің санасы белгілі</w:t>
        <w:br/>
        <w:t>бір мерзімге дейін өзгерген болмысқа сөйкес келмеуі, яғни артта</w:t>
        <w:br/>
        <w:t>қалуы мүмкін. Қ, с. болмысты бейнелеп қана коймайды, ол бей-</w:t>
        <w:br/>
        <w:t>-неленген нысанды қозғайлы, оны өзгертіп, дамытады. Оның</w:t>
        <w:br/>
        <w:t>күрделі, ішкі ҚҰРЫНМЫНДА деңгейі мен түрлерін ашып көрсе-</w:t>
        <w:br/>
        <w:t>туге болады. ? Қ. с-ның деңгейлеріне тікелей бұқараның, жеке-</w:t>
        <w:br/>
        <w:t>ЛІ ген. әлеуметтік топтар өмірінің күнді лікті жағдайларынан</w:t>
        <w:br/>
        <w:t>уатын қарапайым, эмпирикалық сана және қоғамдық топтар-</w:t>
        <w:br/>
        <w:t>дың түпкілікті мүдделерінің рухани көрінісі ретінде ғылыми-</w:t>
        <w:br/>
        <w:t>теориялық сана жатады. Қ, с-ның түрлері обьективтік дүние</w:t>
        <w:br/>
        <w:t>мен қоғамдық болмыстың адам санасында бейнеленуін көрсе-</w:t>
        <w:br/>
        <w:t>тіп, адамның тәжірибелік іс-әрекеттерінен байқалып, қоғам-</w:t>
        <w:br/>
        <w:t>&lt;ның рухани мәдениетінің қ құрамдас бөлігіне айналады...</w:t>
        <w:br/>
        <w:t>ҚОҒАМДЫҚ ТӘРТІП -- адамның мінез-құлқы мен іс-әре-</w:t>
        <w:br/>
        <w:t>кетінің қоғамда қалыптасқан құқык пен мораль нормаларына</w:t>
        <w:br/>
        <w:t>немесе кандай да болсын ұйымның талаптарына сай келетін нүс-</w:t>
        <w:br/>
        <w:t>-қасы. Қ, т. қоғамнын қалыпты тіршілік етуінің кажетті шарты</w:t>
        <w:br/>
        <w:t>“болып табылады. Қ, т. арқасында адамдардың мінез-құлқы мен</w:t>
        <w:br/>
        <w:t>Іе-қылығы тәртіпке келтірілген сипатқа ие болады. Мұның өзі</w:t>
        <w:br/>
        <w:t>ұжымдық қызметті және әлеуметтік ұйымдардың жұмыс істеуін</w:t>
      </w:r>
    </w:p>
    <w:p>
      <w:r>
        <w:t>қамтамасыз етеді. Қоғамда әрқашанда жалпыға бірдей міндетті</w:t>
        <w:br/>
        <w:t>“тәртіп пен белгілі бір ұйым мүшелеріне ғана міндетті арнаулы</w:t>
        <w:br/>
        <w:t>2284</w:t>
        <w:br/>
        <w:t>қоныстанушылары: көшіп келді; ХУН -&lt;”ХІХ ғасырдың қазақ</w:t>
        <w:br/>
        <w:t>халқының патшалық самолержавияға қарсысұлт-азаттық көтері-</w:t>
        <w:br/>
        <w:t>істері мен соғыстары; Орта Азия-мен Қазақстандағы 1916 ж. Мау-</w:t>
        <w:br/>
        <w:t>сым жарлығына қарсылықпен басталған ұлт-азаттық козғалысы,</w:t>
        <w:br/>
        <w:t>1917 ж. ақпан буржуазиялық-демократиялық және Қазан төнке-</w:t>
        <w:br/>
        <w:t>різгері, Казақстанда Кеңес өкіметінің өрнауы; 1918 &lt;-20-жыл-</w:t>
        <w:br/>
        <w:t>дардағы азамат соғысы, 1920-21 жылдардағы ашаршылық, “со-</w:t>
        <w:br/>
        <w:t>ғыс коммунизмі”, азык-түлік отрядтары; сондай-ақ кейбір Ба-</w:t>
        <w:br/>
        <w:t>тыс Буропа елдерінде ҡазақ диаспорасын құрады. Екінші дүние-</w:t>
        <w:br/>
        <w:t>жүзілік соғыс жылдары (1939 --45) тұтқындалған, Буротеелде-</w:t>
        <w:br/>
        <w:t>ріндегі қарсыласу қозғалыстарына қатысқан, Түркістан легионын-</w:t>
        <w:br/>
        <w:t>да болған көптеген қандастарымыз шет мемлекеттерде қалып</w:t>
        <w:br/>
        <w:t>қойды. 1937жылдың күзінен тоталитарлық саясаттың қурбаны-</w:t>
        <w:br/>
        <w:t>на айналған түтас халықтар өз жұртынан қазақ жеріне күштеп</w:t>
        <w:br/>
        <w:t>көшірілді; Атап айтканда, 1937 ж: Қазақстанға Манчжурия әлке-</w:t>
        <w:br/>
        <w:t>сінен 102 мың корей қоныс аударуға мәжбүр болды. Бүл кезең-</w:t>
        <w:br/>
        <w:t>Дерде талай қазақтар канды қырғын мен аштықтан бас сауғалап,</w:t>
        <w:br/>
        <w:t>жат Жерге ауыш кетті. 1928-- 30 жобай-кулакретінде тәркіленген</w:t>
        <w:br/>
        <w:t>ауқаттылар атамекенінен аластатылып, жер аударылды. Қазак-</w:t>
        <w:br/>
        <w:t>стан аумағы кеңестік империяның басқа аймақтарынан-жер ау-</w:t>
        <w:br/>
        <w:t>дарылған шаруалардын; саяси тұтқындардың мекеніне айналды.</w:t>
        <w:br/>
        <w:t>Жаппай күштеп ұжымдастыру кезеңінде қазақтарға ҡарсы гено-</w:t>
        <w:br/>
        <w:t>пидтік саясаттың жүргізілуі салдарынан қазақ халқы ашаршы-</w:t>
        <w:br/>
        <w:t>лыққа ұшырап, қырылған зұлмат жылдарда (1931--393ж)у1 мил-</w:t>
        <w:br/>
        <w:t>лионнан астам қазақ атажұртынан ауыш кетті; олардың 616 мыңы</w:t>
        <w:br/>
        <w:t>тарихи отанына қайтып оралмады. Олар шалғай шет жерде --</w:t>
        <w:br/>
        <w:t>Монғолия, Қытай, Ауғанстан, Пәкстан, Иран, Түркия еллерінде,</w:t>
        <w:br/>
        <w:t>Созақ жеріне Кавказдан шешендер, инғуінтар, балқарлар, кара-</w:t>
        <w:br/>
        <w:t>шайлар, Кара теңіздің солтүстік жағалауынан қырым татарлары,</w:t>
        <w:br/>
        <w:t>месхед-түріктер; поляктар, болғарлар, курдтар; Еділ бойынан не-</w:t>
        <w:br/>
        <w:t>містер, 1947 -- 52 ж. мындаған латыштар, эстондар; батыс украин-</w:t>
        <w:br/>
        <w:t>дар қазақ жеріне зорлықпен көшіріліп, түпкілікті коныстанды-</w:t>
        <w:br/>
        <w:t>рылды: 1953 ж. еврейлер, абхаздар жер ауларылды. 1953-- 55 ж.тың</w:t>
        <w:br/>
        <w:t>итерудеген желеумен Казақстан жеріне өзге ұлттардың миллион-</w:t>
        <w:br/>
        <w:t>даған өкілдері көшіп келді. Сөйтіп, кеңестік тоталитарлық жы-</w:t>
        <w:br/>
        <w:t>мысқысаясаттың салдарынан байырғы үлт-- қазақ халқы өз Же-</w:t>
        <w:br/>
        <w:t>ріндеазшылыққа ұшырап, Казақстан 130-дан астам этникалық ди-</w:t>
        <w:br/>
        <w:t>аспораның әкілі тұратын “интернационалдық” мекенге айналды.</w:t>
        <w:br/>
        <w:t>Ал 5-миллионнан астам казақ диаспорасы шет жерде мекендеді.</w:t>
        <w:br/>
        <w:t>Қазақстан теуелсіздікке кол жеткізіп, егеменді елге айналған ХХ</w:t>
        <w:br/>
        <w:t>208</w:t>
        <w:br/>
        <w:t>-талдамалық-негізде; -құруғатырысқан ортақұмтылыс біріктірді. Олар</w:t>
        <w:br/>
        <w:t>әлеуметтанудың міндеті әлеуметтік өзара әрекеттестіктің тұрақ-</w:t>
        <w:br/>
        <w:t>--ты түрлерін талдау дег:білді. Әлеуметтік және жаратылыстану жғы-</w:t>
        <w:br/>
        <w:t>-дымдардың өзіндік ерекшеліктерін ескеру кажет деп-санады. Сол</w:t>
        <w:br/>
        <w:t>аманда кең таралған тарихи эволюцияшылдық тұжырымдамаларға</w:t>
        <w:br/>
        <w:t>жарама-қарсы; Қ ә-дин пәні нақты -- тарихи әлеуметтік құбы-</w:t>
        <w:br/>
        <w:t>лыстар-емес, “әлеуметтіліктің таза түрлері”, яғни барлық қоғам</w:t>
        <w:br/>
        <w:t>Й1214 құбылыстарға тән әлеуметтік өзара әрекеттестік немесе әлеу-</w:t>
        <w:br/>
        <w:t>меттік-қатынастар түрлері секілді ортақ белгілер болып табыла-</w:t>
        <w:br/>
        <w:t>ды. Теннис әлеуметтік өмірдің үш түрін:-% әлеуметтік қатынас-</w:t>
      </w:r>
    </w:p>
    <w:p>
      <w:r>
        <w:t>тәр, топтар мен бірлестіктерді атап көрсе тіп, Қ, ә-дың негізгі мақ-</w:t>
        <w:br/>
        <w:t>саты-әлеуметтік өзара әрекеттестіктің өртүрі: түрлерін жүйелеу</w:t>
        <w:br/>
        <w:t>және жіктеу деп айқындады.</w:t>
        <w:br/>
        <w:t>ҚАРАБАЕВ ШОРА ҚАЛЫҚҰЛ? ый 951; Ж.) -“ социология</w:t>
        <w:br/>
        <w:t>ғылымдарының кандидаты. 1968 ж. орта мектептен:кейін бір</w:t>
        <w:br/>
        <w:t>жыл теміржолда жұмысшы болды, Алматы теміржол технику-</w:t>
        <w:br/>
        <w:t>мында оқыды. 1972 -- 1979 жж. Казақ мемлекеттік университе»</w:t>
        <w:br/>
        <w:t>тіңін тарих факультетінің арнауды тобында оқып, неміс-орыс</w:t>
        <w:br/>
        <w:t>тілдерінде қоғамтанушы мамандығын игерді: Жамбыл қаласында</w:t>
        <w:br/>
        <w:t>орта мектепте тарих пәні, Жамбыл гидромелиорация құрылыс,</w:t>
        <w:br/>
        <w:t>Қазақлуыл шаруашылық институттарында ғылыми коммунизм</w:t>
        <w:br/>
        <w:t>пәні бойыншша сабақ берді. Әл- Фара Аби атындағы Казақ мемле-</w:t>
        <w:br/>
        <w:t>кеттік университетінде 1984 -- 1987 ж.ж. тәрбие жөнінен про-</w:t>
        <w:br/>
        <w:t>ректордың көмекшісі қызметін атқару кезінде Желтоксан кө-</w:t>
        <w:br/>
        <w:t>терілісімен байланысты ұлттық мәселені бұрмалаған деген айып</w:t>
        <w:br/>
        <w:t>тағылып, антисоветтік насихат үшін бас бостандығынан айы-</w:t>
        <w:br/>
        <w:t>фылған.</w:t>
        <w:br/>
        <w:t>:1990 -- 1995 ж.ж. бері Ұлттық академияның элеуметтануор-</w:t>
        <w:br/>
        <w:t>талығында зерттеулер жүргізген кезде “Казақстанның өтпелі ке-</w:t>
        <w:br/>
        <w:t>зеңінде коғамдық қозғалыстар мен партиялардың этноэлеумет-</w:t>
        <w:br/>
        <w:t>тік құрылымы” тақырыбында кандидаттық диссертацияны кор-</w:t>
        <w:br/>
        <w:t>ған шықты. Бұл диссертацияда өтпелі кезенде этникалық не-</w:t>
        <w:br/>
        <w:t>гіздеқұрылатын партиялар мен қоғамдық қозғалыстардың күз</w:t>
        <w:br/>
        <w:t>шеюі дағдарысты жағдайдың, Кеңестік дәуірде ұлттық ерекше-</w:t>
        <w:br/>
        <w:t>ліктердің жойылуына байланысты өрбіген үдеріс ретінде бей-</w:t>
        <w:br/>
        <w:t>неленді.. Кейін Қазақстанда жүргізілген саясат, ұлтаралық, ка-</w:t>
        <w:br/>
        <w:t>тынастар мен қоғамдық қозғалыстар және партиялардың да-</w:t>
        <w:br/>
        <w:t>муыгдиссертацияда жасалған болжауларды толық дәлелдеді.</w:t>
        <w:br/>
        <w:t>217</w:t>
        <w:br/>
        <w:t>сынындоненті болыпқызмет атқарды. БЕНЕН»</w:t>
        <w:br/>
        <w:t>дылары Асооциациясыны клише.</w:t>
        <w:br/>
        <w:t>ЭНатагомонографиясы; Қазақстан Респуб) ликасындағы</w:t>
        <w:br/>
        <w:t>криминдгендік жағдайлы жөне оны декримина? ЖӘЙДИЯТАУЫЫ</w:t>
        <w:br/>
        <w:t>әлеуметтану: үшын талдау: ГАлматы Ы, 2092. )</w:t>
        <w:br/>
        <w:t>ің: айналасындағы апамдарға цегенықыласы мене</w:t>
        <w:br/>
        <w:t>әдлемгершілік қарым-қатынастарын білдіреді. Қ,</w:t>
        <w:br/>
        <w:t>қырыбар Бірі -&lt;рухани-экономикалик жағы (бі</w:t>
        <w:br/>
        <w:t>( На т - екінше ізибелік жағы</w:t>
        <w:br/>
        <w:t>уге ұмтылу). 2 Құозтикалық</w:t>
        <w:br/>
        <w:t>Не жйтеклектудтіне болыл Та бөлінеді. Этикалық Қоқа- ұстаз</w:t>
        <w:br/>
        <w:t>пақ батылдық; жомарттық, әділдісіжатады. Ал интейлекі</w:t>
        <w:br/>
        <w:t>ашық Қа; аналық; парасат; ақылсәйтатоырлығымен өткірлі</w:t>
        <w:br/>
        <w:t>қалың басына</w:t>
        <w:br/>
        <w:t>қоқатады. Алам өз ұрпағына %-ты жастайынан үйре</w:t>
        <w:br/>
        <w:t>ршішекизет рҒе баулуға ұмтылады; Бірбуге-жақсы-</w:t>
        <w:br/>
        <w:t>ыы Не қа қамқорлық жасау-- Қатын кө-</w:t>
        <w:br/>
        <w:t>н жылуы мол адамды: қайырымды.</w:t>
        <w:br/>
        <w:t>аямайтын, жүрегінің жылуы жоқ.</w:t>
        <w:br/>
        <w:t>жатытез Бл КЫр қайыры; мсыз дей атайды. Қоты -- мүсіркеушілік</w:t>
        <w:br/>
        <w:t>жәнезказылқаушылық деп Тетуүсінуге болады. Әл кейле кедей-</w:t>
        <w:br/>
        <w:t>кеніік, жарлы-жақыбай жандарға Жей Сееуне шкее қад</w:t>
      </w:r>
    </w:p>
    <w:p>
      <w:r>
        <w:t>рыұйымдастырылған; Қ; іс-шаралары өтҰ пт кесі</w:t>
        <w:br/>
        <w:t>ҚАЙЫРЫМДЫЛЫҚ ҰЙЫМДАРЫ -- Қазақстанда жолпы</w:t>
        <w:br/>
        <w:t>қоғамдың немесе жеке аламның мүдделері үшін қайырымды-</w:t>
        <w:br/>
        <w:t>ұу мақсатымен құрылған бейүкіметтік</w:t>
        <w:br/>
        <w:t>тер, Қоғамдық тый Еер мез</w:t>
        <w:br/>
        <w:t>ім. Інің іленге ніне мемлекеттік өйрігеден нң Өтуге</w:t>
        <w:br/>
        <w:t>тиіс, Қ. ұ-ның кірісті ері шығыстарынан асып түсхен жағдайда</w:t>
        <w:br/>
        <w:t>артығы-осы ұйым мақсаттарына ғана жұмсалады. Ұйымның саяси</w:t>
        <w:br/>
        <w:t>партияларды, қозғалыстарды, толтар мен компанияларды кол-</w:t>
        <w:br/>
        <w:t>дау үшін әз қаражатын жұмсауға және өз мүлкін пайдалануға</w:t>
        <w:br/>
        <w:t>құқығы-жоқ, Қ, ұ. қаражатының құралу көздері: құрылтайшы-</w:t>
        <w:br/>
        <w:t>лардың жарналазы; қайырымдылық жылулары, соның ішінде</w:t>
        <w:br/>
        <w:t>азаматтар мен занды тұлғалар аюшалай және эоттай беретін мақс</w:t>
        <w:br/>
        <w:t>214</w:t>
        <w:br/>
        <w:t>масыз; түге, Оны. қарумен. қорғауға және. халықты! тәрбиелеуге</w:t>
        <w:br/>
        <w:t>тиіс. Бодандарды “һәрбиелеу &lt;- маңызды: мемлекеттік іс, оны</w:t>
        <w:br/>
        <w:t>өзі үлгі көрсету арқылы жүзеге асыру қажет. Өз кезегінде халық</w:t>
        <w:br/>
        <w:t>билеушілерге перзенттік құрмет көрсетіп, оларға қалтқысыз</w:t>
        <w:br/>
        <w:t>бағынуы кажет. Мемлекеттік” билікті: ұйымдастырудың басты</w:t>
        <w:br/>
        <w:t>бейні . үшін отбасылық және рулық қауымдастықтардағы</w:t>
        <w:br/>
        <w:t>(патронимия) басқару болды. Ойшылдың тұжырымдамасы</w:t>
        <w:br/>
        <w:t>патерналистік мемлекет мұратын негіздеуге ең ерте жасалған</w:t>
        <w:br/>
        <w:t>әрекеттердің бірі болып табылады. “Луньтой” кітабының бет-</w:t>
        <w:br/>
        <w:t>терінде егерде:салттық ережелерді барлық адам сақтайтын бол-</w:t>
        <w:br/>
        <w:t>са; анда мемлекеттік басқаруға деген қажеттілік болмай қала-</w:t>
        <w:br/>
        <w:t>ды деген ой айтылған. К. мен онын ізбасарлары сол бақытты</w:t>
        <w:br/>
        <w:t>шақтың тууы үшін бағынбайтындарға қарсы жазалау жорықта-</w:t>
        <w:br/>
        <w:t>ры қажет болатындығын жоққа шығармайды. Ең бастысы, жа-</w:t>
        <w:br/>
        <w:t>залау жорықтары туралы өкімдерді билеушілері немесе</w:t>
        <w:br/>
        <w:t>уделдердің сановниктері емес; асыл текті және өзхалқын сүюші</w:t>
        <w:br/>
        <w:t>тақсыр бергендігінде. Жазалауды “әкесіндей, яғни адамдарға</w:t>
        <w:br/>
        <w:t>деген БӘНнеишліклЕн ҚОЛДАНУ тг :</w:t>
        <w:br/>
        <w:t>&gt; КООПЕРАЦИЯ, те бір немесе бі бірнеше әлеуметтік топтар-</w:t>
        <w:br/>
        <w:t>дың өкілдері бір максатқа жету жолында 5 аНЕ ұйымдасқан</w:t>
        <w:br/>
        <w:t>ТЕ әрекет е өз процесі,</w:t>
        <w:br/>
        <w:t>КҠОРКУТ Ту уНа -- социология ғылымдарының докторы, Стам-</w:t>
        <w:br/>
        <w:t>бұл университетінің деканы, тұлға әлеуметтануының пуоблема-</w:t>
        <w:br/>
        <w:t>ларын зерттеп көптеген ғылыми еңбектер жазған.</w:t>
        <w:br/>
        <w:t>КӨЛДЕНЕН ИКЕМДІЛІК -- жеке адамның немесе әлеу-</w:t>
        <w:br/>
        <w:t>меттік обьектінің бір әлеуметтік ұстанымнан сол сатыдағы әлеу-</w:t>
        <w:br/>
        <w:t>меттік ұстанымға өтуі: : 2)</w:t>
        <w:br/>
        <w:t>&lt; кӨШШІК -- стихиялық топтың тағы да бір нысанын біл-</w:t>
        <w:br/>
        <w:t>діреді, бұл жерде стихиялық тобырға қарағанда нашар көрсе-</w:t>
        <w:br/>
        <w:t>тілген. Қ. -- адамдардың стадионда, үлкен көрермен залында,</w:t>
        <w:br/>
        <w:t>зды хабар тындау кезінде алаңдағы хандай да болма-</w:t>
        <w:br/>
        <w:t>сын көрініске: байланысты бірлесіп уақыт өткізу үшін қысқа</w:t>
        <w:br/>
        <w:t>ақы ы жиналыс: Лекция залдары сияқты неғұрлым тұйық,</w:t>
        <w:br/>
        <w:t>а К-тіжиі аудитория дег атайды.”</w:t>
        <w:br/>
        <w:t>Б Ж. әрқашан жалпы және белгілі бір мақсат үшін жиналады,</w:t>
        <w:br/>
        <w:t>сондықтан ол неғұрлым басқарылымды, атап айтқанда көрініс-</w:t>
      </w:r>
    </w:p>
    <w:p>
      <w:r>
        <w:t>206</w:t>
        <w:br/>
        <w:t>сырдың 90-жылдарынан бастап соңғы он жыл ішінде К.-қ.бас-</w:t>
        <w:br/>
        <w:t>ша сипат алды. Казакстан Республикасының. 1992 ж. 26 маусым-</w:t>
        <w:br/>
        <w:t>да қабылданған “Көшіп келу туралы”, 1997 ж. 13 желтоқсанда</w:t>
        <w:br/>
        <w:t>қабылданған “Халықтың көші-қоны туралы” Заңдары К.-қ; сала-</w:t>
        <w:br/>
        <w:t>- сындағы қоғамдық қатынастарды реттеп, көші-кон үдерістерінің</w:t>
        <w:br/>
        <w:t>7 құқықтық-экономикалық және әлеуметтік негіздерін белгіледі:</w:t>
        <w:br/>
        <w:t>- Сөйтіп, өзінің тарихи отанына қайтып оралатын адамдар мен отғ-</w:t>
        <w:br/>
        <w:t>басылар үшін жаңа жерде кажетті тіршілік жағдайларын жас</w:t>
        <w:br/>
        <w:t>“мәселесін мемлекеттік тұрғыда шешу ісі қолға алынды. Осыған</w:t>
        <w:br/>
        <w:t>Әрай Казақстан Республикасының Ж.&lt;қ, және демография жөніне</w:t>
        <w:br/>
        <w:t>дегізгенттігі; Дүниежүзі қазақтарының қауымдастығы сиякпа меме</w:t>
        <w:br/>
        <w:t>лекеттік және беймемлекеттік мекемелер құрылды; шет жұрттан</w:t>
        <w:br/>
        <w:t>ата жұртына көшіп келетін оралмандарға жыл сайын әсіп отыра-</w:t>
        <w:br/>
        <w:t>тын квота белгіленіп, олардың белгіленген аймақтарға қоныс тез</w:t>
        <w:br/>
        <w:t>уіп жайғасуы үшін мемлекеттік және жергілікті бюшже</w:t>
        <w:br/>
        <w:t>жегінің алақұртына көшіп пбарла мүмкіңдік қалды.</w:t>
        <w:br/>
        <w:t>- КӨШ-КОН КВОТАСЫ - --жөші-конүлестемесі-- атажұрт</w:t>
        <w:br/>
        <w:t>қа көшіп келуші інетжүрттық казақтардың Казакстан үкіметі</w:t>
        <w:br/>
        <w:t>белгілеген жыл сайынғы мәлшерлі саны. Түрлі себептермен інет</w:t>
        <w:br/>
        <w:t>жерлерде 5,0.миллион этникалық қазақ тұрады. Осы дия 4йші ғ;</w:t>
        <w:br/>
        <w:t>нын тарихи-отанына қайтып оралуы мәселесі ХХ ғась</w:t>
        <w:br/>
        <w:t>жылдарынан бастап үкімет деңгейінде шешіле бастады. &lt;Оодан</w:t>
        <w:br/>
        <w:t>“бері қазақтарды шетелдерден бірте-бірте қайтарудың мемле-</w:t>
        <w:br/>
        <w:t>кеттік.бағдарламасы жасалып, жүзеге асырылып келеді.</w:t>
        <w:br/>
        <w:t>КРАВЧЕНКО АЛЬБЕРТ ИВАНОВИЧ (1932 ж.) -- орыс</w:t>
        <w:br/>
        <w:t>әлеуметтанұшысы. Ол ХХ ғасырдағы шетелдік әлеуметтанудың</w:t>
        <w:br/>
        <w:t>даму проблемаларын зерттейді. Әсіресе, адамдық іс-әрекеттің</w:t>
        <w:br/>
        <w:t>мотивациялау, еңбек сипаты мен оны үйымдастыру, нақты зерт-</w:t>
        <w:br/>
        <w:t>теулер жүргізу мәселелерін терен қарастырады. Оның зерттеп</w:t>
        <w:br/>
        <w:t>жүрген проблемаларының ішінде басқару әлеуметтануы үлкен</w:t>
        <w:br/>
        <w:t>орын алады. Бұл проблемаларға байланысты “История мене</w:t>
        <w:br/>
        <w:t>жмента”; “Социология управления”, “Экономическая соц</w:t>
        <w:br/>
        <w:t>логия”, “Социология труда в ХХ веке: историко-критический</w:t>
        <w:br/>
        <w:t>очерк” атты еңбектер шығарған. Қоғамның әлеуметтік құры-</w:t>
        <w:br/>
        <w:t>лымына байланысты “Социология”, “Социальная структура и</w:t>
        <w:br/>
        <w:t>ытыранқы диаслора 0,5 миллионадам: Қ.Д: шоғырлы диас-</w:t>
        <w:br/>
        <w:t>раға жатпайды. Батыс Еуропаның реципнент-елдеріндегі</w:t>
        <w:br/>
        <w:t>өне АКІН-тағыэтникалық қазақтар топтасып тұрмайды: Бірақ</w:t>
        <w:br/>
        <w:t>шғыс елдерін (Тұрқия, Иран, Ауғанстан) мекендеуші қазақ-</w:t>
        <w:br/>
        <w:t>-таранағұрлым шоғырланыш мекендеген. Бұған ола) ардың бірле-</w:t>
        <w:br/>
        <w:t>Ші түру тілегі ғана еее, сонымен бірге реципиент-елдің олар</w:t>
        <w:br/>
        <w:t>көні і аты да: тықпале еткен: жады Халқының, көпі-</w:t>
        <w:br/>
        <w:t>жартылай:з 4 ық, мульғимә; ден и, мульт идіни еге</w:t>
        <w:br/>
        <w:t>елдерде жерг ілікті тіршілікке бейімделіп кете алды. Өздері тұ-</w:t>
        <w:br/>
        <w:t>рын-жатқан аймақтарда этникалық азшылық болғандықтан сол</w:t>
        <w:br/>
        <w:t>өлдің саяси құрылымында Қ, д-ның айтарлықтай салмағы жоқ,</w:t>
      </w:r>
    </w:p>
    <w:p>
      <w:r>
        <w:t>Е-д-ның қалыптасып, дамуына қатысты саяси себептер: ХУШП</w:t>
        <w:br/>
        <w:t>ғасырдағы-жонғар-қазақ соғыстары, қазақтардың Ресей үстем-</w:t>
        <w:br/>
        <w:t>дігіне қарсы ХУШП-- ХІХ ғасырлардағы үлт-азаттық көтеріліс-</w:t>
        <w:br/>
        <w:t>тері-мен-соғыстары, патшалық билік барысында Қазақстанда</w:t>
        <w:br/>
        <w:t>Стольшиннің аграрлық саясаты, Орталық Азия мен Қазақстан-</w:t>
        <w:br/>
        <w:t>дағы 1918 жылғы ұлт-азаттық қозғалысы, өлде кеңес өкіметіні</w:t>
        <w:br/>
        <w:t>орнауы және азамат сағысы, ұжымдастыру кезенінде қазақтар</w:t>
        <w:br/>
        <w:t>қатысты жүргізілген теноцидтік саясат. Шығыс Түркістандағы</w:t>
        <w:br/>
        <w:t>(Шынжандағы) қазақтардың Қытай өкімет орындарына қарсы</w:t>
        <w:br/>
        <w:t>ұлт-азаттық күресі. П дүниежүзілік соғыс; экономикалық себеп-</w:t>
        <w:br/>
        <w:t>тер: Ресейге қосылғаннан кейін және кенестік ұжымдастыру ке-</w:t>
        <w:br/>
        <w:t>зеңінде Қазақстанда шаруашылық, жүргізудің дәстүрлі көшпелі</w:t>
        <w:br/>
        <w:t>жүйесінің күйреуі, 1960 -- 90 ж. Батыс Буропа мен Америка елде-</w:t>
        <w:br/>
        <w:t>рінееңбек кәнп-қоны, кенестік жүйе күйрегеннен кейін нарық»</w:t>
        <w:br/>
        <w:t>тық қатынастарға көшу жағдайындағы етпелі кезеңдер.</w:t>
        <w:br/>
        <w:t>ҚАЗЫМБЕТОВА ДИНАРА ҚАЙЫРБЕКҚЫЗЫ (1966 ж.) -</w:t>
        <w:br/>
        <w:t>социология ғылымдарының кандидаты, доцент. 1996 жылы Әл-</w:t>
        <w:br/>
        <w:t>Фараби атындағы г университетінің философия</w:t>
        <w:br/>
        <w:t>және саясаттану факультетін бітірді. 1996 жылы Абай атындағы</w:t>
        <w:br/>
        <w:t>Алматы Мемлекеттік университеті жанындағы аспирантураға</w:t>
        <w:br/>
        <w:t>түсіп, 1999 жылы әлеуметтану мамандығы бойынша “Жастар-</w:t>
        <w:br/>
        <w:t>дың дезианттық мінез-құлқы әнеуметтанулық Зерттеу обьекті-</w:t>
        <w:br/>
        <w:t>Сіз атты тақырыпта кандидаттық, диссертания қорғады. 2005</w:t>
        <w:br/>
        <w:t>жылы әл-Фараби атындағы Қазақ Ұлттық университетінің фи-</w:t>
        <w:br/>
        <w:t>лософия және саясаттану факультетінін социология кафедра-</w:t>
        <w:br/>
        <w:t>213</w:t>
        <w:br/>
        <w:t>сатты сипаттағы жылулар; бағалы қағаздардан түскен табыспен</w:t>
        <w:br/>
        <w:t>оларды өткізуден тыс операциялардан түскен табыстар; ақша-</w:t>
        <w:br/>
        <w:t>лай қаражаттыгтарту жөніндегі қызметтен түскен түсімдер; заң-</w:t>
        <w:br/>
        <w:t>менрүкейт етілген кәсілке қызметтен түскен табыстар; рес-</w:t>
        <w:br/>
        <w:t>публикалық бюджеттен, жергілікті бюджеттерден жӛйе бюд-</w:t>
        <w:br/>
        <w:t>жеттен тыс қорлардан түскен табыстар: Қ, ұ-ның шаруашылық,</w:t>
        <w:br/>
        <w:t>қағамдарының, мекемелерінің қызметінен түскен табыстар;</w:t>
        <w:br/>
        <w:t>еріктілер еңбегінің нәтижелері; занмен тыйым салынбаған өзге</w:t>
        <w:br/>
        <w:t>көздер: Қ. ұ; экімшілік-басқарушылық қызметкерлердің ең-</w:t>
        <w:br/>
        <w:t>бегінегөзінің қаржы жылы жұмсайтын ақшалай каражатының</w:t>
        <w:br/>
        <w:t>а) пайыздан аспайтын мө: лшерінде ғана ақы төлеуге хақылы.</w:t>
        <w:br/>
        <w:t>ҚАЛА ӘЛЕУМЕТТАНУЫ -- каланың шығу тегін, қалыпта-</w:t>
        <w:br/>
        <w:t>суын, дамуы мен қоғамдық мәнін және жалпы здылықтарын</w:t>
        <w:br/>
        <w:t>зерттейтін әлеуметтану ғылымының саласы. К, ә. жүргізетін зерт-</w:t>
        <w:br/>
        <w:t>теулердің негізгі бағыттары мыналар: қаланың қоғамдағы және</w:t>
        <w:br/>
        <w:t>қоныстану жүйесіндегі рөлі, оның дамуына ықпалететіннегіз-</w:t>
        <w:br/>
        <w:t>ті факторлары, тұрғындарының әлеуметт ік құрылымы, калалық</w:t>
        <w:br/>
        <w:t>өмір мен қала мәдениетінің ерекішеліктетя, қоршаған ортамен</w:t>
        <w:br/>
        <w:t>байланыстары, қалалардың дамуын жобалау, болжау және жос-</w:t>
        <w:br/>
        <w:t>парлау, оны басқару жолдары мен әдістері, халықтың көші-</w:t>
        <w:br/>
        <w:t>қонының негізгі әлеуметтік факторлары мен нәтижелері, т.б.</w:t>
        <w:br/>
        <w:t>Қ. ә. қаланың әлеуметтік рөлін зерттеуде оның қалыптасуы мен</w:t>
        <w:br/>
        <w:t>дамуына табиғи және материалдық ортаның тікелей ықпалы</w:t>
        <w:br/>
        <w:t>есепке алынады. Қ, ә. қаланы нақтылы тарихи қоғамның құрам-</w:t>
        <w:br/>
        <w:t>дас бөлігі ретінде МаТытынЫ ы өйткені қала осы қоғамға ортақ,</w:t>
        <w:br/>
        <w:t>құндылықтарды бойына сініретін, бол қоғамға төн әлеуметтік</w:t>
        <w:br/>
        <w:t>құрылымның, қарым-қатынастард тағын үл олып табы-</w:t>
        <w:br/>
        <w:t>лады. Әлеуметтану ғылымында қала тарихына, оның әлеумет-</w:t>
        <w:br/>
        <w:t>тік-экономикалық және саяси рөліне ғылыми” ау жүргізген</w:t>
        <w:br/>
        <w:t>көрнекті ойшылдар қатарында неміс әлеуметтанушысы М.Ве-</w:t>
      </w:r>
    </w:p>
    <w:p>
      <w:r>
        <w:t>бер болды. Ол “Қала” атты еңбегінде жеке адамның тұлғалық</w:t>
        <w:br/>
        <w:t>ерекшеліктерінің дамуына қаланын тигізетін зор әсерін, оның</w:t>
        <w:br/>
        <w:t>тарихи өзгерістерге әкелетінін айтты. Белгілі неміс әлеуметта-</w:t>
        <w:br/>
        <w:t>нушысы Г.Зиммель қала өмірінің әлеуметтік-нсихологиялық</w:t>
        <w:br/>
        <w:t>жақтарын зерттеп, қалалықтардың өзара байланыстары қызме-</w:t>
        <w:br/>
        <w:t>тінің сипаттамасын жасады. Қ, ә-нда “Алам экологиясы” мек-</w:t>
        <w:br/>
        <w:t>тебінің негізін қаллушы Р.Парк, Э.Берлжесе, Д.Вирт секілді әлеу-</w:t>
        <w:br/>
        <w:t>меттанушылар ЗЕ де көлемі мен архитектурасының</w:t>
        <w:br/>
        <w:t>қылмысқа әсері жөніндегі зерттеулерінің орны ерекше. Кала-</w:t>
        <w:br/>
        <w:t>215</w:t>
        <w:br/>
        <w:t>2. пиғылы мен сырын ашыл көрсетеді: Бейресми қатынастардын</w:t>
        <w:br/>
        <w:t>түрлері адамдар арасындағы достық; сүйіспеншілік сезімдерге</w:t>
        <w:br/>
        <w:t>“негізделеді, әріптестер арасындағы шынайы ниеттерді де көр-</w:t>
        <w:br/>
        <w:t>сетеді. Шын пиғылды бейресми қатынас орнатудың өзіндік бел-</w:t>
        <w:br/>
        <w:t>тілері бар: 1. Адамның жеке басы мен кісілік касиетін көрсететін</w:t>
        <w:br/>
        <w:t>ашық-жарқындығы, сенімділігі мен ақпейілділігі. 2, Әріптесте-</w:t>
        <w:br/>
        <w:t>рімен жалпы тіл тауып сөйлесіп, бірін-бірі жете түсінісе алуы</w:t>
        <w:br/>
        <w:t>“сиякім ұнамды сапалар. Қатынас жасау -- адамның даралық</w:t>
        <w:br/>
        <w:t>мінез қасиеті. (44%</w:t>
        <w:br/>
        <w:t>ҚАСЫМОВА ЛӘЙЛӘ (1967 ж.) -- социология ғылымдары-</w:t>
        <w:br/>
        <w:t>ның кандидаты. 10-нан астам ғылыми еңбектердің авторы:</w:t>
        <w:br/>
        <w:t>“Соның ішінде:</w:t>
        <w:br/>
        <w:t>-Қазақ студент жастары сотын зе ерттеу обьектісі ралады. /у</w:t>
        <w:br/>
        <w:t>Бурешйялық қауымдастық, 2000,1</w:t>
        <w:br/>
        <w:t>“Экономикалық - Практикум. Ожу-әдістеме-</w:t>
        <w:br/>
        <w:t>лік құрал. Алматы, 2002.</w:t>
        <w:br/>
        <w:t>&lt; Аламдық дамудың гендерлік жақтары. (басқа авторлармен</w:t>
        <w:br/>
        <w:t>бірге) / Қазақстанның адамдық дамуы. Оқулық, Алматы, 2003.</w:t>
        <w:br/>
        <w:t>Әлеуметтанулық пәндер курсында гендерді оқыту перспек-</w:t>
        <w:br/>
        <w:t>тивалары // Әлеуметтанулық және саяси ғылымдар сериясы,</w:t>
        <w:br/>
        <w:t>АМШПУ-нің Хабаршысы. 2003,1 2.</w:t>
        <w:br/>
        <w:t>ҚОҒАМ -- адамдар арасында тарихи қалыптасқан саяси-</w:t>
        <w:br/>
        <w:t>әлеуметтік байланыстар мен қатынастардың тұрақты жүйесі. К,</w:t>
        <w:br/>
        <w:t>белгілі бір өмірлік қажеттіліктер мен мүлделерді қанағаттан-</w:t>
        <w:br/>
        <w:t>дыру үшін бірігіп еңбек ететін адамдардан құралады. Филосо-</w:t>
        <w:br/>
        <w:t>фия және әлеуметтану тарихында адамның Қ-да өмір сүретін-</w:t>
        <w:br/>
        <w:t>дігі туралы ой-пікірлер ұзақ тарихи даму барысында қалыптас-</w:t>
        <w:br/>
        <w:t>ты, Антикалық заманда адам болмысы Қ-мен емес, мемлекет-</w:t>
        <w:br/>
        <w:t>нен теңдестірілді. Платон Қ, туралы ілімін идея теориясымен</w:t>
        <w:br/>
        <w:t>тығыз байланыстырып, адамдар теңсіздігінін, әділетсіздіктің</w:t>
        <w:br/>
        <w:t>себебін Қ-дық өмірдің ұйымдастырылуынан іздеді. Аристотель</w:t>
        <w:br/>
        <w:t>Қ-ды “әлеуметтік түйсіктерді” қанағаттандыру үшін біріккен</w:t>
        <w:br/>
        <w:t>адам индивидтерінің жиынтығы деп есептеді. Жаңа заман фи-</w:t>
        <w:br/>
        <w:t>лософиясында Қ, туралы түсінік “қоғамдық шарт” теориясы</w:t>
        <w:br/>
        <w:t>шеңберінде қалыптасты. Оған сәйкес адамның табиғи күйден</w:t>
        <w:br/>
        <w:t>Қ-дық күйге әтуі мемлекеттің пайда болуымен бай ты-</w:t>
        <w:br/>
        <w:t>рылды. Алайда, кейбір ойшылдар (мысалы, Д.Дидро) адамдар-</w:t>
        <w:br/>
        <w:t>дың өмірі әрқашан Қ-дық сипатта болды деген пікір айтқан.</w:t>
        <w:br/>
        <w:t>25</w:t>
      </w:r>
    </w:p>
    <w:p>
      <w:r>
        <w:t>тандық ғалым Нн а Аллесіз қоныст таңу қаты сыН2</w:t>
        <w:br/>
        <w:t>тік: жойнардау жөнінде Жж.адій ғы теулер Же Зді.-</w:t>
        <w:br/>
        <w:t>) ҚАЙ ДЫБАЕВА тыны: ШТЫҚ ЖҰМАЛШҚЫЗЫ (943 ж. ) -</w:t>
        <w:br/>
        <w:t>“социология жғылымдарының докторы; Шығыс Казақстан Мемлс-</w:t>
        <w:br/>
        <w:t>тиқалықуниверситетінің профессоры, Казақстан ағар-</w:t>
        <w:br/>
        <w:t>; 1. Семей педагогикалық институтының тарих фа-</w:t>
        <w:br/>
        <w:t>қүлы тін бітірін; тарих пәнінің мүғалімі мамандығын меңгерлі.1985</w:t>
        <w:br/>
        <w:t>-жылы-тарих ғылымдарының кандидаты атағына ие-болды. 2001</w:t>
        <w:br/>
        <w:t>жылы “Мектелке дейінгі білімнің әлеуметтанулық тұжырымда-</w:t>
        <w:br/>
        <w:t>масы (Қазакстан Республикасының материалдары бойынша)” атты</w:t>
        <w:br/>
        <w:t>тоқырыптадокторлық диссертапия қорғалды. Қ. 80-нен астам ғы-</w:t>
        <w:br/>
        <w:t>лыми еңбектін, соның ішінде 3 монографияның ааторы.</w:t>
        <w:br/>
        <w:t>Білім-әлеуметтануы. Алматы, 19975:</w:t>
        <w:br/>
        <w:t>залабақша және өмір: Қазакстандағы мектепке дейінгі бала-</w:t>
        <w:br/>
        <w:t>ларұйымдарының дамуының әлеуметтік мәселелері. Алматы, 1994.</w:t>
        <w:br/>
        <w:t>сәс Мектепке:дейінгі-білім-институты; Әлеуметтанулық талдау</w:t>
        <w:br/>
        <w:t>(азақстан Республикасы бойынша). Саратов, 2000;</w:t>
        <w:br/>
        <w:t>ә босізі ртоМет оҒейисайов іп Кауасһвйат, / Виввап едисайоп</w:t>
        <w:br/>
        <w:t>апа бослебу; Аттпопі, МҮ, 2001;</w:t>
        <w:br/>
        <w:t>уметтануы мен жастар саясатының әзара байла-</w:t>
        <w:br/>
        <w:t>нысты ығы 7, Жаһандану және. әдлеуметтіксіі саяси бейімделу. Ас-</w:t>
        <w:br/>
        <w:t>тана,2005.</w:t>
        <w:br/>
        <w:t>-Қ-нын еңбектері коғамның рухани өмірі, ғылым, білім, мә-</w:t>
        <w:br/>
        <w:t>дениет саласына қатысты. Еңбектерінің басым көпшілігі мек-</w:t>
        <w:br/>
        <w:t>тепке дейінгі және мектеп жасындағы балалардың дамуынын</w:t>
        <w:br/>
        <w:t>әлеуметтік мәселелеріне арналған. ТМД елдеріндегісмектепке</w:t>
        <w:br/>
        <w:t>згі білім әлеуметтануы тереңінен негіздеу және дамыту ар-</w:t>
        <w:br/>
        <w:t>қылы Қазақстандағы білім әлеуметтануын дамытты. Әлеумел-</w:t>
        <w:br/>
        <w:t>танулық зерттеулерінде Қ. оның теориялық, методологиялық,</w:t>
        <w:br/>
        <w:t>эмпирикалық қырларын біртүтас карай отырып, тұлғаның әлеу-</w:t>
        <w:br/>
        <w:t>меттану процесін. зерттеудің методологиялық мәселелеріне</w:t>
        <w:br/>
        <w:t>ерекше мән береді. Қ, мемлекеттің, рухани мәдениеттің әлеу-</w:t>
        <w:br/>
        <w:t>меттанулыққырларын да карастырады.</w:t>
        <w:br/>
        <w:t>ҚАЛЫПТЫ ӘЛЕУМЕТТАНУ -- ХІХ ғасырдың аяғы -- ХХ</w:t>
        <w:br/>
        <w:t>ғасырдың басында Германия мен АҚШ-та елеулі ықпалы болған</w:t>
        <w:br/>
        <w:t>анулық бағыт. Негізгі өкілдерін (Ф.Теннис, Г.Зиммель,</w:t>
        <w:br/>
        <w:t>1. фон Визе, Афиоканлт, Г.П. Беккер) қоғам туралы ғылымды</w:t>
        <w:br/>
        <w:t>216</w:t>
        <w:br/>
        <w:t>Негізгі еңбектері: “Пять семей”, “Дети Санчеса?, “Пелро</w:t>
        <w:br/>
        <w:t>Мартинес”.</w:t>
        <w:br/>
        <w:t>ЛЯДНЕВА Ж.М. (1972 ж.) -- социология ғылымдарының</w:t>
        <w:br/>
        <w:t>кандидаты, Казақстан әлеуметтанушылары Ассоциациясының</w:t>
        <w:br/>
        <w:t>мүшесі. 2001 жылы әлеуметтану мамандығы бойынша “Казақ-</w:t>
        <w:br/>
        <w:t>стан жастарының девианттық мінез-құлқын әлеуметтанулық,</w:t>
        <w:br/>
        <w:t>таллау” атты тақырыпта кандидаттық диссертация қорғады.</w:t>
        <w:br/>
        <w:t>мыстик әлеуметтану; заң-әлеуметтануыу әлеуметтік қатынас-</w:t>
      </w:r>
    </w:p>
    <w:p>
      <w:r>
        <w:t>аттануы сияқты балалар мен-сабақтав бағыттарға бө-</w:t>
        <w:br/>
        <w:t>ао құқықтық жасалу,қабылшату, жүзеге асу кезенде-</w:t>
        <w:br/>
        <w:t>анымлық; элеуметикетенхологиялық; тағы</w:t>
        <w:br/>
        <w:t>са Фахторларды Өйртұуас байланыста қарастырнақ олардың</w:t>
        <w:br/>
        <w:t>) змдерін шиналы) қабылданған жаңа құқықтық ғұрыт-</w:t>
        <w:br/>
        <w:t>тарпың қоғамдық қатынастардағы атқаратын міндеттерін, әсі-</w:t>
        <w:br/>
        <w:t>ресесолардың өлеуметтік ортаға, өлеуметтік қатынастарға жа-</w:t>
        <w:br/>
        <w:t>наша тнгізетінәсерлерін энықтайлы, сол процесте кеткен кем-</w:t>
        <w:br/>
        <w:t>шіліктер:мен қажеттізнараларды ұсынады;.</w:t>
        <w:br/>
        <w:t>ҚЫЛЫШ БАНВА-БИМТҰЛ НАУРЫЗҚЫЗЫС (3969 ж.) --</w:t>
        <w:br/>
        <w:t>сөциәдогия ғылымдарыныңжандұдаты) Қазакстан әлеуметта-</w:t>
        <w:br/>
        <w:t>энұшалары-Ассоциациясиныңсмүтштесі; әл-Фараби атындағы</w:t>
        <w:br/>
        <w:t>ҚалҰУ-дін филобофия және саясаттану факультетінің социо-</w:t>
        <w:br/>
        <w:t>логия кабедрасының аға оқытуншасы. 1991 жылы әл-Фараби атын-</w:t>
        <w:br/>
        <w:t>дағы ҚазҰУ-да философиялық: лық Факультелін бі-</w:t>
        <w:br/>
        <w:t>тірді/1801ожалдан бастан 1: Жәнсүгіров атындағы Ж.</w:t>
        <w:br/>
        <w:t>лехеттік универентетінде оқызлшылыққызметі</w:t>
        <w:br/>
        <w:t>“Әйелдердің-етнелі кезеңдегі әлеуметтік бейімделуі” атты та-</w:t>
        <w:br/>
        <w:t>қырыла Әлеуметтану ғылымдары бойынша кандидаттық дис-</w:t>
        <w:br/>
        <w:t>бертация қорғады. Ғылыми қызығушалығы -- гендер сопиоло-</w:t>
        <w:br/>
        <w:t>гиясы: 15-тен астам ғылыми еңбектерлің авторы,</w:t>
        <w:br/>
        <w:t>ҚЕЫРЫЛДАКОВАРАУШАН (1967 ж.) -- социология ғылым-</w:t>
        <w:br/>
        <w:t>інкандидаты; Еазақкстан-әле Танушылары Ассоциа</w:t>
        <w:br/>
        <w:t>ң мүшесі.:2001 жылы әлеуметтану мамандығы бойын-</w:t>
        <w:br/>
        <w:t>ша “Қазақстан Республикасындағы экологиялық үкіметтік өмес</w:t>
        <w:br/>
        <w:t>ұйымдарының қызметін әлеуметтанулық, талдау” тақырыпта</w:t>
        <w:br/>
        <w:t>кандидаттық диссертация ҡорғады.</w:t>
        <w:br/>
        <w:t>226</w:t>
        <w:br/>
        <w:t>ДАЗАРСФЕЛЬД ПАУЛЬ (1901--1976 жж) &lt;&lt; австриялық</w:t>
        <w:br/>
        <w:t>америкалық; әлеуметтік зерттеуші және әлеуметтанушы. Әлеу-</w:t>
        <w:br/>
        <w:t>меттануда деректерді сапалық талдау әдісін зерттеуге елеулі үлес</w:t>
        <w:br/>
        <w:t>қосты: Ол Колумбия университетінде эмпирикалық әлеумет-</w:t>
        <w:br/>
        <w:t>танулық зерттеулер орталықтарының бірі -- қолданбалы әлеу-</w:t>
        <w:br/>
        <w:t>меттанулық зерттеулер бюросын құрды. ы</w:t>
        <w:br/>
        <w:t>15 Әлі әлеуметтік шолуды аналитикалық Әлеуметтану-</w:t>
        <w:br/>
        <w:t>лық құрал ретінде бекітті. Оның болжам әдістерін алуда. Негіз-</w:t>
        <w:br/>
        <w:t>п еңбектері: “Язык социального исследования”, “Народный</w:t>
        <w:br/>
        <w:t>НЯбар» “Голосонанив” а ыз</w:t>
        <w:br/>
        <w:t>ДАҚАН ЖАК аі. т- 1981 ж.ж.) -- француз ғалымы. Құры-</w:t>
        <w:br/>
        <w:t>лымдық психологиялық талдаудың теоретиті және практигі Л.</w:t>
        <w:br/>
        <w:t>“Париждегі фрейдизм мектебінің” негізін қалаушы. Ол өзінің</w:t>
        <w:br/>
        <w:t>ғылыми концепциясына Фрейдтің психологиялық аурудың диат-</w:t>
        <w:br/>
        <w:t>ностикасын қою мен емдеу барысында сөйлеу кем нің ерек-</w:t>
        <w:br/>
        <w:t>ше маңызы туралы ойын негізгі қазық етіп алады. Л. өзінің “Пен-</w:t>
        <w:br/>
        <w:t>хологиялық талдау барысындағы тілмен сөйлеудің қызметі” атты</w:t>
        <w:br/>
        <w:t>бағдарламалық, мақаласында Фрейдтің (Ол -- Мен -- Жоғарғы</w:t>
        <w:br/>
        <w:t>Мен) үштік схемасына “реальды -- қиялдағы -- символдық” үндес</w:t>
        <w:br/>
        <w:t>схеманы ұсынады. Л-ның байқауынша, бұл ү; пгіле ИҰДаРЫ мен</w:t>
        <w:br/>
        <w:t>символдықтың байланысы ерекше орын алады. і</w:t>
        <w:br/>
        <w:t>психологиялық талдауында құрылымдық лингвистика, антропо-</w:t>
        <w:br/>
        <w:t>Логия, риторика, т.б. ғылымдардың жетістіктерін үндестіре пай-</w:t>
        <w:br/>
        <w:t>даланады. Л-ның көзкарасы Ф.Де Соссюр, кейде 3.Фрейд көзқа-</w:t>
        <w:br/>
        <w:t>расынан алшақ түсіп жатады. Лаканның теориясы бойынша.</w:t>
        <w:br/>
        <w:t>“форма мазмұннан ажырайды және адамның психи шхасына, сол</w:t>
      </w:r>
    </w:p>
    <w:p>
      <w:r>
        <w:t>арқылы онын тағдырына ықпал етіп абсолютте неді”. Алайда Л.</w:t>
        <w:br/>
        <w:t>психологиялық талдауында адамның “бейсанасыз” іс-әрекетін</w:t>
        <w:br/>
        <w:t>Әлеуметтік жағдайдан бөліп алып қарастырады. Л. ғылыми ізде-</w:t>
        <w:br/>
        <w:t>ністері нәтижесінде психологиялық талдау Францияда қоғам»</w:t>
        <w:br/>
        <w:t>дық ой-сананың қалыптасуына ықпалды әсері болды.</w:t>
        <w:br/>
        <w:t>227</w:t>
        <w:br/>
        <w:t>МАКИАВЕЛЛИ НИККОЛО (1469 -- 1527 ж.ж.) - флорен-</w:t>
        <w:br/>
        <w:t>пиялық дипломат, саяси теоретик, саяси биліктің жаңа тарих-</w:t>
        <w:br/>
        <w:t>тағы алғашқы аналитигі. Оның негізгі идеясы -- мемлекетте</w:t>
        <w:br/>
        <w:t>адамдар арасындағы жеке қатынастарды реттеуші этикадан басқа</w:t>
        <w:br/>
        <w:t>принциптер болуы керек. Негізгі бағыт -- билікке жету және</w:t>
        <w:br/>
        <w:t>реттеу. Сондықтан, И.бойынша, басшы жағдайға байланысты</w:t>
        <w:br/>
        <w:t>әрекет етуі кажет. ;</w:t>
        <w:br/>
        <w:t>М-лің (“Тит Ливийдің бірінші декадаға ой-толғаныстары”,</w:t>
        <w:br/>
        <w:t>“Әмірші”, “Әскери өнер туралы” және т.б.) шығармалары Жаңа</w:t>
        <w:br/>
        <w:t>дәуірдің саяси-құқықтық идеологиясына негіз болды. М.: “әт-</w:t>
        <w:br/>
        <w:t>кенді зерттеу -- болашақты болжауға немесе көнелердің мыса-</w:t>
        <w:br/>
        <w:t>лымен осы шақтағы пайдалы іс-әрекеттердің кұралы мен тә-</w:t>
        <w:br/>
        <w:t>сілдерін анықтауға мүмкіндік береді”, -- деп түйді.</w:t>
        <w:br/>
        <w:t>Ме мемлекетті (оның нысанына қарамастан) үкімет пен аза-</w:t>
        <w:br/>
        <w:t>маттар арасындағы олардың қорқуы мен жақсы көруіне</w:t>
        <w:br/>
        <w:t>тірелетін қатынас ретінде қарастырды. Егерде үкімет қастан-</w:t>
        <w:br/>
        <w:t>дықтар мен наразылықтарға итермелемесе, егерде қол астын-</w:t>
        <w:br/>
        <w:t>дағы азаматтардың қорқуы өшпенділікке, ал жақсы көруі жек</w:t>
        <w:br/>
        <w:t>көруге айналмаса, онда мемлекет мызғымайды деп жазады.</w:t>
        <w:br/>
        <w:t>М.--үкіметтін қол астыңдағы азаматтарға әмір бере білуінің</w:t>
        <w:br/>
        <w:t>шынайы қабілеттеріне басты назар аударады. “Әмірші” кіта-</w:t>
        <w:br/>
        <w:t>ында және баска да шығармаларында италиялық және басқа</w:t>
        <w:br/>
        <w:t>да мем? рлі тарихы мен сол заманғы тәжірибесі мыса-</w:t>
        <w:br/>
        <w:t>лында адамдар мен әлеу» ктоптардың құштарлықтары мен</w:t>
        <w:br/>
        <w:t>ұмтылыстары туралы тұжырымдарына негізделген бір</w:t>
        <w:br/>
        <w:t>желер, тәжірибелік ұсынымдар бар. М. мемлекет мұраты мен</w:t>
        <w:br/>
        <w:t>оның беріктігінің негізін -- жеке тұлғаның кауіпсіздігі мен мен-</w:t>
        <w:br/>
        <w:t>Пктерінің мызғымастығы деп санады. Жекеменшіктің мызғы-</w:t>
        <w:br/>
        <w:t>мастығын, сол сияқт? тұлғаның кауіпсіздігін М. бостан-</w:t>
        <w:br/>
        <w:t>дықтың игілігі деп атады, мемлекеттің мұраты мен онын бе-</w:t>
        <w:br/>
        <w:t>ріктігінің 1 деп есет Оның ілімі бойытша, бостандық</w:t>
        <w:br/>
        <w:t>гілігі республикада неғұрлым жақсы қамтамасыз етіледі. М-</w:t>
        <w:br/>
        <w:t>мектеп ұжымдарындағы Лелердің бірнеше типі.болатынын көр-</w:t>
        <w:br/>
        <w:t>сетті: Бірінші тип -- Л. жағдайға байланысты өзін танытады.</w:t>
        <w:br/>
        <w:t>м ы, оқушы сыныпта музыка викторинасын ұйымдастырып</w:t>
        <w:br/>
        <w:t>Ол көптеген тарғыралақ шығармаларды біледі, дом-</w:t>
        <w:br/>
        <w:t>аугитарадасб эпианода; аккорлеонда ойнайды. Бұл жер-</w:t>
        <w:br/>
        <w:t>де зінің дарыны мен шеберлігін көрсетті. Ол Л. жеелішы</w:t>
        <w:br/>
        <w:t>жүзеге брырашыа даму деп ҚЕННЫЙД ы.</w:t>
        <w:br/>
        <w:t>ТАРД Ж н ФРАНСУА (8924 ж-- өсіне философы</w:t>
        <w:br/>
        <w:t>остмодернизмдегі манызды тұлғалардың бірі. Ол ғылым</w:t>
        <w:br/>
        <w:t>тілшік ойын ретінде жақсы түсініледі, -- деппайымдайды. Не-</w:t>
      </w:r>
    </w:p>
    <w:p>
      <w:r>
        <w:t>тізгі еңбегі! “БіНегепа”.</w:t>
        <w:br/>
        <w:t>ЛО! ҒИКА т қисын. көйыш ге филосо анын нормативті</w:t>
        <w:br/>
        <w:t>ыс-ойлаудағы: сәйкестік критерийіне, дұрыс предикания</w:t>
        <w:br/>
        <w:t>арына, ой тұжырымдау принциптеріне қатысты. Л. соңғы</w:t>
        <w:br/>
        <w:t>нәтижемен емес тек пайымдау үрдісімен ғанағайналысады. Егер</w:t>
        <w:br/>
        <w:t>бастапқы жорамал жалған болса, онда Л-лық кұралдар арқылы</w:t>
        <w:br/>
        <w:t>дұры іс емесқорытындыға келуге болады. “</w:t>
        <w:br/>
        <w:t>ТОҚВУД АЭБИД( 1929 ж.) -- британ әлеуметтанушысы.</w:t>
        <w:br/>
        <w:t>Оның негізгі қызығушылығы таптық және әлеуметтік страти-</w:t>
        <w:br/>
        <w:t>фикация. Л. Т.Парсонстың теориясын және құрылымдық функ-</w:t>
        <w:br/>
        <w:t>нионализм теориясын сын тұрғысынан талдау бағытындағы ті-</w:t>
        <w:br/>
        <w:t>кірсайыстарға қатысқан.</w:t>
        <w:br/>
        <w:t>ЛОКК ДЖОН (1632 -- 1704 ж.ж.) -- ағылшын философы</w:t>
        <w:br/>
        <w:t>және-саяси теоретик. Ол өзінің бірінші трактатында саяси би-</w:t>
        <w:br/>
        <w:t>ліктің патриархалдық тегі туралы дәлелдерді.жоққа шығара-</w:t>
        <w:br/>
        <w:t>ды ымның Құлай алдындағы міндеті өзінің ерек-</w:t>
        <w:br/>
        <w:t>ше дық касиеттері ақылы мен ерік бостандығын пайда-</w:t>
        <w:br/>
        <w:t>лануында.</w:t>
        <w:br/>
        <w:t>ала Кеедіеаы Л. қазіргі эмпиризмнің негізін салды. Ол</w:t>
        <w:br/>
        <w:t>қбілімнің тәруібін не сезім дер, не бейнелеу арқылы алына-</w:t>
        <w:br/>
        <w:t>элелдеді. Негізгі ЯН МІН “Опыт очеловеческом пазуме”.</w:t>
        <w:br/>
        <w:t>ПІ % ОСКАР (1914-- 1971-ж.ж.) -- американдық антро-</w:t>
        <w:br/>
        <w:t>полог, өзінің кедейлік мәдениеті концепциясымен белгілі. Оның</w:t>
        <w:br/>
        <w:t>айтуынша, кедейлік ұрпақтан ұрпаққа беріледі, отбасылық өмір-</w:t>
        <w:br/>
        <w:t>н мәдениет те алдын ала кодталған.</w:t>
        <w:br/>
        <w:t>ардағы: Синхай революциясына дейін маеерааранк Қа”</w:t>
        <w:br/>
        <w:t>дыз ре смисілімі-болынскелді.</w:t>
        <w:br/>
        <w:t>ЛЕЙНГ РОНАЛЬД, ДЭВИС (1927 -&lt; 1989 жж) -- шотланд-</w:t>
        <w:br/>
        <w:t>спсихиатр және ортодоксалдық психиатрияны: сынаушы. Ол”</w:t>
        <w:br/>
        <w:t>жеке тұлғаның экзистенциалистік және: Фейбцисолрнеанқ</w:t>
        <w:br/>
        <w:t>-тәжірибесімен айналысты. ИЛ. адамның жан ауруын индивиду-</w:t>
        <w:br/>
        <w:t>галдықтәжірибені әлеуметтік тұрғыдан қарастыра отырыт зерт-</w:t>
        <w:br/>
        <w:t>теу керек деген теорияны ұсынады. Негізгі еңбектері: “Я” и</w:t>
        <w:br/>
        <w:t>другое”, “ЗЭдре омЫслие, безумиеси семья”, “Политиказопыта</w:t>
        <w:br/>
        <w:t>и райскоя птица”.</w:t>
        <w:br/>
        <w:t>ЛЕНИН В.И. (1870 -- 1924 ж.ж.) -- орыс мемлекеттік қай-</w:t>
        <w:br/>
        <w:t>раткері және марксизм теоретигі. Коммунистік партияның бас-</w:t>
        <w:br/>
        <w:t>шысы; Негізгі еңбектері; “Развитие капитализма В России”,</w:t>
        <w:br/>
        <w:t>“Империализм жак высшая стадия развития қапитализма”</w:t>
        <w:br/>
        <w:t>ер ыдан иәреволюция”. і</w:t>
        <w:br/>
        <w:t>ЛЕ ПЛЕ ФРЕДЕРИК (1806 -- 1882 ж.ж.) -- француз ғалы-</w:t>
        <w:br/>
        <w:t>мы, эмперикалық әлеуметтанудың дамуына елеулі үлес қасты.</w:t>
        <w:br/>
        <w:t>Жұмысшылар отбасыларының өмірін және үй шаруашылығын</w:t>
        <w:br/>
        <w:t>зерттеу үшін сұхбат жүргізді. Ол отбасын маңызды әлеуметтік</w:t>
        <w:br/>
        <w:t>бірлік, ол оның денсаулығы мен тұрақтылығын қоғамның кал»</w:t>
        <w:br/>
        <w:t>пының индикаторы ретінде қарастырады. Ол отбасының толық</w:t>
        <w:br/>
        <w:t>топтамасын берді. Негізгі еңбегі: “Үс ожутіете Еиоревпв”.</w:t>
        <w:br/>
        <w:t>с ЛИДЕР -- басшы, жетекші. Топта, ұжымда әдетте жетекші-</w:t>
      </w:r>
    </w:p>
    <w:p>
      <w:r>
        <w:t>лік міндетін өзіне алатын бір Здам болады. тік психоло-</w:t>
        <w:br/>
        <w:t>гияда мұндай адамды “лидер” деп атайды. Л. топты ұйымдасты&gt;</w:t>
        <w:br/>
        <w:t>руға және басшылық етуге сайланады не ұсынылады. Л. әдетте</w:t>
        <w:br/>
        <w:t>топтың іс-әрекеті жайлы, оның құрамы мен мүмкіндіктері жай-</w:t>
        <w:br/>
        <w:t>лы мейлінше хабардар болады. Ол топ мүшелерімен қатынаста</w:t>
        <w:br/>
        <w:t>өзін еркін, сенімді ұстайды. Психологиядағы зерттеулерде Л-дің</w:t>
        <w:br/>
        <w:t>мынандай қатынаста қызмет атқаратындығы айқындалған: а) ол</w:t>
        <w:br/>
        <w:t>топ алға қойған мақсатка жетудің жолдары мен құралдарын жос-</w:t>
        <w:br/>
        <w:t>Парлайды; ә) топ мүшелері арасында атқарылатын іске жауапты</w:t>
        <w:br/>
        <w:t>адамдарды белгілейді; б) егер топтың алдына маңызды іскерлік</w:t>
        <w:br/>
        <w:t>мүдле қойылған болса және бұл топ өндірістік еңбек ұжымы</w:t>
        <w:br/>
        <w:t>болса, белгілі бір топтық шырай орнатады; в) топ мүшелерінің</w:t>
        <w:br/>
        <w:t>әлеуметтік белсенділігін дамытады. Психологтар зерттеулерінде</w:t>
        <w:br/>
        <w:t>221</w:t>
        <w:br/>
        <w:t>“Дін мемлекеттің пайда болуы және басқару нысандарының иі-</w:t>
        <w:br/>
        <w:t>ері туралы идеяларын қайта жаңғыртады; антикалық ав-</w:t>
        <w:br/>
        <w:t>торлардың ізімен аралас (монархиядан, ВРАотОКДатиЯДАНЫ және</w:t>
        <w:br/>
        <w:t>демократиядан тұратын) нысанды дүрыс біледі. і</w:t>
        <w:br/>
        <w:t>М.лімінің ерекшелігі оның аралас республиканы күребуші</w:t>
        <w:br/>
        <w:t>өлеуметтік топтардың ұмтылыстары мен мүдделері келісімінің</w:t>
        <w:br/>
        <w:t>нәтижесі және құралы деп есептеуінде.</w:t>
        <w:br/>
        <w:t>-2М.халықтың бұзылғандығы туралы тарихшылардың ортақ</w:t>
        <w:br/>
        <w:t>пікірін жоққа шығаруға тырысты. Бұқара халық әміршілерден</w:t>
        <w:br/>
        <w:t>гөрі тұрақтырақ, адал, дана және пайымдағыш. Егерде жеке би-</w:t>
        <w:br/>
        <w:t>леуші әмірші заңды дұрыс құрса, жаңа құрылыстар мен жаңа</w:t>
        <w:br/>
        <w:t>мекемелерді құратын болса, халық сол құрылған құрылысты сақ-</w:t>
        <w:br/>
        <w:t>тайды. Халық жалпы мәселелерде көп кателессе де, жеке мәсе-</w:t>
        <w:br/>
        <w:t>делерде өте сирек қателеседі. Ақсүйектердің халықтан айырма-</w:t>
        <w:br/>
        <w:t>шылығы бар, оны М, мемлекеттің болмауы мүмкін емес және</w:t>
        <w:br/>
        <w:t>қажет бөлігі деп санады. Аристократтар қатарынан көптеген</w:t>
        <w:br/>
        <w:t>мемлекеттік қайраткерлер, лауазымды адамды; дар, әскери басшы-</w:t>
        <w:br/>
        <w:t>Лар шығады.</w:t>
        <w:br/>
        <w:t>Ерікті мемлекет халық пен ақсүйектердің қмыредисуына</w:t>
        <w:br/>
        <w:t>негізделуге тиіс; “аралас республиканың” мәні де осында --</w:t>
        <w:br/>
        <w:t>мемлекеттік органдар жүйесі аристократиялық және демокра-</w:t>
        <w:br/>
        <w:t>тиялық мекемелерді қамтиды, олардың әрқайсысы халықтың</w:t>
        <w:br/>
        <w:t>тиісті бөлігінің мүдделерін таныта және қорғай отырып, сол</w:t>
        <w:br/>
        <w:t>жүйелерге басқа бөлігінің қол сұғуын тежеді.</w:t>
        <w:br/>
        <w:t>Т.М. саясаттың маңызды кұралы деті дінді санады. М. “дін --</w:t>
        <w:br/>
        <w:t>адамдардың ақыл-ойы мен парасатына ықпал етудің күшті</w:t>
        <w:br/>
        <w:t>құралы”, -- деп тұжырымдады. Осы себептен мемлекеттердің</w:t>
        <w:br/>
        <w:t>негізін қалаушылар мен данышпан, заң шығарушылардың бар-</w:t>
        <w:br/>
        <w:t>лығы құдайдың әміріне жүгінген. Жақсы дін бар жерде әскер</w:t>
        <w:br/>
        <w:t>құру да оңай. Мемлекет дінді қол астындағы азаматтарды бас-</w:t>
        <w:br/>
        <w:t>қару үшін-пайдалануға тиіс.</w:t>
        <w:br/>
        <w:t>М. шығармалары әлеуметтік ойлардың кейінгі дамуына ора-</w:t>
        <w:br/>
        <w:t>сан зор ықпал етті.</w:t>
        <w:br/>
        <w:t>МАРГИНАЛДЫҚ -- қоғамдағы әртүрлі процестердің нә-</w:t>
        <w:br/>
        <w:t>тижесінде (көші-қон, этномәдени әрекеттестіктер, қоғамдық</w:t>
        <w:br/>
        <w:t>жүйелердің модернизациялануы және басқа) пайда болатын өзге</w:t>
        <w:br/>
        <w:t>мәдениет. М. дәстүрлер мен нанымдарды иеленуші бола түра,</w:t>
      </w:r>
    </w:p>
    <w:p>
      <w:r>
        <w:t>бөтен мәдени-құндылықтар мен әлеуметтік рөлдерді меңгеруге</w:t>
        <w:br/>
        <w:t>мәжбүраралық, шекаралық әлеуметтік топтардың мәдени қүн-</w:t>
        <w:br/>
        <w:t>255</w:t>
        <w:br/>
        <w:t>12Теологиялық теория. Оның негізін салушылар Л.Августин</w:t>
        <w:br/>
        <w:t>мен Ф.Аквинский мемлекеттің пайда болуын құдайдың</w:t>
        <w:br/>
        <w:t>күдіретімен түсіндірді.</w:t>
        <w:br/>
        <w:t>2) Патриархтық теория. Оның негізін салушы.ХУП ғ. өмір</w:t>
        <w:br/>
        <w:t>бүрген ағылшын ойшылысРоберт Филмер М-тің пайда болуын</w:t>
        <w:br/>
        <w:t>рулардың тайпаға, тайпалардың одан-үлкен: қауымдастыққа,</w:t>
        <w:br/>
        <w:t>олардың одан әрі М-ке дейін бірігуінен деп санайды: “Осыған</w:t>
        <w:br/>
        <w:t>ұқсас идеяны Аристотель-де айтқан болатын.</w:t>
        <w:br/>
        <w:t>З-Қоғамдық келісім теориясы (Т.Гоббс, г .Грокий, Ж.Ж.</w:t>
        <w:br/>
        <w:t>Вуссо) егеменді әмірші мен оның қол астындағы адамдардың</w:t>
        <w:br/>
        <w:t>келісімінің арқасында"М: пайда-болды дейді.</w:t>
        <w:br/>
        <w:t>-42Зорлық жасау” теориясы (Е.Дюринғ; Л.Гумплович, К.Ка-</w:t>
        <w:br/>
        <w:t>утекий) бір елді екінші елдің басып алуының нәтижесінде аря-</w:t>
        <w:br/>
        <w:t>дағы қатынастарды петтеу үшін М. пайда болды деп пайымдайды.</w:t>
        <w:br/>
        <w:t>25. Географиялық теория (А.Ратцель, В.Соловьев, Б.Чичерин)</w:t>
        <w:br/>
        <w:t>М-тің пайда өнд географиялық ортаның (ауа райы, жер бе-</w:t>
        <w:br/>
        <w:t>дері және т.б.) өзгешеліктерінен дет түсіндіреді.</w:t>
        <w:br/>
        <w:t>22256, Психологиялық теория адамдарға бағыну мен құлшылық</w:t>
        <w:br/>
        <w:t>ету кажеттігі мәңгі бақи тән болған дегенді айтады.</w:t>
        <w:br/>
        <w:t>27-Марксистік теория М-тің пайда болуын жекеменшік пен</w:t>
        <w:br/>
        <w:t>таптардың тнығуымен байланыстырады. ал экономика жағы-</w:t>
        <w:br/>
        <w:t>нан үстемдік етуші таптын саяси үстемдігін қамтамасыз ету үшін</w:t>
        <w:br/>
        <w:t>және басқа таптардың қарсылығын басу үшін керек деп санай-</w:t>
        <w:br/>
        <w:t>ды. Ф.Энгельс М. әрдайым “ең қуатты, экономикалық жағынан</w:t>
        <w:br/>
        <w:t>үстем таптың М-іІ-болып табылады, сондай-ақ ол тап М-тің</w:t>
        <w:br/>
        <w:t>кемегімен саяси жағынан да үстем тап бола алады және осы</w:t>
        <w:br/>
        <w:t>арқылы езілген тапты басып-жаныштау және қанау үшін жана</w:t>
        <w:br/>
        <w:t>құралдарға ие болады” деп жазды.</w:t>
        <w:br/>
        <w:t>8; Қазіргі шетелдік зерттеушілер М-тің мәні таптық күресті</w:t>
        <w:br/>
        <w:t>бітістіруде, жатуластыруда деп біледі. Оған барлық халықтың</w:t>
        <w:br/>
        <w:t>ұлттық мүддесіне сай көлетін қоғамдық тәртіпті жасайтын ұйым,</w:t>
        <w:br/>
        <w:t>құрал ретінде қарайды. Қоғамға қауіпті әлеуметтік шиеленіс-</w:t>
        <w:br/>
        <w:t>терді асқындырмауға тырысып және оларды бейбіт саяси жол-</w:t>
        <w:br/>
        <w:t>меншешу үшін М:мегізгі әлеуметтік топтар арасындағы қаты-</w:t>
        <w:br/>
        <w:t>настарға белсене граласыш, ортадағы әділ төреші сияқты бо0-</w:t>
        <w:br/>
        <w:t>луы керек дейді. ;</w:t>
        <w:br/>
        <w:t>Қоғамның әртүрлі топтарымен әкімшілік өзара қатынас ту-</w:t>
        <w:br/>
        <w:t>ралы келіссөз жүргізу арқылы өзінің билігін күшейтеді. Инф-</w:t>
        <w:br/>
        <w:t>рақұрылымдық билік тұжырымдамасы М-ке бағдарланған және</w:t>
        <w:br/>
        <w:t>қоғамға бағдарланған көзқарастарды қарама-қарсы қою тым</w:t>
        <w:br/>
        <w:t>240</w:t>
        <w:br/>
        <w:t>Бір өлшемді қоғам; бір есептен, көнструктивгіліктің жоқтығы-</w:t>
        <w:br/>
        <w:t>нан.қалыптасты, ал бұл оппозицияның болмауына әкей соқ-</w:t>
      </w:r>
    </w:p>
    <w:p>
      <w:r>
        <w:t>тырды: Бір өлшемді коғамның: кауілтілігі -&lt;“ол ерекше “адам</w:t>
        <w:br/>
        <w:t>типін”, іптеңе айта алмайтын және айтқысы келмейтін, мем-</w:t>
        <w:br/>
        <w:t>лекеттік құрылымдарға толық тәуелді адамды тудырады: Жал-</w:t>
        <w:br/>
        <w:t>Пылық қоғамда сананы баспасөз, теледидар, радио, жарнама,</w:t>
        <w:br/>
        <w:t>сән және т.б, арқылы қалыптастыру әдістері қоғам мүшелері-</w:t>
        <w:br/>
        <w:t>нің шкірлері мен қажеттіліктерін ғана емес, ішкі сезімдері мен</w:t>
        <w:br/>
        <w:t>ақылдан тыс реакцияларын да манипуляциялайды</w:t>
        <w:br/>
        <w:t>МАТАЕВ ҒАБИТ (1964 ж.) -- сониология ғылымдарының</w:t>
        <w:br/>
        <w:t>кандидаты, Қазақстан әлеуметтанушылары Ассоциациясының</w:t>
        <w:br/>
        <w:t>Мүшесі, 1994 жылы әлеуметтану мамандығы бойынша “Шаруа-</w:t>
        <w:br/>
        <w:t>лардың өзін-өзі басқаруының негізгі ПРИННАЙТЕрІ? атты тақы-</w:t>
        <w:br/>
        <w:t>Шегі ТОНШАЛЫН м бла қорғады. 1</w:t>
        <w:br/>
        <w:t>&lt;&lt; МАУ; ТЫШАРИФ МИРА( 196% ж.) &lt;&lt; социология ғылымда-</w:t>
        <w:br/>
        <w:t>рының жандидаты, М.Тынышпаев атындағы Қазақтың Алматы</w:t>
        <w:br/>
        <w:t>көлік және коммуникация академиясының қоғаммен байла-</w:t>
        <w:br/>
        <w:t>ныс бөлімінің бастығы: В.И; Ленин атындағы политехникалық</w:t>
        <w:br/>
        <w:t>институтының автоматика және басқару жүйелері факультетін</w:t>
        <w:br/>
        <w:t>бітірген. 10-нан астам: ғылыми еңбектің авторы. Қазақстан</w:t>
        <w:br/>
        <w:t>МдеуМ меттанушылары келелены лы сыннан мүшесі.</w:t>
        <w:br/>
        <w:t>- МӘДЕНИ өзг ЕРІС -- қоғамның үстем мәдениеті мен</w:t>
        <w:br/>
        <w:t>субмәдениетінде жаңа жБын мезеттер мен кешендердің пай-</w:t>
        <w:br/>
        <w:t>да болу процесі. ; %</w:t>
        <w:br/>
        <w:t>МӘДЕНИ РЕЛЯТИВЙЗМ &gt;- мәдениеттің топтардың дӘ-</w:t>
        <w:br/>
        <w:t>лелдері мен жұндылықтарын тек өз мәдениетінің тұрғысынан</w:t>
        <w:br/>
        <w:t>қарастыратын жағдайындағы басқа мәдениеттерге деген белгі-</w:t>
        <w:br/>
        <w:t>лі-бір әлеуметтік тон мүшелерінің басқа топтардың дәлелдері</w:t>
        <w:br/>
        <w:t>мен құндылықтарын ұғына алмайтындай көзкарас.</w:t>
        <w:br/>
        <w:t>МӘДЕНИ ҮЛГІ &gt;- белгілі бір адамдар санымен қабылда-</w:t>
        <w:br/>
        <w:t>нып, олардан қолдау тапқан норма немесе құндылық, мәдени</w:t>
        <w:br/>
        <w:t>элемент немесе мәдени кешен. кыр</w:t>
        <w:br/>
        <w:t>- МӘДЕНИЕТ -- қоғам мүшелерімен өндірілетін, әлеумет-</w:t>
        <w:br/>
        <w:t>тік тұрғыдан қабылданып, қолданатын және ұрпақтан үрпаққа</w:t>
        <w:br/>
        <w:t>238</w:t>
        <w:br/>
        <w:t>дылықтары; дәстүрлері, нанымдары; бағдарлары және түрмыс</w:t>
        <w:br/>
        <w:t>саясатының. басқа да элементтерінін конгломераты, “Марги-</w:t>
        <w:br/>
        <w:t>нал тұлға! ұғымын:1920:ж; өздерігүшін жаңа үрбанистік тұрмыс</w:t>
        <w:br/>
        <w:t>қалпына бейімдеуге мәжбүр жағдайға тап болған иммигрант-</w:t>
        <w:br/>
        <w:t>тардың мәдени статусы мен сана-сезімін белгілеу үшін Р.Парк</w:t>
        <w:br/>
        <w:t>ұсынды; Қоғамдық, ресми мойындалған стандарттардан-өзге-</w:t>
        <w:br/>
        <w:t>ше нормалары мен бағдарлары оның көрінетін маргиналды суб-</w:t>
        <w:br/>
        <w:t>мәдениеттерден ерекше епецификасы бар, мойыв: ан стан-</w:t>
        <w:br/>
        <w:t>дарттан белгілі бір деңгейде бас тарту басымдықтанытып отыр-</w:t>
        <w:br/>
        <w:t>ған мәдениет өкілдерінің қабылдамауын, өздеріне күштеп тар-</w:t>
        <w:br/>
        <w:t>туын туғызады (мыс, этвикалықазшылықтардың жағдайы). Бұл</w:t>
        <w:br/>
        <w:t>мәселе 1920-ж. Э:Стоунквисттің зерттеулерінде қарастырылып,</w:t>
        <w:br/>
        <w:t>зерттелді. М-қа тән тұлғаның мәдени. “екі ұдайлануы”, оның</w:t>
        <w:br/>
        <w:t>дениаралық” болуы мәлени тұрғыдан өз-</w:t>
        <w:br/>
        <w:t>өзіне пара-пар болу пропесін күрделендіре түседі. Бүл депер-</w:t>
        <w:br/>
        <w:t>сонализацияға, сананың бөлшектенуіне, мәдени потенциал-</w:t>
        <w:br/>
        <w:t>дық фрагментарлығына бастауы мүмкін: Зерттеушілер сонымен</w:t>
        <w:br/>
        <w:t>қатар М-тың жекелеген жағдайларында тұлғаның мәдени байи</w:t>
        <w:br/>
        <w:t>түсуі Мүмкін екенін жоққа цинармайды; :</w:t>
      </w:r>
    </w:p>
    <w:p>
      <w:r>
        <w:t>ОМАРГИР АЛ Т лғ. ЖА --екі-немесе одан да көп мәдениеттер-</w:t>
        <w:br/>
        <w:t>дін шекарасында аралық ұстанымды мемденін, толық емес болса</w:t>
        <w:br/>
        <w:t>да, белгілі бір дәрежеде әрбіреуіне ассимиляцияланған жеке адам.</w:t>
        <w:br/>
        <w:t>МАРКС КАРЛ (1818--1 Ә-- неміс философы, әлеу-</w:t>
        <w:br/>
        <w:t>меттанушысы, марксиз н қалаушы. Германияда</w:t>
        <w:br/>
        <w:t>(Бонн; Берлин университеті) білім алады, оқуын бітірген сон</w:t>
        <w:br/>
        <w:t>баронесса Женни фон Вестфаленге үйленеді. Журналист бо-</w:t>
        <w:br/>
        <w:t>лып істейді. Тұрақты жұмыс іздеп 1843 жылы Парижге келеді.</w:t>
        <w:br/>
        <w:t>Онда радикалды эмитранттар тобына кіріп, социалист болады.</w:t>
        <w:br/>
        <w:t>Парижде ауқатты фабрикант-тоқымашылар отбасынан шыққан</w:t>
        <w:br/>
        <w:t>Фридрих Энгельспен Йіннен олар бойы жа-</w:t>
        <w:br/>
        <w:t>қын дос болын кетеді 1845 жылы Пруссия үкіметінің шешімі-</w:t>
        <w:br/>
        <w:t>мен Парижден жер аударылып, Брюссельге көшіп келеді. 1848</w:t>
        <w:br/>
        <w:t>жылы Француз революциясы басталғаннан кейін Бельгия үкі-</w:t>
        <w:br/>
        <w:t>меті оны тұтқындап, елден қуалы. М. Парижге қайтып оралып,</w:t>
        <w:br/>
        <w:t>жаңа Коммунистер Одағының Орталық Комитетін кұрады. Осы</w:t>
        <w:br/>
        <w:t>жылдың сәуір айында М. пен Энгельс Көльнге келеді. Мұнда</w:t>
        <w:br/>
        <w:t>М. “Жаңа рейн газетінің” бас редакторы болып істейді. 1849</w:t>
        <w:br/>
        <w:t>жылы мамыр айында Пруссия үкіметі газетті жауып, Меті ел-</w:t>
        <w:br/>
        <w:t>236</w:t>
        <w:br/>
        <w:t>қарадүрсін деп топшылайды. Мемлекеттік әрекеттерде:м</w:t>
        <w:br/>
        <w:t>“Бар, бірақ ол мүдде қоғамдағы топтар мүддесіне бағ!</w:t>
        <w:br/>
        <w:t>Ол ол ма, араласу құралдарын әзірлеуде мемлекеттік әрекет</w:t>
        <w:br/>
        <w:t>сқоғамдағы одақтастарына тәуелді. Күш ме» өттік биліктің</w:t>
        <w:br/>
        <w:t>бірден-бір құралы бола алмайды, демек мемлекеттік қайрат-</w:t>
        <w:br/>
        <w:t>-керлер біраз есе беруге мәжбұр болады.</w:t>
        <w:br/>
        <w:t>&lt;М-тің кез келген анықтамасы оның күрделігекендігін мо-</w:t>
        <w:br/>
        <w:t>-Йындауға тиіс. Оның шекарасы анық белгіленбейді және ылғи</w:t>
        <w:br/>
        <w:t>өзгеріп отырады. Бұл институттар арасындағы ғана емес, ин-</w:t>
        <w:br/>
        <w:t>ституттардың өзінің ішіндегі жанжалдар саласы. Метің мүлдесі</w:t>
        <w:br/>
        <w:t>ғана емес, М-тің әртүрлі органдарының інінде де әртүрлі мұд-</w:t>
        <w:br/>
        <w:t>делер бар. Бұл мүдделер тек қана М-ке</w:t>
        <w:br/>
        <w:t>бүкіл қоғамға бағдарланған бола бермейді, қайта азаматтық</w:t>
        <w:br/>
        <w:t>қоғамның әртүрлі топтары мен әртүрлі мемлекеттік кайраткер-</w:t>
        <w:br/>
        <w:t>Лер арасындағы уағдаластықтар арқылы дамиды. Бұл мәселе»</w:t>
        <w:br/>
        <w:t>мен танысуды Роджер Кингтің “Тһе бізіе іп Модеуа (Болу?</w:t>
        <w:br/>
        <w:t>(1986) атты еңбегінен бастаған абзал.</w:t>
        <w:br/>
        <w:t>М. жөніндегі енді бір маңызды мәселе -- мемлекеттік әкімет</w:t>
        <w:br/>
        <w:t>табиғаты. М. институттар қосындысы ретінде жұмыс істей -ал-</w:t>
        <w:br/>
        <w:t>майды. М. шенберінде шешім қабылдап, саясатты жүзеге асыру-</w:t>
        <w:br/>
        <w:t>шы әртүрлі әрекет иелері бар. Мұның өзі сонғы кезде ЕЛІ сөз</w:t>
        <w:br/>
        <w:t>болып жүрген М-тің дербестігі туралы мәселені</w:t>
        <w:br/>
        <w:t>ралистер, әдетте, М-ті қоғамда бар топтардың мүйдесіне әрекет</w:t>
        <w:br/>
        <w:t>ететін ұйым деп карастырады. Сөйтіп, М-тің әрекеттері, сол топ-</w:t>
        <w:br/>
        <w:t>тар жасайтын қысымға реакция болып табылады. Кейбір</w:t>
        <w:br/>
        <w:t>плюралистердің пікірі бойынша, топтық жанжалдар туында!</w:t>
        <w:br/>
        <w:t>тын ареия, ал мемлекеттік саясат сол жанжалдар</w:t>
        <w:br/>
        <w:t>айқындалады. Енді біреулер үшін, М. 1с жүзінде қысым топта-</w:t>
        <w:br/>
        <w:t>рының құрсауында, үшінші біреулердің көзқарасы бойынша, М.</w:t>
        <w:br/>
        <w:t>ұлттық мүлденің не екенін әртүрлі мүлде топтары мен олардың</w:t>
        <w:br/>
        <w:t>талаптары арасындағы төбе би рөлі арқылы айқындайды.</w:t>
        <w:br/>
        <w:t>МЕРТОН РОБЕРТ КИНГ (1910 ж.) -- кәзіргі құрылымдық</w:t>
        <w:br/>
        <w:t>функционализмнің өкілі, Ол өзінін алдындағы функционалис-</w:t>
        <w:br/>
        <w:t>тердің функция қоғамның жеке бөліктері арасындағы байла-</w:t>
        <w:br/>
        <w:t>нысты нығайтып, олардың өзара әсерін қамтамасыз етеді деген</w:t>
      </w:r>
    </w:p>
    <w:p>
      <w:r>
        <w:t>тұжырымдамасына өзгертулер енгізеді. Оның пайымдауынша:</w:t>
        <w:br/>
        <w:t>бір құбылыстың әртүрлі функциялары болатыны сияқты, бір</w:t>
        <w:br/>
        <w:t>функция әртүрлі құбылыстармен орындалуы мүмкін. М. мы-</w:t>
        <w:br/>
        <w:t>Нандай үш негізгі постулатты береді;</w:t>
        <w:br/>
        <w:t>241</w:t>
        <w:br/>
        <w:t>Көпшілік -- адамдардың стадионда, үлкен көрермен Залын-</w:t>
        <w:br/>
        <w:t>; ӨГе маңызды хабар тындау кезінде алаңдағы динамиксал»</w:t>
        <w:br/>
        <w:t>ында қандай-да болмасын көрініске байланысты бірлерінгуі уас</w:t>
        <w:br/>
        <w:t>қыт Өткізу үшін қысқа уақыттағы жиналыс.</w:t>
        <w:br/>
        <w:t>&lt;Көпшілік әркашан жалпы және белгілі бір максат үшін жи-</w:t>
        <w:br/>
        <w:t>налады, сондықтан ол неғұрлым басқарылымды; атап айтқанда</w:t>
        <w:br/>
        <w:t>көріністі ұйымдастырудың-талдаған тұ рінде қабылданған нор-</w:t>
        <w:br/>
        <w:t>маларды үлкен дәрежеде сақтайды. Бірақ көпшілік те адамдар-</w:t>
        <w:br/>
        <w:t>дың бұқаралық жиналысы болып қалады жәнеонда бұқараның</w:t>
        <w:br/>
        <w:t>зайдары; жолданылады. Негізгі еңбегі -- “Тобыр психологиясы”;</w:t>
        <w:br/>
        <w:t>ЛЕВИС- стРОСС ҚЛОД (1908-ж.) -- француз әлеуметтік</w:t>
        <w:br/>
        <w:t>антропологы, Дюркгейм мен-Мосстың интелдектуалдықсізба-</w:t>
        <w:br/>
        <w:t>сары. Әның ілімінде негізгіорындыстуыскандық пен қауымдық</w:t>
        <w:br/>
        <w:t>қоғамдардағы мифологиялардың топтамасын жасауы алады: Л.</w:t>
        <w:br/>
        <w:t>еңбектерінің ерекшеліктері -күнделікті әрекеттер мен әдет-</w:t>
        <w:br/>
        <w:t>ғұрыптар негізінде жататын әмбебан ережелерді табуға тыры-</w:t>
        <w:br/>
        <w:t>суы. Оның пайымдауынша, антропологияның негізгі міндеті</w:t>
        <w:br/>
        <w:t>әлеуметтік іс-әрекеттің тереңінде жатхан семиотикалық және</w:t>
        <w:br/>
        <w:t>когнитивтік құрылымдарды ашу. Негізгі еңбектері: “Структур-</w:t>
        <w:br/>
        <w:t>наяантропология”, “Элементарные структуры родетва”, “Дие</w:t>
        <w:br/>
        <w:t>“Тотемизм”, “Мифология”.</w:t>
        <w:br/>
        <w:t>“ІЕгизМ. ЕӘте Л-нің ірі өкілі ШАНЬ ЯН (б.з.д, 390-- 338</w:t>
        <w:br/>
        <w:t>жылдарлпамасы) ұсынған реформалардың жобалары мең жар-</w:t>
        <w:br/>
        <w:t>лықтары “Шань цэюнь шу” трактатына (“Шань облысының</w:t>
        <w:br/>
        <w:t>әміршісі кітабы”) енген. Л.ілімі оның алдындағы тұжырымда-</w:t>
        <w:br/>
        <w:t>малардан едәуір-өзгеше болды. Легистер саясатты дәстүрлі мо-</w:t>
        <w:br/>
        <w:t>ральдық баяндаудан бас тартып, билікті атқару техникасы ту-</w:t>
        <w:br/>
        <w:t>ралы ілімді жасады. Шань Ян осы кайта бағдарлануды жүзеге</w:t>
        <w:br/>
        <w:t>асыра отырып, патриархалдық тәртіпті жоюға қол жеткізген мем-</w:t>
        <w:br/>
        <w:t>лекеттік міндеттерді аткарған ақсүйектер мен ауқатты қауым-</w:t>
        <w:br/>
        <w:t>шылдардың ұмтылыстарын басшылыққа алды. Саяси теория-</w:t>
        <w:br/>
        <w:t>дан олар басқаларға қарағанда ізгілікті ақыл-өсиеттерді аз күтті.</w:t>
        <w:br/>
        <w:t>Оларға керегі.жалпы мемлекеттік түрлендіріірдің салыстыра</w:t>
        <w:br/>
        <w:t>тексерілген бағдарламасы болатын. )</w:t>
        <w:br/>
        <w:t>&lt;Л-нің ерекшеліктерін қоғамдық арБалыслайға тарихи</w:t>
        <w:br/>
        <w:t>көзқарастардың элементтері құрады. Жана аристократияның</w:t>
        <w:br/>
        <w:t>жекеменшіктік мүдделері қауымдық өмірдің архаистік ұстаным-</w:t>
        <w:br/>
        <w:t>дарына қайшы келгендіктен, оның идеологтарына дәстүрдің</w:t>
        <w:br/>
        <w:t>229</w:t>
        <w:br/>
        <w:t>-.денжқуадысОл-Парижте қайтып оралып, одан 1849 жылы тамыз</w:t>
        <w:br/>
        <w:t>айында Лондонға кетуге мәжбүр болады. Мұнда ол әмірінің</w:t>
        <w:br/>
        <w:t>соңына дейін, яғни 1883 жылға дейін өмірсүреді. Қатты мұқтаж</w:t>
        <w:br/>
        <w:t>дық көріп, кездейсоқ журналистік табыснен-күн көреді. Оның</w:t>
      </w:r>
    </w:p>
    <w:p>
      <w:r>
        <w:t>отбасына негізінен Энгельс қаржылық көмек беріп тұрды.</w:t>
        <w:br/>
        <w:t>о12-Британдық “Тһе Репршіп Біспотату о?босіоіору? сөздігі Ме</w:t>
        <w:br/>
        <w:t>&lt;тіңеңйегі әлеуметтанудың дамуы үшін маңызды болып-табы»</w:t>
        <w:br/>
        <w:t>латын бес саланы көрсетеді 1) өзінін алғашқы еңбектерінде М.</w:t>
        <w:br/>
        <w:t>- иеліктен айыру ұғымына ден қойды; бұл тақырып оның кейінгі</w:t>
        <w:br/>
        <w:t>көптеген енбектерінде кездеседі; 2) ол өзінің экономикалық</w:t>
        <w:br/>
        <w:t>өмір мен басқа да әлеуметтік институттар байланысты деген</w:t>
        <w:br/>
        <w:t>көзқарастарымен кеңінен танымал; 3) олең алдымен әлеумет»</w:t>
        <w:br/>
        <w:t>тіктаптарға ұйымдасқан қоғам тіршілігіне талдау жасауға мүде</w:t>
        <w:br/>
        <w:t>делі: болды; 4) әлеуметтік өзгеріс теориясы М-тің енбектерінде</w:t>
        <w:br/>
        <w:t>таптық күрес теориясынан соншалықты көрініс табады. Т ай-</w:t>
        <w:br/>
        <w:t>тық күрес, оның тұжырымдауынша, “тарихтың козғаушы күші”</w:t>
        <w:br/>
        <w:t>болып табылады; бұл идея М-тің шығармашылығын терең бау-</w:t>
        <w:br/>
        <w:t>рап алғаны сонша, батыс әлеуметтануында маркстік теорияны</w:t>
        <w:br/>
        <w:t>кейде “жанжалдар теориясы” (сопйісі (һеоту) деп атайды; өй м.</w:t>
        <w:br/>
        <w:t>негізінен капиталистік қоғамның теоретигі КӨДЕ</w:t>
        <w:br/>
        <w:t>&lt;МАРҚУ ЗЕЛТЕРБЕРВТ (1898 -- 1979жж.) -- неміс -американ</w:t>
        <w:br/>
        <w:t>философы, мәдениеттанушы. Франкфурт мектебінің негізін са-</w:t>
        <w:br/>
        <w:t>лушылардың бірі, Маркузе Хайдеггердің шәкірті. М-ге Гегель,</w:t>
        <w:br/>
        <w:t>Маркс; Ницше, Фрейд идеялары үлкен әсер етті. Ол жеке адам-</w:t>
        <w:br/>
        <w:t>ның бостандығына қатер тәндіретін индустриалды қоғам мә-</w:t>
        <w:br/>
        <w:t>деңиетіне қарсы бағы талған “сыни теорияны” ” жасауға қатыс-</w:t>
        <w:br/>
        <w:t>ты. Ол “бір өлшемді қоғам” және “бір өлшемді адам” ұғымда-</w:t>
        <w:br/>
        <w:t>рынг-енгізді. Бір өлшемді қоғам дегеніміз -- бұрынғы адамгер-</w:t>
        <w:br/>
        <w:t>шілік құндылықтарының бәрінен айырылған, басты құндылы-</w:t>
        <w:br/>
        <w:t>ғы-индустоналды даму болып табылатын тоталдық жүйе; бұл</w:t>
        <w:br/>
        <w:t>оғам жүйенің өз ішіңдегі қандай да бір еркіндікке шек қоя</w:t>
        <w:br/>
        <w:t>отырып, “сыртқы еркіндік” үшін күреседі. Бірақ күрес қанша</w:t>
        <w:br/>
        <w:t>нақты жүргізілгенімен, адамға еркіндік берілмейді. Бір өлшем-</w:t>
        <w:br/>
        <w:t>Діқалып-күйден шығарылу үнін мәдени құндылықтардың өз-</w:t>
        <w:br/>
        <w:t>теруі және “ішкі еркіндікті” таба алу кажет, Бір өлшемді коғам</w:t>
        <w:br/>
        <w:t>саяси және рухани теңгермешілдік катерлі тенденциясын ту-</w:t>
        <w:br/>
        <w:t>дырды және бұған “бір өлшемді” адамның қалыптасуына кінә-</w:t>
        <w:br/>
        <w:t>ліҡұқық нен бостандықтың мән-мағынасына деген нарықсыз-</w:t>
        <w:br/>
        <w:t>дығымен ғылыми, оқу-ағарту, білім мүмкіндіктерін тудырды.</w:t>
        <w:br/>
        <w:t>237</w:t>
        <w:br/>
        <w:t>хүмкіне екенін ТАЛТЫН ала ебілмі ей ын айы асыры) ДІН ан: іс- жағын еттер;</w:t>
        <w:br/>
        <w:t>0 алдадын ;Өігік кейін Таныймаған атта жкеі; детекі</w:t>
        <w:br/>
        <w:t>жіктеп анықтаған. Р.Мертон мдеяларын дамытушылар (М-Леви,</w:t>
        <w:br/>
        <w:t>2 Қ.Гемпель, Н.Өмелзер;т.б.) Кұхф. т:екібағытын қалыптастырды:</w:t>
        <w:br/>
        <w:t>Ш-құрылымдық талдаудан бастат функцияларды анықтау; 2)</w:t>
        <w:br/>
        <w:t>“функционалдық қағидалар; талаптар тұрғысынан бастап оларды</w:t>
        <w:br/>
        <w:t>қамтамасыз ететін құрылымды табу. Олар Қ;-ф. т-дын қисынды»</w:t>
        <w:br/>
        <w:t>әдіснамалық негіздерін анықтап жетілдірді. Қандық құрылым-</w:t>
        <w:br/>
        <w:t>-ның басты элементтері деп жалпыға мәнді</w:t>
        <w:br/>
        <w:t>аулардың, адамның мінез-құлықтарының АліЕ аі айтамыз. Ал</w:t>
        <w:br/>
        <w:t>олардан ауытқуды ла сол рүліенұдқаулардың ерекше көрінуі деп</w:t>
        <w:br/>
        <w:t>ата ЖШЙДЫ:: і</w:t>
        <w:br/>
        <w:t>с құқық ӘЛ БУМЕТТАНУЫ -- құқықтың пайда болуын ТЫҢ</w:t>
        <w:br/>
        <w:t>: элеуметтік себептерін; қалыптасу процесін; қоғамдық қа</w:t>
        <w:br/>
        <w:t>тар жүйесіндегі себеп-салдарлық байланыстардағысарнайы әлеуе</w:t>
      </w:r>
    </w:p>
    <w:p>
      <w:r>
        <w:t>меттік институт есебіндегі орнын; оның қоғамдық басқа ин-</w:t>
        <w:br/>
        <w:t>ституттар мен жеке адамға тигізетін әсерін; құқықтық мемле-</w:t>
        <w:br/>
        <w:t>кет орнатудағы көкейтесті мәселелерді інешудің шараларын</w:t>
        <w:br/>
        <w:t>зерттеп, негіздейтін жалпы әлеуметтану ғылымының арнайы</w:t>
        <w:br/>
        <w:t>саласы. КҚ. ә. мәселелерін зерттегенде ерекіше көңіл бөлетін мэ-</w:t>
        <w:br/>
        <w:t>селелергауқұқықтық қатынастар мен оған жатпайты:</w:t>
        <w:br/>
        <w:t>тік қатынастардың ара байланыстары мен олардын бір- біріні</w:t>
        <w:br/>
        <w:t>өту процестерін зерттеу; ә) адамдар арасындағы, адамдар мен</w:t>
        <w:br/>
        <w:t>мемлекеттік орындар арасындағы қатынастардағы теңдіктің сақ-</w:t>
        <w:br/>
        <w:t>талу мәселелерін аныктау; 6) қоғамдық тәртіп мен Мес қадалы</w:t>
        <w:br/>
        <w:t>мінез-құлықты әлеуметтік мүмкіндіктерді орынды па</w:t>
        <w:br/>
        <w:t>жолдарын табу, соның ішінде әлеуметтік әзін-өзі баскару мен</w:t>
        <w:br/>
        <w:t>бақылаудың соңғы резервтерін ашу; в) соңғыларды кінрлее</w:t>
        <w:br/>
        <w:t>өмірдің беделді күшіне айналдыру; ғ) жалпы құқықтық мемл</w:t>
        <w:br/>
        <w:t>кет орнату арқылы елімізді өркениетті өмір салты бар азамат-</w:t>
        <w:br/>
        <w:t>тық коғамға айналдырудың шараларын жүзеге асыру. Қ, ә. тео-</w:t>
        <w:br/>
        <w:t>риялық негіздері әлеуметтік философиядан, құқық филекізфи Я-</w:t>
        <w:br/>
        <w:t>сынан және жалпы әлеуметтану теориясынан бастау:</w:t>
        <w:br/>
        <w:t>оның нақтылы мәселелері мемлекет пен құқықтың жалт о-</w:t>
        <w:br/>
        <w:t>риясына, юриспруденцияның арнайы ғылыми салаларына терең</w:t>
        <w:br/>
        <w:t>байланысты түрде зерттеліп, жүзеге асзды. Қ, ә. өз рел (</w:t>
        <w:br/>
        <w:t>оҚҰРАН- --барлық-м сылмандардың ең басты қасиетті кіта-</w:t>
        <w:br/>
        <w:t>5 ір! гү р)</w:t>
        <w:br/>
        <w:t>“бы 4 дент рады: Муимелің6і жаны аралы»</w:t>
        <w:br/>
        <w:t>айтылған ЕДЕнШің анан дендняіні Алалағыаның жі-</w:t>
        <w:br/>
        <w:t>“бе еруімен бірнеше пет түскен”аяттар негізінде жазылған. Бар-</w:t>
        <w:br/>
        <w:t>лық мұсылмандардың 1 қасиетті кітабы болғандықтан, Қ-ның мү-</w:t>
        <w:br/>
        <w:t>сылман ӘЛ міндегі ыны Қалы гы; гды. өлемдік мәдениеттегі</w:t>
        <w:br/>
        <w:t>ҚҰРЫ. ЛЬҰМДЫҚ- ФУНКЦИОНАЛДЫҚ ТАЛДАУ ХХға-</w:t>
        <w:br/>
        <w:t>сырдың екінші жартысында Батыс Еуропа; АҚШ елдерінде қа-</w:t>
        <w:br/>
        <w:t>лыптас қан Қоғамдық БТЫМДАРДЫҢ аша Дың Ық бағ ыты. оның</w:t>
        <w:br/>
        <w:t>АБА табу; сөйтіп қоғамды жүйелік тұрғыдан зерттеу. Із -</w:t>
        <w:br/>
        <w:t>%,1 т-дың басты идеясы -- қоғамды біртүтас құрылымдық ҡұбы-</w:t>
        <w:br/>
        <w:t>лыс дей зерттеп дәлелдеу. Бүл идеяны Платонның, Аристотель-</w:t>
        <w:br/>
        <w:t>дің. Т. Гоббстың, Спинозаның, Т «Спенсердің, Э Дюркі геймнің</w:t>
        <w:br/>
        <w:t>ундардың ы тарында ыптабты. Олар Қ. 12 Т-ДЫ тарихи-</w:t>
        <w:br/>
        <w:t>каузалық, “(себеттіліш) Зерттеулерге қарсы қойды. “Күрделі ко-</w:t>
        <w:br/>
        <w:t>ғамдық құбылыстардың қайдан шыққанын түсіндіру мүмкін емес,</w:t>
        <w:br/>
        <w:t>сондықтан олардың қоғам құрылысындағы атқаратын қызметте-</w:t>
        <w:br/>
        <w:t>рін анықтаса, ол қоғамды ғылыми тұрғыдан түсіндіру болып та-</w:t>
        <w:br/>
        <w:t>былады”, -- деп есептеді. Қ,-ф.1. деген ұғым Р.Мертонның жұ-</w:t>
        <w:br/>
        <w:t>мыстарында қолданылды. Қ,-ф. т. бағытына “дисфункция”, “</w:t>
        <w:br/>
        <w:t>қын” және “астарлық” (патенттік) қызмет; деген ұғымдар еңгіз-</w:t>
        <w:br/>
        <w:t>ді, әлеуметтануға “орта деңгейлі теория” қажет деген ұсыныс</w:t>
        <w:br/>
        <w:t>жасады. Р.Мертон Қ. ф.1-лардың үш кағидасын ұсынды: 1) ко-</w:t>
        <w:br/>
        <w:t>ғамның функционалдық бірлігі яғни, қоғамның барлық бөлікте-</w:t>
        <w:br/>
        <w:t>рі озара функционалдық бірлікте болады; 2) функционалдылық-</w:t>
        <w:br/>
        <w:t>тың әмбебалтығы (яғни, барлық, қоғамдық құбылыстар ( (функ:</w:t>
        <w:br/>
        <w:t>пионалды); 3) мәжі к.(қоғамдық құбылыстардың функция-</w:t>
        <w:br/>
        <w:t>лары МоЯДш БІРЛЕ жүзеге асады). Сыншылар Р.Мертонның</w:t>
        <w:br/>
        <w:t>бұл Жар! і мән-мағынасын тазтология деп бағалайды.</w:t>
        <w:br/>
        <w:t>Адамдар іс- срекетлерінің функциялық, жақтары екіге бөлінеді:</w:t>
        <w:br/>
        <w:t>айқын функция -- салдары алдын ала белгілі болған іс-әрекет-</w:t>
        <w:br/>
        <w:t>тер; астарлы (латектті) функция -- белгілі бір салдардың болуы</w:t>
      </w:r>
    </w:p>
    <w:p>
      <w:r>
        <w:t>224</w:t>
        <w:br/>
        <w:t>ді ҚАЛНЫЙА келтіруге: шақырған достарға, МӨЕШЕлШгІлдеріе</w:t>
        <w:br/>
        <w:t>және мойстерге қарсы легистер ескіге қайта оралудың мүмкін</w:t>
        <w:br/>
        <w:t>ӛзтігін дәлелдей бақты:?</w:t>
        <w:br/>
        <w:t>-Легистер. қауымдық өзін-өзі өшін шектеу, отбасылық-</w:t>
        <w:br/>
        <w:t>кек жауымдар мен патронимияларды жергілікті әкімшілікке</w:t>
        <w:br/>
        <w:t>бағындыру кажет дей есептеді. Шань Ян қауымдық өзін-өзі бас-</w:t>
        <w:br/>
        <w:t>қаруды теріске шығармастан, азаматтарды мсмлекеттік билік-</w:t>
        <w:br/>
        <w:t>тің тікелей-бакылауына қоюды көздейтін реформалардың жо-</w:t>
        <w:br/>
        <w:t>баларын (елді аудандарға бөлу, жергілікті жерлердегі шенеу-</w:t>
        <w:br/>
        <w:t>ніктік қызметтер және т.б.) ұсынды. Бұл жобаларды жүзеге асы-</w:t>
        <w:br/>
        <w:t>ру Қытайда азаматтардың аймақтық бөлінуінің б бастауы болды</w:t>
        <w:br/>
        <w:t>&lt; Барлық мемлекет үшін біртүтас зандар белгілеу Үлт айм</w:t>
        <w:br/>
        <w:t>Басқада ерте легистер сияқты Шәнь Ян әдет-ғұрып құқығын</w:t>
        <w:br/>
        <w:t>заңнамамен толық алмастыруды ойлаған жоқ. Заңды ол жақы</w:t>
        <w:br/>
        <w:t>сүр ін саясаты (ҚАЙАННСТЫІСЭ заң) және КЕ меттің әкім</w:t>
        <w:br/>
        <w:t>ік пен халық арасындағы қарым-катынастарды Шань Ян</w:t>
        <w:br/>
        <w:t>сушы тараптардың бір-біріне қарсы тұруы деп қарады.</w:t>
        <w:br/>
        <w:t>Үлгілі мемлекетте Әміршінің билігі күшке арқа сүйейді және</w:t>
        <w:br/>
        <w:t>ешқандай заңға бағындырылмаған. Шан Янға азаматтардың</w:t>
        <w:br/>
        <w:t>құқығы, олардың занды кепілдері туралы және т.б. ұғымдар бел-</w:t>
        <w:br/>
        <w:t>Псіз. Зан, оның ойынша, қорқыныш ұялатушы, ескерту жасау-</w:t>
        <w:br/>
        <w:t>шытлеррор болып шығады) Тақсыр қызметінін-жоғарғы мақса-</w:t>
        <w:br/>
        <w:t>тын Шань Ян басқыншылық соғыстар жолымен Қытайды бі-</w:t>
        <w:br/>
        <w:t>ріктіруге қабілетті күшті билік құру ден есептеді.</w:t>
        <w:br/>
        <w:t>Ләгистіктұжырымдамаларды іс жүзінде колдану қатыгездіктің</w:t>
        <w:br/>
        <w:t>күшеюімен, бодандардың санасына әмірші алдында жаппай</w:t>
        <w:br/>
        <w:t>үрейді сінірумен және жаппай сезіктенумен қатар жүрді. Жал-</w:t>
        <w:br/>
        <w:t>пы бұқараның легистік тәртіпке наразылықтарын ескере оты-</w:t>
        <w:br/>
        <w:t>рып, Шань Янның ізбасарлары неғұрлым жексұрын жағдайлар-</w:t>
        <w:br/>
        <w:t>дан бас тартып, Л-һі моральдық мазмүнмен толықтырып, оны</w:t>
        <w:br/>
        <w:t>даосизммен немесе конфуцийшілдікпен жақындастырды. Б.з.Д.</w:t>
        <w:br/>
        <w:t>ШГ---ғасырларда легизм идеясымен толықтырылған конфу-</w:t>
        <w:br/>
        <w:t>цийшілдік Қытайдың мемлекеттік діні ретінде бекіді. Моис-</w:t>
        <w:br/>
        <w:t>тер мектебі біртіндеп келмеске кетеді: Даосизм буддизммен</w:t>
        <w:br/>
        <w:t>және жергілікті нанымдармен астарласып магия белгілеріне ие</w:t>
        <w:br/>
        <w:t>бола бастайды және уақыт өте келе саяси идеологияның да-</w:t>
        <w:br/>
        <w:t>муына ықпалын жоғалтады. Конфуцийшілдік 1911 -- 13 жыл-</w:t>
        <w:br/>
        <w:t>230</w:t>
        <w:br/>
        <w:t>арқылы жүзеге асады деп біледі. Негізгі еңбегі “Ымдаудан рәмізге</w:t>
        <w:br/>
        <w:t>дейін”. Бүл еңбегінде нышандық интеракционизм-негізінде тіл-</w:t>
        <w:br/>
        <w:t>дік және басқа нышандық жүйеде тіркелетін әлеуметтік рөлдер</w:t>
        <w:br/>
        <w:t>жиыңтығы -- әлеуметтік қызмет жайл (</w:t>
        <w:br/>
        <w:t>МИКРОӘЛЕУМЕТТАНУ -- әлеуметтану ғылымының кіші</w:t>
        <w:br/>
        <w:t>әлеуметтік жүйелердегі құбылыстар мен процестерді талдауға</w:t>
        <w:br/>
        <w:t>бағытталған зерттеу бағыты. ХХ ғасырдың 20-шы жылдары шай-</w:t>
        <w:br/>
        <w:t>да болып, әлеуметтік қатынастардың негізгі үлгі ретінде кіні</w:t>
        <w:br/>
        <w:t>топтардағы қатынастарды зерделеуге бағытталған батыс әлеу-</w:t>
        <w:br/>
        <w:t>меттануы бағыттағының біріне айналды. М. ең алдымен, әлеу-</w:t>
        <w:br/>
        <w:t>меттік-психологиялық, атап айтқанда, социометрия әдістерін</w:t>
        <w:br/>
        <w:t>пайдаланып, кіші топтағы тұлғааралық қатынастарды зерделеуге</w:t>
        <w:br/>
        <w:t>баса: назар аударады. Оның негізгі зерттеу нысаны -- мүгедек,</w:t>
      </w:r>
    </w:p>
    <w:p>
      <w:r>
        <w:t>тұлға; кіші әлеуметтік топ және олардың өзара қатынастары.</w:t>
        <w:br/>
        <w:t>М. адамдар арасындағы байланыстың мән-мағынасын талдау</w:t>
        <w:br/>
        <w:t>арқылы әлеуметтік құбылыстарды түсінуге мүмкіндік береді. М&gt;</w:t>
        <w:br/>
        <w:t>у</w:t>
        <w:br/>
        <w:t>лық зерттеулер әлеуметтанулық талдау, топтастыру, жалпы!</w:t>
        <w:br/>
        <w:t>арқылыгөзінің теориялық негіздерін дамытады.</w:t>
        <w:br/>
        <w:t>МИЛЛЬ ДЖОН СТЮАРТ (1806 - 1873 ж.ж.) -- ағылшын</w:t>
        <w:br/>
        <w:t>экономисі, философ, тарихшы және ойшыл, саяси және эконо-</w:t>
        <w:br/>
        <w:t>микалық либерализмнің теоретигі. Англияда Конт позитивиз-</w:t>
        <w:br/>
        <w:t>мінін әдіснамалық идеясын насихаттады, оны сынады, қай</w:t>
        <w:br/>
        <w:t>дан ой елетінен өткізді. М-дің эмпирикалық психологизмі --</w:t>
        <w:br/>
        <w:t>әлеуметтанудың да, логиканың да басты мәселелерінің бірі, ол</w:t>
        <w:br/>
        <w:t>психологияның ойлау техникасын зерттейтін тармағы ретінде</w:t>
        <w:br/>
        <w:t>ғаналтанылады.</w:t>
        <w:br/>
        <w:t>Өзінің “Огюст Конт және позитивизм” атты мақаласында</w:t>
        <w:br/>
        <w:t>ол Француз философиясының зерттеу әдісін ойдан тауып, нә-</w:t>
        <w:br/>
        <w:t>тижелерге ие болса да, осы әдістің шынайылығын дәлелдеу шар-</w:t>
        <w:br/>
        <w:t>тына назар аудармағанын атап көрсетеді. Өйткені, тәжірибе-</w:t>
        <w:br/>
        <w:t>ден біз дәйекті жүйелілікті және бір қатарға қоюды ғана таба-</w:t>
        <w:br/>
        <w:t>мыз. Алайда тәжірибе себеп-салдарлық байланыс пен жағдай-</w:t>
        <w:br/>
        <w:t>лардың бір-бірімен сәйкес келуі арасындағы айырмашылықты</w:t>
        <w:br/>
        <w:t>айтпайды. Бұл, әсіресе, коғамды зерттеу барысында зандылық-</w:t>
        <w:br/>
        <w:t>тарды, әсіресе прогресс зандарын анықтауды қиындататын көп-</w:t>
        <w:br/>
        <w:t>теген факторлар қолданылған кезде айқын байқалады. Нақ осын-</w:t>
        <w:br/>
        <w:t>да заңдарды орнықтыру: әдістерінің және тиісінше фактілерді</w:t>
        <w:br/>
        <w:t>тұжырымдау рөлінің мәселелері неғұрлым өткір тады. М.</w:t>
        <w:br/>
        <w:t>243</w:t>
        <w:br/>
        <w:t>іа; асы лі ор-</w:t>
        <w:br/>
        <w:t>ЛДАУАЗЫМ-“мемлекеттіе органдар</w:t>
        <w:br/>
        <w:t>ғандарында; Қарулы Күзмгер жүй 3</w:t>
        <w:br/>
        <w:t>тұрақты пемесе уақытша Өзлік әке қызме ін; не даныш</w:t>
        <w:br/>
        <w:t>кеме; кәсіпорындардауу ластыру-басқару; әкімшілік-шаруд-</w:t>
        <w:br/>
        <w:t>шыалық-қызметін “атқаруды жүктейтін өкілеттілік. Қазақс</w:t>
        <w:br/>
        <w:t>Республикасында атқар Бкшеметі өте маңызды, құзыреті</w:t>
        <w:br/>
        <w:t>ШЕ лы дар Көне Қала бекітілген,</w:t>
        <w:br/>
        <w:t>3 &lt;ЛӘНБАҒ, А НҰРГҮЛ ЯНҚЫ ЕМЕ БЗШЕРД</w:t>
        <w:br/>
        <w:t>жогия</w:t>
        <w:br/>
        <w:t>Тб жуғ- сопто-</w:t>
        <w:br/>
        <w:t>қылымдарының кайт ТРЕСІНІҢ. к</w:t>
        <w:br/>
        <w:t>педагогикалық универси</w:t>
        <w:br/>
        <w:t>ЖЫ 8 нуш ы</w:t>
        <w:br/>
        <w:t>і</w:t>
        <w:br/>
        <w:t>9% Аф</w:t>
        <w:br/>
        <w:t>тың алғышарттары әлеум</w:t>
        <w:br/>
        <w:t>т және экономик</w:t>
        <w:br/>
        <w:t>т.б. бірнеше ғы-</w:t>
        <w:br/>
        <w:t>длкерл Як мөселг-</w:t>
      </w:r>
    </w:p>
    <w:p>
      <w:r>
        <w:t>еңбектерін кек</w:t>
        <w:br/>
        <w:t>ЗЫН жнуметіст тон ре тіндегі</w:t>
        <w:br/>
        <w:t>дағы алат ;</w:t>
        <w:br/>
        <w:t>көсіпкет)</w:t>
        <w:br/>
        <w:t>селелерге арналған. Базр</w:t>
        <w:br/>
        <w:t>нос әлоуметтануы салаларына</w:t>
        <w:br/>
        <w:t>&lt;ЛКБӘН ГЮСТАВ 07,05: Ат; Б</w:t>
        <w:br/>
        <w:t>451249</w:t>
        <w:br/>
        <w:t>әлеуметтік пей)</w:t>
        <w:br/>
        <w:t>ғашқы нариян</w:t>
        <w:br/>
        <w:t>Этруда дүниеге</w:t>
        <w:br/>
        <w:t>ыс болған. Франну</w:t>
        <w:br/>
        <w:t>” теориясының ал-</w:t>
        <w:br/>
        <w:t>біне бұқарамен т0-</w:t>
        <w:br/>
        <w:t>: түрлерін көрсеткен. Тобырлың ішін-</w:t>
        <w:br/>
        <w:t>зын зерттеген: Қоғама дамуда</w:t>
        <w:br/>
        <w:t>ДЫН 6 АНЕ- ін рә,</w:t>
        <w:br/>
        <w:t>билігіне әкет соға</w:t>
        <w:br/>
        <w:t>талға АЕ 5 інші аяқасты бө-</w:t>
        <w:br/>
        <w:t>ке жа-</w:t>
        <w:br/>
        <w:t>на дүр»</w:t>
        <w:br/>
        <w:t>1 сезім рөлін Ы ой;</w:t>
        <w:br/>
        <w:t>ің жосалуына әкепсоуатын</w:t>
        <w:br/>
        <w:t>ің Бұқарадағы мінез-к</w:t>
        <w:br/>
        <w:t>кезінде арау негізде жасалды.</w:t>
        <w:br/>
        <w:t>өту қабілеті бар рухани және материалдық өні бІМДЕрДЕЙ Құрал-</w:t>
        <w:br/>
        <w:t>“ған белгілі бір күрделі жүйе. 2:</w:t>
        <w:br/>
        <w:t>й &lt;МЕЛАНХС ЭЛИК-- темпераменті ТІҢ: бір: тиін М: балым М;</w:t>
        <w:br/>
        <w:t>қайғы ауруыменауырушы): 2./уайымшыл, күйгелек; мұнды. М</w:t>
        <w:br/>
        <w:t>2 темпераменттің тині ретінде жай туатын сезімдерімен көзге тү&lt;</w:t>
        <w:br/>
        <w:t>белі; сезім сырттай мүлде дерлік көрінбейді; меланхоликті көп</w:t>
        <w:br/>
        <w:t>нәрсе толқыта бермейді, бірак сезімі білінгенде бүл; әдетте,</w:t>
        <w:br/>
        <w:t>терең; ұзаққа созылған, әрі мейлінше күшті болады. М-Тің кө-</w:t>
        <w:br/>
        <w:t>“ңіл-күйі көбінесе жабығыңқы: келеді. Бүл типтің өкілдері өте</w:t>
        <w:br/>
        <w:t>сезімтал, соның салдарынан жаны-тез- жараланғыш келеді. М»</w:t>
        <w:br/>
        <w:t>“тер тұйық, қиын жағдайлардан жол тауыпатығуға олақ; ада?</w:t>
        <w:br/>
        <w:t>дардан оқшау жүргенді ұнатады. Ол қауіпті жағдайлардан. қатты</w:t>
        <w:br/>
        <w:t>қорқады. Қозу және тежелу үрдістерінін әлсіздігі, бұлардың бір»</w:t>
        <w:br/>
        <w:t>бірімен “тең келмеуінен боляды (тежелуі басым-болалы), кез</w:t>
        <w:br/>
        <w:t>келген:күшті әсер Ме-тің қимыл-козғалысын баяулатып, онда</w:t>
        <w:br/>
        <w:t>Шектен тыс тежелу туғызады. Меті әлсіз тітіркендіргіштер де</w:t>
        <w:br/>
        <w:t>мазалайды, одан да/ зор әсер алады; сондықтан да ол ұсақ-</w:t>
        <w:br/>
        <w:t>түйектің бәріне қатты мұңаяды немесе қатты қуанады: Психо»</w:t>
        <w:br/>
        <w:t>шәгтар-мұны М-тердің күшті сезіне білу қабілетінен дет есел-</w:t>
      </w:r>
    </w:p>
    <w:p>
      <w:r>
        <w:t>тейді. Үйреншікті, жақсы, тату ұжымда М-тер өзін жақсы ұстай-</w:t>
        <w:br/>
        <w:t>ды; жұртпен қарым-қатынасқа түсіп, алған ісін нәтижелі орын</w:t>
        <w:br/>
        <w:t>дай алады, кедергілерді жеңіп, табандылық көрсетеді.”</w:t>
        <w:br/>
        <w:t>“2МЕМЛЕКЕТ-- саяси жүйенің бастысзлементі; оның негізгі</w:t>
        <w:br/>
        <w:t>ұйымы. М. деген ұғым екі мағынада қолданылады: 1) кең мағы-</w:t>
        <w:br/>
        <w:t>насын! лкен әлеум еттік топтың ұйымын білдіредіде “халық”;</w:t>
        <w:br/>
        <w:t>“қоғам”, “ел” деген ұғымдарға сәйкес келеді; 2)-тар мағына-</w:t>
        <w:br/>
        <w:t>сында басқару құрылымының, мемлекеттік аппараттың жиын-</w:t>
        <w:br/>
        <w:t>тығын білдіріп, “үкімет”, “әкімшілік” деген ұғымдарғажсай ке-</w:t>
        <w:br/>
        <w:t>леді. Саясаттануда екінші мағынасында пайдаланылады. Бұдан</w:t>
        <w:br/>
        <w:t>кейінгі жерде бізде сол көзқарасты ұстанамыз.</w:t>
        <w:br/>
        <w:t>“М2 -- керек кезінде арнаулы күштеу ортандарын пайдалана</w:t>
        <w:br/>
        <w:t>отырып, өз аумағында тұратын адамдардың мүддесін қорғауға</w:t>
        <w:br/>
        <w:t>тиіс және соған орай олардың арасындағы арақатынастарды</w:t>
        <w:br/>
        <w:t>қауайны ережелер арқылы реттейтін коғамдық механизм.</w:t>
        <w:br/>
        <w:t>&lt;Мгалғашқы қауымдық қоғамда болған жоқ, Ол құл иелену-</w:t>
        <w:br/>
        <w:t>Шілік қоғамда дүниеге келді. Оның пайда болуы жӘне мәні</w:t>
        <w:br/>
        <w:t>жөнінде әртүрлі көзқарастар бар. Солардың ішінде ең кең та-</w:t>
        <w:br/>
        <w:t>рағандары мыналар:</w:t>
        <w:br/>
        <w:t>239</w:t>
        <w:br/>
        <w:t>а) функционалды бірлік постулаты (жоғарыда айтылғандай);</w:t>
        <w:br/>
        <w:t>ә) әмбебап функционализм постулаты (функционалдық бар-</w:t>
        <w:br/>
        <w:t>лық әлеуметтік құбылыстардың пайдалылығы);</w:t>
        <w:br/>
        <w:t>б) функимоналды қ тілікушарасыздық постулаты:</w:t>
        <w:br/>
        <w:t>&lt;Моәртүрлімаксатта әрекет ететінгадамдардың қылықтары функ-</w:t>
        <w:br/>
        <w:t>ционалды болатынына өзінше түсініктеме берді. Бұл үшін оланық</w:t>
        <w:br/>
        <w:t>-жәнелатенттік (жасырын) функциялардың айырмашылығын ен-</w:t>
        <w:br/>
        <w:t>тізді. Анық функция дегеніміз алдын ала ойластырылған әрекет-</w:t>
        <w:br/>
        <w:t>тің нәтижесі және солай сипатта мойындалады (ойша түрткінің</w:t>
        <w:br/>
        <w:t>обьективті нәтижесімен сәйкес келуі). Латенттік функция дегені-</w:t>
        <w:br/>
        <w:t>міз -- әрекет етушінің ойында жөк әрекет нәтижесі, әрі ол оның</w:t>
        <w:br/>
        <w:t>нәтиженің) неден болғанын да білмейді; оның үстіне мұндай</w:t>
        <w:br/>
        <w:t>нәтижені- күтпейді; Нәтиже кейбір қауым үшін функционалды</w:t>
        <w:br/>
        <w:t>С-пайдалы”), кейбіреуі үшін дисфункционалды болуы мүмкін.</w:t>
        <w:br/>
        <w:t>Мұндай нақтылаулар М-ға қоғамдағы дисфункционалды</w:t>
        <w:br/>
        <w:t>құбылыстарды, аномияны зерттеуге мүмкіндік берді. Аномия</w:t>
        <w:br/>
        <w:t>қоғамдағы әлеуметтік құрылымдардың қайшылығы мен зор-</w:t>
        <w:br/>
        <w:t>лыққа ұшырау нәтижесінде туады. Э.Дюркгеим сияқты М. да</w:t>
        <w:br/>
        <w:t>&lt;бұлтұжырымдамаға (аномия теориясына) өз үлесін қосты.</w:t>
        <w:br/>
        <w:t>М.эмпирикалық зерттеулермен әлеуметтанудың жалпы тео-</w:t>
        <w:br/>
        <w:t>риясын байланыстыратын орта деңгейдегі теорияның негізін</w:t>
        <w:br/>
        <w:t>МИД ДЖОРДЖТЕРБЕРТ (27.02.1863; Саут-Хадли, Масса-</w:t>
        <w:br/>
        <w:t>чусетс -- 26.04.1931, Чикаго) прагматизм мен натурализмнің көр-</w:t>
        <w:br/>
        <w:t>некті өкілі М-тің-шығармалары жөнінде айтатын болсақ, ол</w:t>
        <w:br/>
        <w:t>өмірді құбылыстардың, оқиғалардың қосындысы ретінде түсін-</w:t>
        <w:br/>
        <w:t>ген. Әлеуметтік өмірге деген көзкарасы Феноменологиялық со-</w:t>
        <w:br/>
        <w:t>циологияға жақын. Ойлауадамның өмірге бейімделуінің құралы.</w:t>
        <w:br/>
        <w:t>Қоғам мен тұлғаны адамдарлың байланысы ретінде қараған.</w:t>
        <w:br/>
        <w:t>Тұлғалардың деңгейі басқа адамдардын рөлін қабылдау қабіле-</w:t>
        <w:br/>
        <w:t>тінде. Түлғаның байлығы адамдармен қарым-қатынасының бай-</w:t>
        <w:br/>
        <w:t>лығында. М. символикалық интеракционизм теориясының не-</w:t>
        <w:br/>
        <w:t>гізін қалаушы. Танымал микрооэлеуметтану теориясы нызнан-</w:t>
        <w:br/>
        <w:t>дық интеракционизм теориясы -больпт табылады. Нышандық</w:t>
      </w:r>
    </w:p>
    <w:p>
      <w:r>
        <w:t>интеракционизмнің басты белгілері -- ол адамдардын мінез-</w:t>
        <w:br/>
        <w:t>құлқын түсіндіргенде, жеке тұлғалардың әуестігінен гөрі қоғам-</w:t>
        <w:br/>
        <w:t>дық мүдде мен кажеттілікті басшылыққа алады. Соңдай-ақ, адам-</w:t>
        <w:br/>
        <w:t>ның заттармен, табиғатпен, басқа аламдармен, адамдар қауым-</w:t>
        <w:br/>
        <w:t>дастығымен және қоғаммен әр алуан байланыстары нышандар</w:t>
        <w:br/>
        <w:t>242</w:t>
        <w:br/>
        <w:t>алам пе нғам немесе дәуірлер-</w:t>
        <w:br/>
        <w:t>миніме атынын Заңду арынан алыңған Әлеу-</w:t>
        <w:br/>
        <w:t>меттік заңдар Делукциясынын мүмкіндіктеріттуралы болып отыр.</w:t>
        <w:br/>
        <w:t>Медің элеуметтану Әлін аса маңызды болғ таң еңбегі “Сияло-</w:t>
        <w:br/>
        <w:t>"өетік және андукциялық огиканың жүйесі” “дека Бұл</w:t>
        <w:br/>
        <w:t>еңбі Әке элеуметтанугүшлің маңызды төрт әдіс берілғен:</w:t>
        <w:br/>
        <w:t>к22 Ұқ: көлі: бір құбылысты зерттеу бары-</w:t>
        <w:br/>
        <w:t>тты бірне жағдайларда бір ғана ортақ мән-жай табыла»</w:t>
        <w:br/>
        <w:t>тын болса, онда ол осы құбылыстың себебі (немесе салдары)</w:t>
        <w:br/>
        <w:t>КӨШЕДЕ хабң иды;</w:t>
        <w:br/>
        <w:t>; лары) б болып табылады. |</w:t>
        <w:br/>
        <w:t>21, бұрынғы-индукцияларда</w:t>
        <w:br/>
        <w:t>белгілі болған ее өре дыны тасталады. Сонда қалған факт!</w:t>
        <w:br/>
        <w:t>қалған себептің Ж ҚЫалы болың келі ЫЛАДЫ</w:t>
        <w:br/>
        <w:t>бір өз өруі Т ааа еы- осы соңғы МДС Нан ыспен се-</w:t>
        <w:br/>
        <w:t>бептік байияныспен сабақтасқан к кезде әзтеріш отырады.</w:t>
        <w:br/>
        <w:t>тый лынЫла ТҰЛҒА ж-е йла: ам мүшелерінің көпшішігі қол-</w:t>
        <w:br/>
        <w:t>йла, ол теория деген сөздін синонимі</w:t>
        <w:br/>
        <w:t>айларда теориядані әрі жалпылау дең-</w:t>
        <w:br/>
        <w:t>; сілтеме ретінде пайдала-</w:t>
        <w:br/>
        <w:t>льдердегі сияқты статис-</w:t>
        <w:br/>
        <w:t>тикалық тегі таалайаты ” ондай ажшықтама берілсе де,</w:t>
        <w:br/>
        <w:t>модельдер оны зерттеуде эмпиризмнен аулақ болып, теория-</w:t>
        <w:br/>
        <w:t>менонұғылдануды талап етеді.</w:t>
        <w:br/>
        <w:t>Мелер-е гізінде тұжырымдама мең т) сініктеме</w:t>
        <w:br/>
        <w:t>құралы В тарда жеңілірек ұғындыруға тырысады.</w:t>
        <w:br/>
        <w:t>ікционалиоам алғатқы ек</w:t>
        <w:br/>
        <w:t>і ол түсіндірудің кеңі</w:t>
        <w:br/>
        <w:t>(қоғам қы м секі ет қайымды ің мегатеория) мен</w:t>
        <w:br/>
        <w:t>ЛҰЖЫрЫМДА “топ: ЫП сихаНыдЕ 5</w:t>
        <w:br/>
        <w:t>ш ізі</w:t>
        <w:br/>
        <w:t>Б</w:t>
        <w:br/>
        <w:t>гі</w:t>
        <w:br/>
        <w:t>ция қорғады. 1965-- 1978 жылдары Алматы мемлекеттік меди-</w:t>
        <w:br/>
        <w:t>цина институтында-аға оқытушы; доцент қызметін атқарды.</w:t>
      </w:r>
    </w:p>
    <w:p>
      <w:r>
        <w:t>1978-- 1982 жылдары Әл-Фараби атындағы ҚазҰУ жанындағы</w:t>
        <w:br/>
        <w:t>қоғамлық пәндероқытушыларының біліктілігін:көтеру инсти-</w:t>
        <w:br/>
        <w:t>тутының философия және ғылыми коммунизм кафедрасында,</w:t>
        <w:br/>
        <w:t>1982 --19903 жылдары Алматы Жоғары партия мектебінде, 1993</w:t>
        <w:br/>
        <w:t>жылы:КР ЖАК-де басэксперт қызметтерін атқарды. 1994 жыл-</w:t>
        <w:br/>
        <w:t>дан бері. ҚазҰУ-дің философия және саясаттану ан мұлд ты</w:t>
        <w:br/>
        <w:t>социология кафедрасының доцент &gt;</w:t>
        <w:br/>
        <w:t>Ө.б0тан астам ғылыми еңбектердің авторы: БаШЫБЯ ішінде:</w:t>
        <w:br/>
        <w:t>Таншық пәндерді оқыту процесінде студент жастарды</w:t>
        <w:br/>
        <w:t>тәрбиелеу. / Әл-Фараби атындағы Қазақ Ұлттық университеті-</w:t>
        <w:br/>
        <w:t>нің ғылыми- Методикалық жанфедонимасынынң маһариялдары,</w:t>
        <w:br/>
        <w:t>Әлмбры 22006./</w:t>
        <w:br/>
        <w:t>Қазақстан Республикасындағы Аснатадиатык проце стер-</w:t>
        <w:br/>
        <w:t>дің жаһандануға әсері / Қазақстанды алдыңғы қатарлы 50 ел</w:t>
        <w:br/>
        <w:t>қатарына жеткізудің негізгі приоритеттері. Ақтөбе, 2006.</w:t>
        <w:br/>
        <w:t>“Әлеуметтану. Алматы, 2005. (Авторлар ұжымы)</w:t>
        <w:br/>
        <w:t>262</w:t>
        <w:br/>
        <w:t>мойындап, сол жолмен жүруге тырысуынан басталады. Рухани</w:t>
        <w:br/>
        <w:t>тазалыққа ұмтылу, моральдық, нормалар мен бағдарларды тір-</w:t>
        <w:br/>
        <w:t>- шіліктің қайнар көзіне айналдыру -- түбінде адамның ез 60-</w:t>
        <w:br/>
        <w:t>йындағы қалыптасқан табиғи өзімшілдігін жүгендеуіне әкеле-</w:t>
        <w:br/>
        <w:t>ді. Осындай негіздерде калыптасқан адамдық М. ғана -- нағыз</w:t>
        <w:br/>
        <w:t>дамуға себепкер болатын түенікЕр мен іс-қимылдар жүйесі</w:t>
        <w:br/>
        <w:t>болып табылады.</w:t>
        <w:br/>
        <w:t>- МІНЕЗ-ҚҰЛЫҚ -- адамның тұрақты психикалық ерекше-</w:t>
        <w:br/>
        <w:t>«Ліктерінің жиынтығы. М.-қ. тірі организмнің барлығына ортақ</w:t>
        <w:br/>
        <w:t>қасиет. Оның басты белгісі -- тіршілік иесінің қимыл-козғалы-</w:t>
        <w:br/>
        <w:t>сының түрлі деңгейдегі көріністері. Адам бойындағы М.-қ-тың</w:t>
        <w:br/>
        <w:t>бастапқы көрінісі -- қылық, Мұнда әр адамның өмірлік бет алы-</w:t>
        <w:br/>
        <w:t>сы, бағыт-бағдары, талғам-сенімі, көзқарасы, мақсат- мұраты,</w:t>
        <w:br/>
        <w:t>көрініс береді. Адам өзін-өзі бақылау жасау арқылы мінезіндегі</w:t>
        <w:br/>
        <w:t>кемшіліктерді түзетуге, жағымсыз әрекет пен қылықтардан өзін</w:t>
        <w:br/>
        <w:t>тыйып ұстауға мүмкіндік алады. М.-қ. адамның өзіне, айнала-</w:t>
        <w:br/>
        <w:t>сындағы адамдарға қарым-қатынасынан, жүктелген істі қалай</w:t>
        <w:br/>
        <w:t>орындайтынынан керінеді. Бұл оның бүкіл тыныс-тіршілігіне</w:t>
        <w:br/>
        <w:t>әсер етіп, сыртқы ортамен байланыс жасауын қамтамасыз етеді.</w:t>
        <w:br/>
        <w:t>дар педагогикалық институтының философия және саясаттану</w:t>
        <w:br/>
        <w:t>-ҡафедрасынынң доценті. 1972 жылы А.А. Жданов атындағы Ле-</w:t>
        <w:br/>
        <w:t>-нинград философия университетін бітірген. 1974 -- 1979 жыл-</w:t>
        <w:br/>
        <w:t>-дар аралығында СССР ФЖА-ның социология институтының жа-</w:t>
        <w:br/>
        <w:t>нындағы аспирантураны бітіріп, философия мамандығы бойын-</w:t>
        <w:br/>
        <w:t>ша “Әлеуметтік құрылым түсінігі (әлеуметтік қатынастарды жү-</w:t>
        <w:br/>
        <w:t>йелік талдау мәселелері)” атты тақырыпта кандидаттық дис-</w:t>
        <w:br/>
        <w:t>сертапия қорғады. 90-нан астам ғылыми өҢокан аяторы. Со-</w:t>
        <w:br/>
        <w:t>ардың ішінде: 9 Зе сун</w:t>
        <w:br/>
        <w:t>2: 2 Құқық. социологиясы, АЛМАТ ты, 2003.</w:t>
        <w:br/>
        <w:t>Социология деген не? Алматы, 1984.</w:t>
        <w:br/>
        <w:t>Қазақстан Республикасындағы құқықтық мемлекеттің қалып-</w:t>
        <w:br/>
        <w:t>тасуы және конституциялық процесс. (авторлар ұжымы). Ал-</w:t>
      </w:r>
    </w:p>
    <w:p>
      <w:r>
        <w:t>маты, 200. 3</w:t>
        <w:br/>
        <w:t>2 Жарат ушы әлде Заратуштра қалай деді? Алматы, 2003.</w:t>
        <w:br/>
        <w:t>Әлеуметтану. Алматы, 2005. (Авторлар ұжымы). .</w:t>
        <w:br/>
        <w:t>Қазақстан әлеуметтанушылары Ассоциациясының мүшесі,</w:t>
        <w:br/>
        <w:t>П-ден астам ғылыми жобаларға қатысты.</w:t>
        <w:br/>
        <w:t>7 ОҒЫ, АСЫ. -- балалар тәрбиесін жүзеге асырып, б; Засқа да қо-</w:t>
        <w:br/>
        <w:t>ғамдық Т тұрғыдан мәнді қажеттіліктерді қанағаттандыратын не-</w:t>
        <w:br/>
        <w:t>келік немесе туыстық қатынастармен байланысқан адамдар</w:t>
        <w:br/>
        <w:t>тобы. |</w:t>
        <w:br/>
        <w:t>һә</w:t>
        <w:br/>
        <w:t>(А</w:t>
        <w:br/>
        <w:t>2</w:t>
        <w:br/>
        <w:t>ӘЛ ыы еттік беш Ж</w:t>
        <w:br/>
        <w:t>сол жүйеге СНАТІНДЕД еске</w:t>
        <w:br/>
        <w:t>сұмыспен қамтылу ұйтынас-</w:t>
        <w:br/>
        <w:t>кеыЕ ДЫ келіс ОИПЫН ан менен»</w:t>
        <w:br/>
        <w:t>боқ АҮАрың ізгі</w:t>
        <w:br/>
        <w:t>жақтарын қАМПі ИТЫҢ то ;</w:t>
        <w:br/>
        <w:t>І Мұндай атауға ие болуының себебі,</w:t>
        <w:br/>
        <w:t>р НӨГІЗДЕлІМ 2 тікелейен лық</w:t>
        <w:br/>
        <w:t>ысжасынан оқыс көрінуі. Тертбіг хел-</w:t>
        <w:br/>
        <w:t>энербесіптік көптеген тай</w:t>
        <w:br/>
        <w:t>дары ту ындағы Ө: ж.болып іныұзды. Бұған сон)</w:t>
        <w:br/>
        <w:t>ақ жұмыст ық оқиғалары, секция тазалығы, тіпті</w:t>
        <w:br/>
        <w:t>санасыз ты сылық пайымд</w:t>
        <w:br/>
        <w:t>рімен айналысатын</w:t>
        <w:br/>
        <w:t>көрсету мен ереуілдерді 6 ми Ө, ж-дың мысалы</w:t>
        <w:br/>
        <w:t>қарастырады, бұған сондай-ақ өндірісті ретт тейтін жұмыс</w:t>
        <w:br/>
        <w:t>тарының нормаларынан, шектеу тәжірибесінен, құпиялылық-</w:t>
        <w:br/>
        <w:t>таң немесе жоғарыдағылар күзетілетін басқа да қатынастардан,</w:t>
        <w:br/>
        <w:t>бӘйсшылықтағы тұрақты оппозиция да жатқызылады. Демек,</w:t>
        <w:br/>
        <w:t>бейресми өнеркесінте жанжал идеясы, басқару тұр ласынан на-</w:t>
        <w:br/>
        <w:t>зар аудартада ж, Ә. ж.т ңі кәсіпедақ немесе жұмыс-</w:t>
        <w:br/>
        <w:t>әді білдіретін жанжалдың ұйым-</w:t>
        <w:br/>
        <w:t>дасқйн көрін! жас-аы анықта зу үшін пайдаланылады.</w:t>
        <w:br/>
        <w:t>ары да</w:t>
        <w:br/>
        <w:t>ы. Әнеркәсіп мәселеле-</w:t>
        <w:br/>
        <w:t>ллар оқыстан көпеде бой</w:t>
        <w:br/>
        <w:t>ӨНЕР СИХӘЛОГИЯСЫ -- Б. дан 5а психо-</w:t>
        <w:br/>
        <w:t>аялық механизмдері Ң )</w:t>
        <w:br/>
        <w:t>сау-және ұғыну кезінде</w:t>
        <w:br/>
        <w:t>зерттейтін психологияда</w:t>
        <w:br/>
        <w:t>250</w:t>
      </w:r>
    </w:p>
    <w:p>
      <w:r>
        <w:t>“Мо-цзы қалыптасқан-атқарушы қызметтің басында ақылды</w:t>
        <w:br/>
        <w:t>билеушісі бар лекетті биліктің керемет ұйымдастырылуы</w:t>
        <w:br/>
        <w:t>теесептеді. Биліктің беріктігінің кепілі мен негізі шенеунік-</w:t>
        <w:br/>
        <w:t>тердің тақсырдың еркін бірдей етіп орындауында деп түсінді.</w:t>
        <w:br/>
        <w:t>Мемлекеттін толық/ біртутастығын орнату үшін бірдей ойлау-</w:t>
        <w:br/>
        <w:t>ды енгізу, зиянды ілімдерді жою ұсынылды,</w:t>
        <w:br/>
        <w:t>22 “Әрбір адам-жақсы немесе жаман нәрсетуралы естігендерін</w:t>
        <w:br/>
        <w:t>жоғарыда тұрғандарға хабарлауға тиіс, жоғарыдағылар дұрыс деп</w:t>
        <w:br/>
        <w:t>тапқанды барлығы да дұрыс-деп мойындауға, ал жоғарыдағы-</w:t>
        <w:br/>
        <w:t>лар дұрыс емес деп:тапқанды барлығы да дүркіс емес деп мо-</w:t>
        <w:br/>
        <w:t>йындауға тиіс”. Бүл тәртіпті жасалған қылықтарға сай жазалау-</w:t>
        <w:br/>
        <w:t>дар мен марапаттаулардың көмегімен сақтау қажет болды.</w:t>
        <w:br/>
        <w:t>&lt;Осылайша М.зұжырымдамасында теңдік идеялары іс жү-</w:t>
        <w:br/>
        <w:t>сінде сыртқалды;тұжырымдамахалықтың басқаруға қатысу ғана</w:t>
        <w:br/>
        <w:t>емес; мемлекеттік істерді талқылауға қатысу мүмкіндігін де</w:t>
        <w:br/>
        <w:t>болдырмайтын деспоттық-бюрократиялых мемлекетті мадақ-</w:t>
        <w:br/>
        <w:t>таумен аяқталды. Мемлекет бірлігіне деген Мо-шзы көзкарас-</w:t>
        <w:br/>
        <w:t>тары билікті дрталықт андыру идея: ааа жақын-болды.</w:t>
        <w:br/>
        <w:t>МӘНИТОРИНГ -- құбылыстар мен процестерді болжау</w:t>
        <w:br/>
        <w:t>және бақылау мақсатында бұқаралық ақпарат құралдары арқы-</w:t>
        <w:br/>
        <w:t>лы акпараттарды тұрақты, жүйелі: жинақтау.</w:t>
        <w:br/>
        <w:t>МОНОТАМИЯ., Моногамды жануарлар арасында кездесетін</w:t>
        <w:br/>
        <w:t>ңыстық қатынастың түрі. М-да бір еркек жануар бір маусым-</w:t>
        <w:br/>
        <w:t>да бір ұоғашы жануарлармен ғана жұптасып, шағылысады. Әдет-</w:t>
        <w:br/>
        <w:t>те моногамды жануарлардың еркегі ұрпағын баулып өсіруге ұаты-</w:t>
        <w:br/>
        <w:t>салы. М-ға негізінен кұстар жатады. Мысалы, аққу, бүркіт, құтан,</w:t>
        <w:br/>
        <w:t>құмай, дегелек бірнеше жылға, көп жағдайда емір бойына жұ-</w:t>
        <w:br/>
        <w:t>бын жазбайды. Ал көз бір маусымға, балапандары үшҡанға дейін</w:t>
        <w:br/>
        <w:t>ғана, үйректер тек үя жасап, жұмыртқа салғанға дейін жұптаса-</w:t>
        <w:br/>
        <w:t>ды. Сүтқоректілерде М. полигамияға қарағанда сирек кездеседі.</w:t>
        <w:br/>
        <w:t>Біршама тұрақты жұптар қасқыр, түлкі, борсық та (әдетте 1 мау-</w:t>
        <w:br/>
        <w:t>сымға) және адам тәрізді маймылдар да (бірнеше жылдарға) қа-</w:t>
        <w:br/>
        <w:t>лыптасқан; мысалы, гиббондардың моногамды тобы тұрақты және</w:t>
        <w:br/>
        <w:t>белгілі бір аумақты иемденіп тұрады.</w:t>
        <w:br/>
        <w:t>МОНТЕСКЬЕ ШАРЛЬЛУИ ДЕ 11689-- 1755 ж.ж.) -- фран-</w:t>
        <w:br/>
        <w:t>цузағартушылығында мемлекет пен қоғамның аса корнекті те0-</w:t>
        <w:br/>
        <w:t>ретигі. Өзінің қоғамдық көзкарастарын ол алғашында “Парсы</w:t>
        <w:br/>
        <w:t>246</w:t>
        <w:br/>
        <w:t>22 Қазақстандағы кәсіпкерлік!</w:t>
        <w:br/>
        <w:t>дін философия және саясаттану факультетінің социолосия ка-</w:t>
        <w:br/>
        <w:t>федрасынын доценті. 2001 жылы әлеуметтану мамандығы ба-</w:t>
        <w:br/>
        <w:t>ынша: Қазақстандағы әйелдер кәсіпкерлігіне әлеуметтанулық</w:t>
        <w:br/>
        <w:t>талдау” ағтытақырыпта кандидаттық диссертапия қорғады. Н.</w:t>
        <w:br/>
        <w:t>тің институционалдануының конпел-</w:t>
        <w:br/>
        <w:t>туалдық негіздерін зерттейді, Кәсінкерлікті зерттеудің жана Әді»</w:t>
        <w:br/>
        <w:t>сінұсынды; Тұрғындардың бизнеске қатынасын зерттеуі кәсіп-</w:t>
        <w:br/>
        <w:t>керлікке әртүрлі топтардын қызығушылық, деңгейін көрсетуге</w:t>
        <w:br/>
        <w:t>- мүмкіндік берді. Казіргі:кезде Н. Казақстан кәсіпкерлерімен</w:t>
        <w:br/>
        <w:t>2 тығыз қарым-қатынаста, ҚР-сы кәсіпкерлерінің тапсырысы бо-</w:t>
      </w:r>
    </w:p>
    <w:p>
      <w:r>
        <w:t>ойынша казіргі қазақстандық қоғамда бизнес-ахуалды қҡалыптас-</w:t>
        <w:br/>
        <w:t>-тыруға:байланысты әлеуметтанулық зерттеу жүргізді. Казақстан</w:t>
        <w:br/>
        <w:t>кәсіпкерлерінің І және П.Конгрестеріне сарапшы бедНДеуе қа-</w:t>
        <w:br/>
        <w:t>тысты; 30-дан астам ғылыми еңбектердің авторы. 5</w:t>
        <w:br/>
        <w:t>-4-тен астам ғылыми жобаға қатысты. Қазақстан әлеуметта-</w:t>
        <w:br/>
        <w:t>нушылары Ассоциациясының мүшесі. Казақстан әлеуметтану</w:t>
        <w:br/>
        <w:t>шылары ассоциациясының дарынды жас калымдарға арналған</w:t>
        <w:br/>
        <w:t>; ЖОНкУрсының лауреаты.</w:t>
        <w:br/>
        <w:t>НЫСАНБАЕВ ӘБДІМӘЛІК (1937 жӘ- етесш іні ғылым-</w:t>
        <w:br/>
        <w:t>дарының докторы, ҚР.ҒА-нын корреспондент мүшесі. Қызыл-</w:t>
        <w:br/>
        <w:t>орда пелагогикалық институтының физика-математика факуль-</w:t>
        <w:br/>
        <w:t>тетін үздік бітірген. 1960 жылы Алматыдағы Ғылым академия-</w:t>
        <w:br/>
        <w:t>сында-қызметке орналасады. Қазір Республикалық Білім және</w:t>
        <w:br/>
        <w:t>ғылым министрлігі философия және саясаттану институтының</w:t>
        <w:br/>
        <w:t>“директоры. 1964 жылы КСРО Ғылым академиясының филосо-</w:t>
        <w:br/>
        <w:t>фия-инеститутына аспирант болып түсіп; “Математикадағы -ақи-</w:t>
        <w:br/>
        <w:t>қаттың табиғатын ашудағы сәйкестік-принципінің маңызы”</w:t>
        <w:br/>
        <w:t>атты өте күрделі де құнды тақырынта диссертация қорғап, фй-</w:t>
        <w:br/>
        <w:t>лософия ғылымдарының кандидаты сатысына көтерілді, Осы</w:t>
        <w:br/>
        <w:t>“еңбектің арқасында өзін ойшыл, келешекте тапқыр философ-</w:t>
        <w:br/>
        <w:t>“тардың қатарыня күмәнсіз қосыла алатынын көрсетті. 1975</w:t>
        <w:br/>
        <w:t>“жылы, Н. “Математикалық білімді синтезбен дамытудың диа-</w:t>
        <w:br/>
        <w:t>лектикалық-логикалық принциптері” атты ғылыми-тақырын-</w:t>
        <w:br/>
        <w:t>&lt;тан философия ғылымдарының докторы ғылыми дарежесіне</w:t>
        <w:br/>
        <w:t>“ме болды.</w:t>
        <w:br/>
        <w:t>Бүгінгі күнге дейін Н. 500-ден астам ғылыми жөне жалпыға</w:t>
        <w:br/>
        <w:t>түсінікті қарапайым еңбектердің анторы. Олар: “Развитие по-</w:t>
        <w:br/>
        <w:t>Знания и математика” (1970), "Диадоктикон логические прин-</w:t>
        <w:br/>
        <w:t>ңипы построгния теорин” (19723), 4 томдық “Диалектическея</w:t>
        <w:br/>
        <w:t>253</w:t>
        <w:br/>
        <w:t>нын нәтижесідеп түсінуге дейін көтеріледі. Сонымен катар ол</w:t>
        <w:br/>
        <w:t>тарихта субьективті факторлардың өсугүрдісін дұрме: байқай</w:t>
        <w:br/>
        <w:t>білді. Алайда ойшыл бұл қағидаларды идевлистік, яғни обһек-</w:t>
        <w:br/>
        <w:t>тивті қажеттілік пен еркін ақыл-ойды қарама-қарсы қоятын</w:t>
        <w:br/>
        <w:t>рационализм философиясы тұрғысынан түсіндіреді. “Зандар</w:t>
        <w:br/>
        <w:t>рухы туралы” еңбектің жазылуы, автордың айтуынша, “мораль-</w:t>
        <w:br/>
        <w:t>дың қлиматтан басым түскенін” көрсету мақсатын көздеген.</w:t>
        <w:br/>
        <w:t>МОРАЛЬДЫҚ НОРМА--бір әрекеттердің орындалуы мен</w:t>
        <w:br/>
        <w:t>екіншілерінің шектелуін талап ететін идеялар мен.жақсылық,</w:t>
        <w:br/>
        <w:t>пен жамандық жөніндегі түсініктердің жүйесі;</w:t>
        <w:br/>
        <w:t>МОРОЗОВБА ТАТЬЯНА АНАТОЛЬЕВНА (1972 ж.) -- со-</w:t>
        <w:br/>
        <w:t>циология ғылымдарының жандидаты; әл-Фараби атындағы</w:t>
        <w:br/>
        <w:t>ҚазҰУ-дің философия және саясаттану факультетінің социо-</w:t>
        <w:br/>
        <w:t>логия кафедрасының допенті. 1994жылы әл-Фараби атындағы</w:t>
        <w:br/>
        <w:t>ҚазҰУ-дің философия және саясаттану факультетінің “Қол-</w:t>
        <w:br/>
        <w:t>данбалы әлеуметтану” бөлімін бітірді. 1994 --&lt; 1995-жылдары</w:t>
        <w:br/>
        <w:t>әл-Фараби атындағы ҚазҰУ-дің философия және саясатт</w:t>
        <w:br/>
        <w:t>факультетінің социология кафедрасының стажеры; 1995 -- 199%</w:t>
      </w:r>
    </w:p>
    <w:p>
      <w:r>
        <w:t>жылдары осы кафедр оның аспиранты. 1999 жылы әлеуметтану</w:t>
        <w:br/>
        <w:t>мамандығы бойынша “Студент жастардың қүқықтық</w:t>
        <w:br/>
        <w:t>әлеуметтенуін талдаудың методологиялық мәселелері” атты</w:t>
        <w:br/>
        <w:t>рыпта кандидаттық диссертация қорғады. 15-тен астам</w:t>
        <w:br/>
        <w:t>ғылыми еңбектің авторы.</w:t>
        <w:br/>
        <w:t>М. өзінің зерттеулерінде тұлғаның қуқықтық әлеуметтену</w:t>
        <w:br/>
        <w:t>делеріне қықтық мәдениет конценциясын дамытуға,</w:t>
        <w:br/>
        <w:t>с құқықтық санасының қалыптасуы мәселе-</w:t>
        <w:br/>
        <w:t>леріне көні тар саясатын жетілдіруге байланысты</w:t>
        <w:br/>
        <w:t>ұсыныстар береді. : ) :</w:t>
        <w:br/>
        <w:t>Қазақстан 5</w:t>
        <w:br/>
        <w:t>2</w:t>
        <w:br/>
        <w:t>УУ</w:t>
        <w:br/>
        <w:t>еттанушылары Ассоциациясының мүтнесі.</w:t>
        <w:br/>
        <w:t>МОСКА ҒАЗТАНО (1858 -- 1941) -- нтальян әлеуметтану-</w:t>
        <w:br/>
        <w:t>шыс әрі саясаттанушысы, саяси қайраткер, заңгер. М.</w:t>
        <w:br/>
        <w:t>“Элементтері” (1895) шыққан уақытта неокантшылдар Ф.Ниц-</w:t>
        <w:br/>
        <w:t>шемен А, Бер тсоннын идеялары кең танымал болып, итальян</w:t>
        <w:br/>
        <w:t>дық позити ты әліде сезіліп тұрған еді. М. позитивиз-</w:t>
        <w:br/>
        <w:t>өзқар ста болды, өйткені осы мектептін кейбір</w:t>
        <w:br/>
        <w:t>інай отырып, оның жалпы парадигмасына беріл-</w:t>
        <w:br/>
        <w:t>Пп қалды.</w:t>
        <w:br/>
        <w:t>бық ұру і терге НЕН суына БЕЛІ ке ӨМІРДЕН 15704% үргі</w:t>
        <w:br/>
        <w:t>жай Жы ҮМІТІСІЕЕЫ Ыр Ы</w:t>
        <w:br/>
        <w:t>“оньскаттылү</w:t>
        <w:br/>
        <w:t>діну Қоғамын;</w:t>
        <w:br/>
        <w:t>аумокандатанаадамлардың Сана-белімі болмысты батын жары</w:t>
        <w:br/>
        <w:t>кригәміріендіксауанда бағамдауға ойысады; Зұлымдық жеңіліп,</w:t>
        <w:br/>
        <w:t>Егіісүстемдік ететін қоғам Өрнатуға болады"де тті түсініктер</w:t>
        <w:br/>
        <w:t>ИЯЛ және осы себеуатәлеуметтік тұрғылан кауіпті болынашь</w:t>
        <w:br/>
        <w:t>ды: Бүлев тория &lt;-адамзат өмірінін мөңгілік серіктері және</w:t>
        <w:br/>
        <w:t>тарлық жуар қылы ге адамын өзнле2</w:t>
        <w:br/>
        <w:t>Ю: 2%</w:t>
        <w:br/>
        <w:t>&lt;ОРАЗБЕ 14 КНҰРМҰХАН - М Тн қайраткері; “Қазақстан”</w:t>
        <w:br/>
        <w:t>баолабынтаннй лорыОк офордтан; шыққан- әлеуметтану с93-</w:t>
        <w:br/>
        <w:t>кіз бахалдударған; “МӘдениомұра” “Мемлекеттік бағдар-</w:t>
        <w:br/>
        <w:t>ламасы бойыатда шығарыл жатқан “Әлем-әлгуметтануының</w:t>
        <w:br/>
        <w:t>антологиясы “он томдығының басрелакторыс</w:t>
        <w:br/>
        <w:t>КЕТ жоәне-ӛлеумертанудың белгілі бір б біліктері: шека</w:t>
        <w:br/>
        <w:t>2. ы 55 Қа ы байланысын қалшанасыз 3 6Үе-</w:t>
        <w:br/>
        <w:t>“Осипов ГЕННАДИЙ ВАС АЛЬтВИЧ 9 9 жӘ-- Рес</w:t>
        <w:br/>
        <w:t>Әлеуметтанушысы; Совет Одағы кеңістігінде алғашқы әлеу)</w:t>
        <w:br/>
        <w:t>танулық зерттеулер жүртізуді ұйымдастырды.</w:t>
        <w:br/>
        <w:t>Әлгуметтанудын теориялықометодологиялық мәселелерімен.</w:t>
      </w:r>
    </w:p>
    <w:p>
      <w:r>
        <w:t>әлеуметтан каерттеулер жүрі гізуде математихалық әдістерді</w:t>
        <w:br/>
        <w:t>колдану-ь делерімен айналысқан.</w:t>
        <w:br/>
        <w:t>Технократия мен-менеджеризм, құрылымдық функциона-</w:t>
        <w:br/>
        <w:t>лизм және әлеуметтік к.қақтығыстар теориясын зерттеуде елеулі</w:t>
        <w:br/>
        <w:t>“Енбектеті: “Вабочая Хнита сопполога”, “Сопиология 8</w:t>
        <w:br/>
        <w:t>ССР. Т.1--20; “Методьсизмеренияв сопаология”, “Сойио-</w:t>
        <w:br/>
        <w:t>логия иополитика”,</w:t>
        <w:br/>
        <w:t>“ОСПАНОВ САПАР ИМАНЕАЛИҰЛЫ (1949 ж.) -- филосо-</w:t>
        <w:br/>
        <w:t>фия ; ның канлидаты, Қазақтың Мемлекеттік Қыз-</w:t>
        <w:br/>
        <w:t>258</w:t>
        <w:br/>
        <w:t>5 лғалы: ада атын пс 17% қас ғАН-</w:t>
        <w:br/>
        <w:t>Сөз бен О-дың арқасында ғана олар</w:t>
        <w:br/>
        <w:t>ен ойдын бір-біріме ЗЫҒЫЗ “байланыста: б болатындығын</w:t>
        <w:br/>
        <w:t>алық ерте” кездің өзінде-ақ байқаған; Мәселен; халқымыздың</w:t>
        <w:br/>
        <w:t>| ИД: тізімдерінің; БбӘрі тұ ІНДЕ? еген: мя-</w:t>
        <w:br/>
        <w:t>нысты. жүріп: отыратын: %. процесі</w:t>
        <w:br/>
        <w:t>психикасына ғана тән троцесв йді та-</w:t>
        <w:br/>
        <w:t>2 ШАЛ ның &lt;аттатындан ужолыьс-әте</w:t>
        <w:br/>
        <w:t>ЕД ың ішкі монұны қоғам ИЕНИЕЕ Ж ейрнын ӨлгерІн ылады</w:t>
        <w:br/>
        <w:t>о Н ардан Шығады, Асмесатыен бұрын ат ом қ алысейді де-</w:t>
        <w:br/>
        <w:t>стен ұғым болса, қаз зіргі ғылым атом. ядроларын, сансыз бөлік-</w:t>
        <w:br/>
        <w:t>“терге бөліп отыр. :</w:t>
        <w:br/>
        <w:t>Адам сыртқы дүние күй ылыстарының сырын жкебілек білге ІН</w:t>
        <w:br/>
        <w:t>- сайын оның О-ы да жетіле түседі; қазір О-дың практикалық</w:t>
        <w:br/>
        <w:t>-. әрекетпен байланысқан сан салалы түрлері пайда болды. Адам</w:t>
        <w:br/>
        <w:t>өз О-ыныңсақиқаттығын, яғни шындығы мен күдіреттілігін,</w:t>
        <w:br/>
        <w:t>өмірге жарасымдылығын практика жүзінде дәлелдеуге тиіс, Ой</w:t>
        <w:br/>
        <w:t>амалдары мен логикалық операциялар, оларды орындаудың</w:t>
        <w:br/>
        <w:t>белгілі ережелері мен жүйесінің пайда болуы -- адам Оының</w:t>
        <w:br/>
        <w:t>зор-табысқа жетуінің, тарихи дамуының нәтижесі. ӨО. занды-</w:t>
        <w:br/>
        <w:t>лықтары-мен-ережелері сансыз қайталаудың және тәжірибеде</w:t>
        <w:br/>
        <w:t>5 төксерілудің; нәтижесінде. ӛдам- санасында бекіп, зор Шындық-</w:t>
        <w:br/>
        <w:t>логика”-атты бірлесіп ұялық ІН үлкен еңбектің сег із тарауы-</w:t>
        <w:br/>
        <w:t>НЫҢ Вт! оры болды:</w:t>
        <w:br/>
        <w:t>1999 жылы Н. 17 талапкер) діңішінен Ғылым академиясының</w:t>
        <w:br/>
        <w:t>корреспондент мүшесі, 2003 жылығакадемигі болып сайланды. Осы</w:t>
        <w:br/>
        <w:t>қызметімен қатар 1997 жылдың 2-ші наурызынан 2003 жылдың 28-</w:t>
        <w:br/>
        <w:t>ші сәуіріне дейін Казақ энциклопедиясының бас ре одакторы бол-</w:t>
        <w:br/>
        <w:t>ды. Мұндағы қызметінің ең үлкен жемісі -- тәуелсіз еліміздің</w:t>
        <w:br/>
        <w:t>“Қазақстан” атты көптомдық ұлттық энциклопедиясы.</w:t>
        <w:br/>
        <w:t>2Ң; бастаған ғылыми толтар Шығыс нен Батыс философия-</w:t>
        <w:br/>
        <w:t>лық ойларының бір-біріне жақындығын және олардың ерекше-</w:t>
        <w:br/>
        <w:t>лігін көрсете білді. Бұл бағытта Н-тың ғылыми жетекшілігімен</w:t>
        <w:br/>
        <w:t>және тікелей қатысуымен жазылған төмендегі енбектерді атап</w:t>
      </w:r>
    </w:p>
    <w:p>
      <w:r>
        <w:t>өтуге болады: “Социокультурные и”мировозренческие основа-</w:t>
        <w:br/>
        <w:t>ния развития современной науки” (1993 ж., 1-- 2 бөлімдері). Н.</w:t>
        <w:br/>
        <w:t>тың бастауымен қазақ философиясының тарихы көне заманнан</w:t>
        <w:br/>
        <w:t>бастап бүгінгі күнге дейін зерттеле бастады. Осы орайда 2001 --</w:t>
        <w:br/>
        <w:t>2004-жылдары тәрт кітап болып шыққан “Казақ даласының ой-</w:t>
        <w:br/>
        <w:t>шылдары” атты еңбегі ел көзайымына айналды.</w:t>
        <w:br/>
        <w:t>Н-тың есімі бүгінгі танда көптеген елдерге әйгілі. Опын</w:t>
        <w:br/>
        <w:t>еңбектері дүниежүзі халықтарының 25 тілінде жарық көрді.</w:t>
        <w:br/>
        <w:t>Демек, бүл ғалым өз еңбектерімен Қазақстанды халықаралық,</w:t>
        <w:br/>
        <w:t>аренаға көтерді.” ;</w:t>
        <w:br/>
        <w:t>Н. өзінің философия және әлеуметтану ғылымдарына кос»</w:t>
        <w:br/>
        <w:t>қан үлкен үлесінің нәтижесінде кептеген ғылыми ұйымдардың</w:t>
        <w:br/>
        <w:t>мүшесі және көптеген сыйлықтардың иесі болды. Ол-- Қазақ-</w:t>
        <w:br/>
        <w:t>танның элеуметтік ғылымдар академиясының президенті.</w:t>
        <w:br/>
        <w:t>Украинаның саяси ғылымдар академиясының академигі, Ка-</w:t>
        <w:br/>
        <w:t>зақстанның ғылымы мен техникасына еңбегі сіңген қайраткер,</w:t>
        <w:br/>
        <w:t>Президенттің бейбітшілік пен рухани келісім сыйлығының лау-</w:t>
        <w:br/>
        <w:t>реаты, МОнволияның “Жыл адамы” сыйлығының лауреаты.</w:t>
        <w:br/>
        <w:t>НЫСАМБАЕВА НАЙЛЯ МҰХАММЕЛҚЫЗЫ (1961 ж.) -</w:t>
        <w:br/>
        <w:t>социология ғылымдарының кандидаты, Жезказған үниверси-</w:t>
        <w:br/>
        <w:t>тетінің әлеуметтік-гуманитарлық пәндер кафедрасының доцен-</w:t>
        <w:br/>
        <w:t>ті. 2000 жылы әлеуметтану мамандығы бойынша “Қазақ жаста-</w:t>
        <w:br/>
        <w:t>рының индустриандық еңбекке құндылықтық бағдары” аттыта-</w:t>
        <w:br/>
        <w:t>хырыпта кандидаттық диссертация қорғады. 11-ден астам ғы-</w:t>
        <w:br/>
        <w:t>лыми еңбектің авторы. Инженерлік еңбектің әлеуметтік жа!</w:t>
        <w:br/>
        <w:t>тарымен айналысады. Казакстан элеуметтанушылары Бейнені</w:t>
        <w:br/>
        <w:t>циясының мүшесі.</w:t>
        <w:br/>
        <w:t>254</w:t>
        <w:br/>
        <w:t>берлікке,</w:t>
        <w:br/>
        <w:t>ете ШІсо осы еДЕ</w:t>
        <w:br/>
        <w:t>ды ЫН- дтші</w:t>
        <w:br/>
        <w:t>Е рі; ӨН соң 1809 жылы "Қасты</w:t>
        <w:br/>
        <w:t>ің іргелі Шуан ештер” деген. тақыр</w:t>
        <w:br/>
        <w:t>ұғымы оның бұдан-көйінгі</w:t>
        <w:br/>
        <w:t>р р яанушылық еңбектерінде маңыз-</w:t>
        <w:br/>
        <w:t>сесецерб бол әшреқ, 2 қырышы жысана ЕӨрмШ»</w:t>
        <w:br/>
        <w:t>помикаға арналған.</w:t>
        <w:br/>
        <w:t>ғорын алады. Ол</w:t>
        <w:br/>
        <w:t>4 ЭкоНоМЕ зі аны</w:t>
        <w:br/>
        <w:t>БЛАЕННа ТҮСІНед кене түсі ішу» онын адамның</w:t>
        <w:br/>
        <w:t>рационалистік түжырымдамасына т нж байла-</w:t>
        <w:br/>
        <w:t>аМНЫыН дәл жөнелтолық зден ізі дестіру барысында</w:t>
        <w:br/>
        <w:t>сұуматтануға жүгінеді Бұл жұ акы олсалыстырмалы:түр-</w:t>
        <w:br/>
        <w:t>і 2 Ели бөлгіді ғалым-болған-кезде қолға</w:t>
        <w:br/>
        <w:t>ойынша өлемдек тануғалжатпайтын сң-</w:t>
        <w:br/>
        <w:t>“олар&gt;мыналар: Саясиозкономия-кур-</w:t>
        <w:br/>
        <w:t>; олтжы к.жүйелер? (4992) және “Саяси</w:t>
      </w:r>
    </w:p>
    <w:p>
      <w:r>
        <w:t>(1906); ШӨЛНД ІН ттанулұжырымд;</w:t>
        <w:br/>
        <w:t>алпы әлеуметтану</w:t>
        <w:br/>
        <w:t>912)</w:t>
        <w:br/>
        <w:t>2 тар туралы гипотеза нақтыланып, ұғымдарды өлшеуге болатын</w:t>
        <w:br/>
        <w:t>- жүстебіз оператиялық; М. туралы % аламыз. Бұл М-лер кейде</w:t>
        <w:br/>
        <w:t>&lt;диаграммалар түрінде көрсетіліп, математика терминдері арқы-</w:t>
        <w:br/>
        <w:t>лы неғұрлым ұтымды ұсынылуы мүмкін. Мысалы, регрессия не-.</w:t>
        <w:br/>
        <w:t>месе логлиния М-дері. Математикалық әлеуметтанудың маңыз-</w:t>
        <w:br/>
        <w:t>ды жағы -- М-ді құрастыру -- М-дерді диятраммалар тасқыны</w:t>
        <w:br/>
        <w:t>сатысынан бастап, математикалық бейнелеуге дейін жетілдіруге</w:t>
        <w:br/>
        <w:t>байланысты. Себеп-салдарлық М-дер- кез келген түрде болуы</w:t>
        <w:br/>
        <w:t>мүмкін: Кандай анықтамаға ие болса да, М.-теориялық қызмет</w:t>
        <w:br/>
        <w:t>түрлері кешеніндегі құрал болып, назарымызды ұғымдарға не-</w:t>
        <w:br/>
        <w:t>месегөзгерістерге және олардың өзара байланысына аударады.</w:t>
        <w:br/>
        <w:t>2 МОЙЗМ. Мұрагерлік аристократияның билеуіне сын айт-</w:t>
        <w:br/>
        <w:t>қан моистер мектебінің негізін қалаушы МО-ПЗЫ (шамамен бізд.</w:t>
        <w:br/>
        <w:t>479--400 жылдар) болды. Оның ілімін, жолын қуушылар “Мо-</w:t>
        <w:br/>
        <w:t>нзьР” кітабында М. (ілімінің сипаты баяндалған. М. әлеуметтік</w:t>
        <w:br/>
        <w:t>жағдайы тұрақсыз, қарама-қайшылықты ұсақ меншік иелерінің --</w:t>
        <w:br/>
        <w:t>ерікті жер өндеушілердің, колөнершілердің, саудагерлердің, мем-</w:t>
        <w:br/>
        <w:t>лекеттік аппараттағы томен шен иелерінің мүддесін білдірді. Бір</w:t>
        <w:br/>
        <w:t>жағынан, олар енбекші бұқараға жақын болды және белгілі бір</w:t>
        <w:br/>
        <w:t>дәрежеде олардың сенім-пікіслерін қабылдады, ал екінші жағы-</w:t>
        <w:br/>
        <w:t>нан--- қоғамда белгілі бір орынды иеленгеннен кейін билеуші</w:t>
        <w:br/>
        <w:t>төбе топқа жақындауға тырысып бақты, жоғары тектің артық-</w:t>
        <w:br/>
        <w:t>шылықтарын өздеріне талап етті. Моистердің ілімін осындай</w:t>
        <w:br/>
        <w:t>қарамазқайшылыкта илаған болатын.</w:t>
        <w:br/>
        <w:t>Әлеуметтік төменгі топтың кейбір түсініктерін қайта жаң-</w:t>
        <w:br/>
        <w:t>ғырта отырып, мойстер мемлекеттік лауазымдарды шығу тегі</w:t>
        <w:br/>
        <w:t>ментуыстық принциптері бойынша иеленуді айыптады. Олар</w:t>
        <w:br/>
        <w:t>барлық адамдардың көктегі құдай алдында бірдей екендігін дә-</w:t>
        <w:br/>
        <w:t>лелдеді.. Мемлекеттік қызметке тшығу тегіне қарамастан неғүр-</w:t>
        <w:br/>
        <w:t>лымақылды адамдарды ұсыну қажет. Олар осы тұрғыдан мұра-</w:t>
        <w:br/>
        <w:t>герлік аристократтарда білім туа бітеді детен ойға жол беретін</w:t>
        <w:br/>
        <w:t>және ақылдылардың ұсынылуын білім деңгейімен шектейтін</w:t>
        <w:br/>
        <w:t>конфунийшілдіктің ымырашылдық доктринасын да сынға алды.</w:t>
        <w:br/>
        <w:t>Мо-дзы ақылдылықтың көзі туа біткен ізгіліктер мен кітап оқу</w:t>
        <w:br/>
        <w:t>ғана емес, қарапайым халықтың өмірінен алынған білім деп</w:t>
        <w:br/>
        <w:t>көрсетті. Мемлекет басқару оқытуды қажет етпейді. Адамның</w:t>
        <w:br/>
        <w:t>мемлекеттік басқаруға қабілеті оның іскерлік қасиеттерімен --</w:t>
        <w:br/>
        <w:t>қарапайымхалыққа қызмет етуді қалауымен,іске қажырлылы-</w:t>
        <w:br/>
        <w:t>ғымен және т.б. аңықталады.</w:t>
        <w:br/>
        <w:t>245</w:t>
        <w:br/>
        <w:t>ПАРАДИГМА -- сипатты мысал немесе кеңірек алуға, яки</w:t>
        <w:br/>
        <w:t>ұқсауға:болатын үлгі: деген-мағынаны білдіреді. Бұл ұғымды</w:t>
        <w:br/>
        <w:t>философ және ғылым тарихшысы Томас Кун енгізіп, оның әлеу-</w:t>
        <w:br/>
        <w:t>меттанушылық мағынасын техникалық пайдалануға да келтіре</w:t>
        <w:br/>
        <w:t>ДЕС“ “термині ғылымының іс жүзінде қолданылуына баға</w:t>
        <w:br/>
        <w:t>беруінде өзекті рөл аткарады. Кун іс жүзінде колдануға бола</w:t>
      </w:r>
    </w:p>
    <w:p>
      <w:r>
        <w:t>тын ғылымды “қалыпты” ғылым деп атайды. Ғылым дамуының</w:t>
        <w:br/>
        <w:t>әдеттегі ғылыми қоғамдастықта ұстануы кажет теориялық және</w:t>
        <w:br/>
        <w:t>методологиялық ережелер, нормалары туралы консенсусқа кол</w:t>
        <w:br/>
        <w:t>жетеді. Мұндайда, бәлкім, ғылымның бұрынғы: кейбір жетіс-</w:t>
        <w:br/>
        <w:t>тіктеріғылыми қоғамдастықтың үлгі немесе парадитма ретінде</w:t>
        <w:br/>
        <w:t>қабылдауының нәтижесінде пайда болады. Білімнің бір-сала&gt;</w:t>
        <w:br/>
        <w:t>сындағы ғылыми даярлық сол П-мен немесе оның көрінуімен</w:t>
        <w:br/>
        <w:t>танысудан басталады. ПІ. статусына ие болу үшін ғылыми алын-</w:t>
        <w:br/>
        <w:t>ған проблеманың сендірерлік шешімін ұсынуға тиіс, сөйтіп ма-</w:t>
        <w:br/>
        <w:t>мандардың жеткілікті мөлшері ғылыми түрде жеткілікті мо-</w:t>
        <w:br/>
        <w:t>йындан, оны консенсустық негіздетұжырымдаған болуы керек.</w:t>
        <w:br/>
        <w:t>Ол сондай-ақ, белгілі ғылыми дәстүр шеңберінде кейбір зерт-</w:t>
        <w:br/>
        <w:t>теушілік практика шезие алатындай жет мөлшерден шет-</w:t>
        <w:br/>
        <w:t>телмеген проблемалар да болуы тиіс:</w:t>
        <w:br/>
        <w:t>ЭЗНАРСОНС ТАЛКӘТТ (1902 -- 1979 ж.ж.) -- американ әлеу-</w:t>
        <w:br/>
        <w:t>меттанушысы. “Әлеуметтік стратификация теориясына талда-</w:t>
        <w:br/>
        <w:t>малы көзкарас” атты енбегінде қоғам туралы функционалдық</w:t>
        <w:br/>
        <w:t>ұғымды теориялық тұрғыдан негіздей бастайды. Қоғамның стра-</w:t>
        <w:br/>
        <w:t>тификациялық жүйесі, бір жағынан, еңбек бөлінісіне және</w:t>
        <w:br/>
        <w:t>әртүрлістоптардың әлеуметтік жіктелуіне негізделген болса,</w:t>
        <w:br/>
        <w:t>екінші жағынан, ол қандай да бір қызметтің мәнін анықтай-</w:t>
        <w:br/>
        <w:t>тын және марапаттар мен ынталандыруларды бірдей бөлмеу-</w:t>
        <w:br/>
        <w:t>ден пайда болатын, калыптасқан әлеуметтік теңсіздіктерді заң-</w:t>
        <w:br/>
        <w:t>дастыратын коғамдағы басым құндылықтар мен мәдени стан-</w:t>
        <w:br/>
        <w:t>дарттар жүйесінің, іс-әрекетінің нәтижесі. П. өзінін әлеумет-</w:t>
        <w:br/>
        <w:t>263</w:t>
        <w:br/>
        <w:t>ОЙЛАУ; Сырткы дүннені толық тануға түйсік, қабылдяу,</w:t>
        <w:br/>
        <w:t>елестер жеткіліксіз болады. Біз тікелей біле ал Е</w:t>
        <w:br/>
        <w:t>мен құбылыстарды тек ойлау арқылы ғана білеміз. Түйсік, ҡабыл-</w:t>
        <w:br/>
        <w:t>дау процестерінде сыртқы дүниенің заттары мен құбылыстары</w:t>
        <w:br/>
        <w:t>жайлы қарапайым қорытындылар жасалады. Бірақ қарапайым</w:t>
        <w:br/>
        <w:t>қорытындылар сыртқы дүние заттары мен құбылыстарының,</w:t>
        <w:br/>
        <w:t>ішкі құрылысын, оның қажетті қатынастары мон байланыста-</w:t>
        <w:br/>
        <w:t>рын жөнді ашып бере алмайды. Адамның ой-әрекеті әсіресе</w:t>
        <w:br/>
        <w:t>түрлі мәселелерді бір- біріне жанастыра отырып шешуде өте</w:t>
        <w:br/>
        <w:t>жақсы көрінеді.</w:t>
        <w:br/>
        <w:t>О. дегеніміз -- сыртқы дүние заттары мен құбылыстарының</w:t>
        <w:br/>
        <w:t>байланыс-қатынастарының миымызда жалпылай және жанама</w:t>
        <w:br/>
        <w:t>түрде сөз арқылы бейнеленуі.</w:t>
        <w:br/>
        <w:t>О. қабылдау, елестермен тығыз байланысты. Түйсік пен</w:t>
        <w:br/>
        <w:t>қабылдау танымнын бірінші баспалдағы болғандықтан, олар-</w:t>
        <w:br/>
        <w:t>дантыс ешбір ойлау болмайды. О.сезім мүшелері арқылы алын-</w:t>
        <w:br/>
        <w:t>ған мәліметтерді өндейді.О. сезімдік мағлұматтардың негізінде</w:t>
        <w:br/>
        <w:t>ғана мүмкін болатын нәрсе. Елес? тер; де жалпылағыш элемент-</w:t>
        <w:br/>
        <w:t>тер мол болғанмен, онын таным мүмкіндігі О-дан әлдеқайда</w:t>
        <w:br/>
        <w:t>төмен. О-дың қамтитын шеңбері әте кең.</w:t>
        <w:br/>
        <w:t>&lt;7-Аламның ойы әрқашанда сөз арқылы білдіріледі. Біреу екін-</w:t>
        <w:br/>
        <w:t>ші біреуге пікірін білдіргенде өзін естісін ден дауыстап сөй-</w:t>
        <w:br/>
        <w:t>лейді. Ой толық сөз күйінде білдірілгенде ғана айқындалып,</w:t>
        <w:br/>
        <w:t>дәйектелінін дәлелдене түседі. О. мен сөйлеу бірдей нәрсе деп,</w:t>
        <w:br/>
        <w:t>бұлардың арасына теңдік белгісін кою дұрыс емес. Ой-- сырт-</w:t>
        <w:br/>
        <w:t>қы дүниені бейнелеудің ең жоғары формасы, сөз -- ойды баска</w:t>
        <w:br/>
        <w:t>адамдарға жеткізетін құрал, Ойдың сөз арқылы бейнеленуі ар-</w:t>
        <w:br/>
        <w:t>қасында-адам өзінен бұрынғы ұрпақтар жинаған тәжірибе мен</w:t>
        <w:br/>
        <w:t>білімді сақтап қала алды, ойды өмірді онан әрі жақсарту мақ-</w:t>
      </w:r>
    </w:p>
    <w:p>
      <w:r>
        <w:t>саттарына пайдаланады.</w:t>
        <w:br/>
        <w:t>“Балатілі шықпай тұрған кезде Де ойлай алады. Нәресте айна-</w:t>
        <w:br/>
        <w:t>ласындағы дүниені бірінші сигнал жүйесінің қызметі арқылы</w:t>
        <w:br/>
        <w:t>255</w:t>
        <w:br/>
        <w:t>; тқы. көрінісі арқылы; сол қадамның ішкі көніл Һәр; лс</w:t>
        <w:br/>
        <w:t>белгілі - бе” ой қимылын</w:t>
        <w:br/>
        <w:t>тегізгі: ойлау; ӘЗЕР Ббыдыы</w:t>
        <w:br/>
        <w:t>2125 сен мділікке Эмма г ШЕЛІСТЕЕ? түсінгі пессимизмге ; қарама</w:t>
        <w:br/>
        <w:t>Бы қайшы. 40,” термині алғаш рет біздің әлем “ықтимал әлемдердің</w:t>
        <w:br/>
        <w:t>Қ ең” жақсысы” деп пайымдаған философиялық (Т. В.Лейбништін)</w:t>
        <w:br/>
        <w:t>2 мді.сипаттау үшін-қолданылды: Бертін келе ӨО. даралықне бү-</w:t>
        <w:br/>
        <w:t>харалық сананың жалпы эмоциялық, үндестігін: бейнелейтін не-</w:t>
        <w:br/>
        <w:t>7 ғұрлым кең мағынаялды. О; тікелей сезімдік дүниетану түсінігіне”</w:t>
        <w:br/>
        <w:t>3 де, Тұтастай дүниетанымға да-тән- болуы мүмкін. Қоғам-әрлеп,</w:t>
        <w:br/>
        <w:t>“мәдениет өркендеген кезеңдерде адамдардың көңіл -күйіндеустем</w:t>
        <w:br/>
        <w:t>болып, оларды дүниеге және өз тағдырына әрекетшіл; белсенді-</w:t>
        <w:br/>
        <w:t>2 Лікпен қарауға ынталандырады. Оптимистік ауан әлеуметтік сіл-</w:t>
        <w:br/>
        <w:t>“ кіністер кезінде де-пайда болып, оларды еңсеруге жәрде млесуі</w:t>
        <w:br/>
        <w:t>мүмкін. О. тұғас алғанда сындарды, адамдарды болмысқа көңілі</w:t>
        <w:br/>
        <w:t>лолушылық: сезіміне бөлейді. Қанағатшылдық, қуаныш, бақыт</w:t>
        <w:br/>
        <w:t>үйіңіштерімен ұштасады. “Алайда, ол болмысты сыни тұрғыдан</w:t>
        <w:br/>
        <w:t>- ұғынумен ұштаспаса, адамдарды тек жағымды жайттарды ғана қа-</w:t>
        <w:br/>
        <w:t>2. былдауға бейімдег, тұлғаның орнықты психологиялық ұстанымы</w:t>
        <w:br/>
        <w:t>: анына айналуы мүмкін. Мұндай-жағдайда санада адамдарды</w:t>
        <w:br/>
        <w:t>эағдарынан жаңылдпыратындай, уақытында дұрыс шешімге келуі»</w:t>
        <w:br/>
        <w:t>257.</w:t>
        <w:br/>
        <w:t>5</w:t>
        <w:br/>
        <w:t>НАҒАЙБАЕВАЛЗӘУРЕШАРЫС ТАМБЕКҚЫЗЫ (197 71ж)-</w:t>
        <w:br/>
        <w:t>социология ғылымдарының кандидаты, Әл-Фараби атындағы</w:t>
        <w:br/>
        <w:t>ҚазҰУ-дің философия және саясаттану факульгетінің! социоло-</w:t>
        <w:br/>
        <w:t>ғия кафедрасының доценті. Қазақстан әлеу анушылары Ас-</w:t>
        <w:br/>
        <w:t>1 сының Ме 1994-жылы Абай “атындағы Алматы</w:t>
        <w:br/>
        <w:t>с гикалық универеитетін нің тарих факультетін бітір-</w:t>
        <w:br/>
        <w:t>“Кәсіпкерлер” әлеуметік топ ретінде” атты тақы-</w:t>
        <w:br/>
        <w:t>рыпта кандидаттық диссертация қорғады. 20-дан астам ғылыми</w:t>
        <w:br/>
        <w:t>еңбектері бар. 9-дан аст: (РЫЛЫМИ- жобаларға қатысқан.</w:t>
        <w:br/>
        <w:t>НИКЕТЕ 131250) ЕЛЕНА( 1972 ж.) --социолдгия ғылымдарынын</w:t>
        <w:br/>
        <w:t>кандидаты. 1997 жылы” қо еыЫр мамандығы бойынша “Ұйым</w:t>
        <w:br/>
        <w:t>басшысы: басқарушылық қызметтің үлгілеріне әлеуметтанулық тал-</w:t>
        <w:br/>
        <w:t>Дау” атты Тақырыпта кандидаттық диссертация қорғады.</w:t>
        <w:br/>
        <w:t>НОРМАТИВТІ МӘДЕНИЕТ -- дұрыс жүріс-тұрыс стандарт-</w:t>
        <w:br/>
        <w:t>тарын ұсынатын, белгілі бір әлеуметтік әрекеттерді рұқсат етіп,</w:t>
        <w:br/>
        <w:t>ұсынып, шектейтін мәдени үлгілер жиынтығы.</w:t>
        <w:br/>
        <w:t>НҰСКАБАЕВ ОРАЗБЕК (1950 ж.) -- сопиология ғылимда-</w:t>
        <w:br/>
        <w:t>рынын докторы, профессор, Түркістан қаласындағы Хожа Ах-</w:t>
      </w:r>
    </w:p>
    <w:p>
      <w:r>
        <w:t>мет Ясзуи атындағы Қазақ-Түрік университетінің әлеуметтану</w:t>
        <w:br/>
        <w:t>кафедрасының меңгерушісі. Зерттеу саласы -- білім беру әлеу-</w:t>
        <w:br/>
        <w:t>меттануы. 1994 жылы әлеуметтану мамандығы бойынша “Жоуа-</w:t>
        <w:br/>
        <w:t>ры білім беретін мектеп -- өскелең ұрпақты әлеуметтендіру</w:t>
        <w:br/>
        <w:t>институты ретінде” атты тақырыпта докторлық диссертация</w:t>
        <w:br/>
        <w:t>қорғады. Ғұлғанын әлеуметтенуіне байланысты бірқатар ғылы-</w:t>
        <w:br/>
        <w:t>ми еңбектердің авторы. Қазақстан әлеуметтанушылары Ассо-</w:t>
        <w:br/>
        <w:t>циациясының мүшесі болып табылады.</w:t>
        <w:br/>
        <w:t>НҰРБЕКОВА ЖАНАР АБАЙҚЫЗЫ (1972 ж.)</w:t>
        <w:br/>
        <w:t>гия ғылымдарының кандидаты, әл-Фараби атын)</w:t>
        <w:br/>
        <w:t>252</w:t>
        <w:br/>
        <w:t>-- соЦИоло-</w:t>
        <w:br/>
        <w:t>“Конттың ілімін қарастыра отырып; итальян әлеуметтанушы-</w:t>
        <w:br/>
        <w:t>сы оның қолданатын теологиялық; метафизикалық және пози-</w:t>
        <w:br/>
        <w:t>вті сатылар ұғымдарына қарсылық, білдірген жоқ, Алайда ол</w:t>
        <w:br/>
        <w:t>сатылардың үшеуі де адамзат дамуының әрбір кезенінде бірге</w:t>
        <w:br/>
        <w:t>пір сүрені деп есептегенімен, бұл сатылардың біртіндеп ауысу</w:t>
        <w:br/>
        <w:t>заңымен келіспейтіндігін білдірді. Итальян әлеуметтанушысыз.</w:t>
        <w:br/>
        <w:t>ның байқауы бойынша, “позитивті сатыдағы” адамның ғылыми</w:t>
        <w:br/>
        <w:t>білімі дінге деген ЖӘЖӘтБІР ер жоққа шығармайды; “ал ол әлсі-</w:t>
        <w:br/>
        <w:t>етен жерде социал-демократияның бұрынғыдан да пасық ырыме</w:t>
        <w:br/>
        <w:t>алдығы: мен метафизикалық сандырағы күшейді?</w:t>
        <w:br/>
        <w:t>Герберт Спенсер ілімінде М. қоғамның екі типке: әскери (қүс</w:t>
        <w:br/>
        <w:t>шейтуге негізделген) және индустриалды (еркін келісімге негіз-</w:t>
        <w:br/>
        <w:t>делген):болып бөлінуіне көңіл аударды. Бұлайша жіктелуді М.</w:t>
        <w:br/>
        <w:t>1” қабылданғандықтан қолайсыз деп есептеді.</w:t>
        <w:br/>
        <w:t>аялық детерминизм тұрғысындағы әлеуметтік сара</w:t>
        <w:br/>
        <w:t>дану мәселесін М. Ғеродоттан, Гиппократтан және Ш.Монтес-</w:t>
        <w:br/>
        <w:t>кьеден бастап зерттейді. Әз заманындағы әлеуметтік теориялар-</w:t>
        <w:br/>
        <w:t>ға көзкарасын білдіре отырып, М. әлеуметтану ғылымының әдісі</w:t>
        <w:br/>
        <w:t>пәні туралы жеке ұғымын анықтады.</w:t>
        <w:br/>
        <w:t>2 Моқоғамның әрбір саяси ұйымында демократиялық, мәнер»</w:t>
        <w:br/>
        <w:t>хиялық және аристократиялық басқару принциптерінің Эле-</w:t>
        <w:br/>
        <w:t>менттері қатар өмір сүреді деген тұжырым бойынша Спенсер-</w:t>
        <w:br/>
        <w:t>мен келісе отырып, Руссо заманынан келе жатқан демократия-</w:t>
        <w:br/>
        <w:t>лықағым ұсынған халық билігі идеясын теріске шығарды.</w:t>
        <w:br/>
        <w:t>Саяси ғылымның элементтері” деген негізгі еңбегінде М.</w:t>
        <w:br/>
        <w:t>саясиұйымның екі типін көрсетті. Феодалдық типі барысында</w:t>
        <w:br/>
        <w:t>қоғам көптеген ұсақ, өзін-өзі қанағаттандыра алатын әлеуметтік</w:t>
        <w:br/>
        <w:t>қауымдастықтардан (“агрегаттардан”) тұрады.</w:t>
        <w:br/>
        <w:t>“Дегенмен, байлық пен билік арасында өзара тәуелділік бо-</w:t>
        <w:br/>
        <w:t>лады және “саяси билік байлықты жасағаны сияқты, байлық та</w:t>
        <w:br/>
        <w:t>билікті жасайды”. Бұл байланысты демократиялық процестің</w:t>
        <w:br/>
        <w:t>дамуы бұза алмайды.</w:t>
        <w:br/>
        <w:t>М. тағы бір негізге аларлық ұғымды -- “әлеуметтістиі” ұғымын</w:t>
        <w:br/>
        <w:t>енгізді. Ол арқылы М. әлеуметтік топ өкілдерінің біріне тән тұрақ-</w:t>
        <w:br/>
        <w:t>ты сипаттағы әлеуметтік және психологиялық, белгілерінің жиын-</w:t>
        <w:br/>
        <w:t>тығын көрсетеді. Олар тұрғылықты аумақтық бірлік, тарих, тіл, дін,</w:t>
        <w:br/>
        <w:t>өмір сүру қалтының ортақтығы нәтижесінде қалыптасады.</w:t>
        <w:br/>
        <w:t>249</w:t>
      </w:r>
    </w:p>
    <w:p>
      <w:r>
        <w:t>рлікшығармашылық үрдісінің пеихологиялық аспектілерін</w:t>
        <w:br/>
        <w:t>әне суреткерлік ұғыну үрдісін-бірліктесжәне өзара байланы»</w:t>
        <w:br/>
        <w:t>сында зерттеуге мүмкіндік беретін жүйелі көзқарас тұрғысын</w:t>
        <w:br/>
        <w:t>- жүзеге асырып желеді; Ө.п-ның өнер түрлеріндегі (музыка; бей»</w:t>
        <w:br/>
        <w:t>“нелеу өнері, әдебиет, театр және кино өнері, хореография, ар-</w:t>
        <w:br/>
        <w:t>хитектура) дәстүрлі проблемалары суреткерлік шығармашылық-</w:t>
        <w:br/>
        <w:t>тын туынды туралы ниеттен-бастап; оны ұғыну мен бағамдауға</w:t>
        <w:br/>
        <w:t>дейінгі. барлық кезеңдердегі проблемалары болып табылады.</w:t>
        <w:br/>
        <w:t>Көркемдік бейненің пайда болуы, тәжірибе әсерлерінсөңдеу;</w:t>
        <w:br/>
        <w:t>-Шығармашылықелестету мен ойлау; шығармашылық психика-</w:t>
        <w:br/>
        <w:t>лық күй үрдістері, сондай-ақ тұлғаның белсенділігі мен-бағыт-</w:t>
        <w:br/>
        <w:t>тылығы проблемалары, суреткерлік қабілет пен талант-зертте-</w:t>
        <w:br/>
        <w:t>леді. Отандық Ө: п-нда жасы; білімі, мәдени деңгейі; әлеумет»</w:t>
        <w:br/>
        <w:t>тік-демографиялық белгілері бойынша әр алуан топтардың көр-</w:t>
        <w:br/>
        <w:t>кемдік ұғыну үрдістері зерделенеді. Суреткерлік туындының</w:t>
        <w:br/>
        <w:t>құрылымына деңгейлес ұғынудың психологиялық механизмдер,</w:t>
        <w:br/>
        <w:t>сондай-ак бұлұғыну үрдісі бұрмаланатын жағдайлар, көркем»</w:t>
        <w:br/>
        <w:t>дік тәжірибе берудің психологиялық мәселелері, суреткерлік</w:t>
        <w:br/>
        <w:t>қабілеттерді, көркемдік талғамды, өнерге эстетикалық сезім-</w:t>
        <w:br/>
        <w:t>талдықты қалыптастыру мәселелері, балалар шығармашылығы-</w:t>
        <w:br/>
        <w:t>ның ерекшеліктері зерттеледі. Өнер туындыларын ұғынатын</w:t>
        <w:br/>
        <w:t>адамдардың эстетикалық реакциясының психологиялық меха-</w:t>
        <w:br/>
        <w:t>низмдері проблемасын Ә. п-ның негізгі проблемасы деп есеп-</w:t>
        <w:br/>
        <w:t>теген Л.С. Выготскийдің пікірінше, эстетикалық реакцияны көр-</w:t>
        <w:br/>
        <w:t>кем шығарма құрылымының өзі бағдарлайды. Езліргі заманғы</w:t>
        <w:br/>
        <w:t>Өсп. суреткерлік шығармашылық үрдісінің психологиялық ас-</w:t>
        <w:br/>
        <w:t>дектілерін және суреткерлік ұғыну үрдісін бірлікте және өзара</w:t>
        <w:br/>
        <w:t>байланысында зерттеуге мүмкіндік беретін жүйелі көзқарас</w:t>
        <w:br/>
        <w:t>тұрғысын жүзеге асырып келеді.</w:t>
        <w:br/>
        <w:t>с: ӨТЕШОВ СӘРСЕМБАЙ ҚАРАСАЙҰЛЫ (1935 ж.) -- тарих</w:t>
        <w:br/>
        <w:t>ғылымдарынын кандидаты, әл-Фараби атындағы ҚазҰУ-дің фи-</w:t>
        <w:br/>
        <w:t>лософия және саясаттану факультетінің социология кафедра-</w:t>
        <w:br/>
        <w:t>сының доценті. Казақстан әлеуметтанушылары Ассоциациясы-</w:t>
        <w:br/>
        <w:t>ның мүшесі. Ө. 1959 жылы әл-Фараби атындағы ҚазҰУ-дің та-</w:t>
        <w:br/>
        <w:t>рих факультетінің түлегі. 1959 -- 1961 жылдары Қазақстан Рес-</w:t>
        <w:br/>
        <w:t>публикасының ішкі істер министрлігінде жұмыс істеді. 1964 --</w:t>
        <w:br/>
        <w:t>1965 жылдары Қазақтың политехникалық институтында ғылы-</w:t>
        <w:br/>
        <w:t>ми коммунизм кафедрасының оқытушысы қызметін атқарды.</w:t>
        <w:br/>
        <w:t>1965 жылы тарих мамандығы бойынша кандидаттық диссерта-</w:t>
        <w:br/>
        <w:t>261</w:t>
        <w:br/>
        <w:t>МҰСТАФА ЭРКАЙ -- социология ғылымдарының докторы.</w:t>
        <w:br/>
        <w:t>Стамбұл университетінің социология кафедрасының МЕееру-</w:t>
        <w:br/>
        <w:t>шісі, әлеуметтік инотитуттар: ;туралы: көптеген ғылыми: “еңбек-</w:t>
        <w:br/>
        <w:t>тердің: йЕрОІЫ! : і ; .</w:t>
        <w:br/>
        <w:t>МҮЛДЕ- -- қоғамдағы әлеуметтік Ұ&lt;суб бһектілер іс-әрекетінің,</w:t>
        <w:br/>
        <w:t>өмірсүру бағдарының негізі, қозғаушы күш. М: Әлеуметтік та-</w:t>
        <w:br/>
        <w:t>биғи, мәдени қажеттіктер негізінде пайда болады. М. жіктеу</w:t>
        <w:br/>
        <w:t>барысында оның бірнеше салалары анықталады: қауымдыҡ,</w:t>
        <w:br/>
        <w:t>жеке-дара, топтық, қағамдық, жалпылдамзаттық; бағыттық аясы</w:t>
        <w:br/>
        <w:t>бойынша экономикалық, саяси, діни; рухани; субһектінің си-</w:t>
        <w:br/>
        <w:t>патына байланысты ұлттық, мемлекеттік, партиялық, кәсіби.</w:t>
        <w:br/>
        <w:t>М-нін қалыптасуы әртүрлі әлеуметтік-демографиялық, топта</w:t>
      </w:r>
    </w:p>
    <w:p>
      <w:r>
        <w:t>өзіндік басымдықтарға негізделеді, яғни кейде сезімдік ұшқыр-</w:t>
        <w:br/>
        <w:t>лық негізгі рөл атқарса, кейде зерделік байсалдылықтың ба-</w:t>
        <w:br/>
        <w:t>сымдылығы байқалады. М. әлеуметтік, субьектінің ішікі жан</w:t>
        <w:br/>
        <w:t>дүниесінен, дүниетанымынан; құндылық бағдарынан хабардар</w:t>
        <w:br/>
        <w:t>етеді және рухани дамумен, адамгершілік ұстанымдармен ас-</w:t>
        <w:br/>
        <w:t>таса отырып, өзінің парасаттылығымен ерекшеленеді. Әрбір</w:t>
        <w:br/>
        <w:t>жеке адамның мүддегегалдымен, оның қандай құндылықтарды</w:t>
        <w:br/>
        <w:t>бағалайтынына байланысты қалыптасады. Ол өз кезегінде қо-</w:t>
        <w:br/>
        <w:t>ғамдағы, тарихи кезеңдегі басымдылық танытатын сұраныстар-</w:t>
        <w:br/>
        <w:t>мен, қажеттіліктермен, құндылықтар жүйесімен байланысып</w:t>
        <w:br/>
        <w:t>жатады. Сондықтан жеке, топтық және қоғамдық М. бір-бірі-</w:t>
        <w:br/>
        <w:t>мен әлеуметтік деңгейде тығыз байланыста болғандықтан, осы</w:t>
        <w:br/>
        <w:t>қатынастар үнемі жеке тұлғалардың дара мүлделеріне түзету-</w:t>
        <w:br/>
        <w:t>лер енгізіп отырады. М. деңгейінде көрініс берген жеке адам-</w:t>
        <w:br/>
        <w:t>ның, қалауы мен тілектері біртүтас құбылыс болып келетін ма-</w:t>
        <w:br/>
        <w:t>териалдық және рухани зандылықтарғауқымында болады. Бұл</w:t>
        <w:br/>
        <w:t>адамзат дүниесі тарихының және болашағының рухани бірту-</w:t>
        <w:br/>
        <w:t>тастығын білдіреді. Сондықтан әрбір қоғамның тұтастығы мен</w:t>
        <w:br/>
        <w:t>ішкі бірлігінің сақталуы, адамдар мен әлеуметтік топтар ара-</w:t>
        <w:br/>
        <w:t>сында түсіністіктің ұлғая түсуі мен әлеуметтік саланың жете</w:t>
        <w:br/>
        <w:t>дамуы үшін М-дегі үйлестік пен үндестік терең болуы шарт,</w:t>
        <w:br/>
        <w:t>онсыз әртүрлі тартыстар көбейеді. Әрбір жеке адам табиғи-ма-</w:t>
        <w:br/>
        <w:t>териалдық деңгейде өзінің жеке басын корғауға, өзін қамтама-</w:t>
        <w:br/>
        <w:t>сыз етуге және ұрпақ қалдыру арқылы тіршілікті ұзартуға мүде</w:t>
        <w:br/>
        <w:t>делі. Осыған орай, адамдар арасында озара М-лі қатынастар.</w:t>
        <w:br/>
        <w:t>бәсекелестіктер, қайшылықтар туындайды. Адамдардың, әртүрлі</w:t>
        <w:br/>
        <w:t>әлеуметтік топтардың рухани мүддесі негізінен, ақикат заңын</w:t>
        <w:br/>
        <w:t>тоханары” романы?</w:t>
        <w:br/>
        <w:t>85% 5- БаныЫ» жөнің</w:t>
        <w:br/>
        <w:t>: тарихы өесүз БЖ лаыС ЖызС оруте еу ЕУ кале. өсінде оның басты</w:t>
        <w:br/>
        <w:t>енбегіз-се Яйылыр рухы туралы” кнабы (1748 жарыққашықтыр.</w:t>
        <w:br/>
        <w:t>ЧӨзінің зерттеулерінде ол әлеуметтік-саяси теорияның фак»</w:t>
        <w:br/>
        <w:t>этологиялық базасын кеңейтуге, заңшығару мен әдет-кұрынтағы</w:t>
        <w:br/>
        <w:t>Өзгерістердің себептерін көрсетуге; сөйтіп жинақталған мате-</w:t>
        <w:br/>
        <w:t>&lt;риалдысхорыта келіп; тариха ің анықтауға тырысты: М.</w:t>
        <w:br/>
        <w:t>тарихжолыңқұлайдың еркімен но:түрлісжағнайнардың сал) бі к</w:t>
        <w:br/>
        <w:t>мен емес, өл белгілі бір заңды: жақтарға сәйкес белгі үдей</w:t>
        <w:br/>
        <w:t>үгінді; М-нің еңбектерінде зерттеуд</w:t>
        <w:br/>
        <w:t>фационализмсәдіснамасымен-%</w:t>
        <w:br/>
        <w:t>танда күрт хайшылыхт ДІрт кез</w:t>
        <w:br/>
        <w:t>ОСанежұйымдастырыл</w:t>
        <w:br/>
        <w:t>жйтппонесетелінде қарастырғысы келеді. Оны</w:t>
        <w:br/>
        <w:t>Лекетпен заңдар соғыстар салдарынан р</w:t>
        <w:br/>
        <w:t>кеттің қалыптасуының жалны теориясын ж</w:t>
        <w:br/>
        <w:t>жеткіліксіз болғандықтан; ойшыл бұл пронвстінакт</w:t>
        <w:br/>
        <w:t>тжәне құқықтық институттардың қалайспай</w:t>
        <w:br/>
        <w:t>Дауғарқылы түсіндіруге тырысады. Осы</w:t>
        <w:br/>
        <w:t>рихи-фактілерге қарамастан, меншік (Дж.Лок«) е соғыс</w:t>
        <w:br/>
        <w:t>Гоббс) сияқты әлеуметтік құбылыстарды табиғи жағдайға</w:t>
        <w:br/>
        <w:t>Жатқызған “еоретиктермен інкір тахастыпалы. М. қоғам ме</w:t>
        <w:br/>
        <w:t>мемлекетті, эмпирикалық құқы ожстыр</w:t>
        <w:br/>
        <w:t>т түрде зерттеушілердің бірі-бо;</w:t>
        <w:br/>
        <w:t>Қоғамдық өмір заңдылық</w:t>
        <w:br/>
        <w:t>арқылы түсіндіреді (оның негізгі</w:t>
        <w:br/>
        <w:t>3 ікес ұлттын</w:t>
        <w:br/>
        <w:t>мен-заңдасына көптеген себептер әсе</w:t>
        <w:br/>
        <w:t>биғи және моральтық, өті екі топқа бе</w:t>
        <w:br/>
        <w:t>Әлеуметтану тарихына “теографиз</w:t>
      </w:r>
    </w:p>
    <w:p>
      <w:r>
        <w:t>атпен еңген әлеуметтік МАН қала ішесімімен</w:t>
        <w:br/>
        <w:t>байланысты. М. табиғи себептер арас алық, Фак-</w:t>
        <w:br/>
        <w:t>торларға-жетекиі рөл береді Табивй себептер қ қоғамдық өмірді</w:t>
        <w:br/>
        <w:t>халықтар жабайылық күйінен шыққан ең алғашқы кезендерде</w:t>
        <w:br/>
        <w:t>анықтайды. Бұл себептерге; климат, топырақтың жағпайы, елдің</w:t>
        <w:br/>
        <w:t>желімі мен Әртерні сун, халықтың саны және т. б. жағады.</w:t>
        <w:br/>
        <w:t>Сонымен ле қоғамның тарихи дамуын обьек-</w:t>
        <w:br/>
        <w:t>тивті және субьективті себептердің өзара күрделі байланысы-</w:t>
        <w:br/>
        <w:t>Астари-</w:t>
        <w:br/>
        <w:t>-Ммем-</w:t>
        <w:br/>
        <w:t>Мемлес</w:t>
        <w:br/>
        <w:t>өле әль</w:t>
        <w:br/>
        <w:t>сосылан</w:t>
        <w:br/>
        <w:t>теді, ШІ ұл себептер та-</w:t>
        <w:br/>
        <w:t>й</w:t>
        <w:br/>
        <w:t>247</w:t>
        <w:br/>
        <w:t>теллигенция в развитом социалистическом обшестве”, “Диа-</w:t>
        <w:br/>
        <w:t>лектика и социология”, “Обшество как система” деген еңбек-</w:t>
        <w:br/>
        <w:t>тері бар.</w:t>
        <w:br/>
        <w:t>РЫВКИНА Р.В. - орыс әлеуметтанушысы. Әлеуметтік мо-</w:t>
        <w:br/>
        <w:t>бильділіктің 9 типін көрсетеді. Ол Ресей әлеуметтануында бі-</w:t>
        <w:br/>
        <w:t>рінші болып әлеуметтік мобильділіктің барлық компонентте-</w:t>
        <w:br/>
        <w:t>рін жан-жақты зерттеу қажеттігі міндетін алға қояды. Негізгі</w:t>
        <w:br/>
        <w:t>еңбектегі: “К изучению связей между разными видами мобиль-</w:t>
        <w:br/>
        <w:t>ности”.</w:t>
        <w:br/>
        <w:t>рын дұрыс түсіне алмауы себеп болды. Олар дүниеде табиғатқа</w:t>
        <w:br/>
        <w:t>бағынбайтын, одан оқшау тұратын ерекше бір күш бар, ал жан</w:t>
        <w:br/>
        <w:t>болатын болса, соның бір көрінісі, мәселен, ұйқы кезінде ол</w:t>
        <w:br/>
        <w:t>денеден уақытша шығып кетеді де, адам оянған кезде қайтып</w:t>
        <w:br/>
        <w:t>келеді, егер келмей қалса, адам өледі деп тұжырымдаған. Жан</w:t>
        <w:br/>
        <w:t>туралы осындай анимистік (барлық нәрседе де жан бар дейтін</w:t>
        <w:br/>
        <w:t>түсінік) пікірлер кейбір тайпалардың арасында күні бүгінге де-</w:t>
        <w:br/>
        <w:t>йін кездеседі. Мәселен, Лусан аралының (Филиппин) тұрғын-</w:t>
        <w:br/>
        <w:t>дары ұйықтап жаткан адамды еш уақытта оятпайды. Өйткені</w:t>
        <w:br/>
        <w:t>олар ұйқы кезінде адамның жаны басқа жақта жүреді дейді. Тас-</w:t>
        <w:br/>
        <w:t>маниялықтардың тілінде жан мен көлеңкенің ұғымы бір сөз-</w:t>
        <w:br/>
        <w:t>бен беріледі, өйткені олардың ойынша, жан мен көлеңке бір</w:t>
        <w:br/>
        <w:t>іспеттес нәрсе. Абипон тайпасының индеецтері “лоа-каль” де-</w:t>
        <w:br/>
        <w:t>ген сөз арқылы көлеңкенің, жанның, дыбыс берудің, бейненің</w:t>
        <w:br/>
        <w:t>ұғымын береді. Жан туралы осы тектес қарапайым түсініктер-</w:t>
        <w:br/>
        <w:t>дің пайда болуы адамдардың өздерінің дене құрылысы жайын-</w:t>
        <w:br/>
        <w:t>да ғылыми түсінігі жоқ кездерде, яғни жан мен тәннің толысу-</w:t>
        <w:br/>
        <w:t>ын олардың бірімен-бірінің байланысын дұрыс ажырата алмай,</w:t>
        <w:br/>
        <w:t>жан өлгеннен кейін денеден шығып кететін, мәнгі бақи өмір</w:t>
        <w:br/>
        <w:t>сүретін нәрсе деп ұғынудың нәтижесі еді. Қазіргі кезеңде тір-</w:t>
        <w:br/>
        <w:t>шілік қарекетінің ерекше нысаны ретінде П-ны психиканың</w:t>
        <w:br/>
        <w:t>дамуы мен функцияларының атқару зандылықтары туралы</w:t>
        <w:br/>
        <w:t>ғылым деп те айтады.</w:t>
      </w:r>
    </w:p>
    <w:p>
      <w:r>
        <w:t>ПУЗИКОВ МИХАИЛ ФЕДОРОВИЧ (1933 ж.) -- тарих ғы-</w:t>
        <w:br/>
        <w:t>лымдарының докторы, әл-Фараби атындағы ҚазҰУ-дің фило-</w:t>
        <w:br/>
        <w:t>софия және саясаттану факультетінің социология кафедрасы-</w:t>
        <w:br/>
        <w:t>ның профессоры. Тұлға әлеуметтануы, саяси әлеуметтану, ко-</w:t>
        <w:br/>
        <w:t>ғамдық пікір әлеуметтануы салаларының маманы.</w:t>
        <w:br/>
        <w:t>Қазақстан әлеуметтанушылары Ассоциациясының мүшесі.</w:t>
        <w:br/>
        <w:t>150-ден астам ғылыми еңбектің авторы.</w:t>
        <w:br/>
        <w:t>273</w:t>
        <w:br/>
        <w:t>САУАЛНАМА -- зерттеушінің респондентпен анкета арқы-</w:t>
        <w:br/>
        <w:t>лы жүзеге асырылатын байланысына негізделген эмпирикалық</w:t>
        <w:br/>
        <w:t>зерттеуін әлеуметтанулық өлшеу тәсілі.</w:t>
        <w:br/>
        <w:t>САЯСИ ҚҰРЫЛЫМ -- қоғамның құрамдас бөліктерінің,</w:t>
        <w:br/>
        <w:t>әлеуметтерінің арасындағы тұрақты және реттелген байланыстар.</w:t>
        <w:br/>
        <w:t>САЯСИ ПРОЦЕСС -- әлеуметтік субьектілер (топтар, тап-</w:t>
        <w:br/>
        <w:t>тар, жеке адамдар, т.б.) қызметінің жиынтығы. Осыған байла-</w:t>
        <w:br/>
        <w:t>нысты қоғамда әртүрлі өзгерістер болып отырады</w:t>
        <w:br/>
        <w:t>САЯСИ РЕАЛИЗМ -- жағдайды обьективті тұрғыдан сара-</w:t>
        <w:br/>
        <w:t>лап, күштердің арасалмағын есепке алып қарастыру арқылы</w:t>
        <w:br/>
        <w:t>саясатта қимыл жасау. Тек осы жағдай ғана мақсатқа жетуге</w:t>
        <w:br/>
        <w:t>мүмкіндік жасайды</w:t>
        <w:br/>
        <w:t>СӘДУАҚАСОВА АЙГҮЛ КӘКІМБЕКҚЫЗЫ (1973 ж.) -</w:t>
        <w:br/>
        <w:t>социология ғылымдарының кандидаты, Қазақстан Республи-</w:t>
        <w:br/>
        <w:t>касы Президенті жанындағы Мемлекеттік басқару Академия-</w:t>
        <w:br/>
        <w:t>сында Социологиялық орталықтың жетекшісі, “Психология. Со-</w:t>
        <w:br/>
        <w:t>циология. Дефектология.” атты республикалық ғылыми жур-</w:t>
        <w:br/>
        <w:t>налдың жауапты редакторы. Л.Н. Гумилев атындағы Еуразия-</w:t>
        <w:br/>
        <w:t>лық Ұлттық университетінің тарих факультетін, әл-Фараби</w:t>
        <w:br/>
        <w:t>атындағы ҚазҰУ-дің философия және саясаттану факультеті-</w:t>
        <w:br/>
        <w:t>нің социология кафедрасының жанындағы аспирантураны бі-</w:t>
        <w:br/>
        <w:t>тірді. 2000 жылы әлеуметтану мамандығы бойынша “Қазақстан-</w:t>
        <w:br/>
        <w:t>дағы әлеуметтік ойдың институционалдануы” атты тақырыпта</w:t>
        <w:br/>
        <w:t>кандидаттық диссертация қорғады. “ЦЕССИ-Қазақстан” салыс-</w:t>
        <w:br/>
        <w:t>тырмалы зерттеулер Институтының аймақтық менеджері, ҚР-</w:t>
        <w:br/>
        <w:t>ның мәдениет, ақпарат және қоғамдық келісім Министрлігі-</w:t>
        <w:br/>
        <w:t>нің БАҚ департаментінің бөлім бастығы, мемлекеттік басқару</w:t>
        <w:br/>
        <w:t>және мемлекеттік қызметтің теориясы мен практикасы ЕЗИ-</w:t>
        <w:br/>
        <w:t>дің директорының көмекшісі, ҚР Президенті жанындағы мем-</w:t>
        <w:br/>
        <w:t>Лекеттік қызмет Академиясының ғылыми хатшысы, ҚР Прези-</w:t>
        <w:br/>
        <w:t>денті жанындағы мемлекеттік қызмет академиясының социо-</w:t>
        <w:br/>
        <w:t>логиялық орталығының жетекшісі қызметтерін атқарды. Мем-</w:t>
        <w:br/>
        <w:t>лекеттік қызметтің әлеуметтанулық жақтарын, саяси техноло-</w:t>
        <w:br/>
        <w:t>гияларды, электоральдық мінез-құлықты, персоналды басқару-</w:t>
        <w:br/>
        <w:t>ды, ақпараттық кеңістікті зерттеумен айналысады. 50-ден ас-</w:t>
        <w:br/>
        <w:t>там ғылыми еңбектердің авторы.</w:t>
        <w:br/>
        <w:t>283</w:t>
        <w:br/>
        <w:t>РӨЛДЕР БӨЛІНІСІ -- жеке адамның уақтылы өмірінен бел-</w:t>
        <w:br/>
        <w:t>гілі бір рөлді ығыстырып, оны санадан өшіру жолымен, бірақ</w:t>
        <w:br/>
        <w:t>осы рөлге тән рөлдік талаптар жүйесіне жауаптық қабілетті сақ-</w:t>
        <w:br/>
        <w:t>тау арқылы рөлдік қозуды төмендету үшін қолданылатын сала-</w:t>
      </w:r>
    </w:p>
    <w:p>
      <w:r>
        <w:t>ланбаған әдістердің бірі.</w:t>
        <w:br/>
        <w:t>РӨЛДЕРДІ РЕТТЕУ -- соның барысында жеке адам белгілі</w:t>
        <w:br/>
        <w:t>бір рөлді орындау жауапкершілігінен босай алатын сараланған</w:t>
        <w:br/>
        <w:t>және арнайы ресми рәсім.</w:t>
        <w:br/>
        <w:t>РӨЛДЕРДІҢ ҰТЫМДЫЛЫҒЫ -- тұлғаның өзі үшін әлеу-</w:t>
        <w:br/>
        <w:t>меттік және жекелік тұрғыда жағымды түсініктер арқылы бел-</w:t>
        <w:br/>
        <w:t>гілі бір жағдайларды ауыр қабылдаудан сақтану үшін қолдана-</w:t>
        <w:br/>
        <w:t>тын сараланбаған әдістердің бірі.</w:t>
        <w:br/>
        <w:t>РӨЛДІК ЖАНЖАЛ -- жеке адамның сәйкес келмейтін, қа-</w:t>
        <w:br/>
        <w:t>рама-қайшылықты міндеттер мен талаптардан құралған бір</w:t>
        <w:br/>
        <w:t>немесе бірнеше әлеуметтік рөлдерді орындауымен байланыс-</w:t>
        <w:br/>
        <w:t>ты туындайтын жанжал.</w:t>
        <w:br/>
        <w:t>РӨЛДІК ЖҮРІС-ТҰРЫС -- жеке адамның әдетте күтілетін</w:t>
        <w:br/>
        <w:t>жүріс-тұрысы ретінде танылатын әлеуметтік рөлді жай ғана</w:t>
        <w:br/>
        <w:t>орындаудан ерекше, белгілі бір әлеуметтік рөлі бар нақты жү-</w:t>
        <w:br/>
        <w:t>ріс-тұрысы.</w:t>
        <w:br/>
        <w:t>РӨЛДІК КҮТУЛЕР (ЭКСПЕКТАЦИЯАР) -- тиісті әлеумет-</w:t>
        <w:br/>
        <w:t>тік рөлдердің орындалуына қойылатын бейресми талаптардың</w:t>
        <w:br/>
        <w:t>жиынтығы ретінде көрініс табатын топтар мен ұйымдардағы</w:t>
        <w:br/>
        <w:t>адамдардың жүріс-тұрысын реттеу механизмінің ерекше бөлігі.</w:t>
        <w:br/>
        <w:t>РУТКЕВИЯ М.Н. (1917 ж.) -- орыс әлеуметтанушысы. Әлеу-</w:t>
        <w:br/>
        <w:t>меттануға “Әлеуметтік ауысулар” терминін енгізді. Оның ай-</w:t>
        <w:br/>
        <w:t>туынша “әлеуметтік мобильділік” түсінігі әлеуметтік құрылы-</w:t>
        <w:br/>
        <w:t>мындағы өзгерудің кез келген процесі туралы ойларды өзінің</w:t>
        <w:br/>
        <w:t>мазмұнына қосады. Ол интеллигенцияның негізгі топтамасын</w:t>
        <w:br/>
        <w:t>берген ғалым.</w:t>
        <w:br/>
        <w:t>Ол Ресей Ғылым академиясының корреспондент-мүшесі,</w:t>
        <w:br/>
        <w:t>жалпы теория социологиясын зерттеген. Жастар әлеуметтануы-</w:t>
        <w:br/>
        <w:t>мең де айналысқан. Теория мен әлеуметтанулық білімнің ара-</w:t>
        <w:br/>
        <w:t>қатынасын анықтайтын еңбектері бар. Негізгі еңбектері: “Ин-</w:t>
        <w:br/>
        <w:t>277</w:t>
        <w:br/>
        <w:t>эмпирикалык және теориялық деңгейлері бір-бірімен тығыз бай-</w:t>
        <w:br/>
        <w:t>ланыста болады. Кез келген ғылыми білімге болжалдық сипат,</w:t>
        <w:br/>
        <w:t>қателесушілік тән. Ол ғылымда кез келген тұжырымды теріске</w:t>
        <w:br/>
        <w:t>шығаруды білдіретін “фальсификация” (жалған деп тану)</w:t>
        <w:br/>
        <w:t>ұғымын енгізеді. Ғылыми білімнің дамуы батыл гипотезаларды</w:t>
        <w:br/>
        <w:t>ұсынып және оларды жоққа шығаруды жүзеге асырудан тұрады,</w:t>
        <w:br/>
        <w:t>сол арқылы ғылыми мәселелер шешіледі. Әлеуметтік филосо-</w:t>
        <w:br/>
        <w:t>фия саласында П. марксизмді сынға алады, ол қоғамдық даму-</w:t>
        <w:br/>
        <w:t>дың обьективті заңдылықтарын және әлеуметтік болжам мүм-</w:t>
        <w:br/>
        <w:t>кіндіктерін теріске шығарады. П-дің идеалы -- “Ашық қоғам”.</w:t>
        <w:br/>
        <w:t>“Ашық қоғам және оның жаулары” (1945) атты еңбегінде ол</w:t>
        <w:br/>
        <w:t>ашық және жабық қоғамдарды қарастырады. Алғашқы қоғам</w:t>
        <w:br/>
        <w:t>типіне Батыс демократиясын, ал екіншісіне социалистік мем-</w:t>
        <w:br/>
        <w:t>лекеттерді жатқызады. Соңғыларына тоталитарлық, қоғамның</w:t>
        <w:br/>
        <w:t>индивидтен жоғары тұруы, жеке жауапкерсіздік, идеялық дог-</w:t>
        <w:br/>
        <w:t>матизм тән. Оның пікірінше, бұл “трайболистік”, яғни өзінің</w:t>
        <w:br/>
        <w:t>құрылымы жағынан алғашқы қауымдық құрылыстықтайпа тә-</w:t>
        <w:br/>
        <w:t>різді, өзін басқаларға қарама-қарсы қоятын қоғам. “Ашық</w:t>
        <w:br/>
        <w:t>қоғам” мүшелеріне рационалистік бағдар, әлеуметтік дамуды</w:t>
        <w:br/>
        <w:t>мақсатқа сай, саналы басқару, мемлекеттік институттарды аза-</w:t>
        <w:br/>
        <w:t>маттардың кажеттілігіне сай біртіндеп қалыптастыру тән. Алай-</w:t>
      </w:r>
    </w:p>
    <w:p>
      <w:r>
        <w:t>да Батыс демократиясында оларды “ашық қоғам” деп санауға</w:t>
        <w:br/>
        <w:t>кедергі келтіретін кемшіліктері бар. Оның пікірінше, “қоғам-</w:t>
        <w:br/>
        <w:t>ның өз еркі мен даму идеясы -- қоғам физикалық зат сияқты</w:t>
        <w:br/>
        <w:t>белгілі бағытта, белгіленген жолмен дамиды деу-- таза холистік</w:t>
        <w:br/>
        <w:t>адасушылық”.</w:t>
        <w:br/>
        <w:t>ПОСТИНДУСТРИАЛДЫҚ ҚОҒАМ -- экономикалык да-</w:t>
        <w:br/>
        <w:t>мыған елдердің “индустриялықтан”, “индустриялықтан кейін-</w:t>
        <w:br/>
        <w:t>гі” қоғам типіне өтуімен сипатталатын қазіргі жағдайын білді-</w:t>
        <w:br/>
        <w:t>ретін ұғым. Бұл терминде аталмыш қоғамның кызмет көрсету</w:t>
        <w:br/>
        <w:t>экономикасын қалыптастыру, ғылыми-техникалық мамандар-</w:t>
        <w:br/>
        <w:t>дың басымдылығы, жаңа “интеллектуалды” техниканы жасау</w:t>
        <w:br/>
        <w:t>сияқты негізгі белгілер қалыптастырған. Оны Д.Белл ұсынды.</w:t>
        <w:br/>
        <w:t>Қоғам бір-бірімен тығыз байланыстағы факторлардың, техни-</w:t>
        <w:br/>
        <w:t>каның, әлеуметтік құрылымның, саясаттың, рухани құндылық-</w:t>
        <w:br/>
        <w:t>тардың жүйесі ретінде көрінеді.</w:t>
        <w:br/>
        <w:t>ПСИХОЛОГИЯ -- жан құбылыстарының сыртқы және ішкі</w:t>
        <w:br/>
        <w:t>дүние заттарының әсерінен пайда болып, біртіндеп дамып, қа-</w:t>
        <w:br/>
        <w:t>271</w:t>
        <w:br/>
        <w:t>әлеуметтік жүйеде басқа элементтерге қатынасындағы алатып</w:t>
        <w:br/>
        <w:t>орны бойынша түсіндіру жағдайы кіреді. Соңғысы П-ны әлеу-</w:t>
        <w:br/>
        <w:t>меттануда құрылымдық-фупкциопалдық талдаудың негізін са-</w:t>
        <w:br/>
        <w:t>лушылардың бірі ретінде көрсетеді.</w:t>
        <w:br/>
        <w:t>П. алғаш рет элитаның жан-жақты теориясын жасады. Ол</w:t>
        <w:br/>
        <w:t>элиталық топтың кейбір әлеуметтік-психикалық Мінезін және</w:t>
        <w:br/>
        <w:t>халықтың авторитарлық, шыдамсыздық және неофобия сияқ-</w:t>
        <w:br/>
        <w:t>ты қасиеттерін сипаттап берді.</w:t>
        <w:br/>
        <w:t>НАРК РОБЕРТ (1864- 1944 ж.ж.) - американдық әлеумет-</w:t>
        <w:br/>
        <w:t>танушысы, Чикаго университетінің профессоры. Э.Берджесен-</w:t>
        <w:br/>
        <w:t>мен бірге “Қоғам туралы ғылымға кіріспе” деген оқулық жаз-</w:t>
        <w:br/>
        <w:t>ған. П, қала әлеуметтануын зерттеген, ұлтаралық қатынастар-</w:t>
        <w:br/>
        <w:t>мен айналысқан. Оның зерттеу әдісі -- бақылау.</w:t>
        <w:br/>
        <w:t>ПИЛОТАЖДЫҚ ЗЕРТТЕУ -- ақпарат жинау құралдарын,</w:t>
        <w:br/>
        <w:t>ұйымдастыру әдістері мен бұқаралық зерттеу жүргізудің рәсім-</w:t>
        <w:br/>
        <w:t>дерін сынап көру мақсатында зерттеудің әдіснамалық бағытта-</w:t>
        <w:br/>
        <w:t>луын арнайы бақылап көру.</w:t>
        <w:br/>
        <w:t>ПЛАТОН (б.з.л. 428- 348 ж.ж.)--ірігрек философы, Сок-</w:t>
        <w:br/>
        <w:t>раттың оқушысы, Аристотельдің ұстазы. Оның назарын: ортақ-</w:t>
        <w:br/>
        <w:t>тасып өмір сүру қандай болуы қажет және мұндай ортақтасып</w:t>
        <w:br/>
        <w:t>өмір сүру үшін және ол қалыпты сақтау үшін адамдар қандай</w:t>
        <w:br/>
        <w:t>тәрбиені бойына алуы керек деген мәселелер аударды. Қоғам-</w:t>
        <w:br/>
        <w:t>дық-саяси мәселелерге П. өзінің неғұрлым жан-жақты екі туын-</w:t>
        <w:br/>
        <w:t>дысын арнаған: коп бөлігі кемел шағында және ұзақ уақыт жа-</w:t>
        <w:br/>
        <w:t>зылған трактаты “Мемлекет” және соңғы туындысы “Заңдар”.</w:t>
        <w:br/>
        <w:t>Ол екеуінің құндылығы бірдей емес. “Мемлекетте” қоғам тура-</w:t>
        <w:br/>
        <w:t>ды ілім платондық идеализмнің негізгі ілімімен -- “идеялар”</w:t>
        <w:br/>
        <w:t>теориясымен тығыз байланыста жасалған -- бұл жерде идеа-</w:t>
        <w:br/>
        <w:t>лизм тиістілік үлгісі ретінде және нормасы ретінде эмпирика-</w:t>
        <w:br/>
        <w:t>лық шындыққа қатаң түрде қарама-қарсы қойылады. Сонымен</w:t>
        <w:br/>
        <w:t>қатар, бұл қарама-қарсы қоюдың барынша қатты айтылғанына</w:t>
        <w:br/>
        <w:t>қарамастан, “Мемлекетте” П. сондай катты сынауы және те-</w:t>
        <w:br/>
        <w:t>ріске шығаруы эмпирикалық шындықты керемет білетіндігі</w:t>
        <w:br/>
        <w:t>және түсінетіндігін айшықтайды.</w:t>
      </w:r>
    </w:p>
    <w:p>
      <w:r>
        <w:t>Мемлекет П-ның бейнелеуінде жанның құрылымына ұқсас</w:t>
        <w:br/>
        <w:t>күрделі құрылымды білдіреді. Жанда үш боліктің бар болуы</w:t>
        <w:br/>
        <w:t>сияқты мемлекет те азаматтардың үш тобына, үш текке бөліну-</w:t>
        <w:br/>
        <w:t>266</w:t>
        <w:br/>
        <w:t>малы әлеуметтік зерттеулер институтының директоры. Л.Н. Гу-</w:t>
        <w:br/>
        <w:t>милев атындағы Еуразиялық ұлттық университеттің тарих фа-</w:t>
        <w:br/>
        <w:t>культетін және философия кафедрасы жанындағы аспиранту-</w:t>
        <w:br/>
        <w:t>раны бітірді. 50-ден астам ғылыми еңбектің авторы. 500-ден астам</w:t>
        <w:br/>
        <w:t>ғылыми жобаларға қатысты. Қазақстан әлеуметтанушылары Ас-</w:t>
        <w:br/>
        <w:t>социациясының мүшесі.</w:t>
        <w:br/>
        <w:t>РАНСИМЕН УОЛТЕР (1934 ж.) - британ әлеуметтанушы-</w:t>
        <w:br/>
        <w:t>сы. Оның бірінші кітабының аты “әлеуметтік ғылым және сая-</w:t>
        <w:br/>
        <w:t>си теория” (1963). Негізгі кітабы -- “әлеуметтік теория курсы”</w:t>
        <w:br/>
        <w:t>трилогиясының екі томы жарық көрген. 1983 жылы “Әлеумет-</w:t>
        <w:br/>
        <w:t>тік ғылымның методологиясы” деген еңбек жазған.</w:t>
        <w:br/>
        <w:t>РЕКС ДЖОН (1925 ж.) - африканың оңтүстігінде туған</w:t>
        <w:br/>
        <w:t>әлеуметтік теориясының саласын зерттеген. Жанжал теория-</w:t>
        <w:br/>
        <w:t>сының маманы.</w:t>
        <w:br/>
        <w:t>РЕСПОНДЕНТ -- сауалнама немесе интервью барысында</w:t>
        <w:br/>
        <w:t>сұралатын немесе сұралған адам.</w:t>
        <w:br/>
        <w:t>РЕСПУБЛИКА -- билік не бүкіл халықтың (демократия)</w:t>
        <w:br/>
        <w:t>не оның бір бөлігінің (аристократия) қолында болатын мемле-</w:t>
        <w:br/>
        <w:t>кет. Республиканың қозғаушы принципі -- саяси ізгілік, Яғни</w:t>
        <w:br/>
        <w:t>отанға деген сүйіспеншілік.</w:t>
        <w:br/>
        <w:t>РЕФЕРЕНТТІК ТОП -- жеке адам өзі үшін эталон ретінде</w:t>
        <w:br/>
        <w:t>көрінетін және өзінің мінез-құлқы мен өз-өзін бағалауда сол топ-</w:t>
        <w:br/>
        <w:t>тың пікірлеріне, нормаларына және құндылықтарына қарайтын</w:t>
        <w:br/>
        <w:t>адамдардың нақты және шартты әлеуметтік қауымдастығы.</w:t>
        <w:br/>
        <w:t>РЕФЛЕКСИВТІ БАСҚАРУ -- шешім қабылдау негіздері бір</w:t>
        <w:br/>
        <w:t>субьһектіден екіншісіне өтетін басқару тәсілі.</w:t>
        <w:br/>
        <w:t>РОБЕРТСОН РОНАЛЬД (192? ж.). Жаһанданудың ең та-</w:t>
        <w:br/>
        <w:t>нымал теорияларының бірі Р-ның (АҚШ) мәдени центристік</w:t>
        <w:br/>
        <w:t>тұжырымдамасы болып табылады. Р. әлеуметтанушылар ара-</w:t>
        <w:br/>
        <w:t>сында алғашқылардың бірі болып “жаһандану” терминін қол-</w:t>
        <w:br/>
        <w:t>дана бастады. Р-ның басты жорамалы, мемлекеттердің халық-</w:t>
        <w:br/>
        <w:t>аралық жүйесі Толкотт Парсонстың атақты АС. схемасы шең-</w:t>
        <w:br/>
        <w:t>берінде бейнелене алады дегенге келіп саяды. Р. теориясының</w:t>
        <w:br/>
        <w:t>273</w:t>
        <w:br/>
        <w:t>си аймақтағы өзгерістерді сипаттау мақсатында колданылды.</w:t>
        <w:br/>
        <w:t>Француз философы Ж.Лиотардың “Постмодернизм тағдыры”</w:t>
        <w:br/>
        <w:t>еңбегінің негізінде П. термині ұғым статусына ие болды. Ол П.</w:t>
        <w:br/>
        <w:t>туралы пікірталасты философия мен мәдениет аймағына да та-</w:t>
        <w:br/>
        <w:t>ратты. Ол белгілі бір парадигманың үстемдігін жоққа шыға-</w:t>
        <w:br/>
        <w:t>рып, орталықсыздандыру принципін орнықтырды. Философия-</w:t>
        <w:br/>
        <w:t>да постмодернизм онтология мүмкіндіктерінің сарқылғанды-</w:t>
        <w:br/>
        <w:t>ғын түсіну ретінде қалыптасады. П-дік эстетиканың принцип-</w:t>
        <w:br/>
        <w:t>тері лабиринт пен ризома болып табылады. П. Батыста индус-</w:t>
      </w:r>
    </w:p>
    <w:p>
      <w:r>
        <w:t>триалдық қоғамның орнына келген жаңа постиндустриалдық</w:t>
        <w:br/>
        <w:t>қоғамның серігіне айналды. Енді құнды тауар ақша да емес,</w:t>
        <w:br/>
        <w:t>билік те емес, ақпарат болып табылады. П. үшін нақты шын-</w:t>
        <w:br/>
        <w:t>дық жоқ, тек виртуалды шындық қана бар (П. компьютерлер,</w:t>
        <w:br/>
        <w:t>видео мен интернеттің қоғамның гүлденген кезінде пайда бо-</w:t>
        <w:br/>
        <w:t>луы да тегін емес). Сондықтан П. мәтіндердің нақтылығы мен</w:t>
        <w:br/>
        <w:t>олардың плюрализмін бекітеді. Лабиринт принципі бойынша</w:t>
        <w:br/>
        <w:t>құрылып, БАҚ, гипершындығын (Бодрийар) тудыратын “ги-</w:t>
        <w:br/>
        <w:t>пермәтін” ұғымы пайда болады. Ақпарат ағымы адамды вирту-</w:t>
        <w:br/>
        <w:t>алды шындық жағдайына әкеледі. Адамның жекелік “Мені”</w:t>
        <w:br/>
        <w:t>ұжымдық санамен алмастырылады. Бұл көпшілік-сәуегейлік</w:t>
        <w:br/>
        <w:t>мәдениетте толерантты қатынасты анықтайды, ендігі жерде ол</w:t>
        <w:br/>
        <w:t>элитарлық мәдениетке қарама-қарсы қойылмайды. П. мәдениет-</w:t>
        <w:br/>
        <w:t>тің құрағы, яғни өткен мәдениеттің әртүрлі элементтерінен</w:t>
        <w:br/>
        <w:t>құрастырылған құрақ ретінде сипаттауға болады. Бұл құрақта</w:t>
        <w:br/>
        <w:t>әлдебір дәстүрге, жанрға, стильге немесе дәуірге артықшылық</w:t>
        <w:br/>
        <w:t>берілмейді.</w:t>
        <w:br/>
        <w:t>ПОСТСТРУКТУРАЛИЗМ -- структурализмнің екінші тол-</w:t>
        <w:br/>
        <w:t>қыны, структурализмді сынаумен байланысты және оның алдың-</w:t>
        <w:br/>
        <w:t>ғы шектеушіліктерінен арылуға бағытталған ағым. П-нің өкілде-</w:t>
        <w:br/>
        <w:t>рі: Ж.Деррвда, Ж.Делез, Ж.Бодрийар, Ж.Лиотар, Ю.Кристена,</w:t>
        <w:br/>
        <w:t>М.Фуко, т.б. П. басты міндеттерінің бірі логоорталықтық мета-</w:t>
        <w:br/>
        <w:t>физиканы сынау және мәдениеттегі тіл билігін және билік тілін</w:t>
        <w:br/>
        <w:t>айқындау. Деррида метафизиканы деконструкция арқылы, яғни</w:t>
        <w:br/>
        <w:t>мәтіндегі жүйеден тыс, маргиналдық элементтердің маңызды-</w:t>
        <w:br/>
        <w:t>Лығын көрсету арқылы жеңуге болады деп санайды. Ғылыми ай-</w:t>
        <w:br/>
        <w:t>налымға осыған дейін тек тұрмыстық тілде колданылған сөздер</w:t>
        <w:br/>
        <w:t>мен ұғымдар енгізіледі, бірақ оларға бұрынғы мән-мағынаны</w:t>
        <w:br/>
        <w:t>толықтыратын және шектейтін жаңа мазмұн беріледі. Мәтін</w:t>
        <w:br/>
        <w:t>интерпретациясы -- бұл мәтінге тікелей қатысы жоқ нәрсені</w:t>
        <w:br/>
        <w:t>269</w:t>
        <w:br/>
        <w:t>САЛЫҚЖАНОВ РАМАЗАН САТТАРҰЛЫ (1969 ж.) -- со-</w:t>
        <w:br/>
        <w:t>циология ғылымдарының кандидаты, Шәкәрім атындағы Се-</w:t>
        <w:br/>
        <w:t>мей мемлекеттік университетінің ақпараттық-аналитикалық ор-</w:t>
        <w:br/>
        <w:t>талығының директоры. 1994 жылы Шәкәрім атындағы Семей</w:t>
        <w:br/>
        <w:t>мемлекеттік университетінің тарих-педагогика факультетін бі-</w:t>
        <w:br/>
        <w:t>тіріп, тарих, қоғамтану пәнінің мұғалімі және тәрбие жұмысы</w:t>
        <w:br/>
        <w:t>бойынша методист мамандығын меңгерді. 1996 -- 1999 жылдары</w:t>
        <w:br/>
        <w:t>әл-Фараби атындағы ҚазҰУ-дің социология кафедрасы жанын-</w:t>
        <w:br/>
        <w:t>дағы аспирантурасын бітіріп, әлеуметтану мамандығы бойын-</w:t>
        <w:br/>
        <w:t>ша “Студенттердің саяси мәдениетіне әлеуметтанулық талдау”</w:t>
        <w:br/>
        <w:t>атты тақырыпта кандидаттық диссертация қорғады. 2004 жыл-</w:t>
        <w:br/>
        <w:t>дан әл-Фараби атындағы ҚазҰУ-дің социология кафедрасы жа-</w:t>
        <w:br/>
        <w:t>нындағы докторантурада оқуда.</w:t>
        <w:br/>
        <w:t>С. 37-ден астам ғылыми еңбектердің авторы.</w:t>
        <w:br/>
        <w:t>САЙРАН САДУАҚАС (1964 ж.) -- Қытай халық республика-</w:t>
        <w:br/>
        <w:t>сының әлеуметтанушысы. Сайран Бүрілтоғай орта мектебін бі-</w:t>
        <w:br/>
        <w:t>тіріп, 1983-87 жылдары Үрімші экономикалық университетінің</w:t>
        <w:br/>
        <w:t>саясаттану және экономикалық факультетінде оқыған. 1987-94</w:t>
        <w:br/>
        <w:t>жылдары Шиньжан экономикалық сауда басқару мекемелерін-</w:t>
        <w:br/>
        <w:t>де қызмет жасап, кейіннен 1994 -- 2001 жылдары Шиньжан уни-</w:t>
        <w:br/>
        <w:t>верситетінің Орта Азия мәдениетін зерттейтін гуманитарлық</w:t>
        <w:br/>
        <w:t>орталығында еңбек етеді. 2001 -- 2003 жылдары әл-Фараби атын-</w:t>
        <w:br/>
        <w:t>дағы Ұлттық университетінің социология кафедрасының ма-</w:t>
        <w:br/>
        <w:t>гистратурасын оқып бітірген. Содан кейін сол кафедраның ас-</w:t>
        <w:br/>
        <w:t>пирантурасына түскен. 2003 жылдан Шиньжан университеті-</w:t>
      </w:r>
    </w:p>
    <w:p>
      <w:r>
        <w:t>нің саясаттану институтында мәдени саласын зерттеу жұмыс-</w:t>
        <w:br/>
        <w:t>тарымен айналысуда. Елуге тарта ғылыми еңбектердің авторы.</w:t>
        <w:br/>
        <w:t>Соның ішінде “Тілдік әлеуметтену және тұлғаның әлеуметтік</w:t>
        <w:br/>
        <w:t>іс-әрекетін қалыптастыру” деген монографияның авторлары-</w:t>
        <w:br/>
        <w:t>ның бірі. Көптеген еңбектерінде қоғамдағы тілдің әлеуметтік</w:t>
        <w:br/>
        <w:t>функцияларын зерттеген. Ғылыми жетістіктері:</w:t>
        <w:br/>
        <w:t>1. Тұлғаны қалыптастыруда, ұлтаралық мәдениетті көтеруде</w:t>
        <w:br/>
        <w:t>тілдік әлеуметтенудің орнын анықтаған.</w:t>
        <w:br/>
        <w:t>2. Тілдің әлеуметтік институт ретіндегі функцияларын көр-</w:t>
        <w:br/>
        <w:t>сеткен.</w:t>
        <w:br/>
        <w:t>3. Тіл әлеуметтануының заңдылықтарын, принциптерін,</w:t>
        <w:br/>
        <w:t>категорияларын, ғылыми ситуациясын дәлелдеген.</w:t>
        <w:br/>
        <w:t>5 4. Қазақ тілінің болашағын болжап көптеген ұсыныстар</w:t>
        <w:br/>
        <w:t>ерген.</w:t>
        <w:br/>
        <w:t>281</w:t>
        <w:br/>
        <w:t>лыптасу заңдылықтарын зерттейтін ғылым. П. термині гректің</w:t>
        <w:br/>
        <w:t>екі сөзінен (рвусһе -- жан, 10808 -- Ілім) алынған, бұл “жан</w:t>
        <w:br/>
        <w:t>туралы ілім” деген ұғымды білдіреді. П-лық ғылыми білімдер-</w:t>
        <w:br/>
        <w:t>Дің тарихы екі кезеңге бөлінеді. Оның біріншісі -- шамамен</w:t>
        <w:br/>
        <w:t>2500 жылға созылған, көшбасы Аристотельден басталатын жан</w:t>
        <w:br/>
        <w:t>дүниесі жайлы түрлі ой-пікірлердің ілкі тарихы. Осы кезең ішін-</w:t>
        <w:br/>
        <w:t>де психология басқа ғылымдармен, әсіресе, философиямен</w:t>
        <w:br/>
        <w:t>қосақтаса дамып келеді. Оның екінші тарихы 1879 жылдан бас-</w:t>
        <w:br/>
        <w:t>талады. Осы жылы неміс ғалымы В.Вундт (1832 -- 1920) Лейп-</w:t>
        <w:br/>
        <w:t>цигте тұңғыш зертхана ұйымдастырып, мүның дербес экспери-</w:t>
        <w:br/>
        <w:t>менттік ғылым болуына себепкер болды. П-ның даму тарихы</w:t>
        <w:br/>
        <w:t>көптеген ғұлама ғалымдардың, атап айтқанда. Эразестрат, Ге-</w:t>
        <w:br/>
        <w:t>рофил, Гиппократ, Гален. Ибн Рошд, Ибн Сина, Декарт, Гоббс,</w:t>
        <w:br/>
        <w:t>Спиноза, Лейбниц, Локк, Гартли, Дидро, Вольф, Галлер т.б.</w:t>
        <w:br/>
        <w:t>есімдермен тығыз байланысты. Жан дүниесінің сыры жайлы</w:t>
        <w:br/>
        <w:t>ой-пікірлер фольклорда, әсіресе, мақал-мәтелдерінде көп кез-</w:t>
        <w:br/>
        <w:t>деседі. Мәселен, “Тән ауырса, жан ауырады”, “Тәні саудың жаны</w:t>
        <w:br/>
        <w:t>сау”, “Тән өледі, демек жан да өледі”, “Жан бар жерде қаза</w:t>
        <w:br/>
        <w:t>бар”, “Жан-- кеудеге конак”, т.б. осындай түйіндерде жан мен</w:t>
        <w:br/>
        <w:t>тәннің аракатынасы шындыққа сәйкес пайымдалғанын байқау</w:t>
        <w:br/>
        <w:t>қиын емес. Жан -- қазақ ұғымында да жан-жануарға, адамға</w:t>
        <w:br/>
        <w:t>тіршілік, күш-қуат беретін рухани құбылыс. Психикалық құбы-</w:t>
        <w:br/>
        <w:t>лыстар бізді қоршап тұрған айналадағы сыртқы және ішкі зат-</w:t>
        <w:br/>
        <w:t>тардың мидағы әртүрлі бейнелері болып табылады. Олар (түй-</w:t>
        <w:br/>
        <w:t>сік, елес, ой, қиял, сезім, ерік, қабілет, дағды, икем, бейімді-</w:t>
        <w:br/>
        <w:t>Лік, қызығу, мінез, әдет т.б.) көпшілігімізге өз тәжірибемізден</w:t>
        <w:br/>
        <w:t>жақсы мәлім, тілімізде жиі кездесетін ұғымдар. Бір қарағанда</w:t>
        <w:br/>
        <w:t>бұлардың мәнін әрқайсысымыз тез ажырататын да, білетін де</w:t>
        <w:br/>
        <w:t>сияқтымыз. Бірақ психикалық құбылыстардың мәнін ғылыми</w:t>
        <w:br/>
        <w:t>тұрғыдан түсіну арқылы ғана жан-жақты ажыратуға болады. Осы</w:t>
        <w:br/>
        <w:t>мәселені ғылыми жолмен баяндауды, олардың өзіндік заңды-</w:t>
        <w:br/>
        <w:t>лықтарын айқындауды сөз болып отырған П. ғылымы қарасты-</w:t>
        <w:br/>
        <w:t>рады. П. -- ерте замандардан келе жатқан білім салаларының</w:t>
        <w:br/>
        <w:t>бірі. Оның дүниеге тұнғыш келген жері ежелгі Греция. Ерте</w:t>
        <w:br/>
        <w:t>замандарда пайда болып, ғасырлар бойы әр заман ғұламалары-</w:t>
        <w:br/>
        <w:t>ның көзқарастарында насихатталып келген түсініктер бойын-</w:t>
        <w:br/>
        <w:t>ша, адамда тәннен тәуелсіз “жан” болады, мәңгі бақи жасай-</w:t>
        <w:br/>
        <w:t>тын жан адамның барлық психикалық тіршілігінің (ойының,</w:t>
        <w:br/>
        <w:t>сезімінін, еркінің) иесі де, себепшісі де. Жан туралы осындай</w:t>
        <w:br/>
        <w:t>түсініктің пайда болуына алғашқы адамдардың табиғат сырла-</w:t>
      </w:r>
    </w:p>
    <w:p>
      <w:r>
        <w:t>272</w:t>
        <w:br/>
        <w:t>ге тиіс. Жанның ақылды бөлігіне билеуші-философтар, қайсар</w:t>
        <w:br/>
        <w:t>және батыл болігіне -- әскерлер-сақшылар тобы, төменгі болі-</w:t>
        <w:br/>
        <w:t>гіне жер өңдеушілер мен колопершілер сословиесі сәйкес ке-</w:t>
        <w:br/>
        <w:t>Луге ініс.</w:t>
        <w:br/>
        <w:t>Қоғамның тектік бөлінуін П. азаматтардың бірлескен түр-</w:t>
        <w:br/>
        <w:t>ғылықты жерлері ретінде мемлекет беріктігінің шарты деп жа-</w:t>
        <w:br/>
        <w:t>риялады. Төменгі тектен жоғарғысына өз бетінше өтуге жол бе-</w:t>
        <w:br/>
        <w:t>рілмейді және ол үлкен қылмыс болып саналады, ойткені әрбір</w:t>
        <w:br/>
        <w:t>адам өзіне табиғатынан белгіленіп қойылған іспен айналысуы</w:t>
        <w:br/>
        <w:t>қажет. “Өз ісімен айналысу және бөтендерге килікпеу -- әділ-</w:t>
        <w:br/>
        <w:t>Дік деген осы”. Әділдіктің платондық анықтамасы қоғамдық</w:t>
        <w:br/>
        <w:t>теңсіздікті, адамдардың туғаннан жоғары және төменгі болып</w:t>
        <w:br/>
        <w:t>бөлінуін ақтауға құрылған.</w:t>
        <w:br/>
        <w:t>П. мемлекет басына мәңгілік игілікке қатысы бар және идея-</w:t>
        <w:br/>
        <w:t>лардың көктегі әлемін жердегі өмірде іске асыруға қабілетті</w:t>
        <w:br/>
        <w:t>философтарды қою қажет деп сендірді. Билікті керемет ұйым-</w:t>
        <w:br/>
        <w:t>дастыру жобасында П. “қанның аристократиясы” принципі-</w:t>
        <w:br/>
        <w:t>нен бас тартып, оны “рух аристократиясымен” алмастырады.</w:t>
        <w:br/>
        <w:t>Бұл идеяны негіздей отырып, ол билеуші философтарға рухани</w:t>
        <w:br/>
        <w:t>элита қасиеттерін белгілейді -- интеллектуалдық ерекшелік,</w:t>
        <w:br/>
        <w:t>өнегелілік, кемелдік және т.б.</w:t>
        <w:br/>
        <w:t>Мемлекеттің бұрмаланған нысандарын сипаттай отырып, П.</w:t>
        <w:br/>
        <w:t>оларды мұратпен салыстырғанда ретімен орналастырады. Да-</w:t>
        <w:br/>
        <w:t>налар аристократиясының азғындауы, оның айтуынша, жеке-</w:t>
        <w:br/>
        <w:t>меншіктің орнығуына және үшінші сословиенің еркін, жер</w:t>
        <w:br/>
        <w:t>өңдеушілерінің құлдарға айналуына әкеп соғады. Мемлекеттің</w:t>
        <w:br/>
        <w:t>криттік-спартандық түрі, немесе күшті жауынгерлер үстемдігі --</w:t>
        <w:br/>
        <w:t>тимократия (“тиме” -- намыс) осылай пайда болады. Тимок-</w:t>
        <w:br/>
        <w:t>ратиялық басқарудағы ел өмір бойы соғысып өтеді.</w:t>
        <w:br/>
        <w:t>Мемлекеттік құрылымының келесі түрі -- олигархия -- жеке</w:t>
        <w:br/>
        <w:t>адамдарда байлықтың жиналуы нәтижесінде пайда болады. Бұл</w:t>
        <w:br/>
        <w:t>құрылым мүліктік шекке негізделген. Билікті аз ғана байлар</w:t>
        <w:br/>
        <w:t>иеленіп, кедейлер билікке қатыса алмайды. Байлар мен кедей-</w:t>
        <w:br/>
        <w:t>лердің жауласуымен алакөздікке душар болған олигархиялық</w:t>
        <w:br/>
        <w:t>мемлекет үнемі өзімен-өзі шайқасып отырады.</w:t>
        <w:br/>
        <w:t>Кедейлердің жеңісі демократияның -- халық билігінің ор-</w:t>
        <w:br/>
        <w:t>науына әкеп соғады. Демократия кезіндегі қоғамдық лауазым-</w:t>
        <w:br/>
        <w:t>дар жеребе арқылы бөлінеді, соның салдарынан мемлекет бос-</w:t>
        <w:br/>
        <w:t>тандыққа шектен шығып мастанады. Демократияда әркімнің</w:t>
        <w:br/>
        <w:t>өз еріктілігі мен бостандықтары сақталады.</w:t>
        <w:br/>
        <w:t>267</w:t>
        <w:br/>
        <w:t>те</w:t>
        <w:br/>
        <w:t>РАДАЕВ ВАДИМ ВАЛЬЕРЕВИЧ -- орыс әлеуметтанушысы.</w:t>
        <w:br/>
        <w:t>Экономикалық әлеуметтану, әлеуметтік стратификация мәселе-</w:t>
        <w:br/>
        <w:t>лерімен айналысады. Соның ішінде, оның әлеуметтік теңсіздік</w:t>
        <w:br/>
        <w:t>тарихы, элита теориясы, коғамның әлеуметтік құрылымының даму</w:t>
        <w:br/>
        <w:t>бағыттары мәселелері қызықтырады. Негізгі еңбектері: “Эконо-</w:t>
      </w:r>
    </w:p>
    <w:p>
      <w:r>
        <w:t>микалық социология”, “Социальная стратификация”.</w:t>
        <w:br/>
        <w:t>РАИСОВ ЕРМҰХАН РАИСҰЛЫ (1946 ж.) -- социология</w:t>
        <w:br/>
        <w:t>ғылымдарының докторы, әл-Фараби атындағы ҚазҰУ-дің фи-</w:t>
        <w:br/>
        <w:t>лософия және саясаттану факультетінің социология кафедра-</w:t>
        <w:br/>
        <w:t>сының профессоры. 1964 жылы Қазақтың ауыл шаруашылығы</w:t>
        <w:br/>
        <w:t>институтының механика факультетін бітірді. 1992 жылы әлеу-</w:t>
        <w:br/>
        <w:t>меттану мамандығы бойынша “Автокөлік кәсіпорындарының</w:t>
        <w:br/>
        <w:t>жұмысшыларының әлеуметтік мәселелері” атты тақырыпта кан-</w:t>
        <w:br/>
        <w:t>дидаттық, ал 1997 жылы “Қазіргі жағдайдағы Казақстан жұмыс-</w:t>
        <w:br/>
        <w:t>шыларының еңбекке қатынасының әлеуметтік факторлары”</w:t>
        <w:br/>
        <w:t>атты тақырыпта докторлық диссертация қорғады. Көлік әлеу-</w:t>
        <w:br/>
        <w:t>меттануы мәселелерімен айналысады. 50-ден астам ғылыми ең-</w:t>
        <w:br/>
        <w:t>бектердің авторы. Соның ішінде:</w:t>
        <w:br/>
        <w:t>Өтпелі кезеңдегі жұмысшылардың еңбекке қатынасы. Ал-</w:t>
        <w:br/>
        <w:t>маты, 1994,</w:t>
        <w:br/>
        <w:t>Қазақстан көлікшілерінің әлеуметтік мәселелері. Алматы, 1995.</w:t>
        <w:br/>
        <w:t>Қазақстан социологтары Ассоциациясының мүшесі.</w:t>
        <w:br/>
        <w:t>Еңбек социологиясы. Алматы, 1997,</w:t>
        <w:br/>
        <w:t>Социология. Алматы, 1997.</w:t>
        <w:br/>
        <w:t>Социология. Алматы, 1999.</w:t>
        <w:br/>
        <w:t>Экосоциология: зерттеу пәні мен бағыты.// Саясат, 2003,! 4.</w:t>
        <w:br/>
        <w:t>Автокөлік саласындағы жұмыскерлердің еңбектік және әлеу-</w:t>
        <w:br/>
        <w:t>меттік мәселелері // Саясат, 2005,! 4</w:t>
        <w:br/>
        <w:t>РАКИШЕВА БОТАКӨЗ ИСЛӘМҚЫЗЫ (1974 ж.) -- социо-</w:t>
        <w:br/>
        <w:t>логия ғылымдарының кандидаты, ДЕССИ-Қазакстан салыстыр-</w:t>
        <w:br/>
        <w:t>274</w:t>
        <w:br/>
        <w:t>түсіну. П. үшін адамды сипаттайтын негізгі категория тілек бо-</w:t>
        <w:br/>
        <w:t>лып табылады. Ол -- адамның басқамен қарым-қатынасқа түсуге</w:t>
        <w:br/>
        <w:t>деген ынтасын айқындайтын әмбебап бітім. Ол жекелік және</w:t>
        <w:br/>
        <w:t>ұжымдық іс-қимылдың барлық бітімін, әлеуметтік және мәдени</w:t>
        <w:br/>
        <w:t>шындық бітімдерін анықтайды. П. қоғам мен мәдениет, “билік--</w:t>
        <w:br/>
        <w:t>бағыну” қарым-қатынасының жаппай бейнеленетін орны ретін-</w:t>
        <w:br/>
        <w:t>де көрініс табады. Билік өзін адамдық қарым-қатынастардың бар-</w:t>
        <w:br/>
        <w:t>лық деңгейінде -- саяси доктринадан қарапайым қарым-қаты-</w:t>
        <w:br/>
        <w:t>насқа дейінгі аралықта жүзеге асырады. Сондықтан П. биліктің</w:t>
        <w:br/>
        <w:t>іске асу тәсілдерін анықтап, оған көптілікті, бірегейлікті және</w:t>
        <w:br/>
        <w:t>ыдыраңқылықты қарама-қарсы қоюды өз міндеті деп таниды.</w:t>
        <w:br/>
        <w:t>ПОЛИФОНИЯ -- музыкалық термин ретінде бірдей, тең</w:t>
        <w:br/>
        <w:t>көпдауыстылықты білдіреді. П. -- Бах пен Гендельдің дәуірін-</w:t>
        <w:br/>
        <w:t>де қатты дамыды, кейіннен оны Моцарт жалғастырды. Көпда-</w:t>
        <w:br/>
        <w:t>уыстылықтың үйлесімді сәйкес келетін нүктелері контрапункт</w:t>
        <w:br/>
        <w:t>деп аталады. М.Бахтин өзінің “Достоевский поэтикасының мә-</w:t>
        <w:br/>
        <w:t>селелері” еңбегінде бұл терминге мәдениеттанулық мән берді.</w:t>
        <w:br/>
        <w:t>Роман жанрын талдау барысында кейіпкерлердің көпдауысты-</w:t>
        <w:br/>
        <w:t>лықтең құқылығының ерекше принципі ретінде қолданды. Сана</w:t>
        <w:br/>
        <w:t>мен идеяларды бірлесіп бейнелеу, жұптылық -- Достоевский</w:t>
        <w:br/>
        <w:t>романдарының мәнін құрайды. П-лық романда автор дауысы-</w:t>
        <w:br/>
        <w:t>ның кейіпкерлер дауысынан ешбір артықшылығы жоқ. Бахтың</w:t>
      </w:r>
    </w:p>
    <w:p>
      <w:r>
        <w:t>П-лық роман теориясы сұхбат теориясын, сананың, жалпы мә-</w:t>
        <w:br/>
        <w:t>дениеттің сұхбаттылығын философиялық тұрғысынан қалып-</w:t>
        <w:br/>
        <w:t>тастыруға ықпал етті.</w:t>
        <w:br/>
        <w:t>ПОП-АРТ -- ХХ ғасырдың 50-ші жылдарының ортасында</w:t>
        <w:br/>
        <w:t>пайда болған ағылшын-американдық өнердің бір бағыты. Оның</w:t>
        <w:br/>
        <w:t>теориялық негізі прагматизм эстетикасы болып табылады: өнер</w:t>
        <w:br/>
        <w:t>тілі іс жүзінде қолдануға пайдалы болуы керек. Бірқатар сын-</w:t>
        <w:br/>
        <w:t>шылар П.-а-ты абстракционизмге реакция ретінде қарастыра-</w:t>
        <w:br/>
        <w:t>ды. П.-а. теоретиктері әрбір бұйым белгілі бір контексте өнер</w:t>
        <w:br/>
        <w:t>туындысына айналады, өзінің алғашқы мағынасынан ажырап,</w:t>
        <w:br/>
        <w:t>көркемдік сапаға ие болады деп санайды. Заттық дүниені эсте-</w:t>
        <w:br/>
        <w:t>тизациялау П.-а-тың принципіне айналған. П.-а. -- бұл түр-</w:t>
        <w:br/>
        <w:t>мыстық бұйымдардың композициясы.</w:t>
        <w:br/>
        <w:t>ПОППЕР КАРЛ РАЙМУНД (1902-- 1994 ж.ж.) - ағылшын</w:t>
        <w:br/>
        <w:t>философы және әлеуметтанушысы. Оның іліміне сай білімнің</w:t>
        <w:br/>
        <w:t>270</w:t>
        <w:br/>
        <w:t>Әлеуметтану. Сөздік. Алматы, 2004. (Авторлар ұжымы)</w:t>
        <w:br/>
        <w:t>Әлеуметтану. Алматы, 2005. (Авторлар ұжымы)</w:t>
        <w:br/>
        <w:t>Қазақстан жастары өзгеруші қоғамда // Да-Қазақстан, 2005,1 2,</w:t>
        <w:br/>
        <w:t>6-дан астам ғылыми жобаларға қатысты. Қазакстан әлеумет-</w:t>
        <w:br/>
        <w:t>танушылары Ассоциациясының мүшесі. ҚСА-ның Алматыдағы,</w:t>
        <w:br/>
        <w:t>Түркістандағы, Өскемендегі, Ақтөбедегі мектептерін ұйымдас-</w:t>
        <w:br/>
        <w:t>тырушылардың бірі. 2005 жылы Коджаели қаласында (Түркия)</w:t>
        <w:br/>
        <w:t>өткен түркітілді елдер әлеуметтанушыларының 1-ші Құрылтай-</w:t>
        <w:br/>
        <w:t>ына Қазақстан делегациясы құрамында қатысушылардың бірі,</w:t>
        <w:br/>
        <w:t>С. ғылымға косқан ерекше еңбегі үшін “Қазақстан Республика-</w:t>
        <w:br/>
        <w:t>сының ғылымын дамытуға сіңірген еңбегі үшін” медалімен</w:t>
        <w:br/>
        <w:t>марапатталды. 2007 жылы “Үздік оқытушы” грамотасымен ма-</w:t>
        <w:br/>
        <w:t>рапатталды.</w:t>
        <w:br/>
        <w:t>САДОВСКАЯ ЕЛЕНА ЮРЬЕВНА (1954 ж.) -- философия</w:t>
        <w:br/>
        <w:t>ғылымдарының кандидаты Жанжалдарды зерттеу Орталығының</w:t>
        <w:br/>
        <w:t>жетекшісі. 1971 - 1975 жылдар аралығында Алматы шет тілде-</w:t>
        <w:br/>
        <w:t>рінің педагогикалық институтын, 1991 - 1992 жылдары М.В.</w:t>
        <w:br/>
        <w:t>Ломоносов атындағы Мәскеу мемлекеттік университетін, 1984-</w:t>
        <w:br/>
        <w:t>1987 жылдары әл-Фараби атындағы ҚазҰУ-дің философия және</w:t>
        <w:br/>
        <w:t>саясаттану факультетінің жанындағы аспирантураны, 1998 -</w:t>
        <w:br/>
        <w:t>2001 жылдарда докторантураны бітірді. 1989 жылы философия</w:t>
        <w:br/>
        <w:t>мамандығы бойынша “АҚШ-тың әлеуметтік-саяси өміріндегі</w:t>
        <w:br/>
        <w:t>өмір сапасын концептуализациялау” атты тақырыпта канди-</w:t>
        <w:br/>
        <w:t>даттық диссертация қорғады. 1991 -- 1993 жылдары Басқару Ака-</w:t>
        <w:br/>
        <w:t>демиясында жұмыс істеді. 1993 -- 1997 жылдар аралығында КР</w:t>
        <w:br/>
        <w:t>еңбек және жұмыспен қамту Министрлігінің ғылыми-зерттеу</w:t>
        <w:br/>
        <w:t>институтында халықтың қоныстануы демография мәселелері</w:t>
        <w:br/>
        <w:t>бөлімінің меңгерушісі болды. 1997 жылдан бері Көші-қонға бай-</w:t>
        <w:br/>
        <w:t>ланысты Халықаралық ұйымның, Орта Азия мен Ресейдегі ең-</w:t>
        <w:br/>
        <w:t>бек миграциясына байланысты халықаралық ұйымның эксперті.</w:t>
        <w:br/>
        <w:t>Ресей Ғылым академиясының Халық шаруашылығын болжау</w:t>
        <w:br/>
        <w:t>институтының миграциялық зерттеулер Орталығы жанындағы</w:t>
        <w:br/>
        <w:t>ТМД және Балтия елдеріндегі көші-қонға байланысты Кеңесі-</w:t>
        <w:br/>
        <w:t>нің эксперті. Қазақстандағы жанжалдар теориясына және оларды</w:t>
        <w:br/>
        <w:t>шешу жолдары бойынша тұңғыш маман. Қазақстанның тұрғын-</w:t>
        <w:br/>
        <w:t>дарына жанжалдарға және азаматтық білімге байланысты наси-</w:t>
        <w:br/>
        <w:t>хатты жүргізуші. Қазақстанда жанжалдарды шешу теориясы мен</w:t>
      </w:r>
    </w:p>
    <w:p>
      <w:r>
        <w:t>практикасына байланысты мектептерді, тренингтерді, семинар-</w:t>
        <w:br/>
        <w:t>ларды өткізуде.</w:t>
        <w:br/>
        <w:t>280</w:t>
        <w:br/>
        <w:t>5. Мемлекеттік тілдің халықты достастыруға, біріктіруге ба-</w:t>
        <w:br/>
        <w:t>ғытталған функцияларын нақты зерттеулер арқылы дәлелдеген.</w:t>
        <w:br/>
        <w:t>САПАБЕКОВ И.Ж. (1958 ж.) - социология ғылымдарының</w:t>
        <w:br/>
        <w:t>кандидаты. 1992 жылы әлеуметтану мамандығы бойынша “Қа-</w:t>
        <w:br/>
        <w:t>зіргі жағдайдағы басшының беделі” атты тақырыпта кандидат-</w:t>
        <w:br/>
        <w:t>тық диссертация қорғады.</w:t>
        <w:br/>
        <w:t>САРСЕМБАЕВА РАУШАН БІРГЕБАЙҚЫЗЫ (1957 ж.) -</w:t>
        <w:br/>
        <w:t>социология ғылымдарының докторы, профессор, Қазақстан</w:t>
        <w:br/>
        <w:t>іскер әйелдер Ассоциациясының Президенті, Республикалық</w:t>
        <w:br/>
        <w:t>“Отан” партиясының Саяси бюросының мүшесі. 1973 -- 1977</w:t>
        <w:br/>
        <w:t>жылдар аралығында Алматы Халық шаруашылығы институтын</w:t>
        <w:br/>
        <w:t>бітірді. 1989 жылы экономика мамандығы бойынша “Қазақстан-</w:t>
        <w:br/>
        <w:t>дағы тамақ кәсіпорындарын техникалық қайта құруды басқару</w:t>
        <w:br/>
        <w:t>негіздері” атты таырыпта кандидаттық диссертация қорғады.</w:t>
        <w:br/>
        <w:t>2005 жылы әлеуметтану мамандығы бойынша “Казақстандағы</w:t>
        <w:br/>
        <w:t>жүйелік әлеуметтік-экономикалық реформалардың гендерлік</w:t>
        <w:br/>
        <w:t>қырлары: әлеуметтанулық талдау” атты тақырыпта докторлық</w:t>
        <w:br/>
        <w:t>диссертация қорғады.</w:t>
        <w:br/>
        <w:t>САРТР ЖАН-ПОЛЬ (1905 - 1980 ж.ж.) - француз филосо-</w:t>
        <w:br/>
        <w:t>фы. Адамның өмір сүру проблемаларымен айналысқан.</w:t>
        <w:br/>
        <w:t>САРЫБАЕВА ИНДИРА САРЫБАЙҚЫЗЫ (1982 ж.)-- 1999</w:t>
        <w:br/>
        <w:t>жылы әл-Фараби атындағы Қазақ ұлттық университетінің со-</w:t>
        <w:br/>
        <w:t>циология кафедрасына оқуға түсіп, бакалавриат пен магистра-</w:t>
        <w:br/>
        <w:t>тураны бітірген. Қазіргі уақытта социология кафедрасының</w:t>
        <w:br/>
        <w:t>екінші курс аспиранты болып табылады. Кандидаттық диссер-</w:t>
        <w:br/>
        <w:t>тациясын “Арнайы кәсіби білім беру орындары әлеуметтік</w:t>
        <w:br/>
        <w:t>институт ретінде” атты тақырыбында социология ғылымының</w:t>
        <w:br/>
        <w:t>докторы, профессор 3.Ж. Жаназарованың жетекшілігімен жа-</w:t>
        <w:br/>
        <w:t>зып жүр. Жас ғалымның қызығатын ғылыми салалары жастарға</w:t>
        <w:br/>
        <w:t>кәсіби білім беру мәселелері. Осы мәселеге қатысты 20-ға жуық</w:t>
        <w:br/>
        <w:t>ғылыми мақалалары жарық көрген. Мақалалары ғылыми кон-</w:t>
        <w:br/>
        <w:t>ференция жинақтарында, журналдарында жарияланған. Ғылы-</w:t>
        <w:br/>
        <w:t>ми жетістіктері: кәсіби білім берудің маңыздылығы, кәсіби бі-</w:t>
        <w:br/>
        <w:t>лім берудің әлеуметтік мәселелері, білім беру әлеуметтануы-</w:t>
        <w:br/>
        <w:t>ның ғылыми статусын анықтап, жаңа функцияларын, білім беру</w:t>
        <w:br/>
        <w:t>әлеуметтануының категориялары мен заңдылықтарын ашқан.</w:t>
        <w:br/>
        <w:t>282</w:t>
        <w:br/>
        <w:t>лықембсе: әрекеттердегі рәлі “логи: аыдыруда?; ЯЕНИ ОСЫ</w:t>
        <w:br/>
        <w:t>г ұтымды болуында: себебі адамдар өздерінің ло</w:t>
        <w:br/>
        <w:t>“емес әрекеттерін логикалык деп көрсетуге бейім. ЕТ 42:</w:t>
        <w:br/>
        <w:t>а өртүрлі. Мел Діни) моральдың</w:t>
        <w:br/>
        <w:t>- дінез- өееітіннсен ң ЖЗрЕқЕ ТӨНЕ болғанымен; 6</w:t>
        <w:br/>
        <w:t>тпайтын ыы бұл белг: ШЫ кеі МӘЫНақА”</w:t>
        <w:br/>
        <w:t>БІ жағынан; 5</w:t>
        <w:br/>
        <w:t>5жірибелік көзкарас рғысынан нет</w:t>
      </w:r>
    </w:p>
    <w:p>
      <w:r>
        <w:t>тырса, екінші жағынан, олардың басқаша бола. ЛЕ</w:t>
        <w:br/>
        <w:t>ЫҒЫН, өйткені ПТАНҒе ына сәйкес СЕЕЛЕЕДІЕ</w:t>
        <w:br/>
        <w:t>1 ЕЖ қ бты теа жүйе еніндегі: ұғымынын қалыпта-</w:t>
        <w:br/>
        <w:t>: суына үлкен үлес қосты. Оған тепе-тендік тұжырымдамасы, әлеуе</w:t>
        <w:br/>
        <w:t>5 меттік. м тін та қылы ЭЛОМеЫй ксзыінт- өлара 2. етуі “Мен</w:t>
        <w:br/>
        <w:t>“ГІ</w:t>
        <w:br/>
        <w:t>Ч%%</w:t>
        <w:br/>
        <w:t>САДЫРОВА МӘНСИЯ САПАРҒАЛИҚЫЗЫ (1958 ж.)- со-</w:t>
        <w:br/>
        <w:t>циология ғылымдарының докторы, профессор, Қазақстан Рес-</w:t>
        <w:br/>
        <w:t>публикасы әлеуметтанушылары Академиясының академигі, әл-</w:t>
        <w:br/>
        <w:t>Фараби атындағы ҚазҰУ-дің философия және саясаттану фа-</w:t>
        <w:br/>
        <w:t>культетінің социология кафедрасының меңгерушісі. 1981 жылы</w:t>
        <w:br/>
        <w:t>әл-Фараби атындағы ҚазҰУ-дің тарих факультетін, 1997 жылы</w:t>
        <w:br/>
        <w:t>әл-Фараби атындағы ҚазҰУ-дің философия саласы бойынша ас-</w:t>
        <w:br/>
        <w:t>пирантураны философия мамандығы бойынша бітіріп, “Қазақ-</w:t>
        <w:br/>
        <w:t>стандағы өндірістік ұжымдардың әлеуметтік белсенділігі” атты</w:t>
        <w:br/>
        <w:t>тақырыпта кандидаттық диссертация, 1999 жылы әл-Фараби</w:t>
        <w:br/>
        <w:t>атындағы ҚазҰУ-дің социология кафедрасы жанындағы докто-</w:t>
        <w:br/>
        <w:t>рантураны бітіріп, “Қазақстан интеллигенциясының әлеумет-</w:t>
        <w:br/>
        <w:t>тік-кәсіби мобильділігі” атты тақырыпта докторлық диссерта-</w:t>
        <w:br/>
        <w:t>ция қорғады. 1981 - 1990 жылдары А.С. Пушкин атындағы Орал-</w:t>
        <w:br/>
        <w:t>дың педагогикалық институтында, 1990 -- 1994 жылдар аралы-</w:t>
        <w:br/>
        <w:t>ғында Е.Бөкетов атындағы Қарағанды мемлекеттік университе-</w:t>
        <w:br/>
        <w:t>тінің социология және политология кафедрасында оқытушы, аға</w:t>
        <w:br/>
        <w:t>оқытушы, доцент қызметін атқарды. 1994 жылдан бері әл-Фара-</w:t>
        <w:br/>
        <w:t>би атындағы КазҰУ-дің философия және саясаттану факультеті-</w:t>
        <w:br/>
        <w:t>нің социология кафедрасының аға оқытушысы, доценті, про-</w:t>
        <w:br/>
        <w:t>фессоры, кафедра меңгерушісі қызметтерін атқаруда. 70-тен ас-</w:t>
        <w:br/>
        <w:t>там ғылыми еңбектердің авторы. С. еңбектері интеллигенция</w:t>
        <w:br/>
        <w:t>өкілдерінің әлеуметтік-кәсіби мобильділігін, жұмыссыздық пен</w:t>
        <w:br/>
        <w:t>кедейлік, миграция, индустриалдық-инновациялық дамудың</w:t>
        <w:br/>
        <w:t>өзекті мәселелеріне арналған. Негізгі еңбектері:</w:t>
        <w:br/>
        <w:t>Интеллигенцияның әлеуметтік-кәсіби мобильдігі. Алматы, 1999.</w:t>
        <w:br/>
        <w:t>Қоғамның әлеуметтік дамуындағы интеллигенция. Алматы,</w:t>
        <w:br/>
        <w:t>1999.</w:t>
        <w:br/>
        <w:t>Қоғамның әлеуметтік құрылымы. Алматы, 2004.</w:t>
        <w:br/>
        <w:t>Кедейлік социологиясы. Алматы, 2005.</w:t>
        <w:br/>
        <w:t>Қазақстан социологиясы ғасырлар тоғысында. Алматы, 2006.</w:t>
        <w:br/>
        <w:t>Экономикалық социология. Алматы, 2001.</w:t>
        <w:br/>
        <w:t>279</w:t>
        <w:br/>
        <w:t>Ақыр соңында тым еркіндік өзіне карама-қарсы -- аскан құл-</w:t>
        <w:br/>
        <w:t>дыққа айналады. Мемлекеттік құрылымының ең нашар түрі -</w:t>
        <w:br/>
        <w:t>тирания орнайды. Тирандар (қатыгездер) билігін сатқындық-</w:t>
        <w:br/>
        <w:t>пен және зорлықпен ұстап тұрады. Тирандық құрылым -- мем-</w:t>
        <w:br/>
        <w:t>лекеттің ең ауыр кеселі, онда қандай да бір адамгершілік мүл-</w:t>
        <w:br/>
        <w:t>дем болмайды.</w:t>
      </w:r>
    </w:p>
    <w:p>
      <w:r>
        <w:t>П. өз заманындағы мемлекет нысандарын -- демократияны,</w:t>
        <w:br/>
        <w:t>тиранияны, олигархияны және тимократияны айыптайды.</w:t>
        <w:br/>
        <w:t>Мемлекеттік құрылымның осынау барлығы дұрыс емес дейтін</w:t>
        <w:br/>
        <w:t>нысандарына “керемет мемлекетті” қарсы қояды, мұның озі</w:t>
        <w:br/>
        <w:t>кейіннен П. туралы социалистік және тоталитарлық идеялар-</w:t>
        <w:br/>
        <w:t>дың негізін қалаушы деп айтуға негіз болды.</w:t>
        <w:br/>
        <w:t>П. жетілген мемлекеттік құрылым деп демократия мен мо-</w:t>
        <w:br/>
        <w:t>нархияның бастамалары бірлескен басқаруды айтады. Ондай</w:t>
        <w:br/>
        <w:t>бастамаларға жататындар: арифметикалық теңдіктің демокра-</w:t>
        <w:br/>
        <w:t>тиялық принципі (көпшілік дауыс бойынша сайлау) және гео-</w:t>
        <w:br/>
        <w:t>метриялық теңдіктің монархиялық принципі (сіңірген еңбегі</w:t>
        <w:br/>
        <w:t>мен лайықтылығы бойынша сайлау). П-ның керемет мемлеке-</w:t>
        <w:br/>
        <w:t>тінде жекеменшік болмады және әркімнің ерекше айналыса-</w:t>
        <w:br/>
        <w:t>тын істері мен ережелері алдын ала белгіленді. Мемлекеттің</w:t>
        <w:br/>
        <w:t>демократиялық бастамалары халық жиналыстары қызметінде</w:t>
        <w:br/>
        <w:t>көрініс табады. П-ның дұрыс мемлекетінің “әлеуметтік тео-</w:t>
        <w:br/>
        <w:t>риясының” жалпы көрінісі осындай.</w:t>
        <w:br/>
        <w:t>ПЛЮРАЛИЗМ -- пікірсайыс, билеуші және оппозиция-</w:t>
        <w:br/>
        <w:t>дағы партиялардың өкімет билігін іске асыруға қатысуға жағ-</w:t>
        <w:br/>
        <w:t>дай жасайтын, демократиялық қоғамда қолданылатын ұғым.</w:t>
        <w:br/>
        <w:t>Әртүрлі, жан-жақты көзқарастар дегенді білдіреді.</w:t>
        <w:br/>
        <w:t>НОСТМОДЕРНИЗМ -- дәл мағынасында модерннен ке-</w:t>
        <w:br/>
        <w:t>йінгі, қазіргі заман дегенді білдіреді. “Қазіргі заман” ұғымы-</w:t>
        <w:br/>
        <w:t>ның нақты бір қатаң анықтамасы жоқ. Жаңа дәуір рациона-</w:t>
        <w:br/>
        <w:t>лизмі, Ағартушылық дәуірінің ағымы, сондай-ақ ХІХ ғ. екінші</w:t>
        <w:br/>
        <w:t>жартысы әдебиет, ХХ ғасырдың басындағы авангардтық бағыт-</w:t>
        <w:br/>
        <w:t>та қазіргі заман ретінде қаралуы мүмкін. Сол себепті осы дәуір-</w:t>
        <w:br/>
        <w:t>лерден кейінгінің бәрін П. деп атайды. П. термині 1917 ж. бас-</w:t>
        <w:br/>
        <w:t>тап қолданысқа енгенмен, оның кең таралуы мен терең түсінілуі</w:t>
        <w:br/>
        <w:t>1960 ж. басталды. ХХ ғасырда архитектурадағы стиль атауы ре-</w:t>
        <w:br/>
        <w:t>тінде пайда болып, ол кейін әдебиет пен өнердегі өзгерістерді,</w:t>
        <w:br/>
        <w:t>сол сияқты әлеуметтік-экономикалық, технологиялық және сая-</w:t>
        <w:br/>
        <w:t>268</w:t>
        <w:br/>
        <w:t>мәдени центристігі мемлекеттер ықпалдасуының басты бағы-</w:t>
        <w:br/>
        <w:t>тын мәдени жүйелеудің орнығуы деп есептеуінен көрінеді.</w:t>
        <w:br/>
        <w:t>Р. қазіргі замандағы әлем жаһандануының мынадай сатыла-</w:t>
        <w:br/>
        <w:t>рын көрсетеді: А кезеңі немесе жаңадан пайда болу кезеңі, ол</w:t>
        <w:br/>
        <w:t>ХУ -- ХУШ ғасырлар деп көрсетілген. Жаһандық әлемнің пай-</w:t>
        <w:br/>
        <w:t>да болуына Еуропада діни тұтастықтың бұзылуы, бүкіл плане-</w:t>
        <w:br/>
        <w:t>талық әлем картасының пайда болуы, астрономиядағы</w:t>
        <w:br/>
        <w:t>гелиоцентристік жүйе және адамзат туралы алғашқы мәлімет-</w:t>
        <w:br/>
        <w:t>тер әсер етті. Б кезеңінде жаһандық жүйе пайда болды (1750--</w:t>
        <w:br/>
        <w:t>1850). Бұл кезеңде халықаралық дипломатия жүйесі орнығып,</w:t>
        <w:br/>
        <w:t>“азаматтық” ұғымы түпкілікті қалыптасады, мәдени салыстыр-</w:t>
        <w:br/>
        <w:t>малылық жүреді: халықаралық көрмелер пайда болады, еуропа-</w:t>
        <w:br/>
        <w:t>лық емес елдерге енген халықаралық коммуникация жүйесі дү-</w:t>
        <w:br/>
        <w:t>ниеге келеді. В кезеңі жаһандық әлемнің шарықтау сатысы ре-</w:t>
        <w:br/>
        <w:t>тінде түсіндіріледі (1875 -- 1925). Бұл кезенде әлемді төрт жүйе-</w:t>
        <w:br/>
        <w:t>лену: экономикалық, саяси, әлеуметтік және мәдени жүйелену</w:t>
        <w:br/>
        <w:t>ретінде ұғыну айқындала түседі және ортақ күнтізбе кабылдау</w:t>
        <w:br/>
        <w:t>іске асады. Алғашқы халықаралық сайыстар (Олимпиадалар)</w:t>
        <w:br/>
        <w:t>мен мәдени фестивальдар заңды түрде бекітіледі. Г кезеңі ге-</w:t>
        <w:br/>
        <w:t>гемония үшін күрес кезеңі (1925 -- 1969). Бұл екінші дүниежүзі-</w:t>
        <w:br/>
        <w:t>лік және “қырғиқабақ” соғыстар кезеңі, әлемдік саяси-құқықтық</w:t>
      </w:r>
    </w:p>
    <w:p>
      <w:r>
        <w:t>жүйенің қалыптасу кезеңі. Р. адам құқықтарын қорғау саясаты-</w:t>
        <w:br/>
        <w:t>ның қалыптасу мәселесіне зор көңіл бөледі. Бұл кезең соны-</w:t>
        <w:br/>
        <w:t>мен бірге “үшінші әлем” тақырыбының пайда болуымен ма-</w:t>
        <w:br/>
        <w:t>ңызды. Және соңғысы, Д кезеңі -- белгісіздік кезеңі (1969 жыл-</w:t>
        <w:br/>
        <w:t>дан осы кезге дейін). Сыртқы кеңістікті зерттеу кезеңі, бүл жерде</w:t>
        <w:br/>
        <w:t>ғарыштық зерттеулер, адам құқықтары туралы халықаралық</w:t>
        <w:br/>
        <w:t>пікірталастардың шығуы және кейінгі материалистік құнды-</w:t>
        <w:br/>
        <w:t>лықтарды насихаттайтын пайымдаулардың таралуы туралы сөз</w:t>
        <w:br/>
        <w:t>болып отыр. Жаһандық феминистік және экологиялық қозға-</w:t>
        <w:br/>
        <w:t>лыстардың пайда болу сатысы, шын мәніндегі жаһандық бұқа-</w:t>
        <w:br/>
        <w:t>ралық-медиа, ғарыштық коммуникациялар дүниеге келеді. Ха-</w:t>
        <w:br/>
        <w:t>лықаралық қатынастар күрделілене түседі.</w:t>
        <w:br/>
        <w:t>РОСТОУ УОЛТ (1916 ж.) - американың экономикалық 14-</w:t>
        <w:br/>
        <w:t>рихшысы. Қоғамның әлеуметтік өрлеу проблемаларымен ай-</w:t>
        <w:br/>
        <w:t>налысқан.</w:t>
        <w:br/>
        <w:t>РОУЛЗ ДЖОН (1921 ж.) -- американың әлеуметтік фило-</w:t>
        <w:br/>
        <w:t>софы. Ең негізгі еңбегі “Әлеуметтік әділет теориясы” (1971).</w:t>
        <w:br/>
        <w:t>276</w:t>
        <w:br/>
        <w:t>СЕБЕПТІК ТАЛДАУ -- белгілі бір құбылыстардың белгілі бір</w:t>
        <w:br/>
        <w:t>себептерден туындайтындығын зерттеуге арналған ғылыми тә-</w:t>
        <w:br/>
        <w:t>сілдер мен жолдардың жиынтығы. Мұндай зерттеу ықтималдық,</w:t>
        <w:br/>
        <w:t>детерминизмдік теориялардың жетістіктеріне, зерттелетін құбы-</w:t>
        <w:br/>
        <w:t>лыстардың өлшеуге болатын жақтарын статистикалық, матема-</w:t>
        <w:br/>
        <w:t>тикалық үлгілеу әдістеріне сүйеніп жасалады. Себептерді тәуел-</w:t>
        <w:br/>
        <w:t>сіз, экзогендік белгілер, ал салдарларды тәуелді, эндогендік бел-</w:t>
        <w:br/>
        <w:t>гілер деп атайды. Белгілі бір салалар келесі бір қатынастар мен</w:t>
        <w:br/>
        <w:t>байланыстар үшін себептік негіздер болып табылуы да мүмкін.</w:t>
        <w:br/>
        <w:t>СЕЗІНУ -- материалдық дүниедегі белгілі бір кезде адам-</w:t>
        <w:br/>
        <w:t>ның тиісті сезім органдарына әсер ететін заттар мен құбылыс-</w:t>
        <w:br/>
        <w:t>тардың жеке сапаларын бейнелейтін психикалық үрдіс. Алды-</w:t>
        <w:br/>
        <w:t>мызда тұрған бір затты, мысалы, үстелді көруіміздің арқасында</w:t>
        <w:br/>
        <w:t>біз оның түсін, формасын, колемін белгілейміз; сипап-сезіну</w:t>
        <w:br/>
        <w:t>арқылы оның қатты, тегіс екенін; қолымызбен қозғап көріп оның</w:t>
        <w:br/>
        <w:t>салмағын т.с.с. білеміз. Мұның бәрі -- сол материалдық заттың</w:t>
        <w:br/>
        <w:t>жеке қасиеттері, олар туралы мәліметтерді бізге С. хабарлайды.</w:t>
        <w:br/>
        <w:t>С. материалдық дүниедегі заттар мен құбылыстардың жеке си-</w:t>
        <w:br/>
        <w:t>паттары мен касиеттерінің біздің сезім мүшелерімізге әсер етіп,</w:t>
        <w:br/>
        <w:t>миымызда бейнеленуі. С. -- біздің айналамызда, ішкі жан</w:t>
        <w:br/>
        <w:t>дүниемізде не болып жатқанын хабарлап отыратын қарапайым</w:t>
        <w:br/>
        <w:t>психикалық үрдіс. Түйсік адамды қоршаған шындықты бейне-</w:t>
        <w:br/>
        <w:t>леуден пайда болады. С. таным үрдістеріне жатады, өйткені адам</w:t>
        <w:br/>
        <w:t>соның арқасында дүниені таниды. С. басқа психикалық үрдіс-</w:t>
        <w:br/>
        <w:t>терге -- қабылдауға, еске, ойлауға, қиялға материал жеткізеді.</w:t>
        <w:br/>
        <w:t>С-дің табиғи физиологиялық негізі ағзаның арнаулы жүйкелік</w:t>
        <w:br/>
        <w:t>механизмі -- талдағыштар арқылы жүзеге асады. Мысалы, көз</w:t>
        <w:br/>
        <w:t>торына түскен жарық сәулесі қозу туғызады, ал ол жүйке тал-</w:t>
        <w:br/>
        <w:t>шығы арқылы үлкен ми сыңарларының қыртысына келген кез-</w:t>
        <w:br/>
        <w:t>де адамда кору түйсігі пайда болады. Адамда пайда болатын</w:t>
        <w:br/>
        <w:t>түйсіктерді үш топқа бөлуге болады. Бірінші топқа біздің</w:t>
        <w:br/>
        <w:t>денеміздің сыртқы жағында болатын сезім ағзаларының козуы-</w:t>
        <w:br/>
        <w:t>нан туатын түйсіктер (экстроцепторлар -- сыртқы қабылдаушы</w:t>
        <w:br/>
        <w:t>дегенді білдіреді) жатады. Бұл түйсіктер бізге сырт заттардың</w:t>
        <w:br/>
        <w:t>қасиеттерін бейнелейді. Бұған көру, есту, иіскеу, дәм, тері және</w:t>
        <w:br/>
        <w:t>сипап-сезу түйсіктері жатады. Екінші топка рецепторлары ішкі</w:t>
        <w:br/>
        <w:t>ағзалардағы сезім органдарының козуынан туатын түйсіктер (ин-</w:t>
        <w:br/>
        <w:t>тероцепторлар) кіреді. Органикалық түйсіктер (ашығу, шелдеу)</w:t>
      </w:r>
    </w:p>
    <w:p>
      <w:r>
        <w:t>дейтіндерді осыған жатқызуға болады. Үшінші топқа қозғалыс-</w:t>
        <w:br/>
        <w:t>284</w:t>
        <w:br/>
        <w:t>тар мен дененің кеңістікте орналасуымен байланысты болатын</w:t>
        <w:br/>
        <w:t>қозғалыс (немесе кинестетикалық) түйсіктері кіреді. Қозғалыс</w:t>
        <w:br/>
        <w:t>анализаторларының рецепторлары (проприоцепторлар) бұлшық.</w:t>
        <w:br/>
        <w:t>еттерде және сіңірлерде болады.</w:t>
        <w:br/>
        <w:t>СЕЙДУМАНОВ СЕРІК ТҰРАРҰЛЫ (1957 ж.) - социоло-</w:t>
        <w:br/>
        <w:t>гия ғылымдарының докторы, профессор, Алматы қаласы</w:t>
        <w:br/>
        <w:t>Әкімінің орынбасары, Қазақстан әлеуметтанушылары Ассоңиа-</w:t>
        <w:br/>
        <w:t>циясының вице-президенті, Казақстан Республикасы әлеумет-</w:t>
        <w:br/>
        <w:t>танушылары академиясының академигі. Мәскеу химиялық ма-</w:t>
        <w:br/>
        <w:t>шинажасау институтын, Жоғары комсомол мектебін, Мәскеу-</w:t>
        <w:br/>
        <w:t>дегі қоғамдық ғылымдар академиясының аспирантурасын бі-</w:t>
        <w:br/>
        <w:t>тірген. 1998 жылы әлеуметтану мамандығы бойынша “Қазақ-</w:t>
        <w:br/>
        <w:t>станда көппартиялықтың қалыптасуы:саяси-әлеуметтанулық</w:t>
        <w:br/>
        <w:t>талдау” атты тақырыпта докторлық диссертация қорғады.</w:t>
        <w:br/>
        <w:t>50-ден астам ғылыми еңбектердің авторы. Соның ішінде:</w:t>
        <w:br/>
        <w:t>Қазақстандағы көппартиялық феномен. Алматы, 1997,</w:t>
        <w:br/>
        <w:t>Социологиялық ақпараттық қызметтер: ретроспективтік-ана-</w:t>
        <w:br/>
        <w:t>литикалық шолу. Талдықорған, 1990.</w:t>
        <w:br/>
        <w:t>Әлеуметтану. Алматы, 2005. (Авторлар ұжымы)</w:t>
        <w:br/>
        <w:t>Астаналық Клубтың мүшесі. ҚСА-ның Алматыдағы, Түркіс-</w:t>
        <w:br/>
        <w:t>тандағы, Өскемендегі, Ақтөбедегі мектептерін ұйымдастыру-</w:t>
        <w:br/>
        <w:t>шылардың бірі.</w:t>
        <w:br/>
        <w:t>СЕЙІТҚҰЛОВ НҰРЛЫБЕК АҚЫНҰЛЫ -- социология ғы-</w:t>
        <w:br/>
        <w:t>лымдарының кандидаты. Қазақ-Түрік халықаралық университе-</w:t>
        <w:br/>
        <w:t>ті Заң факультетінің деканы. Түркияда көп жылдар оқып, дис-</w:t>
        <w:br/>
        <w:t>сертация қорғаған. Қоғамның әлеуметтік құрылымын зерттеп</w:t>
        <w:br/>
        <w:t>бірқатар еңбектер шығарған. Түрік социологиясының антоло-</w:t>
        <w:br/>
        <w:t>гиясын жетік зерттеген жас қазақ ғалымы.</w:t>
        <w:br/>
        <w:t>СЕН-СИМОН. Кондорсе идеялары С.-С. мен оның мекте-</w:t>
        <w:br/>
        <w:t>бінен тікелей жалғасын тапты. С.-С. үшін прогресс -- табиғат-</w:t>
        <w:br/>
        <w:t>тың әмбебап заңы: ол адамдарды тіпті еркінен тыс басқарады.</w:t>
        <w:br/>
        <w:t>Қоғамдық прогрестің негізі -- ғылыми білімнен, техникалық</w:t>
        <w:br/>
        <w:t>жетістіктерден, индустриядан және осы салаларда прогресті</w:t>
        <w:br/>
        <w:t>жүзеге асыратын адамдардан көрініс тапкан ақыл-ойда.</w:t>
        <w:br/>
        <w:t>С.-С-ның пайымдауынша, қоғам өзінің прогрессивті дамуын-</w:t>
        <w:br/>
        <w:t>Да әскери түрден өнеркәсіптік түрге ауысады. Қоғам тарихында</w:t>
        <w:br/>
        <w:t>еңбек нысандары прогрессивті жолмен: құлдықтан -- басыбайлы-</w:t>
        <w:br/>
        <w:t>285</w:t>
        <w:br/>
        <w:t>рып, С. Еуропада жаңа заманнан бері қалыптасқан прогресс</w:t>
        <w:br/>
        <w:t>өлшемдері жөніндегі түсінікті қайта қарастырып, әлеуметта-</w:t>
        <w:br/>
        <w:t>нудың ғана емес, сондай-ақ жүйелі талдаудың қалыптасуына</w:t>
        <w:br/>
        <w:t>да маңызды рөл атқарған прогресс-эволюцияның өзіндік тұжы-</w:t>
        <w:br/>
        <w:t>рымдамасын жасады.</w:t>
      </w:r>
    </w:p>
    <w:p>
      <w:r>
        <w:t>СПЕЦИФИКА-- карастырылып отырған пәнге немесе құбы-</w:t>
        <w:br/>
        <w:t>лысқа ғана тән қасиеттер, олардың ерекшеліктері.</w:t>
        <w:br/>
        <w:t>СТАГНАЦИЯ -- экономикадағы, өндірістегі, саудадағы және</w:t>
        <w:br/>
        <w:t>т.б. тоқырау</w:t>
        <w:br/>
        <w:t>СТАГФЛЯЦИЯ -- инфляцияның өсу кезеңінде, тоқырау</w:t>
        <w:br/>
        <w:t>жағдайындағы экономиканың сипаты.</w:t>
        <w:br/>
        <w:t>СТРАТА-- әлеуметтануда қоғамдағы әлеуметтік жағдайына</w:t>
        <w:br/>
        <w:t>байланысты адамдардың әртүрлі қоғамдық топтарға бөлінуі.</w:t>
        <w:br/>
        <w:t>Мысалы, мүлкіне, кәсібіне, білім дәрежесіне байланысты.</w:t>
        <w:br/>
        <w:t>СУБМӘДЕНИЕТ -- үстемдік етуші мәдениетпен тығыз бай-</w:t>
        <w:br/>
        <w:t>ланысты, сонымен бірге одан ерекшеленетін мәдени үлгілер-</w:t>
        <w:br/>
        <w:t>ДІң ЖИЫНТЫҒЫ.</w:t>
        <w:br/>
        <w:t>СУБМӘДЕНИЕТ -- 1) қандай да болмасын әлеуметтік не-</w:t>
        <w:br/>
        <w:t>месе демографиялық топтың мәдениеті; 2) кедейлікке немесе</w:t>
        <w:br/>
        <w:t>әлеуметтік қатынастардың жетіспеуіне байланысты өмір сүре-</w:t>
        <w:br/>
        <w:t>тін әлеуметтік қауымдастықтың шектелу мәдениеті. С. туралы</w:t>
        <w:br/>
        <w:t>айтқанда интеллигенцияның, жұмысшы табының, ұлттар та-</w:t>
        <w:br/>
        <w:t>бының, ұлттық топтардың мәдениеті туралы айтуымызға бола-</w:t>
        <w:br/>
        <w:t>ды. Кейбір кезеңде әлеуметтік теңсіздік жағдайында, кейбір</w:t>
        <w:br/>
        <w:t>топтар қоғамда өз мәдениетін дамытуға толық мүмкіншілікте-</w:t>
        <w:br/>
        <w:t>рі болмай, мәдениетінің қарапайым ғана түрлерін дамытады</w:t>
        <w:br/>
        <w:t>СУБЬЕКТИВИЗМ -- тарихи процестердің обһективті заң-</w:t>
        <w:br/>
        <w:t>дарын мойындамай, тек өз шешімдеріне ғана басшылық жа-</w:t>
        <w:br/>
        <w:t>сайтын адамдардың қызметі.</w:t>
        <w:br/>
        <w:t>СУВЕРЕНИТЕТ -- мемлекеттің ішкі және сыртқы саясат-</w:t>
        <w:br/>
        <w:t>тағы саяси тәуелсіздігі. Ол шетелдің ішкі іске араласпауын қам-</w:t>
        <w:br/>
        <w:t>тамасыз етуі қажет.</w:t>
        <w:br/>
        <w:t>294</w:t>
        <w:br/>
        <w:t>дан тұрады. С. мәдениет пен өркениетті тепе-тең үғымдар деп</w:t>
        <w:br/>
        <w:t>түсінеді, сондықтан да ол мәдениеттер мен өркениеттердің үш</w:t>
        <w:br/>
        <w:t>түрін қарастырады: сезімдік тип (өмірдің сезімдік бейнелері ба-</w:t>
        <w:br/>
        <w:t>сым); идеалды тип (рационалды ойлау басым); идеалистік тип</w:t>
        <w:br/>
        <w:t>(танымның интуитивтік түрі басым). Бұл үш типтің бөлініп шы-</w:t>
        <w:br/>
        <w:t>ғуына идеологиялық біртұтастықты қалыптастырушы діни, фи-</w:t>
        <w:br/>
        <w:t>лософиялық, этикалық-эстетикалық мән-мағыналар мен ғылым-</w:t>
        <w:br/>
        <w:t>дағы құндылық нормалар болып табылады. Идеология өзін ма-</w:t>
        <w:br/>
        <w:t>териалдық мәдениет заттарында, мәдени тұлғаның іс-әрекетінде</w:t>
        <w:br/>
        <w:t>жүзеге асырады. Әрбір мәдениеттің өзіндік идеологиясы бола</w:t>
        <w:br/>
        <w:t>тұра, олар өз алдында ең ірі мәдени супержүйелер идеологиясы-</w:t>
        <w:br/>
        <w:t>на бағыныштылық танытады. Мәдени супержүйелер идеология-</w:t>
        <w:br/>
        <w:t>сы, одан туындап жатқан принциптер көпшілікке ең ортақ ақи-</w:t>
        <w:br/>
        <w:t>қат болып табылады. Ең шынайы және ақырғы акиқат, ең басты</w:t>
        <w:br/>
        <w:t>құндылық неде деген сұраққа берілген үш түрлі жауапқа қарай</w:t>
        <w:br/>
        <w:t>мәдениеттер, супержүйелер жоғарыда аталған үш түрге бөлінеді.</w:t>
        <w:br/>
        <w:t>Мәдениет дегеніміз -- С. үшін, әртүрлі құбылыстардың қалай</w:t>
        <w:br/>
        <w:t>болса солай біріккен қосындысы емес, барлық бөлшектері бір</w:t>
        <w:br/>
        <w:t>негізгі принципке бағынышты орналаскан біртұтастық. С. тари-</w:t>
        <w:br/>
        <w:t>хи-мәдени процесті жоғарыда аталған мәдениеттің үш типінің</w:t>
        <w:br/>
        <w:t>бірін-бірі алмастырып отыратын циклі деп түсінеді. Қоғамға</w:t>
        <w:br/>
        <w:t>мәдени қасиет беретін құндылықтар жүйесі адам табиғатының</w:t>
      </w:r>
    </w:p>
    <w:p>
      <w:r>
        <w:t>екіжақтылығынан туындайды, себебі адам тек сезінетін ғана емес,</w:t>
        <w:br/>
        <w:t>сонымен қатар ойлана білетін тіршілік иесі. Осыған байланыс-</w:t>
        <w:br/>
        <w:t>ты әртүрлі мәдениет құндылықтары, кағидалары қалыптасады.</w:t>
        <w:br/>
        <w:t>Мәдени-әлеуметтік динамиканың, өзгерістердің маңызды фак-</w:t>
        <w:br/>
        <w:t>торы болып доминантты мәдени супержүйенің ыдырауы табы-</w:t>
        <w:br/>
        <w:t>лады. Мәдениет типінің түбегейлі өзгеруіне терең күйзелістер,</w:t>
        <w:br/>
        <w:t>соғыстар, төңкерістер де әсер етеді. Қазіргі Батыс мәдениетінің</w:t>
        <w:br/>
        <w:t>жай-күйін С. де дағдарыс күйі деп суреттейді, дегенмен, Шпен-</w:t>
        <w:br/>
        <w:t>глер сынды тым пессимистік сарынды алға тартып, бүкіл Батыс</w:t>
        <w:br/>
        <w:t>өркениетін өлімге байламайды. Оның айтуынша, еуропалық</w:t>
        <w:br/>
        <w:t>мәдениет өзінің “сезімдік” типінің дағдарысына ұшырап отыр.</w:t>
        <w:br/>
        <w:t>“Соның нәтижесінде енді идеационалды мәдениетке өтуге ал-</w:t>
        <w:br/>
        <w:t>ғышарттар жасалады”, -- дейді С.</w:t>
        <w:br/>
        <w:t>СОСЛОВИЕ -- құл иеленуші және феодалдық құрылысқа</w:t>
        <w:br/>
        <w:t>тән таптық айырмашылық формаларының бірі. С. тек қоғамда-</w:t>
        <w:br/>
        <w:t>ғы өзінің нақты жағдайымен ғана емес, сонымен бірге мемле-</w:t>
        <w:br/>
        <w:t>кетте алатын заңды орнымен де ерекшеленетін қоғамдық топ-</w:t>
        <w:br/>
        <w:t>тар болып табылады.</w:t>
        <w:br/>
        <w:t>288</w:t>
        <w:br/>
        <w:t>инженер-экономист, әл-Фараби атындағы ҚазҰУ-дің аға оқыту-</w:t>
        <w:br/>
        <w:t>шы, доценті қызметтерін аткарды. 1983 -- 1987 жылдары әл-Фа-</w:t>
        <w:br/>
        <w:t>раби атындағы Қазақ Ұлттық университетінің аспирантурасын</w:t>
        <w:br/>
        <w:t>бітірген. 1990 жылы әлеуметтану мамандығы бойынша “Әлеу-</w:t>
        <w:br/>
        <w:t>меттік-территориялық айырмашылықтарды зерттеудің методо-</w:t>
        <w:br/>
        <w:t>логиялық аспектілері” атты тақырыпта докторлық диссертация</w:t>
        <w:br/>
        <w:t>қорғады. 1991 -- 1992 жылдары әл-Фараби атындағы ҚазҰУ-і жа-</w:t>
        <w:br/>
        <w:t>нындағы қоғамдық пәндер оқытушыларының біліктілігін көте-</w:t>
        <w:br/>
        <w:t>ру институтының социология және саясаттану кафедрасының</w:t>
        <w:br/>
        <w:t>меңгерушісі қызметін атқарды. 1992 жыл мен 1994 жылдары Ұлы-</w:t>
        <w:br/>
        <w:t>британиядағы Лондон университетінде стажировкадан өтті.</w:t>
        <w:br/>
        <w:t>1992 - 1994 жылдары Президент Аппаратында және Қазақ-</w:t>
        <w:br/>
        <w:t>стан Республикасының Министрлер Кабинетінде жұмыс атқар-</w:t>
        <w:br/>
        <w:t>ды: ішкі саясат бөлімінің меңгерушісінің орынбасары, бөлім</w:t>
        <w:br/>
        <w:t>меңгерушісі, ҚР Президент Аппаратының Басшысының орын-</w:t>
        <w:br/>
        <w:t>басары -- Ақпараттық-аналитикалық орталықтың басшысы.</w:t>
        <w:br/>
        <w:t>1994 -- 2002 жылдары ҚР Президентінің Мемлекеттік кеңесші-</w:t>
        <w:br/>
        <w:t>сі, Президенттің Ұлттық қауіпсіздік мәселелері бойынша кө-</w:t>
        <w:br/>
        <w:t>мекшісі -- Қазақстан Республикасы Қауіпсіздік Кеңесінің сек-</w:t>
        <w:br/>
        <w:t>ретары, Қазақстан Республикасы Ұлттық кауіпсіздік комитеті-</w:t>
        <w:br/>
        <w:t>нің басшысы қызметтерін атқарды.</w:t>
        <w:br/>
        <w:t>2002 жылдан бастап Қазақстан Республикасы Президенті</w:t>
        <w:br/>
        <w:t>Әкімшілігінің бірінші орынбасары қызметін атқаруда. 2007</w:t>
        <w:br/>
        <w:t>жылдан ҚР-ның Сыртқы істер министрі. Негізгі еңбектері:</w:t>
        <w:br/>
        <w:t>СССР-дағы аймақтық зерттеулер. Лондон, 1988.</w:t>
        <w:br/>
        <w:t>Адам. Қала. Аймақ. Алматы, 1990.</w:t>
        <w:br/>
        <w:t>Аймақ социологиясы. (М.Тажимбетовпен бірге). Алматы, 1993.</w:t>
        <w:br/>
        <w:t>Социология негіздері. (Б. Аяғанмен бірге). Алматы, 1993.</w:t>
        <w:br/>
        <w:t>Еуразиялық кеңістік: интеграциялық потенциал және оны</w:t>
        <w:br/>
        <w:t>жүзеге асыру. Алматы, 1994.</w:t>
        <w:br/>
        <w:t>Қазіргі қазақстандық қоғамның әлеуметтік құрылымы. (М.М.</w:t>
      </w:r>
    </w:p>
    <w:p>
      <w:r>
        <w:t>Тәжиннің редакциясымен). Астана, 2003.</w:t>
        <w:br/>
        <w:t>Сайлау кампаниясының менеджменті. (М.М. Тәжиннің ре-</w:t>
        <w:br/>
        <w:t>дакциясымен). Алматы, 2004.</w:t>
        <w:br/>
        <w:t>Орта Азиядағы жаңарту реформаларының тәжірибесі: Кҙ-</w:t>
        <w:br/>
        <w:t>зақстанның үлгісі және перспективасы. (М.М. Тәжиннің ре-</w:t>
        <w:br/>
        <w:t>дакциясымен). Астана, 2004.</w:t>
        <w:br/>
        <w:t>Әлеуметтану. Алматы, 2005. (Авторлар ұжымы)</w:t>
        <w:br/>
        <w:t>ҚСА-ның Алматыдағы, Түркістандағы, Өскемендегі, Ақтө-</w:t>
        <w:br/>
        <w:t>бедегі мектептерін ұйымдастырушысы.</w:t>
        <w:br/>
        <w:t>296</w:t>
        <w:br/>
        <w:t>лыптастырады. Қоғамдағы адамның мәні адамдар арасындағы</w:t>
        <w:br/>
        <w:t>қарым-қатынастардың мазмүны анықталады. Ал қатынастардың</w:t>
        <w:br/>
        <w:t>мазмұны әртүрлі рөлдер, мән тұрғысында қалыптасады. Адам</w:t>
        <w:br/>
        <w:t>соларды түсіну, оларды өз бойына, іс-әрекетіне сіңіру арқылы</w:t>
        <w:br/>
        <w:t>басқа адамдармен тұрақты, максатты қатынастарға түсе алады.</w:t>
        <w:br/>
        <w:t>Қазіргі әлеуметтануда С.и.-нің екі бағыты бар: чикаголық (Г.Блу-</w:t>
        <w:br/>
        <w:t>мер, Т.Шибуни, А.Сросе, т.б.) және айовлық (М.Кун, Т.Парт-</w:t>
        <w:br/>
        <w:t>ленд, т.б.). Егер, біріншілері қарым-қатынас, қозғалыс-көрініс-</w:t>
        <w:br/>
        <w:t>теріне, әлеуметтік символдардың шығу, қалыптасу, күнделікті</w:t>
        <w:br/>
        <w:t>пайдалану жақтарына баса көңіл аударса, екіншілер қоғамда ор-</w:t>
        <w:br/>
        <w:t>ныққан тұрақты символдардың маңызын жоғары бағалайды.</w:t>
        <w:br/>
        <w:t>СМАҒАМБЕТ БАЯН (1964 ж.) -- социология ғылымдары-</w:t>
        <w:br/>
        <w:t>ның кандидаты, доцент, Қазақстан әлеуметтанушылары Ассо-</w:t>
        <w:br/>
        <w:t>циациясының мүшесі. 1998 жылы әлеуметтану мамандығы бо-</w:t>
        <w:br/>
        <w:t>йынша “Көпұлтты еңбек ұжымдарында басшы мен бағынушы</w:t>
        <w:br/>
        <w:t>арасындағы қарым-қатынастар” атты тақырыпта кандидаттық</w:t>
        <w:br/>
        <w:t>диссертация қорғады. ”</w:t>
        <w:br/>
        <w:t>Әлеуметтану. Сөздік. Алматы, 2004. (Авторлар ұжымы)</w:t>
        <w:br/>
        <w:t>Әлеуметтану. Алматы, 2005. (Авторлар ұжымы)</w:t>
        <w:br/>
        <w:t>СОКРАТ (470 - 399 б.з.б.) - грек философы. Ол өмір бойы</w:t>
        <w:br/>
        <w:t>этикамен айналысып, оны өзінің әдісімен зерттеген.</w:t>
        <w:br/>
        <w:t>СОРИТ -- алдыңғы силлогизмнің қорытындысы одан ке-</w:t>
        <w:br/>
        <w:t>Йінгі силлогизмнің алғышарттарының бірі болып табылатын,</w:t>
        <w:br/>
        <w:t>ал алғышарттардың бірі айқын формада көрінбейтін силлогизм-</w:t>
        <w:br/>
        <w:t>дер тізбегі.</w:t>
        <w:br/>
        <w:t>СОРОКИН ПИТИРИМ АЛЕКСАНДРОВИЧ (1889 - 1968</w:t>
        <w:br/>
        <w:t>ж.ж.) -- орыс-америка әлеуметтанушысы. 1920 ж. бастап Петро-</w:t>
        <w:br/>
        <w:t>град университетінің социология кафедрасының профессоры бол-</w:t>
        <w:br/>
        <w:t>ған. 1922 ж. эмиграцияға кетіп, 1923 ж. кейін АҚШ-та өмір сүр-</w:t>
        <w:br/>
        <w:t>ген. 1930 -- 1959 жж. аралығында Гарвард университетінің со-</w:t>
        <w:br/>
        <w:t>циология факультетінің деканы болған. 1964 ж. бастап америка-</w:t>
        <w:br/>
        <w:t>лық әлеуметтану ассоциациясының төрағасы болған. Әлеумет-</w:t>
        <w:br/>
        <w:t>танулық шығармаларының орталық тақырыбы -- социомәдени</w:t>
        <w:br/>
        <w:t>динамика. Оған төрт томдық “Әлеуметтік және мәдени дина-</w:t>
        <w:br/>
        <w:t>мика” деген еңбек арнаған. С. өз ізденістерінде макроәлеумет”</w:t>
        <w:br/>
        <w:t>танулық әдісті пайдаланады. С-нің түсінігінде, мәдениет мәндік</w:t>
        <w:br/>
        <w:t>жүйе, ол қоғамды біріктіруші (интеграциялаушы) құндылықтар-</w:t>
        <w:br/>
        <w:t>287</w:t>
      </w:r>
    </w:p>
    <w:p>
      <w:r>
        <w:t>-</w:t>
        <w:br/>
        <w:t>ТАҢДАУ ӘДІСІ-- зерттеу обьектісі әдетте саны жағынан он-</w:t>
        <w:br/>
        <w:t>даған мың немесе одан да көп адамдардан тұратын болған жағ-</w:t>
        <w:br/>
        <w:t>дайда колданылады. Әлеуметтік мәселелерді зерттеуде қолданы-</w:t>
        <w:br/>
        <w:t>латын талдау әдісін дұрыс түсіну үшін бірқатар түсініктік-тер-</w:t>
        <w:br/>
        <w:t>минмен таныскан жөн: зерттеу обьектісін толығымен алғанда оны</w:t>
        <w:br/>
        <w:t>негізгі жиынтық (генеральная совокупность) деп атайды. Ол жиын-</w:t>
        <w:br/>
        <w:t>тықтың таңдау бірлігі (жікжарғысы, белгісі), зерттелетін белгілі</w:t>
        <w:br/>
        <w:t>бір көкейтесті мәселеге байланысты анықталады және ол белгі-</w:t>
        <w:br/>
        <w:t>нің мазмүны әрқашандада әлеуметтік ортаның өзінде болады. Зерт-</w:t>
        <w:br/>
        <w:t>телетін мәселеге қатысы бар әлеуметтік топтың ұзын саны-- зерт-</w:t>
        <w:br/>
        <w:t>телетін мәселеге байланысты өтетін зерттеудің обьектісі (негізгі</w:t>
        <w:br/>
        <w:t>жиынтығы) болып есептеледі. Зерттеу уақытында ондаған, жүзде-</w:t>
        <w:br/>
        <w:t>ген мың адамнан тұратын негізгі жиынтықты толық сұрап шығу</w:t>
        <w:br/>
        <w:t>мүмкін емес. Сондықтан, олардың ішінен 1 -- 2 мындай ғана адам-</w:t>
        <w:br/>
        <w:t>ды таңдап алу керек. Бұл таңдалған топ (жиынтық) негізгі жиын-</w:t>
        <w:br/>
        <w:t>тықтың басты ерекшеліктерінің кішірейтілген үлгісі (микроүлтісі)</w:t>
        <w:br/>
        <w:t>сияқты болуы керек. Кейбір жағдайларда тандау бірлігі ретінде</w:t>
        <w:br/>
        <w:t>жеке адам ғана емес, жеке өндіріс орындары, мекемелер, жанүя-</w:t>
        <w:br/>
        <w:t>лар кіруі мүмкін. Таңдаудың түрлері: 1) ықтималдық таңдау; 2)</w:t>
        <w:br/>
        <w:t>мақсаттылық таңдау. Таңдаудың ықтималды түрі әлеуметтік ғы-</w:t>
        <w:br/>
        <w:t>лымдардың түрлі салаларында колданылатын ықтималдылықпен</w:t>
        <w:br/>
        <w:t>байланысты.</w:t>
        <w:br/>
        <w:t>ТАРДТАБРИЭЛЬ (1843 -- 1904 ж.ж.) -- Францияның әлеу-</w:t>
        <w:br/>
        <w:t>меттік психологы. Тобыр проблемаларымен көп айналысқан.</w:t>
        <w:br/>
        <w:t>ТӘЖИН МАРАТ МҰХАМЕТҚАЗЫҰЛЫ (1960 ж.) - социо-</w:t>
        <w:br/>
        <w:t>логия ғылымдарының докторы, профессор, Қазақстан әлеумет-</w:t>
        <w:br/>
        <w:t>танушылары Ассоциациясының президенті, Қазақстан Респуб-</w:t>
        <w:br/>
        <w:t>ликасы әлеуметтанушылары академиясының академигі.</w:t>
        <w:br/>
        <w:t>Алматы халық шаруашылығы институтын бітірген. Қазақ ССР</w:t>
        <w:br/>
        <w:t>Ғылым академиясының өндірістік күштерін зерттеу Кеңесінде</w:t>
        <w:br/>
        <w:t>295</w:t>
        <w:br/>
        <w:t>СОФИСТИКА -- дауласу немесе дәлелдеу кезінде қисын-</w:t>
        <w:br/>
        <w:t>сыз пікірлерді, софизмдерді, яғни, сырттай ғана дұрыс болып</w:t>
        <w:br/>
        <w:t>көрінетін айлаларды саналы түрде қолдану. С-ға тән әдістер</w:t>
        <w:br/>
        <w:t>мыналар: бір құбылыстың басқа құбылыстардан байланысын</w:t>
        <w:br/>
        <w:t>үзу, бір топқа жататын құбылыс заңдылықтарын басқа топқа</w:t>
        <w:br/>
        <w:t>жататын құбылысқа қолдану, бір тарихи кезеңнің оқиғаларын</w:t>
        <w:br/>
        <w:t>келесі тарихи кезеңмен алмастыру т.б. Ғылымдағы сияқты, сая-</w:t>
        <w:br/>
        <w:t>сатта да С. керітартпа рөл атқарады.</w:t>
        <w:br/>
        <w:t>СОФИСТЕР -- “даналықтың”, “шешендіктің” кәсіби үс-</w:t>
        <w:br/>
        <w:t>таздары ретінде көрінген ежелгі грек философтарын осылай ата-</w:t>
        <w:br/>
        <w:t>ған (б.з.б. У ғ.). С-дің бірегей мектебі болған жоқ. Діннен бас</w:t>
        <w:br/>
        <w:t>тарту, табиғат құбылыстарын ұтымды түсіндіру, этикалық және</w:t>
        <w:br/>
        <w:t>әлеуметтік релятивизм -- олардың ортақ көзқарасы болып та-</w:t>
        <w:br/>
        <w:t>былады. С-дің негізгі тобы (“аға” С.) құл иеленушілік демокра-</w:t>
        <w:br/>
        <w:t>тияны жақтады. Оларға ортақ қасиет -- табиғатты жалпы мате-</w:t>
        <w:br/>
        <w:t>риалистік тұрғыдан түсіндіру.</w:t>
        <w:br/>
        <w:t>СОЦИАЛ-ДАРВИНИЗМ -- өмір сүру мен табиғи сұрыпталу-</w:t>
      </w:r>
    </w:p>
    <w:p>
      <w:r>
        <w:t>ды қоғамдық дамудың басты қозғаушы күші деп қарайтын әлеу-</w:t>
        <w:br/>
        <w:t>меттанулық теория. Әлеуметтануда ХІХ ғ-дың аяғында таралған</w:t>
        <w:br/>
        <w:t>бұл теория Дарвин ілімінің белгілі бір қағидаларын биологиядан</w:t>
        <w:br/>
        <w:t>әлеуметтануға көшіруге тырысқан (және теріс түсіндірілген) орын-</w:t>
        <w:br/>
        <w:t>сыз әрекет еді. (Л.Гумпловрич, Г.Ратцонгофер, Л.Смолл және т.б.</w:t>
        <w:br/>
        <w:t>бұрынғы жағдайда құрып білуге тиістілер де аман қала бастады</w:t>
        <w:br/>
        <w:t>деп есептеді. Мұндай теорияны насихаттаушылар барлық әлеу-</w:t>
        <w:br/>
        <w:t>меттік кеселдердің тамыры осынау “толыққанды еместілердің”</w:t>
        <w:br/>
        <w:t>тез көбеюінде деп біледі. Бұл жерде С. д. әлеуметтанудағы нәсіл-</w:t>
        <w:br/>
        <w:t>шілдік антропологиялық, мектепті мойындады.</w:t>
        <w:br/>
        <w:t>СОЦИОМЕТРИЯ. 1934 жылы Я.Л. Морено “УУһо ӛһаП ӛш-</w:t>
        <w:br/>
        <w:t>үіуе?” деген еңбегінде енгізіп, әу бастан әлеуметтік құрылым-</w:t>
        <w:br/>
        <w:t>ды түсіндіруге “социодрама” көзқарасының бір бөлігі ретінде</w:t>
        <w:br/>
        <w:t>сараланған ұғым. С. топ ішіндегі адамдардан алынған, араласу-</w:t>
        <w:br/>
        <w:t>да берілетін артықшылықтарға (немесе көбіне құқықтық па-</w:t>
        <w:br/>
        <w:t>раллельдер кімнің кіммен араласатыны) қатысы бар ақпаратты</w:t>
        <w:br/>
        <w:t>белгілі бір базис пен алға қойылған мақсат аясында жүйеге кел-</w:t>
        <w:br/>
        <w:t>тіреді. Зерттеудің алғашқы сатыларында Мореноның түзеу</w:t>
        <w:br/>
        <w:t>мекемесіндегілердің арасындағы даудан қашу үшін жатын</w:t>
        <w:br/>
        <w:t>бөлмедегі орындарды ауыстыруына тура келді. Сөйтіп, алғаш-</w:t>
        <w:br/>
        <w:t>қы қолданылуында әлеуметтанушылық тест (мысалы, достарын</w:t>
        <w:br/>
        <w:t>289</w:t>
        <w:br/>
        <w:t>ТЕЛІБАЕВ ҒАЗИЗ ТҰРЫСБЕКҰЛЫ (1957 ж.) - филосо-</w:t>
        <w:br/>
        <w:t>фия ғылымдарының докторы. 1975 жылы ҚазМУ-дің филосо-</w:t>
        <w:br/>
        <w:t>фия-экономия факультетіне түскен. Үшінші курстан кейін, 1978</w:t>
        <w:br/>
        <w:t>жылы, білім жалғастыру үшін МГУ-дің философия факультеті-</w:t>
        <w:br/>
        <w:t>неауыстырылып, ол жерде шетел философиясының тарихы ка-</w:t>
        <w:br/>
        <w:t>федрасында білім алған.</w:t>
        <w:br/>
        <w:t>1987 - 92 жылдары Рудный индустриалдық институтында</w:t>
        <w:br/>
        <w:t>аға оқытушы, доцент, декан, проректор қызметтерін атқарған.</w:t>
        <w:br/>
        <w:t>1992 жылы МГУ-ге докторантураға қабылданып, 1999 жылы ҚР</w:t>
        <w:br/>
        <w:t>ҰҒА Философия және саясаттану институтында “Проблема су-</w:t>
        <w:br/>
        <w:t>шествования в философии Юма и Рассела” атты тақырыпта</w:t>
        <w:br/>
        <w:t>докторлық диссертация қорғады.</w:t>
        <w:br/>
        <w:t>Қазіргі таңда “Этно-саяси және гуманитарлық зерттеулер</w:t>
        <w:br/>
        <w:t>орталығы” қоғамдық қорының президенті.</w:t>
        <w:br/>
        <w:t>Негізгі еңбектері: Деидолизация историко-философского</w:t>
        <w:br/>
        <w:t>сознания // Вестник МГУ: серия “Философия”. 1991г.! 6.М.</w:t>
        <w:br/>
        <w:t>МГУ, 1991: Рецензия на книгу В.М. Богуславского “Скепти-</w:t>
        <w:br/>
        <w:t>цизм в философии” // Вестник МГУ: серия “Философия”. 1993</w:t>
        <w:br/>
        <w:t>г! 3. М. МГУ, 1993; Метаморфозы человека в ауре культуры.</w:t>
        <w:br/>
        <w:t>Алматы: Гылым, 1993. 148 с. (в соавторстве с Грахтенбергом Л.И.,</w:t>
        <w:br/>
        <w:t>Ишенко Б.П. и др.); Казахстанская культура сегодня: ценнос-</w:t>
        <w:br/>
        <w:t>ти, потребности, институты. Астана: Елорда, 2002 (в соавтор-</w:t>
        <w:br/>
        <w:t>стве с Шайкеновой А., Омирсеитовой А. и др.); Сельекое насе-</w:t>
        <w:br/>
        <w:t>ление Казахстана: штрихи к социологическому портрету //</w:t>
        <w:br/>
        <w:t>Саясат-Ройсу.! 9 - 10 (88-89). 2002. Алматы, 2002; Социологи-</w:t>
        <w:br/>
        <w:t>ческий анализ этнических стереотипов // Информационный</w:t>
        <w:br/>
        <w:t>бюллетень. Серия “Социология”.! 2, Астана, 2002 (в соавтор-</w:t>
        <w:br/>
        <w:t>стве с Куңик Л.); Ислам в Казахстане: социологический порт-</w:t>
        <w:br/>
        <w:t>рет // Аналитик.! 1. 2003. Алматы, 2003; Первый конгресс со-</w:t>
        <w:br/>
        <w:t>циологов Казахстана // Социологические исследования. 1 2.</w:t>
        <w:br/>
        <w:t>2003. Москва, 2003; Религиозная идентификация населения и</w:t>
        <w:br/>
        <w:t>религиозная ситуация в Республике Казахстан // Социологи-</w:t>
        <w:br/>
        <w:t>ческие исследования.! 3. 2003. Москва, 2003; Этно-религиоз-</w:t>
      </w:r>
    </w:p>
    <w:p>
      <w:r>
        <w:t>ная идентификация населения г. Алматы. Алматы, 2006.</w:t>
        <w:br/>
        <w:t>ТЕМПЕРАМЕНТ -- нерв жүйесінің тума қасиеттерінен</w:t>
        <w:br/>
        <w:t>туындайтын адамның жеке өзгешеліктерінің бірі. Ол адамдар-</w:t>
        <w:br/>
        <w:t>дың эмоциялық қозғыштығынан, қимыл-қозғалысынан, жалпы</w:t>
        <w:br/>
        <w:t>белсенділігінен жақсы байқалады. Т. -- организмнің физиоло-</w:t>
        <w:br/>
        <w:t>тиялық өзгешеліктерімен, әсіресе жоғары нерв қызметінің тума</w:t>
        <w:br/>
        <w:t>297</w:t>
        <w:br/>
        <w:t>лыққа, одан кейін еркін еңбекке және ең соңында -- қоғамдас-</w:t>
        <w:br/>
        <w:t>тыққа ауысып жатады. Ғылымға негізделген жаңа қоғам мен жаңа</w:t>
        <w:br/>
        <w:t>мораль, біріншіден -- еңбексүйгіштік принципін, еңбектің мін-</w:t>
        <w:br/>
        <w:t>деттілігі мен әркімнің еңбек ету мүмкіндігін, екіншіден -- бау-</w:t>
        <w:br/>
        <w:t>ырмал болу және бір-біріне көмектесу принципін ұстанады. “Жаңа</w:t>
        <w:br/>
        <w:t>христиандықтың” бұл принциптері казіргі адамзат жақындап келе</w:t>
        <w:br/>
        <w:t>жатқан қоғамдық прогрестің шыңы болып табылады. Сондықтан</w:t>
        <w:br/>
        <w:t>С.-С. “Осы уақытқа дейін көрсоқыр уағыз өтіп кетті деп келген</w:t>
        <w:br/>
        <w:t>алтын ғасыр әлі алдымызда” деген оптимистік болжам жасайды.</w:t>
        <w:br/>
        <w:t>Әлеуметтік заңдардың, оның ішінде прогресс заңының болаты-</w:t>
        <w:br/>
        <w:t>нына деген сенім әлеуметтанудың осынау жаршысының ғылыми</w:t>
        <w:br/>
        <w:t>және реформаторлық ізденістерінің басты қайнар көзі болды.</w:t>
        <w:br/>
        <w:t>С.-С-ның қызметі дүниетанымның екі нысанының -- социа-</w:t>
        <w:br/>
        <w:t>листік және әлеуметтанушылық нысанының бір мезгілде ка-</w:t>
        <w:br/>
        <w:t>лыптасуына негіз болды: олардың екеуін де ол қоғам идеясы-</w:t>
        <w:br/>
        <w:t>мен біріктіреді. Әлеуметтанушылық дүниетанымды ол ерекше</w:t>
        <w:br/>
        <w:t>бір қуатты механизм немесе организм болып табылатын, алай-</w:t>
        <w:br/>
        <w:t>да қоғам туралы жаңа ғылым негізінде күрделі жөндеуден өткі-</w:t>
        <w:br/>
        <w:t>зу қажет болатын әлеуметтік реализм рухында түсінді. 1813 ж.</w:t>
        <w:br/>
        <w:t>ол былай деп жазды: “...Қоғам дегеніңіз іс-әрекетінде ешқан-</w:t>
        <w:br/>
        <w:t>дай түпкі мақсат жоқ, себеп-салдары жекелеген адамдардың зор-</w:t>
        <w:br/>
        <w:t>лық-зомбылығы ғана болатын, бірден-бір нәтижесі - өткінші</w:t>
        <w:br/>
        <w:t>және мардымсыз кездейсоқ оқиғалар болып келетін тіршілік</w:t>
        <w:br/>
        <w:t>иелерінің жай ғана шоғырлануы емес. Керісінше, қоғам дегеніңіз</w:t>
        <w:br/>
        <w:t>ең алдымен, барлық бөлшектері тұтас нәрсенің қозғалуына ба-</w:t>
        <w:br/>
        <w:t>рынша жәрдемдесетін керемет қуатты машина. Адамдардың</w:t>
        <w:br/>
        <w:t>бірігуі үлкен бір организмді құрайды, оның мықтылығы немесе</w:t>
        <w:br/>
        <w:t>әлсіздігі органдарының тапсырылған қызметін қаншалықты</w:t>
        <w:br/>
        <w:t>мінсіз орындауына байланысты”.</w:t>
        <w:br/>
        <w:t>С.-С-ның мектебінде “әлеуметтік қозғалыс”, “социализм”</w:t>
        <w:br/>
        <w:t>және “әлеуметтану” ұғымдары қалыптасты.</w:t>
        <w:br/>
        <w:t>СИМВОЛДЫҚ ИНТЕРАКЦИОНИЗМ -- Батыс әлеуметта-</w:t>
        <w:br/>
        <w:t>нуындағы және әлеуметтік психологиядағы теориялық-</w:t>
        <w:br/>
        <w:t>әдіснамалық бағыт. Ол негізінен, әлеуметтік өзара дербестілік</w:t>
        <w:br/>
        <w:t>қатынастардың символдықтарын зерттейді. Оның негізін салу-</w:t>
        <w:br/>
        <w:t>шы философ, әлеуметтанушы және әлеуметтік психолог Дж.</w:t>
        <w:br/>
        <w:t>Г.Мид (1863 -- 1931). Оның пікірі бойынша әр адам басқа адам-</w:t>
        <w:br/>
        <w:t>дармен қарым-қатьнастары арқылы “әлеуметтік менді” (яғни Әр</w:t>
        <w:br/>
        <w:t>адамның “мені” өзіндік тұрғыдан алғанда, “кіммін, басқалар-</w:t>
        <w:br/>
        <w:t>мен қалай қатынаса аламын” сияқты түсініктерін біртұтас) қа-</w:t>
        <w:br/>
        <w:t>286</w:t>
        <w:br/>
        <w:t>атап шығу) оның тікелей нәтижесін алуға бағытталса, қазір бұл</w:t>
        <w:br/>
        <w:t>сирек қолданылады. Таңдаудың әлеуметтанушылық баламала-</w:t>
      </w:r>
    </w:p>
    <w:p>
      <w:r>
        <w:t>рының жол берілетін саны белгіленген (“ең жақсы үш досы-</w:t>
        <w:br/>
        <w:t>ңызды атаңыз”) немесе белгіленбеген (“қанша қаласаңыз, сон-</w:t>
        <w:br/>
        <w:t>ша есім атаңыз”) болуы: сондай-ақ ол күн ілгері айқындалған</w:t>
        <w:br/>
        <w:t>болуы немесе байланыстың беріктігін білдіруі мүмкін. Бастап-</w:t>
        <w:br/>
        <w:t>қыда социометриялық мәліметтерді талдау таңдаудың алынған</w:t>
        <w:br/>
        <w:t>нәтижелері мен таңдаудың берілген баламаларының санына</w:t>
        <w:br/>
        <w:t>және тиісінше көп артықшылыққа ие болған немесе ештеңе</w:t>
        <w:br/>
        <w:t>алмаған “жұлдыздар” мен “жақпайтын адамдар” секілді өзге-</w:t>
        <w:br/>
        <w:t>шелеп тұратын қорытынды ерекшеліктерге шоғырландырыл-</w:t>
        <w:br/>
        <w:t>ды. Мәліметтер социограмма деп аталатын сызықты диаграм-</w:t>
        <w:br/>
        <w:t>маға нүктелер мен сызықшалар түрінде бейнеленеді, онда бә-</w:t>
        <w:br/>
        <w:t>рінен көп тандалған адамдар ортаға, ал сыртка тебілген адам-</w:t>
        <w:br/>
        <w:t>дар шетке орналастырылады. С. топтық құрылымды байыптау</w:t>
        <w:br/>
        <w:t>үшін білім беруде және басқа шағын топтар ортасында қолда-</w:t>
        <w:br/>
        <w:t>нылады. “босіотісіту” атты ғылыми журнал шығарылады. Бас-</w:t>
        <w:br/>
        <w:t>қа бір әдісте ол желілік әдістермен талдауға қатысты болады.</w:t>
        <w:br/>
        <w:t>СОЦИОБИОЛОГИЯ -- барлық тіршілік иелерінің, оның</w:t>
        <w:br/>
        <w:t>ішінде адамдардың іс-әрекетінің биологиялық негізін зерттей-</w:t>
        <w:br/>
        <w:t>тін ғылыми бағыт, адам тіршілігіндегі биологиялық факторлар-</w:t>
        <w:br/>
        <w:t>дың мәнің абсолюттендіріп немесе тым асырып көрсететін қа-</w:t>
        <w:br/>
        <w:t>зіргі социалбиологизмнің бір түрі. Алғаш С. туралы көзқарасты</w:t>
        <w:br/>
        <w:t>американ биологы Э.О. Уилсон “Социобиология, жаңа жинақ-</w:t>
        <w:br/>
        <w:t>тау” (1975) кітабында тұжырымдады. Осы бағытты қолдаушылар</w:t>
        <w:br/>
        <w:t>жануарлардың (жалпы С.) және адамның іс-әрекетін, оның тегін,</w:t>
        <w:br/>
        <w:t>мәні мен тіршілігін адам С-сын білу үшін биологияны кең пай-</w:t>
        <w:br/>
        <w:t>далануды талап етеді. Осы мақсатпен олар генетиканың, эколо-</w:t>
        <w:br/>
        <w:t>гияның, этологияның және эволюция теориясының мәліметте-</w:t>
        <w:br/>
        <w:t>рін үйлестіруге, содан кейін осы ғылымдарды әлеуметтік қоғам-</w:t>
        <w:br/>
        <w:t>дар білімдерімен косып, соңғы ілімдерді тікелей “биология не-</w:t>
        <w:br/>
        <w:t>тіздеріне” тәуелді етуге тырысады. С. концепциясы “әлеуметтік</w:t>
        <w:br/>
        <w:t>этология” дегенмен тоғысады, ал оның зерттеу бағдарламасы,</w:t>
        <w:br/>
        <w:t>әсіресе “адам -- С-сына” тән редукциялық дәлелдерге негіздел-</w:t>
        <w:br/>
        <w:t>ген. С-да ғылыми деректер негізсіз болжамдармен, қызғылықты</w:t>
        <w:br/>
        <w:t>эмпирикалық зерттеулер -- абсолюттендірілген натурфилософия-</w:t>
        <w:br/>
        <w:t>лық тұжырымдармен, ал биологиялық ілімнің эвристикалық</w:t>
        <w:br/>
        <w:t>мүмкіндігіне сеніп, кейбір идеологтардың адамның концепция-</w:t>
        <w:br/>
        <w:t>лық мәніне реакциялық тұрғыдан қарауды негізге алған биол0-</w:t>
        <w:br/>
        <w:t>гизаторлық тенденциялармен шектесіп жатады.</w:t>
        <w:br/>
        <w:t>290</w:t>
        <w:br/>
        <w:t>СОФИОЛОГИЯ -- София -- құдайдың даналығы жайын-</w:t>
        <w:br/>
        <w:t>дағы ілімдер жинағы. С. Інжілдің (Библияның) текстеріне, әсі-</w:t>
        <w:br/>
        <w:t>ресе Сүлеймен пайғамбардың Даналық кітабына сүйенеді. Б.з.б.</w:t>
        <w:br/>
        <w:t>бірінші ғасырлардағы гностиктердің ілімі бойынша, София де-</w:t>
        <w:br/>
        <w:t>геніміз -- жеке тұлға. Ол тарихи даму процесінің бір ерен саты-</w:t>
        <w:br/>
        <w:t>сында өз көрінісін табады. Еуропалық мистиктер Беме, Све-</w:t>
        <w:br/>
        <w:t>денборг, Пордедж және т.б. Софияны жеке тұлға деп таниды.</w:t>
        <w:br/>
        <w:t>С. мәселелері 19 ғ. соңындағы 20 ғ. басындағы орыс діни фило-</w:t>
        <w:br/>
        <w:t>софтарының (В. Соловьев, П.Флоренский, Н.Бердяев, С.Булга-</w:t>
        <w:br/>
        <w:t>ков және т.б.) шығармаларында кең талқыланады. С-лық кон-</w:t>
        <w:br/>
        <w:t>цепцияларға ортақ принциптер төмендегідей: София дегеніміз -</w:t>
        <w:br/>
        <w:t>жеке тұлға. София -- Мәңгілік әйелдік, нәзіктік (немесе Мәң-</w:t>
        <w:br/>
        <w:t>гілік Пәктік). София платондық идеялар әлеміне жақын, бірақ</w:t>
        <w:br/>
        <w:t>саналы біртүтас организм. София -- адам мәдениетінің бастау</w:t>
        <w:br/>
        <w:t>көзі. Болашақта адамзат Софияның ұжымдық көрінісі -- Адам</w:t>
        <w:br/>
        <w:t>құдай күйіне өтеді. София Шіркеумен, Құдай анамен, Періш-</w:t>
        <w:br/>
        <w:t>темен теңестіріледі. София әлемде, бұл дүниеде сұлулық, үй-</w:t>
        <w:br/>
        <w:t>лесімділік, тәртіп және рет арқылы көрінеді.</w:t>
      </w:r>
    </w:p>
    <w:p>
      <w:r>
        <w:t>СОЦИУМ -- адамдардың өмір құру жағдайының бірлігіне,</w:t>
        <w:br/>
        <w:t>сонымен қатар мәдениетінің біртектестігіне байланысты өмір</w:t>
        <w:br/>
        <w:t>сүретін тұрақты әлеуметтік қауымдастығы. С. жоғарғы түрі -</w:t>
        <w:br/>
        <w:t>тұтас әлеуметтік жүйе ретінде қарастырылатын қоғам. С. басқа-</w:t>
        <w:br/>
        <w:t>ру түрлері -- рулық және семьялық-туыстық, әлеуметтік тап-</w:t>
        <w:br/>
        <w:t>тық, ұлттық-этникалық, территориялық қауымдастықтар.</w:t>
        <w:br/>
        <w:t>СПЕНСЕР ГЕРБЕРТ (1820-1903 ж.ж.) -- ағылшын фило-</w:t>
        <w:br/>
        <w:t>софы, әлеуметтанушысы, психологы және инженер, әлеумет-</w:t>
        <w:br/>
        <w:t>танудың негізін қалаушылардың бірі, әлеуметтанудағы эволю-</w:t>
        <w:br/>
        <w:t>ционизмнің классигі.</w:t>
        <w:br/>
        <w:t>1820 жылы Англияның Дерби деген шағын қаласында мек-</w:t>
        <w:br/>
        <w:t>теп мұғалімінің отбасында дүниеге келді. Денсаулығының әл-</w:t>
        <w:br/>
        <w:t>сіздігінен 13 жасқа дейін мектепке бармаған.</w:t>
        <w:br/>
        <w:t>С. өз өмірінің көп бөлігін түрлі академиялық және ресми</w:t>
        <w:br/>
        <w:t>қызметтерден бас тартқан тәуелсіз ғалым және публицист ре-</w:t>
        <w:br/>
        <w:t>тінде өткізеді. Еңбектер жазуға дейін ол теміржолда инженер-</w:t>
        <w:br/>
        <w:t>бақылаушы болып (1837 -- 1846), “Экономист” журналының</w:t>
        <w:br/>
        <w:t>екінші редакторы (1848 жылдан бастап) болып қызмет атқарды,</w:t>
        <w:br/>
        <w:t>саяси өмірге араласуға тырысты.</w:t>
        <w:br/>
        <w:t>С-дің басты еңбегі -- “Синтетикалық философия” жүйесі-</w:t>
        <w:br/>
        <w:t>нің он томы, ол теориялық жаратылыстану мен қоғамдық ғы-</w:t>
        <w:br/>
        <w:t>291</w:t>
        <w:br/>
        <w:t>мәдени-тұрмыстық заттармен жабдықталуы -- қызмет көрсету</w:t>
        <w:br/>
        <w:t>саласын пайдалану деңгейі.</w:t>
        <w:br/>
        <w:t>2. Мәдени даму деңгейі (білім деңгейі, мәдени бағыт, мүд-</w:t>
        <w:br/>
        <w:t>делері т.б.)</w:t>
        <w:br/>
        <w:t>3. Отбасылық жағдайы, жасы (некеде тұруы, балалары).</w:t>
        <w:br/>
        <w:t>Сондай-ақ, әлеуметтік жағдайы (статусы, дәрежесі, топтың</w:t>
        <w:br/>
        <w:t>анықтамасы, орны, т.б.) мен кенттену дәрежесі (үлкен, шағын</w:t>
        <w:br/>
        <w:t>қала немесе ауыл тұрғыны) де Т-ка әсер етеді.</w:t>
        <w:br/>
        <w:t>ТОБЫР-- ортақ қызығушылықтарымен бір физикалық кеңіс-</w:t>
        <w:br/>
        <w:t>тікке жұмылдырылған адамдардың уақытша жиналысы. Гюстав ле</w:t>
        <w:br/>
        <w:t>Бон және Габриэль Тард секілді алғашқы әлеуметтік психологтар-</w:t>
        <w:br/>
        <w:t>дың өзінің ой ағысының тақырыбы болған Т-ды әлеуметтанушы-</w:t>
        <w:br/>
        <w:t>лық зерттеу қазір ұжымдық құлықты зерттеудің бір бөлігі. Т. әдетте</w:t>
        <w:br/>
        <w:t>бір орында бір максатпен жиналған адамдардың көбірек болуын</w:t>
        <w:br/>
        <w:t>қалайды. Олар біреу-міреудің қаржысымен де, демонстрацияға не-</w:t>
        <w:br/>
        <w:t>месе митингке катысу секілді анық мақсатпен де жиналуы мүмкін;</w:t>
        <w:br/>
        <w:t>немесе олар экспрессивті болуы мүмкін, онда адамдардың басқа-</w:t>
        <w:br/>
        <w:t>ларға эмоциялық әсер етуі қажет болуы, өзінің эмоциясын білдіруі</w:t>
        <w:br/>
        <w:t>(мысалы, карнавалда билеп жүретін Т.) мүмкін. Осынау айырманы</w:t>
        <w:br/>
        <w:t>аңғару әрқашан оңай бола бермейді, оны бұлғақ мысалынан айқын</w:t>
        <w:br/>
        <w:t>көруге болады: кейбіреулер бұлғақ экспрессивті, таза эмоциялық</w:t>
        <w:br/>
        <w:t>құбылыс, мән-мағынасыз ыза мен бүліншіліктің көрінісі десе, енді</w:t>
        <w:br/>
        <w:t>біреулер бұлғақ -- құрал, не саяси мәселе, не ұрлық пен бүлінші-</w:t>
        <w:br/>
        <w:t>ліктің қылмыстық актісі дейді. Бұл айырма әрқашан айқын бола</w:t>
        <w:br/>
        <w:t>бермейді. Түйін-сыры шиеленген басқа айырма мақсатты (белгілі</w:t>
        <w:br/>
        <w:t>бір мақсаты бар) Т-дың диффузиялық тобырдан (бұлдыр мақсат,</w:t>
        <w:br/>
        <w:t>ермелік, бір орында сабыр қылмау, сыбыс -- бесенеден белгілі қа-</w:t>
        <w:br/>
        <w:t>сиеті болатын Т.) өзгешелігіне қатысты. Барша осы тақырыптар бо-</w:t>
        <w:br/>
        <w:t>йынша түсінікті Ральф Х.Тернер мен Льюис М.Килланың “СоПесіуе</w:t>
      </w:r>
    </w:p>
    <w:p>
      <w:r>
        <w:t>Веһауіош” (1957) атты еңбегінен таба аласыз.</w:t>
        <w:br/>
        <w:t>ТОЛЕРАНТТЫҚ -- басқалардың пікіріне, сеніміне, тәрті-</w:t>
        <w:br/>
        <w:t>біне шыдамдылық көрсету.</w:t>
        <w:br/>
        <w:t>ТОТАЛИТАРИЗМ -- 1) қоғамның, жеке адамдардың өмі-</w:t>
        <w:br/>
        <w:t>рін деспоттық, авторитарлық -- бюрократиялық мемлекеттің</w:t>
        <w:br/>
        <w:t>күшімен басқаратын коғамдық-саяси құрылыс. Т., ең сорақы</w:t>
        <w:br/>
        <w:t>түрі -- фашистік тәртіп; 2) саяси ой-жүйедегі тоталитарлық тәр-</w:t>
        <w:br/>
        <w:t>тіпті атқарушы бағыт.</w:t>
        <w:br/>
        <w:t>303</w:t>
        <w:br/>
        <w:t>нымдар, саяси нұсқамалар және моральдық үрдістер тарихы-</w:t>
        <w:br/>
        <w:t>ның философиясына жат болып келген обһективті, ғылыми</w:t>
        <w:br/>
        <w:t>әлеуметтану жасауда алға жылжу байқалады. Әрине, Т. әлеу-</w:t>
        <w:br/>
        <w:t>меттануының “ғылымилығы” ғылымның белгілі, позитивтік</w:t>
        <w:br/>
        <w:t>бейнесіне бағытталған. Өзінің әлеуметтанушылық тұжырымда-</w:t>
        <w:br/>
        <w:t>масының жетістіктеріне ол, біріншіден, обьективтілікті, екін-</w:t>
        <w:br/>
        <w:t>шіден, өзіне тән натуралистік үрдісті, үшіншіден, құндылық-</w:t>
        <w:br/>
        <w:t>тың алғышарттарға және тәжірибелік әлеуметтік іс-әрекетке</w:t>
        <w:br/>
        <w:t>тәуелді еместігін жатқызды.</w:t>
        <w:br/>
        <w:t>Т. ХХғасырдағы батыс әлеуметтануында одан әрі дамытылып,</w:t>
        <w:br/>
        <w:t>іске асырылған бірқатар идеяларды алға тартады. Бұл, ең алдымен</w:t>
        <w:br/>
        <w:t>әлеуметтанудың талдамалық құрылымы (тарихи құрылымға қарсы</w:t>
        <w:br/>
        <w:t>болып келетін) идеясы, ол идея әлеуметтану өзін-өзі ғылым деп</w:t>
        <w:br/>
        <w:t>тануында, өз орнын тауып, қоғамды талдауға өзіндік әдіс ойлап</w:t>
        <w:br/>
        <w:t>табуына негізделеді. Т. алғашқылардың бірі болып батыс әлеумет-</w:t>
        <w:br/>
        <w:t>тануында сол заманнан бері таза әлеуметтану ретінде карасты-</w:t>
        <w:br/>
        <w:t>рылған әлеуметтік құрылым мәселесін алға қойды.</w:t>
        <w:br/>
        <w:t>ТЕОРИЯ -- кең мағынада алғанда, кез келген құбылысты</w:t>
        <w:br/>
        <w:t>түсіндіру үшін жинақталған идеялардың, көзкарастардың жиын-</w:t>
        <w:br/>
        <w:t>тығы; тар мағынада, құбылыстың, зандылықтардың байланыс-</w:t>
        <w:br/>
        <w:t>тарын жан-жақты көрсету үшін пайда болған ғылыми білімнің,</w:t>
        <w:br/>
        <w:t>жоғарғы түрдегі ұйымдасқан түрі.</w:t>
        <w:br/>
        <w:t>ТЕОКРАТИЯ -- саяси биліктің дін иелерінде, шіркеуде</w:t>
        <w:br/>
        <w:t>болуы.</w:t>
        <w:br/>
        <w:t>ТЕРРОРИЗМ -- саяси мақсаттарын іске асыру үшін өлімді,</w:t>
        <w:br/>
        <w:t>адамдарды үрлауға, диверсияны және басқа да басып-жаншу</w:t>
        <w:br/>
        <w:t>актілерін құрал ретінде қолдану.</w:t>
        <w:br/>
        <w:t>ТЕХНОКРАТИЯ -- 1) өндірісті басқару жеке мемлекеттің</w:t>
        <w:br/>
        <w:t>экономикалық саясатын іске асыруға қатынасатын жоғарғы</w:t>
        <w:br/>
        <w:t>шеберлігі бар мамандардың тобы (ғалымдар, инженерлік-тех-</w:t>
        <w:br/>
        <w:t>никалық интеллигенция, мененджерлер т.б.); 2) саяси билікті</w:t>
        <w:br/>
        <w:t>техникалық мамандарға беру керектігін насихаттайтын әлеу-</w:t>
        <w:br/>
        <w:t>меттанулық ілім.</w:t>
        <w:br/>
        <w:t>ТИІМДІЛІК. Күнделікті еңбекте тиімділік ұғымы едәуір кара-</w:t>
        <w:br/>
        <w:t>ма-қайшылықты. Техникалық Т-тің біршама төте мағынасы бар</w:t>
        <w:br/>
        <w:t>301</w:t>
        <w:br/>
        <w:t>ТЕНДЕНЦИЯ -- І) көзқарастағы немесе іс-қимылдағы ба-</w:t>
      </w:r>
    </w:p>
    <w:p>
      <w:r>
        <w:t>ғыттылық, ұмтылыс; 2) қандай да бір құбылыстың дамуының</w:t>
        <w:br/>
        <w:t>барысындағы бір бағыт; 3) біреуге танылатын идея, ой.</w:t>
        <w:br/>
        <w:t>ТЕННИС ФЕРДИНАНД (1855 - 1936 ж.ж.) - неміс әлеу-</w:t>
        <w:br/>
        <w:t>меттанушысы, немістің классикалық әлеуметтануының негізін</w:t>
        <w:br/>
        <w:t>қалаушы.</w:t>
        <w:br/>
        <w:t>1855 жылы 26 шілдеде Ольденсворт маңындағы Рип дерев-</w:t>
        <w:br/>
        <w:t>нясында ата-анасының фермасында туған. Жан-жақты білім</w:t>
        <w:br/>
        <w:t>алған: философияны, тарихты, классикалық тілдер мен архео-</w:t>
        <w:br/>
        <w:t>логияны, кейіннен Йен, Бонн, Лейпциг, Берлин, Тюбинген</w:t>
        <w:br/>
        <w:t>университеттерінде экономика мен статистиканы оқып зерт-</w:t>
        <w:br/>
        <w:t>тейді. Тюбингенде 1877 жылы ол классикалық филология сала-</w:t>
        <w:br/>
        <w:t>сында философия докторы атағын алды. 1881 жылы Киль уни-</w:t>
        <w:br/>
        <w:t>верситетінде философияның приват-доценті атанды. 1913 жылы</w:t>
        <w:br/>
        <w:t>экономика кафедрасын алғаннан кейін толық профессор ата-</w:t>
        <w:br/>
        <w:t>ғына ие болды; эмеритеттенген университеттік профессор мәр-</w:t>
        <w:br/>
        <w:t>тебесіне, яғни жоғарғы мектепте міндетті дәріс беруден боса-</w:t>
        <w:br/>
        <w:t>тылған профессор дәрежесіне, Т. тек 1916 жылы ғана ие болды.</w:t>
        <w:br/>
        <w:t>Сонда да ол дәріс беруді жалғастыра берді: 1921 - 1933 жылдар-</w:t>
        <w:br/>
        <w:t>ға дейін ол Киль университетінде әлеуметтанудан дәріс оқи-</w:t>
        <w:br/>
        <w:t>ды. Национал-социализмнің өсіп келе жаткан каупі алдында,</w:t>
        <w:br/>
        <w:t>ғалымдар саяси күреске қатысуға болмайды дейтін өзінің жеке</w:t>
        <w:br/>
        <w:t>принципін бұза отырып, 1930 жылы ол Германияның социал-</w:t>
        <w:br/>
        <w:t>демократиялық партиясының қатарына кіреді. Өмірінің соңы-</w:t>
        <w:br/>
        <w:t>на дейін көптеген университеттік әріптестеріне қарағанда, Т.</w:t>
        <w:br/>
        <w:t>нацистік режимнің қайтпас қарсыласы болып, оның иррацио-</w:t>
        <w:br/>
        <w:t>нализмі мен антигуманизміне қарсы шықты. 1933 жылы нацис-</w:t>
        <w:br/>
        <w:t>тер ғалымды университеттен қуды.</w:t>
        <w:br/>
        <w:t>Т-ке табыс кеш келді. Оның басты еңбегі -- “Қауым мен</w:t>
        <w:br/>
        <w:t>қоғам. Коммунизм мен социализмді мәдени-эмпирикалық түр-</w:t>
        <w:br/>
        <w:t>де қарастыру” алғаш рет 1887 жылы жарық көрді; қайта қарас-</w:t>
        <w:br/>
        <w:t>тырылған, кеңейтілген екінші басылым “Таза әлеуметтанудың</w:t>
        <w:br/>
        <w:t>негізгі ұғымдары” деген атпен тек 1912 жылы жарық көрді. Оның</w:t>
        <w:br/>
        <w:t>ғылыми мақалаларының бір бөлігі оқырманы аз және біраздан</w:t>
        <w:br/>
        <w:t>кейін жабылып қалған журналдарда басылды. Соған қарамас-</w:t>
        <w:br/>
        <w:t>тан, Т. ғалым ретінде үлкен беделге ие болды.</w:t>
        <w:br/>
        <w:t>Ол әлеуметтанудың ғылыми пән ретінде қалыптасуы мен</w:t>
        <w:br/>
        <w:t>оның Германияда институциялануына көп жәрдемдесті. Оның</w:t>
        <w:br/>
        <w:t>әлемдік әлеуметтануға қосқан негізгі үлесі -- теориялық ұғым-</w:t>
        <w:br/>
        <w:t>299</w:t>
        <w:br/>
        <w:t>қасиеттерімен шарттас психикалық құбылыс. Т. адамның жал-</w:t>
        <w:br/>
        <w:t>пы қозғалысынан да (мәселен, біреулер шапшаң қозғалады, тез</w:t>
        <w:br/>
        <w:t>қимылдайды, енді біреулер жай қимылдап, асықпай істейді),</w:t>
        <w:br/>
        <w:t>психиканың күші мен терендігінен де (мәселен, біреу өжет,</w:t>
        <w:br/>
        <w:t>алғыр болса, екінші біреу керісінше, сылбыр, жігерсіз болады),</w:t>
        <w:br/>
        <w:t>адамның көңіл-күйінің ерекшеліктерінен де (салмақты, тұрақ-</w:t>
        <w:br/>
        <w:t>ты, жеңіл, тұрақсыз т.б.) эмоция сезімдерінен де (біреу сабыр-</w:t>
        <w:br/>
        <w:t>лы, екінші біреуі күйгелек т. б.) жақсы байқалып отырады.</w:t>
        <w:br/>
        <w:t>Т. туралы алғашқы ой-пікірлер ғылымда оте ерте кездің өзін-</w:t>
        <w:br/>
        <w:t>де-ақ айтыла бастады. Ежелгі Грецияның белгілі ғалымы, дәрі-</w:t>
        <w:br/>
        <w:t>гер Гиппократтың (б.э.д. 460 - 356) еңбектерінде бұл жөнінде</w:t>
        <w:br/>
        <w:t>біраз пікірлер айтылған. Гиппократтың ойынша, әртүрлі Т-тер</w:t>
        <w:br/>
        <w:t>адамдар мен жануарлардың денесінде төрт түрлі сұйық заттар-</w:t>
        <w:br/>
        <w:t>ға байланысты болмақ. Олар: денені жылытып тұратын -- қан,</w:t>
        <w:br/>
        <w:t>салқындататын -- шырын (слизь), құрғататын -- бауырдағы сары</w:t>
      </w:r>
    </w:p>
    <w:p>
      <w:r>
        <w:t>өт және оған дымқылдық беретін кара өт (талақ). Осы төрт түр-</w:t>
        <w:br/>
        <w:t>лі сұйықтың араласуының пропорциясын грекше “красис” деп</w:t>
        <w:br/>
        <w:t>атаған. Ал латын тілінде кейін бұл терминді темпераментум</w:t>
        <w:br/>
        <w:t>деп атап кеткен.</w:t>
        <w:br/>
        <w:t>Сөйтіп, Гиппократ және оның шәкірттері адамдағы темпе-</w:t>
        <w:br/>
        <w:t>раменттердің әртүрлілігі организмдегі осы төрт түрлі сұйық</w:t>
        <w:br/>
        <w:t>заттың бір-бірінен аз-көптігіне байланысты деп түсінген. Мә-</w:t>
        <w:br/>
        <w:t>селен, организмде қанның пропорциясы артық болса, ол санг-</w:t>
        <w:br/>
        <w:t>виникалық (латынша “сангиус” -- қан), ал шырын басым бол-</w:t>
        <w:br/>
        <w:t>са (грекше “флегма” -- шырын), флегматик темперамент деп;</w:t>
        <w:br/>
        <w:t>ал организмде қара ет басым болса меланхолик (грекше “ме-</w:t>
        <w:br/>
        <w:t>лай-нехоле” -- қара өт), организмде сары өт басым болса, хо-</w:t>
        <w:br/>
        <w:t>лерик (грекше холе -- өт) Т-і деп аталған.</w:t>
        <w:br/>
        <w:t>Гиппократ организмдегі сұйықтардың бірінен екіншісінің</w:t>
        <w:br/>
        <w:t>басым болуы кейбір аурулардың шығу тарихын түсіндіруге де</w:t>
        <w:br/>
        <w:t>жарайды деді, ол мидың рөлін түсіне білді, оны бездердің бірі</w:t>
        <w:br/>
        <w:t>деп санады. Бүл -- адамның жеке ерекшеліктерін жаратылыс-</w:t>
        <w:br/>
        <w:t>тық ғылыми зерттеудің алғашқы қадамы еді.</w:t>
        <w:br/>
        <w:t>Т. туралы теориялар ХІХ ғасырдың аяқ кезінде де кең өріс ала-</w:t>
        <w:br/>
        <w:t>ды. Мәселен, неміс анатомы ҒегіШе Т-тердің түрліше болуы нерв</w:t>
        <w:br/>
        <w:t>жүйесінің тонусына байланысты десе, орыс антропологы Зеланд</w:t>
        <w:br/>
        <w:t>Н.Л.(1833-- 1902) ми қабықшасындағы молекулярлық қозғалыс-</w:t>
        <w:br/>
        <w:t>тың жылдамдығы мен біркелкілігіне байланысты деді. Көрнекті</w:t>
        <w:br/>
        <w:t>орыс педагогы П.Ф. Лесгафт (1837 -- 1909) Т-терді қан сауыттары-</w:t>
        <w:br/>
        <w:t>ның жуандығы мен кеңдігіне байланысты деп тұжырымдады.</w:t>
        <w:br/>
        <w:t>298</w:t>
        <w:br/>
        <w:t>дар жүйесін әзірлеуі. Оның бастауы “СетеіпвсһаЙй шипа</w:t>
        <w:br/>
        <w:t>Себеівсһай” (1887) деген еңбегінде жатыр. Т. жүйесінің толық</w:t>
        <w:br/>
        <w:t>ресімделуі оның 1931 жылғы соңғы ірі еңбегі “Әлеуметтануға</w:t>
        <w:br/>
        <w:t>кіріспеде” (1931) көрсетілді.</w:t>
        <w:br/>
        <w:t>Т. әлеуметтануының неғұрлым маңызды санатына мыналар</w:t>
        <w:br/>
        <w:t>кіреді: басқа адамды танып білу, таныстық -- бөтендік (СеКапп-</w:t>
        <w:br/>
        <w:t>віеіп, ВекКапвсһай -- Егетаһей), ұнату -- ұнатпау, сену -- сенбеу</w:t>
        <w:br/>
        <w:t>(Уептапеп -- Мізвітапеп); әлеуметтік байланыстылық (богіаіев</w:t>
        <w:br/>
        <w:t>Уегімілдепееіп); әлеуметтік мән (5оғіз1е УҮевепһеі) немесе әлеу-</w:t>
        <w:br/>
        <w:t>меттік нысан (8ол14г1е Стев(а &gt;); мәндік ерік (УУезепу/ Ше) пен сай-</w:t>
        <w:br/>
        <w:t>лау еркі (Кшм/Ше); қауым (бешеілеспай) және қоғам (Севве!-</w:t>
        <w:br/>
        <w:t>І5сһаЙ); табиғи -- жасанды немесе әлеуметтік немесе ұжымдық</w:t>
        <w:br/>
        <w:t>тұлға (паішга!йісһе Ретвол -- Кие ісе, өо2із1е Регвоп, КоПекпүрет-</w:t>
        <w:br/>
        <w:t>боп); табиғи-әлеуметтік қатынас (паішта1вһев-5о21а1е5 РегһаЙпі5),</w:t>
        <w:br/>
        <w:t>әлеуметтік жиынтық (батпівсһай), корпорация (КогретвсһайЙ).,</w:t>
        <w:br/>
        <w:t>Әлеуметтік “гештальттардың” маңыздылығы не органика-</w:t>
        <w:br/>
        <w:t>лық бірліктің күдіксіздігі ретінде, не ойлаудың жетілген құры-</w:t>
        <w:br/>
        <w:t>лымы ретінде сезілуінде жатыр. Байланыстың бірінші түрі</w:t>
        <w:br/>
        <w:t>“Сбешеілесһай”, екіншісі “Стевзе5сһаН” деген атауларға ие бо-</w:t>
        <w:br/>
        <w:t>лады. “Сетеіпӛсһай” үғымын орыс тіліне аудару өте қиын.</w:t>
        <w:br/>
        <w:t>Аударманың бекітілген нұсқасы -- “қоғамдастық”, “қауым”. Ал</w:t>
        <w:br/>
        <w:t>“СтезвеП5спай” тура аудармасы -- “қоғам” -- дұрыс болғаны-</w:t>
        <w:br/>
        <w:t>мен, әлеуметтік байланыстардың жеке түріне қарағанда, олар-</w:t>
        <w:br/>
        <w:t>дың жиынтығы туралы ұғымын көбірек қаузайды.</w:t>
        <w:br/>
        <w:t>“Сешеіп«сһай” ұғымын Т. сонымен катар, шаруалық-дерев-</w:t>
        <w:br/>
        <w:t>нялық қауымға да қолданады, ал “бевзеП5сһай” ұғымын индус-</w:t>
        <w:br/>
        <w:t>триалды қалалық қоғамға қатысты қолданады. Олардың арасын-</w:t>
      </w:r>
    </w:p>
    <w:p>
      <w:r>
        <w:t>дағы негізгі айырмашылықтар мыналар: 1) “Сетпеілсһай” адам-</w:t>
        <w:br/>
        <w:t>дардың “қауымдық принциптер мен бұқаралық құндылықтарға</w:t>
        <w:br/>
        <w:t>сәйкес өмір сүретінін болжаса, ал “Сеззейзсһай” түріндегі қоғам</w:t>
        <w:br/>
        <w:t>жеке пайдаға ұмтылысқа негізделеді; 2) “Сетеіпесһай” -- әдет-</w:t>
        <w:br/>
        <w:t>ғұрыпқа басты маңыз берсе, “Сеззейвсһай” формалды заңдарға</w:t>
        <w:br/>
        <w:t>негізделеді; 3) біріншісі шектелген және дамымаған мамандану-</w:t>
        <w:br/>
        <w:t>ды білдірсе, екіншісінде арнайы мамандандырылған кәсіби рөлі</w:t>
        <w:br/>
        <w:t>көрініс береді; 4) біріншісі -- діни құндылықтарға, екіншісі --</w:t>
        <w:br/>
        <w:t>зайырлы құндылықтарға сүйенеді; 5) “СетеіпсһайЙ” негізінде -</w:t>
        <w:br/>
        <w:t>отбасы мен қауым, “Севве)слай” негізінде адамдар бірлестігі-</w:t>
        <w:br/>
        <w:t>нің ірі корпоративтік және ұғымдық нысандары жатыр.</w:t>
        <w:br/>
        <w:t>Т. әлеуметтануында алдыңғы дәуірге тән болып келген әлеу-</w:t>
        <w:br/>
        <w:t>меттік-философиялық саудаға салудан алынған ұшқары үста-</w:t>
        <w:br/>
        <w:t>300</w:t>
        <w:br/>
        <w:t>және өндірілетін өнімнің көлеміне карай жабдыққа енгізілетін</w:t>
        <w:br/>
        <w:t>энергетикалық өндіріс факторларының қатынасын (оны өлшеу</w:t>
        <w:br/>
        <w:t>қиын, тіпті мүмкін болмағанымен) бейнелейді. Бірақ техникалық</w:t>
        <w:br/>
        <w:t>оптимум барынша экономикалық Т-ке сай келе кететіндей еш-</w:t>
        <w:br/>
        <w:t>қандай себеп жоқ. Мінсіз жұмыс істейтін жабдық каражатқа бай-</w:t>
        <w:br/>
        <w:t>ланысты тоқтатылуы мүмкін. Адам ресурстарын тиімді пайдала-</w:t>
        <w:br/>
        <w:t>ну, адамның немен айналысатынына қарамастан осынау екі сәтті</w:t>
        <w:br/>
        <w:t>де: психологиялық күш-жігерді салиқалы пайдалануды да, ұзақ</w:t>
        <w:br/>
        <w:t>мерзімді немесе қыска мерзімді міндеттерді орындау үшін ма-</w:t>
        <w:br/>
        <w:t>ңызды болуы мүмкін психологиялық есендікті (мысалы,стреске</w:t>
        <w:br/>
        <w:t>ұшырамау) де көздейді; немесе ұйымдастырушылық және әлеу-</w:t>
        <w:br/>
        <w:t>меттік тиімділік, мысалы, жұмыссыздық немесе құрылымдық өз-</w:t>
        <w:br/>
        <w:t>герістер кезінде адам капиталы жағынан шығынға ұшырамау. Осы-</w:t>
        <w:br/>
        <w:t>нау қарама-қайшы ұғымдардың үстіне, Т, ұғымы сондай-ақ сайып</w:t>
        <w:br/>
        <w:t>келгенде дара және әлеуметтік әл-ауқатқа қол жеткізуге жәрдем-</w:t>
        <w:br/>
        <w:t>десетін не нәрсе екенін сипаттайтын негізгі, бәлкім, тіпті салыс-</w:t>
        <w:br/>
        <w:t>тыруға келмейтін мағыналары бар мәселелерді қозғайды.</w:t>
        <w:br/>
        <w:t>ТИРАНИЯ -- деспоттық, әміршінің билігі.</w:t>
        <w:br/>
        <w:t>ТҰРМЫС-- адамдардың табиғи (ас, киім, баспана, денсау-</w:t>
        <w:br/>
        <w:t>лық) және мәдени құндылықтарды игеруі, демалу, басқалар-</w:t>
        <w:br/>
        <w:t>мен араласу сияқты қажеттіліктерін жүзеге асыруы үшін қажет-</w:t>
        <w:br/>
        <w:t>ті сала. Т. күнделікті өмір. Т. қоғамдық өмірдің басқа салалары-</w:t>
        <w:br/>
        <w:t>на да әсер етеді. Мысалы, еңбек процесі, адамдардың көңіл-</w:t>
        <w:br/>
        <w:t>күйі мен мінез-құлықтары.</w:t>
        <w:br/>
        <w:t>Т. қоғамдық, қалалық, ауылдық, отбасылық жеке деп бөледі.</w:t>
        <w:br/>
        <w:t>Т. мазмұнына әлеуметтік-экономикалық орта әсер етеді. Сон-</w:t>
        <w:br/>
        <w:t>дай-ақ, Т. қалыптасқан салт-дәстүрлерге, әдет-ғұрыптарға сай</w:t>
        <w:br/>
        <w:t>ұлттық ерекшеліктер тән. Әлеуметтік топтардың да Т. мазмұны</w:t>
        <w:br/>
        <w:t>әртүрлі болады. Кенттену процесі үлкен қала тұрғындары өмі-</w:t>
        <w:br/>
        <w:t>ріне Т. рөлін күрт арттырып отыр, себебі тұрмыстан тыс уақыт-</w:t>
        <w:br/>
        <w:t>тың біразын өзіндік және отбасылық күнделікті өмірді ұйым-</w:t>
        <w:br/>
        <w:t>дастыру, үй шаруашылығымен, балалар тәрбиесімен айналысу,</w:t>
        <w:br/>
        <w:t>демалысты қызықты өткізуді ұйымдастыру алып отыр.</w:t>
        <w:br/>
        <w:t>Т-ты зерттеушілер негізінен төмендегі көрсеткіштерді пай-</w:t>
        <w:br/>
        <w:t>даланады.</w:t>
        <w:br/>
        <w:t>1. Материалдық-экономикалық жағдайдың көрсеткіштері</w:t>
        <w:br/>
        <w:t>(отбасынын әрбір мүшесіне шаққандағы нақты табыс көлемі,</w:t>
        <w:br/>
        <w:t>тұрғын үй жағдайы, оның жайлылығы; тұрмыстық техника және</w:t>
      </w:r>
    </w:p>
    <w:p>
      <w:r>
        <w:t>302</w:t>
        <w:br/>
        <w:t>тарды ғасырлар бойы және тұтас ұрпақтарда сақтау олардың</w:t>
        <w:br/>
        <w:t>құрған агрегатының белгілі бір нақтылығын көрсетеді”.</w:t>
        <w:br/>
        <w:t>Бұл агрегатты қай тапқа -- органикалық немесе органикалық,</w:t>
        <w:br/>
        <w:t>емес тапқа жатқызу керектігі күдік туғыза қоймас: әрине, орга-</w:t>
        <w:br/>
        <w:t>никалық тапқа жатады. “Әлеуметтану негіздері” деген еңбек та-</w:t>
        <w:br/>
        <w:t>рауларының бірінде “Қоғам дегеніміз организм” деп аталады.</w:t>
        <w:br/>
        <w:t>Әлеуметтік және қоғамдық организмдердің ұқсастықтары:</w:t>
        <w:br/>
        <w:t>1) биологиялық организм сияқты қоғамның көлемі үлкейіп,</w:t>
        <w:br/>
        <w:t>өседі (органикалық емес агрегаттарда бұлай болмайды);</w:t>
        <w:br/>
        <w:t>2) биологиялық және әлеуметтік организмдер өскен сайын</w:t>
        <w:br/>
        <w:t>өзгеріп, олардың ішікі құрылымы күрделілене түседі;</w:t>
        <w:br/>
        <w:t>3) биологиялық организмдерде де, әлеуметтік организмдер-</w:t>
        <w:br/>
        <w:t>деде құрылымның күрделіленуі олардың органдарының әртүрлі</w:t>
        <w:br/>
        <w:t>функцияларының саралануын тудырады;</w:t>
        <w:br/>
        <w:t>4) екінші және үшінші процестер барысында құрылымды</w:t>
        <w:br/>
        <w:t>құрайтын барлық органдардың озара әрекеті мен ықпалы да-</w:t>
        <w:br/>
        <w:t>мып күшейеді;</w:t>
        <w:br/>
        <w:t>5) коғамда да, биологиялық организмде де тұтас нәрсе ыды-</w:t>
        <w:br/>
        <w:t>рай бастаған кезде, жеке бөлшектер белгілі бір уақытта өзінің</w:t>
        <w:br/>
        <w:t>тәуелсіз тіршілігін жалғастыра алады. Сонымен катар, агрегат</w:t>
        <w:br/>
        <w:t>өмірін қысқартатын ешбір апат болмаса, тұтас нәрсенің өмірі</w:t>
        <w:br/>
        <w:t>оның бөлшектеріне қарағанда ұзақ болады.</w:t>
        <w:br/>
        <w:t>Сонымен біз тұтас организмнің өмірі -- биологиялық бол-</w:t>
        <w:br/>
        <w:t>сын, әлеуметтік болсын -- оны құрайтын бөлшектердің өмірі-</w:t>
        <w:br/>
        <w:t>не, соларға тәуелді бола тұрса да, солардан түзілетін болса да,</w:t>
        <w:br/>
        <w:t>оларға мүлдем ұқсамайтынын көреміз. Әйтсе де биологиялық</w:t>
        <w:br/>
        <w:t>және әлеуметтік организмдердің арасындағы ұқсастығының</w:t>
        <w:br/>
        <w:t>айқындығы соншалық, оны байқамау мүмкін емес.</w:t>
        <w:br/>
        <w:t>С-дің ойынша, әлеуметтік организм үш негізгі органдар (ин-</w:t>
        <w:br/>
        <w:t>ституттар) жүйесіне бөлінеді: реттеуші (басқарушы), өндіріс-</w:t>
        <w:br/>
        <w:t>тік (қолдаушы) және реттеп-таратушы (қатынас жолдары, кө-</w:t>
        <w:br/>
        <w:t>лік, сауда, т.б.)</w:t>
        <w:br/>
        <w:t>Ғылымға қазіргі мағынасындағы “эволюция” терминін</w:t>
        <w:br/>
        <w:t>енгізгеннен басқа С. жалпы ғылыми әлеуметтану парадигмасы-</w:t>
        <w:br/>
        <w:t>ның қалыптасуына қандай жаңалықтар енгізді? Біріншіден, С.</w:t>
        <w:br/>
        <w:t>қоғамдық құбылыстарды талдауда эволюциялық әдіс қолдан-</w:t>
        <w:br/>
        <w:t>ды. Екіншіден, ол эволюция идеясының жануарлар-өсімдіктер</w:t>
        <w:br/>
        <w:t>әлемі мен коғамға ғана емес, сонымен бірге органикалық емес</w:t>
        <w:br/>
        <w:t>табиғатқа да қолданылатынын көрсетті -- бұл идея геологияда</w:t>
        <w:br/>
        <w:t>жақсы дамыды. Ал үшіншіден, эволюциялық әдіске сүйене оты-</w:t>
        <w:br/>
        <w:t>293</w:t>
        <w:br/>
        <w:t>ТОШЕНКО ЖАН ТЕРЕНТЬЕВИЧ (1932 ж.) -- Ресей Ғылым</w:t>
        <w:br/>
        <w:t>академиясының корреспондент мүшесі, профессор, философия</w:t>
        <w:br/>
        <w:t>ғылымының докторы, экономика, әлеуметтік, саяси, рухани са-</w:t>
        <w:br/>
        <w:t>лалар төңірегіндегі мәселелерді айқын теориялық методоло-</w:t>
      </w:r>
    </w:p>
    <w:p>
      <w:r>
        <w:t>гиялық позиция арқылы қарастырады. Ол көптеген еңбектер-</w:t>
        <w:br/>
        <w:t>дің авторы, ең соңғы “Социология” атты кітабы 1998 жылы қай-</w:t>
        <w:br/>
        <w:t>тадан басылып шыққан. Т. әлеуметтану ғылымының өркендеуі-</w:t>
        <w:br/>
        <w:t>не үлкен үлес қосқан ғалым. Ол әлеуметтанудың жеке тараула-</w:t>
        <w:br/>
        <w:t>рын зерттеуде көптеген жұмыстар жүргізуде. Соның ішінде, мы-</w:t>
        <w:br/>
        <w:t>салы, еңбек, басқару және инфраструктура туралы мәселелер.</w:t>
        <w:br/>
        <w:t>Қазіргі уақытта Т. “Социологиялық зерттеулер” журналының</w:t>
        <w:br/>
        <w:t>бас редакторы.</w:t>
        <w:br/>
        <w:t>ТРАЙБОЛИЗМ -- қоғамда рулық-тайпалық бөлініс негі-</w:t>
        <w:br/>
        <w:t>зінде сақталған қарым-қатынастардың, ру-тайпалық, ұлттық</w:t>
        <w:br/>
        <w:t>оқшаулануды білдіреді.</w:t>
        <w:br/>
        <w:t>Т. әсіресе әдет-ғұрыптар мен жораға негізделген дәстүрлі</w:t>
        <w:br/>
        <w:t>қоғамдарға тән.</w:t>
        <w:br/>
        <w:t>Ол ұлттык бірлікке, біртұтас мемлекеттік дамуға кері әсерін</w:t>
        <w:br/>
        <w:t>тигізеді, Ауғанстан мен Тәжікстандағы азаматтық соғыстың</w:t>
        <w:br/>
        <w:t>түрткісі де міне, осы Т.</w:t>
        <w:br/>
        <w:t>Қазақы қоғамдағы жүзге, руға бөлінушілік те жас егемен мем-</w:t>
        <w:br/>
        <w:t>лекетімізді нығайтуға кері әсерін тигізуі мүмкін Кезінде патша-</w:t>
        <w:br/>
        <w:t>лық Ресей қазақ жерлерін отарлауда жүздік рулық келіспеуші-</w:t>
        <w:br/>
        <w:t>ліктерді ұтымды пайдаланған. Қазіргі Ресей Шешенстандағы</w:t>
        <w:br/>
        <w:t>соғыста да шешен тайпаларын бір-біріне айдап салуға тырысуда.</w:t>
        <w:br/>
        <w:t>Қазақстан жағдайында ұлттық бірлік пен ынтымақтастықты ны-</w:t>
        <w:br/>
        <w:t>ғайту үшін Т.-нің қандай да болмасын көріністерін болдырмауға</w:t>
        <w:br/>
        <w:t>тырысу үшін халықтың Қазақстан “мемлекеттілігі”, “егеменділігі”</w:t>
        <w:br/>
        <w:t>идеясы төңірегіне топтасуының маңызы зор. Біртұтас ұлттық са-</w:t>
        <w:br/>
        <w:t>наның қалыптасуына мемлекеттіліктің, ұлттық рухани мәдениет-</w:t>
        <w:br/>
        <w:t>тің түбегейлі мәселелерін көтеру мен әлеуметтік-экономикалық</w:t>
        <w:br/>
        <w:t>өрлеуді қамтамасыз етуге жұмылу оң әсерін тигізеді.</w:t>
        <w:br/>
        <w:t>ТІК МОБИЛЬДІЛІК -- жеке адамның немесе әлеуметтік</w:t>
        <w:br/>
        <w:t>обьектінің бір әлеуметтік қабаттан екіншісіне өтуге ықпалын</w:t>
        <w:br/>
        <w:t>тигізетін өзара әрекеттер жиынтығы.</w:t>
        <w:br/>
        <w:t>ТІЛ -- адамдық карым-қатынастың негізгі құралы, адамдар,</w:t>
        <w:br/>
        <w:t>топтар мен олардың бірлестіктері арасындағы өзара әрекеттің</w:t>
        <w:br/>
        <w:t>304</w:t>
        <w:br/>
        <w:t>саналы негізі, олардың жүріс-тұрысын реттеу, қоғам мен сая-</w:t>
        <w:br/>
        <w:t>саттың жүргізілуін басқару құралы.</w:t>
        <w:br/>
        <w:t>ТҰЛҒА -- адамның әлеуметтік қасиеттерінің жиынтығы,</w:t>
        <w:br/>
        <w:t>қоғамдық даму жемісі мен белсенді қызмет ету мен қарым-қаты-</w:t>
        <w:br/>
        <w:t>нас орнату арқылы жеке адамды әлеуметтік қатынастар жүйесі-</w:t>
        <w:br/>
        <w:t>не енгізудің жемісі. Т. -- психикасы белгілі бір деңгейде дамы-</w:t>
        <w:br/>
        <w:t>ған, өз өмір тіршілігінің кеңістігін заңды түрде корғай алатын,</w:t>
        <w:br/>
        <w:t>дамуға бейімделген, құрылымдық белгілері арқылы сипаттала-</w:t>
        <w:br/>
        <w:t>тын әлеумет мүшесі. Сонымен қатар қоғам мүшесі жеке адам</w:t>
        <w:br/>
        <w:t>әртүрлі қатынастардың, әсіресе, материалдық игіліктерді өн-</w:t>
        <w:br/>
        <w:t>діру және түтынуға байланысты туындайтын қатынастардың ық-</w:t>
        <w:br/>
        <w:t>палында болады. Т. сондай-ақ саяси немесе идеологиялық қа-</w:t>
        <w:br/>
        <w:t>тынастар әрекетінің ықпалында болады. Идеология, не қоғам</w:t>
        <w:br/>
        <w:t>жайындағы идеялар жүйесі Т. психологиясын, дүниетанымын,</w:t>
        <w:br/>
        <w:t>( әлеуметтік бағдарларын қалыптастырады. Қоғам жеке адамға</w:t>
        <w:br/>
        <w:t>оқу мен тәрбие, теледидар, радио және де басқа бұқаралық ақ-</w:t>
        <w:br/>
        <w:t>парат, насихат құралдары арқылы идеологиялық ықпал етеді.</w:t>
      </w:r>
    </w:p>
    <w:p>
      <w:r>
        <w:t>Т. психологиясының дамуына, сонымен бірге оның өзі кіретін</w:t>
        <w:br/>
        <w:t>әлеуметтік топтың психологиясы да әсер етеді. Т. қоғамдық</w:t>
        <w:br/>
        <w:t>қатынастардың тек обьектісі ғана емес сондай-ақ субьекті де,</w:t>
        <w:br/>
        <w:t>яғни белсенді буын. Т. басқа адамдармен қарым-қатынаста бола</w:t>
        <w:br/>
        <w:t>отырып тарихты жасайды, бір күшпен емес, обьективті қоғам</w:t>
        <w:br/>
        <w:t>заңдылықтарының қажеттілік әсерімен жасайды.</w:t>
        <w:br/>
        <w:t>ТҰЛҒА ПСИХОЛОГИЯСЫ -- адамтану ғылымдары жүйесінде</w:t>
        <w:br/>
        <w:t>ерекше орынға ие. Бұл сала адамның даралық сипаттарын қарас-</w:t>
        <w:br/>
        <w:t>тырып, оның іс-әрекетіне сәйкес қадір-қасиеттерінің қалыпта-</w:t>
        <w:br/>
        <w:t>суының психологиялық механизмдері мен заңдылықтарын зерт-</w:t>
        <w:br/>
        <w:t>тейді. Сонымен бірге адамның құрылымы мен адамдардың тип-</w:t>
        <w:br/>
        <w:t>тік мақсаттарымен байланысты теориялық мәселелерді де зерт-</w:t>
        <w:br/>
        <w:t>тейді. Анатомиялық-физиологиялық заңдылықтармен үйлеспей-</w:t>
        <w:br/>
        <w:t>тін болып шықты. Тұлғаның сыртқы ортамен әрекеттестігінің өнімі</w:t>
        <w:br/>
        <w:t>болып табылатын психикалық үрдістердің өздері мінез-құлықтың</w:t>
        <w:br/>
        <w:t>белсенді себепші факторы болатындығы көрсетілді.</w:t>
        <w:br/>
        <w:t>ТҮРІКПЕНОВА СӘУЛЕ ЖОЛМҰХАНҚЫЗЫ (1972 ж.)- со-</w:t>
        <w:br/>
        <w:t>циология ғылымдарының кандидаты. 1997 жылы әлеуметтану ма-</w:t>
        <w:br/>
        <w:t>мандығы бойынша “Қазақстан жастарының “әлеуметтік-кәсіби</w:t>
        <w:br/>
        <w:t>бейімделу мәселелері” атты тақырыпта кандидаттық диссертация</w:t>
        <w:br/>
        <w:t>305</w:t>
        <w:br/>
        <w:t>лымдарды ортақ эволюциялық идеямен біріктіре отырып, мы-</w:t>
        <w:br/>
        <w:t>наларды қамтыды: “Негізгі бастамалар” (1862, болмыстың ал-</w:t>
        <w:br/>
        <w:t>ғашқы принциптері туралы кітап), “Биологияның негіздеме-</w:t>
        <w:br/>
        <w:t>лері” (1864 - 1867), “Психология негіздемелері” (1879 -- 1893),</w:t>
        <w:br/>
        <w:t>“Әлеуметтану негіздемелері (3 томдық, 1876 -- 1896). Басқа да</w:t>
        <w:br/>
        <w:t>аса маңызды әлеуметтану еңбектері -- “Әлеуметтік статика”</w:t>
        <w:br/>
        <w:t>(1850) және “Әлеуметтану зерттеу пәні ретінде” (1873).</w:t>
        <w:br/>
        <w:t>С. өзінің теориясында эволюциялық сатылардың сызықтық</w:t>
        <w:br/>
        <w:t>емес тұжырымдамасын бейнелейді. Ол прогресті қоғам күрде-</w:t>
        <w:br/>
        <w:t>Лілігінің дәрежесімен өлшемек болды. Адамзат қоғамы дамуы-</w:t>
        <w:br/>
        <w:t>ның ортақ үрдісі С. бойынша карапайым бөлінбеген тұтастық-</w:t>
        <w:br/>
        <w:t>тан күрделі гетерогенді құрылымдарға өту қозғалысы болды,</w:t>
        <w:br/>
        <w:t>мұнда неғұрлым маманданған бүтіннің бөлшектері өзара бай-</w:t>
        <w:br/>
        <w:t>ланыса отырып жеке-жеке салаларға бөлініп кетеді.</w:t>
        <w:br/>
        <w:t>С-дің айтуынша, қоғамның дамуы барысында бір әлеумет-</w:t>
        <w:br/>
        <w:t>тік институттар орындаған әлеуметтік іс-әрекеттер кешені ен-</w:t>
        <w:br/>
        <w:t>дігі жерде жаңадан пайда болған немесе бұрыннан бар инсти-</w:t>
        <w:br/>
        <w:t>туттар арасында бөлінеді. Саралану қоғамның әртүрлі бөлшек-</w:t>
        <w:br/>
        <w:t>терінің үдемелі мамандануын білдіреді де, коғам ішіндегі</w:t>
        <w:br/>
        <w:t>гетерогендікті көбейте түседі. Мәселен, бұрынғы заманда отба-</w:t>
        <w:br/>
        <w:t>сы репродуктивті, экономикалық, құрылымдық және аздап сая-</w:t>
        <w:br/>
        <w:t>си функциялар аткарды. Алайда қоғам дамыған сайын, бұрын-</w:t>
        <w:br/>
        <w:t>дары бір ғана әлеуметтік институт -- отбасы атқарған әлеумет-</w:t>
        <w:br/>
        <w:t>тік іс-әрекеттер кешені ендігі жерде басқа институттар арасын-</w:t>
        <w:br/>
        <w:t>да бөліске түседі. Қалай дегенмен де, қазіргі қоғамдарда жұмыс</w:t>
        <w:br/>
        <w:t>пен білімнің мамандандырылған институттары отбасынан тыс</w:t>
        <w:br/>
        <w:t>дамуда.</w:t>
        <w:br/>
        <w:t>Сонымен, С. эволюция деп аталған процеске мынадай жал-</w:t>
        <w:br/>
        <w:t>пы анықтама береді.</w:t>
        <w:br/>
        <w:t>Эволюция дегеніміз -- қозғалыстың тармақталуымен қоса</w:t>
        <w:br/>
        <w:t>жүретін және оның барысында зат белгісіз, байланыссыз</w:t>
        <w:br/>
        <w:t>әртектілік күйінен белгілі, өзара байланысқан әртекті күйге әсер</w:t>
      </w:r>
    </w:p>
    <w:p>
      <w:r>
        <w:t>ететін заттар интеграциясы, ол зат сақтаған қозғалыс дәл осын-</w:t>
        <w:br/>
        <w:t>дай өзгерісті бастан кешіреді.</w:t>
        <w:br/>
        <w:t>С. бірінші тәсілді -- органикалық ұқсастықты дәйекті түрде</w:t>
        <w:br/>
        <w:t>жақтады. Бұл оның позитивистік ұстанымынан туған еді. Қоғам-</w:t>
        <w:br/>
        <w:t>ды организмнің ерекше түрі деп қарастыратынын айта келіп С.</w:t>
        <w:br/>
        <w:t>былай деп мәлімдейді: “Біз қоғамды ерекше мән ретінде қарас-</w:t>
        <w:br/>
        <w:t>тыруға құқылымыз; себебі ол дискретті бірліктерден құралса да,</w:t>
        <w:br/>
        <w:t>әр қоғамның алып отырған орны шеңберіндегі жалпы ұқсастық</w:t>
        <w:br/>
        <w:t>292</w:t>
        <w:br/>
        <w:t>сипатын ашып береді. Александрдің пікірінше, Ф. -- көп әдіс-</w:t>
        <w:br/>
        <w:t>тердің бірі ғана, оның жағымды белгілісі -- ол басты назарды</w:t>
        <w:br/>
        <w:t>әлеуметтік құбылыс қырларына аударады, көптеген басқа әдіс-</w:t>
        <w:br/>
        <w:t>терді қолданғанда бұл ескерілмейді.</w:t>
        <w:br/>
        <w:t>Коэн Дюркгейм еңбектерінен әр алуан пошымда табуға бо-</w:t>
        <w:br/>
        <w:t>латын тұрғыны ұстанады. Ол мынадай пікірде: қоғамды кажет-</w:t>
        <w:br/>
        <w:t>тердің орын алуы тұрғысынан емес (бұл қажеттер индивидуумда</w:t>
        <w:br/>
        <w:t>болатынын ескеріп, өзі диспозициялық фактілер деп атаған нәр-</w:t>
        <w:br/>
        <w:t>сенің тұрғысынан қарау керек; яғни бұлар нақты коғамдық инс-</w:t>
        <w:br/>
        <w:t>титуттың өмір сүруіне жәрдемдесетін, бірақ іс жүзінде олардың</w:t>
        <w:br/>
        <w:t>бой көтеруіне себеп болмайтын айналадағы әлеуметтік ортаға</w:t>
        <w:br/>
        <w:t>тән сипаттар.</w:t>
        <w:br/>
        <w:t>УЛЬТИМАТУМ -- 1) мемлекеттің екінші бір мемлекетке</w:t>
        <w:br/>
        <w:t>қорқытумен қабаттас қойылатын үзілді-кесілді қоятын талабы</w:t>
        <w:br/>
        <w:t>(мысалы, дипломатиялық қалыптастыруды үзу немесе қарулы күш</w:t>
        <w:br/>
        <w:t>қолдану; 2) қорқыту арқылы қойылатын талап, келісімшарт.</w:t>
        <w:br/>
        <w:t>УНИВЕРСАЛЬНЫЙ -- 1) жан-жақты, барлығын қамтитын;</w:t>
        <w:br/>
        <w:t>2) әртүрлі қызметтерді атқаратын, көптеген мақсаттарға қажет-</w:t>
        <w:br/>
        <w:t>ті процесс.</w:t>
        <w:br/>
        <w:t>УНИТАРНЫЙ -- біртұтас, біріккен деген мағынаны білді-</w:t>
        <w:br/>
        <w:t>реді.</w:t>
        <w:br/>
        <w:t>УНИЯ -- бір монархтың билігі төңірегіне құрылған мемле-</w:t>
        <w:br/>
        <w:t>кеттер одағы болып табылады.</w:t>
        <w:br/>
        <w:t>УНИТАРЛЫ МЕМЛЕКЕТ. У. м. территориясы федератив-</w:t>
        <w:br/>
        <w:t>тік бірліктерге бөлінбейтін мемлекеттік құрылыстың түрі. У. м.</w:t>
        <w:br/>
        <w:t>тек әкімшілік-территориялық бірліктерге ғана бөлінеді (мыса-</w:t>
        <w:br/>
        <w:t>лы, Қазақстан).</w:t>
        <w:br/>
        <w:t>312</w:t>
        <w:br/>
        <w:t>%</w:t>
        <w:br/>
        <w:t>ҰЙЫМ -- өзара байланысты ерекше мақсаттарға жетуге және</w:t>
        <w:br/>
        <w:t>жоғары формалданған құрылымдардың қалыптастырылуына</w:t>
        <w:br/>
        <w:t>бағытталған әлеуметтік топ.</w:t>
        <w:br/>
        <w:t>ҰЙЫМНЫҢ СЫРТҚЫ АЙНАЛАСЫ -- ұйым қызметіне ті-</w:t>
      </w:r>
    </w:p>
    <w:p>
      <w:r>
        <w:t>келей немесе жанама әсер ететін физикалық, әлеуметтік, ұйым-</w:t>
        <w:br/>
        <w:t>дастырушылық және экономикалық шарттардың жиынтығы.</w:t>
        <w:br/>
        <w:t>ҰРПАҚ-- қоғамның қарайлас мезгілде дүниеге келген мүшеле-</w:t>
        <w:br/>
        <w:t>рінен тұратын тұрғылас топтың бір пошымы. Соңғы жылдары ұрпақ-</w:t>
        <w:br/>
        <w:t>тық талдауға ынта-ықылас артып, соның көмегімен тетелес топтар-</w:t>
        <w:br/>
        <w:t>дың әлеуметтік өзгерістерге қосар үлесі парықталатын болды. Карл</w:t>
        <w:br/>
        <w:t>Маннгейм өзінің еңбегінде базбір буынға жататын адамдардың ал-</w:t>
        <w:br/>
        <w:t>дыңғы толқын ұрпағына қарағанда дүниетанымы басқарақ болаты-</w:t>
        <w:br/>
        <w:t>нын бейнеленеді. Сөйтіп, әрбір ұрпақ адамдарына ортақ бірегей</w:t>
        <w:br/>
        <w:t>тәжірибе әлеуметтік өзгерістерге жәрдемдеседі. Гленн Х.Элдер үнем</w:t>
        <w:br/>
        <w:t>мен Ұ-тық кезеңінде тәрбиеленген Ұ-тың өкілдерінің айналадағы</w:t>
        <w:br/>
        <w:t>ортаға көзкарасы экономикалық өрлеу кезінде туғандардан бөлек</w:t>
        <w:br/>
        <w:t>екенін көрсетеді. “Ұ.” термині бір Ұ-тың екіншісімен ауысып жат-</w:t>
        <w:br/>
        <w:t>қан кезеңі жөнінде қолданылады. Бірінің жолын бірі басып, тол-</w:t>
        <w:br/>
        <w:t>қын-толқын болып келе жаткан Ұ-тардың әлеуметтенуіндегі айыр-</w:t>
        <w:br/>
        <w:t>машылықтарды зерттеу олардың дәйекті алмасу дегенінің жеке құн-</w:t>
        <w:br/>
        <w:t>дылықтары мен құлқының үзіндісі жөнінде ортақ көзқарасты ай-</w:t>
        <w:br/>
        <w:t>қындай алған жоқ, дегенмен ұрпақтар арасындағы қақтығыс айтыс-</w:t>
        <w:br/>
        <w:t>тың кең тараған тақырыбы болып қалып отыр. Алайда кез келген</w:t>
        <w:br/>
        <w:t>ұрпақтың ауқымында да айналадағы болмысқа кереғар көзкарастар</w:t>
        <w:br/>
        <w:t>болады. Олар жынысы, ұлттық тегі, таптық түбі сияқты әр алуан</w:t>
        <w:br/>
        <w:t>әлеуметтік сипаттардың салдары. Елеулі ынта туғызатын ендігі бір</w:t>
        <w:br/>
        <w:t>мәселе ұрпақтық ұқсастық; мысалы, жастардың қарсыласу козғалы-</w:t>
        <w:br/>
        <w:t>сына қатысқандар орта жасқа келгенде қандай болады, өмір жолы</w:t>
        <w:br/>
        <w:t>мен қартаю проблемасын бұлай зерттеу “Ұ.” ұғымы жөніндегі ынта-</w:t>
        <w:br/>
        <w:t>ықыласпен тығыз байланысты.</w:t>
        <w:br/>
        <w:t>313</w:t>
        <w:br/>
        <w:t>жұмыс күшіне қажеттілік стратификациялаудың таптық және</w:t>
        <w:br/>
        <w:t>басқа бөлінетін жүйелерін бірте-бірте бүлдіреді, сөйтіп қыз-</w:t>
        <w:br/>
        <w:t>меткерді біліміне қарай құжаттар, дипломдар және т.т. бойын-</w:t>
        <w:br/>
        <w:t>ша іріктеу әлеуметтік белсенділікке жәрдемдеседі деген мағы-</w:t>
        <w:br/>
        <w:t>наны білдіреді. Алайда, әртүрлі қоғам типтеріндегі статисти-</w:t>
        <w:br/>
        <w:t>калық және практикалық зерттеулер қоғамның туындайтын топ-</w:t>
        <w:br/>
        <w:t>тары мен прогресс арасында орнықты байланыс болатынын көр-</w:t>
        <w:br/>
        <w:t>сетті, сондай-ақ мектепте алынған білім көлеміне әлеуметтік</w:t>
        <w:br/>
        <w:t>белсенділіктің шектеулі бөлігі ғана тәуелді екендігін қуаттады.</w:t>
        <w:br/>
        <w:t>Осының нәтижесінде таптық немесе этностық табындық сал-</w:t>
        <w:br/>
        <w:t>дарынан қолайсыз жағдайға тап болған адамдар топтарының</w:t>
        <w:br/>
        <w:t>алғырлығы секілді детерминанттар төңірегінде пікірталастар</w:t>
        <w:br/>
        <w:t>өрбіді. Әлеуметтанушылық зерттеулер таным қабілетінің толып</w:t>
        <w:br/>
        <w:t>жатқан материалдық мәдени факторлары мен тегіндегі интел-</w:t>
        <w:br/>
        <w:t>лектуалдық дамуды бәсеңдететін факторларын анықтады. Енді</w:t>
        <w:br/>
        <w:t>бір зерттеу мектепте білім беру үлгілері таптық стратифика-</w:t>
        <w:br/>
        <w:t>цияға, сондай-ақ нәсілдік және жыныстық кемсітушілікке шүбә</w:t>
        <w:br/>
        <w:t>келтіру орнына, оларды куаттап берді.</w:t>
        <w:br/>
        <w:t>Мектепте алған білім сөзсіз пайда беретіні 1960 жылдардың</w:t>
        <w:br/>
        <w:t>аяғынан осы кезге дейін орын алып отырған функционализм</w:t>
        <w:br/>
        <w:t>принципінің күйреуі тұсында бұрынғыдан да байыпты сынға</w:t>
        <w:br/>
        <w:t>ұшырады. Неомарксистер мектептегі білім беру жай ғана бұйда</w:t>
        <w:br/>
        <w:t>үзбейтін жұмыс күшін даярлауға жәрдемдеседі, мұның өзі са-</w:t>
        <w:br/>
        <w:t>қайған капитализмдегі таптық қатынастар үшін елеулі нәрсе</w:t>
        <w:br/>
        <w:t>деген пікір білдірді. Мектепте білім беру жүйесінің қарсылас-</w:t>
        <w:br/>
        <w:t>тары жиһанның кедейлері үшін мектептер кәсіпкер оқытушы-</w:t>
        <w:br/>
        <w:t>Ларға жай ғана институциялық тәуелділік туғызады деп мәлім-</w:t>
        <w:br/>
        <w:t>деді. Атап айтқанда, мектепте үйретудің қарсыластары “Үшін-</w:t>
        <w:br/>
        <w:t>ші дүние” елдері үшін адам -- капитал типі бойынша дамуды</w:t>
        <w:br/>
        <w:t>ынталандыру бағдарламаларын іске асыру нәтижесінде алына-</w:t>
      </w:r>
    </w:p>
    <w:p>
      <w:r>
        <w:t>тын әсердің өнімділікті кемітетіндігін көрсететін ғылыми әде-</w:t>
        <w:br/>
        <w:t>биет саны ұлғайып келе жатқанына сілтеме жасайды.</w:t>
        <w:br/>
        <w:t>ҮСТЕМДІК ЕТУШІ МӘДЕНИЕТ - бүкіл қоғам мүшелері-</w:t>
        <w:br/>
        <w:t>мен қабылданып қолданатын мәдени үлгілер жиынтығы.</w:t>
        <w:br/>
        <w:t>315</w:t>
        <w:br/>
        <w:t>УӘЛИХАНОВ ШОҚАН. Қоғам мен оның даму жолдары У-</w:t>
        <w:br/>
        <w:t>тың еңбектерінде көрініс тапқан. Прогресшіл идеяларды тара-</w:t>
        <w:br/>
        <w:t>тушылар болған ХХ ғасырдың басындағы қазақ зиялыларының</w:t>
        <w:br/>
        <w:t>шоқ жұлдызы осы У-тан бастау алады. Сол кезеңнің ойшылда-</w:t>
        <w:br/>
        <w:t>ры мен қоғам қайраткерлерінің айрықша белгілері олардың</w:t>
        <w:br/>
        <w:t>Ресейдің ғылыми орталықтарында алған зайырлы білімдерімен</w:t>
        <w:br/>
        <w:t>қоса өз халқына терең берілгендігінде. У. -- ағартудың филосо-</w:t>
        <w:br/>
        <w:t>фиялық принциптерін әлеуметтік қатынастар саласына жүйелі</w:t>
        <w:br/>
        <w:t>таратқан ойшылдардың бірі. Бұл оған әлеуметтік дамудың бір-</w:t>
        <w:br/>
        <w:t>қатар проблемаларының өзіндік, аса айрыкша шешімдерін бе-</w:t>
        <w:br/>
        <w:t>руге, өзінің әлеуметтану тұжырымдамасын жасауына мүмкін-</w:t>
        <w:br/>
        <w:t>дік берді.</w:t>
        <w:br/>
        <w:t>У-тың әлеуметтану тұжырымдамасы адамзат табиғаттың бір</w:t>
        <w:br/>
        <w:t>бөлшегі болып табылатындығын, жалпы обьективті сыртқы әлем</w:t>
        <w:br/>
        <w:t>сияқты заңдылықтармен дамитынын түсінуге құрылған. Бұл</w:t>
        <w:br/>
        <w:t>тұрғыдан алғанда табиғат пен қоғам арасында принципті айыр-</w:t>
        <w:br/>
        <w:t>машылық жоқ және болмақ та емес. Өсімдіктер әлемінің қо-</w:t>
        <w:br/>
        <w:t>лайлы жағдайды талап ететіні сияқты қоғам да өзінің кедергі-</w:t>
        <w:br/>
        <w:t>сіз дамуы үшін қолайлы жағдайды талап етеді. Алайда ғалым</w:t>
        <w:br/>
        <w:t>табиғат заңдары мен қоғам арасындағы айырмашылықты ажы-</w:t>
        <w:br/>
        <w:t>ратып көрсетеді. Табиғаттың дамуы физикалық заңдарға негіз-</w:t>
        <w:br/>
        <w:t>делсе, қоғамда олар әлеуметтік заңдардың күшімен, яғни қо-</w:t>
        <w:br/>
        <w:t>ғамдық өмірдің әртүрлі жақтарымен, тайпалық организм өмі-</w:t>
        <w:br/>
        <w:t>рінің шарттарымен толығады.</w:t>
        <w:br/>
        <w:t>У. Орта Азияның дәстүрлі қауымдастықтарының тұрмысын,</w:t>
        <w:br/>
        <w:t>экономикалық құрылымын, мәдени нормативтерін зерттейді.</w:t>
        <w:br/>
        <w:t>Қоғамдық даму туралы сөз ете отырып, ол “табиғи-тарихи” да-</w:t>
        <w:br/>
        <w:t>муға аяқ тірейді, адам мен адам қоғамын табиғат дамуының</w:t>
        <w:br/>
        <w:t>нәтижесі ретінде қарастырады, тарихтан тыс және жалпыға</w:t>
        <w:br/>
        <w:t>ортақ этникалық нормалар мен мұраттарды теріске шығарады.</w:t>
        <w:br/>
        <w:t>Адамдардың түсінігі мен көзқарастары тікелей тайпалық орга-</w:t>
        <w:br/>
        <w:t>низм шарттарымен және қоршаған орта мен стихияның басқа</w:t>
        <w:br/>
        <w:t>309</w:t>
        <w:br/>
        <w:t>Б:</w:t>
        <w:br/>
        <w:t>ҮЙРЕТУ ӘЛЕУМЕТТАНУЫ. Үйрету дегеніміз -- үйретудің</w:t>
        <w:br/>
        <w:t>идеологиясы мен бағдарламасын, сондай-ақ шынайы білім беру</w:t>
        <w:br/>
        <w:t>мен үйретуге басшылык жасаудың тұлға мен мәдениетті әлеу-</w:t>
        <w:br/>
        <w:t>меттік тұрғыдан калыптастырудың педагогикалык әдістерін</w:t>
        <w:br/>
        <w:t>анғартатын философиялық, сондай-ақ әлеуметтанушылық үғым.</w:t>
        <w:br/>
        <w:t>Практикада Ү. ә. негізінен мектепте оқытумен, әсіресе өнеркә-</w:t>
        <w:br/>
        <w:t>сіпті елдердің осы заманғы қоғамын жаппай оқыту жүйесімен,</w:t>
        <w:br/>
        <w:t>соның ішінде жоғары, арнаулы орта білім беру, ересек адам-</w:t>
        <w:br/>
        <w:t>дарды оқыту жүйесімен байланыстырылады. Педагогикалық</w:t>
        <w:br/>
        <w:t>білім беруді ұйымдастыру және педагогика бұл істің бәсекелес</w:t>
        <w:br/>
        <w:t>төрт іргелі принципін даярлады, олар -- элиталық яки пла-</w:t>
      </w:r>
    </w:p>
    <w:p>
      <w:r>
        <w:t>тондық оқыту; ашық яки энциклопедиялық білім беру; кәсіп-</w:t>
        <w:br/>
        <w:t>тік үйрету және азаматтық білім беру (мұның мысалы: марк-</w:t>
        <w:br/>
        <w:t>систік мемлекеттік социализм тұсындағыдай демократиялық</w:t>
        <w:br/>
        <w:t>және политехникалык мектептер жүйесіне арналған прагмати-</w:t>
        <w:br/>
        <w:t>калық оқытудың америкалық жүйесі). Әлеуметтанушылар Пе-</w:t>
        <w:br/>
        <w:t>дагогиканың осынау іргелі принциптерінің қайсысына ерекше</w:t>
        <w:br/>
        <w:t>ден қойылатынын нақты қоғамдардың өкімет құрылымы мен</w:t>
        <w:br/>
        <w:t>қажеттері айқындайды деген мәселеде пікірталасын әлі доғар-</w:t>
        <w:br/>
        <w:t>ған жоқ.</w:t>
        <w:br/>
        <w:t>Ү. ә-ның жүйелік сипатын Э.Дюркгеймнің табиғи ынтымақ</w:t>
        <w:br/>
        <w:t>негізі ретінде адамгершілік беруді түбегейлі зерттеуі мен М.Ве-</w:t>
        <w:br/>
        <w:t>бердің Қытайдың білімді адамдарын саяси бақылау аппараты</w:t>
        <w:br/>
        <w:t>ретінде талдауынан бастап аңғаруға болады. Бірақ бүл тақы-</w:t>
        <w:br/>
        <w:t>рыптың Екінші жиһан соғысынан кейінгі негізгі дамуы Амери-</w:t>
        <w:br/>
        <w:t>када технологиялық функционализм, Еуропада мүмкіндіктер-</w:t>
        <w:br/>
        <w:t>дің эгалитарлық реформасы және экономикада адам -- капи-</w:t>
        <w:br/>
        <w:t>тал теориясы ұғымдарымен байланысты өрбіді. Осының бірі</w:t>
        <w:br/>
        <w:t>мектепте алынған білім көлемінің және индивидуум мен қо-</w:t>
        <w:br/>
        <w:t>ғамның экономикалық прогресі арасындағы байланыстың кез-</w:t>
        <w:br/>
        <w:t>дейсоқ екендігін қуаттап берді. Бұл ұғымдар, сондай-ақ индус-</w:t>
        <w:br/>
        <w:t>трияландыру кезінде техникалық жағынан жақсы даярланған</w:t>
        <w:br/>
        <w:t>314</w:t>
        <w:br/>
        <w:t>«тр</w:t>
        <w:br/>
        <w:t>ФАКТОРЛЫҚ ТАЛДАУ -- деректерді парықтаудың статис-</w:t>
        <w:br/>
        <w:t>тикалық әдістерінің жиынтығы. Әдетте ол деректерді талдау про-</w:t>
        <w:br/>
        <w:t>цедурасын оңайлату пайдаланылады. Бұл деректердің кез келген</w:t>
        <w:br/>
        <w:t>мәнді айқындау сатымен көп өзгерістердің ішкі құрылымға па-</w:t>
        <w:br/>
        <w:t>рықтау жолымен жүргізіледі. Мұндай талдаудың неғұрлым ортақ</w:t>
        <w:br/>
        <w:t>компоненті факторлық дейтін еді. Іріктеп зерттеу материалда-</w:t>
        <w:br/>
        <w:t>рының да алынған деректеріне келсек, салыстырмалы, жуық мәнді</w:t>
        <w:br/>
        <w:t>және бағалап сипаттаудың бәрі бірге жүретінін жиі қарастыра-</w:t>
        <w:br/>
        <w:t>мыз. Мысалы, өлім жазасын колдап жақтайтын сұралмандардың,</w:t>
        <w:br/>
        <w:t>сонымен бірге негізінен азшылыққа тең мүмкіндік беруге, аборт</w:t>
        <w:br/>
        <w:t>жасауға қарсы шығуы. Бүкіл кәсіподақтар мен ереуіл жасау</w:t>
        <w:br/>
        <w:t>құқығын заңнан тыс деп жариялануын қолдауы ықтимал, өйтке-</w:t>
        <w:br/>
        <w:t>ні бұл проблемалардың өзара тәуелді мәселелері сол секілді осы-</w:t>
        <w:br/>
        <w:t>нау саяси құндылықтарды ұстанған, сондай-ақ құқық мемлекет-</w:t>
        <w:br/>
        <w:t>тік кәсіпорындарды жекешелендіру, мемлекеттік әлеуметтік кам-</w:t>
        <w:br/>
        <w:t>сыздандыру бойынша жәрдемақыларды қысқарту, сондай-ақ ең</w:t>
        <w:br/>
        <w:t>аз жалақы жөніндегі заңдар тәрізді “оңшыл” экономикалық құн-</w:t>
        <w:br/>
        <w:t>дылықтарды да қолдады деп күте аламыз. Осы секілді сипаттар</w:t>
        <w:br/>
        <w:t>бірге жасасып келе жатқанда, оларды фактор, не негізгі факторға</w:t>
        <w:br/>
        <w:t>қосымша деп атайды. Мұндай жағдайда оны “авторитарлық кон-</w:t>
        <w:br/>
        <w:t>серватизм” факторы деп атауға болар еді.</w:t>
        <w:br/>
        <w:t>Ф. т. әдістері толып жатқан кешенді статистикалық бағдар-</w:t>
        <w:br/>
        <w:t>дамаларға енеді және олар мейлінше әртүрлі мақсаттар үшін</w:t>
        <w:br/>
        <w:t>қолданыла алады. Мысалы, олар әрқилы проблемалардың ішін-</w:t>
        <w:br/>
        <w:t>де сол факторлардың нақты сол бір ұтымды немесе өзгерісін</w:t>
        <w:br/>
        <w:t>анықтау шкаласын пайдалануына баға беру үшін пайдаланыла</w:t>
        <w:br/>
        <w:t>алады. Үкіметтің қимылына қанағаттану жонінде әртүрлі</w:t>
        <w:br/>
        <w:t>аспектілер туралы қойыла алатын бірқатар сұрақтарға қатысты</w:t>
        <w:br/>
        <w:t>деректермен салыстырғанда, нақты экономикалық, саяси және</w:t>
        <w:br/>
        <w:t>әлеуметтік-саяси стратегияларға, үкіметке сену дәрежесіне не-</w:t>
        <w:br/>
        <w:t>месе сұралманның Президент қызметіне қаншалық ризашылы-</w:t>
        <w:br/>
        <w:t>ғына қатысты жекелеген проблемалар өзара байланысты болмай</w:t>
      </w:r>
    </w:p>
    <w:p>
      <w:r>
        <w:t>316</w:t>
        <w:br/>
        <w:t>өйткені ол кездейсоқ механизмдер мен процестерді түстеп ажы-</w:t>
        <w:br/>
        <w:t>ратпайды; оның орнына әлеуметтік институттар, олардың елеу-</w:t>
        <w:br/>
        <w:t>Лі ықпалын ескеру жеткілікті. Онтология өкілдерінің пікірталасы</w:t>
        <w:br/>
        <w:t>біз зерттеп жүргенді қозғайды. Қоғам индивидуумдарға тәуелді</w:t>
        <w:br/>
        <w:t>өмір сүреді деп жүрген кейбір теоретиктердің өзі біз индиви-</w:t>
        <w:br/>
        <w:t>дуумдардың қажетін қоғамның қажеттерімен теңдестіре алмай-</w:t>
        <w:br/>
        <w:t>мыз деген пікірді қорғайды (мысалы, Парсонс ұсынған белгілі</w:t>
        <w:br/>
        <w:t>төрт функциялық қажеттілік бейімделу, мақсатқа жету, кірігу</w:t>
        <w:br/>
        <w:t>және латенттік үлгіні қолдау секілді функциялық алғышарттар</w:t>
        <w:br/>
        <w:t>дейтіндер), өйткені бұндай жағдайда қоғамға да адам қасиеттері</w:t>
        <w:br/>
        <w:t>секілді. Ол -- ол ма, біз қоғамға сол қажеттерді алған күннің</w:t>
        <w:br/>
        <w:t>өзінде, сол қажеттер бар екен, ендеше оларды қанағаттандыру</w:t>
        <w:br/>
        <w:t>керек деген қорытынды тумайды. Бұл үшін сол қажеттер нелік-</w:t>
        <w:br/>
        <w:t>тен және калай, қанағаттандырылатындығына тиісті тарихи және</w:t>
        <w:br/>
        <w:t>себептік түсіндіру талап етіледі. Энтони Гидденс барлық функ-</w:t>
        <w:br/>
        <w:t>циялық түсіндірулерді адам қызметі және оның салдары туралы</w:t>
        <w:br/>
        <w:t>тарихи есеп ретінде кеңінен жазып алуға болады; яғни адам-ин-</w:t>
        <w:br/>
        <w:t>дивидуумдар мен олардың әрекеті бірден-бір ақикат, сондықтан</w:t>
        <w:br/>
        <w:t>біз қоғамдарды немесе жүйелерді индивидуумдарға тәуелсіз өмір</w:t>
        <w:br/>
        <w:t>сүретін бірдеңе ретінде қарастыра алмаймыз деген пікір айтады.</w:t>
        <w:br/>
        <w:t>1970 жылдардың көп бөлігінде және 1980 жылдардың едәуір</w:t>
        <w:br/>
        <w:t>бөлігінде Ф. ойлау мектебі, әлеуметтік құбылыстарды түсіну</w:t>
        <w:br/>
        <w:t>мен түсіндірілу тәсілі ретінде іс жүзінде көзге шалынудан қалды.</w:t>
        <w:br/>
        <w:t>Бірақ соңғы жылдар барысында оны қайта түлетудің белгілі бір</w:t>
        <w:br/>
        <w:t>қызықты талпыныстары байқалады: Америкада бұл Джеффри</w:t>
        <w:br/>
        <w:t>Александердің ықпалымен; Германияда Никлас Луманның</w:t>
        <w:br/>
        <w:t>еңбектерінде, Ұлыбританияда Дж. А. Коэннің марксизмге елеулі</w:t>
        <w:br/>
        <w:t>ревизия жасау мысалынан көрінеді.</w:t>
        <w:br/>
        <w:t>Александер еңбегінде, 1985 функционализмді Парсонс ұсын-</w:t>
        <w:br/>
        <w:t>ған жүйелі теория ретінде емес, әдістердің көп нұсқасы бар</w:t>
        <w:br/>
        <w:t>кең ауқымды философиялық бағыт (марксизм секілді) деп қарас-</w:t>
        <w:br/>
        <w:t>тырған абзал болар деген пікір білдіреді. Ол мынадай пікір ұста-</w:t>
        <w:br/>
        <w:t>нады: біз мұны түсіндірулер беру ауанында ғана қарастырмауы-</w:t>
        <w:br/>
        <w:t>мыз керек, тепе-теңдікті болмыста кажеттіліктен орын алып</w:t>
        <w:br/>
        <w:t>отырған нәрсе ретінде емес, талдаудың түп қазығы ретінде қа-</w:t>
        <w:br/>
        <w:t>былдап, сондай-ақ құрылымдық ыдырауды әлеуметтік өзгеріс-</w:t>
        <w:br/>
        <w:t>тің негізгі пошымы деп санап, әлеуметтік институттар мен олар-</w:t>
        <w:br/>
        <w:t>ды қоршаған ортаның арасындағы симбиоздық өзара қатынас-</w:t>
        <w:br/>
        <w:t>қа баса ден қоятын баяндау ретінде қарастыруымыз керек. Мұн-</w:t>
        <w:br/>
        <w:t>дай көзқарас теориялар жүйесі детерминизмінің функциялық</w:t>
        <w:br/>
        <w:t>324</w:t>
        <w:br/>
        <w:t>стратурада дәріс оқыды. 2004 жылы Қазақстандағы Түрік Респуб-</w:t>
        <w:br/>
        <w:t>ликасы елшілігінің мәдениет және ақпарат бөлімінің кеңесшісі</w:t>
        <w:br/>
        <w:t>болып тағайындалып, қазір сол қызметті атқаруда.</w:t>
        <w:br/>
        <w:t>Осы қызметімен бірге Т. әл-Фараби атындағы Қазақ Ұлттық,</w:t>
        <w:br/>
        <w:t>университеті социология кафедрасында екі жылдай дәріс оқыды.</w:t>
        <w:br/>
        <w:t>Қазақстанда жүріп дипломатиялық шеңберде әртүрлі халықара-</w:t>
        <w:br/>
        <w:t>Лық және ғылыми-тәжірибелік конференцияларға баяндама оқы-</w:t>
        <w:br/>
        <w:t>ды, соның ішінде политологтар, әлеуметтанушылар халықаралық</w:t>
        <w:br/>
        <w:t>жазғы университетіне және РК-мамандарының сайлау компания-</w:t>
        <w:br/>
        <w:t>сының менеджменті және екінші халықаралық “Социальная мо-</w:t>
      </w:r>
    </w:p>
    <w:p>
      <w:r>
        <w:t>дернизация Казахстана: проблемы и перспективы” тақырыбын-</w:t>
        <w:br/>
        <w:t>дағы ғылыми-тәжірибелік конференциясына қатысты.</w:t>
        <w:br/>
        <w:t>ТУУ, ТУУ КОЭФФИЦИЕНТІ. Индивидуумның немесе по-</w:t>
        <w:br/>
        <w:t>пуляцияның туып-көбеюінің іс жүзіндегі деңгейі. Жұрт арасын-</w:t>
        <w:br/>
        <w:t>дағы тууды анықтаудың түрлі жолдары бар. Т. к-н анықтаудың ең</w:t>
        <w:br/>
        <w:t>оңай әдісі -- аталмыш жылда туғандардың бәрін сол жылғы жүрт-</w:t>
        <w:br/>
        <w:t>тың жалпы санына шағу. Одан күрделірек әдісті қолданғанда, жыл</w:t>
        <w:br/>
        <w:t>бойы туғандардың саны мен халықтың неғұрлым шектеулі тобы-</w:t>
        <w:br/>
        <w:t>ның, әдетте, бала табуға қабілетті әйелдердің арақатынасы анық-</w:t>
        <w:br/>
        <w:t>талады, мұның өзі, туудың неғұрлым дәл ортақ коэффициентін</w:t>
        <w:br/>
        <w:t>алуға мүмкіндік береді. Бөлінгіште бала көтеретін жастағы (әдет-</w:t>
        <w:br/>
        <w:t>те 15 пен 44 жастың арасы) немесе неғұрлым нақты жас топтарын-</w:t>
        <w:br/>
        <w:t>дағы әйелдердің саны (туудың арнайы коэффициенттері) болуы</w:t>
        <w:br/>
        <w:t>мүмкін. Халықтың өсіп-өнуінің жалпы деңгейін анықтау үшін</w:t>
        <w:br/>
        <w:t>Т. к. мен өлу коэффициентін біріктіруге де болады.</w:t>
        <w:br/>
        <w:t>Аталмыш жылдың өн бойындағы халық санына (жалпы неме-</w:t>
        <w:br/>
        <w:t>се арнайы) қатысты туу деңгейін айқындайтын көрсеткіштер кезең-</w:t>
        <w:br/>
        <w:t>кезең бойынша Т. к-терімен анықталады. Іс жүзіндегі туу үрдісін</w:t>
        <w:br/>
        <w:t>анықтағанда орталық Т. к. дегеннің орны бөлек деген пікір айты-</w:t>
        <w:br/>
        <w:t>лып жүр. Мұндайда туу саны когорталар туған жылы бойынша</w:t>
        <w:br/>
        <w:t>(туған жыл жөнінен когорталар) немесе некеге тұрған жасы (неке-</w:t>
        <w:br/>
        <w:t>ге тұрған жасы жөнінен когорталар) бойынша топталған әйелдер-</w:t>
        <w:br/>
        <w:t>Дің саны арасындағы арақатынас анықталады. Туудың когорталық</w:t>
        <w:br/>
        <w:t>деңгейі туғандарды түрлі когорталар арасында бөлудегі ауытқу-</w:t>
        <w:br/>
        <w:t>Ларды ашуы мүмкін. Олар кезең-кезең бойынша мәліметтерден</w:t>
        <w:br/>
        <w:t>өзгерістер туғандарды неке кезеңі бойынша бөлудегі өзгерістер-</w:t>
        <w:br/>
        <w:t>мен немесе отбасылардың (нақты мәлімет ұзақ уақыт өткен соң</w:t>
        <w:br/>
        <w:t>ғана алынатынына қарамастан) жалпы санының өзгеруімен бай-</w:t>
        <w:br/>
        <w:t>ланысты не байланыссыз екенін көрсете алады.</w:t>
        <w:br/>
        <w:t>308</w:t>
        <w:br/>
        <w:t>шығуы мүмкін, соның негізінде мұндай түрлі аспектілерді ин-</w:t>
        <w:br/>
        <w:t>тервью алынушылар тұжырымдамалық тұрғыдан әртүрлі қарас-</w:t>
        <w:br/>
        <w:t>тырған деген қорытынды жасауға болады. Осы секілді өзгеріс-</w:t>
        <w:br/>
        <w:t>тердің кез келген жиынтығы жағдайында Ф. т-ды анықтауға кө-</w:t>
        <w:br/>
        <w:t>мектеседі, оның шеңберінде ондай өзгерістер талдауды жеңіл-</w:t>
        <w:br/>
        <w:t>дету, сонымен бірге бұл орайда ешқандай айқындаушы негізгі</w:t>
        <w:br/>
        <w:t>тұжырымдамалар мен өзгерістерден айырылып қалмай-ақ, ша-</w:t>
        <w:br/>
        <w:t>ғын көлемді жиынтыққа дейін қысқартыла алар еді. Екінші жа-</w:t>
        <w:br/>
        <w:t>ғынан, зерттеушілер сұралмандардан әлеуметтік тұрпат немесе</w:t>
        <w:br/>
        <w:t>әлеуметтік тұлға сипаттарын (мысалы, “таптық сана-сезім” не-</w:t>
        <w:br/>
        <w:t>месе көше бойының тонаушы”) жазып беруін өтінуі мүмкін, онда</w:t>
        <w:br/>
        <w:t>Ф.т. әр алуан сипаттамалар қалай жинақталатынын түсіну үшін</w:t>
        <w:br/>
        <w:t>пайдаланылатын тәуелді өзгерістер жөнінде жүргізіледі.</w:t>
        <w:br/>
        <w:t>Осынау әдістердің бәріне мына мағынада “сынақтық” си-</w:t>
        <w:br/>
        <w:t>пат тән: олар қандай өзгерістердің өзара байланысты екенін</w:t>
        <w:br/>
        <w:t>анықтауға тырысады, бірақ ондай өзгерістерді нақты үлгі неме-</w:t>
        <w:br/>
        <w:t>се сондай үлгіге енгізу көмегімен зерттеуді көздемейді. Демек,</w:t>
        <w:br/>
        <w:t>бұл тектес талдауларда жиі ұшырасатындай, зерттеушілер өзге-</w:t>
        <w:br/>
        <w:t>рістердің түрлі тобының негізінде жатқан іргелі факторларды</w:t>
        <w:br/>
        <w:t>түсіндіргенде қиындықтарға тән болуы ықтимал. Айқын іргелі</w:t>
        <w:br/>
        <w:t>факторлардың барлығын байқаған әлеуметтанушылар бірнеше</w:t>
        <w:br/>
        <w:t>таңғаларлық бейнелі жіктеулерді ойлап тапты; бірақ олар би-</w:t>
        <w:br/>
        <w:t>лік деңгейдегі бұл абстракцияның не болып шығатынын анық</w:t>
        <w:br/>
        <w:t>түсіне бермейді. Алайда “қуаттайтын” Ф. т. жиірек жүргізіледі.</w:t>
        <w:br/>
        <w:t>Мұндай жағдайда зерттеуші жұмысына қанағаттанатынын ай-</w:t>
        <w:br/>
        <w:t>қындайтын бірқатар деректер бір факторды құрайтыны туралы</w:t>
      </w:r>
    </w:p>
    <w:p>
      <w:r>
        <w:t>ақпарат алғысы келеді және бұл топшылау іс жүзіндегі нәтиже-</w:t>
        <w:br/>
        <w:t>лерді шешуші факторлық қосымшалар мінсіз дәл болатын нә-</w:t>
        <w:br/>
        <w:t>тижелермен салыстыру жолымен парықталады.</w:t>
        <w:br/>
        <w:t>Аталмыш талдауды жүргізудің ең жақсы әдісін талдау үшін</w:t>
        <w:br/>
        <w:t>сақтау қажет факторлардың санын, сондай-ақ деректерді тү-</w:t>
        <w:br/>
        <w:t>сіндіретін факторларды неғұрлым қарапайым ету үшін оларды</w:t>
        <w:br/>
        <w:t>компьютерде “айналдыру” шегін анықтауға қажет балама өл-</w:t>
        <w:br/>
        <w:t>шемдер бар. “Тік бұрышты ротация” бір-бірімен өзара байла-</w:t>
        <w:br/>
        <w:t>нысы жоқ факторларды бергенде, “қисық бұрышты ротация”</w:t>
        <w:br/>
        <w:t>факторлардың өзін корреляциялауға мүмкіндік береді; күткен-</w:t>
        <w:br/>
        <w:t>дегідей-ақ, деректерді талдаудың кез келген түрін қолдану үшін</w:t>
        <w:br/>
        <w:t>қай әдістің артық екенін анықтау недәуір даулы мәселе болып</w:t>
        <w:br/>
        <w:t>қалады. Өзгерістер көптеген фактордың құрамынан шығарыл-</w:t>
        <w:br/>
        <w:t>ғанша олар белгілі бір өзара байланыста қала беруге тиіс шең-</w:t>
        <w:br/>
        <w:t>317</w:t>
        <w:br/>
        <w:t>латын психологиядағы негізгі ағымның өкілдері оған бері сал-</w:t>
        <w:br/>
        <w:t>ғанда күмәнмен, әрі кеткенде дұшпандықпен қарайды.</w:t>
        <w:br/>
        <w:t>Ф. Венада медицина жолына түсіп, невролог болып істеді,</w:t>
        <w:br/>
        <w:t>кейіннен психологиямен, гипнозбен, сондай-ақ “әңгімелесу</w:t>
        <w:br/>
        <w:t>терапиясымен” барған сайын көбірек шұғылдана бастады.</w:t>
        <w:br/>
        <w:t>Оның зерттеулерінен қоғам тұжырымдамасынан төрт түрлі</w:t>
        <w:br/>
        <w:t>көзқарасты табуға болады.</w:t>
        <w:br/>
        <w:t>Бірінші, қазіргі әлеуметтануға сорпасы қосыла қоймайтын</w:t>
        <w:br/>
        <w:t>көзқарас -- адам қоғамы мен адам индивидуумы эволюцияның</w:t>
        <w:br/>
        <w:t>бірдей кезеңдерінен отіп дамиды деген пікір. Талдаудың мүн-</w:t>
        <w:br/>
        <w:t>дай түрі әдетте әлеуметтік эволюцияға баса ден қояды.</w:t>
        <w:br/>
        <w:t>Екіншіден, әлеуметтануға кейде енгізілетін қоғамды инс-</w:t>
        <w:br/>
        <w:t>тинктерді негізінен, тежей білу тұрғысынан қарастырылады;</w:t>
        <w:br/>
        <w:t>яғни сексуалдық және озбырлық инстинктері сол мақсаттан</w:t>
        <w:br/>
        <w:t>әлеуметтік пайдалы қызметке аударылады; мысалы, сексуал-</w:t>
        <w:br/>
        <w:t>дықдостыққа, озбырлық сыртқы жаулармен күреске бағдарла-</w:t>
        <w:br/>
        <w:t>нады. Ф. мұны әділетті қатынастар ретінде қарастырады. Те-</w:t>
        <w:br/>
        <w:t>жей білу өз қажетін дереу қанағаттандыруды коя тұруды қамти-</w:t>
        <w:br/>
        <w:t>ды, бұл орайда белгілі бір қиналу дәрежесі жасалады: өркениет</w:t>
        <w:br/>
        <w:t>деңгейі өскен сайын қиналыс та күшейе түседі. Бұл тезисті</w:t>
        <w:br/>
        <w:t>Т.Парсонс өз әлеуметтендіру жөніндегі теориясының бір бөлі-</w:t>
        <w:br/>
        <w:t>тін қабылдады, мұнан басқа, ол Герберт Маркузенің радикал-</w:t>
        <w:br/>
        <w:t>дық көзқарасының қалыптасуына жәрдемдесті.</w:t>
        <w:br/>
        <w:t>Үшіншіден, Ф-тің сексуалдықтың полиморфтық жаман ниеті</w:t>
        <w:br/>
        <w:t>Эдип комплекс (патша Эдип шешесін әйелдікке алған) кезегі</w:t>
        <w:br/>
        <w:t>арқылы салыстырмалы гетеросексуалдыққа дейін дамуы</w:t>
        <w:br/>
        <w:t>жөніндегі теориясы өркениеттің теориясында дамытылды, сон-</w:t>
        <w:br/>
        <w:t>дықтан оны қазіргі кейбір феминистер патриархаттың орын</w:t>
        <w:br/>
        <w:t>алуын түсіндіру үшін пайдаланып жүр. Бұған жақсы мысал</w:t>
        <w:br/>
        <w:t>Джульетта Митчелдің еңбегін айтуға болады.</w:t>
        <w:br/>
        <w:t>Ақыраяғында Ф. өз еңбегінде әлеуметтік қатынастарды ұқсас-</w:t>
        <w:br/>
        <w:t>тыру, интроекция және проекция тұрғысынан тұжырымдаудың</w:t>
        <w:br/>
        <w:t>белгілі бір жолын ұсынады. Бұл ұғымдарды да қазіргі фемини-</w:t>
        <w:br/>
        <w:t>стер жыныс мәселесін зерттеуге арналған еңбектерінде пайда-</w:t>
        <w:br/>
        <w:t>ланып жүр.</w:t>
        <w:br/>
        <w:t>ФРИДМАН ЖОРЖ-- француз әлеуметтанушысы. Еңбек</w:t>
      </w:r>
    </w:p>
    <w:p>
      <w:r>
        <w:t>әлеуметтануы теориясының негізін қалаушы және қолданушы-</w:t>
        <w:br/>
        <w:t>сы, сонымен бірге ғылыми менеджмент қозғалысының сыншы-</w:t>
        <w:br/>
        <w:t>сы. Оның еңбек әлеуметтануы өзінің еңбек процесінің табиға-</w:t>
        <w:br/>
        <w:t>321</w:t>
        <w:br/>
        <w:t>жыныстық рөл сияқты ұғымдарды пайдалана отырып, жыныс-</w:t>
        <w:br/>
        <w:t>тық теңсіздік туралы теория әзірленгені бәрінен маңызды.</w:t>
        <w:br/>
        <w:t>Әлеуметтануға (“еркектердің”) феминистік сын Джесси Бер-</w:t>
        <w:br/>
        <w:t>нард пен Элис Росси секілді америка әлеуметтанушыларының</w:t>
        <w:br/>
        <w:t>еңбектерінен байқалады. Жыныстық қатынастарды талдау Дж.</w:t>
        <w:br/>
        <w:t>Бернардтың көптеген кітаптары мен мақалаларының ортақ ба-</w:t>
        <w:br/>
        <w:t>ғытын өз еңбегінде көрсетіп. қызмет болашағын жеке қатынас-</w:t>
        <w:br/>
        <w:t>тардың ерекшелігін, ғаламдық болашақты қарастырды. Росси</w:t>
        <w:br/>
        <w:t>әлеуметтанушылардың алдына адам құлқының биологиялық</w:t>
        <w:br/>
        <w:t>компоненттерін байыпты парықтау мәселесін қойды, әйелдер-</w:t>
        <w:br/>
        <w:t>дің отбасындағы, саясаттағы және жұмыспен қамту саласын-</w:t>
        <w:br/>
        <w:t>дағы жағдайын жайдақ түсіндіруді сынға алды, мұның өзі оның</w:t>
        <w:br/>
        <w:t>еңбектерінде айқын көрінеді. Осыған орай Ұлыбританияда 1970</w:t>
        <w:br/>
        <w:t>жылдары феминизмді Энн Оукли үй шаруасы және бала туғызу</w:t>
        <w:br/>
        <w:t>жөнінде эмпиристік зерттеулер жүргізу жолымен кең таратты.</w:t>
        <w:br/>
        <w:t>ФРАНКЛИН ФРЕЙЗИЕР ЭДВАРД. Чикаго әлеуметтану</w:t>
        <w:br/>
        <w:t>мектебінің мүшесі, Америка әлеуметтану коғамының бұрынғы</w:t>
        <w:br/>
        <w:t>президенті, Америка қалалары маңындағы мекендердің негр</w:t>
        <w:br/>
        <w:t>отбасыларының өміріне арналған қыруар зерттеулердің авто-</w:t>
        <w:br/>
        <w:t>ры. Осылардың соңғысында Ф. кәсіпкер тапты мүшелері өзін</w:t>
        <w:br/>
        <w:t>өзгеден көп санайтын және американ қоғамындағы дәйексіздік</w:t>
        <w:br/>
        <w:t>сипаты сезімінен арыла алатын, дүние жасауға жәрдемдесу үшін</w:t>
        <w:br/>
        <w:t>өзінің экономикалық әл-ауқатын асыра көрсететін “люмпен-</w:t>
        <w:br/>
        <w:t>буржуазия” ретінде бейнелейді. Бұдан бұрын “люмпен-буржуа-</w:t>
        <w:br/>
        <w:t>зия” терминін Ч.Райт Миллс өзінің еңбегінде көптеген фир-</w:t>
        <w:br/>
        <w:t>маларды сипаттау үшін пайдаланған еді, ондай фирмаларда</w:t>
        <w:br/>
        <w:t>“өлім-жітім коэффициенті тым жоғары, жалпы бизнестің бір</w:t>
        <w:br/>
        <w:t>бөлігін құрайтын қызметшілер жұмыс істейді және оларда іс-</w:t>
        <w:br/>
        <w:t>тейтін адамдар саны бизнестен өз үлесінен әлдекайда көп”.</w:t>
        <w:br/>
        <w:t>Кейде Ф-ді эмпиристік күдікпен кінәлі деп айыптағанымен,</w:t>
        <w:br/>
        <w:t>оның еңбектерінің ашық талқылау тақырыбы -- нәсілдік қаты-</w:t>
        <w:br/>
        <w:t>настардың шегінен шығады және оларда қазіргі американдар-</w:t>
        <w:br/>
        <w:t>дың құндылықтары мен мәдениеттері жөнінде бірқатар ынта-</w:t>
        <w:br/>
        <w:t>ландырар, бірак кереғар пікірлер айтылады.</w:t>
        <w:br/>
        <w:t>ФРЕЙД ЗИГМУНД (1856 -- 1939 ж.ж.) -- психологиялық</w:t>
        <w:br/>
        <w:t>талдаудың негізін қалаушы. Оның осы заманғы психологияға</w:t>
        <w:br/>
        <w:t>ықпалы да, жанама болғанымен, орасан зор. Бихевиоризм ме-</w:t>
        <w:br/>
        <w:t>тодологиясы, ал кейінгі кезде когнитивтік козқарас басым бо-</w:t>
        <w:br/>
        <w:t>320</w:t>
        <w:br/>
        <w:t>ді; ол құлдық топтарға, ашық фаталистік ұғымдардың шексіз</w:t>
        <w:br/>
        <w:t>шектеулері секілді жағдайларға байланысты. Ашық фаталистік</w:t>
        <w:br/>
        <w:t>ұғымдардың бірі ретінде индуизм доктринасына енгізілген.</w:t>
        <w:br/>
        <w:t>Арнайы фаталистік идеологияға негізделген фатализм әдептік</w:t>
        <w:br/>
        <w:t>парыз туғызады. Бұған қарама-қарсы, құлдық жүйе туғызған эк-</w:t>
        <w:br/>
        <w:t>зистенциалдық Ф. бір бастан наным-сенімдерге емес, әдет-</w:t>
        <w:br/>
        <w:t>ғұрыптарға негізделген. Тәуелді жағдайда тұратын әлеуметтік</w:t>
        <w:br/>
        <w:t>өзін-өзі өлтірушілік жағдайын кеше алмайды, оны өзгертуге</w:t>
        <w:br/>
        <w:t>болмайды деп санайды. Екі жағдайдың екеуінде де өмірге де-</w:t>
      </w:r>
    </w:p>
    <w:p>
      <w:r>
        <w:t>ген фаталистік козқарасқа ерекше тән қанау тәртібінің деңгейі</w:t>
        <w:br/>
        <w:t>сыртқы, шарасыз, әрбір жағдайлар сияқты әлеуметтік шектеу-</w:t>
        <w:br/>
        <w:t>лерден орын алып отырғаны.</w:t>
        <w:br/>
        <w:t>ФЕМИНИЗМ, ФЕМИНИСТ. Бастау көзі ХҮІ ғасырдағы</w:t>
        <w:br/>
        <w:t>Англияда жатқан әлеуметтік қозғалыс. Оның максаты әйелдер-</w:t>
        <w:br/>
        <w:t>дің құқықтарын кеңейту арқылы әртүрлі жыныс өкілдерінің ара-</w:t>
        <w:br/>
        <w:t>сында теңдікке қол жеткізу болды. 1980 жылдарда аталмыш тер-</w:t>
        <w:br/>
        <w:t>мин әйелдердің дауыс беруге, білім алып, кәсіп иеленуге құқығы</w:t>
        <w:br/>
        <w:t>жолында күрескен әйелдер мен еркектерге қатысты қолданыл-</w:t>
        <w:br/>
        <w:t>ды. Әйелдер сайлауға қатысу құқығын алғаннан (1920 жылы</w:t>
        <w:br/>
        <w:t>АҚШ-та, 1928 жылы Англияда) кейін феминистік қозғалыс</w:t>
        <w:br/>
        <w:t>шеңберіндегі шиеленіс бұрынғыдан да өршіп кетті. Ендігі кү-</w:t>
        <w:br/>
        <w:t>рес қоғамдық өмірде еркектермен бірдей құқыққа қол жеткізу-</w:t>
        <w:br/>
        <w:t>ге, сондай-ақ әйелдердің отбасындағы жеке жағдайын жақсар-</w:t>
        <w:br/>
        <w:t>ту мақсатымен әйелдер мен ерлер арасындағы айырмашылық-</w:t>
        <w:br/>
        <w:t>ты мойындатуға бағытталды, Ф-нің “екінші толқыны” 1969</w:t>
        <w:br/>
        <w:t>жылдан бастап, күні осы уақытқа дейін сан алуан бағытта келе-</w:t>
        <w:br/>
        <w:t>ді, бірақ бірқатар ортақ проблемалардың баршылық екені және</w:t>
        <w:br/>
        <w:t>әрбір дерлік елде әйелдер құқығын қорғайтын козғалыстар бар</w:t>
        <w:br/>
        <w:t>екені айқын. Біріккен Ұлттар Ұйымы тарапынан 1975-85 жыл-</w:t>
        <w:br/>
        <w:t>дары он жылдық өткізген, сол тұста барлық ел үкіметтерінің</w:t>
        <w:br/>
        <w:t>қызметі әйелдердің жағдайын жақсартуға бағытталды.</w:t>
        <w:br/>
        <w:t>Ф-нің “екінші толқыны” әлеуметтануға недәуір ықпал етті.</w:t>
        <w:br/>
        <w:t>Ғылыми еңбектерімен танымал болған әйелдер барған сайын</w:t>
        <w:br/>
        <w:t>көбейіп келеді. Әлеуметтанушылық теориялардың көпшілігін-</w:t>
        <w:br/>
        <w:t>де “еркек” табиғатына феминистік сын да аз емес. Мәселен,</w:t>
        <w:br/>
        <w:t>қылмыс әлеуметтануы теориясында қылмыскерлердің көпші-</w:t>
        <w:br/>
        <w:t>лігі еркектер екені тіпті де көрсетілмейді. Әйелдер жөнінде</w:t>
        <w:br/>
        <w:t>қыруар зерттеулер жүргізілуде. Тегінде, жыныс, патриархат және</w:t>
        <w:br/>
        <w:t>319</w:t>
        <w:br/>
        <w:t>бір-бірімен түйісетін мәселелердің үш кешенін талдаудан мы-</w:t>
        <w:br/>
        <w:t>надай қорытынды шығады. Біріншіден, коммуникативтік ұтым-</w:t>
        <w:br/>
        <w:t>дылық өз мағынасы бойынша күмәншіл, бірақ ол конгнитивті-</w:t>
        <w:br/>
        <w:t>инструменталды санаға қарсы тұра алады. Екіншіден, қоғамды</w:t>
        <w:br/>
        <w:t>екіұшты түсіну өмірлік дүние мен жүйелік дүниенің қарым-</w:t>
        <w:br/>
        <w:t>қатынасын теориялық түсіндіруден төрі басымдау. Ақырында</w:t>
        <w:br/>
        <w:t>қазіргі заман теориясы әлеуметтік зерттеу түрлерінің барлығын</w:t>
        <w:br/>
        <w:t>түсіндіреді. Осылайша коммуникативтік мінез-құлық теория-</w:t>
        <w:br/>
        <w:t>сы қоғамдағы өмірлік байланыстарды ұғындыру мүмкіндігін</w:t>
        <w:br/>
        <w:t>тудыруға тырысады.</w:t>
        <w:br/>
        <w:t>Қоғамдық теориялардың қазіргі коғамды талдаудағы іргелі</w:t>
        <w:br/>
        <w:t>мәселесі -- бұл әлемнің ұтымдылығы қаншалықты артты, егер</w:t>
        <w:br/>
        <w:t>бұл осылай болса, оның мәні қандай деген мәселе болды.</w:t>
        <w:br/>
        <w:t>Вебердің пікірінше, Батыс Германиядағы мақсаттылықтың ар-</w:t>
        <w:br/>
        <w:t>туы қоғамның мәдени және әлеуметтік салаларының мән-ма-</w:t>
        <w:br/>
        <w:t>ғынасы төмендеп, жұтандауына соқтырды.</w:t>
        <w:br/>
        <w:t>ХАРЧЕНКО С.В. (1956 ж.) -- социология ғылымдарының</w:t>
        <w:br/>
        <w:t>докторы. 1998 жылы әлеуметтану мамандығы бойынша “Әлеу-</w:t>
        <w:br/>
        <w:t>меттік көңіл-күй: үрдістері және функция атқару ерекшелікте-</w:t>
        <w:br/>
        <w:t>рі” атты тақырыпта докторлық диссертация қорғады.</w:t>
        <w:br/>
        <w:t>327</w:t>
      </w:r>
    </w:p>
    <w:p>
      <w:r>
        <w:t>дамуына баға беруге қызмет етеді. Осы заманғы функционализм,</w:t>
        <w:br/>
        <w:t>Роберт Мертонның еңбегін мысалға алсақ, ашық функциялар</w:t>
        <w:br/>
        <w:t>(басқа да әлеуметтік институттар мен қайраткерлер жөніндегі</w:t>
        <w:br/>
        <w:t>әлеуметтік; әрекеттердің әдейі ойластырылған және байқап бі-</w:t>
        <w:br/>
        <w:t>луге болатын салдарлары мен латентті функциялар (басқа әлеу-</w:t>
        <w:br/>
        <w:t>меттік институттар мен қайраткерлер жөніндегі әлеуметтік әре-</w:t>
        <w:br/>
        <w:t>кеттердің әдейі ойластырылмаған және байқап білуге болмай-</w:t>
        <w:br/>
        <w:t>тын салдарлары) арасын ажыратады. Мұның соңғысының ортақ</w:t>
        <w:br/>
        <w:t>пайда әкелуі де, әкелмеуі де мүмкін.</w:t>
        <w:br/>
        <w:t>ХХ ғасырда әлеуметтану мен әлеуметтік антропологияда функ-</w:t>
        <w:br/>
        <w:t>ционализмге бүйрек бұрудың де айқын үрдісі едәуір дәрежеде</w:t>
        <w:br/>
        <w:t>байқалады. Анық Ф. сондай-ақ марксистік теорияның ең</w:t>
        <w:br/>
        <w:t>детерминистік пошымдарынан аңғарылады. Оларда әлеуметтік</w:t>
        <w:br/>
        <w:t>түзімдердің (саяси жүйелер, идеологиялар мен кәсіподақтар се-</w:t>
        <w:br/>
        <w:t>кілді) сыртқы сипаттары деп аталатындар негізгі өндірістік қаты-</w:t>
        <w:br/>
        <w:t>настардың нәтижесінде сол әлеуметтік түзілімдерді колдап отыру</w:t>
        <w:br/>
        <w:t>мақсатында құрылған деп карастырылады. Алайда, әлеуметтану-</w:t>
        <w:br/>
        <w:t>дағы функциялық талдаудың белгілі мысалы Кингсли Дэвис пен</w:t>
        <w:br/>
        <w:t>Уилберт Мур ұсынған әлеуметтік стратификацияның функция-</w:t>
        <w:br/>
        <w:t>дықтеориясы болса керек. Дэвис сонымен бірге Ф. жөнінде оқу-</w:t>
        <w:br/>
        <w:t>лық жазып, 1959 жылы америка әлеуметтану ассоциациясының</w:t>
        <w:br/>
        <w:t>мүшелеріне өзінің президенттік үндеуінде Ф-ді қолдап, қызу сәй-</w:t>
        <w:br/>
        <w:t>леді. Кейбір әлеуметтанушылардың пікірінше, құрылымдық Ф-ге</w:t>
        <w:br/>
        <w:t>пародия ретінде жазылған, іс жүзінде ол идеологиялық тұрғыдан</w:t>
        <w:br/>
        <w:t>бейтарап функциялық талдаудың тамаша үлгісі.</w:t>
        <w:br/>
        <w:t>1960 жылдардың аяғында функционализм әр алуан кездер</w:t>
        <w:br/>
        <w:t>тарапынан жүйелі сынға ұшырады. Бұл әдіс қоғамдағы әлеу-</w:t>
        <w:br/>
        <w:t>меттік өзгерістерді немесе құрылымдық қайшылықтар мен жан-</w:t>
        <w:br/>
        <w:t>жалдарды түсіндіріп бере алмайды, ал оның тұрақтылық пен</w:t>
        <w:br/>
        <w:t>органикалық ұқсастыруға арқа сүйеуі оны идеологиялық түр-</w:t>
        <w:br/>
        <w:t>ғыдан кертартпа етеді, Ф-ді консенсус теориясы ретінде қарас-</w:t>
        <w:br/>
        <w:t>тыру сәнге айналып барады деген пікірлер айтылды. Бері сал-</w:t>
        <w:br/>
        <w:t>ғанда, бұл сын онша дәл емес. Парсонстың эволюциялық тео-</w:t>
        <w:br/>
        <w:t>риясы тарихи дамуды жүйелер мен шағын жүйелердің ыдырауы</w:t>
        <w:br/>
        <w:t>мен қайта кірігуі тұрғысынан қарастыра отырып, болыл жат-</w:t>
        <w:br/>
        <w:t>қан өзгерістерді, бері салғанда, уақытша жанжалға қатысты нәр-</w:t>
        <w:br/>
        <w:t>селерді түсіндіріп бере алады.</w:t>
        <w:br/>
        <w:t>Ф-ге ең үлкен сын эпистемология мен онтология өкілдері</w:t>
        <w:br/>
        <w:t>тарапынан байқалады. Эпистемология өкілдерінің көзқарасы</w:t>
        <w:br/>
        <w:t>тұрғысынан алғанда функциялық түсіндіру тетігі де түсіндіру емес,</w:t>
        <w:br/>
        <w:t>323</w:t>
        <w:br/>
        <w:t>да шарттарымен анықталады. Ағарту идеяларын таратушы У.</w:t>
        <w:br/>
        <w:t>әлеуметтік құндылықтар мәселелеріне олардың әлеуметтік ма-</w:t>
        <w:br/>
        <w:t>ңыздылығы мен тарихи ақталуы тұрғысынан қарайды.</w:t>
        <w:br/>
        <w:t>У. өзінің “Қазақтар туралы жазбалар” (“Записки о кирги-</w:t>
        <w:br/>
        <w:t>зах”) атты еңбегінде қазақтардың тыныс-тіршілігінің жан-жақ-</w:t>
        <w:br/>
        <w:t>ты қырларын, этникалық атауынан бастап соттық-үкім норма-</w:t>
        <w:br/>
        <w:t>лары мен құндылықтарына дейін тәптіштеп зерттейді. Қыр-</w:t>
        <w:br/>
        <w:t>ғыздың генеалогиялық тамырын ғалым алғаш рет құрылымдық</w:t>
        <w:br/>
        <w:t>тәртіппен сипаттайды, мәртебелік-рөлдік позицияларын ашып</w:t>
        <w:br/>
        <w:t>береді. “Генеалогиялық естеліктер бойынша қырғыз-қайсақтар</w:t>
        <w:br/>
        <w:t>әртүрлі екі бастамаға жатады: ақсүйектер -- күн нұрынан жа-</w:t>
        <w:br/>
        <w:t>ралған тектілер және қаралар -- ешқандай артық тылсым қа-</w:t>
        <w:br/>
        <w:t>сиеті жоқ қарапайым құл-құтандар”. У. стратификациялық</w:t>
      </w:r>
    </w:p>
    <w:p>
      <w:r>
        <w:t>құрылымның анықтамасына “каста” ұғымын қолданады. “Халық</w:t>
        <w:br/>
        <w:t>сословиелерге бөлінген сияқты екі кастаға бөлінеді: манаптар</w:t>
        <w:br/>
        <w:t>мен қара бұқаралар”. Билік пен бағыну қатынастары ежелгі орда</w:t>
        <w:br/>
        <w:t>негізін салушының ұрпағы ретіндегі манаптың патриархалдық</w:t>
        <w:br/>
        <w:t>құқығына құрылған. Бұл билік біртіндеп “өсіп, ақыр соңында</w:t>
        <w:br/>
        <w:t>құл иеленушілер мен құлдардың рақымсыз қатынастарына ай-</w:t>
        <w:br/>
        <w:t>налды”. Биліктің сипаттамасы шектеусіз: манап қара халық-</w:t>
        <w:br/>
        <w:t>тың толық қожайыны, оларды сата да, өлтіре де алады. Билік</w:t>
        <w:br/>
        <w:t>қатынастары үрей мен каталдыққа құрылған, манаптың жоғары</w:t>
        <w:br/>
        <w:t>тектілігі қарапайым халықты (бетов) бағынуға, қорқып өмір</w:t>
        <w:br/>
        <w:t>сүруге мәжбүр етуге негіз болып табылады. “Барлық түрік текті</w:t>
        <w:br/>
        <w:t>көшпенді халықтар неғұрлым патриархалдық бастау алатын ба-</w:t>
        <w:br/>
        <w:t>ғыныштылық нысанға ие болып келген және қазір де солай, ал</w:t>
        <w:br/>
        <w:t>моңғол немесе моңғолдың қол астында болған орда халықтары</w:t>
        <w:br/>
        <w:t>өз құрамына екі элементті қамтиды -- ақ және қара сүйек”.</w:t>
        <w:br/>
        <w:t>У-тың еңбектерінде қазақ қоғамы тарихи ретроспективада</w:t>
        <w:br/>
        <w:t>және нағыз шынайылықта зерделенеді. ХІХ ғасырдың аяғы -</w:t>
        <w:br/>
        <w:t>ХХ ғасырдың басындағы өзгермелі процестер жан-жақты тал-</w:t>
        <w:br/>
        <w:t>данған.</w:t>
        <w:br/>
        <w:t>Қоғамдағы әлеуметтік қарама-қайшылықтардың негізгі көзі --</w:t>
        <w:br/>
        <w:t>материалдық өндіріс тәсілдері мен соның негізіндегі таптарға</w:t>
        <w:br/>
        <w:t>бөліну емес, үкіметтің негізделмеген саясаты, оның қате қадам-</w:t>
        <w:br/>
        <w:t>дары мен әрекеттері. “Сот реформасы туралы жазбаларында”</w:t>
        <w:br/>
        <w:t>У. ақталған реформаларды енгізуді жақтайды. Экономикалық,</w:t>
        <w:br/>
        <w:t>саяси және әлеуметтік реформалар халыққа қызмет етуі тиіс,</w:t>
        <w:br/>
        <w:t>“өйткені әрбір адам жеке немесе жалпы адамзат ұжымдасып,</w:t>
        <w:br/>
        <w:t>өз дамуында түпкілікті бір мақсатқа -- өзінің материалдық Әл-</w:t>
        <w:br/>
        <w:t>310</w:t>
        <w:br/>
        <w:t>қорғады. 1999 -- 2002 жылдары Ортаазиялық университеттің юрис-</w:t>
        <w:br/>
        <w:t>пруденция факультетін бітірді. 2003 -- 2005 жылдары Т.Рысқұлов</w:t>
        <w:br/>
        <w:t>атындағы Қазақ Экономикалық университетінің “Социология</w:t>
        <w:br/>
        <w:t>және құқық” кафедрасының оқытушысы қызметін атқарды.</w:t>
        <w:br/>
        <w:t>ТУРЕН АЛЕН -- француз әлеуметтанушысы. Индустрия-</w:t>
        <w:br/>
        <w:t>ландырудың бастапқы кезеңінде әлеуметтік талдау экономика-</w:t>
        <w:br/>
        <w:t>лық жүйе тепе-теңдігінің шарттарын анықтаумен айналысты.</w:t>
        <w:br/>
        <w:t>Индустриялдық қоғамның келесі даму сатысында әлеуметтік</w:t>
        <w:br/>
        <w:t>ғылымдардың талдауы мейлінше кеңіп, ондағы орталық орын-</w:t>
        <w:br/>
        <w:t>ды әлеуметтік жүйе түсінігі алды. Осыдан кейін бұл функцио-</w:t>
        <w:br/>
        <w:t>налдық көзқарас ой-пікірдің белгілі бір эволюционалдық түрі-</w:t>
        <w:br/>
        <w:t>мен толықтырылды. Бұған дейінгі өзгерістер бейберекет моди-</w:t>
        <w:br/>
        <w:t>фикациялар жүйесі ретінде түсіндіріліп келген еді.</w:t>
        <w:br/>
        <w:t>Т-нің пікірінше, жаңа уақыт талабы жаңа әлеуметтануды</w:t>
        <w:br/>
        <w:t>талап етеді. Біріншіден, әлеуметтану эволюциясын және әлеу-</w:t>
        <w:br/>
        <w:t>меттану қозғалыстарын талдау да әлеуметтану бола алады. Ка-</w:t>
        <w:br/>
        <w:t>питалистік индустрияландыру кезіндегі талдау екі бағытқа топ-</w:t>
        <w:br/>
        <w:t>тастырылды: капитализм дамуының экономикалық механизм-</w:t>
        <w:br/>
        <w:t>дерін тану және тарихты тану.</w:t>
        <w:br/>
        <w:t>Қоғам экономика арқылы анықталғандықтан, бірде-бір нақ-</w:t>
        <w:br/>
        <w:t>тылы әлеуметтану талдауы мүмкін болмады. Т. бойынша әлеу-</w:t>
        <w:br/>
        <w:t>меттану әлеуметтік факторлардың санаттарынан гөрі әлеумет-</w:t>
        <w:br/>
        <w:t>тік қатынастың санаттарына көбірек жүгінуі керек. “Әлеумет-</w:t>
        <w:br/>
        <w:t>тік қатынастар құрайтын нәрсеге материалдық шындықты қа-</w:t>
        <w:br/>
        <w:t>рама-қарсы қоюдың мәні жоқ”.</w:t>
      </w:r>
    </w:p>
    <w:p>
      <w:r>
        <w:t>Акционалистік көзқарастың жаңалығы мынада: Т. қазіргі</w:t>
        <w:br/>
        <w:t>батыс коғамында экономикалық қатынастар өзінің орталық</w:t>
        <w:br/>
        <w:t>орнынан айырылып, оның орнын мәдени және әлеуметтік фак-</w:t>
        <w:br/>
        <w:t>торлар басқанын атап көрсетеді.</w:t>
        <w:br/>
        <w:t>Қоғам Т. бойынша әрекет жүйесінің құрылымы күрделі, дең-</w:t>
        <w:br/>
        <w:t>гейлермен бөлінген, әртүрлі әлеуметтік қатынастар типтерінен</w:t>
        <w:br/>
        <w:t>тұратын ерекше жүйе. Т-нің пікірінше, үш деңгей немесе әрекет</w:t>
        <w:br/>
        <w:t>жүйесі бар: тарихилық, институционалдық және ұжымдастыру</w:t>
        <w:br/>
        <w:t>жүйелері. Тарихилық қоғамның әлеуметтік және мәдени бағытын</w:t>
        <w:br/>
        <w:t>айқындайды, институционалдық жүйе әрбір нақты қоғам құры-</w:t>
        <w:br/>
        <w:t>лымының және оның коршаған ортасының жүйесін айқындайды,</w:t>
        <w:br/>
        <w:t>ұйымдастыру жүйесі нормативтік аппараттың көмегімен қоғам-</w:t>
        <w:br/>
        <w:t>ның ішкі және сыртқы тепе-теңдігін көздеген максатка сәйкес-</w:t>
        <w:br/>
        <w:t>тендіріп отыруды қамтамасыз етеді. Т. индустриалдық коғамның</w:t>
        <w:br/>
        <w:t>306</w:t>
        <w:br/>
        <w:t>бер жөнінде белгілі бір шарттар бар болғанымен, ал нүсқаның</w:t>
        <w:br/>
        <w:t>орташа ауытку шамасы белгілі бір фактор мәнсіз деп танылып,</w:t>
        <w:br/>
        <w:t>талдау жасағанда ескерілмегенге дейін соның көмегімен түсін-</w:t>
        <w:br/>
        <w:t>діруге тиіс болғанымен -- бұлар да қосымша пікірталастарды</w:t>
        <w:br/>
        <w:t>талап ететін мәселелер. Орта эмпиристік ереже -- деректерді</w:t>
        <w:br/>
        <w:t>толық мәнінде түсіндіру үшін әрбір факторға, бері салғанда,</w:t>
        <w:br/>
        <w:t>үш өзгеріп келуге, сондай-ақ бірден бір факторлар ысырып та-</w:t>
        <w:br/>
        <w:t>сталуға тыс екендігі. Соңғы шама нақты деректердегі өзгеріс-</w:t>
        <w:br/>
        <w:t>тердің сай келетін санымен айқындалатын орташа ауытқудың</w:t>
        <w:br/>
        <w:t>пайызына сәйкес келеді, сөйтіп стандартталған көрсеткіш бо-</w:t>
        <w:br/>
        <w:t>лып табылады. Ол зерттеушілердің орташа өзгерістен кем ор-</w:t>
        <w:br/>
        <w:t>таша ауытқуға сай келетін факторларды алып тастауына мүм-</w:t>
        <w:br/>
        <w:t>кіндік береді. Алайда, белгілі бір фактордың 1-ден артық болса</w:t>
        <w:br/>
        <w:t>да, бұл фактор түсіндіре алатын. Мағыналық мәнге ие болған</w:t>
        <w:br/>
        <w:t>күннің өзінде осы сақтаудан басқа, бірдеңеге қол жеткізе қою</w:t>
        <w:br/>
        <w:t>қиын. Осымен статистикалық талдау тәмамдалады да, орнына</w:t>
        <w:br/>
        <w:t>әлеуметтанушылық теория мен шығармашылық қиял келеді.</w:t>
        <w:br/>
        <w:t>Мұның үстіне, кез келген жиынтықтағы өзгерістер үшін жаса-</w:t>
        <w:br/>
        <w:t>латын, факторлар шығарып тасталатын деректер алуға жәрдем-</w:t>
        <w:br/>
        <w:t>десетін корреляция матрицасы өзін есептеу үшін интервалдық</w:t>
        <w:br/>
        <w:t>деңгейде анықталған, қалыпты бөлінуі бар өзгерістерді талап</w:t>
        <w:br/>
        <w:t>етеді.</w:t>
        <w:br/>
        <w:t>ФАТАЛИЗМ -- қайырымдылықтың, сырқаттың немесе жү-</w:t>
        <w:br/>
        <w:t>мыссыздықтың сипаттамасы ретінде жиі анықталады. Мәселен,</w:t>
        <w:br/>
        <w:t>О.Льоис Ф. кедейлік мәдениетінің басты сипаттамасы деген</w:t>
        <w:br/>
        <w:t>пікірді ұстанады. Сол сияқты, К.Перселл де “енжар жүмысшы</w:t>
        <w:br/>
        <w:t>тезис” (әйелдер тұрлаулырақ, енжарлау, сондықтан еркек жұмыс-</w:t>
        <w:br/>
        <w:t>шылардан гөрі қанауға тез көнеді деген түсінік туралы</w:t>
        <w:br/>
        <w:t>пікірталасында әйелдердің еңбек қатынастарындағы мінез-</w:t>
        <w:br/>
        <w:t>құлқын “өмірге деген фаталистік көзқарасы” айқындайды де-</w:t>
        <w:br/>
        <w:t>ген ой айтады.</w:t>
        <w:br/>
        <w:t>Э.Дюркгейм еңбегінде Ф. құлдардың өзін-өзі өлтіру оқиға-</w:t>
        <w:br/>
        <w:t>сы сияқты жеке адамның өзін өлтіру ниетін шектен тыс әлеу-</w:t>
        <w:br/>
        <w:t>меттік реттеудің салдары деп қарайды, яғни болашақ өзінің</w:t>
        <w:br/>
        <w:t>темір тәртібімен аяусыз жаншыған соң лажсыздыктан болатын</w:t>
        <w:br/>
        <w:t>оқиға. Ертеңнен үміт әбден үзіліп, өмірден үміт қалмайды. Дюр-</w:t>
        <w:br/>
        <w:t>кгейм ұсынған пікірталастың осы саласына келгенде Д.Локвуд</w:t>
        <w:br/>
        <w:t>Ф-нің түрлі деңгейі бар, “күш және моральдық өктемдіктің ас-</w:t>
        <w:br/>
        <w:t>қынған бір деңгейінде осындай оқыс оқиға болуы мүмкін дей-</w:t>
        <w:br/>
        <w:t>318</w:t>
      </w:r>
    </w:p>
    <w:p>
      <w:r>
        <w:t>ты мен эволюциясы жөніндегі семинарларының кезінде әзір-</w:t>
        <w:br/>
        <w:t>ленді; ол едәуір жетекші зерттеу үлгілерге (соның ішінде Ми-</w:t>
        <w:br/>
        <w:t>шель Крозье мен Ален Туренге) күшті ықпал етті, мұнан басқа</w:t>
        <w:br/>
        <w:t>кейінгі көптеген зерттеу бағдарламалары оның проблемаларды</w:t>
        <w:br/>
        <w:t>іріктеп, қоя білуді пайдалана отырып түзілді. Ф-ның қисапсыз</w:t>
        <w:br/>
        <w:t>көп жарияланымдарының негізгі бөлігі “еңбекті бөлшектеу”</w:t>
        <w:br/>
        <w:t>ұғымы мен техницизмге сын. Оның еңбекті бөлшектеу және</w:t>
        <w:br/>
        <w:t>шеберлікті өгейсіту мәселелері саласындағы зерттеулері Гарри</w:t>
        <w:br/>
        <w:t>Браверман еңбектеріндегі біліктіліктен айырылуға қарсы кейінгі</w:t>
        <w:br/>
        <w:t>сынының арқауы болды. Ф-ның (Браверманның да) пікірінше,</w:t>
        <w:br/>
        <w:t>бөлшектелген жұмыс капитализмге тән сипат немесе бұл ұғым</w:t>
        <w:br/>
        <w:t>жұмыс тапсырмасын орындау барысын бақылау процесінен бө-</w:t>
        <w:br/>
        <w:t>Ліп тастаудан, сөйтіп кәсіпорында білікті жұмысшылар саны-</w:t>
        <w:br/>
        <w:t>ның қысқартылуынан туған.</w:t>
        <w:br/>
        <w:t>ФРУСТРАЦИЯ -- максатқа жету жолында жеңу мүмкін емес</w:t>
        <w:br/>
        <w:t>(немесе субьективті қабылданатын) қиыншылықтардан обьек-</w:t>
        <w:br/>
        <w:t>тивті негізде туындайтын жүріс-тұрыс пен уайым ретінде та-</w:t>
        <w:br/>
        <w:t>нылатын адамның психикалық қалпы.</w:t>
        <w:br/>
        <w:t>ФУНКЦИОНАЛИЗМ. Әлеуметтанудың негізін салушылар-</w:t>
        <w:br/>
        <w:t>дың арасында Э.Дюркгейм Ф-мен өзгелерден гөрі тығызырақ бай-</w:t>
        <w:br/>
        <w:t>ланысты. Өйткені ол биологиямен ұқсастықты жиі келтіреді.</w:t>
        <w:br/>
        <w:t>Ондай ұқсастырудың ең белгілісі -- органикалық ұқсастыру, мүн-</w:t>
        <w:br/>
        <w:t>дайда қоғам органикалык тұтастық ретінде қаралады, ал оны</w:t>
        <w:br/>
        <w:t>құрайтын бөлшектер, физикалық дене мүшелері бір-бірін, сон-</w:t>
        <w:br/>
        <w:t>дай-ақ тұтас организмді қолдау үшін әрекет ететіні бірін-бірі</w:t>
        <w:br/>
        <w:t>қолдау үшін қызмет атқарады. Бұл идея оның органикалық ын-</w:t>
        <w:br/>
        <w:t>тымақ тұжырымдамасынан негізделген. Дюркгейм функциялық</w:t>
        <w:br/>
        <w:t>және тарихи түсіндірмелердің арасындағы айырманы көрсетеді,</w:t>
        <w:br/>
        <w:t>бірақ екеуінің де қажет екенін мойындайды. Функциялық түсін-</w:t>
        <w:br/>
        <w:t>дірме феноменнің болатындығына немесе оның қарастырылу</w:t>
        <w:br/>
        <w:t>салдарын -- баянды әлеуметтік тұтастықты қолдауға оның қосар</w:t>
        <w:br/>
        <w:t>үлесін ескеріп жасауға қатысты. Мысалы, қылмыстардың орын</w:t>
        <w:br/>
        <w:t>алуын функциялық түсіндіруімен әлеуметтік тұрғыдан мінез-</w:t>
        <w:br/>
        <w:t>құлықтың шекарасын бөліп көрсетін, күшейту (жазалау арқы-</w:t>
        <w:br/>
        <w:t>лы); бұл орайда қылмыс әлеуметтік өмірдің әдеттегі сипаты ре-</w:t>
        <w:br/>
        <w:t>тінде қарастырылады. Сол секілді діни институттар әлеуметтік</w:t>
        <w:br/>
        <w:t>ынтымақты күшейтіп, қолдап отыруға қызмет етеді. Тарихи тү-</w:t>
        <w:br/>
        <w:t>сіндірулер сол құбылыстардың яки окиғалардың хронологиялық</w:t>
        <w:br/>
        <w:t>32</w:t>
        <w:br/>
        <w:t>негізгі ұйымдарын: таптарды, тартысты және әлеуметтік қозғалысты</w:t>
        <w:br/>
        <w:t>ұсынады. Сонымен катар Т. таптар жайлы баяндаудан гөрі олар-</w:t>
        <w:br/>
        <w:t>дың байланыстарына көбірек назар аударады. Таптық саралаудың</w:t>
        <w:br/>
        <w:t>негізі -- жинақталған қор. Т-нің түсінігінде жинақталған қор -</w:t>
        <w:br/>
        <w:t>таптардың болуының басты және кажетті шарты. Ол ондірушілер</w:t>
        <w:br/>
        <w:t>мен өнімді игерушілер арасындағы бөлініске негіз болады. Т-нің</w:t>
        <w:br/>
        <w:t>пікірінше, тартыс жинақталған қорды меңгерушілердің және ру-</w:t>
        <w:br/>
        <w:t>хани құндылықтарды өндірушілердің арасында болады.</w:t>
        <w:br/>
        <w:t>ТУФЕКЧИОГЛУ ХАЯТИ АНКАРА (1961 ж.). 1979 жылы Стам-</w:t>
        <w:br/>
        <w:t>бұл университетіндегі гуманитарлық факультеттің социология</w:t>
        <w:br/>
        <w:t>кафедрасына оқуға түсті. 1988 жылы сол факультеттің магистра-</w:t>
        <w:br/>
        <w:t>турасын “Республиканская идеология и турецкая пресса” (“Ха-</w:t>
        <w:br/>
        <w:t>кимийети Миллийе” газетін талдау негізінде) тақырыбында дис-</w:t>
      </w:r>
    </w:p>
    <w:p>
      <w:r>
        <w:t>сертациясын қорғап шықты. 1993 жылы (РАР) диссертациясын</w:t>
        <w:br/>
        <w:t>“Социологический аспект газетного дела н формирование пуб-</w:t>
        <w:br/>
        <w:t>лицистики в Османской Империи” атты тақырыпта қорғады.</w:t>
        <w:br/>
        <w:t>1997 жылы Стамбұл университетінде докторлық диссертациясын</w:t>
        <w:br/>
        <w:t>“Эмпирическое иследование улиц и их названий в Стамбуле”</w:t>
        <w:br/>
        <w:t>(на примере районов Джихангер-Фындыкзаде-Пендик) тақыры-</w:t>
        <w:br/>
        <w:t>бында қорғады. 1989 жылы Стамбұл университетінде социоло-</w:t>
        <w:br/>
        <w:t>гия кафедрасында өз қызметін ассистент ретінде бастады, 1994</w:t>
        <w:br/>
        <w:t>жылы кафедра доцентінің көмекшісі, ал 1997 жылы доцент ата-</w:t>
        <w:br/>
        <w:t>ғын алды. Диссертация жұмысын социология ғылымының док-</w:t>
        <w:br/>
        <w:t>торы профессор Байкан Сезер мен социология ғылымының док-</w:t>
        <w:br/>
        <w:t>торы, профессор Қорқыт Тунаның жетекшілігінде жүргізді. Со-</w:t>
        <w:br/>
        <w:t>циология кафедрасының меңгерушісінің орынбасары болды және</w:t>
        <w:br/>
        <w:t>“бовуоіой Бегрізі” журналының редакциялық алқаның мүшесі.</w:t>
        <w:br/>
        <w:t>Стамбұл университетінің гуманитарлық факультетінің социоло-</w:t>
        <w:br/>
        <w:t>гия кафедрасының эмпирикалық социология бөлімінде жұмыс</w:t>
        <w:br/>
        <w:t>істей жүріп, бұқаралық ақпарат құралдары әлеуметтануы, әлеу-</w:t>
        <w:br/>
        <w:t>меттік стратификация, әлеуметтік ғылымдар әдістемесі, әлеу-</w:t>
        <w:br/>
        <w:t>меттік ғылымдардағы зерттеу әдістері, сонымен қатар бакалав-</w:t>
        <w:br/>
        <w:t>риат деңгейінде қоғам тарихынан, Түрік әлеуметтануы тарихын</w:t>
        <w:br/>
        <w:t>зерттеген. Сонымен бірге, магистранттар мен докторанттарға</w:t>
        <w:br/>
        <w:t>коммуникация және мәтін талдау теориясынан дәріс оқыды.</w:t>
        <w:br/>
        <w:t>Оның жетекшілігімен үш докторлық (РҺ) және екі магистрлік</w:t>
        <w:br/>
        <w:t>диссертация қорғалған. 2000 жылдың қыркүйегінен 2001 жылдың</w:t>
        <w:br/>
        <w:t>қаңтарына дейін Т. Қазақстандағы Ахмед Ясауи атындағы Ха-</w:t>
        <w:br/>
        <w:t>лықаралық Қазақ-Түрік университетінде бакалавриат пен маги-</w:t>
        <w:br/>
        <w:t>307</w:t>
        <w:br/>
        <w:t>ауқатын жақсартуға тырысады, прогресс дегеннің мәнісі осын-</w:t>
        <w:br/>
        <w:t>да жатыр”.</w:t>
        <w:br/>
        <w:t>У. саяси үстемдікті меншіктен жоғары қояды. Ол Азия жағ-</w:t>
        <w:br/>
        <w:t>дайында рақымсыз нысандағы, ешкім де, ештеңе де шектей</w:t>
        <w:br/>
        <w:t>алмайтын билікті пайдалана отырып, оның иелері халықты</w:t>
        <w:br/>
        <w:t>тонайды және оның есебінен мықтап байиды деп есептейді.</w:t>
        <w:br/>
        <w:t>УЗРУПАЦИЯ -- заңсыз үкімет билігін басып алу немесе</w:t>
        <w:br/>
        <w:t>басқаның құқын иемдену.</w:t>
        <w:br/>
        <w:t>УОРД ЛЕСТЕРФРАНК (1841 -- 1013 ж.ж.) -- америкалық</w:t>
        <w:br/>
        <w:t>әлеуметтанушы, эволюциялық теориямен айналысқан. Негізгі</w:t>
        <w:br/>
        <w:t>шығармалары: “Таза әлеуметтану” (1903), “Қолданбалы әлеу-</w:t>
        <w:br/>
        <w:t>меттану” (1906).</w:t>
        <w:br/>
        <w:t>УОРД ЛЕСТЕР ФРАНК (1844-- 1913 ж.ж.) - американ әлеу-</w:t>
        <w:br/>
        <w:t>меттанушысы. Психологиялы эволюционизмнің негізін салу-</w:t>
        <w:br/>
        <w:t>шы, адам интеллектісінің эволюциясына зор рөл берген (Гер-</w:t>
        <w:br/>
        <w:t>берт Спенсерге қарсы) ғалым. Қаршадайынан өз бетімен білім</w:t>
        <w:br/>
        <w:t>алып шықты. 65 жасқа дейін геолог және патентолог болын келді,</w:t>
        <w:br/>
        <w:t>содан кейін Браун университетінен профессорлық қызмет алып,</w:t>
        <w:br/>
        <w:t>өмірінің ақырына дейін оқытушылықтан қол үзген жоқ. 1906</w:t>
        <w:br/>
        <w:t>жылы ол Американың әлеуметтану қоғамының тұңғыш прези-</w:t>
        <w:br/>
        <w:t>денті болып сайланды. Конт пен Спенсердің ықпалында бол-</w:t>
        <w:br/>
        <w:t>ған У. өз әлеуметтануын эволюция төңірегіне құрды. Бұл про-</w:t>
        <w:br/>
        <w:t>цесс кезеңдер түрінде баяндалды, алғаш ол “генезистің” (тұт-</w:t>
        <w:br/>
        <w:t>қиыл соқыр күшінің) нәтижесі, кейін “генезистің” адамның</w:t>
        <w:br/>
        <w:t>білімге және нәтиже күтуге негізделген нысаналы әрекеттің</w:t>
        <w:br/>
        <w:t>нәтижесі болды. У. әлеуметтануды сипаты жағынан психика-</w:t>
        <w:br/>
        <w:t>лық және әлеуметтің синэнергияның процеске жетектейтін,</w:t>
        <w:br/>
        <w:t>жаңа құрылымдар жасаған әлеуметтік күштерді жүйелі парық-</w:t>
      </w:r>
    </w:p>
    <w:p>
      <w:r>
        <w:t>тайтын ғылым деп тұжырымдады. У-тың әлеуметтік рөл атқа-</w:t>
        <w:br/>
        <w:t>ратын ең басты себебі, ол өз еңбектерінде жиырмасыншы ға-</w:t>
        <w:br/>
        <w:t>сырдағы әлеуметтану мәдениетке баса ден қояды деген тұжы-</w:t>
        <w:br/>
        <w:t>рым жасады.</w:t>
        <w:br/>
        <w:t>УТОПИЯ -- 1) ғылыми түрде тұжырымдалған идеалды қоғам-</w:t>
        <w:br/>
        <w:t>дық құрылысты бейнелеу. Утопия термині алғашқы рет 1566 ж.</w:t>
        <w:br/>
        <w:t>Т.Мордың осы аттас кітабынан алынған; 2) фантазия, іске ас-</w:t>
        <w:br/>
        <w:t>пайтын қиял-ғажайып құбылыс.</w:t>
        <w:br/>
        <w:t>311</w:t>
        <w:br/>
        <w:t>“ЕЛ</w:t>
        <w:br/>
        <w:t>г</w:t>
        <w:br/>
        <w:t>ХАБЕРМАС ЮРГЕН (1929 ж.) неміс әлеуметтік теоретигі,</w:t>
        <w:br/>
        <w:t>белгілі әлеуметтік ойшыл.</w:t>
        <w:br/>
        <w:t>“Алпысыншы жылдардан бастап, Батыс қоғамы батыстық</w:t>
        <w:br/>
        <w:t>ақыл-ойдың сынға ұшырайтын халіне тақалды. Бұл елдердегі ішкі</w:t>
        <w:br/>
        <w:t>қатынастардың бір қалыпқа түсуі және жалпы көпшіліктің мол-</w:t>
        <w:br/>
        <w:t>шылығын (әсіресе Германияда) көздеген мемлекеттік саясат әлеу-</w:t>
        <w:br/>
        <w:t>меттанушылық және мәдени қиындықтардың өсуіне соқтырды.</w:t>
        <w:br/>
        <w:t>Біз, сондай-ақ, кең ауқымдағы нарықтық қатынастардың тұрақ-</w:t>
        <w:br/>
        <w:t>сыздығын мойындай түсудеміз. Бұрын мұны тежеуге болғаны-</w:t>
        <w:br/>
        <w:t>мен, толық бақылауға ала алмағанбыз. Бұл құбылыстар жайлы</w:t>
        <w:br/>
        <w:t>теориялық пікірталастар батыс дәстүрі мен рухының терең не-</w:t>
        <w:br/>
        <w:t>гіздерін қозғайды”.</w:t>
        <w:br/>
        <w:t>Осылайша өзінің теориялық еңбегімен Х. ашық саяси мақ-</w:t>
        <w:br/>
        <w:t>саттарды көздейді. Ең алдымен, ол екі лагерге көңіл аударады.</w:t>
        <w:br/>
        <w:t>Біріншіден, “Қайтсе де экономикадағы және қоғамдағы жаң-</w:t>
        <w:br/>
        <w:t>ғыртудың капиталистік үлгісін сақтауға тырысатын” -- “кон-</w:t>
        <w:br/>
        <w:t>серваторларға” қаратып айтады. Х-тың пікірінше, “ХТХ ғ, ая-</w:t>
        <w:br/>
        <w:t>ғынан бастал белгілі бір себептермен нарықтан мемлекетке не-</w:t>
        <w:br/>
        <w:t>месе, керісінше, көшкен, яғни бұл мәселелерді ақша мен би-</w:t>
        <w:br/>
        <w:t>лік арасында қақпақылдап отырған кезде бұл мәселелерге қайта-</w:t>
        <w:br/>
        <w:t>қайта оралып, жаңа идеялар табу қиын”. Екінші жағынан, ол</w:t>
        <w:br/>
        <w:t>“өсімнің сыншылдарымен” де келіспейді. Олар экономика мен</w:t>
        <w:br/>
        <w:t>әкімшіліктегі мінез-құлық жүйесінің күрделілігінен бас тартып,</w:t>
        <w:br/>
        <w:t>қайтсе де карапайымдануын талап етеді”, -- деп біледі. Кон-</w:t>
        <w:br/>
        <w:t>серваторлар мен қазіргі заманғы қоршаған ортаның тазалығы</w:t>
        <w:br/>
        <w:t>үшін күресушілер тарапынан шығатын бұл сын ең маңызды</w:t>
        <w:br/>
        <w:t>нәрсені назардан тыс қалдырады: “Монетарлық-әкімшілік күр-</w:t>
        <w:br/>
        <w:t>деліліктің өсімін шектеу өмір сүрудің қазіргі заманғы нысаны-</w:t>
        <w:br/>
        <w:t>нан бас тарту емес. Құрылымды бөлшекті дүниеде жүйенің күр-</w:t>
        <w:br/>
        <w:t>деліленуі туралы ұғымға сыймайтын мүмкіндік бар”.</w:t>
        <w:br/>
        <w:t>Сондықтан, Х-тың ойынша, қозғалыстың “қазіргі заман”</w:t>
        <w:br/>
        <w:t>жаққа алған бағытын сақтау керек. Х-тың теориясы бойынша,</w:t>
        <w:br/>
        <w:t>326</w:t>
      </w:r>
    </w:p>
    <w:p>
      <w:r>
        <w:t>Биекенов К., Садырова М.</w:t>
        <w:br/>
        <w:t>Әлеуметтанудың түсіндірме сөздігі</w:t>
        <w:br/>
        <w:t>Редакторы С. Үркімбаев</w:t>
        <w:br/>
        <w:t>Корректоры Б. ҒЕәембердіқызы</w:t>
        <w:br/>
        <w:t>Техникалық редакторы</w:t>
        <w:br/>
        <w:t>Ж. Сейтенова</w:t>
        <w:br/>
        <w:t>Коркемдеген //. Айымбетов</w:t>
        <w:br/>
        <w:t>Компьютерде беттеген</w:t>
        <w:br/>
        <w:t>А. Жұмағалиев</w:t>
        <w:br/>
        <w:t>ИБ МІ180</w:t>
        <w:br/>
        <w:t>Дайын диапозитиптен басуға 15.11.07 қол қойылды.</w:t>
        <w:br/>
        <w:t>Пішімі 84х1081/,,. Қаріп түрі “Тішев Ка2”. Офсеттік басылыс.</w:t>
        <w:br/>
        <w:t>Есептік баспа табағы 19.0. Шартты баспа табағы 21.0.</w:t>
        <w:br/>
        <w:t>Таралымы 2000 дана. Тапсырыс М 26.</w:t>
        <w:br/>
        <w:t>“Сөздік-Слоһарь” баспасы, Қазақстан Республикасы, 480124,</w:t>
        <w:br/>
        <w:t>Алматы қ., 8 ықшам аудан, 19-үй.</w:t>
        <w:br/>
        <w:t>Тел/факс: 239-54-46</w:t>
        <w:br/>
        <w:t>ЖІПС "ЖЕдеЕл БАСУ БАСПАХАНАСЫ",</w:t>
        <w:br/>
        <w:t>050053, Алматы ҚАЛАСЫ, КрАСНАГОРСКАЯ 71.</w:t>
        <w:br/>
        <w:t>0-7</w:t>
        <w:br/>
        <w:t>ШІ</w:t>
        <w:br/>
        <w:t>7899557822100</w:t>
        <w:br/>
        <w:t>Әй</w:t>
        <w:br/>
        <w:t>ЯДОВ ВЛАДИМИР АЛЕКСАНДРОВИЧ (1930 ж.) - орыс</w:t>
        <w:br/>
        <w:t>әлеуметтанушысы, Ленинград университетінің түлегі, эконо-</w:t>
        <w:br/>
        <w:t>мика мен саяси ғылымдардың Лондондық мектебінің стажеры,</w:t>
        <w:br/>
        <w:t>ленинградтық социологиялық мектептің негізін қалаушы. Ре-</w:t>
        <w:br/>
        <w:t>сей Ғылым академиясының әлеуметтану институтының дирек-</w:t>
        <w:br/>
        <w:t>торы.</w:t>
        <w:br/>
        <w:t>Я. -- Ресей әлеуметтанушылар қоғамының Президенті, Ха-</w:t>
        <w:br/>
        <w:t>лықаралық социологиялық ассоциацияның вице-президенті,</w:t>
      </w:r>
    </w:p>
    <w:p>
      <w:r>
        <w:t>“Социология -- 4 м: методология, методы, математические мо-</w:t>
        <w:br/>
        <w:t>дели” журналының бас редакторы.</w:t>
        <w:br/>
        <w:t>Социологиялық теория және методология, еңбек, ғылым,</w:t>
        <w:br/>
        <w:t>жеке тұлға социологиясы мәселелерімен айналысады.</w:t>
        <w:br/>
        <w:t>Негізгі еңбектері: “Человек и его работа”, “Саморегуляция</w:t>
        <w:br/>
        <w:t>и прогнозирование социального поведения личности”, “Со-</w:t>
        <w:br/>
        <w:t>циально-психологический портрет инженера”, “Социологичес-</w:t>
        <w:br/>
        <w:t>кое исследование: методология, программа, методы”.</w:t>
        <w:br/>
        <w:t>342</w:t>
        <w:br/>
        <w:t>т!</w:t>
        <w:br/>
        <w:t>ІЗТІЛЕУОВА АВРОРА ИМАШҚЫЗЫ (1966 ж.) -- социо-</w:t>
        <w:br/>
        <w:t>логия ғылымдарының кандидаты, Қазақтың Мемлекеттік заң</w:t>
        <w:br/>
        <w:t>университетінің әлеуметтік-психологиялық пәндер кафедрасы-</w:t>
        <w:br/>
        <w:t>ның доценті. 15-тен астам ғылыми еңбектердің авторы.</w:t>
        <w:br/>
        <w:t>Қазақстан әлеуметтанушылары Ассоциациясының мүшесі.</w:t>
        <w:br/>
        <w:t>ІЗТІЛЕУОВА ЛӘЗЗАТ ИМАШҚЫЗЫ (1963 ж.) -- социо-</w:t>
        <w:br/>
        <w:t>логия ғылымдарының кандидаты, Қазақтың Мемлекеттік заң</w:t>
        <w:br/>
        <w:t>университетінің әлеуметтік-психологиялық пәндер кафедрасы-</w:t>
        <w:br/>
        <w:t>ның меңгерушісі. 1998 жылы әлеуметтану мамандығы бойынша</w:t>
        <w:br/>
        <w:t>“Қазақстан жастарын рынок жағдайындағы өнеркәсіптік еңбекке</w:t>
        <w:br/>
        <w:t>бағыттау” атты тақырыпта кандидаттық диссертация қорғады.</w:t>
        <w:br/>
        <w:t>18-ден астам ғылыми еңбектердің авторы.</w:t>
        <w:br/>
        <w:t>Қазақстан әлеуметтанушылары Ассоциациясының мүшесі.</w:t>
        <w:br/>
        <w:t>ІЗТІЛЕУОВА МАРАЛ СЕЙТЕНҚЫЗЫ (1960 ж.) - социо-</w:t>
        <w:br/>
        <w:t>логия ғылымдарының кандидаты, Көлік және коммуникация</w:t>
        <w:br/>
        <w:t>академиясының қоғамдық пәндер кафедрасының доценті. 20-</w:t>
        <w:br/>
        <w:t>дан астам ғылыми еңбектердің авторы.</w:t>
        <w:br/>
        <w:t>Қазақстан әлеуметтанушылары Ассоциациясының мүшесі.</w:t>
        <w:br/>
        <w:t>ІРІКТЕУ -- тікелей зерттеуге тиісті әлеуметтанушылық зерт-</w:t>
        <w:br/>
        <w:t>теу обьектісі элементтерінің белгілі бір дәрежеде шектелген</w:t>
        <w:br/>
        <w:t>жиынтығы.</w:t>
        <w:br/>
        <w:t>ІРІКТЕП АЛУ -- ақпарат жинап, оның іріктеп алынған бір</w:t>
        <w:br/>
        <w:t>ғана бөлігін талдаудан жұрттың неғұрлым ірі топтары жөнінде</w:t>
        <w:br/>
        <w:t>байлам жасау. Халық санағы -- әлеуметтік және экономикалық</w:t>
        <w:br/>
        <w:t>өзгерістерді бақылаудың қымбатқа түсетін түрі. Олар жиі емес,</w:t>
        <w:br/>
        <w:t>әдетте он жылда бір рет өткізіледі. І. а. елдің бүкіл тұрғында-</w:t>
        <w:br/>
        <w:t>рын немесе оның жеке топтарын әлдеқайда арзан және жиірек</w:t>
        <w:br/>
        <w:t>зерттеуге мүмкіндік береді, мұның үстіне ресурстар жиналатын</w:t>
        <w:br/>
        <w:t>332</w:t>
        <w:br/>
        <w:t>ШАУКЕНОВА ЗАРЕМА КАУКЕНҚЫЗЫ (1965 ж.) -- социо-</w:t>
        <w:br/>
        <w:t>Логия ғылымдарының докторы, профессор, Қазақстан әлеумет-</w:t>
        <w:br/>
        <w:t>танушылары Ассоциациясының атқарушы директоры, Қазақ-</w:t>
        <w:br/>
        <w:t>стан Республикасы әлеуметтанушылары академиясының ака-</w:t>
        <w:br/>
        <w:t>демигі. “ЦЕССИ-Қазақстан” салыстырмалы әлеуметтік зерттеу-</w:t>
      </w:r>
    </w:p>
    <w:p>
      <w:r>
        <w:t>лер институтының директоры, әл-Фараби атындағы Қазақ</w:t>
        <w:br/>
        <w:t>Ұлттық университетінің философия және саясаттану факуль-</w:t>
        <w:br/>
        <w:t>тетінің деканы. Ш. Ленинград Мемлекеттік университетінің</w:t>
        <w:br/>
        <w:t>психология факультетін бітіріп, психолог мамандығын меңгерді.</w:t>
        <w:br/>
        <w:t>Санкт-Петербург Мемлекеттік университетінің психология фа-</w:t>
        <w:br/>
        <w:t>культетінің аспирантурасында оқып, психология ғылымдары-</w:t>
        <w:br/>
        <w:t>ның кандидаты атағына ие болды. Әл-Фараби атындағы ҚазҰУ-</w:t>
        <w:br/>
        <w:t>дің философия және саясаттану факультетінің социология ка-</w:t>
        <w:br/>
        <w:t>федрасының ізденушісі бола жүріп әлеуметтану мамандығы бо-</w:t>
        <w:br/>
        <w:t>йынша “Казіргі қазақстандық қоғамдағы этностардың әлеумет-</w:t>
        <w:br/>
        <w:t>тік өзара әрекеттестігі” атты тақырыпта докторлық диссертация</w:t>
        <w:br/>
        <w:t>қорғады.</w:t>
        <w:br/>
        <w:t>80-нен астам ғылыми еңбектердің авторы. Соның ішінде:</w:t>
        <w:br/>
        <w:t>Қазіргі қазақстандық қоғамдағы этностардың әлеуметтік</w:t>
        <w:br/>
        <w:t>өзара әрекеті. Астана, 2002.</w:t>
        <w:br/>
        <w:t>Қазақстандағы этникалық өзара әрекет (С.Т. Сейдуманов және</w:t>
        <w:br/>
        <w:t>т.б. бірге). Астана, 2002.</w:t>
        <w:br/>
        <w:t>Әлеуметтану. Алматы, 2005. (Авторлар ұжымы)</w:t>
        <w:br/>
        <w:t>500-ден астам ғылыми жобаларға қатысты.</w:t>
        <w:br/>
        <w:t>ҚСА-ның Алматыдағы, Түркістандағы, Өскемендегі, Ақтө-</w:t>
        <w:br/>
        <w:t>бедегі мектептерін ұйымдастырушылардың бірі.</w:t>
        <w:br/>
        <w:t>ШЕДЕНОВА НАЗЫМ ӨТЕҒАЛИҚЫЗЫ (1971 ж.) - социо-</w:t>
        <w:br/>
        <w:t>логия ғылымдарының кандидаты. Ш. әлеуметтанудың эконо-</w:t>
        <w:br/>
        <w:t>микалық социология, еңбек социологиясы, гендер әлеуметта-</w:t>
        <w:br/>
        <w:t>нуы, демография, аймақ әлеуметтануы тармақтары бойынша</w:t>
        <w:br/>
        <w:t>зерттеулер жүргізуде. Ол қазақстандық әйелдердің жұмысбас-</w:t>
        <w:br/>
        <w:t>328</w:t>
        <w:br/>
        <w:t>олардың ойындағысы тек байи түсу, сонан соң көңілі марқа-</w:t>
        <w:br/>
        <w:t>йып, елге мақтану -- бұл олардың өмірлік мақсаты. Үшінші-</w:t>
        <w:br/>
        <w:t>ден, окуға, еңбекке жағдай туғызылған қалалар, елді мекендер</w:t>
        <w:br/>
        <w:t>салу, осының бәріне балаларды жасынан тәрбиелеу қажет, бұ-</w:t>
        <w:br/>
        <w:t>ларсыз, -- деп жазады Ш., -- қазақтарда қазір күш жоқ, ысы-</w:t>
        <w:br/>
        <w:t>рапшылдық бар, өткен ұрпақ құндылықтарын дамытуда мақ-</w:t>
        <w:br/>
        <w:t>сатқа ұмтылу жоқ, демек қазақтар әлі өзін әлемде басқа халық-</w:t>
        <w:br/>
        <w:t>тар арасында белгілі бір мәдениеті мен тарихы бар халық, ұлт</w:t>
        <w:br/>
        <w:t>ретінде бекіте алған жоқ.</w:t>
        <w:br/>
        <w:t>ШКАЛАЛАУ. Өлшеу әдісінің долбарланған ортақ мәдени</w:t>
        <w:br/>
        <w:t>мәндерді немесе ортақ әлеуметтік тәсілдерді бақылауға негіз-</w:t>
        <w:br/>
        <w:t>делген пошымы. Бұл әдісті қолданудың бір ортақ әлеуметтану-</w:t>
        <w:br/>
        <w:t>шылық тәсілі -- әлеуметтік бедел немесе әлеуметтік жағдай</w:t>
        <w:br/>
        <w:t>өлшемдері кәсіптік шкалалау арқылы әзірлеу әрекеті болып</w:t>
        <w:br/>
        <w:t>табылады, мысалы, Хоуш -- Голд-топтың кәсіптік бедел шка-</w:t>
        <w:br/>
        <w:t>ласында дәл солай. Алайда, әлеуметтануда шкалалау әдістері</w:t>
        <w:br/>
        <w:t>тегінде кісінің қатынастары мен сипатты белгілерін өлшеуде</w:t>
        <w:br/>
        <w:t>бәрінен жиі қолданылады.</w:t>
        <w:br/>
        <w:t>ШЮЦ АЛЬФРЕД (1899, Вена -- 1959, Нью-Йорк) Австрия-</w:t>
        <w:br/>
        <w:t>ның әлеуметтанушысы, феноменологиялық социологияның не-</w:t>
        <w:br/>
        <w:t>гізін қалаушы. Ол Америкада 1939 жылдан тұрады. Өмірінің</w:t>
        <w:br/>
        <w:t>көп уақытын әлеуметтік ғылымдардың философиялық негізін</w:t>
        <w:br/>
        <w:t>қалауға жұмсаған. Ол түсіндірмелі социология жайлы өзінің</w:t>
      </w:r>
    </w:p>
    <w:p>
      <w:r>
        <w:t>көзқарасын жариялаған. Ғылыми категориялардың күнделікті</w:t>
        <w:br/>
        <w:t>өмірге кажеттілігін дәлелдеген. Адамдардың сапасы күнделік-</w:t>
        <w:br/>
        <w:t>ті өмірден көрінетінін атап көрсеткен. Күнделікті өмір адам-</w:t>
        <w:br/>
        <w:t>дардың тәжірибесінің бір саласы ретінде көрінеді. Себебі, ең-</w:t>
        <w:br/>
        <w:t>бек ету процесінде адамдар дүниеде болып жаткан құбылыс-</w:t>
        <w:br/>
        <w:t>тарды қабылдайды. Сондықтан да Ш-тің айтуынша, күнделік</w:t>
        <w:br/>
        <w:t>өмір “ең жоғарғы өмір” болып есептеліп, басқа тәжірибелер-</w:t>
        <w:br/>
        <w:t>дің негізі болады. Негізгі шығармасы: “Структура повседнев-</w:t>
        <w:br/>
        <w:t>ного мышления”.</w:t>
        <w:br/>
        <w:t>331</w:t>
        <w:br/>
        <w:t>бә</w:t>
        <w:br/>
        <w:t>Ор?</w:t>
        <w:br/>
        <w:t>ЭКЗИСТЕНЦИАЛДЫҚ ӘЛЕУМЕТТАНУ. Э. ә. негізінен, әлеу-</w:t>
        <w:br/>
        <w:t>меттанудың американдық мектебі (атап айтқанда, Батыс жағалау-</w:t>
        <w:br/>
        <w:t>дың), ол ортодокстық әлеуметтанудың ғылыми нұсқаларының</w:t>
        <w:br/>
        <w:t>көпшілігін тіркеу нәтижесінде дүниеге келді. Оның түптамыры</w:t>
        <w:br/>
        <w:t>еуропалық философиялық экзистенциализм тұжырымдамаларын-</w:t>
        <w:br/>
        <w:t>да, атап айтқанда оның Сорен Киркеғард, Фридрих Ницше, Мар-</w:t>
        <w:br/>
        <w:t>тин Хайдеггер және Жан Поль Сартр секілді обьектілердің тұжы-</w:t>
        <w:br/>
        <w:t>рымдамаларында, сондай-ақ Хассерл мен Шюцтің “феномено-</w:t>
        <w:br/>
        <w:t>Логия тұжырымдамаларында жатыр деп мәлімдейді. Ағарту дәуі-</w:t>
        <w:br/>
        <w:t>рінің ұлы заңдары жаңа теорияның дамуына жәрдемдесуі мүмкін</w:t>
        <w:br/>
        <w:t>делінеді. Бұл орайда өмірді қаз-қалпында, мазасыздану, тіпті кор-</w:t>
        <w:br/>
        <w:t>қыныш сияқты сезімдерімен қоса қарастыру қажеттігіне шүбә</w:t>
        <w:br/>
        <w:t>келтірілмейді. Осынау бағыт жақтастарының кейбір еңбектеріне</w:t>
        <w:br/>
        <w:t>сенсек, әлемнің ешкандай мағынасы жок, әлеуметтанушы адам-</w:t>
        <w:br/>
        <w:t>дар өзінің өмірімен, қоршаған ортаны түсіне бастайтын процес-</w:t>
        <w:br/>
        <w:t>терді зерттеуге тиіс. Бұл тұрғыдан алғанда Макс Вебердің филосо-</w:t>
        <w:br/>
        <w:t>фиялық тұжырымдамаларымен және символикалық интеракцио-</w:t>
        <w:br/>
        <w:t>низммен (тегінде, неғұрлым анык) біршама ұқсастық бар. Мыса-</w:t>
        <w:br/>
        <w:t>лы, Эдвард Тириакьянның еңбектерінде осы ой айтылды.</w:t>
        <w:br/>
        <w:t>Э. ә-дың ең осы заманғы жақтастары күнделікті өмір тәжі-</w:t>
        <w:br/>
        <w:t>рибесімен жақын танысуға ерекше көңіл бөледі. 1970 жылы жа-</w:t>
        <w:br/>
        <w:t>рияланған екі кітап осынау жаңа әлеуметтануға анықтама бер-</w:t>
        <w:br/>
        <w:t>ді. Джек Дуглас еңбектерінің жинағында әлеуметтанудағы дәс-</w:t>
        <w:br/>
        <w:t>түрлі бағыттар мен бірқатар жаңа ағымдар арасындағы айырма-</w:t>
        <w:br/>
        <w:t>шылық көрсетіледі, ал Стенфорд М.Лаймон мен Маовин Б.Скотт</w:t>
        <w:br/>
        <w:t>“А босісіору”” атты еңбегінде уақыт және пайда туралы очерк-</w:t>
        <w:br/>
        <w:t>терін жариялады, олар жаңа жолдарды, сондай-ақ оларды зерт-</w:t>
        <w:br/>
        <w:t>теу салаларын атап көрсетеді. Джек Дуглас пен Дж. Джонсон-</w:t>
        <w:br/>
        <w:t>ның, Дж. Кортабйен А.Фонтэннің еңбектерінде неғұрлым жаңа</w:t>
        <w:br/>
        <w:t>еңбектері осынау позицияны дамытты.</w:t>
        <w:br/>
        <w:t>Э.ә. адамды, барлық қиындықтарды ескере отырып, табиғи</w:t>
        <w:br/>
        <w:t>қоршаған ортада зерттеу қажеттігін мәлімдейді. Мұндай зерт-</w:t>
        <w:br/>
        <w:t>335</w:t>
        <w:br/>
        <w:t>ді олар, бір Э. екіншіні алмастырып, жаңарып, қоғамды алға</w:t>
        <w:br/>
        <w:t>жылжытып отырады.</w:t>
        <w:br/>
        <w:t>ЭКЗОГАМИЯ -- некелік серігін таңдаудағы шектеу. Мұнда</w:t>
        <w:br/>
        <w:t>топ мүшесі серігін осы топтан тыс топтардан таңдауы тиіс.</w:t>
      </w:r>
    </w:p>
    <w:p>
      <w:r>
        <w:t>ЭКОЛОГИЯ. Э. - дегеніміз организмдердің аумақтық бөлі-</w:t>
        <w:br/>
        <w:t>нуі мен салыстырмалы санын айқындайтын өзара байланысты ғы-</w:t>
        <w:br/>
        <w:t>лыми зерттеу. Ғылыми мағынада бұл терминді 1869 жылы неміс</w:t>
        <w:br/>
        <w:t>биологы Хекель өсімдіктер экологиясын зерттеуінде тұңғыш рет</w:t>
        <w:br/>
        <w:t>қолданды. Дарвиннің түрлер эволюциясы туралы теориясы эко-</w:t>
        <w:br/>
        <w:t>логияның дамуына серпін берді. Дарвин бойынша, эволюция бір</w:t>
        <w:br/>
        <w:t>жағынан, өзі секілдіні жарату мен мүрагерлік, екінші жағынан,</w:t>
        <w:br/>
        <w:t>табиғи іріктеу есебінен жүреді. Табиғи іріктеуде тіршілік үшін</w:t>
        <w:br/>
        <w:t>күресте аман қалуға ең қабілетсіз түрлер жойылып кетеді, өйткені</w:t>
        <w:br/>
        <w:t>олар тіршілік өрісінің өзгерген жағдайына бейімделе алмайды.</w:t>
        <w:br/>
        <w:t>Тіршілік өрісінің маңызды қыры климат және топография секілді</w:t>
        <w:br/>
        <w:t>факторлармен қатар шектеулі аумақ немесе басқа ресурстар үшін</w:t>
        <w:br/>
        <w:t>бәсеке күресіне түсе алатын басқа түрлердің болуы. Алайда, бәсе-</w:t>
        <w:br/>
        <w:t>кееркіндігі әдетте шектеулі болып табылады, өйткені түрлер өзара</w:t>
        <w:br/>
        <w:t>тәуелді, “өмір торында” бір-біріне симбиоздық қатынаста бола-</w:t>
        <w:br/>
        <w:t>ды, мұның өзі бір түрдің басқа түрге ойдағыдай үйлесуінің, сон-</w:t>
        <w:br/>
        <w:t>дай-ақ табиғи ортаға бейімделуінің нәтижесі (дегенмен мұндайда</w:t>
        <w:br/>
        <w:t>жекеленген түрлер үстем болады). Мұндай тепе-теңдік оқта-текте</w:t>
        <w:br/>
        <w:t>жаңа үстем түрлердің пайда болуымен бұзылады. Килігу, үстем</w:t>
        <w:br/>
        <w:t>болу және сукцессия ұғымдары осы процестің сатыларын талдау</w:t>
        <w:br/>
        <w:t>үшін пайдаланылады. Э-лық перспективалар биология ғылымда-</w:t>
        <w:br/>
        <w:t>рына (мысалы, медициналық эпидемиология саласында), архи-</w:t>
        <w:br/>
        <w:t>тектура мен жобалау психологиясына, сондай-ақ адам география-</w:t>
        <w:br/>
        <w:t>сына елеулі ықпал етеді. ХХ ғасырдың соңына қарай тіршілік өрі-</w:t>
        <w:br/>
        <w:t>сіне адам қызметінің әсері жөніндегі алаңдаушылық жаңа әлеу-</w:t>
        <w:br/>
        <w:t>меттік-саяси экологиялық козғалыстардың пайда болуына, сон-</w:t>
        <w:br/>
        <w:t>дай-ақ “жасылдар” проблемалары дейтіннің көбеюіне апарып соқ-</w:t>
        <w:br/>
        <w:t>тырады. Осы мәселелердің бәрі де әлеуметтанушылық зерттеу-</w:t>
        <w:br/>
        <w:t>лердің тақырыбына айналады.</w:t>
        <w:br/>
        <w:t>ЭНДОГАМИЯ -- некелік серігін таңдаудағы шектеу. Мұн-</w:t>
        <w:br/>
        <w:t>да топ мүшесі серігін тек өз тобының ішінен таңдайды.</w:t>
        <w:br/>
        <w:t>ЭТНОЦЕНТРИЗМ -- бір топ орталық, ал қалғандары осы</w:t>
        <w:br/>
        <w:t>топқа негізделіп бағаланатын жағдайдағы қоғамға деген көзқарас.</w:t>
        <w:br/>
        <w:t>341</w:t>
        <w:br/>
        <w:t>тылығын және үй еңбегін зерттеуде гендерлік тәсілді алғаш рет</w:t>
        <w:br/>
        <w:t>қолданды. Қазакстандағы әлеуметтік-енбектік қатынастар ин-</w:t>
        <w:br/>
        <w:t>ституттарының қалыптасуын, жалдамалы жұмыскерлер мен жеке</w:t>
        <w:br/>
        <w:t>жұмыспен айналысатындардың әлеуметтік, құқықтық, эконо-</w:t>
        <w:br/>
        <w:t>микалық мәселелерін терең қарастырады.</w:t>
        <w:br/>
        <w:t>Ш. Қазақстанда гендерлік зерттеулердің институционалда-</w:t>
        <w:br/>
        <w:t>нуына маңызды үлес қосты. 1999 жылдан бері, Қазақстанда ал-</w:t>
        <w:br/>
        <w:t>ғашқылардың бірі болып, гендер әлеуметтануы бойынша Жо-</w:t>
        <w:br/>
        <w:t>ғары оку орындарында дәріс бере бастады. Әл-Фараби атын-</w:t>
        <w:br/>
        <w:t>дағы КазҰУ-дің философия және саясаттану факультетінің жа-</w:t>
        <w:br/>
        <w:t>нында құрылған “Гендерлік білім Орталығының” жетекшісі-</w:t>
        <w:br/>
        <w:t>нің көмекшісі қызметін атқарады. Гендерге байланысты кон-</w:t>
        <w:br/>
        <w:t>ференцияларды, тренингтер мен семинарларды, жазғы мектеп-</w:t>
        <w:br/>
        <w:t>терді ұйымдастырушы.</w:t>
        <w:br/>
        <w:t>Ш. 60-тан астам ғылыми еңбектің авторы. Соның ішінде:</w:t>
        <w:br/>
        <w:t>Әйел еңбегінің әлеуметтік мәселелері. Алматы, 1998.</w:t>
        <w:br/>
        <w:t>Әлеуметтану. Алматы, 2005. (Авторлар ұжымы)</w:t>
        <w:br/>
        <w:t>6-дан астам ғылыми жобаларға қатысты.</w:t>
      </w:r>
    </w:p>
    <w:p>
      <w:r>
        <w:t>Қазақстан әлеуметтанушылары Ассоциациясының, Қазақ-</w:t>
        <w:br/>
        <w:t>стан демографтар Ассоциациясының, Қазақстан әлеуметтік қыз-</w:t>
        <w:br/>
        <w:t>меткерлер ассоциациясының мүшесі.</w:t>
        <w:br/>
        <w:t>Ш. Қазақстан жастар Одағының премиясының, Қазақстан</w:t>
        <w:br/>
        <w:t>социологтар Ассоциациясының премиясының лауреаты.</w:t>
        <w:br/>
        <w:t>ШӨПТІБАЕВА КҮЛІМХАН БАЙКЕНҚЫЗЫ (1954 ж) -</w:t>
        <w:br/>
        <w:t>социология ғылымдарының докторы. 2004 жылы әлеуметтану</w:t>
        <w:br/>
        <w:t>мамандығы бойынша “Инвестициялық процесті әлеуметтік</w:t>
        <w:br/>
        <w:t>талдау (батыс аймақтар негізінде)” атты тақырыпта докторлық</w:t>
        <w:br/>
        <w:t>диссертация қорғады. Ш. Қазақстандағы инвестициялық про-</w:t>
        <w:br/>
        <w:t>цестерді әлеуметтанулық тұрғыдан алғаш зерттеуші. Инвести-</w:t>
        <w:br/>
        <w:t>циялық процестердің топтамасы, аймақтық қолдану ерекше-</w:t>
        <w:br/>
        <w:t>ліктері, әлеуметтік салдарлары ғалымның еңбектерінде терең</w:t>
        <w:br/>
        <w:t>талқыланады. 40-тан астам ғылыми еңбектің авторы.</w:t>
        <w:br/>
        <w:t>ШӘКӘРІМ. Абайдың рухани мүрагері -- Ш. қоғам және</w:t>
        <w:br/>
        <w:t>қоғамдық қатынастар ұғымына ғылымилықты енгізді, яғни Ба-</w:t>
        <w:br/>
        <w:t>тыс пен Шығыстың білімі мен тәжірибесіне негізделе отырып,</w:t>
        <w:br/>
        <w:t>тұлға мен қоғамның прогресі мен дамуы идеясын дамыта түсті.</w:t>
        <w:br/>
        <w:t>Ш. шығармашылығының терең көркемділігі, идеялылығы, мә-</w:t>
        <w:br/>
        <w:t>дениеті, оның өзі түсіндіргеніндей, “туған жерден, ана тілден”</w:t>
        <w:br/>
        <w:t>329</w:t>
        <w:br/>
        <w:t>теулерге материалдық субстанциялар ретінде олардың тәні мен</w:t>
        <w:br/>
        <w:t>сезімдері туралы түсінігімізді енгізу әбден маңызды; бұлар әлеу-</w:t>
        <w:br/>
        <w:t>меттануда жиі ұмытылып кететін екі сала. Мысалға, ол тұрақты</w:t>
        <w:br/>
        <w:t>азапты зерттейді.</w:t>
        <w:br/>
        <w:t>Бүгінде бұл дәстүрді әлеуметтанушылар ілуде біреуі ғана</w:t>
        <w:br/>
        <w:t>ұстанады. Ал сыншылар толып жатыр, олар экзистенциялық</w:t>
        <w:br/>
        <w:t>әлеуметтануды тағы бір бәлду-батпақ жасады, ол классикалық</w:t>
        <w:br/>
        <w:t>әлеуметтанудың негізгі проблемаларын шешуден қашады, сон-</w:t>
        <w:br/>
        <w:t>дай-ақ Еуропада талдап жасалған экзистенциялық философия-</w:t>
        <w:br/>
        <w:t>ның дәстүрлерін қарабайырландырады деп айыптайды.</w:t>
        <w:br/>
        <w:t>ЭВОЛЮЦИЯЛЫҚ ӘМБЕБАПТЫҚ. Талкотт Парсонс не-</w:t>
        <w:br/>
        <w:t>ғұрлым кейінірек жазылған еңбектерінде өзінің функциялық Тео-</w:t>
        <w:br/>
        <w:t>риясын нақты айтқанда, “жүйелі проблемалары” дейтін төртін-</w:t>
        <w:br/>
        <w:t>ші эволюциялық келешекпен байланыстырды, бұл оның жеке</w:t>
        <w:br/>
        <w:t>кітаптарында баяндалған. Ол биологиялық организмдер секілді</w:t>
        <w:br/>
        <w:t>қоғамның алуан түрлері өздерін коршаған ортаға “жалпы көндігу</w:t>
        <w:br/>
        <w:t>қабілетінің” арқасында игерілді деген пікір білдірді. Бұған негі-</w:t>
        <w:br/>
        <w:t>зінен құрылымдық дифференция процестері арқылы қол жетеді.</w:t>
        <w:br/>
        <w:t>Яғни, барған сайын өсе беретін нақты мұқтаждықтарды қанағат-</w:t>
        <w:br/>
        <w:t>тандыру үшін қажет әлеуметтік функцияларды жүзеге асыратын</w:t>
        <w:br/>
        <w:t>мамандандырылған институттарды дамытудың арқасында бола-</w:t>
        <w:br/>
        <w:t>ды. Алайда, барған сайын өсе беретін мұндай күрделілік неғүр-</w:t>
        <w:br/>
        <w:t>лым нақты жаңа элементтерді үйлестіріп отыру мақсатында жаңа</w:t>
        <w:br/>
        <w:t>әдістерін талап етеді. Бұған “кибернетикалық иерархия” принци-</w:t>
        <w:br/>
        <w:t>пін -- жеңілдетілген ақпарат алмасу немесе білім көлемін үл-</w:t>
        <w:br/>
        <w:t>ғайту принципін қолдану жолымен ғана қол жетеді.</w:t>
        <w:br/>
        <w:t>Осыдан кейін дәстүрлі қоғамның осы заманғы қоғамға айна-</w:t>
        <w:br/>
        <w:t>луы орын алады, ал прогресс бюрократиялық ұйымдастыру, ақша</w:t>
        <w:br/>
        <w:t>және базар комплекстері, стратификация және ортақ әмбебап</w:t>
        <w:br/>
        <w:t>нормалардың туындауы секілді Э. ә-ты дамыту (құрылымдық</w:t>
        <w:br/>
        <w:t>дифференциялау) жолымен жоспарлана алады. Осы факторлар-</w:t>
      </w:r>
    </w:p>
    <w:p>
      <w:r>
        <w:t>дың әрқайсысы қоғамдық ортаға неғұрлым тиімді мүмкіндік бе-</w:t>
        <w:br/>
        <w:t>реді. Бұл көзқарастың сыншылары былай дейді: абстракциялау-</w:t>
        <w:br/>
        <w:t>дың бүл деңгейінде Парсонс теориясы таксономияның жай ғана</w:t>
        <w:br/>
        <w:t>кеңейтілген нұсқасы, демек кәдеге жарай қояр ма екен, мұның</w:t>
        <w:br/>
        <w:t>үстіне онсыз да анық нәрседен асып ештеңе жарытып айтпайды.</w:t>
        <w:br/>
        <w:t>ЭВОЛЮЦИОНИЗМ, ЭВОЛЮЦИЯЛЫҚ ТЕОРИЯ. ХІХ ға-</w:t>
        <w:br/>
        <w:t>сырда Э. биологиялық ұқсастыққа негізделген ой ағымы бола-</w:t>
        <w:br/>
        <w:t>тын, бірақ ол Дарвин теориясынан детерминистік сипатымен</w:t>
        <w:br/>
        <w:t>336</w:t>
        <w:br/>
        <w:t>және “шығыс, орыс, батыс мәдениетінен келе жатқан нәрсе”,</w:t>
        <w:br/>
        <w:t>“Мен шығыспен ерте қауышқаннан дүниені айнадан өзімді</w:t>
        <w:br/>
        <w:t>көргендей көрдім; білімсіздіктің кірінен орыс тілі мен әдебие-</w:t>
        <w:br/>
        <w:t>тін оқып-үйренуімнің арқасында тазардым” деп жазды. Оған</w:t>
        <w:br/>
        <w:t>орыстың революциялық-демократиялық философиясы, батыс-</w:t>
        <w:br/>
        <w:t>тық-еуропалық қоғамдық ой, ағартушылық барлық көріністері</w:t>
        <w:br/>
        <w:t>мен бағыттарында жақсы таныс болатын.</w:t>
        <w:br/>
        <w:t>Ш. қоғамның одан әрі даму жолдарын үнемі іздеумен бол-</w:t>
        <w:br/>
        <w:t>ды. Ол адамдар өмірін жақсартуға тырысқан ғалымдарды мы-</w:t>
        <w:br/>
        <w:t>салға келтіреді. Олардың кейбіреулері адам өмірі жаратқан иесін</w:t>
        <w:br/>
        <w:t>танумен түзеледі десе, кейбіреулері үкімет жойылса, әркім өз</w:t>
        <w:br/>
        <w:t>бетімен өмір сүрсе түзеледі деді. Ал, біреулер оқу-біліммен,</w:t>
        <w:br/>
        <w:t>халықты ағартумен адам өмірі түзеледі деді. Біреулері бай,</w:t>
        <w:br/>
        <w:t>кедейді теңеумен түзеледі десе, біреулері тәрбиемен түзеуге</w:t>
        <w:br/>
        <w:t>болады деді. Өмірдің өзі -- тіршілік таласы. Сондықтан адам</w:t>
        <w:br/>
        <w:t>өмірін жаратылыстың өзі солай жаратқан, бірін-бірі жеп, та-</w:t>
        <w:br/>
        <w:t>Лап, таласып өмір сүрмек дегендер де болған. Ш-нің өзі бұл</w:t>
        <w:br/>
        <w:t>идеялардың ешқайсысы адам жаратылысын өзгерте алмайты-</w:t>
        <w:br/>
        <w:t>нына сенімді болды. Жақсы өмірдің негізін ол “адал еңбек, ақ</w:t>
        <w:br/>
        <w:t>жүрек, арлы ақыл” деп санайды. Жеке тұлғаның әлеуметтік мі-</w:t>
        <w:br/>
        <w:t>нез-құлқы осы мінездемелердің болуымен анықталады, ол жеке</w:t>
        <w:br/>
        <w:t>адамдардың мінез-құлық нысандарын қалай болса солай бей-</w:t>
        <w:br/>
        <w:t>нелеуге жол бермейді. Кез келген әлеуметтік әрекет әлеуметтік</w:t>
        <w:br/>
        <w:t>мәнділігін ұғынумен және басқаға ұстаным берумен қатар жү-</w:t>
        <w:br/>
        <w:t>реді. Қазақ қоғамындағы жеке адамның әлеуметте өмір сүруі</w:t>
        <w:br/>
        <w:t>мен мәртебелік ұстанымдары әлеуметтің интеракциялаушы</w:t>
        <w:br/>
        <w:t>элементтері арасындағы айқын әлеуметтік арақашықтықты</w:t>
        <w:br/>
        <w:t>қажет етеді. “Бай мен кедейді теңеу, байдың малын кедейге</w:t>
        <w:br/>
        <w:t>бөліп беру -- кедейді еріншектік, еңбексіз мал табуға дағды-</w:t>
        <w:br/>
        <w:t>ландырып жіберетін жол”.</w:t>
        <w:br/>
        <w:t>Ш. қазақ коғамының әлеуметтік және саяси дамуының бір-</w:t>
        <w:br/>
        <w:t>неше жолдары бар деп біледі: біріншіден, партияларға, олар-</w:t>
        <w:br/>
        <w:t>дың әдемі үндеулері мен ұрандарына көзсіз ере бермеу, олар-</w:t>
        <w:br/>
        <w:t>дың мүдделері үшін дау-дамай мен жік-жікке бөлінуге ұрын-</w:t>
        <w:br/>
        <w:t>бау, онда ұтылатын тек қара халық, Халық өзінің адал еңбегіне</w:t>
        <w:br/>
        <w:t>сүйене отырып, партияның жаршыларына қарайламай, сенім-</w:t>
        <w:br/>
        <w:t>діде түзу жолмен алға басуға тиіс. Екіншіден, қазақ халқы дау-</w:t>
        <w:br/>
        <w:t>ласуды, мал ұрлауды, жікке бөлінуді және басқа да теріс қа-</w:t>
        <w:br/>
        <w:t>сиеттерді артқа тастап, басқа өркениетті халықтар сияқты бі-</w:t>
        <w:br/>
        <w:t>лім алуға, ғылымға ұмтылуға тиіс, мұнда байлардан үміт жоқ,</w:t>
        <w:br/>
        <w:t>330</w:t>
        <w:br/>
        <w:t>ақпараттың тереңдігі мен сапасын жақсартуға бағытталады, ал</w:t>
      </w:r>
    </w:p>
    <w:p>
      <w:r>
        <w:t>халық санағында алынатын ақпарат үстірт болады. І. а. басқа да</w:t>
        <w:br/>
        <w:t>әдістерді, мысалы, өндіруші өнеркәсіпте сапаны бақылау ре-</w:t>
        <w:br/>
        <w:t>тінде жүргізіледі. Әлеуметтану ілімінде оны реттеп алу мен қо-</w:t>
        <w:br/>
        <w:t>рытынды статистика методологиясының негізі ретінде пайда-</w:t>
        <w:br/>
        <w:t>лану эмпиристік зерттеудің экономикалық тиімділігін орасан</w:t>
        <w:br/>
        <w:t>жақсартуға септігін тигізді.</w:t>
        <w:br/>
        <w:t>Ықтимал іріктеу парықталатын универсумның әрбір өкілі</w:t>
        <w:br/>
        <w:t>оны іріктеп алудың белгілі бір немесе тіркелген мүмкіндігіне</w:t>
        <w:br/>
        <w:t>ие болуын талап етеді, бұл әртүрлі мөлшерде Ә. а-дан бұрыс</w:t>
        <w:br/>
        <w:t>байлам жасау тәуекелін санмен өлшеу үшін қажет. Егер жүрт-</w:t>
        <w:br/>
        <w:t>тың бір тобынан екі өкілдің бірі еркін таңдап алынатын болса,</w:t>
        <w:br/>
        <w:t>осылай іріктелген өкілдердің жартысы тұтас топтың өкілі бола</w:t>
        <w:br/>
        <w:t>алмау тәуекел, елу адамнан бір өкіл іріктеп алынғандығынан</w:t>
        <w:br/>
        <w:t>әлдеқайда кем болатыны интуиция бойынша айқын секілді</w:t>
        <w:br/>
        <w:t>көрінеді. Екінің бірінен іріктелгендер үлесінің неғұрлым жоға-</w:t>
        <w:br/>
        <w:t>ры болуы, бірдің үлесіне қарағанда неғұрлым сенімді ақпарат</w:t>
        <w:br/>
        <w:t>беруге тиіс секілді көрінеді. Бірақ Ә. а-дың іс жүзіндегі мөлше-</w:t>
        <w:br/>
        <w:t>рі осынау іріктеу қаншалықты өкілдікті екенін анықтауда әл-</w:t>
        <w:br/>
        <w:t>деқайда маңызды. Шамамен 2500 адамды іріктеп алу тұтас ал-</w:t>
        <w:br/>
        <w:t>ғанда, ол 100000 адамнан немесе бір миллион адамнан алынға-</w:t>
        <w:br/>
        <w:t>нына карамастан, сенімділік жағынан да, өкіл болуы жағынан</w:t>
        <w:br/>
        <w:t>да бірдей болып шығады. Іс жүзінде 2000 -- 2500 адамды І. а.</w:t>
        <w:br/>
        <w:t>бүкіл ел ауқымында іріктеп зерттеу жүргізгенде, әсіресе сипат-</w:t>
        <w:br/>
        <w:t>тамалардың тар шеңбері парықталғанда ең жиі кездесетін</w:t>
        <w:br/>
        <w:t>өлшем.</w:t>
        <w:br/>
        <w:t>І. а-ды жүргізу жоспарлары толып жатыр. Еркін реттеу не-</w:t>
        <w:br/>
        <w:t>месе қарапайым еркін іріктеу -- бұл әрбір адамға алынуға тең</w:t>
        <w:br/>
        <w:t>мүмкіндік болатын іріктеу, мұнан кейін нәтижесінде алынған</w:t>
        <w:br/>
        <w:t>ақпаратқа ықтималдық статистика әдістері қолданыла алады.</w:t>
        <w:br/>
        <w:t>Мұның жиі кездесетін бір нұсқасы стратификациялаған еркін</w:t>
        <w:br/>
        <w:t>іріктеу: жұрттың парықталатын тобы әуелгі шағын топтарға</w:t>
        <w:br/>
        <w:t>немесе жіктерге бөліп, еркін іріктеу сол жіктердің ішінде жүр-</w:t>
        <w:br/>
        <w:t>гізіледі. Мысалы, еркін іріктеу саяси өкілдердің еркектер то-</w:t>
        <w:br/>
        <w:t>бына да, әйелдер тобына да колданыла алады, бірақ саны көп</w:t>
        <w:br/>
        <w:t>еркектер тобынан жиырманың бірі әйелдер тобының саны са-</w:t>
        <w:br/>
        <w:t>лыстырмалы түрде аз болғандықтан, екінің бірі іріктеп алынуы</w:t>
        <w:br/>
        <w:t>мүмкін. Тағы бір жиі кездесетін нұсқа аз сатылы немесе көп</w:t>
        <w:br/>
        <w:t>сатылы (бүл кейде комплексі деп аталады) іріктеу. Мысалы,</w:t>
        <w:br/>
        <w:t>еркін іріктеу әуелі зерттеу үшін жергілікті салалардың шектеу-</w:t>
        <w:br/>
        <w:t>333</w:t>
        <w:br/>
        <w:t>луына байланысты. Адамның эмоциясын оның мимикасынан,</w:t>
        <w:br/>
        <w:t>пантомимикасынан да байқаймыз. Эмоциялық үрдістердің пай-</w:t>
        <w:br/>
        <w:t>Да болуы вегетативтік жүйке жүйесінің қызметіне байланысты.</w:t>
        <w:br/>
        <w:t>ЭМПАТИЯ -- сезімнің адам бойында жиі кездесетін, өзін-</w:t>
        <w:br/>
        <w:t>дік мән-мағынасы бар ерекшелігі. Э. адамның өзгелер қайғы</w:t>
        <w:br/>
        <w:t>қасіреті жағдайлар мен қиындықтарға ұшырағанда, оларға жана-</w:t>
        <w:br/>
        <w:t>шырлық білдіріп, солардың ауыр халінің өз басына түскендей</w:t>
        <w:br/>
        <w:t>көңіл күйде болуы. Э. өзге адамдардың жан дүниесінің сыры мен</w:t>
        <w:br/>
        <w:t>күй-жайын білу қабілеттілігі және оған жанашырлық білдіру. Э.</w:t>
        <w:br/>
        <w:t>айқын көрінісі -- идентификация. Бұл адамның өзге адамның</w:t>
        <w:br/>
        <w:t>психикалық жай-күйін өз басынан кешіргендей халде болуы.</w:t>
        <w:br/>
        <w:t>ЭЛИТА. “Э.” термині француздың еІНе деген сезінен шық-</w:t>
        <w:br/>
        <w:t>қан, сұрыпталған, таңдалған, іріктелген деген мағынаны білді-</w:t>
        <w:br/>
        <w:t>реді. ХУІІ ғасырдан бастап, ол сөзбен жоғары сапалы тауар-</w:t>
        <w:br/>
        <w:t>ларды атады. ХХ ғ. бастап саясаттану мен әлеуметтануда білімі,</w:t>
      </w:r>
    </w:p>
    <w:p>
      <w:r>
        <w:t>байлығы, беделі, билігі жоғары адамдардың азғантай әлеумет-</w:t>
        <w:br/>
        <w:t>тік тобын білдіреді.</w:t>
        <w:br/>
        <w:t>Тарихи жағынан алғанда адамдарды ел билеуші ретінде таң-</w:t>
        <w:br/>
        <w:t>даулыларға және олардың не дегенін істейтін бағыныштыларға</w:t>
        <w:br/>
        <w:t>бөлу идеясы өте ертеден бастау алады. Мысалы, Конфуций (б.з.б.</w:t>
        <w:br/>
        <w:t>551-- 479) адамдарды асыл азаматтарға (билеуші элитаға) және</w:t>
        <w:br/>
        <w:t>төменгі (қарапайым) адамдарға бөлді. Платон билеуші-фило-</w:t>
        <w:br/>
        <w:t>софтарға, әскерлерге, егіншілер мен кәсіпшілерге ажыратты.</w:t>
        <w:br/>
        <w:t>Алайда элитарлық теорияны көзқарастар жүйесі ретінде ХХ ғ.</w:t>
        <w:br/>
        <w:t>басында италия ғалымдары Г.Моска, В.Парето, неміс Р.Ми-</w:t>
        <w:br/>
        <w:t>хельс және т.б. қалыптастырды.</w:t>
        <w:br/>
        <w:t>Моска Г. Э. теориясын “Саяси ғылым негіздері” (1896) де-</w:t>
        <w:br/>
        <w:t>ген еңбегінде негіздеді. Онда ол: “қоғам басқарушылар мен бас-</w:t>
        <w:br/>
        <w:t>қарылушыларға бөлінеді” деді. Оған ұйтқы болатын қасиеттер-</w:t>
        <w:br/>
        <w:t>ге әскери ерлікті, байлықты, діни дәрежені (мәртебені) жат-</w:t>
        <w:br/>
        <w:t>қызды. Осы үш қасиет, оның ойынша, адамға басқарушылар</w:t>
        <w:br/>
        <w:t>(элита) қатарына кіруге есік ашады.</w:t>
        <w:br/>
        <w:t>“9,” терминін ғылыми айналымға енгізген В.Парето. “Жал-</w:t>
        <w:br/>
        <w:t>пыға бірдей социология трактатында” (1916) ол “элиталардың</w:t>
        <w:br/>
        <w:t>айналу” теориясын жасады. Ол бойынша Э. билік басына ал-</w:t>
        <w:br/>
        <w:t>дыңғы қатарлы идеяны ұсынуының арқасында келеді. Ол идея</w:t>
        <w:br/>
        <w:t>жүзеге асқанда олардың энергиясы азайып, ізденісі баяулай</w:t>
        <w:br/>
        <w:t>бастайды. Олардың орнына жаңа идеямен жаңа Э. билік басы-</w:t>
        <w:br/>
        <w:t>на келеді. Мұндай алмасу қоғамда әрқашан болмақ. Яғни, дей-</w:t>
        <w:br/>
        <w:t>340</w:t>
        <w:br/>
        <w:t>лі санын іріктеп алу үшін, содан кейін оның екінші сатысы</w:t>
        <w:br/>
        <w:t>еркін іріктелген сала ішінен адамдарды немесе үй шаруашы-</w:t>
        <w:br/>
        <w:t>лықтарын, не компанияларды іріктеп алу үшін қолданылады.</w:t>
        <w:br/>
        <w:t>Қажет болғанда екінші саты үшке тіпті одан да көпке дейін</w:t>
        <w:br/>
        <w:t>ұлғайтыла алады, бірақ ақтық іріктеу талдауды қуаттау үшін</w:t>
        <w:br/>
        <w:t>жеткілікті мол болуы керек. Іріктеуді жасаудың осынау жос-</w:t>
        <w:br/>
        <w:t>парларының бәрінде түпкілікті іріктеу процесінде еркін таң-</w:t>
        <w:br/>
        <w:t>дау колданылады, ол үшін сайлаушылар тізімінен, үй шаруа-</w:t>
        <w:br/>
        <w:t>шылықтары мекенжайынан, компаниялар атауларынан немесе</w:t>
        <w:br/>
        <w:t>ақтық іріктеуді құрайтын басқа өкілдерден тізім жасалады. Олар-</w:t>
        <w:br/>
        <w:t>дың бәрі топтардан іріктеудің процедураларына қайшы келе-</w:t>
        <w:br/>
        <w:t>тін ешқандай алмастыруға жол берілмей, зерттеуге енгізілуге</w:t>
        <w:br/>
        <w:t>тиіс. Осы себептен еркін іріктеу бойынша зерттеуге қатысатын</w:t>
        <w:br/>
        <w:t>сұраушылар тиісті сұралмандардың зерттеуге қатысудың қажет-</w:t>
        <w:br/>
        <w:t>тігіне көзін жеткізу үшін көп күш-жігер жұмсауы керек.</w:t>
        <w:br/>
        <w:t>Іріктелген барлық өкілдермен сұхбат жүргізудегі сәтсіздік, мә-</w:t>
        <w:br/>
        <w:t>ліметтердің толық алынбауына байланысты, кемшіліктерге соқ-</w:t>
        <w:br/>
        <w:t>тыруы мүмкін. Қарапайым еркін іріктеу кезіндегіге қарағанда,</w:t>
        <w:br/>
        <w:t>іріктеудің комплексті жоспарларын жасау кезіндегі қателіктер-</w:t>
        <w:br/>
        <w:t>ді статистикалық жағынан анықтау анағұрлым қиын. Іріктеу</w:t>
        <w:br/>
        <w:t>пайызы мен іріктелгендер мөлшері белгілі болған бойда, ықти-</w:t>
        <w:br/>
        <w:t>малдық теориясы толып жатқан статистикалық байламдарға</w:t>
        <w:br/>
        <w:t>негіз береді, ол байламдарды іріктеп алынғандардың бақылау-</w:t>
        <w:br/>
        <w:t>дан алып, универсум сипаттары жөнінде шығаруға болады.</w:t>
        <w:br/>
        <w:t>Іріктелген орта мәндердің бөлінуіндегі стандарт ауытку (бұл</w:t>
        <w:br/>
        <w:t>туралы жас мөлшері секілді кез келген сипаттама үшін алына-</w:t>
        <w:br/>
        <w:t>тын орташа мәндей стандарт кателік жайындағыдай айтыла-</w:t>
        <w:br/>
        <w:t>ды) іріктеліп алынған мәліметтердің сенімділігін бағалау үшін</w:t>
        <w:br/>
        <w:t>есептеле алады. Үлкен стандарт кателіктер біздің іріктеп алу</w:t>
        <w:br/>
        <w:t>бүкіл универсум үшін толық өкілдікті болатынына сенімімізді</w:t>
        <w:br/>
        <w:t>азайтады. Сол секілді екі іріктеу әртүрлі өлшемдер беретіндігінің</w:t>
      </w:r>
    </w:p>
    <w:p>
      <w:r>
        <w:t>ықтималдығы және корреляция коэффициентінің яки ассоциа-</w:t>
        <w:br/>
        <w:t>циялаудың басқа шараларының жеке мәндерін беретіндігі ық-</w:t>
        <w:br/>
        <w:t>тималдығы есептеп шығарылуы мүмкін. Тиісті есептеулер мен</w:t>
        <w:br/>
        <w:t>маңыздылық өлшемдерінің көп бөлігі бағдарламалық қамсыз-</w:t>
        <w:br/>
        <w:t>дандырудың комплектісінде берілген. Статистика жөніндегі</w:t>
        <w:br/>
        <w:t>оқулықтарда іргелі есептеулердің егжей-тегжейлері беріледі.</w:t>
        <w:br/>
        <w:t>334</w:t>
        <w:br/>
        <w:t>ерекшеленетін. Дарвиннің жалпы Э. т. бойынша жаратылыстық</w:t>
        <w:br/>
        <w:t>түрлер олардың өзгеруі және табиғи іріктеу жолымен, міндетті</w:t>
        <w:br/>
        <w:t>түрде ілгерілеуші бола бермейтін процесс жолымен дамиды.</w:t>
        <w:br/>
        <w:t>Алайда, Виктория заманының әлеуметтанушылары қолдаған эво-</w:t>
        <w:br/>
        <w:t>люциялық теория бойынша, адамзат қоғамы жетіле беруге мін-</w:t>
        <w:br/>
        <w:t>детті болатын, өзгерістер прогресті болатын және бұлар өркени-</w:t>
        <w:br/>
        <w:t>ет пен адамзат қоғамының адами жетілуіне жетектейді. ХІХ ға-</w:t>
        <w:br/>
        <w:t>сырда мұндай теориялар қоғам мен саяси өмірді зерттеудің не-</w:t>
        <w:br/>
        <w:t>гізгі соқпақтары болды.</w:t>
        <w:br/>
        <w:t>Әлеуметтанудағы Э. т. Герберт Спенсерге телінетіндігіне</w:t>
        <w:br/>
        <w:t>қарамастан, бұл терминді Карл Маркс, Фридрих Энгельс, Эмиль</w:t>
        <w:br/>
        <w:t>Дюркгейм және В.Гордон Чайльд секілді авторлар шүбәсіз қа-</w:t>
        <w:br/>
        <w:t>былдаған. Э. т. тұжырымдамасы радикал теоретиктердің де,</w:t>
        <w:br/>
        <w:t>консерватор теоретиктердің де еңбектерінде ұшырасатындығы,</w:t>
        <w:br/>
        <w:t>Батыс ойшылдары үшін Э-нің терең мәдени маңызы бар екен-</w:t>
        <w:br/>
        <w:t>дігінің даусыз дәлелі.</w:t>
        <w:br/>
        <w:t>ЭТНОМЕТОДОЛОГИЯ -- 1960 жылдардың ортасындағы ор-</w:t>
        <w:br/>
        <w:t>тодокстық консенсус дейтіннің бұзылуы тұсында пайда болған</w:t>
        <w:br/>
        <w:t>әлеуметтанушылық көзқарас. Терминді теория ретінде де Э-ның</w:t>
        <w:br/>
        <w:t>негізін калаған американ әлеуметтанушысы Гарольд Гарфинкель</w:t>
        <w:br/>
        <w:t>ұсынған. Осынау терминнің шығу тегін түсіндіре келіп, ол “этно”</w:t>
        <w:br/>
        <w:t>дегеніңіз, тегінде, практикалык білімі бар әлеуметтік өмірге қаты-</w:t>
        <w:br/>
        <w:t>сушының сол практикалық білімді “жалпы бірдеңеге” қатысты</w:t>
        <w:br/>
        <w:t>қарастыруына байланысты болар деген топшылау жасайды. Егер</w:t>
        <w:br/>
        <w:t>ол “этноботаника” болса, онда бұл калай болғанда да әлеуметтік</w:t>
        <w:br/>
        <w:t>өмір индивидтерінің ботаника проблемаларын қарастыру</w:t>
        <w:br/>
        <w:t>әдістеріне сай келетін білімдері мен түсініктеріне қатысты болар</w:t>
        <w:br/>
        <w:t>еді. “Э.” ұғымы сол мағынада алынар еді” (Р.Дж. Хилл мен Л.С.</w:t>
        <w:br/>
        <w:t>Криттенден (ред.) “Э.” терминінің шығу тегі”, “Ртосеедіпрв оҒІҺе</w:t>
        <w:br/>
        <w:t>Ршдие бутровішп оп Ейпотейовоіору”, 1968). Мұндай пікір</w:t>
        <w:br/>
        <w:t>Гарфинкельді адамдар күнделікті өмірде өздерінің қызметін түсіну</w:t>
        <w:br/>
        <w:t>жөнінде (олардың өздерінің немесе басқа адамдардың түсінуі)</w:t>
        <w:br/>
        <w:t>пайдаланатын әдістерді егжей-тегжейлі талдауға алып келді. Осы-</w:t>
        <w:br/>
        <w:t>нау соны (кейбіреулердің пікірінше, эзотериялық). зерттеулер</w:t>
        <w:br/>
        <w:t>“бішШев іп Ефпотейһовдоіору” (1967) деген еңбекте баяндалған,</w:t>
        <w:br/>
        <w:t>онда Гарфинкель өз зерттеулеріне “қоғам мүшелерінің нақты күн-</w:t>
        <w:br/>
        <w:t>делікті қызметінде әлеуметтік құрылымдар жөнінде практикалық</w:t>
        <w:br/>
        <w:t>әрекеттерді, практикалық ахуалдарды, практикалық білімдерді,</w:t>
        <w:br/>
        <w:t>сондай-ақ талдауға болатын практикалық әлеуметтанушылық</w:t>
        <w:br/>
        <w:t>пікірлерді жүзеге асырудың әдістері болатынын тануға байланыс-</w:t>
        <w:br/>
        <w:t>337</w:t>
        <w:br/>
        <w:t>ты міндеттерді шешуге бағытталған” зерттеулер барынша қыска</w:t>
        <w:br/>
        <w:t>деген анықтама береді.</w:t>
        <w:br/>
        <w:t>Гарфинкельдің еңбегі жарияланғаннан кейін он жылдан</w:t>
      </w:r>
    </w:p>
    <w:p>
      <w:r>
        <w:t>астам уақыт бойы Э. әлеуметтанудағы әртүрлі бағыттар өкілде-</w:t>
        <w:br/>
        <w:t>рінің арасындағы қатты, тіпті қырықпышақ айтыстардың та-</w:t>
        <w:br/>
        <w:t>қырыбы болады. Қазіргі кезде бұл теория қалыптасып болды</w:t>
        <w:br/>
        <w:t>және біршама сыңаржақтау (атап айтқанда, Энтони Гидденстің</w:t>
        <w:br/>
        <w:t>зерттеу арқасында) болса да, қабылданды.</w:t>
        <w:br/>
        <w:t>Э. әртүрлі философиялық тұжырымдамаларға: бір жағынан,</w:t>
        <w:br/>
        <w:t>феноменологияга, екінші жағынан, Виттенштейннің идеяла-</w:t>
        <w:br/>
        <w:t>рына сүйенетін лингвистикалык философияғга негізделген по-</w:t>
        <w:br/>
        <w:t>стструктуралистер мен постмодернистердің көптеген зерттеу-</w:t>
        <w:br/>
        <w:t>лерімен бірге этноәдістеме “лингвистикалык бағыт” деген атау-</w:t>
        <w:br/>
        <w:t>мен белгілі болған әлеуметтанушылық бағыт. Бұл ХХ ғасыр фи-</w:t>
        <w:br/>
        <w:t>лософиясында дамып келе жатқан, тіл мен оны пайдалану не-</w:t>
        <w:br/>
        <w:t>гізгі касиеттер деп санайтын бағыт. 9-ның жақтаушылары әлеу-</w:t>
        <w:br/>
        <w:t>меттік өмірді, сондай-ақ сол өмірді құрсаулайтын едәуір ор-</w:t>
        <w:br/>
        <w:t>нықты құбылыстар мен қатынастарды түсіну, ылғи да тілді пай-</w:t>
        <w:br/>
        <w:t>далану арқылы жүреді деп санайды. Бұл бәріміз бірігіп ұдайы</w:t>
        <w:br/>
        <w:t>жасайтын және қайта жасайтын бір нәрсе. Шынында да, бұл</w:t>
        <w:br/>
        <w:t>“(о)логия” (...туралы ғылым), “этно” (адамдар), “әдіс” (яғни</w:t>
        <w:br/>
        <w:t>адамдар әдісі) деген терминдермен анықталатын әлеуметтік</w:t>
        <w:br/>
        <w:t>тәртіпті жасаудың негізі. Біздің не істейтінімізге ерекше мән</w:t>
        <w:br/>
        <w:t>беріледі: біз әлеуметтанушылар болғандықтан, көше бойында</w:t>
        <w:br/>
        <w:t>сейілдеп және тағы бірдеңелер істеп достық қарым-қатынаста</w:t>
        <w:br/>
        <w:t>боламыз. Бір кездерде лингвистиканы ахуалдық этнометодоло-</w:t>
        <w:br/>
        <w:t>гиядан ажырату қажеттігі туралы пікір болған, бірақ қазір мүн-</w:t>
        <w:br/>
        <w:t>дай айырмашылыққа назар аударылмайды және осынау екі үр-</w:t>
        <w:br/>
        <w:t>дістің негізі тек қана тілді пайдалануда жатыр.</w:t>
        <w:br/>
        <w:t>Э. индекстілік және рефлекстілік секілді негізгі екі идеяны</w:t>
        <w:br/>
        <w:t>қамтиды. Индекстілік дегеніміз -- тілдегі әлдене сөздің немесе</w:t>
        <w:br/>
        <w:t>ұғымның анық экзистенциалдық баяндауы болмайтынын ин-</w:t>
        <w:br/>
        <w:t>туициялық түсіну, өйткені түсіну басқа сөздерге, сондай-ақ сол</w:t>
        <w:br/>
        <w:t>сөз айтылатын ахуалға сілтеме жасау арқылы қалыптасады. Әлде-</w:t>
        <w:br/>
        <w:t>не пікір жөнінде “Не айтқыңыз келеді?” деп әрқашан сұрауға</w:t>
        <w:br/>
        <w:t>болады. Содан кейін бұл сұрақты кез келген жауап жөнінде</w:t>
        <w:br/>
        <w:t>шексіз қоя беруге болады. Түпкілікті жауап дегеніңіз жоқ. Өз</w:t>
        <w:br/>
        <w:t>қызметінің бас кезінде Гарфинкель іс жүзінде жоқ әлеуметтік</w:t>
        <w:br/>
        <w:t>өмірде біз түсіну мен тіршілік ету сезімін жасап, колдап отыра-</w:t>
        <w:br/>
        <w:t>тындығымыздың фактісін анықтау кезінде өздігінен баға табу</w:t>
        <w:br/>
        <w:t>жөнінде өз студенттеріне жаттығулар жиынтығын ұсынған бо-</w:t>
        <w:br/>
        <w:t>338</w:t>
        <w:br/>
        <w:t>латын. Сол жаттығулардың бірі “Не айтқыңыз келеді?” деген</w:t>
        <w:br/>
        <w:t>сұрақты үздіксіз қоя беру еді. Нәтиже былай болып шықты: біз</w:t>
        <w:br/>
        <w:t>әлдебір мәнді білдіру үшін пайдаланатын жалпы жүрт мойын-</w:t>
        <w:br/>
        <w:t>даған ережелер мен принциптерге шүбә келтірсек, адамдар бей-</w:t>
        <w:br/>
        <w:t>мазаланып, ашуланады екен. Сөйтіп, олар өздерінің әлеумет-</w:t>
        <w:br/>
        <w:t>тік болмыс сезімінен айырылады екен.</w:t>
        <w:br/>
        <w:t>ЭКСПЕРИМЕНТ, ЭКСПЕРИМЕТТІК ӘДІС. Э. -- ғылыми</w:t>
        <w:br/>
        <w:t>тәжірибе. Психология жөнінде ғылыми-зерттеу жүргізуде Э. ә.</w:t>
        <w:br/>
        <w:t>кеңінен қолданылады. Э. ә-тің артықтылығы, бізге керекті үрдіс</w:t>
        <w:br/>
        <w:t>пен құбылыс қашан көрінеді деп күтіп отырудың қажеті жоқ.</w:t>
        <w:br/>
        <w:t>Э. жасағанда психикалық үрдістерді неғұрлым дәлме-дәл көр-</w:t>
        <w:br/>
        <w:t>сететін олардың уақытын, өту шапшаңдығын т.б. өлшейтін ар-</w:t>
        <w:br/>
        <w:t>наулы аспаптар, аппараттар қолданылады. Э-тің екі түрі бар.</w:t>
        <w:br/>
        <w:t>Лабораториялық және табиғи лабораториялық экспериментті</w:t>
        <w:br/>
        <w:t>алғашқы рет В.Вундт Лейпциг қаласында 1879 жылы жүргізді.</w:t>
        <w:br/>
        <w:t>Лабораториялық эксперимент, мысалы, балалар зейінінің қа-</w:t>
        <w:br/>
        <w:t>сиеттерін, сезгіштік қасиеттерін, ақыл-ойының даму деңгейін,</w:t>
      </w:r>
    </w:p>
    <w:p>
      <w:r>
        <w:t>белгілі мамандыққа икемділігін анықтау, құрал-жабдықтарды</w:t>
        <w:br/>
        <w:t>қолдана отырып, арнайы жабдықталған орындарда өткізіледі.</w:t>
        <w:br/>
        <w:t>Табиғи экспериментті психологияға 1910 жылы А.Ф. Лазурский</w:t>
        <w:br/>
        <w:t>енгізді. Табиғи Э. бойынша психологиялық зерттеулер адам-</w:t>
        <w:br/>
        <w:t>ның өмір тіршілігіндегі үйреншікті жағдайына сәйкес жүргізі-</w:t>
        <w:br/>
        <w:t>леді. Кейбір жағдайларда бұл әдіс психологиялық және педа-</w:t>
        <w:br/>
        <w:t>гогикалық эксперимент деп те аталады. Психологиялық-педа-</w:t>
        <w:br/>
        <w:t>гогикалық зерттеулер бойынша әртүрлі жас кезеңдерінде адам-</w:t>
        <w:br/>
        <w:t>ның қалыптасуы қарастырылады. Әртүрлі кезеңдерге сәйкес зерт-</w:t>
        <w:br/>
        <w:t>теу арқылы түрлі жастағылардың айырмашылықтары шартты</w:t>
        <w:br/>
        <w:t>түрде алынған белгілерге негізделеді, әсеріне реакциясы; қор-</w:t>
        <w:br/>
        <w:t>шаған ортамен қарым-қатынас негізінде пайда болатын көңіл-</w:t>
        <w:br/>
        <w:t>күй. Э. организмнің әртүрлі кажетсінулерге қанағаттануына</w:t>
        <w:br/>
        <w:t>(ұнамды Э.) немесе қанағаттанбауына (ұнамсыз Э.) байланыс-</w:t>
        <w:br/>
        <w:t>ты. Адамның жоғары әлеуметтік қажетсінулері негізінде пайда</w:t>
        <w:br/>
        <w:t>болатын тұрақты сезім (зият сезімі, эстетикалық сезім, адам-</w:t>
        <w:br/>
        <w:t>гершілік сезімі) деп аталады. Э. жоғары түрі адамның іс-әреке-</w:t>
        <w:br/>
        <w:t>тінің өнімді болуына мүмкіндік туғызады. Оларға қуаныш, сү-</w:t>
        <w:br/>
        <w:t>йіспеншілік және т.б. эмоциялар жатады. Жағымсыз Э. адам-</w:t>
        <w:br/>
        <w:t>ның іс-әрекетіне азды-көпті зиян келтіреді. Оларға қорқыныш,</w:t>
        <w:br/>
        <w:t>қайғы. абыржу, үмітсіздену, үрейлену және Т.с.с. эмоциялар</w:t>
        <w:br/>
        <w:t>жатады. Көңіл адамның бойын билеп алатын эмоциялық жағ-</w:t>
        <w:br/>
        <w:t>дай. Көңілді болу адамның іс-әрекетінің сәтті, нәтижелі бо-</w:t>
        <w:br/>
        <w:t>339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
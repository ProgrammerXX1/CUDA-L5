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ТЫҒЫРЫКТА</w:t>
        <w:br/>
        <w:t>Ромам</w:t>
        <w:br/>
        <w:t>ӨМІРГЕ БЕТАЛЫС</w:t>
        <w:br/>
        <w:t>Хижкаялт,</w:t>
        <w:br/>
        <w:t>Орысшадан аударған</w:t>
        <w:br/>
        <w:t>Жұмағали Ысмағұлов</w:t>
        <w:br/>
        <w:t>Алматы</w:t>
        <w:br/>
        <w:t>"Жазушы"</w:t>
        <w:br/>
        <w:t>2005</w:t>
        <w:br/>
        <w:t>ШТІТІТЕ</w:t>
        <w:br/>
        <w:t>ӨМІРГЕ БЕТАЛЫС</w:t>
        <w:br/>
        <w:t>ББК 84Р7-44</w:t>
        <w:br/>
        <w:t>взй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Вересаев В.</w:t>
        <w:br/>
        <w:t>В3І Тығырықта. Өмірге беталыс. Роман және хикаят</w:t>
        <w:br/>
        <w:t>(Аударған Ж. Ысмағұлов). - Алматы: Жазушы, 2005.</w:t>
        <w:br/>
        <w:t>-352 бет.</w:t>
        <w:br/>
        <w:t>І5ВМ 9965-746-22-2</w:t>
        <w:br/>
        <w:t>Ұсынылып отырған кітапқа көрнекті орыс жазушысы</w:t>
        <w:br/>
        <w:t>В.В.Вересаевтың “Тығырықта” романы мен “Өмірге беталыс”</w:t>
        <w:br/>
        <w:t>хикаяты енген. Алғашқысында большевиктік атып-асу сияқты</w:t>
        <w:br/>
        <w:t>аласапыран кезеңдер ақиқаты, ал екінші туындыда тығырық</w:t>
        <w:br/>
        <w:t>жылдар дүрбелеңінде тауы шағылып, тарыққан зиялылардың</w:t>
        <w:br/>
        <w:t>ішкі күйзелісі суреттеледі.</w:t>
        <w:br/>
        <w:t>4702010201-011</w:t>
        <w:br/>
        <w:t>402(05)-05 ББҚ 84Р7-44</w:t>
        <w:br/>
        <w:t>Ө В.Верссасв</w:t>
        <w:br/>
        <w:t>І5 М 9965-746-22-2 Өө “Жазушы”, 2005</w:t>
        <w:br/>
        <w:t>ТЫҒЫРЫҚТА</w:t>
        <w:br/>
        <w:t>Роман</w:t>
        <w:br/>
        <w:t>Айқасқан зұлымдықпен нала сында</w:t>
        <w:br/>
        <w:t>Риясыз періштелер Тәңірі сенген,</w:t>
      </w:r>
    </w:p>
    <w:p>
      <w:r>
        <w:t>Ымдасып қара тобыр арасында</w:t>
        <w:br/>
        <w:t>Бейтарап, әрі-сәрі қала берген.</w:t>
        <w:br/>
        <w:t>Аллаға ашық қарсы келмесе де,</w:t>
        <w:br/>
        <w:t>Адалдық пейілдерін танытпаған.</w:t>
        <w:br/>
        <w:t>Сол үшін аласталып кок жүзінен,</w:t>
        <w:br/>
        <w:t>Бас сүғып кіре алмаған тамыққа да.</w:t>
        <w:br/>
        <w:t>Данте. Тамық. Ш. 37-42.</w:t>
        <w:br/>
        <w:t>Бірінші бөлім</w:t>
        <w:br/>
        <w:t>Көлкіген көк теңіздің жағасында</w:t>
        <w:br/>
        <w:t>Көңілсіз күн кешіпті бір кемпір-шал.</w:t>
        <w:br/>
        <w:t>Дауыл күндері ақжал толқындар терезе қақпаларын</w:t>
        <w:br/>
        <w:t>жасылмен сырлаған қызыл қыш тебелі бәлекей ақ үйдің дәл</w:t>
        <w:br/>
        <w:t>іргесіне келіп соғылады. Пирогов сьездерін қүр жібермейтін</w:t>
        <w:br/>
        <w:t>қауымшыл қартаң дәрігер Иван Ильич Сартанов әйелі мен</w:t>
        <w:br/>
        <w:t>қызы үшеуі осы мөлтек үйде тыныштық өмір сүріп жататын.</w:t>
        <w:br/>
        <w:t>Пинжагының астынан қиғаш жағалы көйлек киіп, ақ бурыл</w:t>
        <w:br/>
        <w:t>шашы иығына дейін жауып тұратын, салалы шоқша сақалы</w:t>
        <w:br/>
        <w:t>бар, ұзын бойлы бұл кісінің арықша тұлғасы орыс</w:t>
        <w:br/>
        <w:t>дәрігерлерге жақсы таныс седі. Сьезд кезінде ол мінберге бір</w:t>
        <w:br/>
        <w:t>қырындап көтеріліп келіп, олім жазасына кесілгендердің есеп-</w:t>
        <w:br/>
        <w:t>қисабын келтіріп, сонсоң өзінің үзілді-кесілді қарар жобасын</w:t>
        <w:br/>
        <w:t>айта бастағанда, полиция приставы орнынан ұшып түрегеліп,</w:t>
        <w:br/>
        <w:t>оның сөзін аяқтатпастан, жиналысты жауып тастар еді. Соғыс</w:t>
        <w:br/>
        <w:t>кезінде ол сьезде майдандағы өлгендер мен жаралы</w:t>
        <w:br/>
        <w:t>болғандардың санын келтіріп жатқанда, аузынан “қасап”</w:t>
        <w:br/>
        <w:t>деген бір сөздің шығып кетуі мүң еді, өзі де Бутыркадан</w:t>
        <w:br/>
        <w:t>бір-ақ шыққан. Осыдан бір жыл бұрын, енді Кеңес өкіметінің</w:t>
        <w:br/>
        <w:t>тұсында, оз губерниясындағы дәрігерлер коғамыңда, бұрынғы</w:t>
        <w:br/>
        <w:t>өл</w:t>
        <w:br/>
        <w:t>- Сіз оны өзіңіз де анық білетін шығарсыз.</w:t>
        <w:br/>
        <w:t>- Біз қайдап білейік?</w:t>
        <w:br/>
        <w:t>-- Неше қаладан пошта келіп еді, жәмшік айтты, -</w:t>
        <w:br/>
        <w:t>Джанкойда дейді.</w:t>
        <w:br/>
        <w:t>- Ойдойт! Қарқындары күшті екен ғой!.. Немене, деревня</w:t>
        <w:br/>
        <w:t>адамдары күтіп отыр ма?</w:t>
        <w:br/>
        <w:t>Уляша үндеген жоқ, миығынан жымия күліп, бұрышқа</w:t>
        <w:br/>
        <w:t>қарады.</w:t>
        <w:br/>
        <w:t>-- Большевиктер өздеріңде де аз болмаса керек!</w:t>
        <w:br/>
        <w:t>- Кім біледі оларды... - Қыз қысылғандай жымиып сәл</w:t>
        <w:br/>
        <w:t>отырды да, қойып қалды: - Бәрі де большевик қой!</w:t>
        <w:br/>
        <w:t>- Солай ма?</w:t>
        <w:br/>
        <w:t>-- Папа да большевик. Біздің үйдің бәрі большевиктер.</w:t>
        <w:br/>
        <w:t>- Сізде солайсыз ба?</w:t>
        <w:br/>
        <w:t>- Ие, солай.</w:t>
      </w:r>
    </w:p>
    <w:p>
      <w:r>
        <w:t>Ал большевизм деген не?</w:t>
        <w:br/>
        <w:t>- Оны өзіңіз де білесіз.</w:t>
        <w:br/>
        <w:t>-- Жоқ, білмеймін. Әркім өзінше айтады.</w:t>
        <w:br/>
        <w:t>- Бер жағыңыз ғой.</w:t>
        <w:br/>
        <w:t>Шынында ла, болыпевизм деген не нәрсе?</w:t>
        <w:br/>
        <w:t>Уляша үнсіз отырып қалды.</w:t>
        <w:br/>
        <w:t>- Саяжайларды тонау деген сөз.</w:t>
        <w:br/>
        <w:t>- Немене?!</w:t>
        <w:br/>
        <w:t>Иван Ильич ас үйді басына көтере қарқылдап күлді.</w:t>
        <w:br/>
        <w:t>- Өте дәл және дүрыс айтады. Жарайсыз, Уляша!</w:t>
        <w:br/>
        <w:t>Еңді Катя сөйледі:</w:t>
        <w:br/>
        <w:t>-- Әнекей, Уляша, сіз ғой өзіңіз айтып отырсыз, мен де</w:t>
        <w:br/>
        <w:t>болышевикпін деп. Сонда сіз де бізді келіп тонамақсыз ба?</w:t>
        <w:br/>
        <w:t>- Бәрі де тонайды. Қазір уәде байласып жатыр. Ешкімді</w:t>
        <w:br/>
        <w:t>қалыс қалдырмайды. Біз одан несіне тартынамыз?</w:t>
        <w:br/>
        <w:t>- Сонда өзге емес, нақ саяжай иелерін тонайтын себебі</w:t>
        <w:br/>
        <w:t>не?</w:t>
        <w:br/>
        <w:t>- Олар- байлар.</w:t>
        <w:br/>
        <w:t>-- Ал сіздің деревнядағы мұжықтар бай емес пе? Анау</w:t>
        <w:br/>
        <w:t>Албантов күзде бір шараптың озін жүз жиырма мыңға сатты.</w:t>
        <w:br/>
        <w:t>Сіз өзіңіз айтпадыңыз ба, әрбір мұжықта жиырма-отыз мын</w:t>
        <w:br/>
        <w:t>керенка ақшасы тығулы жатыр деп. Одан басқалары да жетеді.</w:t>
        <w:br/>
        <w:t>неше түлік малдары бар. Саяжайдағы біз оларға қайдан</w:t>
        <w:br/>
        <w:t>жетейік?</w:t>
        <w:br/>
        <w:t>-- Жоқ, мүжықтар байға жатпайды.</w:t>
        <w:br/>
        <w:t>- Неге жатпайды? Әне, сіздің әкеңізде -- екі ат, екісиыр.</w:t>
        <w:br/>
        <w:t>қаншама қаз, шошқа, жиырма шақты қой... Айталық, біздің</w:t>
        <w:br/>
        <w:t>қазіргі ішіп отырған тамағымызға сіздер бір күн дс шыламас</w:t>
        <w:br/>
        <w:t>едініздер. Біздегі қазіргі байлар - сол мұжықтар ғана.</w:t>
        <w:br/>
        <w:t>9</w:t>
        <w:br/>
        <w:t>- Мен түсінбеймін, сен неменеге әлгі қыздың алдында</w:t>
        <w:br/>
        <w:t>большевизмді қорғаштай калдың? Тапқан екенсің мақтайтын</w:t>
        <w:br/>
        <w:t>кезіңді!</w:t>
        <w:br/>
        <w:t>- Біліп қойсын идеядағы болышевизмнің не екенін.</w:t>
        <w:br/>
        <w:t>- “Илеядағы!..”. Өңкей төтенше шаралар, атып-асу,</w:t>
        <w:br/>
        <w:t>қайдағы бір хайуандық қылықтарды қоздыру - соны идея</w:t>
        <w:br/>
        <w:t>дейді ғой!</w:t>
        <w:br/>
        <w:t>Екеуі шарт та шұрт болып, ызаға булығып салғыласып</w:t>
        <w:br/>
        <w:t>қалды. Ақырында Иван Ильич қолын бір сілтеп, төсек</w:t>
      </w:r>
    </w:p>
    <w:p>
      <w:r>
        <w:t>бөлмесіне кетіп қалды.</w:t>
        <w:br/>
        <w:t>Барды да төсегіне жата қалып, газет окуға кірісті. Ескілікті</w:t>
        <w:br/>
        <w:t>машықпен жарияланған хабарлар: ержүрек еріктілер</w:t>
        <w:br/>
        <w:t>бөлімдерінің жеңістері туралы &gt; “күні бұрын ойластырылған</w:t>
        <w:br/>
        <w:t>жоспар бойынша сексен шақырым кейін шегініпті;</w:t>
        <w:br/>
        <w:t>Қырымның бас қолбасшысы сұхбат беріпті - Қырымға</w:t>
        <w:br/>
        <w:t>болышевиктерден ешқандай қауіп төніп тұрған жоқ деп,</w:t>
        <w:br/>
        <w:t>тағы бір жүйе хабарларға қарағанда, наразы болған әскерлер</w:t>
        <w:br/>
        <w:t>Троцкийді өлтіріп тастапты, бүкіл Ресейде шаруалар</w:t>
        <w:br/>
        <w:t>көтеріліске шығыпты, Кремльде Лениннің қашып кетуіне</w:t>
        <w:br/>
        <w:t>деп әрдайым аэроплан әзір тұратын көрінеді. Осылардың</w:t>
        <w:br/>
        <w:t>бірсуіне сенуге болмайды, бірақ әйтеуір жақсы лепес,</w:t>
        <w:br/>
        <w:t>оқығанда көңілге жақсы.</w:t>
        <w:br/>
        <w:t>Иван Ильичке деревнядан жеңіл арбамен болғардың бір</w:t>
        <w:br/>
        <w:t>сұлу жігіті келді: әйелі босанған екен. қан кетіп жатыр дейді.</w:t>
        <w:br/>
        <w:t>Иван Ильич жүріп кетті. Нәрестенің жолдасы түспеген екен.</w:t>
        <w:br/>
        <w:t>Иван Ильич қанды тоқтатудың әлегімен біржарым сағаттай</w:t>
        <w:br/>
        <w:t>айналып қалды. Қоштасарда болгар жігіті қысыла-қымтырыла</w:t>
        <w:br/>
        <w:t>Иван Ильичтің қолына бір қағаз ұстатты да:</w:t>
        <w:br/>
        <w:t>- Мына бір азғантайды ала кетіңізші, - деді.</w:t>
        <w:br/>
        <w:t>Иван Ильич үйге қас қарая қайтқан. Катя:</w:t>
        <w:br/>
        <w:t>- Қанша төледі саған? - деп сұрады.</w:t>
        <w:br/>
        <w:t>- Туу, шаруақор бола қалғанын-ай! Жұрттың бәрінің</w:t>
        <w:br/>
        <w:t>көкейінде қазір ақша!</w:t>
        <w:br/>
        <w:t>- Жоқ, шын айтамын, - қанша?</w:t>
        <w:br/>
        <w:t>Иван Ильич самарқауланып жауап қатты:</w:t>
        <w:br/>
        <w:t>- Үш сом.</w:t>
        <w:br/>
        <w:t>Катя “аһ” деп қалды.</w:t>
        <w:br/>
        <w:t>- Нанның қадағы жетпіс бес тиын! Сонда төрт қадақ нан</w:t>
        <w:br/>
        <w:t>болғаны ғой, ескі ақшамен жиырма тиын. Қайтіп үялмады</w:t>
        <w:br/>
        <w:t>екен! Бүлар кәдімгі Албантовтар ғой, деревняның ең бай</w:t>
        <w:br/>
        <w:t>адамдары. Күзде олар бір ғана шараптың өзін жүз жиырма</w:t>
        <w:br/>
        <w:t>мыңға сатты. Дәрігерге ақыны осылай төлегені үшін қалайша</w:t>
        <w:br/>
        <w:t>ұялтып кетпедің?</w:t>
        <w:br/>
        <w:t>Иван Ильичтің қайтарған жауабы әрі кесімді. әрі келге</w:t>
        <w:br/>
        <w:t>болды:</w:t>
        <w:br/>
        <w:t>П</w:t>
        <w:br/>
        <w:t>Тұра түр! Қайнап қалды ғой!</w:t>
        <w:br/>
        <w:t>Отағасы абайлап кәстрөлді плитадан алды да, духовканың</w:t>
        <w:br/>
        <w:t>ішіне қойды. Катя әлі де қызулана сөйлеп түр:</w:t>
        <w:br/>
        <w:t>- Мен саған түсіндірейін оны. Бірден жуа бастаудың керегі</w:t>
        <w:br/>
        <w:t>жоқ. Әуелі кірді суық суға салып қою керек, сіңіп қалған</w:t>
        <w:br/>
        <w:t>лақтарын жібіту үшін. Сонсоң жақсылап шайып, сығу керек.</w:t>
        <w:br/>
        <w:t>Содан кейін үстіне су қүйыті, қайнату керек...</w:t>
      </w:r>
    </w:p>
    <w:p>
      <w:r>
        <w:t>Қойшы, қарағым, мен оны бәрібір түсінбеймін... Барып</w:t>
        <w:br/>
        <w:t>отын үсақтап келейін.</w:t>
        <w:br/>
        <w:t>- Бар болғаны сол-ақ! Аздап ысқыласа болды... Өте</w:t>
        <w:br/>
        <w:t>қызық! Барып жайып келейін.</w:t>
        <w:br/>
        <w:t>Иван Ильич ілбіп сарайға кетті де, отын ұсақтауға кірісті.</w:t>
        <w:br/>
        <w:t>Қимылы тым баяу, қол сілтеуі сылбыр. Бір-екі томарды</w:t>
        <w:br/>
        <w:t>жарады да, балтаны сылқ еткізіп тастап жібереді, ентігіп,</w:t>
        <w:br/>
        <w:t>қызыл иек аузын сәл ғана ашады.</w:t>
        <w:br/>
        <w:t>Бір кезде Катяның дауысы естілді:</w:t>
        <w:br/>
        <w:t>-- Папа, тамаққа жүр. Мамам келді.</w:t>
        <w:br/>
        <w:t>Иван Ильич бір құшақ отынды иығына көтеріп алып, ас</w:t>
        <w:br/>
        <w:t>үйге ентелей кірді. Анна Ивановна отырғыштың үстінде екі</w:t>
        <w:br/>
        <w:t>иінін салбыратып отыр еді, Иван Ильич кіре бергенде еңсесін</w:t>
        <w:br/>
        <w:t>көтеріп алды. Отағасы отынды бұрышқа таман түсірді.</w:t>
        <w:br/>
        <w:t>- Ал, қалай, керосин алдың ба?</w:t>
        <w:br/>
        <w:t>-- Тұтынушылар дүкеніне түспепті. Босқа барыппын. Ұн</w:t>
        <w:br/>
        <w:t>да жоқ.</w:t>
        <w:br/>
        <w:t>Катя бортты әкеліп үстелдің үстіне қойды. Анна Ивановна</w:t>
        <w:br/>
        <w:t>қақпағын ашып, кәстрөлдің ішіне қарады да, аңырып қалды.</w:t>
        <w:br/>
        <w:t>Құдай-ау, сен не салып қойғансың?</w:t>
        <w:br/>
        <w:t>Иван Ильич те селт етіп қалды.</w:t>
        <w:br/>
        <w:t>- Не салғаны несі? Өзін айттың емес пе, үн сал деп.</w:t>
        <w:br/>
        <w:t>- Әй, құдайым-ай! Бәсе, айттым ғой!.. -- Анна Ивановна</w:t>
        <w:br/>
        <w:t>боршты ожаумен былғап көрді де. кейіген күйде қайталан</w:t>
        <w:br/>
        <w:t>түсірді. - Сенің салғаның картоптың ұны ғой, быламық</w:t>
        <w:br/>
        <w:t>болып қалыпты. Кішкентай бала сияқты, бүған ешнәрсе</w:t>
        <w:br/>
        <w:t>тапсыруға болмайды.</w:t>
        <w:br/>
        <w:t>Қойшы әрі? Шынымен картоптың ұны Ма екен? -</w:t>
        <w:br/>
        <w:t>деп Иван Ильич қипақтап қалды.</w:t>
        <w:br/>
        <w:t>Қалай көрмейсің сен, картоптың ұны екенін?</w:t>
        <w:br/>
        <w:t>-- Көргенде не істейін, аппақ үн - оңың қандайын кім</w:t>
        <w:br/>
        <w:t>біліпті? Жә, оқасы жоқ. Әйтеуір. қоректік заты ішінде ғой.</w:t>
        <w:br/>
        <w:t>Кәне, көрейінші. Бәсе, айтам ғой. Тіпті өте ләмлі-ақ.</w:t>
        <w:br/>
        <w:t>Анна Ивановпа, реніші тарасын дегендей, ұсақталған</w:t>
        <w:br/>
        <w:t>отынды кептіру үшін плитаның үстінс жайғастырып қоя</w:t>
        <w:br/>
        <w:t>бастады. Тамаққа ынтыға бас қойған Катя наннан бір тістеп</w:t>
        <w:br/>
        <w:t>алып, сөйлеп жатыр:</w:t>
        <w:br/>
        <w:t>- Ие-е... Жағдай күн сайын мүшкілденіп барады. Таяуда</w:t>
        <w:br/>
        <w:t>деревняға большевиктердің үгітшілері келіпті дейді, шақыруға</w:t>
        <w:br/>
        <w:t>ешкім келмесін, қызылдың әскерлері Перекопқа жақындап</w:t>
        <w:br/>
        <w:t>қалды, енді екі жетіден кейін осында болады, депті дейді. Ал</w:t>
        <w:br/>
        <w:t>кеше лекцияға барғанда қаладан естіп келдім: Феодосиядағы</w:t>
        <w:br/>
        <w:t>пароход командалары көтеріліс жасап, өкімет билігін</w:t>
        <w:br/>
        <w:t>кеңестерге беруді талап етіп жатса керек, Севастопольдегі</w:t>
      </w:r>
    </w:p>
    <w:p>
      <w:r>
        <w:t>айлақ жұмысшылары еріктілер армиясына-арналған жүктерді</w:t>
        <w:br/>
        <w:t>түсіруден бас тартыпты да, большевиктердің келуін күтпей-</w:t>
        <w:br/>
        <w:t>ақ өзіміз күресті бастай беруіміз керек деген қарар</w:t>
        <w:br/>
        <w:t>шығарыпты дейді. Үтітші дегендері жер-жерде қара құрттай</w:t>
        <w:br/>
        <w:t>қаптап жүр.</w:t>
        <w:br/>
        <w:t>Мазасызданып Анна Ивановна сөйледі:</w:t>
        <w:br/>
        <w:t>- Феодосияға грек әскерлерінің десанты түсуге тиіс деп</w:t>
        <w:br/>
        <w:t>күтіп жүргендері қайда?</w:t>
        <w:br/>
        <w:t>- Ие, солай еді, бірақ десант Константинопольге</w:t>
        <w:br/>
        <w:t>түсіріліпті. Онда резолюция болып, үкіметі қашып кетіпті</w:t>
        <w:br/>
        <w:t>ғой.</w:t>
        <w:br/>
        <w:t>- Тәнңірі-ай, дүние не болып барады өзі! - деді Наталья</w:t>
        <w:br/>
        <w:t>Сергеевна күйзеліп. -- Одақтастар қайтіп бізді далаға тастап</w:t>
        <w:br/>
        <w:t>кетер екен?! Француздар Одессадан кетіп қалыпты дейді ғой...</w:t>
        <w:br/>
        <w:t>Менің ойымда бір-ақ нәрсе бар: болыпевиктер Қырымға кеде</w:t>
        <w:br/>
        <w:t>қалса, - Митяның жайы қандай болады?</w:t>
        <w:br/>
        <w:t>Иван Ильич ас үйдің ішінде әрлі-берлі жүрген. Үнжұрғасы</w:t>
        <w:br/>
        <w:t>түсіп, созге араласты:</w:t>
        <w:br/>
        <w:t>-- Ерікті армияға кетіп несі бар екен?</w:t>
        <w:br/>
        <w:t>- Сіз өзіңіз білесіз ғой оны: барып тұрған бисаясат еді.</w:t>
        <w:br/>
        <w:t>Өзінің грек кітаптарымен кабинетте отыратын кісі ғой,</w:t>
        <w:br/>
        <w:t>ойлайтыны элевсин мистериялары мен қайдағы бір кабиралар</w:t>
        <w:br/>
        <w:t>болушы еді. Әскерге шақыру жариялануы мүң екен: -</w:t>
        <w:br/>
        <w:t>Немене, мен осылай бұқпантайлап, бұғыт! отыра беремін бе?</w:t>
        <w:br/>
        <w:t>- деп шыға келмесі бар ма? - Ол менің қолымнан келмейді,</w:t>
        <w:br/>
        <w:t>-- деп қарап отыр.</w:t>
        <w:br/>
        <w:t>Наталья Сергеевна ұлы жайында айта бастағанда, Қатяның</w:t>
        <w:br/>
        <w:t>түсі бұзылып кетті. Ол немқұрайды қалыппен:</w:t>
        <w:br/>
        <w:t>- Хат жазбағалы көп болды ма? - деп сұрады.</w:t>
        <w:br/>
        <w:t>-- Коп болды. Ыілғи ұрыстың ішінде жүр. Оны ойласам-</w:t>
        <w:br/>
        <w:t>ақ жүрегім сыздап қоя береді!</w:t>
        <w:br/>
        <w:t>Ас үйдің есігінен қатты тықыл естілді. Сәйткенше болған</w:t>
        <w:br/>
        <w:t>жоқ, алтын погондары жарқ етіп, жас жігіттің дауысы саңқ</w:t>
        <w:br/>
        <w:t>етіп естілді:</w:t>
        <w:br/>
        <w:t>- Ар болыңыздар! Сәләматсыздар ма? Панам мен мамам</w:t>
        <w:br/>
        <w:t>сіздерде ме?</w:t>
        <w:br/>
        <w:t>- Оның есесіне нан сондай дәмді екен! Нағыз бидайдың</w:t>
        <w:br/>
        <w:t>наны, тойғанша соға бер. Естеріңде ме, Пожарскідегі нанның</w:t>
        <w:br/>
        <w:t>қандай екені: күніне жарты қадақтан, оның өзі сабан аралас,</w:t>
        <w:br/>
        <w:t>жарым-жартысы кендірдің үгіндісі емес пе еді!</w:t>
        <w:br/>
        <w:t>Бетінде жылтырағы жоқ, үсіген жылымшы картоп татыған,</w:t>
        <w:br/>
        <w:t>майсыз борштан кейін, бүлар шай ішті, шай дегендері -</w:t>
        <w:br/>
        <w:t>қайнатқан итмұрынның дәні, қант болса да жоқ. Ашқұрсақ</w:t>
        <w:br/>
        <w:t>ауқат пен ауыр жұмыстан кейін тәбеті түскір тәттіге шабады</w:t>
        <w:br/>
        <w:t>ғой. Бәрі де рақаттанып ішкендей сыңай танытады. Бірақ</w:t>
        <w:br/>
        <w:t>ішек шұрылдайды, көңіл құлазиды.</w:t>
      </w:r>
    </w:p>
    <w:p>
      <w:r>
        <w:t>Анна Ивановна ренішті әңгіме бастады:</w:t>
        <w:br/>
        <w:t>- Глухарь Тимофей төбені жондеуге тағы келмеді ғой.</w:t>
        <w:br/>
        <w:t>Осымен үшінші рет өтірік айтып отыр, ертең жаңбыр</w:t>
        <w:br/>
        <w:t>басталғанда қайтпектііз?..</w:t>
        <w:br/>
        <w:t>Катя күліп жіберді.</w:t>
        <w:br/>
        <w:t>- Ханымдар мен мырзалар. баяғыда, естеріңде ме,</w:t>
        <w:br/>
        <w:t>студенттердің түрмысын айтып, зәрелерің үшпаушы ма еді:</w:t>
        <w:br/>
        <w:t>“Байғүс студенттер-ай! Бар қоректері шай мен шұжық қана!”</w:t>
        <w:br/>
        <w:t>- деп. Көздеріңе айқынырақ елестетіп коріндерші: нағыз</w:t>
        <w:br/>
        <w:t>қытайдың шайы, аязды күнге шағылысқан ақша қардай аппақ</w:t>
        <w:br/>
        <w:t>қант, қызара бөрткен француздың бөлкесі, арасына</w:t>
        <w:br/>
        <w:t>шошқаның аппақ майын тыққан қызғылт шұжық... Бейшара,</w:t>
        <w:br/>
        <w:t>байғүс студенттер-ай!</w:t>
        <w:br/>
        <w:t>Үшеуі де күліп жіберді. Расында да, осының бәрін еске</w:t>
        <w:br/>
        <w:t>алып, қазіргімен салыстырудың өзі күлкі еді. Аздап көңілдері</w:t>
        <w:br/>
        <w:t>сергіп, реніш сейіле бастаған. Катя оз сөзіне өзі елігіп, сөйлей</w:t>
        <w:br/>
        <w:t>берді:</w:t>
        <w:br/>
        <w:t>-- Немесе, студент калоштары естеріңде ме? Сыры кетіп,</w:t>
        <w:br/>
        <w:t>сыртына жарықшақ түскен. бір окшесінде ғана кішкентай</w:t>
        <w:br/>
        <w:t>тесігі бар! Ойлап қараңдаршы, калоін қой! Аяғыңа ілесіп,</w:t>
        <w:br/>
        <w:t>үйіңе жападай балшық келмейді, тек бір окшеңде ғана сәл-</w:t>
        <w:br/>
        <w:t>сәл дымқыл бар!.. Шын-ақ-ау емес пе, байғүс студенттер?</w:t>
        <w:br/>
        <w:t>Сыртқы есік тықылсыз ашылды да, ас үйге ажары әп-</w:t>
        <w:br/>
        <w:t>әдемі қыз кіріп келді: басында қалың орамалы бар, екі беті</w:t>
        <w:br/>
        <w:t>албырап, аялы көздері мөлдіреп түр; жалғыз-ақ апандай аузы</w:t>
        <w:br/>
        <w:t>ашқарақ көрінеді.</w:t>
        <w:br/>
        <w:t>-- Қайырлы күн!</w:t>
        <w:br/>
        <w:t>- Ә, Уляша! Келіңіз шайға.</w:t>
        <w:br/>
        <w:t>Қыз үстелдің үстіне екі шөлмек сүт қойды да, өзі</w:t>
        <w:br/>
        <w:t>қызарақтап, орындыққа отырды. Ас үйде әрлі-берлі жүрген</w:t>
        <w:br/>
        <w:t>Иван Ильич олан сұрай бастады:</w:t>
        <w:br/>
        <w:t>- Ал большевиктерден не жақсылық хабар бар? Қазір</w:t>
        <w:br/>
        <w:t>олар қайда екен?</w:t>
        <w:br/>
        <w:t>- Туу, күннің райын-ай! Сіздерге зорға жеттік. Жел</w:t>
        <w:br/>
        <w:t>бастапқысынан да күшейіп кетіпті, тура кісіні мұрттай</w:t>
        <w:br/>
        <w:t>ұшыратын. Қар болғанда да жылбысқы бірдеңе, жауған бойда</w:t>
        <w:br/>
        <w:t>қата бастайды... бие аив Кивіала!?</w:t>
        <w:br/>
        <w:t>Профессор ақбурыл сақал-мұртына қатқан мұзды түсіріп</w:t>
        <w:br/>
        <w:t>жатыр. Әйелі ауыр күрсінді.</w:t>
        <w:br/>
        <w:t>- Ие, Стив айв Киз1ап(! Көзге елестетіп ақ түр: арқадан</w:t>
        <w:br/>
        <w:t>қысқан аяз, жұрттың бәрі бүрісіп, түтіндеген ыс болмелерінде</w:t>
        <w:br/>
        <w:t>сабан аралас қатқан нандарын кеміріп, тінту күтіп отыр дейсіз.</w:t>
        <w:br/>
        <w:t>Катя үстел үстіндегі самауырды көтеріп алып, пештің</w:t>
        <w:br/>
        <w:t>қасына таман еденге қойды.</w:t>
        <w:br/>
        <w:t>- Отырыңыздар, қазір самауырды қыздырамын.</w:t>
      </w:r>
    </w:p>
    <w:p>
      <w:r>
        <w:t>- Қоя-ақ қойыңыз, біз ішін келдік.</w:t>
        <w:br/>
        <w:t>- Бәрі бір маған қайнаған су керек, торайларға кебек</w:t>
        <w:br/>
        <w:t>бұқтырып беремін.</w:t>
        <w:br/>
        <w:t>Профессордың әйелі плитаның қасындағы жайдақ</w:t>
        <w:br/>
        <w:t>орындыққа отырды.</w:t>
        <w:br/>
        <w:t>- Мен бүгін қатты реніштімін, Анна Ивановна! Күні</w:t>
        <w:br/>
        <w:t>бойы жыладым... Ойлап қараңызшы, менің жақсы көретін</w:t>
        <w:br/>
        <w:t>бриллиант сақинам бар еді ғой, күйеуімнің үйленгендегі</w:t>
        <w:br/>
        <w:t>сыйлаған жүзігі &gt; сол бүгін жоғалып кетті.</w:t>
        <w:br/>
        <w:t>- Рас айтасыз ба, Наталья Сергеевна? Сіз оны қолыңыздан</w:t>
        <w:br/>
        <w:t>ешуақытта тастамайтын едіңіз ғой!</w:t>
        <w:br/>
        <w:t>- Ие... Сонлай түсініксіз! -- Наталья Сергеевна кенет</w:t>
        <w:br/>
        <w:t>жан-жағына қаранып, дауысын бәсеңдете сөйледі. - Сіз</w:t>
        <w:br/>
        <w:t>княгиня Анложскаяны Білетін бе едіңіз?</w:t>
        <w:br/>
        <w:t>-- Ол анау Бубликовтердің үйінде тұратын сүлу әйел ғой?</w:t>
        <w:br/>
        <w:t>- Ие. Күйеуі теңіз офицері сді, резолюция кезінде</w:t>
        <w:br/>
        <w:t>матростар пароходтың қазандығына тығып өртеп жіберген,</w:t>
        <w:br/>
        <w:t>барлық имениелері тәркіленген. Өзі кішкентай қызымен, кәрі</w:t>
        <w:br/>
        <w:t>шешесімен Бубликовтердің үйінде түрушы еді. Қолдағы бар</w:t>
        <w:br/>
        <w:t>дүниелерін сатқан, еңді пәтер ақы төлемедіңдер деп, тұрғын</w:t>
        <w:br/>
        <w:t>болмелерінен қуып жатса керек. Сорлаған-ақ әйел. Сол бүгін</w:t>
        <w:br/>
        <w:t>ертеңгісін біздің үйге келіпті, мен қамыр илеп жатқанмын.</w:t>
        <w:br/>
        <w:t>Қолымдағы сақинаны көріп, таң-тамаша болды. “Сонымен</w:t>
        <w:br/>
        <w:t>қамыр илеуге бола ма екен, - дейді. - Былғанған сақина тез</w:t>
        <w:br/>
        <w:t>бүзылғыш келеді!”</w:t>
        <w:br/>
        <w:t>Мен айтам: “Қорқамын, - деймін, - жоғалтып алам ба</w:t>
        <w:br/>
        <w:t>деп. Бүл маған өте қадірлі сақина”, - деймін. Сонымен, не</w:t>
        <w:br/>
        <w:t>керек, ол мені көндірді, сонсоң сақинаны қолымнан алдым</w:t>
        <w:br/>
        <w:t>да, туалеттің үстіне қоя салдым. Ширек сағаттан кейін әйел</w:t>
        <w:br/>
        <w:t>кетіп қалды, ал мен түстен кейін сақинаны іздегенмін -</w:t>
        <w:br/>
        <w:t>2 Ресейдің жолдаған сәлемі! (нем.).</w:t>
        <w:br/>
        <w:t>13</w:t>
        <w:br/>
        <w:t>- Біз жұмыс істейміз. Ал саяжай иелері жаз бойы тырдай</w:t>
        <w:br/>
        <w:t>жалаңаштанып алып жағалауда жатады, сонсоң тауға барып</w:t>
        <w:br/>
        <w:t>гүл тереді.</w:t>
        <w:br/>
        <w:t>Катя ыза болып кетті. Ол зиялы адамдардың еңбегі туралы,</w:t>
        <w:br/>
        <w:t>ол еңбектің ауырлығы туралы айта басталы. Содан кейін</w:t>
        <w:br/>
        <w:t>большевиктер адамдардың бірін-бірі қанауына жол бергісі</w:t>
        <w:br/>
        <w:t>келмейтінін, сол үшін жерді, өндіріс құралдарын</w:t>
        <w:br/>
        <w:t>еңбекшілердің игілігіне айналдыруды көздейтінін, біреуді</w:t>
        <w:br/>
        <w:t>біреудің тонауына жол бермейтінін түсіндіріп сөйледі.</w:t>
        <w:br/>
        <w:t>Енді Иван Ильич кейіп, Катяға тиісті:</w:t>
        <w:br/>
        <w:t>-- Сен болышевизмді қойып, социализмді айтып кеттің</w:t>
        <w:br/>
        <w:t>ғой. Ендеше, өзің Совдепиядан неге кетіп қалдың?.. Жоқ,</w:t>
        <w:br/>
        <w:t>Уляша, большевизмнің көздейтіні - нақ өзіңіз айтқандай:</w:t>
        <w:br/>
        <w:t>тона, көзіңе көрінгенді бас сал, сыбағаңды жіберме! Жүмысты</w:t>
        <w:br/>
        <w:t>таста да, сенделіп жүре бер. Тек өз қара басыңды ғана ойла.</w:t>
      </w:r>
    </w:p>
    <w:p>
      <w:r>
        <w:t>Уляша шай ішіп болды да, “рахметін” айтып, орнынан</w:t>
        <w:br/>
        <w:t>түрегелді.</w:t>
        <w:br/>
        <w:t>- Папатайым айтып еді, ертеңнен бастап сүттің квартасы!</w:t>
        <w:br/>
        <w:t>үш сомнан болады деп.</w:t>
        <w:br/>
        <w:t>Анна Ивановна екі қолын бірдей сермеді:</w:t>
        <w:br/>
        <w:t>- Не деп тұрсың, Уляша-ау! Кеше ғана біржарымнан еді,</w:t>
        <w:br/>
        <w:t>еңді екі есе қымбаттап, үш сомнан болып шыға келгені ме?!</w:t>
        <w:br/>
        <w:t>- Сонсоң, бүдан былай сүтті апарып бермендер деді,</w:t>
        <w:br/>
        <w:t>өздеріңіз келіп әкетіңіздер. Уақыт көп кетеді, дейді.</w:t>
        <w:br/>
        <w:t>Иван Ильич ендігі сөзді кесіп айтты:</w:t>
        <w:br/>
        <w:t>-- Жә, олай болса, сөздің керегі жоқ. Оншалықты ақша</w:t>
        <w:br/>
        <w:t>төлемейміз. Керек емес. Өздеріц-ақ ішіңдер.</w:t>
        <w:br/>
        <w:t>Уляша көзін бажырайтып, салмақтана жауап қатты:</w:t>
        <w:br/>
        <w:t>- Біз қазір сүт ішпейміз: ұлы ғибадаттың кезі ғой.</w:t>
        <w:br/>
        <w:t>Иван Ильич қарқылдап күлді:</w:t>
        <w:br/>
        <w:t>- Сүт ішуге болмайды, ал жұртты тонауға болады екен</w:t>
        <w:br/>
        <w:t>ғой! Жоқ, Уляша, сізден айналып кетсе де болады-ау, тегі!</w:t>
        <w:br/>
        <w:t>- Біз қаймақ, ірімшікті енді қалаға апарамыз.</w:t>
        <w:br/>
        <w:t>- Мейілдерің, қайда апарсаңдар да.</w:t>
        <w:br/>
        <w:t>Уляша қипақтай қызарақтап жымиған күйі:</w:t>
        <w:br/>
        <w:t>- Сау болыңыздар! - деді.</w:t>
        <w:br/>
        <w:t>- Сау болыңыз.</w:t>
        <w:br/>
        <w:t>Катя дауысын созып реніш білдірді:</w:t>
        <w:br/>
        <w:t>- Сөйтіп, сүтсіз қалдық па?!</w:t>
        <w:br/>
        <w:t>Иван Ильич оған тағы да зекіп сөйледі:</w:t>
        <w:br/>
        <w:t>% Қварта - сұйық Заттын ескілікті олшемі. Бір литрден сәл артығырақ</w:t>
        <w:br/>
        <w:t>“ред</w:t>
        <w:br/>
        <w:t>10</w:t>
        <w:br/>
        <w:t>әдетінше, ай-түйге қарамастан, большевиктердің ату</w:t>
        <w:br/>
        <w:t>жазаларына қарсы сөйлеп бермесі бар ма?! Сол үшін</w:t>
        <w:br/>
        <w:t>Тотеншенің адамдары оны түтқынға алды да, екі сәудегер</w:t>
        <w:br/>
        <w:t>мен бір қаражүздік генералға қосақтап, Мәскеуге жонелтті.</w:t>
        <w:br/>
        <w:t>Жолда кетіп бара жатқанда, Иван Ильич баяғы жас кезіндегі</w:t>
        <w:br/>
        <w:t>Сібірдің айдауынан екі рет қашып кеткенін еске алып, түнгі</w:t>
        <w:br/>
        <w:t>жүрістің бәсеңдеген бір тұсында пойыздан секіріп түсіпті</w:t>
        <w:br/>
        <w:t>де, бой тасалап қалыпты. Содан бір дос-жарандары жалған</w:t>
        <w:br/>
        <w:t>паспорт тауып беріп, неше түрлі әуре-сарсаң арқылы әрең</w:t>
        <w:br/>
        <w:t>деп Қырымға жеткен ғой.</w:t>
      </w:r>
    </w:p>
    <w:p>
      <w:r>
        <w:t>Ақпанның есірік ызғырығы теріскейден соғып тұрған соң,</w:t>
        <w:br/>
        <w:t>Иван Ильич отынды сарайға апарып үсақтап жатқан.</w:t>
        <w:br/>
        <w:t>Қолында корзинкасы бар Анна Ивановна сарайға асығыс</w:t>
        <w:br/>
        <w:t>бас сұқты.</w:t>
        <w:br/>
        <w:t>- Иван Ильич, мен түтынушылар дүкеніне кетіп барамын,</w:t>
        <w:br/>
        <w:t>Катя кір жуып жатыр. Отынды қоя түр да, сен барып боршты</w:t>
        <w:br/>
        <w:t>ыңғайлай бер. Сөреден бір қасық үп алып, жарты стакан</w:t>
        <w:br/>
        <w:t>суға бұлға, - су онша ыстық емес, салқындау болсын! -</w:t>
        <w:br/>
        <w:t>сонсоң боршқа қүй да, бір рет қайнатып алып, духовкаға</w:t>
        <w:br/>
        <w:t>қоя сал. Түсіндің бе? Жарты сағаттан кейін, мен қайтып</w:t>
        <w:br/>
        <w:t>келісімен, түстік ішеміз.</w:t>
        <w:br/>
        <w:t>Әйелі ерінің қажыған өңіне мазасыздана бір қарап, аяғын</w:t>
        <w:br/>
        <w:t>асыға басқан күйі қақпаға қарай беттеді.</w:t>
        <w:br/>
        <w:t>Ас үйге қарай жүрген Изан Ильич сөренің үстіндегі</w:t>
        <w:br/>
        <w:t>дорбаларды көпке дейін түрткілеп жүріп, ұнды суга</w:t>
        <w:br/>
        <w:t>бұлғағаннан кейін, боршты плитаның үстіне қойды. Теңіздің</w:t>
        <w:br/>
        <w:t>суына апарып шайқаған бір леген кірін көтеріп Катя кірді.</w:t>
        <w:br/>
        <w:t>Білегін шынтағына дейін түрген қыздың жіп-жіңішке</w:t>
        <w:br/>
        <w:t>қолдарын аяз сорған, қып-қызыл, скі көзі елеңдеп жалт-</w:t>
        <w:br/>
        <w:t>жұлт етеді:</w:t>
        <w:br/>
        <w:t>- Қарашы, папа, кірді қалай жуғанымды.</w:t>
        <w:br/>
        <w:t>Иван Ильич қайнаған кәстрөлге үрке қарап түр.</w:t>
        <w:br/>
        <w:t>- Ие, ие! Өте әдемі екен... Байқа, анау тасып кетпесін...</w:t>
        <w:br/>
        <w:t>- Тасымайды. Қарашы! -- Қызы ақжайманы көзінің</w:t>
        <w:br/>
        <w:t>алдына жайып көрсетті. -- Күңге шағылысқан қар сияқты</w:t>
        <w:br/>
        <w:t>жарқырап тұр ғой! Кәдімгі сақарға салған ба дерсің! Міне,</w:t>
        <w:br/>
        <w:t>енді айта аламын, кір жуа білемін деп, Айтшы өзің, шын-ақ</w:t>
        <w:br/>
        <w:t>жақсы емес пе?</w:t>
        <w:br/>
        <w:t>- Ие-ие, жақсы ғой, әрине!</w:t>
        <w:br/>
        <w:t>- Кір жуудың әлісін таптым мен. Сабын ла көп кетпейді.</w:t>
        <w:br/>
        <w:t>-- Соған зорланудың қанша қажеті бар екен? Ақшылы</w:t>
        <w:br/>
        <w:t>не, сарғышы не, - бәрі бір емес пе!</w:t>
        <w:br/>
        <w:t>- Жоқ-о! Істеген соң, дұрыстап істеу керек... Біздің ана</w:t>
        <w:br/>
        <w:t>тау басындағы қар сияқты болсын! Шіркін десейші! Түу,</w:t>
        <w:br/>
        <w:t>озің селт етпедің ғой!..</w:t>
        <w:br/>
        <w:t>6</w:t>
        <w:br/>
        <w:t>киіп алып, ысқыруды ғана, шыртылдатып шекілдеуік шағуды</w:t>
        <w:br/>
        <w:t>ғана біледі. Енді оның жан дүниесіне күндердің күнінде</w:t>
        <w:br/>
        <w:t>Рубленв, Васнецов, Нестеровтер не айта алады?</w:t>
        <w:br/>
        <w:t>Аспанда ұйқы-тұйқы болған түйдек бұлттар үн-түнсіз</w:t>
        <w:br/>
        <w:t>зымырап, әлде қайда жөңкіліп барады. Үйдің бұрышынан</w:t>
        <w:br/>
        <w:t>қүтырынған жыртқыш құстай жұлқынып соққан жел бұл</w:t>
        <w:br/>
        <w:t>екеуінің ту сырттарынан итермелеп, үйеңкі мен терек</w:t>
        <w:br/>
        <w:t>ағаштарының мұздақ бұталарын өршелене сілкілей бастады.</w:t>
        <w:br/>
        <w:t>- Сізге салқын емес пе, Дмитрий? Шыннан да, кісінің</w:t>
        <w:br/>
        <w:t>кеткісі келмейді, ие?</w:t>
      </w:r>
    </w:p>
    <w:p>
      <w:r>
        <w:t>- Мейлі, салқын болса - бола берсін.</w:t>
        <w:br/>
        <w:t>Онда былай стейік. Террасқа барайық. Оңтүстікке</w:t>
        <w:br/>
        <w:t>қарайды ғой, ол жер ық болар.</w:t>
        <w:br/>
        <w:t>Терраста орындықтар жоқ екен, саяжайдың үлкен үстелі</w:t>
        <w:br/>
        <w:t>ғана түр. Үстел үстінде қатқан кесек балшықтар, қираған</w:t>
        <w:br/>
        <w:t>саяжай қүмыраларының сынықтары, ұйысқан жөкелер</w:t>
        <w:br/>
        <w:t>ыбырсып жатыр. Желдің гуілі бәсеңдеу естіледі екен, бірақ,</w:t>
        <w:br/>
        <w:t>есесіне теңіз күркіреп түр. Айдың көкшіл-бүлыңғыр</w:t>
        <w:br/>
        <w:t>сәулесінде айдынның ақжал таулары теңкиіп-теңкиіп дәл</w:t>
        <w:br/>
        <w:t>террастың түбіне дейін келеді де, әлде қайда бір тұңғиыққа</w:t>
        <w:br/>
        <w:t>құлап кетіп жатқандай көрінеді.</w:t>
        <w:br/>
        <w:t>- Дмитрий, олай болса, солармен бірге неге жүрсіз?</w:t>
        <w:br/>
        <w:t>Солардың нс үшін күресетінін қалай сезінбейсіз?</w:t>
        <w:br/>
        <w:t>Дмитрий жауабы ызалы естілді:</w:t>
        <w:br/>
        <w:t>- Мейлі, не үшін күрессе де бәрібір! Кіммен жүрсем де,</w:t>
        <w:br/>
        <w:t>мына сүмырайларға қарсы болса болды!..Ой, Катя, мына</w:t>
        <w:br/>
        <w:t>түкпірде жатып, сіз оларды білмейсіз ғой. Егер өз көзіңізбен</w:t>
        <w:br/>
        <w:t>көрсеңіз, дүниенің бәріне қарғыс айтар едіңіз... - Дмитрий</w:t>
        <w:br/>
        <w:t>ентігіп үнсіз қалды. - Мен ешкімге айтпаспын деп едім,</w:t>
        <w:br/>
        <w:t>бірақ сізге айтайын. Бірақ еш адамға тіс жармаңыз. Мен</w:t>
        <w:br/>
        <w:t>анау Агаповтарға өлген үлдары Марктің кейбір заттарын ала</w:t>
        <w:br/>
        <w:t>келдім. Ие, ол өлді. Бірақ қалай өлді деңіз... Татарқаның</w:t>
        <w:br/>
        <w:t>түбінде соғысқанбыз. Алдыңғы жақта бізге қарай ентелеп</w:t>
        <w:br/>
        <w:t>матростар кследі, өңкей былғары курткалы, - герман</w:t>
        <w:br/>
        <w:t>үлгісімен тығыз сап түзеп алған. Әділін айту керек,</w:t>
        <w:br/>
        <w:t>пулеметтен жауған оқтың астында. Кешке таман бізді</w:t>
        <w:br/>
        <w:t>талқандап, қуа жөнелді. Ротамыздың командирі аяғына оқ</w:t>
        <w:br/>
        <w:t>тиіп, құлап түсті де, бізге қолын бір сілтеп, өзіне музыкалы</w:t>
        <w:br/>
        <w:t>өлім жасады.</w:t>
        <w:br/>
        <w:t>Ол не нәрсе?</w:t>
        <w:br/>
        <w:t>-- Қол гранатын бастың астына төсеп, капсюлінен тартып</w:t>
        <w:br/>
        <w:t>қалуда, тарс еткізу!.. Бізде осыны музыкалы өлім деп атайды.</w:t>
        <w:br/>
        <w:t>Аналардың қолына тірілей түспеу үшін... Біз жан-жаққа тым-</w:t>
        <w:br/>
        <w:t>тырақай қаштық. Алдында бір тыраштанған еркек тачанкамен</w:t>
        <w:br/>
        <w:t>19</w:t>
        <w:br/>
        <w:t>&lt;ұеөур</w:t>
        <w:br/>
        <w:t>АЛҒЫ СӨЗ ОРНЫНА</w:t>
        <w:br/>
        <w:t>Құрметті оқырман!</w:t>
        <w:br/>
        <w:t>Сіздің қолыңыздағы кітапқа заманындағы көрнекті орыс</w:t>
        <w:br/>
        <w:t>жазушысы В.В.Вересаевтың “Тығырықта” (“В тупике ? атты</w:t>
        <w:br/>
        <w:t>романы мен “Өмірге беталыс” (“К жизни”) атты хикаяты</w:t>
        <w:br/>
        <w:t>енгізілген.</w:t>
        <w:br/>
        <w:t>Алдымен автор туралы қысқаша мәлімет. Жас жағынан</w:t>
        <w:br/>
        <w:t>ұзақ өмір сүріп (1867-1945), кезінде М.Салтыков- Шедрин мен</w:t>
        <w:br/>
        <w:t>В.Гаршиннін, В.Короленко мен Л.Толстойдың, А.Чехов пен</w:t>
        <w:br/>
        <w:t>М.Горькийдің замандасы болған, ал кешегі кеңестік құрылыс</w:t>
        <w:br/>
        <w:t>тұсында М.Шолохов, А.Твардовский, Л.Леонов сияқты</w:t>
      </w:r>
    </w:p>
    <w:p>
      <w:r>
        <w:t>көрнекті орыс қаламгерлерімен тұстас болып, бір қоғамда өмір</w:t>
        <w:br/>
        <w:t>сүрген кісі.</w:t>
        <w:br/>
        <w:t>Он тоғызыншы ғасырдың аяғында жас марксшілдер</w:t>
        <w:br/>
        <w:t>үйірмесінде болып, халықшылдардың тарих сахнасындағы</w:t>
        <w:br/>
        <w:t>сөтсіздігін көзбен көрген, орыстың үш бірдей революциясын</w:t>
        <w:br/>
        <w:t>бастан кешірген, төрт соғыстың (орыс-жапон, бірінші</w:t>
        <w:br/>
        <w:t>дүниежүзілік, азамат және Ұлы Отан соғыстарының) от-</w:t>
        <w:br/>
        <w:t>жалынына шарнылған қаламгердің өмір соқпақтары</w:t>
        <w:br/>
        <w:t>қаншалықты күрделі болғаны айтпай-ақ белгілі. Демек, оның</w:t>
        <w:br/>
        <w:t>кейіпкерлеріне де сол тарихи кезеңдердің қайшылықтары тән</w:t>
        <w:br/>
        <w:t>болғаны түсінікті.</w:t>
        <w:br/>
        <w:t>Мәселен, романның басты кейіпкері дәрігер Иван Ильич</w:t>
        <w:br/>
        <w:t>Сартанов - патшалық құрылыс кезінде майдан мен бейбіт</w:t>
        <w:br/>
        <w:t>өмірдегі өлім жазасына да, жалпы адам қазасына да үзілді-</w:t>
        <w:br/>
        <w:t>кесілді қарсы болып, қатты қуғыншылыққа ұшыраған адам.</w:t>
        <w:br/>
        <w:t>Оның сол гуманистік көзқарасы Қазан төңкерісі мен азамат</w:t>
        <w:br/>
        <w:t>соғысы тұсында да озгермей, соның салдарынан жаңа құрылыс</w:t>
        <w:br/>
        <w:t>тарапынан да жазықты болады. Саяси көзқарасы жағынан</w:t>
        <w:br/>
        <w:t>социализм идеясын қолдай отырып, Ресейдегі Қазан төңкерісін</w:t>
        <w:br/>
        <w:t>қабылдамайды, большевиктердің зорлықшыл, қатаң тәртібіне</w:t>
        <w:br/>
        <w:t>жан-тәнімен қарсы шығады. Мұның бәрін тұйыққа апарып</w:t>
        <w:br/>
        <w:t>қамайтын тығырық деп түсінеді.</w:t>
        <w:br/>
        <w:t>Романда азамат соғысы кезіндегі ақтар мен қызылдардың</w:t>
        <w:br/>
        <w:t>қантөгіс қимылдары, олардың бір-біріне ғана емес, тіпті</w:t>
        <w:br/>
        <w:t>арадағы бұқара халыққа да көрсеткен әділетсіз ату-асу</w:t>
        <w:br/>
        <w:t>шаралары анық әшкерелеу тұрғысынан суреттеледі. Осындай</w:t>
        <w:br/>
        <w:t>-- Мұндай нәрсені саудаға да салмайды, бүл жөнінде</w:t>
        <w:br/>
        <w:t>саудаласып та жатпайды. Оны қояйық.</w:t>
        <w:br/>
        <w:t>- Ие, бұл оларға пайдалы! Өздері бір шөлмек сүтке</w:t>
        <w:br/>
        <w:t>біржарым теңге алады, ал дәрігерге төлейтіндері үш сом.</w:t>
        <w:br/>
        <w:t>Нағыз қанаушылар деп соларды айт!</w:t>
        <w:br/>
        <w:t>-- Марфа, Марфа! Араласпайтын жерің болмасын да! -</w:t>
        <w:br/>
        <w:t>Иван Ильич бір күрсінді де, бөлмесіне кетті.</w:t>
        <w:br/>
        <w:t>Күннің ең қиын шағы басталып келеді. Керосин жоқ,</w:t>
        <w:br/>
        <w:t>жарық қылатындары &gt; ағаштың майы: май құйған стаканның</w:t>
        <w:br/>
        <w:t>ішінде білте өткізген тығын қалқып түрады. Әлсіз шырақтан</w:t>
        <w:br/>
        <w:t>жай ғана жарық болады. Оқуға да, жүмыс істеуге де</w:t>
        <w:br/>
        <w:t>жарамайды. Анна Ивановна үстелдің қасында бірдеңе тоқып</w:t>
        <w:br/>
        <w:t>отыр, көзілдірігін маңдайына қарай көтеріп тастап, қабағын</w:t>
        <w:br/>
        <w:t>түйіп алған. Бір кезде революиионер әйел еді, қазір кәдімгі</w:t>
        <w:br/>
        <w:t>кемпірдің өзі, бұрынғыдан қалғаны доңгелек үлкен көзілдірік</w:t>
        <w:br/>
        <w:t>пен құдайға сенбейтін әдеті ғана. Иван Ильич ылажсыз қол</w:t>
        <w:br/>
        <w:t>бостықтан іші пысып, аядай тосек болмеде ерсілі-қарсылы</w:t>
        <w:br/>
        <w:t>жүр. Темір пеште маздап жанған оттан үй ішіне қапырық</w:t>
        <w:br/>
        <w:t>ауа тарайды. Үйдің төбесінен терістіктің ызғырық желі</w:t>
        <w:br/>
        <w:t>сстіледі, теңіз долданып, ауыр толқындарын жағаға гүрс-</w:t>
        <w:br/>
        <w:t>түре ұрғылайды. Катя ыдыс-аяқтарды жинастырып болып,</w:t>
        <w:br/>
        <w:t>ас үйдің арғы түкпіріндегі бұрындары қызметкер әйел</w:t>
        <w:br/>
        <w:t>жататын қуысқа кетті. Оның қысқы мекені сол болатын.</w:t>
        <w:br/>
        <w:t>Сонда барды да, көзін аямастан, қолына кітап алып,</w:t>
        <w:br/>
        <w:t>жалпылдақ шамға қарай төне түсті.</w:t>
        <w:br/>
        <w:t>Бүлар кешкі шайды ас үйде ішіп отырған. Кенет соның</w:t>
        <w:br/>
        <w:t>есігін тықылдатқан дыбыс естілді.</w:t>
      </w:r>
    </w:p>
    <w:p>
      <w:r>
        <w:t>Иван Ильич өзі барып ашты.</w:t>
        <w:br/>
        <w:t>- Ә-ә, профессор!</w:t>
        <w:br/>
        <w:t>Әйелімен профессор кірді -- атақты академик Дмитревский,</w:t>
        <w:br/>
        <w:t>ұзын бойлы, денесі тығыншықтай, қазанбас кісі. Физика</w:t>
        <w:br/>
        <w:t>жоніндегі еңбектері шет елдерде кеңінен танымал болған</w:t>
        <w:br/>
        <w:t>ғалым. Бүдан бір неше жыл бүрын күн қызуының күшімен</w:t>
        <w:br/>
        <w:t>теңіз суын тұшытудың әдісін ойлап тауып, енді сол әдісті</w:t>
        <w:br/>
        <w:t>арзандату жолында еңбек етіп жүр. Бірақ күрделі</w:t>
        <w:br/>
        <w:t>аспаптарының бәрі Ресейде қалып қойып, екінші жыл болды,</w:t>
        <w:br/>
        <w:t>Қырымдағы саяжайында түрып, мұжықтардың ыдысын</w:t>
        <w:br/>
        <w:t>қалайылайды, тұтынушылардың дүкендеріне қаңылтырдан</w:t>
        <w:br/>
        <w:t>жалпылдақ шам істеп береді. Оның сыртында, айтқандай,</w:t>
        <w:br/>
        <w:t>аптасына екі рет қалаға барып, халық университетінде</w:t>
        <w:br/>
        <w:t>физикадан лекция оқиды. Сол лекцияларымен жұмысшылар</w:t>
        <w:br/>
        <w:t>арасынла отс беделді.</w:t>
        <w:br/>
        <w:t>Профессор аңқылдаған қою даусымен бүкіл ас үйді</w:t>
        <w:br/>
        <w:t>жаңғырықтырып сөйлей кірді:</w:t>
        <w:br/>
        <w:t>12</w:t>
        <w:br/>
        <w:t>көзқарастары үшін шығарманың бас кейіпкері большевиктер</w:t>
        <w:br/>
        <w:t>таранынан қатаң жазаға тартылып, ақыры өліп тынады.</w:t>
        <w:br/>
        <w:t>Әйелі басбұзар қызыләскерлер қолынан айуандықпен қазаға</w:t>
        <w:br/>
        <w:t>ұшырайды. Олардың гимназияда оқып жүргенде марксшілдер</w:t>
        <w:br/>
        <w:t>қатарында болып, сол үшін абақтыға түскен, айдауда болған</w:t>
        <w:br/>
        <w:t>кіші қыздары да кейін большевиктердің ату-асу шараларына</w:t>
        <w:br/>
        <w:t>қарсы шығады.</w:t>
        <w:br/>
        <w:t>Осындай көрінеу контрреволюциялық тұрғыдан жазылған</w:t>
        <w:br/>
        <w:t>бұл шығарма кеңес өкіметінің алғашқы жылдарында жарық</w:t>
        <w:br/>
        <w:t>көреді де, оның авторы кейінгі отызыншы жылдардағы қатаң</w:t>
        <w:br/>
        <w:t>қуғындау шараларынан да аман қалады.</w:t>
        <w:br/>
        <w:t>Оның себебі де қызық, тіпті кездейсоқтық сипатта көрінеді.</w:t>
        <w:br/>
        <w:t>1922 жылы романын аяқтап, Қырымнан Мәскеуге ауысқан</w:t>
        <w:br/>
        <w:t>автор шығармасын баспаға ұсынғанда, оның директоры</w:t>
        <w:br/>
        <w:t>Анғгарский деген кісі сол кездегі Халық Комиссарлары Кеңесі</w:t>
        <w:br/>
        <w:t>төрағасының орынбасары ./Л.Б.Каменевпен таныстығын</w:t>
        <w:br/>
        <w:t>лайдаланып, қолжазбаны үкімет құрамындағы беделді</w:t>
        <w:br/>
        <w:t>басшылардың оқуына ұсынады. Олар революция кезіндегі</w:t>
        <w:br/>
        <w:t>жолсыздықтар мен қате-кемшіліктерді халықтан жасырмай</w:t>
        <w:br/>
        <w:t>көрсету қажет деген пікірмен шығарманың жарық көруіне</w:t>
        <w:br/>
        <w:t>жол ашады. Сол басшылардың ішінде И.Сталин мен</w:t>
        <w:br/>
        <w:t>Ф.Лзержинский де болған екен.</w:t>
        <w:br/>
        <w:t>Алғашында осы ретпен баспа жүзін бір көріп қалған шығарма</w:t>
        <w:br/>
        <w:t>кейін заман өзгере, талай күйге түскен кезде, қаншалықты</w:t>
        <w:br/>
        <w:t>қатаң сынға ұшырап, цензураның қайшысымен қалай туралса</w:t>
        <w:br/>
        <w:t>да, алғашқы нұсқасы сақталып қалғандықтан, сексенінші-</w:t>
        <w:br/>
        <w:t>тоқсаныншы жылдардағы жариялылық тұсында өмірге</w:t>
        <w:br/>
        <w:t>қайтадан оралған.</w:t>
        <w:br/>
        <w:t>Вересаев сынды ірі жазушының қаламынан туған бұл</w:t>
        <w:br/>
        <w:t>шығарманың сол кездегі шындықты қаз қалпында көрсеткен</w:t>
        <w:br/>
        <w:t>тарихи маңызы ескеріліп, енді қазақ тіліне аударылуында</w:t>
        <w:br/>
        <w:t>осындай қисын бар. &gt;.</w:t>
      </w:r>
    </w:p>
    <w:p>
      <w:r>
        <w:t>Жинақтағы “Өмірге беталыс” атты хикаяттың тарихы</w:t>
        <w:br/>
        <w:t>да осыған ұқсас. Мұнда бірінші орыс революциясы жеңіліске</w:t>
        <w:br/>
        <w:t>ұшырап, оның белсенді ұйымдастырушылары талқандалғаннан</w:t>
        <w:br/>
        <w:t>кейінгі өмірден тауы шағылып, тарыққан зиялылардың ішкі</w:t>
        <w:br/>
        <w:t>күйзелісі суреттеледі, біреулердің өмірден біржола бас тартуы,</w:t>
        <w:br/>
        <w:t>ал енді біреулердің ұзақ жан азабын тартқатпап кейін белсенді</w:t>
        <w:br/>
        <w:t>тіршілікке қайта оралу жолы бейнеленеді.</w:t>
        <w:br/>
        <w:t>Ондай шығарманың да танымдық мәні ескеріліп, оқырманға</w:t>
        <w:br/>
        <w:t>тәржіма нұсқасында ұсынылып отыр.</w:t>
        <w:br/>
        <w:t>Аудармашы</w:t>
        <w:br/>
        <w:t>- Митя!</w:t>
        <w:br/>
        <w:t>Бәрі ұшып түрегеліп, оған қарсы жүрді.</w:t>
        <w:br/>
        <w:t>Тақыр бас, жел қаққан ашаң жүзді Дмитрий миығынан</w:t>
        <w:br/>
        <w:t>жымия күліп, үстелге келіп отырды да, алдына қойылған</w:t>
        <w:br/>
        <w:t>дәмді қомағайлана ішіп-жеп, жан-жағына жайраңдап қарап</w:t>
        <w:br/>
        <w:t>отырып, әңгімесін соға бастады.</w:t>
        <w:br/>
        <w:t>Олардың полкын тынықтыру үшін Джанкойта жөнелткен</w:t>
        <w:br/>
        <w:t>екен, бүл эшелонынан озып кетіп, осында келіпті. Ертең</w:t>
        <w:br/>
        <w:t>міндетті түрде кері қайтпақшы. Сөз арасында қайта-қайта</w:t>
        <w:br/>
        <w:t>Катяға қарайды да, дереу көзіп тайлырып әкетеді. Наталья</w:t>
        <w:br/>
        <w:t>Сергеевна баласының қасына отырып алып, оған іші-бауыры</w:t>
        <w:br/>
        <w:t>елжіреп, мейірлене қарап отыр.</w:t>
        <w:br/>
        <w:t>-- Ал, ондағы жағдайларың қалай? Айта бер.</w:t>
        <w:br/>
        <w:t>-- Ойбай-ау, айтпақшы, мына сіздердің араларыңыздағы</w:t>
        <w:br/>
        <w:t>тылда “жолдастар” жайлап жүр скен ғой; жаңа, сіздерге келе</w:t>
        <w:br/>
        <w:t>жатқанда, соңымнан қуып бергені. Қарсы әрекет ететін</w:t>
        <w:br/>
        <w:t>барлаушылар ҚКадыкойдың саяжайында бір топ</w:t>
        <w:br/>
        <w:t>қарақшыларын үстапты. Өздерінің астыртын сьездерін өткізіп</w:t>
        <w:br/>
        <w:t>жатса керек. Жаңа бір екеуі дәл қасымнан жолды кесіп.</w:t>
        <w:br/>
        <w:t>тауға қарай жүгіріп өткен. Мен байқамай қалыппын.</w:t>
        <w:br/>
        <w:t>Бұрылыста біздің адамдарды көргенде ғана білдім. Бірақ</w:t>
        <w:br/>
        <w:t>арттарынан бір-екі рег атып қалып едім, бір жолдасқа тигіздім-</w:t>
        <w:br/>
        <w:t>ау деймін. Ақсандап басып, әрі қарай қашып кетті.</w:t>
        <w:br/>
        <w:t>Катя Дмитрийге баспақтап қарап қояды. Өзі өзгеріп</w:t>
        <w:br/>
        <w:t>кетіпті: бір түрлі дөрекіленіп, қимыл-қозғалысында, сойлеген</w:t>
        <w:br/>
        <w:t>сөзінде анайылық бар, адамлардың соңына түсіп, қуғынға</w:t>
        <w:br/>
        <w:t>қатынасқанын айтқанда қымсынбайды.</w:t>
        <w:br/>
        <w:t>- Туу, қандай жауынгер болып кеткенсің!</w:t>
        <w:br/>
        <w:t>Профессор сөзге килігіп кетті:</w:t>
        <w:br/>
        <w:t>- Армиядағы жағдайларың қалай?</w:t>
        <w:br/>
        <w:t>- Бар ғой, папа, айтуға үят, бірақ шыны сол: ондағы</w:t>
        <w:br/>
        <w:t>бізден гөрі мында сіздер көбірек біледі екенсіздер.</w:t>
        <w:br/>
        <w:t>-- Жоқ, менің сұрап отырғаным ол емес. Армиядағы саяси</w:t>
        <w:br/>
        <w:t>ахуалды айтамын. Өздерің, анығын айтқанда, не үшін соғысып</w:t>
        <w:br/>
        <w:t>жүрсіңдер?</w:t>
        <w:br/>
        <w:t>Дмитрий тосыла жауап берді:</w:t>
      </w:r>
    </w:p>
    <w:p>
      <w:r>
        <w:t>- Әр қалай. Қаны тамған қаражүзлік бөлімдер де бар!</w:t>
        <w:br/>
        <w:t>Оларлың арманы -- бұрынғыларды қайтарып алу - мәселен,</w:t>
        <w:br/>
        <w:t>құрама гвардия полкы, жоғарғы командирлер жағы. Ал жас</w:t>
        <w:br/>
        <w:t>офицерлер, әсіресе жаңадан барғандары, түгелдей құрылтай</w:t>
        <w:br/>
        <w:t>жиналысын шақыру жағында.</w:t>
        <w:br/>
        <w:t>Иван Ильич өзінің қарқылдаған күлкісімен бөлмені</w:t>
        <w:br/>
        <w:t>басына көтерді.</w:t>
        <w:br/>
        <w:t>- Сонда сендер қауызға алданып, торға түскен торғайдай</w:t>
        <w:br/>
        <w:t>құрамай қабамыз деп ойламай, шынымен сенесіздер ме?</w:t>
        <w:br/>
        <w:t>Дмитрий қипақтап, сәл ғана езу тартты. Катя қайнаған</w:t>
        <w:br/>
        <w:t>суға кебек былғап, ағаш қасықпен араластырып жатқан.</w:t>
        <w:br/>
        <w:t>Дмитрий:</w:t>
        <w:br/>
        <w:t>- Катя. сіз не істеп жатырсыз? - деп сұрады.</w:t>
        <w:br/>
        <w:t>- Торайға быламық жасап жатырмын. Қазір барып</w:t>
        <w:br/>
        <w:t>тамақтандырамын. - Ол пальтосын киіп, басына орамал</w:t>
        <w:br/>
        <w:t>тартты. - Менің торайымды көргіңіз келе ме?</w:t>
        <w:br/>
        <w:t>- Жүріңіз, барайық! Кәнеки, мен мискаңызды алып</w:t>
        <w:br/>
        <w:t>барайын... Мама, біз қазір келеміз.</w:t>
        <w:br/>
        <w:t>- Киініп шық, дала салқын ғой.</w:t>
        <w:br/>
        <w:t>Жел гу-гу етіп, сым қоршауды жағалай оскен жабайы</w:t>
        <w:br/>
        <w:t>зәйтүн ағаштарын жапыра, саяжайдың қабырғасын ұрғылап</w:t>
        <w:br/>
        <w:t>тұр. Теңізлің үстінен күңгірт тартқан жарықшақ ай көтеріліп</w:t>
        <w:br/>
        <w:t>келеді. Жердің бетіне қабыршақ, мүз қатқан. Сол жылтыраған</w:t>
        <w:br/>
        <w:t>мұздақ арасынан былтырғы ескі ппоптің бастары қылтиып</w:t>
        <w:br/>
        <w:t>көрінеді.</w:t>
        <w:br/>
        <w:t>Катя мен Дмитрий саяжайдың сырт жағынан келіп кірді.</w:t>
        <w:br/>
        <w:t>Шатырдағы тпағын үйшікке котерілетін баспалдақтың</w:t>
        <w:br/>
        <w:t>астында кішкентай шолан болатын, содан мазасыздана</w:t>
        <w:br/>
        <w:t>қорсылдап, шарылдаған дыбыс естілді.</w:t>
        <w:br/>
        <w:t>-- Коне, мисканы беріңіз. -- Катя есікті ашып, мисканы</w:t>
        <w:br/>
        <w:t>ұстаған бойы қараңғы шоланның ішіне көрінбей кетті. Оның</w:t>
        <w:br/>
        <w:t>күле сойлеген дауысы естілелі: - Тұра түр, ақымақ! Ой,</w:t>
        <w:br/>
        <w:t>құдай-ай! Мисканы төңкеріп тастайсың-ау!.. Әрі кетші өзің.</w:t>
        <w:br/>
        <w:t>Ал, же!</w:t>
        <w:br/>
        <w:t>Қыз шоланнан шықты. Дмитрий оған екі қолып бірдей</w:t>
        <w:br/>
        <w:t>ұсынды.</w:t>
        <w:br/>
        <w:t>-- “Ал, Катя, сәломатсыз ба?!</w:t>
        <w:br/>
        <w:t>Жігіт қыздың қолдарын қатты қысып, ажарланып кеткет</w:t>
        <w:br/>
        <w:t>жүзіне тесіле қарады.</w:t>
        <w:br/>
        <w:t>-- Катя, әңгіменізді айтыңызшы, қалай түрып жатырсыз?</w:t>
        <w:br/>
        <w:t>-- Қалай дейсіз бе? Менің жағдайым қашанда жақсы ғой.</w:t>
        <w:br/>
        <w:t>Кейін тойдырып жүрмесе, қазіргінің бәрі қызық. Мына</w:t>
        <w:br/>
        <w:t>торайға дейін, - бәрі жаңа, бәрі күтпеген нәрселер, мен</w:t>
        <w:br/>
        <w:t>шошқаны сондай ақылды болады деп ойламаған екенмін.</w:t>
      </w:r>
    </w:p>
    <w:p>
      <w:r>
        <w:t>Тауық болса, жұмыртқасын басып жатыр. Мен кір жуулың</w:t>
        <w:br/>
        <w:t>жаңа әдісін ойлап таптым. Ал ас үйде тамақ пісірудің өзі ле</w:t>
        <w:br/>
        <w:t>оте қызық екен. Сіз білесіз бе, -- тыңдай білген кісіге әр</w:t>
        <w:br/>
        <w:t>нәрсенің өз дауысы бар. Плитада тұрған әрбір кәстрөлдің,</w:t>
        <w:br/>
        <w:t>әрбір табаның өзіндік үні болады екен. Мен сүттің</w:t>
        <w:br/>
        <w:t>қайнағанын, ботқаның боккепін қарамай-ақ білемін.</w:t>
        <w:br/>
        <w:t>17</w:t>
        <w:br/>
        <w:t>жоқ болып шықты. Бүкіл туалетті тінтіп шықтым, барлық</w:t>
        <w:br/>
        <w:t>заттарды қозғадым - жоқ. Княгиня отырғанда күйеуім</w:t>
        <w:br/>
        <w:t>асханада еден жуып жатқан. Ол әйелдің туалеттің қасына</w:t>
        <w:br/>
        <w:t>келіп, бір түрлі жымысқыланып тұрғанын көріпті. Сіз бірақ,</w:t>
        <w:br/>
        <w:t>құдай үшін, біреуге айта көрмеңізші! - деді Наталья Сергеевна</w:t>
        <w:br/>
        <w:t>зәресі ұшып.</w:t>
        <w:br/>
        <w:t>- Мүмкін, басқа біреу алған шығар?</w:t>
        <w:br/>
        <w:t>- Басқа жан адам болған жоқ. Мен оған хат жазып</w:t>
        <w:br/>
        <w:t>қойдым, ертең таңертең жіберемін. Енді не істерімді</w:t>
        <w:br/>
        <w:t>білмеймін... Былай деп жаздым: Сіз менің сақинамның өзіме</w:t>
        <w:br/>
        <w:t>өте қымбат екенін білгендіктен, мені қорқыту үшін, ойнап,</w:t>
        <w:br/>
        <w:t>сақинамды алып кетіпсіз. Ойнап болған шығарсыз. Қайырым</w:t>
        <w:br/>
        <w:t>етіп, кері қайтарыңыз, дедім.</w:t>
        <w:br/>
        <w:t>Катя қатты абыржып сөзге араласты:</w:t>
        <w:br/>
        <w:t>-- Жоқ, олай болуы мүмкін емес. Сырты сондай сыпайы,</w:t>
        <w:br/>
        <w:t>нағыз аталы ақ сүйекке тән мәдениеттің айқын таңбасы бар</w:t>
        <w:br/>
        <w:t>әйел!</w:t>
        <w:br/>
        <w:t>-- Ауыр жағдай! - деп профессор да тыжырынды.</w:t>
        <w:br/>
        <w:t>Тәңір-ай, бәріміз де кон терідей сірі боп қатып қалдық-</w:t>
        <w:br/>
        <w:t>ау! Кісі аштан өліп бара жатқан соң қайтсін!</w:t>
        <w:br/>
        <w:t>Наталья Сергеевна жаны ашығандай бір күрсініп алды</w:t>
        <w:br/>
        <w:t>да, өз қайғысы өзінде болып отырып, сөзін жалғастыра берді:</w:t>
        <w:br/>
        <w:t>- Сіздер сстідіңіздер ме, кешс түнде Агапов үйінің</w:t>
        <w:br/>
        <w:t>терезелерін қиратып кетіпті. Жақында свяшенниктің ас үйін</w:t>
        <w:br/>
        <w:t>біреулер өртеп жіберіпті. Мұжықтар сезген ғой болыненик-</w:t>
        <w:br/>
        <w:t>тердің жақындап қалғанын... Тәңірі-ай, ендігі күніміз не</w:t>
        <w:br/>
        <w:t>болар екен! Мен сондай корқамын, сондай қорқамын! Біз</w:t>
        <w:br/>
        <w:t>күйеуімізбен екеуміз саяжайда жалғызбыз, бүл - шал. Бізге</w:t>
        <w:br/>
        <w:t>білгендерін істей алады.</w:t>
        <w:br/>
        <w:t>Катя шыдамсызданып, ерінін тістеніп алған, самауырға</w:t>
        <w:br/>
        <w:t>көмірді үсті-үстіне сала берді. Ол профессор әйелінің мынадай</w:t>
        <w:br/>
        <w:t>уайым төгіп зарланған сөзіне шыдай алар емес; ылғи</w:t>
        <w:br/>
        <w:t>болашақтан үркіп, зәре-зап болады да отырады, өзінің қайғы-</w:t>
        <w:br/>
        <w:t>қасіреті мен қауіп-қатерін жұрттан жасыруды да білмейді.</w:t>
        <w:br/>
        <w:t>Қазір осылай етуге бола ма екен?</w:t>
        <w:br/>
        <w:t>Профессор Иван Ильичке қарай бұрылды:</w:t>
        <w:br/>
        <w:t>-- Деревняның қаңырап қалғанын байқадыңыз ба? Жастар</w:t>
        <w:br/>
        <w:t>қотарылып тауға кетті. Бұл - олкелік үкіметтің әскерге</w:t>
        <w:br/>
        <w:t>шақырғанына қайтарған жауаптары. Бірде-біреуі келген жоқ.</w:t>
        <w:br/>
        <w:t>Соларды жазалау үшін жабайылар дивизиясынан шешендерді</w:t>
        <w:br/>
        <w:t>жібереді деген қауесет бар, ең қатал шараларға бармақ</w:t>
      </w:r>
    </w:p>
    <w:p>
      <w:r>
        <w:t>болғандары ғой.</w:t>
        <w:br/>
        <w:t>Иван Ильич қарқылдап күлді.</w:t>
        <w:br/>
        <w:t>- Бұл еріктілер армиясының түрі ғой!</w:t>
        <w:br/>
        <w:t>14</w:t>
        <w:br/>
        <w:t>Солардың шуылынан, бүлкілінен шыққан кәдімгідей тірі</w:t>
        <w:br/>
        <w:t>дауысты естудің өзі бір керемет нәрсе. Жаңадан бір тағам</w:t>
        <w:br/>
        <w:t>түрін ойлап тапсаң, ол да қызық. Уақытты сезбей қаласың.</w:t>
        <w:br/>
        <w:t>Күн дегенің сағаттың тілі сияқты, - зу етеді де оте шығады.</w:t>
        <w:br/>
        <w:t>Дмитрий оған үнсіз сөйлеп түрғандай әсерлі козбен жымия</w:t>
        <w:br/>
        <w:t>күліп қарады.</w:t>
        <w:br/>
        <w:t>- Сізге қарап тұрып, есіме Паскаль түсті ғой. Ол айтады:</w:t>
        <w:br/>
        <w:t>біздің ақыл-ойымыз әруақытта да откен шақ пен болашаққа</w:t>
        <w:br/>
        <w:t>ғана қарайды, қазіргі жағдайды біз ешқашан да ойламаймыз;</w:t>
        <w:br/>
        <w:t>сондықтан да біздікі ешуақытта да өмір емес, омір сүреміз</w:t>
        <w:br/>
        <w:t>деген үміт қана, - дейді... Ал сіз қазіргінің бәрін омір деп</w:t>
        <w:br/>
        <w:t>қабылдай біледі екенсіз. Бүл. сирек кездесетін жағдай!</w:t>
        <w:br/>
        <w:t>- Жә, Дмитрий, мұның бәрі жай нәрселер гой. Кәне, өз</w:t>
        <w:br/>
        <w:t>жайыңызды айтыңызшы. Шыннан. Не болып жатыр сіздерде?</w:t>
        <w:br/>
        <w:t>-- Бізде ме?.. Өте жаман, Катя, оте жаман, одан жаман</w:t>
        <w:br/>
        <w:t>болуы мүмкін емес! Еш жерле сіқандай тамыр тартқан нәрсе</w:t>
        <w:br/>
        <w:t>жоқ, халық бізге жауығып алған, большевиктердің өшпенділігі</w:t>
        <w:br/>
        <w:t>бойларына әбден сіңіп, тіпті жабайыланын кеткен; көздері</w:t>
        <w:br/>
        <w:t>де, аяқ-қолдары да ашқарақ аңнан аумайды, -- бар білетіндері</w:t>
        <w:br/>
        <w:t>- көздеріне көрінген нәрсенің бәрін жыртып, оздеріне қарай</w:t>
        <w:br/>
        <w:t>жұлқылау. Осыны көріп, өзің де жабайыланып барасың.</w:t>
        <w:br/>
        <w:t>Айналаның бәрі аққан қан, былжыраған ылас. Жасыл</w:t>
        <w:br/>
        <w:t>қалпақты жарқыраған шам, Эсхил, Гераклит, мен үшін теңдесі</w:t>
        <w:br/>
        <w:t>жоқ Эрвин Роде, Виламовиц дегендерің баяғыда өтіп кетіп,</w:t>
        <w:br/>
        <w:t>алыста қалған нәрседей елестейді. Енді ешқашан, ешуақытта</w:t>
        <w:br/>
        <w:t>ешкімге керексіз болып қалған тәрізденеді. Шындап келгенде,</w:t>
        <w:br/>
        <w:t>мұның өзі мәдениетке қарсы, ең жоғары деңгейдегі рухани</w:t>
        <w:br/>
        <w:t>құндылықтарға қарсы жүргізіліп жатқан соғыс қой.</w:t>
        <w:br/>
        <w:t>Ғылымның орнына - “Правданың” публицистикасы,</w:t>
        <w:br/>
        <w:t>поэзияның орнына - Демьян Бедный, көркем сурет орнына</w:t>
        <w:br/>
        <w:t>-- плакаттардағы қарындары қампиған поптар мен айуанға</w:t>
        <w:br/>
        <w:t>ұқсаған генералдар.</w:t>
        <w:br/>
        <w:t>Дмитрий, олай деуге болмайды. Мұның бәрі уақытша</w:t>
        <w:br/>
        <w:t>ғой.</w:t>
        <w:br/>
        <w:t>Уақытша? Мәлениет қүрып барады, айналаның бәрін</w:t>
        <w:br/>
        <w:t>қиратып, өртеп, құлатып жатыр. Баяғыда Жаңғыру заманы</w:t>
        <w:br/>
        <w:t>болғаны мяған не керек? Венера Милосскаяның қолдары жоқ,</w:t>
        <w:br/>
        <w:t>Филийдің мүсіндері бассыз, Архилох, Сяфо, Гераклиттерлің</w:t>
        <w:br/>
        <w:t>тамтығы ғана қалды. Ең жаманы, мен енді халыққа деген</w:t>
        <w:br/>
        <w:t>сенім атаулыдан айрылдым. Қазір оныц шын бет-бейнесі</w:t>
        <w:br/>
        <w:t>ашылды &gt;- топас, ашқарақ, катал бейнесі. Жан дүниелері</w:t>
        <w:br/>
        <w:t>неткен саңылаусыз саппастық. неткен тұрлаусыздық! Ол үшін</w:t>
        <w:br/>
        <w:t>ең қымбатты, ең қасиетті үғым - құдайы болса, енді соның</w:t>
        <w:br/>
        <w:t>да бетіне түкіріп тасталды. Ал өзі болса, тайтұяғын бастыра</w:t>
        <w:br/>
        <w:t>18</w:t>
      </w:r>
    </w:p>
    <w:p>
      <w:r>
        <w:t>-- Кіруге бола ма?</w:t>
        <w:br/>
        <w:t>Наталья Сергеевнаның өңі құп-қу болып кетті.</w:t>
        <w:br/>
        <w:t>- Княгиня ғой. Кеше таңертең анадағы хатты ақыры</w:t>
        <w:br/>
        <w:t>жібергенмін. Әй, құдай тағалам-ай!.. Кіріңіз, кіріңіз!</w:t>
        <w:br/>
        <w:t>Бәйбіше қатты абыржып, аптыға есікке қарай кетті.</w:t>
        <w:br/>
        <w:t>Княгиня кіріп келді. Көзі аясынан шығып, бажырайып</w:t>
        <w:br/>
        <w:t>кеткен, кескінінде күлкінің ізі жоқ.</w:t>
        <w:br/>
        <w:t>- Наталья Сергеевна! Сіздің түсініксіз хатыңызды мен</w:t>
        <w:br/>
        <w:t>жаңа ғана алдым... Басыңызға ондай ой қайтіп қана келді?</w:t>
        <w:br/>
        <w:t>Мен сізбен сүйтіп ойнармын ба?.. Барлық жерді дұрыстап</w:t>
        <w:br/>
        <w:t>қарадыңыз ба әуелі?</w:t>
        <w:br/>
        <w:t>- Бәрін тінтіп шыққан сияқтымын.</w:t>
        <w:br/>
        <w:t>- Ие, мен көргенмін, сақинаны туалеттің үстіне қойып</w:t>
        <w:br/>
        <w:t>жатқаныңызды. Туалетті жылжытып қарадыңыз ба?</w:t>
        <w:br/>
        <w:t>Наталья Сергеевна да жауабын тез қайырды.</w:t>
        <w:br/>
        <w:t>-- Жоқ.</w:t>
        <w:br/>
        <w:t>-- Рұқсат болса, мен қарайыншы.</w:t>
        <w:br/>
        <w:t>Княғиня туалетті жылжыта бастады. Наталья Сергеевна</w:t>
        <w:br/>
        <w:t>сол күйі калшиып тұрып қалған.</w:t>
        <w:br/>
        <w:t>-- Бәсе, айтам ғой. Міне жатыр! Еденнің жақтауында,</w:t>
        <w:br/>
        <w:t>қоқыстың арасында.</w:t>
        <w:br/>
        <w:t>Кинягиня түрегеліп, сақинаны ұсынды.</w:t>
        <w:br/>
        <w:t>- Ойпыр-ай, сол жерде жатыр екен-ау... Ие, ие.</w:t>
        <w:br/>
        <w:t>Наталья Сергеевна сақинаны алды, бірақ княгиняның</w:t>
        <w:br/>
        <w:t>бетіне қарай алмады. Ол да қараған жоқ. Ал сөзі ширақ:</w:t>
        <w:br/>
        <w:t>- Бәрекелді! Бүған да шүкір! Көңілім орныңа түсті ғой...</w:t>
        <w:br/>
        <w:t>Сізбенен осылай ойнайды деген ой сізге қалай келген. Әйтеуір</w:t>
        <w:br/>
        <w:t>мені ұрлықшы қылмағаныңызға тәуба! - деп әйел</w:t>
        <w:br/>
        <w:t>сықылықтап күлді.</w:t>
        <w:br/>
        <w:t>- Ол не дегеніңіз, княгиня! - деп Наталья Сергеевна</w:t>
        <w:br/>
        <w:t>қысылып қалды.</w:t>
        <w:br/>
        <w:t>Княгиня сәл-сәл отырды да, кетіп қалды. Кабинеттен</w:t>
        <w:br/>
        <w:t>профессор шықты да, табалдырықтың алдында тұрып қалды.</w:t>
        <w:br/>
        <w:t>Бәрі де үнсіз.</w:t>
        <w:br/>
        <w:t>- Туалеттің артын қарап па едіңіз? - деп сүрады Катя.</w:t>
        <w:br/>
        <w:t>Наталья Сергеевна суырыла жауап қайырды:</w:t>
        <w:br/>
        <w:t>- Бәрін, бәрін қарағанмын! Бірнеше рет жылжыттым.</w:t>
        <w:br/>
        <w:t>Ешқандай қоқыс та жоқ ол жерде. Бәрің сыпырғанмын. Ал</w:t>
        <w:br/>
        <w:t>ол бірден тауып аллы!</w:t>
        <w:br/>
        <w:t>Профессор тыжырынып, қайтадан кабинетіне кіріп кетті.</w:t>
      </w:r>
    </w:p>
    <w:p>
      <w:r>
        <w:t>Террастан Дмитрий кірді.</w:t>
        <w:br/>
        <w:t>- Ал, мама, саған тура бір айға жететін отың жарып бердім.</w:t>
        <w:br/>
        <w:t>Ә-ә. Катя келіпті ғой!.. Мама, біз қазір біраз жүріп қайтамыз.</w:t>
        <w:br/>
        <w:t>23</w:t>
        <w:br/>
        <w:t>бар еді: “Сіздің саяжайыңызды, Антонина Павловна, халық</w:t>
        <w:br/>
        <w:t>үйіне алғалы жатырмыз”, - деп. - Өте тамаша, - дедім мен.</w:t>
        <w:br/>
        <w:t>- Ал өзіңіздің деревнядағы екі қабат үйіңізді не мақсатқа</w:t>
        <w:br/>
        <w:t>қалдырмақсыз?</w:t>
        <w:br/>
        <w:t>- Ие, өз үйін де берер еді ол. Бірақ, білесіз бс, төменгі</w:t>
        <w:br/>
        <w:t>қабатын кооперативке тегін беріп қойды ғой, ол үшін түк</w:t>
        <w:br/>
        <w:t>алған жоқ.</w:t>
        <w:br/>
        <w:t>- Олрас, - деп қосталы Заброда.</w:t>
        <w:br/>
        <w:t>- Мейлі, оз үйін бере берсін. Ал менің үйіме билік етуге</w:t>
        <w:br/>
        <w:t>қандай хақысы бар? Мен де өзімнің саяжайыма ауыр еңбек</w:t>
        <w:br/>
        <w:t>арқылы қол жеткіздім. Ешкімді қанағаным жоқ, мына</w:t>
        <w:br/>
        <w:t>қолдарыммен таптым еңбек ақымды!</w:t>
        <w:br/>
        <w:t>Профессордың әйелі күрсінді.</w:t>
        <w:br/>
        <w:t>-- Ие, басқа жүрт кетіп жатыр. Біз болсақ, осы жерде</w:t>
        <w:br/>
        <w:t>күтіп отырмақпыз.</w:t>
        <w:br/>
        <w:t>Аузында сигары бар, диванның бір бұрышында бұйығып</w:t>
        <w:br/>
        <w:t>отырған Агапов жылмия күлді:</w:t>
        <w:br/>
        <w:t>- Басқаша амал жоқ: отырасың да күтесің. Шынын айту</w:t>
        <w:br/>
        <w:t>керек қой: нағыз халықтық окімет келе жатыр. Келсін, мен</w:t>
        <w:br/>
        <w:t>куана қарсы аламын. Әйтеуір бір тәртіп болады ғой.</w:t>
        <w:br/>
        <w:t>Жұүрттың бәрі таңданып үнсіз қалды. Үй бикесі қасын</w:t>
        <w:br/>
        <w:t>керіп, Агаповқа тесіле қараған.</w:t>
        <w:br/>
        <w:t>- Бұрын, Михаил Михайлович, басқаша айтушы едіңіз...</w:t>
        <w:br/>
        <w:t>Болышевиктер сіздің Мәскеуден алып келген миллионыңызды</w:t>
        <w:br/>
        <w:t>тартып алса, сонда білерсіз қандай тәртіп болатынып.</w:t>
        <w:br/>
        <w:t>- Қайдағы миллион? -- деп Агапов қарқылдап күлді, -</w:t>
        <w:br/>
        <w:t>Қырық мыңды алып өткенім үшін қүдайға тоба. Мен</w:t>
        <w:br/>
        <w:t>жоғарғы биіктеп айтып отырмын, Қуанайын-куанбайын, бірақ</w:t>
        <w:br/>
        <w:t>мойынлау керек: шынайы күш тек болышевиктерде ғана.</w:t>
        <w:br/>
        <w:t>Белозеров бас бағып тындап қалған. Профессор</w:t>
        <w:br/>
        <w:t>Дмитревский өзінің қою дауысын көтере сойледі:</w:t>
        <w:br/>
        <w:t>- Ие, өкінішті-ақ. бірақ мен Михаил Михайловичтің</w:t>
        <w:br/>
        <w:t>сөзімен түп-түгел келісемін. Халықтың қалын бұқарасы</w:t>
        <w:br/>
        <w:t>большевиктер жағында - бұған талас жоқ.</w:t>
        <w:br/>
        <w:t>Иван Ильичтің қаны қайнап кетті:</w:t>
        <w:br/>
        <w:t>- Со-олай!.. Ендеше большевиктердің алдынан шығып</w:t>
        <w:br/>
        <w:t>қарсы алу керек екен ғой? Келтендерін құттықтау керек</w:t>
        <w:br/>
        <w:t>екен де? Егер халықтың қалың бұқарасы еврейлерді талқандау</w:t>
        <w:br/>
        <w:t>жағында болса, мен дереу сол бұқарамен бірге барып,</w:t>
        <w:br/>
        <w:t>жеөйттерді соққылауым керек пе екен?</w:t>
      </w:r>
    </w:p>
    <w:p>
      <w:r>
        <w:t>Профессор бәсең ғана қарсылық білдірді:</w:t>
        <w:br/>
        <w:t>- Мен олай дегенім жоқ. Бірақ болыпевиктергес қарсы</w:t>
        <w:br/>
        <w:t>күресуде ешқандай мәніс те жок, негіз де жоқ. Еріктілер</w:t>
        <w:br/>
        <w:t>36</w:t>
        <w:br/>
        <w:t>бейжай күйге келтіреді; жаны әлде бір сыйқырлы толқынның</w:t>
        <w:br/>
        <w:t>ырғағына бөленіп, езіліп-елжіреп кеткендей болады.</w:t>
        <w:br/>
        <w:t>Қасына Дмитрий келді. Демінен қымбат коньяқтың</w:t>
        <w:br/>
        <w:t>әлсіздеу иісі сезіледі. Кешірім сұрағандай мәймөңке дауыспен:</w:t>
        <w:br/>
        <w:t>-- Тағы бір бес минуттей отыра тұрайық, сонсоң кетеміз.</w:t>
        <w:br/>
        <w:t>Даладағы жабайы тірліктен кейін мынадай тазалық,</w:t>
        <w:br/>
        <w:t>жалтыраған сән-салтанат, жарқын жүзді адамдар арасы тамаша</w:t>
        <w:br/>
        <w:t>ҒОЙ...</w:t>
        <w:br/>
        <w:t>Қарт Агапов та таянып келді.</w:t>
        <w:br/>
        <w:t>- Байқайсыз ба, осының өзі бір түрлі құлаққа әнтек</w:t>
        <w:br/>
        <w:t>естіледі. Жаны таза жап-жас қыз өзінің нені әндетіп</w:t>
        <w:br/>
        <w:t>отырғанын өзі түсінбейді. Әне, тыңдап көріңізші!</w:t>
        <w:br/>
        <w:t>Қарт осыны айтқанда жайбарақат күліп, екі алақанын</w:t>
        <w:br/>
        <w:t>ысқылап қойды.</w:t>
        <w:br/>
        <w:t>Қайдасың, қайда, менің дүбәрашым,</w:t>
        <w:br/>
        <w:t>Аралдың арда бұла бекзадасы?</w:t>
        <w:br/>
        <w:t>Сызылған сыбызғыдай әнге ұласып,</w:t>
        <w:br/>
        <w:t>Қытайдың қызғыш үнді қоңырау даусы.</w:t>
        <w:br/>
        <w:t>Жез қанат жел қобыздай сыңгырласын!</w:t>
        <w:br/>
        <w:t>Гребенкин ән-күйге қарамайтын даңғыра дауыспен</w:t>
        <w:br/>
        <w:t>Даурыға сөйлеп, әнді бұзып әкетті:</w:t>
        <w:br/>
        <w:t>- Отағасы, мына шыныларыңыз қысқа болып шықты,</w:t>
        <w:br/>
        <w:t>біріне-бірін жалғап құрастырайын ба, әлде тұтасын тауып</w:t>
        <w:br/>
        <w:t>бересіз бе?</w:t>
        <w:br/>
        <w:t>Агапов жүмсақ жымиып, қасына келді де:</w:t>
        <w:br/>
        <w:t>- Жоқ, үлкенірегі жоқ. Құрастыра беріңіз, амал қайсы?</w:t>
        <w:br/>
        <w:t>- деді.</w:t>
        <w:br/>
        <w:t>Сонсоң Миримановтың жиені Борис дауысын біртүрлі</w:t>
        <w:br/>
        <w:t>әнтек созып, жатқа өлең айта бастады. Оның өлеңдері дс</w:t>
        <w:br/>
        <w:t>жаңағыдай жеңілтек, ойсыз, сәнді, салтанатты омір жайлы,</w:t>
        <w:br/>
        <w:t>еркек пен әйелдің арасындағы ләззатты, нәзік қатынастар</w:t>
        <w:br/>
        <w:t>жайлы болып шықты.</w:t>
        <w:br/>
        <w:t>Қылмаң қыздар, ерке әйелдер еліктіргіш қауымы,</w:t>
        <w:br/>
        <w:t>Бірде мұңлы, бұл өмірдің, бірде шаттық сауығы -</w:t>
        <w:br/>
        <w:t>Бірде тәтті, бірде қышқыл ананас, шампан зауығы.</w:t>
        <w:br/>
        <w:t>Жігіт дауысы біресе қалқып, біресе шалқып, бойды билеп</w:t>
        <w:br/>
        <w:t>барады. Бористің көзінде де осындай бір әрі әсерлі, әрі жұмбақ</w:t>
        <w:br/>
        <w:t>сыр бар сияқты көрініп еді. Катя оның қүпиясын енді ғана</w:t>
        <w:br/>
        <w:t>аңғарды. Көзінің астын жіп-жіңішке қара бояумен сүргілеп</w:t>
      </w:r>
    </w:p>
    <w:p>
      <w:r>
        <w:t>қойыпты.</w:t>
        <w:br/>
        <w:t>Катя мен Дмитрий кетуге ыңғайланды. Қыздар бүгінгі</w:t>
        <w:br/>
        <w:t>сапарын ертеңге қалдыр деп, жігітті соншама көндірмек</w:t>
        <w:br/>
        <w:t>болған:</w:t>
        <w:br/>
        <w:t>Жарықтық жарты қалтамда,</w:t>
        <w:br/>
        <w:t>Көзені тақап мұрынға.</w:t>
        <w:br/>
        <w:t>Жүргенбіз талай талтандап,</w:t>
        <w:br/>
        <w:t>Көпірге қонып бүрын да...</w:t>
        <w:br/>
        <w:t>Сен, дейді, болыьшевиксің! Жоқ, деймін, болыневик емеспін.</w:t>
        <w:br/>
        <w:t>Ал енді бар ғой, большевиктер келе қалса, - құдай ақына,</w:t>
        <w:br/>
        <w:t>мен сенің басынды жарамын!</w:t>
        <w:br/>
        <w:t>- Ал сіз большевик емессіз бе?</w:t>
        <w:br/>
        <w:t>- Жоқ, большевик емеспін! Биылғы жаздың жылында</w:t>
        <w:br/>
        <w:t>Бреверн экономиясын талқандап жатқанда, мен оларға</w:t>
        <w:br/>
        <w:t>туралап айтқанмын: болышевиксіңдер ме сендер әлде</w:t>
        <w:br/>
        <w:t>жүліксіңдер ме -- ол белгісіз. Кім көргені тасып жатыр</w:t>
        <w:br/>
        <w:t>қолына ілінгенін, - біреу соқасын, біреу шошқасын; айнасын</w:t>
        <w:br/>
        <w:t>күл-парша қылып. Мен айтамын, халықтың мүлкі ғой бүл,</w:t>
        <w:br/>
        <w:t>деймін; солай етуге бола ма? Одан да маған бір шолмек шарап</w:t>
        <w:br/>
        <w:t>берсеңші, - басым сынып барады. - “Қарай гор, деседі,</w:t>
        <w:br/>
        <w:t>момақансуын!” Ие-е. Ал сіз не істеп тұрсыз? Сол үшін олар</w:t>
        <w:br/>
        <w:t>мені жексүрындайды... Өмірдің талқанын шығарды, енді оны</w:t>
        <w:br/>
        <w:t>қалай жондеу керек? Ана жақтан да, мына жақтан да шығып</w:t>
        <w:br/>
        <w:t>жатқан орыс халқы. Туысқандар шаруасының сыйқы! Бауыр</w:t>
        <w:br/>
        <w:t>бауырға, жолдас жолдасқа қарсы!</w:t>
        <w:br/>
        <w:t>Өзінің көзінде ақыл бар, байсалды-ақ, кәдімгі қауымның</w:t>
        <w:br/>
        <w:t>байсалдылығы бар, сондықтан жаңағы “кім көргені”, “биылғы</w:t>
        <w:br/>
        <w:t>жаздың жылында” деген создері үйлеспей-ақ түр. Катя</w:t>
        <w:br/>
        <w:t>ағынан жарылып-ақ сөйледі:</w:t>
        <w:br/>
        <w:t>- Беу, Капралов, сіз неге ішесіз? )</w:t>
        <w:br/>
        <w:t>-- һім! ішкенімді бәрі көрсді. Істегенімді ешкім</w:t>
        <w:br/>
        <w:t>байқамайды!</w:t>
        <w:br/>
        <w:t>- Катерина Ивановна!</w:t>
        <w:br/>
        <w:t>Бұларға қарай саяжайдан Ася Агапова жүгіріп келе жатыр.</w:t>
        <w:br/>
        <w:t>- Катерина Ивановна! Біз Дмитрий Николаевичті</w:t>
        <w:br/>
        <w:t>тұтқындап қойдық, кофе ішіп кетпей жібермейміз. Ал ол</w:t>
        <w:br/>
        <w:t>сізге қарай асығып отыр, қысылғаннан тамағынан кофе өтетін</w:t>
        <w:br/>
        <w:t>емес. Соған аяушылық білдіріп, бізге кіріп шығыңызшы.</w:t>
        <w:br/>
        <w:t>Өзі де әдемі-ақ қыз екен, бой-басы жалтырап тұр, - көздері</w:t>
        <w:br/>
        <w:t>де, күлгені де, ашық мойны да. Катя оңайлықпен құтылмасын</w:t>
        <w:br/>
        <w:t>көрді де, орнынан түрегелді. ҚКапралов мұнымен қоштасарда</w:t>
        <w:br/>
        <w:t>қолын жібермей, біраз үстап тұрды.</w:t>
        <w:br/>
        <w:t>- Ал бірақ есіңізде болсын: халық жеңеді. Быжынаған</w:t>
        <w:br/>
        <w:t>шыбын-шіркей дерсің. Шыбын-шіркей бір қаптап берсе, -</w:t>
        <w:br/>
        <w:t>бітті дей бер. Ал буржуазия ат тобелі ғана. Енлі олар</w:t>
        <w:br/>
        <w:t>ешуақытта жеңе алмайды. Халық бір оянды, енді</w:t>
        <w:br/>
        <w:t>ұйықтамайды.</w:t>
      </w:r>
    </w:p>
    <w:p>
      <w:r>
        <w:t>Катя ағаштардың арасына тартылған арқандарға аппақ</w:t>
        <w:br/>
        <w:t>болып жарқырап ашылған жыртық кірлерді асығыс жайып</w:t>
        <w:br/>
        <w:t>жатыр. Батыстан құрғақ, жылы жел соғады; жер де,</w:t>
        <w:br/>
        <w:t>бүаталардың, ағаштардың сыйдиған бұтақтары да, -</w:t>
        <w:br/>
        <w:t>айналаның бәрі-бәрі дымқыл, күннің көзіне жалт-жүлт етеді.</w:t>
        <w:br/>
        <w:t>Тек бұрыш-бұүрыштарда, ескі шоптерді жапырып жылтыраған</w:t>
        <w:br/>
        <w:t>мүз қабыршақтары ғана қара көлеңкеде көмескі жылтырайды.</w:t>
        <w:br/>
        <w:t>Көп күттірген сылақшы Тимофей Глухарь Мишка деген</w:t>
        <w:br/>
        <w:t>ұлын ертіп, ақырында, келген екен. Иван Ильич сонымен</w:t>
        <w:br/>
        <w:t>келіскен түрі бар.</w:t>
        <w:br/>
        <w:t>- Жарайды, елу сом. Бірақ әйтеуір бәрін дс жақсылап</w:t>
        <w:br/>
        <w:t>сылаңыз, шатырдың қыштарын қажет деген тұстарында</w:t>
        <w:br/>
        <w:t>ауыстырыңыз. Шатыр әлі екі жылға шыдайды дейсіз бе?</w:t>
        <w:br/>
        <w:t>-- Бес жыл да түрады, оған мен кепіл... Ақ керіш қайда?</w:t>
        <w:br/>
        <w:t>Мишка, жүр.</w:t>
        <w:br/>
        <w:t>Олар ақ керішті езуге кірісті.</w:t>
        <w:br/>
        <w:t>- Сізді большевик дей ме? - деп сұрады Иван Ильич.</w:t>
        <w:br/>
        <w:t>- Қайдағы болышпевик, ол не дегеніңіз! Оңкей бұзық,</w:t>
        <w:br/>
        <w:t>алаяқтар ғой, - құдайға тоба, көрдік қой оларлы.</w:t>
        <w:br/>
        <w:t>-- Алғашқы большевиктер түсында революциялық</w:t>
        <w:br/>
        <w:t>комитетте болған жоқ па едіңіз?</w:t>
        <w:br/>
        <w:t>- Зорлап апарды ғой, бармағанда не істейін? Бармасаң,</w:t>
        <w:br/>
        <w:t>нысанаға алды дей бер. Маған өз өмірім қымбат.</w:t>
        <w:br/>
        <w:t>Иван Ильич осы сөзге елігіп, Ресейдегі большевиктердің</w:t>
        <w:br/>
        <w:t>айуандықтары жайында, деревнялардағы жазалау отрядтары</w:t>
        <w:br/>
        <w:t>туралы, жұмысшылар арасындағы ой бостандығын</w:t>
        <w:br/>
        <w:t>тұншықтыру туралы, еңбек онімділігінің құлдырағаны туралы,</w:t>
        <w:br/>
        <w:t>жаппай жалқаулық туралы әңгімелеп кетті.</w:t>
        <w:br/>
        <w:t>Глухарь қостап қояды.</w:t>
        <w:br/>
        <w:t>- Ол рас! Ие, әрине! Біздің халық қайсысына жетсін! Әр</w:t>
        <w:br/>
        <w:t>қайсысы өзіне қарай жұлып-тартып жатады.</w:t>
        <w:br/>
        <w:t>Жас бала жігіт Мишка үнсіз кекесін мысқылмен тыңдап</w:t>
        <w:br/>
        <w:t>түр-</w:t>
        <w:br/>
        <w:t>Катя кірлерін тез жайып болып, Дмитревскийлердің үйіне</w:t>
        <w:br/>
        <w:t>қарай асыға басып жөнелген.</w:t>
        <w:br/>
        <w:t>Профессордың әйелі Дмитрийдің жолына арнап шүрек</w:t>
        <w:br/>
        <w:t>пісіріп жатыр екен, профессор кабинетінде лекцияға әзірленіп</w:t>
        <w:br/>
        <w:t>отыр.</w:t>
        <w:br/>
        <w:t>- Дмитрий қайда?</w:t>
        <w:br/>
        <w:t>- Сарайда ағаш жарып жатыр, қазір келеді, -- Наталья</w:t>
        <w:br/>
        <w:t>Сергеевна бір нәрсеге қатты алаңдаулы сияқты. - Кеше біз</w:t>
        <w:br/>
        <w:t>Митя екеуміз таңғы беске дейін отырып қалдық.</w:t>
        <w:br/>
        <w:t>Есік қағылды. Аптыққан әйел дауысы естілді.</w:t>
      </w:r>
    </w:p>
    <w:p>
      <w:r>
        <w:t>ғә</w:t>
        <w:br/>
        <w:t>һә</w:t>
        <w:br/>
        <w:t>Катя оған көзін қадап, сынай қарағанда, жігіттің өзі</w:t>
        <w:br/>
        <w:t>ыңғайсызданып еді.</w:t>
        <w:br/>
        <w:t>-- Мен сені не үшін жақсы көргенмін? -- деп қыз өзінен-</w:t>
        <w:br/>
        <w:t>өзі сұрағандай далғарып қалды. Сөйткеше болған жоқ, Катл</w:t>
        <w:br/>
        <w:t>оның өңінен шексіз қажып шаршаған адамның түсін, ақылды</w:t>
        <w:br/>
        <w:t>аламға біткен тамаша жазық, маңдайын, бүкіл бітім түлғасынан</w:t>
        <w:br/>
        <w:t>сәби баладай әлде бір шарасыздық нышанын көріп еді</w:t>
        <w:br/>
        <w:t>озінің жан дүниесінде соншалықты бір ыстық, елжіреген</w:t>
        <w:br/>
        <w:t>аналық мейірдің үлшқыны пайда болды.</w:t>
        <w:br/>
        <w:t>Бүлар бір-біріне тығыз жанаса қолтықтасып, жағаға қарай</w:t>
        <w:br/>
        <w:t>жоңкілген толқындарды бойлап, құм үстінде келе жатты.</w:t>
        <w:br/>
        <w:t>Дмитрий жан дүниесін жайып салғандай, ағынан жарыла</w:t>
        <w:br/>
        <w:t>сөйледі:</w:t>
        <w:br/>
        <w:t>- ..тұла бойым бір түрлі дел-сал. Ойлау керек, зерлеу</w:t>
        <w:br/>
        <w:t>керек, іздеу керек болған түстардың барлығында да</w:t>
        <w:br/>
        <w:t>таусылмастай қайрат-жігерім бар сияқты. Ал мынау өмірде</w:t>
        <w:br/>
        <w:t>өздігімнен бір қадам басу керек болған кезде, менде бір</w:t>
        <w:br/>
        <w:t>далғарыс пайда болады да, сол өмірдің өзі мейлінше мезі,</w:t>
        <w:br/>
        <w:t>дөрекі, қараңғы қапас болып көрінеді...</w:t>
        <w:br/>
        <w:t>- Мынауне нәрсе?</w:t>
        <w:br/>
        <w:t>-- Не нәрсесі қалай?</w:t>
        <w:br/>
        <w:t>- Сіз түк істеменсіз ғой. Бәрі ле баяғы күйінше түр.</w:t>
        <w:br/>
        <w:t>-- Мынау немене ендеше? Аңырайған ггстк емес пе еді,</w:t>
        <w:br/>
        <w:t>әлде ұмытып қалдыңыз ба? Керек жердің Әәріп сыладық.</w:t>
        <w:br/>
        <w:t>Сіз не айтып тұрсыз өзініз.</w:t>
        <w:br/>
        <w:t>- Мінеки, қараңызшы: тесіктен аспан кәрипптүр ғой.</w:t>
        <w:br/>
        <w:t>- Ойбай-ау, ол бүйірлегі тесік ком Састтаңыз. одан тамшы</w:t>
        <w:br/>
        <w:t>ақпасына мен кепіл. Егер бір тампты су ақса, маған кісі</w:t>
        <w:br/>
        <w:t>жіберіңіз, демде-ақ бітеп беремін.</w:t>
        <w:br/>
        <w:t>- Олай болса, қазір бітеңіз.</w:t>
        <w:br/>
        <w:t>- Ой, құдай-ай! Бұл неткен халык! Мұндаи тесіктер</w:t>
        <w:br/>
        <w:t>қалмау үшін бүкіл тобені қайтадан жабу керек, мен сізге</w:t>
        <w:br/>
        <w:t>айттым емес пе еді?!</w:t>
        <w:br/>
        <w:t>-“ Сіз маған айттыңыз, бес жылға қыңқ етпейді дедіңіз.</w:t>
        <w:br/>
        <w:t>Мишка лауысы жаңа шығып келе жатқан балапан әтештей</w:t>
        <w:br/>
        <w:t>қырылдап, сөзге араласты: БЕ</w:t>
        <w:br/>
        <w:t>- Мынадай төбеге кісі шыға ала ма? Қыш кесектерінің</w:t>
        <w:br/>
        <w:t>екеуін сылағанша онын қиратасың.</w:t>
        <w:br/>
        <w:t>- Жә, Мишка, кетейік! Сіздің елу сомыңыз бізге кере-</w:t>
        <w:br/>
        <w:t>емес. Жұмысшы адамды қыспаққа алуға әзір тұрасызлар ғой.</w:t>
        <w:br/>
        <w:t>Қанаушылар!</w:t>
        <w:br/>
        <w:t>- Маған да сіздің елу сомыңыз қажет емес...</w:t>
      </w:r>
    </w:p>
    <w:p>
      <w:r>
        <w:t>Катя әкесінің сөзін бөліп кетті.</w:t>
        <w:br/>
        <w:t>Агаповтардың үйі тап-таза, жып-жылы, паркет едені</w:t>
        <w:br/>
        <w:t>жайнап түр. Ақ дастарқанның үстінде буы бұрқыраған</w:t>
        <w:br/>
        <w:t>кофейниктің хош Иісі аңқиды, қаз-қатар тізілген тағамдар:</w:t>
        <w:br/>
        <w:t>сарымай, сыр, сардинка, коньяк. Деревня слесарі Гребенкин</w:t>
        <w:br/>
        <w:t>қираған терезенің шынысын қондырып жатыр.</w:t>
        <w:br/>
        <w:t>Катя отырғандармен түгел амандасып шықты,</w:t>
        <w:br/>
        <w:t>Гребенкиннің де қасына барып, қолын ұсынды.</w:t>
        <w:br/>
        <w:t>-- Александр Васильевич, сіз шыны да саласыз ба? Слесарь</w:t>
        <w:br/>
        <w:t>емес пе едіңіз?</w:t>
        <w:br/>
        <w:t>Көкірегі имиген Гребенкин көзінің астымен қутыңдап</w:t>
        <w:br/>
        <w:t>қарап, тіпті еркіпси сөйледі:</w:t>
        <w:br/>
        <w:t>-- Біздің қолдан бәрі де келеді: слесарьлық та, шыны салу</w:t>
        <w:br/>
        <w:t>да, бағбандық та; керек десеңіз - сәудегерлік те.</w:t>
        <w:br/>
        <w:t>- Екатерина Ивановна, отырып кофе ішіңіз, - деді</w:t>
        <w:br/>
        <w:t>Атапова ханым.</w:t>
        <w:br/>
        <w:t>Катяның Гребенкинмен қолдасып амандасқанын үй</w:t>
        <w:br/>
        <w:t>ішіндегілер жақтырмай, кекссінмен қарағаны байқалды.</w:t>
        <w:br/>
        <w:t>Агапова ханым Дмитрийге әңгімені соғып жатыр: түнде</w:t>
        <w:br/>
        <w:t>біреулер келіп, саяжайдың терезесін қиратып, көршілес бай</w:t>
        <w:br/>
        <w:t>помешик Бреверннің үйін тонап кеткенін айтады.</w:t>
        <w:br/>
        <w:t>Не болып барады! Не болып барады! Шіркін-ай,</w:t>
        <w:br/>
        <w:t>революцияға қандай қуанып едік! Ақпанда қолыма қызыл</w:t>
        <w:br/>
        <w:t>шүберек ұстап, өзім де шықтым-ау...</w:t>
        <w:br/>
        <w:t>Күйеуі, аласа бойлы, шашын машинкамен тықырлап</w:t>
        <w:br/>
        <w:t>алдырып, қырбық мұртының етегін тегістеп қидырған кісі,</w:t>
        <w:br/>
        <w:t>ситарын бұрқыратың, екі езуінен жылмия күледі.</w:t>
        <w:br/>
        <w:t>- Кәнекей, кәне, бізге турасын айтыңызшы: армиядағы</w:t>
        <w:br/>
        <w:t>жағдайларыңыз қалай? - деп қиылды Агаповя. - Бізді қорғай</w:t>
        <w:br/>
        <w:t>аласыздар ма әлде жоқ па?</w:t>
        <w:br/>
        <w:t>Дмитрий күледі.</w:t>
        <w:br/>
        <w:t>-- Қоргаймыз!</w:t>
        <w:br/>
        <w:t>Көкірек ауруы бар адвокат Мириманов поселкеде шағын</w:t>
        <w:br/>
        <w:t>саяжайы бар, мереке күндері қаладан осында келіп, демалып</w:t>
        <w:br/>
        <w:t>тұратын кісі - әңгімеге сол араласты; әйнекшіге көзінің</w:t>
        <w:br/>
        <w:t>қырын салып қойып, білгішсіп сөйлейді:</w:t>
        <w:br/>
        <w:t>Таяуда сіздерді енлі қорғаудың қажеті болмай қалалы.</w:t>
        <w:br/>
        <w:t>Қалайша?</w:t>
        <w:br/>
        <w:t>Мигимдндн өзінің ақылды көздерін ойнақшыта күледі.</w:t>
        <w:br/>
        <w:t>- Таяуда жағдай күрт өзгереді, сіз мүлле ойламағын</w:t>
        <w:br/>
        <w:t>жағдайлар болады. - Ол аздап бөгеліп қалды. - Ленин міне</w:t>
      </w:r>
    </w:p>
    <w:p>
      <w:r>
        <w:t>скі ай бойы ұлы князь Борис Владимировичпен келіссөз</w:t>
        <w:br/>
        <w:t>жүргізіп жатыр. Мемлекеттік төңкеріс болды деген қауесет</w:t>
        <w:br/>
        <w:t>тарайды. Болыпевизмнің идеялық көсемдері алдын-ала</w:t>
        <w:br/>
        <w:t>қараларын батырады да, абыройдан айрылған</w:t>
        <w:br/>
        <w:t>сонсоң Белозеров княгинямен қосылып өлең айтты. Сойтіп</w:t>
        <w:br/>
        <w:t>көңілдері сергіп, емен-жарқын болған қонақтар сол жайдары</w:t>
        <w:br/>
        <w:t>күйде кешкі астың дастарханына отырған. Енді ешкімнің де</w:t>
        <w:br/>
        <w:t>большевиктерді әңгіме қылып, солар үшін қырғи қабақ</w:t>
        <w:br/>
        <w:t>болғысы келмеді. Жеңіл күлкі аралас, әзіл-қалжың естілді.</w:t>
        <w:br/>
        <w:t>Сірне иісі аңқыған болғардың жаман шарабының өзі балдай</w:t>
        <w:br/>
        <w:t>тәтті көрінеді. Басы дың-дың болған Иван Ильич шарапты</w:t>
        <w:br/>
        <w:t>өзіңе қайта-қайта құйып алып, қарқылдап күліп, даурыға</w:t>
        <w:br/>
        <w:t>сөйлеп отыр. Оның есесіне Анна Ивановна барған сайын</w:t>
        <w:br/>
        <w:t>бұйығып, Катя мазасыздана бастаған.</w:t>
        <w:br/>
        <w:t>Бір кезде жүрт тарауға айналды. Шашы үрпиіп кеткен</w:t>
        <w:br/>
        <w:t>Иван Ильич Домашевская мен Белозеровтың қолдарын қайта-</w:t>
        <w:br/>
        <w:t>қайта қысып, тіпті жіберер емес.</w:t>
        <w:br/>
        <w:t>- Сіздерге рахмет, ізгі жанды игі жақсылар! Әсемдіктің</w:t>
        <w:br/>
        <w:t>нұрымен жанымызды бір сергіттіндер. Дем-тынысымыз кеңіп</w:t>
        <w:br/>
        <w:t>қалды ғой!</w:t>
        <w:br/>
        <w:t>Айнала тып-тыныш, түн жылы. Бір жағы жемірілген кетік</w:t>
        <w:br/>
        <w:t>ай таудың үстіне шығып алып, биікке өрлеп кетіпті. Тас</w:t>
        <w:br/>
        <w:t>жолдың бойымен алда Анна Ивановна, одан кейін Катя мен</w:t>
        <w:br/>
        <w:t>княгиня келеді. Солардың артында -- Иван Ильич, Белозеров</w:t>
        <w:br/>
        <w:t>пен Заброла. Иван Ильич екі қолын кезек сермеп, әлі даурыға</w:t>
        <w:br/>
        <w:t>сөйлеп келеді.</w:t>
        <w:br/>
        <w:t>Тас жолдың жиегіндегі телеграф бағанына таяу шұңқырда</w:t>
        <w:br/>
        <w:t>үПір-шүпір үймелесіп бір топ әйелдер отыр, бәрі де қара</w:t>
        <w:br/>
        <w:t>киіңген, жағалай тізелерін құшақтап алыпты. Айдың</w:t>
        <w:br/>
        <w:t>сәулесімен жас әйелдердің бет-әлпеттері ағарандап, қара</w:t>
        <w:br/>
        <w:t>қастары қиылып көрінеді. Катя беттеріне үңіле қарап,</w:t>
        <w:br/>
        <w:t>таңданып қалды.</w:t>
        <w:br/>
        <w:t>- Бері қараңдар! Мынау біздің деревняның әйелдері ғой!</w:t>
        <w:br/>
        <w:t>Васса, Дока! Сендермісіңдер? Не ғып отырсындар бүл жерде?</w:t>
        <w:br/>
        <w:t>Әйелдерде үн жоқ. Сәлден кейін біреуі тіл қатты:</w:t>
        <w:br/>
        <w:t>- Қала жақтан бұзық тобыр қаптап келеді.</w:t>
        <w:br/>
        <w:t>-- Қайдағы бүзық тобыр?</w:t>
        <w:br/>
        <w:t>- Біздің бір болғар жігіті келіп, сол хабарлады: барлық</w:t>
        <w:br/>
        <w:t>қыздарды айдап кетеді дейді.</w:t>
        <w:br/>
        <w:t>-- Ол неткен бұзық тобыр сондай-ақ?</w:t>
        <w:br/>
        <w:t>Әңгімеге білгішсініп Иван Ильич араласты:</w:t>
        <w:br/>
        <w:t>-- Түсінбей тұрсың! Былай тұр, мен қазір анығын</w:t>
        <w:br/>
        <w:t>білейін... Бүл әлгі жабайы дивизия болар, шешендерді айтам.</w:t>
        <w:br/>
        <w:t>Солай ма?</w:t>
        <w:br/>
        <w:t>-- Ие, солар.</w:t>
        <w:br/>
        <w:t>- Онда сендер неменеге үріктіңдер, бикештер-ау?</w:t>
      </w:r>
    </w:p>
    <w:p>
      <w:r>
        <w:t>39</w:t>
        <w:br/>
        <w:t>құйыршықтарын жазаға тастап кетеді. Сөйтіп большевизмді</w:t>
        <w:br/>
        <w:t>құрбандыққа шалғансып, сүттен ақ, судан таза қылмақ.</w:t>
        <w:br/>
        <w:t>Ленин, Троцкий және басқалары өмір бойы алтын ақшамен</w:t>
        <w:br/>
        <w:t>слу мыңнан зейнет ақы алып, Америкаға кететін болады.</w:t>
        <w:br/>
        <w:t>- Құдай бірдеңе бере гөр! - деп Агапова күрсінді. -</w:t>
        <w:br/>
        <w:t>Онда барса, жайларын табу оцай болар еді.</w:t>
        <w:br/>
        <w:t>Миримановтың жиені Борис Асямен сыбырласып,</w:t>
        <w:br/>
        <w:t>өздерімен өздері. Жігіттің өңі ашаң, көздері бір түрлі</w:t>
        <w:br/>
        <w:t>жәдігөйлене жаудырайды. Аганпованың бикештері жас</w:t>
        <w:br/>
        <w:t>жігіттердің алдында құбылып қалатын бойжеткендердің</w:t>
        <w:br/>
        <w:t>әдетімен әсіре қылмаңдап, жалт-жүлт етеді. Өздері сәнді</w:t>
        <w:br/>
        <w:t>киінген, көйлектерінің ойық жағаларынан қылқиған жүп-</w:t>
        <w:br/>
        <w:t>жұмыр қыз мойындары ақ шаңқандай жалтырайды. Көздері</w:t>
        <w:br/>
        <w:t>анда-санда Катя жаққа кездейсоқ бұрыла қалса, бүлдырап</w:t>
        <w:br/>
        <w:t>ешнәрсені көрмегендей отс шығады.</w:t>
        <w:br/>
        <w:t>Катя кофеден бір жола бас тартты, себебі қарны аш сді,</w:t>
        <w:br/>
        <w:t>себебі үйдегі үсіген картоп пен итмұрынның шайынан кейін</w:t>
        <w:br/>
        <w:t>мына жердегі дәмді мен тәтті тағамды жегісі кеп барады.</w:t>
        <w:br/>
        <w:t>Дмитрий Асяның сіңлісі Майямен қатар отыр; бұлар</w:t>
        <w:br/>
        <w:t>православие дінінің дұғаларын оқыған кездегі әсем</w:t>
        <w:br/>
        <w:t>көріністерін ауыздарының суы құрып әңгімелейді. Майя</w:t>
        <w:br/>
        <w:t>жанарын Магдалинаның ойлы көздеріндей түнжырата</w:t>
        <w:br/>
        <w:t>құбылтып, әңгімеге елтіп отыр.</w:t>
        <w:br/>
        <w:t>Ася рояльға отырып, ән салды. Айтқан әндері оңкей бір</w:t>
        <w:br/>
        <w:t>қүпия сырға толы, үзілген үлбіреген сезімтал әндер екен.</w:t>
        <w:br/>
        <w:t>Жолбарыстың жон терісін жамылғы қылып, авто үстінде</w:t>
        <w:br/>
        <w:t>зымыраған біреулер, Сан-Франинсколық жылтыр қара негр</w:t>
        <w:br/>
        <w:t>жігіті, әлде бір мадам Люлю, қайдағы бір судыраған жібек</w:t>
        <w:br/>
        <w:t>астындағы тәтті ләззат сәттері; қайырмасы да дәл сондай</w:t>
        <w:br/>
        <w:t>күйдіріп-жандырған құмарпаздық сарындар:</w:t>
        <w:br/>
        <w:t>Мадам Люлю,</w:t>
        <w:br/>
        <w:t>Сізді сүю</w:t>
        <w:br/>
        <w:t>От жалынды бір арман...</w:t>
        <w:br/>
        <w:t>Асяның сырғасындағы брильянт тастары шамға шағылысып</w:t>
        <w:br/>
        <w:t>жалт-жүлт етеді. Ән сөздері де соған сәйкес, бойды билеп,</w:t>
        <w:br/>
        <w:t>ерікті алған әлде бір қүмарлық сезім құпиялары. Соның</w:t>
        <w:br/>
        <w:t>сәнін бұзып, көңілдің рахатты күйіне көлеңке түсіріп тұрған</w:t>
        <w:br/>
        <w:t>әйнекшінің тарс-түрс еткен балғасы мен әлейілегенлей күрк-</w:t>
        <w:br/>
        <w:t>күрк көксау жөтелі ғана.</w:t>
        <w:br/>
        <w:t>Күн көзі жарқырап түр. Терезенің аржағында көгілдір</w:t>
        <w:br/>
        <w:t>меруерттей жеңіл бір ырғақпен тербелген теңіздің толқыны.</w:t>
        <w:br/>
        <w:t>Катяға музыка әрдайым бір түрлі түсініксіз әсер ст еді: Тү: та</w:t>
        <w:br/>
        <w:t>бойын мең-зең қылып, бар еркінен айырып, жылымшы</w:t>
        <w:br/>
        <w:t>28</w:t>
        <w:br/>
        <w:t>емес... Залда қол гранаты гүрс етті де, матростар орындарынан</w:t>
        <w:br/>
        <w:t>үұшыл тұрып, терезеге қарай жүгірді. Тарс-түрс атыс, шам</w:t>
      </w:r>
    </w:p>
    <w:p>
      <w:r>
        <w:t>жерге құлап түсіп, сөніп қалды. Есік ашылып, біз жатқан</w:t>
        <w:br/>
        <w:t>бөлмеге екі адам кірді. Біреуі қалтаға салатын электр фонарінің</w:t>
        <w:br/>
        <w:t>түймесін басып қалып еді, сәулесі өзінің жеңіне түсті, -</w:t>
        <w:br/>
        <w:t>адамның қу басы мен айқасқан скі қылыштың суреті көрінді.</w:t>
        <w:br/>
        <w:t>“Марқшылдар!..” Айқайламақ болып едім, дауысым</w:t>
        <w:br/>
        <w:t>шықпайды, ыңырсығаным ғана сстілді. Әлгілер кейін кетті.</w:t>
        <w:br/>
        <w:t>- Мырзалар! Мыпда әлі жолдастар жатыр! Мен бар</w:t>
        <w:br/>
        <w:t>күшімді жинап дауыстадым: “өзіміз! өзіміз!” Содаң кейін</w:t>
        <w:br/>
        <w:t>тағы да естен танып қалыппын.</w:t>
        <w:br/>
        <w:t>Дмитрий үнсіз қалды. Катяның денесі қалш-қалш етеді.</w:t>
        <w:br/>
        <w:t>Жел азынап, тәбені ұрғылайды. Дәу-дәу толқындар жағаға</w:t>
        <w:br/>
        <w:t>қарай ентелеп, көбік шашып келіп, гүрс-гүрс, тарс-тарс стіп</w:t>
        <w:br/>
        <w:t>құлайды дн, солығы басылып, кейін қарай сырғанап кетеді.</w:t>
        <w:br/>
        <w:t>Ал еңді, Катя, өзіңіз ойлап көріңіз...</w:t>
        <w:br/>
        <w:t>Үндемеңізші... - Катяның бұлдыраған көздері жан-</w:t>
        <w:br/>
        <w:t>жақты шолып кетті. - Бұл немене айнала сыңғырлап кеткен?</w:t>
        <w:br/>
        <w:t>- Сондай нәп-нәзік дыбыс?</w:t>
        <w:br/>
        <w:t>Дмитрий оған аңырып қарады.</w:t>
        <w:br/>
        <w:t>- Мен сстігенім жоқ. Теңіз ғой гуілдеп жатқан.</w:t>
        <w:br/>
        <w:t>Катя қайталан айтты.</w:t>
        <w:br/>
        <w:t>Жоқ, басқа бір дыбыс. Шыны сияқты, бір түрлі өзгеше.</w:t>
        <w:br/>
        <w:t>- Ие, шыннан да.</w:t>
        <w:br/>
        <w:t>-- Е, аналар екен ғой! Ағаштың бұталары ше, мүз қатып,</w:t>
        <w:br/>
        <w:t>сылдырап тұрған... Қандай қызық!</w:t>
        <w:br/>
        <w:t>Бұлар жақтауға жақындап келді. Үйенкінің бүтақтарын</w:t>
        <w:br/>
        <w:t>бунақтап қатқан мүз желдің күшімен тербеліп, бір-біріне</w:t>
        <w:br/>
        <w:t>соғылғанда, солардан естілген баяу, нәзік дыбыс, хрустальдың</w:t>
        <w:br/>
        <w:t>сыңғырындай ауада тербеліп тұр, теңіздің мыс қазандай</w:t>
        <w:br/>
        <w:t>данғырынан мүлде өзгеше.</w:t>
        <w:br/>
        <w:t>- Жүрейік, - деді Катя.</w:t>
        <w:br/>
        <w:t>Бұлар жүріп кетті. Үйдің тасасына келгенде, теңіздің</w:t>
        <w:br/>
        <w:t>әкіргені баяулап, жанағы жұмбақты нәзік шыны сыңғыры</w:t>
        <w:br/>
        <w:t>бүкіл бақ ішін әсем үнге бөлегендей болды.</w:t>
        <w:br/>
        <w:t>Катя түра қалды.</w:t>
        <w:br/>
        <w:t>- Дмитрий! -- қыз екі иінінен дем алып, оған қадала</w:t>
        <w:br/>
        <w:t>қарады. - Митя! Менің сүйіктім-ау! Сенің ол жақта көріп</w:t>
        <w:br/>
        <w:t>жүргеңің сондай екен ғой...</w:t>
        <w:br/>
        <w:t>Қыз кенеттен оны мойнынан орай қүшақтап, қатты сүйіп</w:t>
        <w:br/>
        <w:t>алды.</w:t>
        <w:br/>
        <w:t>-- Катя!</w:t>
        <w:br/>
        <w:t>Қыз оның иығыңа басын сүйеп жабыса бергенде, бұл</w:t>
        <w:br/>
        <w:t>оның суық сорып, қызара нұрдаңған жүзіне қарап тұрып,</w:t>
        <w:br/>
        <w:t>ернінен, көзінен қайта-қайта сүйді.</w:t>
        <w:br/>
        <w:t>21</w:t>
      </w:r>
    </w:p>
    <w:p>
      <w:r>
        <w:t>- Дүрыс-ақ! Әрине, бермеу керек. Өздері де көріп түр</w:t>
        <w:br/>
        <w:t>ғой, түк істемегендерін.</w:t>
        <w:br/>
        <w:t>- Түк істемеген дейді! Аларманның көзіне бәрі де аз.</w:t>
        <w:br/>
        <w:t>Кок тыйын бердім деп, жұмысшы адамның қанын сорып</w:t>
        <w:br/>
        <w:t>алуға бар ғой!</w:t>
        <w:br/>
        <w:t>Иван Ильмч азарда-безер болып, ақшасын шығара бастады.</w:t>
        <w:br/>
        <w:t>-- Папа, неге бересің сеп ақшаны? Сот айтсын төрелігін,</w:t>
        <w:br/>
        <w:t>мына жұмыс елу сомға татыр ма екен, жоқ па екен?</w:t>
        <w:br/>
        <w:t>- Өзінің ары айтсын төрелігін?</w:t>
        <w:br/>
        <w:t>Иван Ильич Глухарьдың бетіне қарамастан, ақшаны ұсына</w:t>
        <w:br/>
        <w:t>берді.</w:t>
        <w:br/>
        <w:t>Глухарь ақшаны қалтасына жып еткізді де, енді мәймоң-</w:t>
        <w:br/>
        <w:t>келете сөйледі:</w:t>
        <w:br/>
        <w:t>-- Егер пешті жөндетемін десеніз, немесе үйдің ішкі төбесін</w:t>
        <w:br/>
        <w:t>сылатқынңыз келсе, кісі жіберіңіз. Біз оны істей саламыз.</w:t>
        <w:br/>
        <w:t>Сау болыңыздар!</w:t>
        <w:br/>
        <w:t>Катя бас салып әкесіне сойлеп жатыр; осындай жұмысқа</w:t>
        <w:br/>
        <w:t>кісі ақша бере ма екен! Сотқа бере берсе етті!</w:t>
        <w:br/>
        <w:t>- Қатенька! Адам қарауға жиіркенеді! Кетсінші әрі, тәйірі</w:t>
        <w:br/>
        <w:t>алғыр, көзге көрінбей!</w:t>
        <w:br/>
        <w:t>- Әй, осы зиялылар-ай бізлің, былжыраған! Өлімге бара</w:t>
        <w:br/>
        <w:t>жатса да - тыпыр етпейді ғой. Тек әйтеуір қанаушы демесе</w:t>
        <w:br/>
        <w:t>болды, - жоқ, баска нс істесе де, тек соны айтпасын! Олан</w:t>
        <w:br/>
        <w:t>да гөрі, мейлі, тапа-тал түсте біреу тонап жатсын толадай!..</w:t>
        <w:br/>
        <w:t>Катя жалт беріп теріс айналды да, үйге қарай кетті.</w:t>
        <w:br/>
        <w:t>Гуриенко-Домашевская, белгілі пианистка, туған күнін</w:t>
        <w:br/>
        <w:t>тойлап жатыр. Өзі титімдей гана, тырысқан тарамыс әйел,</w:t>
        <w:br/>
        <w:t>козі тостағандай қап-қара. артист әйелге тән әдетпен</w:t>
        <w:br/>
        <w:t>қонақтарын құрақ үша қарсы алып, әр қайсысына бір жылы</w:t>
        <w:br/>
        <w:t>соз айтып, елпек қағады.</w:t>
        <w:br/>
        <w:t>Жиналған жүрт іші жиһазға толы кең залла жағалай қатар</w:t>
        <w:br/>
        <w:t>түзіп, шай ішіп отыр. Үстелдің үстінде ас үйдің сәукелелі</w:t>
        <w:br/>
        <w:t>кішкентай екі шамы. Құйылып жатқан нағыз шайдың өзі.</w:t>
        <w:br/>
        <w:t>Екі хрусталь қант салғыштың түбінде үп-үсақ қылып</w:t>
        <w:br/>
        <w:t>омырылған екі шым-шым кант. Нан мен қойдың шуаш кісі</w:t>
        <w:br/>
        <w:t>аңқыған брынза ірімшігі мал көрінеді. Он шақты шөлмек</w:t>
        <w:br/>
        <w:t>болгардың қышқыл шарабы түр.</w:t>
        <w:br/>
        <w:t>Ұй бикесі ашы кекесін аралас көтеріңкі мақтан сөзді</w:t>
        <w:br/>
        <w:t>төгілтіп отыр:</w:t>
        <w:br/>
        <w:t>- Өздерініз коріп отырсыздар, мырзалар, көріп</w:t>
        <w:br/>
        <w:t>отырсыздар: патша сарайындағы самаладай жарқыраған мынау</w:t>
        <w:br/>
        <w:t>шам! Тағам қандай тамаша! Шай да - кәлімгідей нағыз</w:t>
        <w:br/>
        <w:t>шайдың өзі! Тіпті қантқа дейін бар! Неткен салтанат... Аштан</w:t>
      </w:r>
    </w:p>
    <w:p>
      <w:r>
        <w:t>келе жатыр екен. Револьвермен маңдайынан тарс еткіздім</w:t>
        <w:br/>
        <w:t>де, пинжагын, шалбарын шешіп алып, үстіме киіп алдым.</w:t>
        <w:br/>
        <w:t>Сонан соң бөктермен жүгіре жөнелдім.</w:t>
        <w:br/>
        <w:t>Катя ыршып қалған.</w:t>
        <w:br/>
        <w:t>-- Тағы бір ренжитін ретіңіз келді! -- деп күлді Дмитрий.</w:t>
        <w:br/>
        <w:t>- Бір кезде қарасам, сүрініп-қабынып Марк келеді.</w:t>
        <w:br/>
        <w:t>Шынтағынан талқандалған бір қолын екінші қолына асып</w:t>
        <w:br/>
        <w:t>алыпты. Ертіп алдым. Түн болып қалған. Алыстан иттің үргені</w:t>
        <w:br/>
        <w:t>естіледі, жарық көрінді. Абайлап жақындай беріп едік.</w:t>
        <w:br/>
        <w:t>Кенеттен: “Тоқта! Бұл кім келе жатқан?” -- деген дауыс</w:t>
        <w:br/>
        <w:t>естілді. Бізді ұстап алып, айдап әкетті. Теміржол бекеті екен,</w:t>
        <w:br/>
        <w:t>зал іші лық толы матростар. Алпамсадай, өзі жүп-жуан бір</w:t>
        <w:br/>
        <w:t>матрос, - мен қолтығынан ғана келетін шығармын, - қасыма</w:t>
        <w:br/>
        <w:t>таянып келді де: “Кімсің?” - деді. - Қаланың тоғышарымын,</w:t>
        <w:br/>
        <w:t>деймін мен, Мелитопольлен. Мына кісі жаралы екен, кездесіп</w:t>
        <w:br/>
        <w:t>қалған соң ертіп келемін, кім екенін білмеймін. - “Ә-ә, --</w:t>
        <w:br/>
        <w:t>дейді ол, мәртебелінің өзі екен ғой!”. Сойтті де, бұрыла беріп,</w:t>
        <w:br/>
        <w:t>Маркті құлағының тұсынан қонжита соғып жіберді.</w:t>
        <w:br/>
        <w:t>- Жаралы күйінде ме?</w:t>
        <w:br/>
        <w:t>- Жаралы күйінде. Бірсудің жүдырығынан, біреудің</w:t>
        <w:br/>
        <w:t>тепкісінен бүкіл залдың бойымен домалап жүре берді. Жаралы</w:t>
        <w:br/>
        <w:t>қолы шошан-тшотпаң етеді, өзінің окірген дауысы оңменнен</w:t>
        <w:br/>
        <w:t>өгелі, бар ғой; ұрып өлтіргелі жатқан аңның азынағаны қандай</w:t>
        <w:br/>
        <w:t>болушы еді, дәл сондай.</w:t>
        <w:br/>
        <w:t>Катяның ыңырсыған дыбысы сстілді.</w:t>
        <w:br/>
        <w:t>-- Айтпаңызшы!</w:t>
        <w:br/>
        <w:t>Дмитрий елең етпестен айта берді:</w:t>
        <w:br/>
        <w:t>- Аздан кейін үні өшті, ал денесі әлі де бұрыштан</w:t>
        <w:br/>
        <w:t>бұрышқа қарай мөңкіп домалап жүр. Зілдей ауыр етіктерімен</w:t>
        <w:br/>
        <w:t>екпіндетіп келіп тура беттен тебеді, қарқылдаған күлкі, былш-</w:t>
        <w:br/>
        <w:t>былш балағат сөздер... Жаңағы жуан менің қасыма келіп:</w:t>
        <w:br/>
        <w:t>“Кәнеки, жолдас, бермен жақында!” -- деді. Желеткамның</w:t>
        <w:br/>
        <w:t>ішкі қалтасынан ақшалығымды алып шықты. Ішіндегі</w:t>
        <w:br/>
        <w:t>поручик Дмитревский деген куәлігімді көрді де, орала беріп.</w:t>
        <w:br/>
        <w:t>періп кеп жіберді. Әр жағында не болғанымды білмеймін...</w:t>
        <w:br/>
        <w:t>Есімді жисам, кассирдің кішкентай бөлмесінде жатыр екенмін,</w:t>
        <w:br/>
        <w:t>билет сататын кассаның тесігінен залдағы жарық сәуле</w:t>
        <w:br/>
        <w:t>көрінеді. Қасымда Марҡ жатыр, бет-аузы кап-қара, күп болып</w:t>
        <w:br/>
        <w:t>ісіп кеткен, көздері бозарын ашық қалған, дем-тынысы</w:t>
        <w:br/>
        <w:t>бітіпті. Өз денемді байқап көрсем, қол тигізбейлі, бірақ</w:t>
        <w:br/>
        <w:t>сүйектерім аман сияқты. Алыстан естілген мылтық, дауысы,</w:t>
        <w:br/>
        <w:t>біртіндеп жақындап келсді. Пулемет сартылдап, қираған</w:t>
        <w:br/>
        <w:t>терезенің сыбдыры естілді. Алас-бүлас, матростар еденге жата</w:t>
        <w:br/>
        <w:t>қалысты. “Бүл жаңылыс болды! Біз өз адамларыңбыз!”</w:t>
        <w:br/>
        <w:t>Комиссар телефонға жүгірді. Кенеттен: “Ура!” Жоқ, “өзіміз”</w:t>
        <w:br/>
        <w:t>20</w:t>
        <w:br/>
        <w:t>коммунизм деп жүргендеріңнің не екені енді белгілі болды”.</w:t>
        <w:br/>
        <w:t>Осыны айтыпты да, жаңағы қонактардың бәрі кетіп қалыпты.</w:t>
      </w:r>
    </w:p>
    <w:p>
      <w:r>
        <w:t>Әркім әртүрлі әңгімелерді айтысып жатты.</w:t>
        <w:br/>
        <w:t>Әдеттегісіндей, оте кешігіп, мемлекеттік театрлардың артисі</w:t>
        <w:br/>
        <w:t>Белозеров келді. Жып-жылмағай қырынған, оңі сарғыш, қоп-</w:t>
        <w:br/>
        <w:t>қою бүйра шашы бар. Жұрт оны ду етіп қарсы алды. Ол</w:t>
        <w:br/>
        <w:t>жайраң қағып, жымия күліп, жағалай амандасып шықты.</w:t>
        <w:br/>
        <w:t>Бикештер өліп-талып, оған көз айырмай қарайды.</w:t>
        <w:br/>
        <w:t>- Сіз бүгін қаладан келдіңіз ғой. Не жаңалық бар? - деп</w:t>
        <w:br/>
        <w:t>сүрады үй бикесі.</w:t>
        <w:br/>
        <w:t>Белозеров Элатоверховников пірәдарға қарады.</w:t>
        <w:br/>
        <w:t>- Мына пірәдар кобірек білетін шығар. Қала қобалжулы.</w:t>
        <w:br/>
        <w:t>Неше түрлі соз. Жай, алып-қашты бірдеңедер болар?</w:t>
        <w:br/>
        <w:t>Златоверховников пірәдардың сөзі нық естілді.</w:t>
        <w:br/>
        <w:t>- Большевик үгітшілерінің шаруасы ғой. Жағдай барынша</w:t>
        <w:br/>
        <w:t>мығым. Үрейдің туған себебі әскерлердің Перекопқа қарай</w:t>
        <w:br/>
        <w:t>шегінгендігі еді. Ал Перекоп дегеніңіз Фермопил секілді</w:t>
        <w:br/>
        <w:t>алынбас қамал емес пе, бір полкының өзі тұтас бір армияны</w:t>
        <w:br/>
        <w:t>оп-оңай бөгей алады. Сол екі арада Деникин әскерлерін қайта</w:t>
        <w:br/>
        <w:t>топтастырып, жасақтап жатыр.</w:t>
        <w:br/>
        <w:t>Белозеров үй бикесінің қолынан бір стакан шай алды да,</w:t>
        <w:br/>
        <w:t>ару княгина Андожскаяның қасына барып отырды. Сол-ақ</w:t>
        <w:br/>
        <w:t>екен, тәттіге үймелеген қара шыбындай, оны айнала әйелдер</w:t>
        <w:br/>
        <w:t>қоршап алды.</w:t>
        <w:br/>
        <w:t>Златоверховников пірәдар қоштасып, кетіп қалды.</w:t>
        <w:br/>
        <w:t>Белозеров опы көзімен қадағалап шығарып салды да, алаң</w:t>
        <w:br/>
        <w:t>көңілмен жағдайды айта бастады:</w:t>
        <w:br/>
        <w:t>-- Мырзалар, хал өте нашар. Бүгін-ертең большевиктер</w:t>
        <w:br/>
        <w:t>Перекоптан бері өтетін түрі бар. Қалада дүрбелең. Қырық</w:t>
        <w:br/>
        <w:t>шақты банкирлер мен фабриканттар екі жүз мыңға жеке</w:t>
        <w:br/>
        <w:t>параход жалдап алып, кеткелі жатқан көрінеді.</w:t>
        <w:br/>
        <w:t>Гуриенко-Домашевская ызалы кекесінмен күлді:</w:t>
        <w:br/>
        <w:t>-- Бәсе, біздің деревня болышевигінің масайрауы тегін емес</w:t>
        <w:br/>
        <w:t>екен ғой, Афанасий Хановты айтамын! Тағы да оның күні</w:t>
        <w:br/>
        <w:t>туатын болды-ау... Мен бір нәрсені түсінбеймін: еріктілер</w:t>
        <w:br/>
        <w:t>соны не ғып дарға аспайды екен? Алғашқы большевизм</w:t>
        <w:br/>
        <w:t>тұсында уездің комиссары болды, ал қазір емін-еркін</w:t>
        <w:br/>
        <w:t>тайраңдап жүр, және де өзіне ешкім тимейді.</w:t>
        <w:br/>
        <w:t>Профессор Дмитревский сөзге араласты:</w:t>
        <w:br/>
        <w:t>-- Ол өте тамаша адам. Мінезі де ерекше, ізденгіш жан.</w:t>
        <w:br/>
        <w:t>Үй бикесі Дмитревскийге иіліп тағызым етті.</w:t>
        <w:br/>
        <w:t>- Сізге оте ризамын, профессор, сол жайсаң жанлы адам</w:t>
        <w:br/>
        <w:t>үшін. Комиссар кезінде маған бір кездесіп қалып, айтқаны</w:t>
        <w:br/>
        <w:t>25</w:t>
        <w:br/>
        <w:t>бояудай жуылып кетеді; сонда ғой бұл тіміскі көздерінің</w:t>
        <w:br/>
        <w:t>астымен әркімді бір тінте қараған нағыз найсап, аяр әйелдің</w:t>
      </w:r>
    </w:p>
    <w:p>
      <w:r>
        <w:t>өзі болады да шығады; әлде кімдердің аялауымен пайда болған</w:t>
        <w:br/>
        <w:t>мынау жалған ізгіліктің бәрі ізім-ғайым жоғалып, бұрын өзі</w:t>
        <w:br/>
        <w:t>жиреніп қараған жандардың кебін енді өзі киеді. Тамырымен</w:t>
        <w:br/>
        <w:t>жүлып алған қынжы гүлдей қылжиып, бар нәрінен айрылып,</w:t>
        <w:br/>
        <w:t>бұл солып жатқанда, сол қопарылған топырақта басқа бір</w:t>
        <w:br/>
        <w:t>түлдер күлтеленіп, жапырақ жая бастайды... Ал анау</w:t>
        <w:br/>
        <w:t>Белозеровтың қасында қылмиып отырған Агапова бикештер</w:t>
        <w:br/>
        <w:t>ше? Оларды әзірге дауыл шалмапты: құлақтарында</w:t>
        <w:br/>
        <w:t>жарқыраған асыл тасты сырға, күтімді қолдары кіршіксіз</w:t>
        <w:br/>
        <w:t>аппақ, үстерінде сәнді көйлек... Олар да қазір кейінгі қатарда</w:t>
        <w:br/>
        <w:t>ма? Әлде мына дауылдың екпіні лақтырып тастаған теңіздің</w:t>
        <w:br/>
        <w:t>толқынынан қалқып шығып, қайта орала ма, соңдарынан</w:t>
        <w:br/>
        <w:t>өздерінің жылтыр қара зидандары мен жылмандаған қызыл-</w:t>
        <w:br/>
        <w:t>жирен будандарын ертіп?</w:t>
        <w:br/>
        <w:t>Гуриенко Чайколскийдің “Күзгі әніне” басты. Оның</w:t>
        <w:br/>
        <w:t>саусақтарының астынан күмбірлеп естілген ескі күй бір түрлі</w:t>
        <w:br/>
        <w:t>жаңа әуенмен жан дүниеңді жаңғырта төгілді. Көк теректердің</w:t>
        <w:br/>
        <w:t>арасында көсілген серуен жолы. Ауада қалқып үшқан сары</w:t>
        <w:br/>
        <w:t>жапырақтар. Ге залріо(5 іопре 4ез уіоіопе де Гашопппе?.</w:t>
        <w:br/>
        <w:t>Шыланған көздерді саусақпен көлегейлеп, откеннің озекті</w:t>
        <w:br/>
        <w:t>өртеген қымбат елестері ақырын жылжып өтіп жатыр.</w:t>
        <w:br/>
        <w:t>Княгиняның басы төмен қарай бұрынғыдан да салбырап</w:t>
        <w:br/>
        <w:t>кетті де, екі иығы ақырын дірілдей бастады. Катя орнынан</w:t>
        <w:br/>
        <w:t>ұшып түрегеліп, қасына барып отырды.</w:t>
        <w:br/>
        <w:t>- Қойыңыз, княгиня, жыламаңыз!.. Мен манадан бері</w:t>
        <w:br/>
        <w:t>сізге қарап отырмын... Тағдырға мойымау керек, өмірдің</w:t>
        <w:br/>
        <w:t>қандай сабыты болса да, еңсені түсірмей, көтере білу керек...</w:t>
        <w:br/>
        <w:t>Катя оның қолын алып, қолымен аялап сипай бастады.</w:t>
        <w:br/>
        <w:t>Княгиня бұған біртүрлі таңдана қарады, - Өйткені бірін-</w:t>
        <w:br/>
        <w:t>бірі шала-шарпы ғана танитын адамдар ғой, - сөйтті де</w:t>
        <w:br/>
        <w:t>Катяның қолын өзі де құшырлана қысты. Сонсоң көкірегінің</w:t>
        <w:br/>
        <w:t>ентігін басып үнсіз отырды да, Катяның қолын қайта-қайта</w:t>
        <w:br/>
        <w:t>қысып қойды.</w:t>
        <w:br/>
        <w:t>Белозеров әнге басты:</w:t>
        <w:br/>
        <w:t>Жай таппай жаралы жан алас ұрып,</w:t>
        <w:br/>
        <w:t>Ұмытқан күндіз күлкі, түнде ұйқыны...</w:t>
        <w:br/>
        <w:t>Бұл отырыс бір түрлі тойға ұласып барады: Белозеров ән</w:t>
        <w:br/>
        <w:t>салып, Гуриенко-Домашевская тағы да рояльда ойнады;</w:t>
        <w:br/>
        <w:t>ЗЗар төккен күздің үзақ сырнай үні (франш.).</w:t>
        <w:br/>
        <w:t>38</w:t>
        <w:br/>
        <w:t>адам, большевиктер туралы әңгіме айтып отыр. Өзі ерікті</w:t>
        <w:br/>
        <w:t>армия бөлімдерінің бірінде полк свяшеннигі болып істейді,</w:t>
        <w:br/>
        <w:t>бір аптаға демалыс алып, үйіне келген. Зор денелі, мығым,</w:t>
        <w:br/>
        <w:t>бет-аузы ат басындай кесек адам, гүжілдеген жуан даусымен</w:t>
        <w:br/>
        <w:t>мәттағамдап сөйлейді. Таяуда Мелитополь түбінде</w:t>
        <w:br/>
        <w:t>большевиктер свяшенникті шіркеудің ссігіне керіп тастап,</w:t>
        <w:br/>
        <w:t>өздері михрабта қыздармен ойнақ салыпты. Свяшенник бүкіл</w:t>
        <w:br/>
        <w:t>махаллаға қүрметті қарт алам екен. “Жолдастар” басына</w:t>
        <w:br/>
        <w:t>күзетші қойып, маңына ешкімді жібермепті. Бес күн бойы</w:t>
        <w:br/>
        <w:t>шегеде керіліп тұрған алам ақыры шөлден қаталап өліпті.</w:t>
      </w:r>
    </w:p>
    <w:p>
      <w:r>
        <w:t>Катя күліп жіберді.</w:t>
        <w:br/>
        <w:t>- Керілген свяшенник пен михрабтағы қыздар жайындағы</w:t>
        <w:br/>
        <w:t>осы әңгімені кемінде елу рет естіген шығармын. Ылғи әртүрлі</w:t>
        <w:br/>
        <w:t>қалаларда дәл осылай болып жатады.</w:t>
        <w:br/>
        <w:t>Элатоверховников пірәдар Катяға үнсіз қадалып қарай</w:t>
        <w:br/>
        <w:t>қалды.</w:t>
        <w:br/>
        <w:t>-- Таңданатын түгі де жоқ. Әртүрлі қалаларда істейтін</w:t>
        <w:br/>
        <w:t>істері бір-ақ түрлі.</w:t>
        <w:br/>
        <w:t>Осыны айтты да теріс айналып кетті. Заброда Катяға карай</w:t>
        <w:br/>
        <w:t>еңкейді.</w:t>
        <w:br/>
        <w:t>-- Бұл кісі тұрғанда абайлап сөйлеңіз. Ол - “жалдамалы</w:t>
        <w:br/>
        <w:t>қызметкер”, астыртын барлаушылармен тығыз байланысы</w:t>
        <w:br/>
        <w:t>бар адам. Деревняның тең жартысын көрсетіп те жіберген</w:t>
        <w:br/>
        <w:t>Мен бұған қолымды бермеймін.</w:t>
        <w:br/>
        <w:t>Катя тілін тістеп қалды. Ол отырған жерде жүрттың бәрі</w:t>
        <w:br/>
        <w:t>аңдап сөйлейтінін бұл енді аңғарды.</w:t>
        <w:br/>
        <w:t>Златоверховников пірәдар әңгімесін әлі жалғастыруда.</w:t>
        <w:br/>
        <w:t>- Адам таң қалғандай. Бұл неткен жыртқыш айуандар.</w:t>
        <w:br/>
        <w:t>Жыртқыштан да жаман. Мәселен ғой, соғыс бітті. Мұндайда</w:t>
        <w:br/>
        <w:t>жұрттың бәрінде бір-ақ тілек болады: тыныстап, дем алғылары</w:t>
        <w:br/>
        <w:t>келеді. Ал аналар бас салып, біздің шаһит болғандардың</w:t>
        <w:br/>
        <w:t>моласын қопарып, аруақтарды қорлай бастайды. Оған күштері</w:t>
        <w:br/>
        <w:t>жетеді! Ал енді жаралылар туралы тіпті сөз де жоқ!</w:t>
        <w:br/>
        <w:t>Өзінің мүләйім күлкісімен жұрттың бәрін сендіріп</w:t>
        <w:br/>
        <w:t>сойлейтін адвокат Миримановтың айтуынша, жақында</w:t>
        <w:br/>
        <w:t>Мәскеуде Коминтерннің сьезі болмақшы екен. Соның</w:t>
        <w:br/>
        <w:t>ашылуы алдында шетелдік жұмысшы делегаттарын банкетке</w:t>
        <w:br/>
        <w:t>шақырса керек. Дастархан үстінде толған жемістер, қыстың</w:t>
        <w:br/>
        <w:t>ішінде жайнаған гүлдер, шампан гнарабы. Жартылай жалаңаш</w:t>
        <w:br/>
        <w:t>комиссар қатындар. Жұмысшылар соның бәріне қарап тұрған</w:t>
        <w:br/>
        <w:t>ғой... “Сендердің жұмысшыларың аштық пен аяздан қырылып</w:t>
        <w:br/>
        <w:t>жатыр; оларға беретіндерің сабан аралас жарты қадақ нан, ал</w:t>
        <w:br/>
        <w:t>өздеріңнің ішіп отырғандарың шампан шарабы. Сендердің</w:t>
        <w:br/>
        <w:t>34</w:t>
        <w:br/>
        <w:t>- Мыңау бір өзгеше пікірлер екен.</w:t>
        <w:br/>
        <w:t>- Жоқ, бүл шындық, Сонсоң, Митя... Аңау матрастар -</w:t>
        <w:br/>
        <w:t>олар ұрып жатқанда, біліп те тұрды - орайы келгенде өздерің</w:t>
        <w:br/>
        <w:t>де дәл солай ұрып-соғасындар, атын-асасыңдар. Осындай</w:t>
        <w:br/>
        <w:t>соғысқа қандай жауыздық қажет болса, оларда дәл сондай</w:t>
        <w:br/>
        <w:t>жауыздық бярдиа еді. Сіздерді “буржуазияның жалдамалылары”</w:t>
        <w:br/>
        <w:t>деп санап, генсралдар мен мырзалар сол күйінде қала беруі</w:t>
        <w:br/>
        <w:t>үшін шайқасып жатыр деген ойға олар кәміл сенген. Ал сен,</w:t>
        <w:br/>
        <w:t>Митя, нағыз шыныңды айтшы маған: осындай сұмдықтар</w:t>
        <w:br/>
        <w:t>мен қаталдықтарға сен не себептен барып жүрсің? Олардың</w:t>
        <w:br/>
        <w:t>сондай жабайылар болғандығы үшін ғана ма?</w:t>
        <w:br/>
        <w:t>Осындай әңгіме кезінде болатындай, Дмитрийдің көз</w:t>
        <w:br/>
        <w:t>жанарында әлде қандай бір қапалық Пең шарасыздықтың</w:t>
        <w:br/>
        <w:t>нышяны бар еді.</w:t>
      </w:r>
    </w:p>
    <w:p>
      <w:r>
        <w:t>-- Бұл, Катя, күрделі мәселе.</w:t>
        <w:br/>
        <w:t>- Түкте күрделі смес.</w:t>
        <w:br/>
        <w:t>Дмитрий көзінің астымен қарап алды да, Катяның қолын</w:t>
        <w:br/>
        <w:t>ерніне апарып тақап, сыбырлап сөйледі:</w:t>
        <w:br/>
        <w:t>- Қазір мүны не үшін айтамыз, не үшін? Катя! Онсыз да</w:t>
        <w:br/>
        <w:t>уақытымыз аз қалды, - ұмытайықшы осының барлығын.</w:t>
        <w:br/>
        <w:t>Енді қайтып, қашан көрісеміз?! Бәрі бір өзгерте алмайтын</w:t>
        <w:br/>
        <w:t>нәрсені қонарыстырып жатамыз ба?.. Міне Агаповтардың</w:t>
        <w:br/>
        <w:t>саяжайы. Кірейік.</w:t>
        <w:br/>
        <w:t>- Мен не деп барамып? Бармаймын мен оларға. Сені осы</w:t>
        <w:br/>
        <w:t>жерде күте тұрамын.</w:t>
        <w:br/>
        <w:t>- Жарайды, онда. Беремін де, қазір қайтып келемін.</w:t>
        <w:br/>
        <w:t>Дмитрий кетіп қалды. Бағбан кең террастың түбінде гүлзар</w:t>
        <w:br/>
        <w:t>қазып жатыр. Кішкептай, сіріңкі әйел Гуриенко-Домашенская</w:t>
        <w:br/>
        <w:t>өз вилласының тақтай қақпасы алдынан жағажайдың</w:t>
        <w:br/>
        <w:t>орындығында отырған кісіге шабалана айқайлап түр.</w:t>
        <w:br/>
        <w:t>- Оңбаған маскүнем неме! Бұл жер саған кабак емес!</w:t>
        <w:br/>
        <w:t>Большевиктер келіп қалды деп ойлайсың ғой, сондықтан</w:t>
        <w:br/>
        <w:t>найсаптық жасайсың! Тұра тұр асықпай, большевиктерің</w:t>
        <w:br/>
        <w:t>келгенше!</w:t>
        <w:br/>
        <w:t>Орындықта отырған адам да есесін жібермей, қарымтасын</w:t>
        <w:br/>
        <w:t>қайтарып жатыр. Катя тани кетті: Мурзановтар саяжайының</w:t>
        <w:br/>
        <w:t>күзетшісі, Капралов дейтін маскүнем балташы. Гуриенко кетіп</w:t>
        <w:br/>
        <w:t>қалды. Сонсоң Катя мүның қасына барды.</w:t>
        <w:br/>
        <w:t>- Анау әйелдікі немене? г</w:t>
        <w:br/>
        <w:t>- Ве-һе! Сайтанның сапалағы! Кет, дейді, мұжық, жоғал</w:t>
        <w:br/>
        <w:t>бұл арадан. Бұл жерде өлең айтушы болма, мазамды аласың!</w:t>
        <w:br/>
        <w:t>-- дейді. Мен сенің үйіңе барыппын ба? Жағалауда отырмын,</w:t>
        <w:br/>
        <w:t>ешкімге тиіскенім жоқ... Қандай шайпау әйел! Өлең айтып</w:t>
        <w:br/>
        <w:t>жай ғана отырмын!..</w:t>
        <w:br/>
        <w:t>Мен Агаповтардың үйіне Марктың заттарын апарып беруім</w:t>
        <w:br/>
        <w:t>керек.</w:t>
        <w:br/>
        <w:t>- Тезірек қайтыңыздаршы тек. Жарты сағаттан кейін</w:t>
        <w:br/>
        <w:t>сәскелік әзір болады.</w:t>
        <w:br/>
        <w:t>Қатя мен Дмитрий шығып кетті.</w:t>
        <w:br/>
        <w:t>-- Отын сарайында балтаны ұмытып кетіппін ғой. Кіріп,</w:t>
        <w:br/>
        <w:t>алып шығайыншы. Сарайға кірген бойда Дмитрий Катяны</w:t>
        <w:br/>
        <w:t>құшақтап алып, құшырлана сүйді. Қыз ұялғандай болып,</w:t>
        <w:br/>
        <w:t>оның құшағынан босанып шықты да, жалынышты үнмен:</w:t>
        <w:br/>
        <w:t>Қойыңызшы! - деді.</w:t>
        <w:br/>
        <w:t>- Жарайды, Катя...</w:t>
        <w:br/>
        <w:t>- Түу, қанша отын жарып тастағансың!.. Балтаң қайда?</w:t>
        <w:br/>
        <w:t>Ә. балта дейсің бе? Бұл жерде ешқандай балта жоқ.</w:t>
      </w:r>
    </w:p>
    <w:p>
      <w:r>
        <w:t>Дмитрий Катяның қолын қатты қысып, оған жарқын</w:t>
        <w:br/>
        <w:t>көзбен қарады. Қыз да көзін жалт еткізіп, шапшаң сүйіп</w:t>
        <w:br/>
        <w:t>алды да, аяғын есікке қарай жеделдете басыл жүріп кетті.</w:t>
        <w:br/>
        <w:t>-- Кеттік!</w:t>
        <w:br/>
        <w:t>Олар жағажайды бойлап жүрлі. Когілдір-жасыл толқындар</w:t>
        <w:br/>
        <w:t>гуілдеп жарысып келіп, құм үстіпе құлап жатыр; айналаның</w:t>
        <w:br/>
        <w:t>бәрі күн көзіне малынып түр; жер тез дегди бастаған, жылы</w:t>
        <w:br/>
        <w:t>жібек жел адамның бетін аялайды.</w:t>
        <w:br/>
        <w:t>Катя қолын Дмитрийдің қолтығының астына сүғып</w:t>
        <w:br/>
        <w:t>жіберіп, сөз бастады:</w:t>
        <w:br/>
        <w:t>-- Былай ғой, Митя! Сен кешсе өзің туралы, Марк туралы</w:t>
        <w:br/>
        <w:t>әңгіме айттың, - бүл бір керемет нәрсе екен, - кереметтігі</w:t>
        <w:br/>
        <w:t>сол, осынау бір орасан зор таулар орындарынан қозғалып</w:t>
        <w:br/>
        <w:t>кетіп, бізге қарай зымырап келе жатқан секілді. Мең түнімен</w:t>
        <w:br/>
        <w:t>соны ойлап шықтым. Мұның аты - нағыз соғыс. Егер</w:t>
        <w:br/>
        <w:t>адамдар бірін-бірі олтіріп, айналаның бәріп ортеп жатса,</w:t>
        <w:br/>
        <w:t>снарядпен қиратып жатса, оларға енді қандай тосқауыл болуы</w:t>
        <w:br/>
        <w:t>мүмкін? Бұзылған нәрсенің коптігі сондай, қалғанларының</w:t>
        <w:br/>
        <w:t>бәрі түк емес. Серіліктін күні туып, неше түрлі қызыл</w:t>
        <w:br/>
        <w:t>айқыштар аспандап тұрған кезде, жаңағыдай соғыстардың</w:t>
        <w:br/>
        <w:t>заманы өтті деген сөз, адамдардың ендігі соғысы түкке</w:t>
        <w:br/>
        <w:t>арзымайды. Маған мынадай ой келелі: егер жеңген адам</w:t>
        <w:br/>
        <w:t>жеңілген жауына өзі салған жараны енді өзі әлпештеп таңып</w:t>
        <w:br/>
        <w:t>жатса, - бұл одан да асқан сұмдық, ақымақтық және</w:t>
        <w:br/>
        <w:t>масқаралық; оны сол күйінде өлтіре салғанның өзі артық</w:t>
        <w:br/>
        <w:t>болар еді. Әйтпесе тірі аламға найза сүғып, оны қылышпен</w:t>
        <w:br/>
        <w:t>шауып, қалайша өлтіруге болады? Шын соғыс тек жауыздық</w:t>
        <w:br/>
        <w:t>пен өшпенділік жағдайында ғана бола алалы; ондай жағдайда</w:t>
        <w:br/>
        <w:t>бәрі де түсінікті, бәрі де кешірімді.</w:t>
        <w:br/>
        <w:t>Амитрий бүл сөздерді өзінін қаймыжықтай еріндеріне</w:t>
        <w:br/>
        <w:t>жымиған күлкі жиып, көңіл қоя тыңдаған.</w:t>
        <w:br/>
        <w:t>24</w:t>
        <w:br/>
        <w:t>оларға қарсы өздерінің дал-дал болған былғанышты туларын</w:t>
        <w:br/>
        <w:t>ғана шығара алалы; халық ақтарға ашық түрде жауығып алған.</w:t>
        <w:br/>
        <w:t>Қазіргі бар күш осы екеуі ғана. Біз, шынайы демократтар</w:t>
        <w:br/>
        <w:t>мен социалистер, қаншалықты ауыр болса да, шындыққа</w:t>
        <w:br/>
        <w:t>туралап, козді ашып қарауымыз керек.</w:t>
        <w:br/>
        <w:t>Заброда жақтырмай ыңыранып қалды. Иван Ильич пен</w:t>
        <w:br/>
        <w:t>профессордың арасында қызу талас басталды да кетті. Агапов</w:t>
        <w:br/>
        <w:t>профессорды қостайды. Мириманов ішінс ашы мысқыл</w:t>
        <w:br/>
        <w:t>жиып, үнсіз тыңдап отыр. Үй бикесі мен қалған қонақтар</w:t>
        <w:br/>
        <w:t>Иван Ильичтің жағында; бірақ солардың жақтағанынан талас</w:t>
        <w:br/>
        <w:t>ылги тайғанақтап кете береді: оларда большевиктерге деген</w:t>
        <w:br/>
        <w:t>ашық өшпенділік қана бар; соның әсерімен кейде өшпенділік</w:t>
        <w:br/>
        <w:t>оянып келе жатқан халыққа да қарсы бағытталып кетелі</w:t>
        <w:br/>
        <w:t>және өздерінің бауыр басып қалған игіліктері мен бас</w:t>
        <w:br/>
        <w:t>пайдаларынан айрылып қаламыз ба леген қорқыныш та бой</w:t>
        <w:br/>
        <w:t>көрсетеді.</w:t>
        <w:br/>
        <w:t>Талас тым шиеленісіп кетіп, үй бикесінің ойнақшыған</w:t>
        <w:br/>
        <w:t>коз жанарынан ызғар ұшқыны біліне бастаған кезде,</w:t>
        <w:br/>
        <w:t>профессор ретін тауып, әңгімені бұқтыра қойды да, үй</w:t>
      </w:r>
    </w:p>
    <w:p>
      <w:r>
        <w:t>бикесінен бірдеңс ойнап жіберуді өтінді.</w:t>
        <w:br/>
        <w:t>Гуриенко-Домашевская көзіндегі жаңағы ызғар ұшқынын</w:t>
        <w:br/>
        <w:t>сөндіре қойып, қылмия күлді.</w:t>
        <w:br/>
        <w:t>- Жарайды, мен үй бикесімін гой, алдымен өзім бастайын.</w:t>
        <w:br/>
        <w:t>Сонсоңғы ән кезегінде Владимир Ивановичке қолқа</w:t>
        <w:br/>
        <w:t>салармыз.</w:t>
        <w:br/>
        <w:t>Гуриенко рояльға отырды. Бетховенді, Шопенді ойнады.</w:t>
        <w:br/>
        <w:t>Аялы көзінің жанары іштен сәуле шашып, тіпті нұрланып</w:t>
        <w:br/>
        <w:t>кетті. Сөйтіп, жұрттың көңіліндегі жаңағы жауыққан, іште</w:t>
        <w:br/>
        <w:t>тұншыққан, әлде неге үрейленген сезімдер сейіліп тарай</w:t>
        <w:br/>
        <w:t>бастады. Қара көлеңке зал інінде өктем де асқақ бір әсемдік</w:t>
        <w:br/>
        <w:t>әуені орнады.</w:t>
        <w:br/>
        <w:t>Катяның көзіне өзге жұрттан ала ботен княгиня Андожсқая</w:t>
        <w:br/>
        <w:t>шалынды. Басын томен салбырата, қолымен сүйеп, мұнланып</w:t>
        <w:br/>
        <w:t>отырған отырысының өзінде бір нәзіктік бар, -- өңінде, әрбір</w:t>
        <w:br/>
        <w:t>қимыл-қозғалысындца талай замандар бойы қалыптасқан сән-</w:t>
        <w:br/>
        <w:t>салганаттың жүрнағы қалғандай. Бірақ қаншама тазалап</w:t>
        <w:br/>
        <w:t>ғ&gt;дым деген меп де мойынындағы бүргенің талағанынан</w:t>
        <w:br/>
        <w:t>қалған қызыл ала лақты кетіре алмапты: сүйріктей сұлу</w:t>
        <w:br/>
        <w:t>саусақтары да қызара бөртіп, жарылған тұстарына қаря жолақ,</w:t>
        <w:br/>
        <w:t>түсіпті; аузындағы күрек тістерінің біреуі кетіліп, саңырайып</w:t>
        <w:br/>
        <w:t>тұр. Соның үстіңс әне бір сақинасын қарашы! Ие, сол бір</w:t>
        <w:br/>
        <w:t>сақинасын! Құдды бір қуарған күтуші әйелдей... Енді бір</w:t>
        <w:br/>
        <w:t>жарты жыл өтсінші - сонда анау замандар бойы қалыптасқан</w:t>
        <w:br/>
        <w:t>мәдениеттен ныспы да қалмайды, жаңбырға шайылған</w:t>
        <w:br/>
        <w:t>37</w:t>
        <w:br/>
        <w:t>- Бүгін Гуриснко-Домашевскаяның туған күні. Кешке</w:t>
        <w:br/>
        <w:t>үйіне жүрттың бәрі жиналады. Ася музыка ойнайды.</w:t>
        <w:br/>
        <w:t>Белозеров те келіп ән айтатын болар.</w:t>
        <w:br/>
        <w:t>-- Жоқ, болмайды. Бүгін кешке полкке жету керек. Бүлар</w:t>
        <w:br/>
        <w:t>сыртқа шықты. Катя теңіздің ауасын құшырлана жүтып</w:t>
        <w:br/>
        <w:t>келеді; жаңағы әлдилеген музыканың сыйқырлы әсерін жуып-</w:t>
        <w:br/>
        <w:t>шайғысы келгендей. Екі иығын қомдап, бір сөздерді қайта-</w:t>
        <w:br/>
        <w:t>қайта айтып келеді:</w:t>
        <w:br/>
        <w:t>-- Қандай жиіркенішті! Қандай жиіркенішті!</w:t>
        <w:br/>
        <w:t>Дмитрий таңданып сүрады:</w:t>
        <w:br/>
        <w:t>Немене жиіркенішті?</w:t>
        <w:br/>
        <w:t>Бәрі де! Бәрі де! Шірік нәрсенің де кейде осындай</w:t>
        <w:br/>
        <w:t>жылтырақ, тартымды болатын себебі неліктен скен? Қүдды</w:t>
        <w:br/>
        <w:t>бір жүпар иісті әтір дүкенінің шишалары сынып, төгіліп</w:t>
        <w:br/>
        <w:t>қалғандай басыңды айналдырады. Соған елтіп, кеткің</w:t>
        <w:br/>
        <w:t>келмейді, ал сыртқа шықсаң - жарқыраған күн, самал жел,</w:t>
        <w:br/>
        <w:t>кең әлем. Түу, қандай тамаша!</w:t>
        <w:br/>
        <w:t>Дмитрий ішінен ғана сезу тартып тыңдап келеді. Бойды</w:t>
        <w:br/>
        <w:t>балқытқан коньяктің әсерінен сәл ғана басы айналып, көзінің</w:t>
        <w:br/>
        <w:t>алдынан жымия күліп арбаған қыз бейнелері, тыныштық</w:t>
        <w:br/>
        <w:t>пен рахат өмірдің тәтті елестері жалт беріп отіп жатыр.</w:t>
      </w:r>
    </w:p>
    <w:p>
      <w:r>
        <w:t>- Міне солар үшін күресу керек пе? Қалай деп сүрап еді</w:t>
        <w:br/>
        <w:t>жаңағы бәйбіше: “бізді қорғай аласыңдар ма?” - деді ме?</w:t>
        <w:br/>
        <w:t>Соларға қарап отырғанда сен ғой, осының бәрінің күлі көкке</w:t>
        <w:br/>
        <w:t>ұшып, осынау жұпар иісті шірік омір адыра қалсын деп</w:t>
        <w:br/>
        <w:t>тілеген жоқсын?</w:t>
        <w:br/>
        <w:t>Дмитрий Катядан өзіне қарай жұлқынып соғып келе</w:t>
        <w:br/>
        <w:t>жатқан өшпенділік құйыны алдынан өзінің жан дүниесін</w:t>
        <w:br/>
        <w:t>тарс бекітіп жауып тастағысы келіп бір тұрды да, сол омірді</w:t>
        <w:br/>
        <w:t>қорғал қалуға өз бойынан қабілет те сезіне алмады, бірақ</w:t>
        <w:br/>
        <w:t>жаңағы тәтті өмірге өш-қастығы да сезілмейді. Ол Катяның</w:t>
        <w:br/>
        <w:t>қолын өз қолымен ұстап тұрып, ақырын күлді:</w:t>
        <w:br/>
        <w:t>- Катя! Мен тіпті ешнәрсені де тілегім келмейді! Еш</w:t>
        <w:br/>
        <w:t>нәрсені де! Менде жалғыз-ақ Тілек бар: маған бір тыныш</w:t>
        <w:br/>
        <w:t>қуыс болса, шіркін, ешкім мені мазаламаса, сонсоң мен</w:t>
        <w:br/>
        <w:t>Проклды аударып жатсам.</w:t>
        <w:br/>
        <w:t>Бұл дүниенің басына қатер тонген бір сәтте,</w:t>
        <w:br/>
        <w:t>Ғайыбынан кім келсе, сол болар-ау әулие...</w:t>
        <w:br/>
        <w:t>Сол әулиелікті мен ешкімге де тілемес едім!</w:t>
        <w:br/>
        <w:t>-- Саған осы кезде омір сүру қызық смес пе?</w:t>
        <w:br/>
        <w:t>Тіпті де қызық емес. Одан да гөрі, осының бәрін</w:t>
        <w:br/>
        <w:t>баяғылыа өтіп кеткен бір кептей зерделеп жатса, әлде қайда</w:t>
        <w:br/>
        <w:t>сол қызық болар еді.</w:t>
        <w:br/>
        <w:t>30</w:t>
        <w:br/>
        <w:t>өлмей түрғанда бір рет тойлап қалу керек қой, тойғанша</w:t>
        <w:br/>
        <w:t>шашылып!</w:t>
        <w:br/>
        <w:t>Дауысы да сондай жігерлі: ие, мен, атақты артистка, кез-</w:t>
        <w:br/>
        <w:t>келген энциклопедиялық сөздіктен аты табылатын танымал</w:t>
        <w:br/>
        <w:t>онерпаз, міпс осындай тұрмысқа душар болдым; әлде</w:t>
        <w:br/>
        <w:t>кімдердің адам айтқысыз әділетсіздігінен әлі де қандай күйге</w:t>
        <w:br/>
        <w:t>үшырарым белтісіз.</w:t>
        <w:br/>
        <w:t>- Рас емес пе? Қүдайға тоба деу керек. Бұдан да сорақысы</w:t>
        <w:br/>
        <w:t>болуы мүмкін. Әнші Беркутов Петроградта аштап қатыпты,</w:t>
        <w:br/>
        <w:t>скрипкашы Менчинский Мәскеуде асылып өліпті... Мен де</w:t>
        <w:br/>
        <w:t>талайыма жазылған талқыны күтетіп шығармын...</w:t>
        <w:br/>
        <w:t>Катяның қасында үндемейтін иігженер Заброда отыр: шағыр</w:t>
        <w:br/>
        <w:t>көз, мойыны сорайған коксау адам. Өзінің мамандығынан</w:t>
        <w:br/>
        <w:t>безіп, міне бесінші жыл деревия кооперативінде қайыршының</w:t>
        <w:br/>
        <w:t>жалақысына бухгалтер болып істеп жүр. Катяның</w:t>
        <w:br/>
        <w:t>әржағындағы Иван Ильичке еңкейіп, қырылдаған даусымен</w:t>
        <w:br/>
        <w:t>сыбырлат:</w:t>
        <w:br/>
        <w:t>- Сіз саяшылардың дербес кооперативінен ұйымдастыру</w:t>
        <w:br/>
        <w:t>жиналысына шақыру алдыңыз ба? - деп сүрады.</w:t>
        <w:br/>
        <w:t>-- Ис, алдым. Онда не болады скен?</w:t>
        <w:br/>
        <w:t>- Мен осы жөнінде сізбеп уағдаласпақ едім. Гуриенко-</w:t>
        <w:br/>
        <w:t>Домашенвская, Агапов жәнс басқа бірсулер саяжай иелерінің</w:t>
        <w:br/>
        <w:t>жеке кооперативін ашамыз деп жүр, сөйтіп деревиядан</w:t>
        <w:br/>
        <w:t>бөлінбек. Ондағы ойлары: шаруалар басқармаға зиялыларды</w:t>
        <w:br/>
        <w:t>өткізбейді де, өздеріне керек заттарды ғапа сатып алғызады</w:t>
        <w:br/>
        <w:t>Деген дәлел.</w:t>
      </w:r>
    </w:p>
    <w:p>
      <w:r>
        <w:t>--Солары рас! -- деп Катя қостай кетті. - Үн мен арпа,</w:t>
        <w:br/>
        <w:t>мәселен, оларлың өздерінде де бар. Сондықтан түтынушылар</w:t>
        <w:br/>
        <w:t>дүкенінде оларды ұстамайды, ал біз еш жерлен таба алмаймыз.</w:t>
        <w:br/>
        <w:t>Заброда Катяға жақтырмай карады.</w:t>
        <w:br/>
        <w:t>- Оларға мүны түсіндіруге болады. Ал бірақ бөлінудің</w:t>
        <w:br/>
        <w:t>аты - деревиядағы кооперативті құрту деген сөз ғой.</w:t>
        <w:br/>
        <w:t>Иван Ильич кесіп айтты:</w:t>
        <w:br/>
        <w:t>- Бұл дұрыс емес!</w:t>
        <w:br/>
        <w:t>- Сопсоң: зиялыларды өткізбейді деген не соз?</w:t>
        <w:br/>
        <w:t>Басқарманың бастығы Белозеров емес пс?</w:t>
        <w:br/>
        <w:t>- Әй, сіздің сол Белозеровіңіз бе? -- деп Катя жақтырмай</w:t>
        <w:br/>
        <w:t>қалды. - Әншілігі, әрине, тамаша-ақ. Бірақ, өзі маған тіпті</w:t>
        <w:br/>
        <w:t>ұнамайды. Жұрттыц бәріне жақсы атты көрінгісі келеді,</w:t>
        <w:br/>
        <w:t>әсіресе мұжықтармен әмпей. Ал өзінде не керектің бәрі бар,</w:t>
        <w:br/>
        <w:t>- ұн дейсің бе, қант дейсің бе, керосин дейсің бе. Ая, бізде</w:t>
        <w:br/>
        <w:t>соның бірі жоқ қой.</w:t>
        <w:br/>
        <w:t>Жергілікті бір саяжайдың иесі, Златоверховииков пірәдар,</w:t>
        <w:br/>
        <w:t>мойнында Георгиев лентасына таққан аялы айқышты бар ліндар</w:t>
        <w:br/>
        <w:t>- Бір домалақ жіп қанша тұрады?</w:t>
        <w:br/>
        <w:t>- Қырық теңге.</w:t>
        <w:br/>
        <w:t>- Құдай-ай, бұл не сұмдық?</w:t>
        <w:br/>
        <w:t>Глухарь сөзге араласты:</w:t>
        <w:br/>
        <w:t>-- Жә, болышевиктер келген соң қырық тиын болады әлі.</w:t>
        <w:br/>
        <w:t>Олар мына сәудегершілікті құртады.</w:t>
        <w:br/>
        <w:t>Кокейінде не болса, соны айтатын әдетімен Катя оған</w:t>
        <w:br/>
        <w:t>таңдана қарады.</w:t>
        <w:br/>
        <w:t>- Тимофей, Сіз осы таяуда ғана: мен большевиктерге</w:t>
        <w:br/>
        <w:t>қарсымын деген жоқ па едіңіз?</w:t>
        <w:br/>
        <w:t>-- Ал сендер бізде кадеттер қалса екен деп тілейсіңдер ме!</w:t>
        <w:br/>
        <w:t>һеһе! Жо-оқ! Жетер! Мойнымызға мініп алып айдағандарың.</w:t>
        <w:br/>
        <w:t>- Мен не тілейтінімді сізге айтқан жоқпын.</w:t>
        <w:br/>
        <w:t>-- Енді айту қайда?! Қазір сендер бүғып қалдындар.</w:t>
        <w:br/>
        <w:t>Жағдайларыңның қиындағанын сезесіңдер ғой.</w:t>
        <w:br/>
        <w:t>Абайлағыш болғарлар үнсіз кекесінмен Катяға қарап</w:t>
        <w:br/>
        <w:t>қойды. Орыстар жағы еріктілерді жерден алып жерге салып,</w:t>
        <w:br/>
        <w:t>балағаттап жатыр. Үстінде желбегей солдат көйлегі бар бір</w:t>
        <w:br/>
        <w:t>көңілді жігіт әндете бастады:</w:t>
        <w:br/>
        <w:t>Ксмемен біз толқын кешіп келеміз,</w:t>
        <w:br/>
        <w:t>Еріктілерді балыққа жем қып береміз!</w:t>
      </w:r>
    </w:p>
    <w:p>
      <w:r>
        <w:t>Қолында чек қағазы бар Катя кезекке тұрып еді. Жуан</w:t>
        <w:br/>
        <w:t>болғар әйелі оның алдына барып тұрды.</w:t>
        <w:br/>
        <w:t>- Қарасаңызшы, Марина, жұрт кезекте түр ғой, көрмейсіз</w:t>
        <w:br/>
        <w:t>бе?</w:t>
        <w:br/>
        <w:t>- Менің уақытым жоқ.</w:t>
        <w:br/>
        <w:t>- Менде де уақыт жоқ.</w:t>
        <w:br/>
        <w:t>- Күте түрарсыз. Не бітіресіз? Біз жүмыс істейміз, ал</w:t>
        <w:br/>
        <w:t>сіздер жалаңаштанып алып жағажайда жатасыздар.</w:t>
        <w:br/>
        <w:t>Айналадағы жүрт ду күлісті. Ішіп алған балташы Капралов</w:t>
        <w:br/>
        <w:t>болгар әйеліне қарап, гүр етіп:</w:t>
        <w:br/>
        <w:t>-- Сенің жұмыс істегеніңнен кімге қандай пайда бар? Егер</w:t>
        <w:br/>
        <w:t>қоғамның пайдасына жүмыс істесең, онда бір жөн. Ал сендер</w:t>
        <w:br/>
        <w:t>астықты қамбаға тығып, жастықтарыңды керенкамен</w:t>
        <w:br/>
        <w:t>толтырасыңдар - сонсоң келіп “жұмыс істейміз” дейсіңдер!</w:t>
        <w:br/>
        <w:t>Неше жастықты толтырдың? Ал мен келіп, балаларға бір</w:t>
        <w:br/>
        <w:t>тостаған ұн сұрасам, “жоқ” дейсің!</w:t>
        <w:br/>
        <w:t>Ол болғар әйелін кимелеп кейін шегіндірді де, Катяға</w:t>
        <w:br/>
        <w:t>қарап:</w:t>
        <w:br/>
        <w:t>- Кәне, бикеш, өз кезегіңізге тұрыңыз, - деді. - Міне</w:t>
        <w:br/>
        <w:t>сенің орының. Бұның әкесі жақсы адам.</w:t>
        <w:br/>
        <w:t>55)</w:t>
        <w:br/>
        <w:t>айтқандағы әңгімесін ересек адам қалай мүсіркеп, іштей</w:t>
        <w:br/>
        <w:t>қызық көріп тындаушы еді, Леонид те Катяның айтқандарын</w:t>
        <w:br/>
        <w:t>дәл солай анық қызық көре тыңдағанын әкесі көріп отыр.</w:t>
        <w:br/>
        <w:t>Ал Катя болса, оны аңғармастан, өз әңгімесіне өзі елігіп,</w:t>
        <w:br/>
        <w:t>сөйлей берлі. Иван Ильич өзінің бөлмесіне барып, керуетке</w:t>
        <w:br/>
        <w:t>жатып қалды.</w:t>
        <w:br/>
        <w:t>-- Сонсоң мен тағы бір қабан шығар торайды бордақылап</w:t>
        <w:br/>
        <w:t>жатырмын, күзге қарай сойып аламыз. - сонда қыс бойы</w:t>
        <w:br/>
        <w:t>өзіміздіп шүжығымыз, ветчинамыз, тұздаған ішпегіміз</w:t>
        <w:br/>
        <w:t>болады. Ал енді шошқа дегенің қандай ақылды лесейіші! Мен</w:t>
        <w:br/>
        <w:t>бұрын ешуақытта олай деп ойламаппын. Ең ақылды</w:t>
        <w:br/>
        <w:t>жануарлардың бірі сол шошқа екен... Көресің бе, жұр мен</w:t>
        <w:br/>
        <w:t>саған өзімнің шаруашылығымды корсетейіп”</w:t>
        <w:br/>
        <w:t>Леопил орнынан үшып түрегелді.</w:t>
        <w:br/>
        <w:t>- Корсетші.</w:t>
        <w:br/>
        <w:t>Байқаусыз қозгалып, бір жеріп ауыртып аллы ма, бетін</w:t>
        <w:br/>
        <w:t>тыржитып қалды да, дереу бет-ажарын түзетіп сөйледі:</w:t>
        <w:br/>
        <w:t>- Өзіңнің шаруашылығынды да, жалпы саяжайларыңды</w:t>
        <w:br/>
        <w:t>да түгел көрсетші. Мен оларды әлі көргенім жоқ қой.</w:t>
        <w:br/>
        <w:t>Екеуі баққа қарай беттеді. Леонид аяғын ептеп сылтып</w:t>
        <w:br/>
        <w:t>басады. Күннің көзі жарқырап, қыздыра бастаған. Бақтың</w:t>
        <w:br/>
        <w:t>іші кең, әлі жаланаш, бірақ көбі қылтиып көктеп келеді.</w:t>
        <w:br/>
        <w:t>Бадам ағаштары бүршіктеніп, қызғылт тартыпты. Ағаш!</w:t>
        <w:br/>
        <w:t>бүталарының әр жағында көкпеңбек, кең жайқын теңіз</w:t>
      </w:r>
    </w:p>
    <w:p>
      <w:r>
        <w:t>қарауытады.</w:t>
        <w:br/>
        <w:t>Катя баспалдақтың астындағы шоланды ашып, торайлы</w:t>
        <w:br/>
        <w:t>шығарған. Ол сәйгел тигендей ышқына шауып, бақтың ішін</w:t>
        <w:br/>
        <w:t>бірнеше айналып шықты да, шыңғыра қорсылдаған күйі</w:t>
        <w:br/>
        <w:t>кенет түра қалып, жас өскін шопті жұлмалап жей бастады.</w:t>
        <w:br/>
        <w:t>-- Қарашы. кандай торайып, семіріп қалган! Сонсоң, маған</w:t>
        <w:br/>
        <w:t>не білдің десейші. Бұл шошқа легенің тазалықты сондай</w:t>
        <w:br/>
        <w:t>жақсы көретін жануар екен. Олардын батпаққа батқаны біздің</w:t>
        <w:br/>
        <w:t>жуынғанымызбен бір бәс екен. Батпақ құрғаған кезде</w:t>
        <w:br/>
        <w:t>денесіндегі бит, бүрге атаулыны құртып жіберетін көрінеді.</w:t>
        <w:br/>
        <w:t>Сонсоң кез-келген бір бұрышқа немесе сөреге сүйкенсе</w:t>
        <w:br/>
        <w:t>болды. жаңағы балшығы үгіліп түседі де, суға шомылғандай</w:t>
        <w:br/>
        <w:t>тап-таза болыт!і шыға келеді. Қылшығының астынан қып-</w:t>
        <w:br/>
        <w:t>қызыл болып нәзік терісі ғана көрініп тұрады... Қайда көз</w:t>
        <w:br/>
        <w:t>салсаң да, осындай бір қызықты көресің!</w:t>
        <w:br/>
        <w:t>Леонид теңіз жақҡа тесіле қарап түр.</w:t>
        <w:br/>
        <w:t>-- Жақсы ғой мынау тұрған жерлерің!</w:t>
        <w:br/>
        <w:t>Осыны айтты да, ол ішінен лықсып бір күлкі келіп</w:t>
        <w:br/>
        <w:t>қалғандай, булыға күлін жіберді.</w:t>
        <w:br/>
        <w:t>45</w:t>
        <w:br/>
        <w:t>-- Біздің адамдар фонтанның жанында күзетіп түр. Солар</w:t>
        <w:br/>
        <w:t>белгі берсе-ақ болды, біз тауға қарай қашамыз, бақтың ішіне.</w:t>
        <w:br/>
        <w:t>Иван Ильич масаң адамның әдетімен қарқылдап күлді.</w:t>
        <w:br/>
        <w:t>- Ақымақтар-ау, олар сендерге келе жатқан жоқ! Олар</w:t>
        <w:br/>
        <w:t>ана әскерден бой тасалаған жігіттерді іздеп келеді. Одан қайта</w:t>
        <w:br/>
        <w:t>соларға айтсаңдаршы, тауға қарай тайып тұрыңдар деп!</w:t>
        <w:br/>
        <w:t>Қыздарда үн жоқ.</w:t>
        <w:br/>
        <w:t>- Жә, жә! Отыра беріңдер! Бірақ, дүрысы, сендердің де</w:t>
        <w:br/>
        <w:t>кетіп қалғандарың ғой... Отыра беріңдер, менің жақсы</w:t>
        <w:br/>
        <w:t>қыздарым!</w:t>
        <w:br/>
        <w:t>Бұлар ілгері қарай жүріп кеткен. Иван Ильич бір күрсініп</w:t>
        <w:br/>
        <w:t>алды.</w:t>
        <w:br/>
        <w:t>-- Ой, шіркін-ай, осындайда бір ішіп жіберер ме еді!</w:t>
        <w:br/>
        <w:t>Мықтап тұрып! Мына аспандағы кетік кекшебайдың өзін де</w:t>
        <w:br/>
        <w:t>билеп кеткендей қылып. 4</w:t>
        <w:br/>
        <w:t>-- Қазір ішіп жіберген жақсы-ақ болар елі, -- деп Белозеров</w:t>
        <w:br/>
        <w:t>те қостай кетті. - Онда былай болсын. Бізге барайық. Менде</w:t>
        <w:br/>
        <w:t>шарап бар. Әдемі! Барзақтып өзі, нағыз ашуы қанған.</w:t>
        <w:br/>
        <w:t>-- Шыннан ба? Жарылқаушымыз-ау! Мынау керемет болды</w:t>
        <w:br/>
        <w:t>ғой!.. Нюра, Қатя! - деп дауыстады бұл. - Сендер үйге</w:t>
        <w:br/>
        <w:t>өздерің жүре беріңдер, ештеңе етпес, жақын ғой екі ара. Біз</w:t>
        <w:br/>
        <w:t>мына маэстроға кіріп шығайық бірер сағатқа, мастықтың</w:t>
        <w:br/>
        <w:t>қызуымен.</w:t>
        <w:br/>
        <w:t>Белозеров жападан жалғыз өзі тас жолға таяу жерде ұядай</w:t>
        <w:br/>
        <w:t>бір бәлекей саяжайда түрады скен. Үлкен терезеден айдың</w:t>
      </w:r>
    </w:p>
    <w:p>
      <w:r>
        <w:t>нұры төгіліп тұр, бұрышта қара сыры жалт-жүлт етіп шағын</w:t>
        <w:br/>
        <w:t>рояль көрінеді. Белозеров үстел үстінде тұрған скі балауыз</w:t>
        <w:br/>
        <w:t>шырағданды жаққан-ды. Рояльдің үстінде жаңғақ ағашынан</w:t>
        <w:br/>
        <w:t>жасалған жалтырауық жақтаудан басына берет киген Вагнердің</w:t>
        <w:br/>
        <w:t>суреті жарқ етіп көрінді.</w:t>
        <w:br/>
        <w:t>Инан Ильич соған таң-тамаша.</w:t>
        <w:br/>
        <w:t>- Оһо! Бүл кісі буржуй болып шықты ғой! Тұрмысын</w:t>
        <w:br/>
        <w:t>қараңыз! Тіпті шырағданына дейін бар.</w:t>
        <w:br/>
        <w:t>Белозеров қулана көзін қысып қойды.</w:t>
        <w:br/>
        <w:t>- Сонау Петроградта сатып алғанмын, баяғыда. Мен</w:t>
        <w:br/>
        <w:t>сауданың адамымын ғой. Поездағы жолсеріктерден қадағын</w:t>
        <w:br/>
        <w:t>жиырма бес тиыннан сатып алып едім. Сақтықта қорлық</w:t>
        <w:br/>
        <w:t>жоқ деген, кетерімде жарты пудтайһы қалғап екен, қалағын</w:t>
        <w:br/>
        <w:t>екі сомнан саттым.</w:t>
        <w:br/>
        <w:t>- Пысық-ақ! - Иван Ильич қарқылдап күллі. - Естимісің,</w:t>
        <w:br/>
        <w:t>хохол? - деп енді Забродаға қарады. - Таныстарына екі</w:t>
        <w:br/>
        <w:t>сомнан сатқанда, танымайтын аламдарға, құдай біледі, бес</w:t>
        <w:br/>
        <w:t>сомнан зытырған шығар. Сәудсгер дегенлерін осылар емес</w:t>
        <w:br/>
        <w:t>пе!.. Сен байқа, бауырым! &gt;- деп, ол Белозеровкс сүк саусағын</w:t>
        <w:br/>
        <w:t>40</w:t>
        <w:br/>
        <w:t>- Ғажап! Сендердің тұрмыстарыңды айтам, тып-тыныш,</w:t>
        <w:br/>
        <w:t>бейбіт тіршілік! Ал өмір дегенің қазір қазандай бұрқ-сарқ</w:t>
        <w:br/>
        <w:t>қайнап жатыр... Жүр, саяжайларыңды корсетші.</w:t>
        <w:br/>
        <w:t>Леонид торайға жиіркенішті көзбен бір қарады да, аяғын</w:t>
        <w:br/>
        <w:t>сылтып басып, террасқа қарай беттеді.</w:t>
        <w:br/>
        <w:t>-- Сен неге аңсап жүрсің?</w:t>
        <w:br/>
        <w:t>- Жәй... Осында келе жатқанда арбамыз аударылып</w:t>
        <w:br/>
        <w:t>қалған. Сонда аяғымды соғып алғанмын. Ештене етпейді.</w:t>
        <w:br/>
        <w:t>Бірақ Катя оның сол жақ жамбасына олақ қолмен</w:t>
        <w:br/>
        <w:t>жапсырылған жамауды және оның жиек-жиегінде жуылған</w:t>
        <w:br/>
        <w:t>қанның дағы қалғанын сұңғыла әйел көзімен байқап қалып</w:t>
        <w:br/>
        <w:t>еді.</w:t>
        <w:br/>
        <w:t>- Ендеше мынау не? Сен кеше менен неге ине сүрап</w:t>
        <w:br/>
        <w:t>алдың?.. Ленька, бұл жерде бір гәп бар ғой...</w:t>
        <w:br/>
        <w:t>Катя оның көзіне көзін туралап, бір түрлі елжіреп, емірене</w:t>
        <w:br/>
        <w:t>қарап еді. Лсонид соны жақтырмай қабағын түйді.</w:t>
        <w:br/>
        <w:t>-- Неменеге қадала қалдың? Менде шаруаң болмасын,</w:t>
        <w:br/>
        <w:t>батыр-еке! Әйелдің осындай мүсіркегіш мінезі-ай...</w:t>
        <w:br/>
        <w:t>Катя селт етіп қалды. Кенеттен кешегі Дмитрийдің айтқан</w:t>
        <w:br/>
        <w:t>сөздері есіне түсті. Қарсы әрекет етуші барлаушылардан</w:t>
        <w:br/>
        <w:t>қашып бара жатқан екеуді аттым деп еді-ау, біреуін аяқтан</w:t>
        <w:br/>
        <w:t>жараладым деген.</w:t>
        <w:br/>
        <w:t>Саяжай дегендері Сартановтардың қысты күні тұрған</w:t>
        <w:br/>
        <w:t>кішкентай бөлмесі мен бір жағында қуысы бар ас үйден</w:t>
        <w:br/>
        <w:t>басқа тағы үш бірдей үлкен бөлмелер екен.</w:t>
      </w:r>
    </w:p>
    <w:p>
      <w:r>
        <w:t>- Тамаша саяжай! - Леонидтің екі езуі жыбыр етіп,</w:t>
        <w:br/>
        <w:t>кекесінді күлкі пайда болды. - Біз осында келгеннен кейін</w:t>
        <w:br/>
        <w:t>мұны коммунистік жастардың клубына пайдаланамыз.</w:t>
        <w:br/>
        <w:t>- Сендер қашан келмексіңдер?</w:t>
        <w:br/>
        <w:t>-- Әрі кеткенде екі аптадан кейін. Одан кешікпейміз.</w:t>
        <w:br/>
        <w:t>Қатя сұқтанып:</w:t>
        <w:br/>
        <w:t>-- Осы уақыттың ішінде Вераны көргенің бар ма? - деп</w:t>
        <w:br/>
        <w:t>сұрады.</w:t>
        <w:br/>
        <w:t>- Талай рет көрдім. Петербургте тұрады, әйелдер</w:t>
        <w:br/>
        <w:t>бөлімінде істейді. Тамаша қызметкер, - Леонид қулана күлді.</w:t>
        <w:br/>
        <w:t>- Ағайымыздың ол жөніндегі ойы әлі бұрыпғыша ма?</w:t>
        <w:br/>
        <w:t>Катя мұңайып тіл қатты:</w:t>
        <w:br/>
        <w:t>-- Бұрынғыша. Вераны өлдіге санайды. Біз көзінше Вераны</w:t>
        <w:br/>
        <w:t>ауызға алмаймыз: өйткені оның атын естісе болды, өңі</w:t>
        <w:br/>
        <w:t>бұзылып, қатулана қалады... Ал Вераның жағдайы қалай,</w:t>
        <w:br/>
        <w:t>халі нешік, толығырақ айтшы.</w:t>
        <w:br/>
        <w:t>Түстіктен кейін Катя кір өтектеуге кірісті де, Леонид</w:t>
        <w:br/>
        <w:t>тауға кетті.</w:t>
        <w:br/>
        <w:t>46</w:t>
        <w:br/>
        <w:t>Ал ізгі ниетті интеллигенттер, “нағыз” революцияшыллар,</w:t>
        <w:br/>
        <w:t>алжайларыпа қарап отырып, өзгелерге қарғыс айтпақ па?!</w:t>
        <w:br/>
        <w:t>Инан Ильмч үн-түнсіз ерсілі-қарсылы жүрген. Бір кезде</w:t>
        <w:br/>
        <w:t>Леонидтің алдына келіп шұғыл түра қалып:</w:t>
        <w:br/>
        <w:t>- Айтшы, жарқыным, сен өзің мұнда не үшін келдің?</w:t>
        <w:br/>
        <w:t>- Мен сізге айттым ғой: демалып, тынығайын деп.</w:t>
        <w:br/>
        <w:t>-- Сол үшін аңау майдан шебінен өтіп, басынды қауіп-</w:t>
        <w:br/>
        <w:t>қатерге байлаудың қажеті не еді? “Шаршап-шалдыққан кеңес</w:t>
        <w:br/>
        <w:t>қызметкерлеріне” демалыс жағдайы сендерде оп-оңай</w:t>
        <w:br/>
        <w:t>жасалмай ма: буржуйды жеке үйінен, помешикті орам-</w:t>
        <w:br/>
        <w:t>жайытпан айдап тастап, демалып жатпайсыңдар ма, сонда;</w:t>
        <w:br/>
        <w:t>сендерді ешкім де атып-аспайды, қудаламайды, жазаламайды,</w:t>
        <w:br/>
        <w:t>ешқандай жазалаушы экспедиция да келмейді, -- кезекті</w:t>
        <w:br/>
        <w:t>революциялық ерліктерге дейін емін-еркін демалып, күш-</w:t>
        <w:br/>
        <w:t>қуат жинап жата беріңдер!</w:t>
        <w:br/>
        <w:t>Леонид іштей жымысқылана күліп, кружкадағы шайын</w:t>
        <w:br/>
        <w:t>үнсіз ұрттай берді. Иван Ильич оған зілдене қарап түр.</w:t>
        <w:br/>
        <w:t>-- Ал айта қойшы, ендешс: егер сенің үйіңе бір кісі келіп</w:t>
        <w:br/>
        <w:t>түсті дейік, - оның кім екенін өзің анық білесің, - жан-</w:t>
        <w:br/>
        <w:t>тәнімен большевиктерге қарсы адам, сондықтан сен оны</w:t>
        <w:br/>
        <w:t>соларға қарсы жұмыс жүргізу үшін келді деп күдіктенесің,</w:t>
        <w:br/>
        <w:t>- сонда сен қайтер сдің?</w:t>
        <w:br/>
        <w:t>Леонид козін ойнақшыта жымиып қарады.</w:t>
      </w:r>
    </w:p>
    <w:p>
      <w:r>
        <w:t>- Қызық сүрақ. Әрине, чеканың адамдарына хабарлар</w:t>
        <w:br/>
        <w:t>едім, сонсоң олар тырп еткізбей жайын табар еді.</w:t>
        <w:br/>
        <w:t>-&lt; Тыңшылыққа барасың ғой, демек?</w:t>
        <w:br/>
        <w:t>-- Ешбір ойланбастан.</w:t>
        <w:br/>
        <w:t>Иван Ильич ентіге дем алып, тесіле қарап түр. Екі беті</w:t>
        <w:br/>
        <w:t>дуылдап, ішінде құйын көтеріліп келе жатқандай. Өзін-өзі</w:t>
        <w:br/>
        <w:t>зорға ұстап тұрғандай, дауысын бәсеңдетіп, жайлап қана тіл</w:t>
        <w:br/>
        <w:t>қатты:</w:t>
        <w:br/>
        <w:t>-- Былай ендеше, шырағым! Мен тыңшы емеспін және</w:t>
        <w:br/>
        <w:t>өмірімде тыңшы болып көрген це емеспін. Сондықтан сенің</w:t>
        <w:br/>
        <w:t>үстіннен тыңшылық жасамаймын. Бірақ... кете ғой.</w:t>
        <w:br/>
        <w:t>айналайын, тап осы қазір.</w:t>
        <w:br/>
        <w:t>Катя орнынан кілт қозғалып калды, бірақ бірауыз сөз айта</w:t>
        <w:br/>
        <w:t>алмады. Леонид алдыңдағы шайын ішіп болмастан, сол бейжай</w:t>
        <w:br/>
        <w:t>жымиған күйі орнынан түрегелді де, шығып кетті. Катяның</w:t>
        <w:br/>
        <w:t>қуысына барып, май шамды түтатқаны, сонсоң заттарын</w:t>
        <w:br/>
        <w:t>жиыстыра бастағаны естіліп түр. Бір адам ләм деген жоқ.</w:t>
        <w:br/>
        <w:t>Анна Ивановна ғана екі ұшты қылып:</w:t>
        <w:br/>
        <w:t>- Таң атқануна қала тұрсын да; түнеп шықсын ең болмаса.</w:t>
        <w:br/>
        <w:t>Түн ішінде қайда барады? - деп еді.</w:t>
        <w:br/>
        <w:t>45</w:t>
        <w:br/>
        <w:t>92-4</w:t>
        <w:br/>
        <w:t>шекілдеуіктің қабығын ғана жаудырады. “Жолдастар-ау, -</w:t>
        <w:br/>
        <w:t>деймін жалынып, - сәл ғана жылжыңдаршы, ең болмаса</w:t>
        <w:br/>
        <w:t>екінші аяғымды басқышқа іліктірейін. Бірінші аялдамаға дейін</w:t>
        <w:br/>
        <w:t>ғана, сонсоң өз вагоныма кетемін...” Біреуі үндемейді, тек</w:t>
        <w:br/>
        <w:t>шекілдеуікті шытырлата береді. Сонда, деймін-ау, осылардың</w:t>
        <w:br/>
        <w:t>көз алдында кісіні тірідей сойып жатса, ешқайсысы қыңқ</w:t>
        <w:br/>
        <w:t>деместен, міз бақпай бақырайып қарап, шекілдеуіктің</w:t>
        <w:br/>
        <w:t>қабығын желге ұшырып тұра беретін шығар-ақ.. . Сол кезде</w:t>
        <w:br/>
        <w:t>маған бір ой келіп кетті: ойпыр-ай, өмір бойы абақты мен</w:t>
        <w:br/>
        <w:t>айдауда жүргенде, мен осылар үшін азап тартқан екем-ау,</w:t>
        <w:br/>
        <w:t>осылар үшін талай жаналғыш жауыздардың қорлығына түскен</w:t>
        <w:br/>
        <w:t>екем-ау... Өлдім-талдым дегенде вагоннан бір кісі шықты</w:t>
        <w:br/>
        <w:t>да, ақырды бәріне: “Көрмейсіңдер ме, анау желдің өтінде</w:t>
        <w:br/>
        <w:t>жаурап тұрған адамды, өзі үшып кеткелі тұр ғой. Иттің</w:t>
        <w:br/>
        <w:t>күшіктері-ау, сәл ғана жылжып, орын берсеңдерші!”. Расында</w:t>
        <w:br/>
        <w:t>да сол ғана жылжып, біреуі тізесін қозғады, біреуі иығын</w:t>
        <w:br/>
        <w:t>бұрды - сөйткенше болған жоқ, оп-оңай кіре берістегі алаңға</w:t>
        <w:br/>
        <w:t>шыға келдім! Шынымды айтайын: енді сәл кешіксем, ұшып-</w:t>
        <w:br/>
        <w:t>ақ кеткелі түр едім. Қолымды сол босатсам, өзім-ақ</w:t>
        <w:br/>
        <w:t>дөңгелектің астына түсіп кете баратын едім... Өйткен өмірдің</w:t>
        <w:br/>
        <w:t>қанша керегі бар, қанша қүны бар! Қайран достарым-ай!</w:t>
        <w:br/>
        <w:t>қадірменді достар-ай! Содан бері бір жыл отті, ал жанымның</w:t>
        <w:br/>
        <w:t>сол жарасы әлі күнге күйдіріп барады!</w:t>
        <w:br/>
        <w:t>Иван Ильич дудар басын томен салбыратып, шынтағына</w:t>
        <w:br/>
        <w:t>сүйеді, екі иіні қалш-қалш етіп, селкілдеп кетті.</w:t>
        <w:br/>
        <w:t>Белозеров үн-түнсіз рояльға отырып, пернесін бір-екі рет</w:t>
        <w:br/>
        <w:t>басты да, әндетіп жөнелді:</w:t>
      </w:r>
    </w:p>
    <w:p>
      <w:r>
        <w:t>Ақ Еділ, айналайын, ақ айдыным,</w:t>
        <w:br/>
        <w:t>“Каспийге әкелдің бе арайлы күн...</w:t>
        <w:br/>
        <w:t>Иван Ильич таң-тамаша болып, басын көтеріп алды.</w:t>
        <w:br/>
        <w:t>- Мынау ма? Бұл баяғы студент кезде Еділ бойында</w:t>
        <w:br/>
        <w:t>айтатын біздің өлеңіміз ғой... Сіз оны қайдан білесіз? Өзіңіз</w:t>
        <w:br/>
        <w:t>Еділ жақтан келіп пе едіңіз?</w:t>
        <w:br/>
        <w:t>- Ие, Еділ жақтан. Бұзбаңыз өлеңді, - дегенде</w:t>
        <w:br/>
        <w:t>Белозеровтың даусы қатқыл естілді.</w:t>
        <w:br/>
        <w:t>Ақ Еділ, айналайын, ақ айдыным,</w:t>
        <w:br/>
        <w:t>Каспийге әкелдің бе арайлы күн?</w:t>
        <w:br/>
        <w:t>Әлде асау толқыныңа ілестіріп</w:t>
        <w:br/>
        <w:t>Халықтың әкелдің бе талай мұңын?...</w:t>
        <w:br/>
        <w:t>Ән айтқан дауыс ырғағынан өзеннің кең айдыны, сол</w:t>
        <w:br/>
        <w:t>айдында тебіренген жас жүректердің қасірет-мүңы,</w:t>
        <w:br/>
        <w:t>42</w:t>
        <w:br/>
        <w:t>Ұзын тұра мырс етті де, екі ойлы тұрып, кенеттен қолың</w:t>
        <w:br/>
        <w:t>бір-ақ, сілтеді.</w:t>
        <w:br/>
        <w:t>- Қайдағы стратегиялық есеп! Болышевиктер бізді</w:t>
        <w:br/>
        <w:t>тырқыратып куып келеді. Ал, шындығында, қуатын да ешкім</w:t>
        <w:br/>
        <w:t>қалған жоқ. Армия деген енді жоқ, интенданттың етегіндей</w:t>
        <w:br/>
        <w:t>сай-сай болып қақырап кетті. Енді сенетін ешкім қалмады.</w:t>
        <w:br/>
        <w:t>Одақтастар бізден тайып шықты, француздар Одессапы</w:t>
        <w:br/>
        <w:t>большевиктерге беріп кетті...</w:t>
        <w:br/>
        <w:t>Гусар түнеріп, оны көзінің бір қырымен жанап өтті.</w:t>
        <w:br/>
        <w:t>- Сіз маман әскери адам емессіз ғой, сондықтан бәрі</w:t>
        <w:br/>
        <w:t>сізге сондай қатерлі көрінеді. Қандай соғыста да жағдайдың</w:t>
        <w:br/>
        <w:t>екі жаққа бірдей ауыс-түйісі болып тұрады. Күшімізді бір</w:t>
        <w:br/>
        <w:t>жиып алсақ, қосымша күші те келіп қосылады, сонсоң</w:t>
        <w:br/>
        <w:t>қызылдарды қойдай қуып тастаймыз, көріңіз де тұрыңыз.</w:t>
        <w:br/>
        <w:t>Оларды бір рет қиратып берсе, әр жағындағы шаруа бізде,</w:t>
        <w:br/>
        <w:t>атты әскерде қалады.</w:t>
        <w:br/>
        <w:t>Үшінші жігіт, тіпті жап-жас, бетінде мең, көзінде ойы</w:t>
        <w:br/>
        <w:t>бар зеңбірекші-прапоршик, сабырмен сойлеп, ақырын ғана</w:t>
        <w:br/>
        <w:t>дау айтты.</w:t>
        <w:br/>
        <w:t>- Қазіргідей командирлер құрамымен біз ешкімді де қирата</w:t>
        <w:br/>
        <w:t>алмаймыз.</w:t>
        <w:br/>
        <w:t>Ұзын түра тіпті ызаланып сөйледі:</w:t>
        <w:br/>
        <w:t>- Ой, қойыңызшы, мұны командирлер құрамы деп!..</w:t>
        <w:br/>
        <w:t>Баяғы патшаның тұсындағыдай: ылғи дарынсыз біреулер,</w:t>
        <w:br/>
        <w:t>штабтарда құжынаған сенделбай серілер; олары майдан</w:t>
        <w:br/>
        <w:t>шебінде қарасынларын да корсетпейді. Ұрлық дегенде шек</w:t>
        <w:br/>
        <w:t>жоқ, солдаттарымыз окопта жыртық шинельмен отырады,</w:t>
        <w:br/>
        <w:t>аяқтарында ескі етік; ал тылдағылар әскери киімді оңды-</w:t>
        <w:br/>
        <w:t>солды сатып жатады; қазір деревняның барлық мұжықтары</w:t>
        <w:br/>
        <w:t>ағылшынның френчісі мен америкап башмақтарын киіп жүр.</w:t>
        <w:br/>
        <w:t>Ресторандарда шампан шарабы судай агызылады,</w:t>
      </w:r>
    </w:p>
    <w:p>
      <w:r>
        <w:t>миллиондаған ақша бір сомдай болып ұшып жатады... Ал біз</w:t>
        <w:br/>
        <w:t>не істедік майданда? Мойнақты қорғаудың орнына -- ойбай-</w:t>
        <w:br/>
        <w:t>ау өздері айтып жүр ғой: Фермопилдер - бізді Қиыр</w:t>
        <w:br/>
        <w:t>Солтүстікке алып кетті де, үш мың адамды қызылдардың</w:t>
        <w:br/>
        <w:t>он бес мың адамына қарсы арандатты, деп. Сондағы ойлары</w:t>
        <w:br/>
        <w:t>-- Дебальцевтің тұсында Деникинмен қосылу болыпты-мыс.</w:t>
        <w:br/>
        <w:t>Әрине, біз тас-талқан болып, кейін қарай лақтырып</w:t>
        <w:br/>
        <w:t>тасталдық... Ал қазір біздің Қырымдағылардың транспорты</w:t>
        <w:br/>
        <w:t>Деникинге келіп еді, - ол қабылдамады: сендер</w:t>
        <w:br/>
        <w:t>большевиктерлен қашып кеткенсіңдер, маған керек</w:t>
        <w:br/>
        <w:t>емессіплер, депті.</w:t>
        <w:br/>
        <w:t>Профессор орнынан түрегелді.</w:t>
        <w:br/>
        <w:t>58</w:t>
        <w:br/>
        <w:t>күйі ас үйге кіріп, Леонидтің сәлеміне түнжырап жауап</w:t>
        <w:br/>
        <w:t>қатты, қолын берген жоқ.</w:t>
        <w:br/>
        <w:t>Катя елеуреп сөйлеп отыр, арасында Леонидке шай құйып,</w:t>
        <w:br/>
        <w:t>табақшасына брынзаны үстемелеп салып қояды.</w:t>
        <w:br/>
        <w:t>-- Жесейші! Өзің қалай жүдегенсің! Тіпті шашыңа дейін</w:t>
        <w:br/>
        <w:t>ағарып кетіпті. Жиырма сегіз жасында жігіт сөйте ме екен?!</w:t>
        <w:br/>
        <w:t>Иван Ильич, - сақалы ұйысып, түнерген күйі, - шайды</w:t>
        <w:br/>
        <w:t>үн-түнсіз ішті.</w:t>
        <w:br/>
        <w:t>Катя салқын плитаның үстінен арпаның быламығы</w:t>
        <w:br/>
        <w:t>салынған мисканы алды да:</w:t>
        <w:br/>
        <w:t>-- Сәл ғана күте түр, мен торайға жем беріп келе қояйын,</w:t>
        <w:br/>
        <w:t>- деді.</w:t>
        <w:br/>
        <w:t>Сөйтті де шығып кетті. Иван Ильич күнк етіп:</w:t>
        <w:br/>
        <w:t>-- Совдепиядан келдің бе? - деді.</w:t>
        <w:br/>
        <w:t>- Ие.</w:t>
        <w:br/>
        <w:t>- Неменеге келдің?</w:t>
        <w:br/>
        <w:t>-- Сендерді көрейін деп. Гынығайын деп. Шаршап кеттім.</w:t>
        <w:br/>
        <w:t>Иван Ильич оған барлап қарады: баяғы қалпы &gt; сол жақ</w:t>
        <w:br/>
        <w:t>самайында, қоңырқай шашынан ала-боле, бір шөкім аппақ</w:t>
        <w:br/>
        <w:t>шүйке көрінеді, көздері де баяғыша күлім қағады, дауысы</w:t>
        <w:br/>
        <w:t>да баяғыша жып-жылы, тек еріндері ғана жымқырылып,</w:t>
        <w:br/>
        <w:t>жиырылып түр.</w:t>
        <w:br/>
        <w:t>Катя қайтып келді. Ол үстелдің үстін тазартты да, тоқыма</w:t>
        <w:br/>
        <w:t>қоржыннан тауықтың жеті шожесін алып шығып, туралған</w:t>
        <w:br/>
        <w:t>жұмыртқа қоқымымен тамақтандыра бастады.</w:t>
        <w:br/>
        <w:t>-- Жұмыртқадан кеше жарып шықты. Қарашы өзің, қандай</w:t>
        <w:br/>
        <w:t>екен.</w:t>
        <w:br/>
        <w:t>Тамаша!</w:t>
        <w:br/>
        <w:t>- Рас қой, үстерінің үлпілдеген түгі демесең, құдды</w:t>
        <w:br/>
        <w:t>жұмыртқаның сары уызы аяқтанып кеткен секілді. Маңқиған</w:t>
      </w:r>
    </w:p>
    <w:p>
      <w:r>
        <w:t>кербезіне не берерсің өздеріңіз?!</w:t>
        <w:br/>
        <w:t>Леонид бір шібиді қолына алып, үстінен алақанымен жапты</w:t>
        <w:br/>
        <w:t>да, ақырын ғана дем жіберді.</w:t>
        <w:br/>
        <w:t>-- Мен бар ғой, биыл тауықтың санын елуге жеткізбектін.</w:t>
        <w:br/>
        <w:t>Тауық шаруашылығын талшық етеміз. Саяжай</w:t>
        <w:br/>
        <w:t>тұрғындарында үсқын қалмады, - шеттерінен ыцқыл-</w:t>
        <w:br/>
        <w:t>сыңқыл, зар-нала, ең сонғы ақ жаймаларыпа дейін сатып</w:t>
        <w:br/>
        <w:t>жатыр, ал бірақ біреуі бұрау басын сындырмайды. Күніне</w:t>
        <w:br/>
        <w:t>бірнеше ондаған жұмыртқа аламыз. Өзіміз жейміз, қалғанын</w:t>
        <w:br/>
        <w:t>сүтке айырбастаймыз, қалаға апарып сатамыз. Қарашы өзің:</w:t>
        <w:br/>
        <w:t>қазір жұмыртқаның оны 8-10 сом тұрады...</w:t>
        <w:br/>
        <w:t>Катяның шаруашылық жөніндегі армандарын өзіне рухы</w:t>
        <w:br/>
        <w:t>жат мына немеге ақтара ашып жатқанына Инан Ильич ыза</w:t>
        <w:br/>
        <w:t>болып отыр. Жас баланың болмашы бір нәрсені елігіп</w:t>
        <w:br/>
        <w:t>44</w:t>
        <w:br/>
        <w:t>Ал анау большевиктер де оңып тұрған жоқ.</w:t>
        <w:br/>
        <w:t>Кім біледі оларды. Бізге бәрібір. Патша ма, Ленин бе,</w:t>
        <w:br/>
        <w:t>- әйтеуір тәртіп орнап, тыныштық болса екен. Күн көруден</w:t>
        <w:br/>
        <w:t>қалдық.</w:t>
        <w:br/>
        <w:t>Мұжық атын сипап қамшылап қойды. Мүжықтардың</w:t>
        <w:br/>
        <w:t>сыртқы ашқарақтығының, қаталдығы мен дөрекілігінің әр</w:t>
        <w:br/>
        <w:t>жағынан Катя ылғи бір жарқын да жаймашуақ және тастай</w:t>
        <w:br/>
        <w:t>берік нышанды көргендей болушы еді, қазір дәл соның иісі</w:t>
        <w:br/>
        <w:t>аңқығандай болды.</w:t>
        <w:br/>
        <w:t>Бұлар саяжайдың қақпасына келіп тоқтады. Мүжық қапты</w:t>
        <w:br/>
        <w:t>өзі кіргізіп берді, ақшасын да алған жоқ.</w:t>
        <w:br/>
        <w:t>Керосин шамнан подвалдағы шаң басқан тас ернеулерге</w:t>
        <w:br/>
        <w:t>күңгірт сәуле түсіп тұр. Дем інығаратын саңылаулар</w:t>
        <w:br/>
        <w:t>шүберекпен бекітілген. Ася күрекпен ақ керішті былғалап,</w:t>
        <w:br/>
        <w:t>алдына алжапқыш байлаған Агапов көлденеңдетс қабырға</w:t>
        <w:br/>
        <w:t>қалап жатыр, Мая оған тас кесектерін әперіп түр.</w:t>
        <w:br/>
        <w:t>Қабырғаның ор жағынан жәшіктер, ұн салған қаптар,</w:t>
        <w:br/>
        <w:t>кішкентай кеспектер көрінеді.</w:t>
        <w:br/>
        <w:t>Өздері сыбырлап сойлеседі.</w:t>
        <w:br/>
        <w:t>-- Алтынды мына тесікке тығып, сыртын сылап тастаймын.</w:t>
        <w:br/>
        <w:t>Ұмытпаңдар, қыздар! Мынау жасыл тас, менің бойыммен</w:t>
        <w:br/>
        <w:t>бір деңгейде.</w:t>
        <w:br/>
        <w:t>Қабырғаны дәл төбеге дейін көтерді. Үстіне ескі</w:t>
        <w:br/>
        <w:t>жәшіктерді, бас кеспектерді үйіп тастады. Еденді қоқыр-</w:t>
        <w:br/>
        <w:t>соқырмен жапты. Подвалдан түннің қараңғы түнегіне қайта-</w:t>
        <w:br/>
        <w:t>қайта жалтақтап. бір-бірлеп шықты.</w:t>
        <w:br/>
        <w:t>Профессорлың үйі шай ішіп отыр. Өзі бүгін қалаға барып,</w:t>
        <w:br/>
        <w:t>халық университетінде лекция оқып қайтқан. Катя жаңалық</w:t>
        <w:br/>
        <w:t>хабар естимін бе деп жүгіріп келіп елі. Профессор анық ала</w:t>
        <w:br/>
        <w:t>коңіл көрінді. Наталья Сергеевна самауырдың артында өңі</w:t>
        <w:br/>
        <w:t>аппақ құдай болып отыр, ажарында қатып қалған қайғының</w:t>
        <w:br/>
        <w:t>ізі бар.</w:t>
      </w:r>
    </w:p>
    <w:p>
      <w:r>
        <w:t>- Еріктілер барлық жолдарды толтырып, Феодосияға қарай</w:t>
        <w:br/>
        <w:t>ағылып кетіп жатыр, одан арғы беттері Керіш көрінеді. Қалада</w:t>
        <w:br/>
        <w:t>нағыз анархия. Офицерлер ақшасын төлемей, дүкендердегі</w:t>
        <w:br/>
        <w:t>барлық заттарды әкетіп жагыр, солдатгар пәтерлерді бүзып</w:t>
        <w:br/>
        <w:t>кіріп, тонауға кіріскен. Абақтыларда қырғын жасамақ деседі.</w:t>
        <w:br/>
        <w:t>Жұмысшылар қүпия революциялық комитет құрып, өкіметті</w:t>
        <w:br/>
        <w:t>оз қолдарына алмақ көрінеді.</w:t>
        <w:br/>
        <w:t>Созге Наталья Сергеевна араласты.</w:t>
        <w:br/>
        <w:t>9</w:t>
        <w:br/>
        <w:t>Сондықтан сиырдың да екі көзі дәл иелеріндікіндей үрейсіз</w:t>
        <w:br/>
        <w:t>үркек.</w:t>
        <w:br/>
        <w:t>Түннің бір уағында жатады, - ертерек жатуға ешуақытта</w:t>
        <w:br/>
        <w:t>үлгірген емес. Таңертең сағат бестен тұрып, сиыр сауу керек.</w:t>
        <w:br/>
        <w:t>Шіркін-ай, ұйқыны бір рет қандырып тұрар ма еді, - бүл</w:t>
        <w:br/>
        <w:t>екеуінің де арман ете алмайтын ең асыл тілегі. Осындай</w:t>
        <w:br/>
        <w:t>діңкелеткен күні бойғы азапты жұмыстың бар нәтижесі сол</w:t>
        <w:br/>
        <w:t>-- бүгін өзектері талып ашыққан жоқ, әйтеуір бір талқажау</w:t>
        <w:br/>
        <w:t>болды, соған шүкіршілік.</w:t>
        <w:br/>
        <w:t>Бұл - Катяның бұдан екі жыл бұрынғы есте қалғаны.</w:t>
        <w:br/>
        <w:t>Өздерінің үядай ғана саяжайында осындай бір бақытты, бапты</w:t>
        <w:br/>
        <w:t>отбасы тұрушы еді, балдырғандай әдемі, қуыршықтай қылып</w:t>
        <w:br/>
        <w:t>киіндірген сүйкімді балалары болатын. Күйеуі ол кезде</w:t>
        <w:br/>
        <w:t>Курскіде акциздік тексеруші қызметінде істейтін. Әйелінің</w:t>
        <w:br/>
        <w:t>ақ жарқын жүзін алтындай жарқыраған бұйра шашы көмкеріп</w:t>
        <w:br/>
        <w:t>тұрушы еді. Қазір -- бет-аузын кемпірдің кескініндей әжім</w:t>
        <w:br/>
        <w:t>басқан, басындағысы сабалақ иттің жүніндей ұйысқан бірдене,</w:t>
        <w:br/>
        <w:t>қимыл-қозғалысы дөрекі. Мұрындарынан сорасы аққан</w:t>
        <w:br/>
        <w:t>балалары да үсқынсыз, бөлмелерінің іші қара-қожалақ ылас,</w:t>
        <w:br/>
        <w:t>төлек-орын жиналмаған, түнгі ыдыстары сыртқа</w:t>
        <w:br/>
        <w:t>шығарылмаған. Күні бойы бір тынбайтын ұрыс-керіс, дау-</w:t>
        <w:br/>
        <w:t>жанжал.</w:t>
        <w:br/>
        <w:t>- Катерина Ивановна, сіз кір үтіктеп жатырсыз ба?</w:t>
        <w:br/>
        <w:t>- Әрине.</w:t>
        <w:br/>
        <w:t>Әйелі күйеуіне масаттана қарайды.</w:t>
        <w:br/>
        <w:t>- Несі бар?</w:t>
        <w:br/>
        <w:t>“Несі бар?” дейді ғой! Түкке керегі жоқ, бос әурешілік</w:t>
        <w:br/>
        <w:t>деймін. Онсыз да жүмыстан өлер боп жүрсек, бүл неткен</w:t>
        <w:br/>
        <w:t>сәнқойлық.</w:t>
        <w:br/>
        <w:t>- “Сәнқойлық!” Катерина Ивановна, маған қараңызшы,</w:t>
        <w:br/>
        <w:t>- шынымен сәнқойлық па? Ха-ха-ха!.. Қайдағы бір</w:t>
        <w:br/>
        <w:t>аспазшылдан да жаман.</w:t>
        <w:br/>
        <w:t>-- Сәләматсыз ба! Халіңіз қалай?</w:t>
        <w:br/>
        <w:t>- Әрине, жаман. Заттарымды сатып, сонымен күн көріп</w:t>
        <w:br/>
        <w:t>жатырмын. Ал сіз ше?</w:t>
        <w:br/>
        <w:t>Заттарымды сатып бітірдім. Ұрлық қыламын.</w:t>
        <w:br/>
        <w:t>- Заттарымды сатым бітірген соң, маған қалатыны да</w:t>
      </w:r>
    </w:p>
    <w:p>
      <w:r>
        <w:t>сол ұрлық қой.</w:t>
        <w:br/>
        <w:t>Көктем Қырымның табиғатына сай баяу жылжып келеді.</w:t>
        <w:br/>
        <w:t>Тас төбеге шығып алған күн көзі жер бетін қыздырып-ақ</w:t>
        <w:br/>
        <w:t>тұр, бірақ теңіздің салқын лебі соны қағып алып, айналаға</w:t>
        <w:br/>
        <w:t>ызғарлы демін жібереді. Ақ қараған мең терек бүршіктері</w:t>
        <w:br/>
        <w:t>енді-енді толыса бастаған. Бадам ағаштары жаңа түскен</w:t>
        <w:br/>
        <w:t>51</w:t>
        <w:br/>
        <w:t>- Қызық-ау өзі! Біз мүлде скі түрлі тілде сөйлеп</w:t>
        <w:br/>
        <w:t>отырмыз... Ал, ие! Ол кезде әңгіме қылмысты империялистік</w:t>
        <w:br/>
        <w:t>қырғынға қатысудан ерлікпен бас тартқан солдаттарға өлім</w:t>
        <w:br/>
        <w:t>жазасын қолданбақшы болатын. Ал қазір революцияның ту</w:t>
        <w:br/>
        <w:t>сыртынан пышақ сұғатын опасыздар туралы болып отыр ғой.</w:t>
        <w:br/>
        <w:t>-- Бірақ сен айттың гой - пролетариат өлім жазасына</w:t>
        <w:br/>
        <w:t>ешуақытта, принципті түрде келіспейді деп!</w:t>
        <w:br/>
        <w:t>- Жарайды, ағасы! Бәлкім, айтқан да шығармын. Онда</w:t>
        <w:br/>
        <w:t>тұрған не бар? Ол кезде бүл үгітшілік тұрғысынан тиімді</w:t>
        <w:br/>
        <w:t>әдіс болатыз!.</w:t>
        <w:br/>
        <w:t>Катя жаны түршіге тітіркеніп қалды. Иван Ильич</w:t>
        <w:br/>
        <w:t>көкіретін үстай алып, қолымен жүрегін басты ла, ерпін</w:t>
        <w:br/>
        <w:t>жымқырып алып, аяғын шалыс баса, ас үйле ерсілі-қарсылы</w:t>
        <w:br/>
        <w:t>жүре бастады.</w:t>
        <w:br/>
        <w:t>- Революцияны сатып кеттіңдер! - деді ол торығып. -</w:t>
        <w:br/>
        <w:t>Түп-тамырымен, бір жола сатып кеттіңдер!</w:t>
        <w:br/>
        <w:t>Леонидтің көзінде кекесін оты жалт етті.</w:t>
        <w:br/>
        <w:t>-- Сіз қалайша түсінбейсіз, ағасы, револлоция деген мейіз</w:t>
        <w:br/>
        <w:t>қосып пісірген шүрек емес, ол әрдайым осылай жасалады.</w:t>
        <w:br/>
        <w:t>Сіз үлы француз революциясы туралы ешқашан ештеңе</w:t>
        <w:br/>
        <w:t>оқымадыңыз ба, оның Марат, Робеспьер, Сен-Жиіост сияқты</w:t>
        <w:br/>
        <w:t>алыптары туралы, тіпті ең болмаганда өзініздің үсақ</w:t>
        <w:br/>
        <w:t>буржуазияшыл Дантоныңыз туралы ештеңе сстімедіңіз бе?</w:t>
        <w:br/>
        <w:t>Олар да мейіз қосып шүрек пісірген жоқ, бірақ сіз оларға</w:t>
        <w:br/>
        <w:t>революцияны сатып жібердіңдер деп кінә қоймайсыз. Жә,</w:t>
        <w:br/>
        <w:t>жақсы, біз опасыздық жасаптыз. Ендеше соныц туып котерген</w:t>
        <w:br/>
        <w:t>адал жақтастары - Сіздер қайла қалдыңыздар? Біз көппіз,</w:t>
        <w:br/>
        <w:t>біздің соңымыздан ерген қалың күш бар, ал сіздер -</w:t>
        <w:br/>
        <w:t>қаншасыздар?</w:t>
        <w:br/>
        <w:t>-- Сендер көпсіңдер, өйткені найсаптар коп қой.</w:t>
        <w:br/>
        <w:t>-- Солай-ақ болсын. Ал сізлер тап-таза, мінсіз екенсіздер,</w:t>
        <w:br/>
        <w:t>сонда мынау үлы заманда не істеп жүрсіздер? Сіздер, - мен</w:t>
        <w:br/>
        <w:t>білмейтін шығармын, бәлкім, - еріктілердің жағында</w:t>
        <w:br/>
        <w:t>боларсыздар?</w:t>
        <w:br/>
        <w:t>- Жоқ, бауырым, ондай құрметтен ада қыла кор!</w:t>
        <w:br/>
        <w:t>- Ал ендеше немене? Кім бар сіздермен бірге? Енді не</w:t>
        <w:br/>
        <w:t>істемексіздер? Екі қолды кеудеге қусырып, қүрбан болған</w:t>
        <w:br/>
        <w:t>революцияны жақтап, жұрттың бәріне қарғыс айтып</w:t>
        <w:br/>
        <w:t>отырмақсыздар ма? Тауық өсіріп, торай асырап? Осындай</w:t>
        <w:br/>
        <w:t>заманда кімде-кім істерге іс таппай отырса, тарих ондайларды</w:t>
        <w:br/>
        <w:t>қораның түкпіріне лақтырып тастайды. “Найсаптар”</w:t>
      </w:r>
    </w:p>
    <w:p>
      <w:r>
        <w:t>революция жасайды, өзгенің қанын судай ағызып жатыр, -</w:t>
        <w:br/>
        <w:t>ол рас! Бірақ олар өз қандарын өзгелерден көбірек төгуде.</w:t>
        <w:br/>
        <w:t>48</w:t>
        <w:br/>
        <w:t>Ол содан қас қарая оралған, үлкен бір шоқ бәйшешек</w:t>
        <w:br/>
        <w:t>гүлін қазып әкеліпті, соны шыны құтыға салып, ас үйдегі</w:t>
        <w:br/>
        <w:t>үлкен үстелдің дәл ортасына қойды. Бәрі шайға отырған.</w:t>
        <w:br/>
        <w:t>Иван Ильич Леонидке бұрынғысынша жақтырмай қарап</w:t>
        <w:br/>
        <w:t>отырып:</w:t>
        <w:br/>
        <w:t>-- Ал, не болып жатыр? Жағдайларың қалай? Бұрынғыша,</w:t>
        <w:br/>
        <w:t>жұртты жағалай түтқындап, атып-асып жатсыңдар ма?</w:t>
        <w:br/>
        <w:t>Леонид сол езу тартып жымиды.</w:t>
        <w:br/>
        <w:t>- Қажет болса, тұтқындаймыз, атып та жібереміз.</w:t>
        <w:br/>
        <w:t>- Ондайларың көп пе?</w:t>
        <w:br/>
        <w:t>- Коп. Контрреволюция жыландай ысқырып, қай</w:t>
        <w:br/>
        <w:t>жеріңнен де шағып алуға дайын тұрады.</w:t>
        <w:br/>
        <w:t>- Ие, коп-ақ шығар! Большевик еместердің барлығы ғой,</w:t>
        <w:br/>
        <w:t>сірә. Қысқасы, бүкіл орыс халқы десейші. Жұмыстарың әлі</w:t>
        <w:br/>
        <w:t>көп екен.</w:t>
        <w:br/>
        <w:t>-- Еңбекші халыққа тимейміз, оларға тек түсіндіреміз,</w:t>
        <w:br/>
        <w:t>олар біртіндеп түгелдей біздің жағымызға шығатынын білеміз.</w:t>
        <w:br/>
        <w:t>Ал буржуазияға келсек, - ие, онымен тәжікелесіп жатпаймыз,</w:t>
        <w:br/>
        <w:t>олар ешуақытта бізге қосылмайды, сондықтан оларға сөз</w:t>
        <w:br/>
        <w:t>шығын қылмай-ақ, құрта береміз.</w:t>
        <w:br/>
        <w:t>- Құрта береміз дейді? Мен түсінбей қалдым ғой.</w:t>
        <w:br/>
        <w:t>Қалайша сонда, кәдімгідей көздерін жоямысындар?</w:t>
        <w:br/>
        <w:t>- Ондай да болады. Құртпайды екенбіз, - олар</w:t>
        <w:br/>
        <w:t>Колчакқа, Деникинге кетеді, сонсоң өзімізге қарсы соғысады.</w:t>
        <w:br/>
        <w:t>Катя ап деп қалды.</w:t>
        <w:br/>
        <w:t>- Леонид, сен не айтып отырсың? Марксизмге керегі</w:t>
        <w:br/>
        <w:t>буржуазияның өзін құрту емес, оны туғызатын жағдайларды</w:t>
        <w:br/>
        <w:t>күрту еді ғой... Мынау неткен сұмдық!</w:t>
        <w:br/>
        <w:t>Леонид оған жақтырмай қарады.</w:t>
        <w:br/>
        <w:t>-- Әй, қарағым-ай! Революцияны тап-таза ақ саусақпен</w:t>
        <w:br/>
        <w:t>жасай алмайсың. Марксизм деген - ең алдымен диалектика,</w:t>
        <w:br/>
        <w:t>әрбір жағдайдың сәтіне қарай ол тиісінше іс-қимыл әдісін</w:t>
        <w:br/>
        <w:t>белгілеп отырады.</w:t>
        <w:br/>
        <w:t>-- Тұра-түр, - деді Иван Ильич. - Керенскийдің түсында</w:t>
        <w:br/>
        <w:t>сендер өздерің өлім жазасына қарсы болып едіңдер ғой,</w:t>
        <w:br/>
        <w:t>Церетелиді жендет деген сендер емессіңдер ме? Сенің</w:t>
        <w:br/>
        <w:t>Могилевте сөйлеген сөзіңді мен газсттен өз көзіммен</w:t>
        <w:br/>
        <w:t>оқығанмын: сен сонда пролетариаттың ар-ожданы өлім</w:t>
        <w:br/>
        <w:t>жазасымен ешуақытта келісе алмайды деп, солдаттарға</w:t>
        <w:br/>
        <w:t>пролетариат атынан мәлімдеме жасаған жоқсың ба? Сенің</w:t>
        <w:br/>
        <w:t>айтқан сөздеріңе жалғыз рет қол соққым келген жолым да</w:t>
        <w:br/>
        <w:t>сонда еді. Ал енді не болды?</w:t>
      </w:r>
    </w:p>
    <w:p>
      <w:r>
        <w:t>Леонид таңданғандай екі иығын қусырынып қойды.</w:t>
        <w:br/>
        <w:t>47</w:t>
        <w:br/>
        <w:t>-- Бізге деревнядан бір қыз келіп, кір жуып жатыр, сол</w:t>
        <w:br/>
        <w:t>айтады: Насыпкойға екі офицер келіп қонған екен, - түнде</w:t>
        <w:br/>
        <w:t>скеуін де өлтіріп, киімдерін шешіп алып, тырдай жалаңаш</w:t>
        <w:br/>
        <w:t>өліктерін бір жаққа алып кетіпті.</w:t>
        <w:br/>
        <w:t>Террастан кір жуушы қыз жүгіріп кіріп, шыны есікті</w:t>
        <w:br/>
        <w:t>салдыр еткізіп жапты да, ентігіп: “Кадеттер келе жатыр!” -</w:t>
        <w:br/>
        <w:t>деуге ғана шамасы келді, өзі зәресі Қона, ас үйге қарай</w:t>
        <w:br/>
        <w:t>жүгіріп кетті.</w:t>
        <w:br/>
        <w:t>Бұлар террасқа шыққан. Тау жақтағы жолмен ұзын түра</w:t>
        <w:br/>
        <w:t>жас офицер түсіп келе жатыр екен; иығына айқастыра асып</w:t>
        <w:br/>
        <w:t>алған патрон лентасы көрінеді, аяғында үзын қонышты,</w:t>
        <w:br/>
        <w:t>шпоры бар етік... Қолында винтовка, беліне қыстырған екі</w:t>
        <w:br/>
        <w:t>қол гранатаның ағаш саптары да “мен мұндалап” тұр. Таудың</w:t>
        <w:br/>
        <w:t>басында, батар күннің алқызыл шапағына шағылысып,</w:t>
        <w:br/>
        <w:t>қазынаның екі аяқ арбасы көрінеді; қасында винтовка ұстаған</w:t>
        <w:br/>
        <w:t>тағы екі адам қараңдайды.</w:t>
        <w:br/>
        <w:t>- Айтыңызшы, профессор Дмитревский осында түра ма?</w:t>
        <w:br/>
        <w:t>-- Ол мен.</w:t>
        <w:br/>
        <w:t>- Сізге балаңыздан хат бар.</w:t>
        <w:br/>
        <w:t>- Өте ризамын Сізге, поручик... Үйге кіріп, бірер стакан</w:t>
        <w:br/>
        <w:t>шай ішпейсіз бе?</w:t>
        <w:br/>
        <w:t>- Рақмет сізге, жолдастарым күтіп тұр.</w:t>
        <w:br/>
        <w:t>-- Оларды да алып келіңіз.</w:t>
        <w:br/>
        <w:t>Офицер қысылғандай жымиып күлді.</w:t>
        <w:br/>
        <w:t>Жарайды, рақмет. Қазір ертіп келейін.</w:t>
        <w:br/>
        <w:t>Үстіне үлкен кеспек тиеген екі аяқ арба таудан төмен</w:t>
        <w:br/>
        <w:t>түсті. Ұзын тұра террасқа тағы екі офицерді ертіп кірді.</w:t>
        <w:br/>
        <w:t>Оларды шайға отырғызды. Профессор мен Наталья Сергеевна</w:t>
        <w:br/>
        <w:t>жалма-жан хатты оқи бастаған.</w:t>
        <w:br/>
        <w:t>- Сізге де Митядан қағаз бар екен, - деді профессор</w:t>
        <w:br/>
        <w:t>Қатяға.</w:t>
        <w:br/>
        <w:t>Қағаз оте асығыс, аптыққан ала көңіл күйде жазылған</w:t>
        <w:br/>
        <w:t>екен. Митяның жазуына қарағанда, бұлардың полкын</w:t>
        <w:br/>
        <w:t>кенеттен Керішке қарай қозғалтқан екен, таяу арада көрісуіміз</w:t>
        <w:br/>
        <w:t>неғайбыл болар деп жазыпты. “Катя, қымбатты менің</w:t>
        <w:br/>
        <w:t>бикешім! Енді сірә да кездесе алар ма екенбіз. Хош бол, сөге</w:t>
        <w:br/>
        <w:t>жамандама!”,</w:t>
        <w:br/>
        <w:t>Профессор:</w:t>
        <w:br/>
        <w:t>- Жағдай қалай? - деп сұрады офицерлерден.</w:t>
        <w:br/>
        <w:t>Басында гусардың тайтұяғы бар, жирен мұртының етегін</w:t>
      </w:r>
    </w:p>
    <w:p>
      <w:r>
        <w:t>тегістеп қырнаған офицер жауап берді:</w:t>
        <w:br/>
        <w:t>- Әдеттегі маненр ғой. Стратегиялық есеппен әскерлер</w:t>
        <w:br/>
        <w:t>Керішке қарай жылжып барады.</w:t>
        <w:br/>
        <w:t>87</w:t>
        <w:br/>
        <w:t>келіншектей ақ үлпа кимешегін тастап, тып-тығыз жасыл</w:t>
        <w:br/>
        <w:t>желек жамылыпты. Қара торғайлар кешке таман салқын</w:t>
        <w:br/>
        <w:t>тартқан телеграф сымдарына қара ташпиық маржандарындай</w:t>
        <w:br/>
        <w:t>тізіліп алыл, біресе лақтай маңырайды, біресе бақа болып</w:t>
        <w:br/>
        <w:t>шұрылдайды, енді бірде шопан атаның дәл өзіндей ысқырады.</w:t>
        <w:br/>
        <w:t>Көктемнің бет алысында солтүстіктің беймазалығы мен сары</w:t>
        <w:br/>
        <w:t>өзек делсалдығы білінбейді.</w:t>
        <w:br/>
        <w:t>Ал адамдарда маза жоқ. “Келе ме? Келмей ме?” Ешкім</w:t>
        <w:br/>
        <w:t>ештеңе білмейді. Бірақ көңілде күптілік бар -- бірдеңе таянып</w:t>
        <w:br/>
        <w:t>келе жатқандай, бірдеңелер ортасынан омырылып, сатыр-</w:t>
        <w:br/>
        <w:t>сұтыр сынғалы түр... Талан-тараж күшейіп, әскер күннен</w:t>
        <w:br/>
        <w:t>күнге әулекіленіп барады. Жол бойында казактар</w:t>
        <w:br/>
        <w:t>мұжықтардың ұны мен шарабын тонап, жақсы мініс аттарын</w:t>
        <w:br/>
        <w:t>тартып алуда, олардың орнына өздерінің шалдыққан шабан-</w:t>
        <w:br/>
        <w:t>шардақтары мен ақсақ-тоқсақ аттарын тастап кетеді. Қалада</w:t>
        <w:br/>
        <w:t>құрама гвардия полкының офицерлері түрмеге басып кіріп,</w:t>
        <w:br/>
        <w:t>отыз қаралы қарақшылар мен болышевик комиссарларды алып</w:t>
        <w:br/>
        <w:t>шығыпты да, теңіздің жағасына айдап апарып, атып тастапты.</w:t>
        <w:br/>
        <w:t>Бай аламдар кемемен Новороссийскі, Батум, Константинополь</w:t>
        <w:br/>
        <w:t>қалаларына кетіп жатыр.</w:t>
        <w:br/>
        <w:t>Халықтың аузындағы өсек-аяң мен наразылық сөздер</w:t>
        <w:br/>
        <w:t>ашық айтыла бастады. Экономиялар мен саяжай</w:t>
        <w:br/>
        <w:t>поселкелерінде тонау асқынды. Өрт кобейді. Әскерден бас</w:t>
        <w:br/>
        <w:t>тартушылық етек алуда. Тұтынушылар дүкенінде Агапов пен</w:t>
        <w:br/>
        <w:t>Белозеров жан-жақтарына қарап қойып, озара күбірлеседі:</w:t>
        <w:br/>
        <w:t>еріктілер халықты алдап кетті, шын мәніндегі халықтық</w:t>
        <w:br/>
        <w:t>өкіметті большевиктер ғана бере алатын шығар деген сыңайда.</w:t>
        <w:br/>
        <w:t>Тұтынушылар дүкеніне зарықтырған үн да келді.</w:t>
        <w:br/>
        <w:t>Сартановтың үйі апта бойы нансыз қалып, суға қайнатқан</w:t>
        <w:br/>
        <w:t>жүгері дәнін ғана талшық етіп отырған. Катя үн алуға келді.</w:t>
        <w:br/>
        <w:t>Сөрелері қаңырап бос қалған салқын дүкеннің ішінде</w:t>
        <w:br/>
        <w:t>халық ығы-жығы. Жағалай отырып алып, шақпақтарын жарқ-</w:t>
        <w:br/>
        <w:t>жұрқ еткізіп, темекі тартады, таудан төмен түскен әскер</w:t>
        <w:br/>
        <w:t>жасындағы жігіттердің сары-ала киімдері де әр жерден көзге</w:t>
        <w:br/>
        <w:t>шалынады. Қаладан келген болгар жігіті Иван Ильичеһв</w:t>
        <w:br/>
        <w:t>айтады: базардағы ұнның бағасы тіпті төмен түсіп кетіпті,</w:t>
        <w:br/>
        <w:t>дейді; себебі -- жан-жаққа тым-тырақай қашқан буржуйлар</w:t>
        <w:br/>
        <w:t>өздерінің жиған-терген қорларын кемеге алып барса, ондағы</w:t>
        <w:br/>
        <w:t>жүкшілер апарған ұндарын базарға қарай сүйрейтін көрінеді.</w:t>
        <w:br/>
        <w:t>Сылақшы Тимофей Глухарь соған ызаланады:</w:t>
        <w:br/>
        <w:t>-- Түу, неткен сұмырайлар! Мұндағы жұрт аштан</w:t>
        <w:br/>
        <w:t>қырылып жатса, олар ұнды сыртка тасиды екен!</w:t>
        <w:br/>
        <w:t>Екі қасы қап-қара болған жүп-жуан болгар әйелі сатушы</w:t>
        <w:br/>
        <w:t>Манядан сұрайды:</w:t>
        <w:br/>
        <w:t>52</w:t>
      </w:r>
    </w:p>
    <w:p>
      <w:r>
        <w:t>-- Жоқ!! - деп Иван Ильич ызалана ақырып қалды. Бет-</w:t>
        <w:br/>
        <w:t>аузы шойындай қап-қара болып, түтігіп кеткен. - Осы қазір</w:t>
        <w:br/>
        <w:t>кетсін! Тыңшы ма, жендет пе, - былғатпаймын ешқайсысына</w:t>
        <w:br/>
        <w:t>үйімді! Әйтпесе өзім кетемін! Біліп қойындар бәрің де!</w:t>
        <w:br/>
        <w:t>Олас үйде тағы да ерсілі-қарсылы жүре түсті де, кенеттен,</w:t>
        <w:br/>
        <w:t>құдды бір қатты мас адамдай, шайқалып қалды. Анна</w:t>
        <w:br/>
        <w:t>Ивановнаның өңі сұп-сұр болып кетті, Катя ұшып түрегеліп,</w:t>
        <w:br/>
        <w:t>әкесінің қасына жүгіріп барған. Бұл оны қолымен кейін</w:t>
        <w:br/>
        <w:t>шегеріп тастады.</w:t>
        <w:br/>
        <w:t>- Жо-оқ!.. Адамда бір жиіркеніш деген сезім болуы керек</w:t>
        <w:br/>
        <w:t>қой, мырзалар! Сендер нағыз әзәзілдің өзін де жүмсақ тосекке</w:t>
        <w:br/>
        <w:t>жайластырып, жылы жауып қоймақсыңдар!.. Жо-оқ!..</w:t>
        <w:br/>
        <w:t>Түйіншегін иығына асып алған Леонид кірді.</w:t>
        <w:br/>
        <w:t>- Таяғымды осы жаққа қалдырып кеттім білем. - Ол</w:t>
        <w:br/>
        <w:t>бұрышта тұрған таяғын алды. Кӛзінде бір көнбістік нышан</w:t>
        <w:br/>
        <w:t>бар: оның осындай бір мұңды, момақан жағымды көзқарасын</w:t>
        <w:br/>
        <w:t>Катя сонау кездегі қуғын-сүргінді, азап-бейнетті сәттерден</w:t>
        <w:br/>
        <w:t>білуші еді. Жүрегі елжіреп кетті.</w:t>
        <w:br/>
        <w:t>- Сен қайда бармақсың?</w:t>
        <w:br/>
        <w:t>- Бұл жерде біздің адамдар көп қой, қалаған жерден</w:t>
        <w:br/>
        <w:t>баспана табармын. Сау болыңыздар, - деді ол биязы үнмен.</w:t>
        <w:br/>
        <w:t>Тұра тұршы, Леня!</w:t>
        <w:br/>
        <w:t>Катя бөлке нанның жартысын тез-тез кесіп алып, қолына</w:t>
        <w:br/>
        <w:t>ұстатты.</w:t>
        <w:br/>
        <w:t>- Ой, жынды қыз, оны қайтпекпін? Өздерінде де үн</w:t>
        <w:br/>
        <w:t>азайып қалыпты ғой.</w:t>
        <w:br/>
        <w:t>- Жә, жә. ал!</w:t>
        <w:br/>
        <w:t>Леонид нанды алды да, шығын кетті. Үй іші жым-жырт.</w:t>
        <w:br/>
        <w:t>Ерлі-зайыпты екеу. Шарасыздық пен шаршап-</w:t>
        <w:br/>
        <w:t>шалдыққаннан, екеуінің де көздері шүңірейіп кеткен. Таңның</w:t>
        <w:br/>
        <w:t>атысынан түннің бір уағына дейін үй шаруасының айналма</w:t>
        <w:br/>
        <w:t>тегершігінде зыр қағып, шаруаға қырсыздық пен</w:t>
        <w:br/>
        <w:t>амалсыздықтан екеуінің де әбден діңкелері құрып, қажыған</w:t>
        <w:br/>
        <w:t>кездері. Тістері сынып, әбден мұқалған арамен екеуі қолдасып</w:t>
        <w:br/>
        <w:t>ағаш кеседі де, бір-біріне ызаланып ұрсысады. Күйеуі жүзі</w:t>
        <w:br/>
        <w:t>майырылған мұқыл балтамен ағаш жарса, басы құрғыр қайта-</w:t>
        <w:br/>
        <w:t>қайта сабынан шығып кете береді. Әйелі сиыр сауғанда, одан</w:t>
        <w:br/>
        <w:t>зәре-құты қалмай қорқып тұрады.</w:t>
        <w:br/>
        <w:t>Сиыр тыпыршып, орнында тұрмағандықтан, артқы екі</w:t>
        <w:br/>
        <w:t>аяғын тұсап қояды. Әйелі сауған құрлы дегбірі қашып, қит</w:t>
        <w:br/>
        <w:t>етсе орнынан атып тұруға бар, ал еркегі сиырдың дәл</w:t>
        <w:br/>
        <w:t>тұмсығының алдында түрып алып, екі мүйізінен көз алмай,</w:t>
        <w:br/>
        <w:t>жұп-жуан таяқты кезеніп, ақырып-шақырумен болады.</w:t>
        <w:br/>
        <w:t>398</w:t>
      </w:r>
    </w:p>
    <w:p>
      <w:r>
        <w:t>Орындықта отырғандарда үн жоқ. Левченко қипақтап</w:t>
        <w:br/>
        <w:t>күлген болды. Арбада отырған мұжық Катяға таңдана қарады</w:t>
        <w:br/>
        <w:t>да, кенеттен:</w:t>
        <w:br/>
        <w:t>- Отырыңыз, - деді.</w:t>
        <w:br/>
        <w:t>Сөйтті де, қапты өзі көтеріп арбаға салды.</w:t>
        <w:br/>
        <w:t>Бұлар тас жолмен селк-селк етіп жүріп кетті. Катя</w:t>
        <w:br/>
        <w:t>қабының үстіне отырып алып, қуана сөйледі:</w:t>
        <w:br/>
        <w:t>- Мінекей, көрдіңіз бе, қалай дегенмен, қалай дегенмен,</w:t>
        <w:br/>
        <w:t>адамдардың түстерінен гәрі іштері жақсы және жылы!</w:t>
        <w:br/>
        <w:t>Мінекей, сіз ғой, тоқтадыңыз, ұятыңыз оянды. Ал енді</w:t>
        <w:br/>
        <w:t>айтыңызшы, жүрт неге анадай безбүйректеніп кетті?</w:t>
        <w:br/>
        <w:t>Мұжық кәдімгі шаруа адамының жайдары мінезімен</w:t>
        <w:br/>
        <w:t>жадырап күлді.</w:t>
        <w:br/>
        <w:t>- Ол рас. Халық бұзылды.</w:t>
        <w:br/>
        <w:t>- Неге олай?</w:t>
        <w:br/>
        <w:t>Мұжық ойланып қалды, бірақ жауабын таба алмады.</w:t>
        <w:br/>
        <w:t>Мығын қомданып қойды да. шыбыртқымен атын бір осып</w:t>
        <w:br/>
        <w:t>жіберді.</w:t>
        <w:br/>
        <w:t>Басын күн шалған тау жақтан самал жел соқты. Мұжық</w:t>
        <w:br/>
        <w:t>сөйлеп кетті. Өзі жазықтағы көршілес деревнянікі екен.</w:t>
        <w:br/>
        <w:t>Брезерннің экономиясын тонағаннан кейін деревняға</w:t>
        <w:br/>
        <w:t>казактардан күзет қойылғанын әңгімеледі.</w:t>
        <w:br/>
        <w:t>- Енді соларды асыра, суар. Көздеріне не көрінсе, соны</w:t>
        <w:br/>
        <w:t>ала бастайды, - шолақ тон дейсің бе, пима дейсің бе.</w:t>
        <w:br/>
        <w:t>Қаншама торайларды, қаншама тауықтар мен қаздарды</w:t>
        <w:br/>
        <w:t>бауыздады, қаншама шаратт ішкендері өз алдына. Қыздардың</w:t>
        <w:br/>
        <w:t>омырауларынан ала түседі, бірауыз қарсы сөз айтса,</w:t>
        <w:br/>
        <w:t>қылыштарына қол сала бастайды. Сондағы біздің кінәміз</w:t>
        <w:br/>
        <w:t>пе? “Сендерге қарай экономиялан арбаның ізі келіпті”, -</w:t>
        <w:br/>
        <w:t>дейді олар. Мүмкін, біздің өз адамдарымыздың бірі шығар.</w:t>
        <w:br/>
        <w:t>Согыстан қайтып жатқан солдат аз ба? Сондайлар болса,</w:t>
        <w:br/>
        <w:t>көзге көрінер ме, сірә, ұрлағанын ұраға апарып тығады ғой.</w:t>
        <w:br/>
        <w:t>Сол үшіп бәрімізді жауапты қылмақ. Байғұс біздің</w:t>
        <w:br/>
        <w:t>бауырларды қалай қорласа да ерікті ғой. Бараколдағы бір</w:t>
        <w:br/>
        <w:t>жездемпің атын кадеттер тартып алмақ болыпты, ол берсін</w:t>
        <w:br/>
        <w:t>бе)! “Менің пан жеп отырғаным осының арқасы” демей ме?</w:t>
        <w:br/>
        <w:t>- “Мә. ендеше, же!” - ден, ливарверден мацдайдан атып</w:t>
        <w:br/>
        <w:t>кеп жіберген ғой. Денесін жыраға лақтырын тастап, кетіп</w:t>
        <w:br/>
        <w:t>отырған. Шалдар қалаға барып арыз айтыпты, қалай болғанын</w:t>
        <w:br/>
        <w:t>түгел баяндаған екен. Сонсоң аналар қайтып келіп сұрайды:</w:t>
        <w:br/>
        <w:t>“Сендер ме арыз айтып жүрген?” - “Біз”. Бәрін ле</w:t>
        <w:br/>
        <w:t>қамшыпғың астына алып, сабап-сабап, тағы жөндеріне кеткен!</w:t>
        <w:br/>
        <w:t>Катя іштей зығырданы қайнап, күн нұрына шалынған</w:t>
        <w:br/>
        <w:t>алыс кокжиекке көз тігіп отыр.</w:t>
        <w:br/>
        <w:t>“л</w:t>
        <w:br/>
        <w:t>өл</w:t>
        <w:br/>
        <w:t>Болгарлар көздерін сығырайтып, үнсіз теріс қарады. Жуан</w:t>
      </w:r>
    </w:p>
    <w:p>
      <w:r>
        <w:t>болгар қатыны күмілжіп қана қарсылық білдірген болды:</w:t>
        <w:br/>
        <w:t>Немене, сонша, біз жаман адамбыз ба?</w:t>
        <w:br/>
        <w:t>-- Сендер жақсы да емессіңдер, жаман да емессіңдер. Ол</w:t>
        <w:br/>
        <w:t>халықтың қамы үшін абақтыда отырып шықты, кедейлерді</w:t>
        <w:br/>
        <w:t>ақысыз емдейді, ал сіздің есітіңіздің алдына бір кедей</w:t>
        <w:br/>
        <w:t>келсінші, айтатын сөзіңіз белгілі: “қызым, қарашы,</w:t>
        <w:br/>
        <w:t>баспалдақтың астында бір күйген нанның қыртысы жатыр</w:t>
        <w:br/>
        <w:t>еді, оны итте жемеген шығар, - мына байғұсқа алып берші!”</w:t>
        <w:br/>
        <w:t>- дейсің ғой. Сіздердің атт: арыңыз - “файдасыз”” емес пе!..</w:t>
        <w:br/>
        <w:t>Жә, большевиктер келсін осыдан, - сендердің</w:t>
        <w:br/>
        <w:t>жастықтарыңды қағыстырар әлі!</w:t>
        <w:br/>
        <w:t>Катя біржарым пүт үн алды да, қабын сыртқа сүйретіп</w:t>
        <w:br/>
        <w:t>шықты.</w:t>
        <w:br/>
        <w:t>Тас жолда бос арбаларымен мұжықтар кетіп барады екен.</w:t>
        <w:br/>
        <w:t>Катя солардың біреуіне жүгіріп барып, ақысына бір шақырым</w:t>
        <w:br/>
        <w:t>жердегі поселкеге дейін ала кетуді отінген. Бірінші мүжық</w:t>
        <w:br/>
        <w:t>мұның бас-аяғын көзімен бір сүзіп шықты да, түк айтпастан</w:t>
        <w:br/>
        <w:t>өтіп кетті. Екіншісі мырс етіп күллі де: “екі жүз сом!”</w:t>
        <w:br/>
        <w:t>деді (Ол кезде жиырма шақырым жердегі калаға дейін жүз</w:t>
        <w:br/>
        <w:t>сом алатын).</w:t>
        <w:br/>
        <w:t>Тұтынушылар дүкенінен бір жирен сақал, скі беті қып-</w:t>
        <w:br/>
        <w:t>қызыл, шықшыты қушиған мұжық шықты да, сатып алған</w:t>
        <w:br/>
        <w:t>заттарын арбасына салып жатты. Катя жүгіріп барып, одан</w:t>
        <w:br/>
        <w:t>да сүрады:</w:t>
        <w:br/>
        <w:t>Сіз тас жолмен поселкенің жапынан өтесіз бе?</w:t>
        <w:br/>
        <w:t>Мұжық бұған бұрылмастан күнк етті:</w:t>
        <w:br/>
        <w:t>Сенде шаруам жоқ. Жүре бер әрі!</w:t>
        <w:br/>
        <w:t>Дүкеннің алдында ұзын орындықта отырған деревня</w:t>
        <w:br/>
        <w:t>адамдары қарқылдап күліп жатыр. Үстінде солдат шинелі</w:t>
        <w:br/>
        <w:t>бар, сопайған безеу бет Левченко дейтін жігіт сөзге араласты:</w:t>
        <w:br/>
        <w:t>-- Өзің арқалап апар, керек болса. Қазір мұңдай жұмыс</w:t>
        <w:br/>
        <w:t>үшін біреудің арқасын пайдалануға жарамайды.</w:t>
        <w:br/>
        <w:t>Катя бұрқ ете түсті.</w:t>
        <w:br/>
        <w:t>- Сіз білесіз бе? Егер почтада сауабы жоқ бір адам</w:t>
        <w:br/>
        <w:t>кездесіп, хатының сыртына адресін жазыл бер десе, мен оған</w:t>
        <w:br/>
        <w:t>күлмеймін, өйткені ол жаза алмайды, ал мен жаза білемін.</w:t>
        <w:br/>
        <w:t>Сол сияқты мына қапты көтеруге менің күшім жетпейді.</w:t>
        <w:br/>
        <w:t>Көмектескіңіз келмесе, ол сіздің шаруаңыз. Ал күлуге қалай</w:t>
        <w:br/>
        <w:t>ұялмайсыз?</w:t>
        <w:br/>
        <w:t>“Татардың бір тамаша сөзі, мағынасы: “өзіне ғана пайдалы” деген</w:t>
        <w:br/>
        <w:t>сөз. Қырым татарлары болгарларды осылай атайды (Автордың өз ескеруі).</w:t>
        <w:br/>
        <w:t>54</w:t>
        <w:br/>
        <w:t>шошайтып қойды. - Сенің әншілігің құдайдың берген сыйы,</w:t>
        <w:br/>
        <w:t>ал бірақ жан сарайың күмәнді екен! Мен сенің іші-бауырыңа</w:t>
        <w:br/>
        <w:t>дейін көріп түрмын!</w:t>
      </w:r>
    </w:p>
    <w:p>
      <w:r>
        <w:t>Белозеров миығынан мырс етті де, шарапқа кетті.</w:t>
        <w:br/>
        <w:t>Үстел үстінде босатылған бірнеше шолмек тізіліп қалған.</w:t>
        <w:br/>
        <w:t>Ай сәулесі бағанағы түрік дизваныпыц жақтауынан төмен</w:t>
        <w:br/>
        <w:t>жылжып отырып, шатраш еденге түскен. Иван Ильич сөйлеп</w:t>
        <w:br/>
        <w:t>отыр. Ол өзінің дауылдатқан жастық шағы туралы, Желябов</w:t>
        <w:br/>
        <w:t>пен Александра Михайловна туралы, Вера Фигнер туралы,</w:t>
        <w:br/>
        <w:t>сол кездегі резолоцияшыл интеллигенция қатарында орын</w:t>
        <w:br/>
        <w:t>алған орасан зор идеалистік өрлеу туралы әңгімеледі.</w:t>
        <w:br/>
        <w:t>- Міне қазір соның бәрі қирады, бәрі табан астында</w:t>
        <w:br/>
        <w:t>тапталды. Мұның қасында бұрынғы жеңілістер түк емес еді!</w:t>
        <w:br/>
        <w:t>Аспанды торлаған небір қара түнек бұлттардың әр жағында,</w:t>
        <w:br/>
        <w:t>небір жылбысқы буалдыр түманның әр жағында мәңгі</w:t>
        <w:br/>
        <w:t>сөнбейтін, мәңгі жарқыраған революциялық күн көзінің</w:t>
        <w:br/>
        <w:t>сәулесі сезіліп тұратын. Ал қазір сол күннің көзі мұнартып,</w:t>
        <w:br/>
        <w:t>соніп барады. біз моральдық жағынан күйрсдік, революция</w:t>
        <w:br/>
        <w:t>харамдалып, қайдағы бір арамбез алаяқтың пайдакүнемдік</w:t>
        <w:br/>
        <w:t>кәсібіне, саппас жендеттің тонқұмарлық ермегіне айналды.</w:t>
        <w:br/>
        <w:t>Ал енді осының бәріне қарап түру, осының бәрін кору -</w:t>
        <w:br/>
        <w:t>сонсоң екі қолынды кеудеңе қойып, қимылсыз тұрып, өзіңнің</w:t>
        <w:br/>
        <w:t>бұл арада түкке керексіз екеніңді сезіну. Бұл жерде саған</w:t>
        <w:br/>
        <w:t>орын жоқ екенін үғыну...</w:t>
        <w:br/>
        <w:t>Ол дір-дір еткен қолымен стаканға шарап құйып алды</w:t>
        <w:br/>
        <w:t>да, құныға жүтып жіберді.</w:t>
        <w:br/>
        <w:t>- Ал енді халыққа істеген істерін айтсаң - тамаша, үлы</w:t>
        <w:br/>
        <w:t>орыс халқына! Ар-ұяттан ала қылып, жан-жүрегін жүлып</w:t>
        <w:br/>
        <w:t>алды, сөйтті де ындынсыз қарақшыға айналдырды, көкірегіне</w:t>
        <w:br/>
        <w:t>жыртқыш айуанның жүрегін орнатты.</w:t>
        <w:br/>
        <w:t>Иван Ильич әрі-сәрі күйде сәл толқып тұрды да, кенет</w:t>
        <w:br/>
        <w:t>тәуекел еткендей, қолын бір сермеп тастады.</w:t>
        <w:br/>
        <w:t>- Жә, ендігісінің бәрі бір бос! Сендерге осылай қарай</w:t>
        <w:br/>
        <w:t>қалай келгенімді, жолшыбай не көргенімді айтайын... Бір</w:t>
        <w:br/>
        <w:t>кішкентай бекетте тұрғанымызда біздің пойыз кенеттен</w:t>
        <w:br/>
        <w:t>жылжып жүріп кетті де, меп үлтірген бір вагонның басқышына</w:t>
        <w:br/>
        <w:t>жармастым. Жармастым емес-ау, бір жақ аяғымның үшын</w:t>
        <w:br/>
        <w:t>ғана іліктіріп, екі қолыммен асылдым да қалдым. Баспалдақ</w:t>
        <w:br/>
        <w:t>пен кіре беріс алаңның іші сығылысқан солдаттар, мұжықтар.</w:t>
        <w:br/>
        <w:t>Ешқайсысы қыбыр етіп жылжымайды. Вагонның</w:t>
        <w:br/>
        <w:t>қабырғасынан жанамалап соққан ызғырық, жел бетті қарып</w:t>
        <w:br/>
        <w:t>барады, екі қолым қарысып, аяғым ұйып қалды. Жоғары</w:t>
        <w:br/>
        <w:t>жағымда -&gt;- оңкей бір безбүйрек аламдар, саған бақырайып</w:t>
        <w:br/>
        <w:t>қарайды, бірақ түк көрмегендей бажырайып, бетіңе</w:t>
        <w:br/>
        <w:t>Ее</w:t>
        <w:br/>
        <w:t>құрбандыққа тәуекел еткен ерліктің өртіне жанып кетердей</w:t>
        <w:br/>
        <w:t>кекті өшпенділік сезіліп еді. Иван Ильич ауызын жас баладай</w:t>
        <w:br/>
        <w:t>аңқита ашып, бар ынтасымен әнге ұйып қалған.</w:t>
        <w:br/>
        <w:t>Жөңкілген күндіз-түні кеме, қайық,</w:t>
        <w:br/>
        <w:t>Теңізге асыққанда қанат жайып,</w:t>
        <w:br/>
        <w:t>Халыққа сыйлағаны болар азап,</w:t>
        <w:br/>
        <w:t>Азаттық арнасынан кетсең тайып...</w:t>
        <w:br/>
        <w:t>Иван Ильич еңіреп қоя берді. Ұзақ еңіреді. Сонсоң бет-</w:t>
        <w:br/>
        <w:t>ауызы көз жасына малынған күйі басын көтеріп алып,</w:t>
      </w:r>
    </w:p>
    <w:p>
      <w:r>
        <w:t>жұдырығымен үстелдің бетін үрып кеп қалды.</w:t>
        <w:br/>
        <w:t>- Ие! Бірақ қайткенмен де... Қайткенмен де, - мен орыс</w:t>
        <w:br/>
        <w:t>халқына сенемін! Сенемін! Патшалыққа болмаған ол, -</w:t>
        <w:br/>
        <w:t>большевизмге де болмайды! Біздің ұлы, біздің мейірбан</w:t>
        <w:br/>
        <w:t>халқымыз, адалдық пен ақиқаттан айнымайтын үстазымыз.</w:t>
        <w:br/>
        <w:t>сол баяғы қалпында қалады! Мәңгілік халық ақиқатынан</w:t>
        <w:br/>
        <w:t>айнымаған күйі!..</w:t>
        <w:br/>
        <w:t>Заброда мен екеуі кезек теңселіп, бірін-бірі сүйемелдеп,</w:t>
        <w:br/>
        <w:t>тас жолдың үстінде келе жатыр. Қызарған қиықша айдың</w:t>
        <w:br/>
        <w:t>сілемі таудан әрі асып барады. Терісінен ызғарлы жел соғып</w:t>
        <w:br/>
        <w:t>түр. Бас киімін Белозеровтың үйінде ұмытып кеткен Иван</w:t>
        <w:br/>
        <w:t>Ильич, дудар шапты бұрқырап, желге қарсы қасқайып тұрып,</w:t>
        <w:br/>
        <w:t>әлде кімдерге жұүмырығын түйіп, бүкіл поселкені жаңғырта,</w:t>
        <w:br/>
        <w:t>жуан дауысымен гүж-түж етіп айқайлайды:</w:t>
        <w:br/>
        <w:t>-- Орыс халқының жендеттері!</w:t>
        <w:br/>
        <w:t>Ас үйге кіре бере, сүрініп-қабынып, қараңғыда қатар</w:t>
        <w:br/>
        <w:t>тізілген орындықтарға тіреліп қалды, -- шамасы, үстінде біреу</w:t>
        <w:br/>
        <w:t>ұйықтап жатқан сияқты. Катяның дауысы естілді:</w:t>
        <w:br/>
        <w:t>- Папа, бұл мен ғой.</w:t>
        <w:br/>
        <w:t>- Бұл жерде не ғып жатсың?</w:t>
        <w:br/>
        <w:t>-- Үйге Леонид келген.</w:t>
        <w:br/>
        <w:t>-- Леонид? Ол оңбағанға не бар екең мұнда?</w:t>
        <w:br/>
        <w:t>- Ақырын. Менің бөлмемде ұйықтап жатыр.</w:t>
        <w:br/>
        <w:t>Амандықтарыңды біліп, аз-маз демалуға келдім дейді.</w:t>
        <w:br/>
        <w:t>-- Білемін мең аның неге келгенін. Жетістіремін дегені</w:t>
        <w:br/>
        <w:t>ғой!</w:t>
        <w:br/>
        <w:t>Сол сөйлеген күйі, ол өзінің төсек бөлмесіне қарай кетті.</w:t>
        <w:br/>
        <w:t>Иван Ильич кеш оянды. Ұзақ жөтеліп, қақырынып-</w:t>
        <w:br/>
        <w:t>түкірініп, ыңқылдап-ыңыранып отырды. Басы зыр айналып,</w:t>
        <w:br/>
        <w:t>жүрегі айнып барады. Терезе қақпағының саңылауынан</w:t>
        <w:br/>
        <w:t>көктем күнінің сәулесі түсіп тұр. Ас үйден шай қасықтың</w:t>
        <w:br/>
        <w:t>сылдыры, Катяның сыңғырлаған күлкісі, Леонидтің сөйлеген</w:t>
        <w:br/>
        <w:t>дауысы естіледі. Иһаң Ильич барып жуынды. Түнжыраған</w:t>
        <w:br/>
        <w:t>43</w:t>
        <w:br/>
        <w:t>- Ғафу етіңіздер, балама хат жазып бере қояйын, рұқсат</w:t>
        <w:br/>
        <w:t>болса?</w:t>
        <w:br/>
        <w:t>Ол әйелін ертіп, шығып кетті. Катя әңгімеге қатысы жоқ</w:t>
        <w:br/>
        <w:t>бір пәрсені айта бастады:</w:t>
        <w:br/>
        <w:t>-- Гаяуда мен көршілес деревнядан бір мұжықпен бірге</w:t>
        <w:br/>
        <w:t>келіп едім, сол айтты: еріктілер жездесінің атын тартып алған</w:t>
        <w:br/>
        <w:t>скен, ол қарсылық білдірсе, аналар табанда атып кетіпті.</w:t>
        <w:br/>
        <w:t>Гусар оған ала көзімен қарады.</w:t>
        <w:br/>
        <w:t>-- Әй, оның, бәрі жай ертегі ғой! Сіз сондайға қалай сенесіз!</w:t>
      </w:r>
    </w:p>
    <w:p>
      <w:r>
        <w:t>Ұзын тұра қажыған кейіппен:</w:t>
        <w:br/>
        <w:t>- Жоқ, ондайлар болады, - деді.</w:t>
        <w:br/>
        <w:t>-- Бүл енді большевиктерден де асқан сорақылық қой!</w:t>
        <w:br/>
        <w:t>- Біздің сорақы екеніміз рас. Жақында тас қазып жатқан</w:t>
        <w:br/>
        <w:t>жердегі қызылды-жасылдылардың жүз жиырма адамын</w:t>
        <w:br/>
        <w:t>пулеметпен қырып салдық. Олар винтовкаларын лақтырып</w:t>
        <w:br/>
        <w:t>тастап, ақ жалау көтеріп, берілдік деп еді. Біз оларды</w:t>
        <w:br/>
        <w:t>пулеметтің астына алдық.</w:t>
        <w:br/>
        <w:t>- Берілгендерді ме?</w:t>
        <w:br/>
        <w:t>-- Ал олар өйтпей ме?</w:t>
        <w:br/>
        <w:t>- Сонда сіздің жан дүниеңіз қалай болды?</w:t>
        <w:br/>
        <w:t>Ұзын тұра мырс етті.</w:t>
        <w:br/>
        <w:t>- Қалай болсын? Үйреніп кеттік. Ақыл-санаң, әрине,</w:t>
        <w:br/>
        <w:t>түсініп түр, жаман екенін.</w:t>
        <w:br/>
        <w:t>Бәрі де үнсіз қалған. Сөзді Катя бастады:</w:t>
        <w:br/>
        <w:t>-- Сонсоң тағы былай болған. Жаңағы мұжық айтады.</w:t>
        <w:br/>
        <w:t>Жақында Бреверн деген помсшикті тонап кеткен екен, соған</w:t>
        <w:br/>
        <w:t>қазақтардан күзет қойыпты. Сөйтсе олар енді мұжықтарды</w:t>
        <w:br/>
        <w:t>тонапты. Киім-кешек, азық-түліктерін, ашытқан сыраларын</w:t>
        <w:br/>
        <w:t>түгел алыл кетіпті.</w:t>
        <w:br/>
        <w:t>Гусар көзін алайтып Катяға қарап түр. Мүны өлердей</w:t>
        <w:br/>
        <w:t>жек көріп түрғанын қыздың өзі де сезді.</w:t>
        <w:br/>
        <w:t>-- Әкетпегенде қайтеді?! Біз де мүндааш-жалаңаш соғысып</w:t>
        <w:br/>
        <w:t>жүрміз, ал олардың қарындары тоқ, үйлері жылы; еш</w:t>
        <w:br/>
        <w:t>нәрселерін сатқылары келмейді; керенка ақшаларын жастыққа</w:t>
        <w:br/>
        <w:t>тыға береді...</w:t>
        <w:br/>
        <w:t>-- Ана, большевиктердің буржуйлар туралы айтатындары</w:t>
        <w:br/>
        <w:t>да осы сөздер. Қызық-ау өзі!</w:t>
        <w:br/>
        <w:t>Гусар еріндерін тістеніп алды. Бетінде меңі бар зеңбірекші</w:t>
        <w:br/>
        <w:t>прапортцик жайлап қана тіл қатты:</w:t>
        <w:br/>
        <w:t>-- Жұлдыздың жиырмасына таман жалақы алмасақ, біз де</w:t>
        <w:br/>
        <w:t>кісі талаумен күн коретін боламыз.</w:t>
        <w:br/>
        <w:t>Ұзын түра тағы мырс етті.</w:t>
        <w:br/>
        <w:t>- Қазіргі күң көрісіміз талау емес пе? Әнекей, бір кеспек</w:t>
        <w:br/>
        <w:t>сыра әкеле жатырмыз. Біз соған ақша төледік пе?</w:t>
        <w:br/>
        <w:t>59</w:t>
        <w:br/>
        <w:t>Катяны ертіп кіріп келгенде, Иван Ильич сақалынан суын</w:t>
        <w:br/>
        <w:t>сорғалатып, артына бұрылған. Анна Изановнаның өңі сүп-</w:t>
        <w:br/>
        <w:t>сұр болып кетті.</w:t>
        <w:br/>
        <w:t>-- Ие, азаматтар, не айтасыңдар? -- деп сүрады Иван</w:t>
      </w:r>
    </w:p>
    <w:p>
      <w:r>
        <w:t>Ильич.</w:t>
        <w:br/>
        <w:t>Бет-аузын күн талған, ақ қабақ, қырбық мұртын да ақ,</w:t>
        <w:br/>
        <w:t>қылау шалған солдат жауыққан көзімен тесіле қарап:</w:t>
        <w:br/>
        <w:t>- Тінту жүргізуге келдік, - деді. - Қару-жарақтарың</w:t>
        <w:br/>
        <w:t>ар ма? Бинокль, велосипед, әскери киім секілді заттарың</w:t>
        <w:br/>
        <w:t>олса, беруге тиістісіңдер.</w:t>
        <w:br/>
        <w:t>Иван Ильич екеуін жиіркенішті көзімен сүзіп өтті.</w:t>
        <w:br/>
        <w:t>-- “Гінтіңдер ендеше.</w:t>
        <w:br/>
        <w:t>Сойтті де, сүлгімен бетін сүрте бастады.</w:t>
        <w:br/>
        <w:t>Солдаттар кібіртіктеп, ыстанған ас үйді көздерімен шолып</w:t>
        <w:br/>
        <w:t>өтті, Катяның үсқыпсыз қуысына бастарын сұқты, одап</w:t>
        <w:br/>
        <w:t>кемпір-шалдың тосек болмесіне кірді. Кір-қоқыс, жоқ-жітік</w:t>
        <w:br/>
        <w:t>көрініс. Ақ мұртты солдат ишарат қылғандай, жипалмағап</w:t>
        <w:br/>
        <w:t>төсектің астыңғы тосенішін көтерді.</w:t>
        <w:br/>
        <w:t>- Жарайды, әйтпесе. Ештеңе жоқ екен, - делі ол</w:t>
        <w:br/>
        <w:t>жолдасына,</w:t>
        <w:br/>
        <w:t>Катя сақылдап күлді. Екі жігіттің қысылған кейпі мен</w:t>
        <w:br/>
        <w:t>кібіртік қимылын қызық көріп тұрғандай.</w:t>
        <w:br/>
        <w:t>- Солай тінте ме скен кісі деген? Мүнымен түк таба</w:t>
        <w:br/>
        <w:t>алмайсыңдар ғой. Ана төсеніштің астында үш бірдей пулемет</w:t>
        <w:br/>
        <w:t>жатыр емес пе?</w:t>
        <w:br/>
        <w:t>- Жоқ дедік қой!.. Көрініп түрған жоқ па ештеңе жоқ</w:t>
        <w:br/>
        <w:t>скені</w:t>
        <w:br/>
        <w:t>Олар ас үйге қарай кері бұрылды.</w:t>
        <w:br/>
        <w:t>- Отырыңдар, шай ішейік, - деді Катя.</w:t>
        <w:br/>
        <w:t>- Солдаттар таңданғандай, бір-біріне қарасып,</w:t>
        <w:br/>
        <w:t>қысылғандай езу тартып жымиды.</w:t>
        <w:br/>
        <w:t>- Жарайды, олай болса. Таң атқалы ләм таткан жоқ едік.</w:t>
        <w:br/>
        <w:t>Винтовкаларын бүрышқа сүйеп қойды.</w:t>
        <w:br/>
        <w:t>Итмұрындық езген ыстық суды кружкадан сораптап ішіп,</w:t>
        <w:br/>
        <w:t>нанды жей бастады. Катя сұрақты жаудырып жатыр. Бет-</w:t>
        <w:br/>
        <w:t>аузы күнқақты болған ақ мұртты солдат әңгімеге кірісті.</w:t>
        <w:br/>
        <w:t>- Біз өзіміздің партизандардан топ құрдық; аяусыз</w:t>
        <w:br/>
        <w:t>күресеміз, темірдей тәртіп орнатамыз деп ант берлік.</w:t>
        <w:br/>
        <w:t>Комиссарымыз өжет жігіт - Седой деген жолдас. Саналы</w:t>
        <w:br/>
        <w:t>жігіт. Түсінігі жоқтарға түсінік береді.</w:t>
        <w:br/>
        <w:t>-- Ал өздерін кімсіңдер?</w:t>
        <w:br/>
        <w:t>- Жұмысшымыз, қаладан келлік.</w:t>
        <w:br/>
        <w:t>- Күнге қайда күйіп жүрсіңдер?</w:t>
        <w:br/>
        <w:t>б</w:t>
        <w:br/>
        <w:t>б</w:t>
      </w:r>
    </w:p>
    <w:p>
      <w:r>
        <w:t>Профессор абыржыған күйі мырс сткен.</w:t>
        <w:br/>
        <w:t>- Жағдай-ақ! Мүлде жаттың ісі үшін тамұққа түсу деген</w:t>
        <w:br/>
        <w:t>не сұмдық!</w:t>
        <w:br/>
        <w:t>- Мен ертең жолға шығамын да, барып оны көндіремін,</w:t>
        <w:br/>
        <w:t>- деді Катя!</w:t>
        <w:br/>
        <w:t>Профессор таңырқап қалды.</w:t>
        <w:br/>
        <w:t>- Ол недегеніңіз! Майданға бармақсыз ба? Сізді ол жаққа</w:t>
        <w:br/>
        <w:t>кім жібереді? Және ол жаққа қалай жетпексіз?</w:t>
        <w:br/>
        <w:t>Наталья Сергеевна көңілі сергіп, тыңдап қалды.</w:t>
        <w:br/>
        <w:t>-- Жетемін. Мен ойға алған ісіме жетпей қоймаймын.</w:t>
        <w:br/>
        <w:t>Болмайды, болмайды оның ол жерде қалуына!</w:t>
        <w:br/>
        <w:t>Олар қызу-қызу сөйлесіп, үзақ отырды. Дмитрийдің</w:t>
        <w:br/>
        <w:t>ернінде әдетттегі қүпия сыр түйіп жымиған күлкінің ізі де</w:t>
        <w:br/>
        <w:t>жоқ, көзінің терең түкпірінен мөлдіреген қасірет пен</w:t>
        <w:br/>
        <w:t>байсалдылық байқалады. Катя оның ырықсыз жан дүниесіне</w:t>
        <w:br/>
        <w:t>оз бойындағы кернеген ерік-жігердің барлық серпінін түгел</w:t>
        <w:br/>
        <w:t>жеткізгісі келген, бірақ оның жанын көлегейлеп тұрған бір</w:t>
        <w:br/>
        <w:t>мықты кедергі барын және өзі сол кедергіні бұзып өте алмай</w:t>
        <w:br/>
        <w:t>тұрғанын сезеді.</w:t>
        <w:br/>
        <w:t>Ол Катяпың қолын үстап, күнге тотығын қоңырайған</w:t>
        <w:br/>
        <w:t>өңіне, қиын жолда қиналып, жүдеу тартқан ажарына, тозаң</w:t>
        <w:br/>
        <w:t>басқан шашына емірене қарап отырды...</w:t>
        <w:br/>
        <w:t>- Катя, дәл қазір менің жан-дүниемді түп-түгел ашып,</w:t>
        <w:br/>
        <w:t>түп-тура айтып беруім, бәлкім, дұрыс та болмас...</w:t>
        <w:br/>
        <w:t>Жоқ, дәл қазір бәрін айт, түп-түгел бәрін!</w:t>
        <w:br/>
        <w:t>- Жарайды, дегенмен айтайын... Сен ғой маған айтып</w:t>
        <w:br/>
        <w:t>отырсың: кет деп. Айталық, мен сол оңбағандыққа бардым,</w:t>
        <w:br/>
        <w:t>-- жолдастарымды қиын кезде тастап кеттім. Ал соның әр</w:t>
        <w:br/>
        <w:t>жағында не бар? Сенімен қайда кетпекпін? Қызылдар мені</w:t>
        <w:br/>
        <w:t>не атып тастайды, не өздеріне қосып алады, сонсоң солармен</w:t>
        <w:br/>
        <w:t>бірге кетуім керек. Әлде жасырынып, тығылып жүрмекпін</w:t>
        <w:br/>
        <w:t>бе? Қайда жасырынамын? Қай уақытқа дейін жасырынамын?</w:t>
        <w:br/>
        <w:t>Папам да күмілжіп осыны айтады: “кет” дейді. “Қайда</w:t>
        <w:br/>
        <w:t>кетемін?” деп сұрасам, көзін алақтатып, жан-жағына</w:t>
        <w:br/>
        <w:t>қарайды... Бар пәле -- ешқандай тандаудың жоқтығында ғой.</w:t>
        <w:br/>
        <w:t>Не мыналармен, не олармен болу керек. Ал әредік болып</w:t>
        <w:br/>
        <w:t>жүргендер... Сенің өз басың да. Әрине, сені ешкім күштемес,</w:t>
        <w:br/>
        <w:t>бірақ содан жеңілдік бар ма саған? Сенің белсенді пысық</w:t>
        <w:br/>
        <w:t>мінезіңмен екі жаққа бірдей “кетіңдер!” деген созбен ғана</w:t>
        <w:br/>
        <w:t>қанағаттана аласың ба? - қүр кеткеннен не шығады?</w:t>
        <w:br/>
        <w:t>Катя саусақтарын жұмып алды. Қарсы айтар сөзі қалмаған.</w:t>
        <w:br/>
        <w:t>Тұла бойын кернеп, мына өмірге лап берейін деп түрған</w:t>
        <w:br/>
        <w:t>62</w:t>
      </w:r>
    </w:p>
    <w:p>
      <w:r>
        <w:t>Бір ай бойы тауда болдық, желдің өтінде, күннің</w:t>
        <w:br/>
        <w:t>бетінде. Кадеттерден бөлініп кетіп, өз бетімізбен ұйымдастық.</w:t>
        <w:br/>
        <w:t>Сөйтіп, олардың көк желкесінен партизан соғысын бастамақ</w:t>
        <w:br/>
        <w:t>едік, сол екі арада Перекоп жақтан өзіміздің әскерлер келіп</w:t>
        <w:br/>
        <w:t>қалды.</w:t>
        <w:br/>
        <w:t>-- Сонда, сіздер өздеріңіз де большевиксіздер ме?</w:t>
        <w:br/>
        <w:t>Солдат Катяға таңданып қарады.</w:t>
        <w:br/>
        <w:t>- Ие, өзіміз де!</w:t>
        <w:br/>
        <w:t>Иван Ильич сауал берді:</w:t>
        <w:br/>
        <w:t>Ал большевизм деген не нәрсе?</w:t>
        <w:br/>
        <w:t>Солдат бөгелместен жауап бере бастады:</w:t>
        <w:br/>
        <w:t>-- Болышевизм деген, бұл - жұмысшылардың өкіметін</w:t>
        <w:br/>
        <w:t>жақтаушылар. Барлық өкімет билігі жұмысшылар мен</w:t>
        <w:br/>
        <w:t>шаруалардың қолында болуы. Әділетті еңбек құрылысын</w:t>
        <w:br/>
        <w:t>жасау.</w:t>
        <w:br/>
        <w:t>Шаруаларда да өкімет билігі болсын дей ме? Ендеше</w:t>
        <w:br/>
        <w:t>сіздер Құрылтай жиналысына неге қарсы боласыздар?</w:t>
        <w:br/>
        <w:t>Россиядағы шаруалар мен жұмысшылар телегей тепіз болғанда,</w:t>
        <w:br/>
        <w:t>буржуазия дегенің бір шөкім шалшық ғана. Егер Құрылтай</w:t>
        <w:br/>
        <w:t>жиналысында буржуазиялан бір он шақты өкіл болса, біреудің</w:t>
        <w:br/>
        <w:t>бірдемесі кетіп қала ма? Егер шынымен солай бола қалса,</w:t>
        <w:br/>
        <w:t>онда бүкіл халықтың еркі деген ережені жұрттың бәрі де</w:t>
        <w:br/>
        <w:t>көрер еді, жұрттың бәрі соған бас иер еді.</w:t>
        <w:br/>
        <w:t>Солдат жымиып күлді.</w:t>
        <w:br/>
        <w:t>Мен сізге қазір осының бәрін толық құқығында</w:t>
        <w:br/>
        <w:t>түсіндіріп берейін. Мұжық - қараңғы адам, кез-келген көп</w:t>
        <w:br/>
        <w:t>пен кез-келген кулақ оны алдап кете береді. Ал біз, жұмысшы</w:t>
        <w:br/>
        <w:t>та?ы; біз оны жәбірлетпейміз, ешкімге алдатпаймыз.</w:t>
        <w:br/>
        <w:t>Біздің мүжықты сондай ақымақ деп ойлауыңыз</w:t>
        <w:br/>
        <w:t>бекершілік. Онда жүмысшы табының мүлдесінен озгеше, өз</w:t>
        <w:br/>
        <w:t>мүддесі жоқ деп ойлауыңыз да бекершілік...</w:t>
        <w:br/>
        <w:t>Төсек болмеден Анна Ивановнаның:</w:t>
        <w:br/>
        <w:t>Ваня! - деп шақырған дауысы естілді.</w:t>
        <w:br/>
        <w:t>Изан Ильич солай қарай кетті. Анна Ивановна оған</w:t>
        <w:br/>
        <w:t>сыбырлап ұрса бастады:</w:t>
        <w:br/>
        <w:t>- Ваня, сеңің мұның не? Өзіңді тұтқындап онда алып</w:t>
        <w:br/>
        <w:t>барса, сонсоң, Ресейден қашып келгенің ашылып қалса, не</w:t>
        <w:br/>
        <w:t>болмақ? Соншама желпілдек болармысың?!</w:t>
        <w:br/>
        <w:t>-- Әй, тәйірі құрғыр-ай! - деп Иван Ильич қолын бір</w:t>
        <w:br/>
        <w:t>сілтеді де, төсегіне жата кетті.</w:t>
        <w:br/>
        <w:t>Солдат сөзге елігіп, Катядан сұрап жатыр:</w:t>
        <w:br/>
        <w:t>-- Ал сіз қай жағындасыз?</w:t>
        <w:br/>
        <w:t>- Мен социализм жағындамын, капиталдың еңбекшілерді</w:t>
        <w:br/>
        <w:t>қанауын жоюды жақтаймын. Бірақ мен дәл қазір Ресейде</w:t>
      </w:r>
    </w:p>
    <w:p>
      <w:r>
        <w:t>78</w:t>
        <w:br/>
        <w:t>Профессор қуанып кетті. Іші-бауыры елжіреп сөйледі:</w:t>
        <w:br/>
        <w:t>- Тұу, сіз қандай жақсы қыз едіңіз, Екатерина Ивановна!</w:t>
        <w:br/>
        <w:t>Маған қандай жақсылық істеп тұрғаныңызды білесіз бе, сірә?!</w:t>
        <w:br/>
        <w:t>Иван Ильич есеңгіреп қалғандай, Катяға таңдана қараған.</w:t>
        <w:br/>
        <w:t>Сен... сен шынымен бармақсың ба?</w:t>
        <w:br/>
        <w:t>- Міндетті түрде барамын.</w:t>
        <w:br/>
        <w:t>Иван Ильич Вераның аты аталғанда екі көзі қалай</w:t>
        <w:br/>
        <w:t>қарауытып, ашу-ызаның оты қалай үшқындаса, қазір дәл</w:t>
        <w:br/>
        <w:t>сондай күйге келді. Екі иіні салбырап, аяғын әзер басып,</w:t>
        <w:br/>
        <w:t>әзінің төсек болмесіне қарай кетті.</w:t>
        <w:br/>
        <w:t>Комсндант Седой қол қойған бұйрық жарияланды: соғыс</w:t>
        <w:br/>
        <w:t>жағдайы болғандықтан, азаматтардың кешкі сағат тоғыздан</w:t>
        <w:br/>
        <w:t>кейін көшеге шығуына тыйым сҰлынды. Поселкенің тірінілігі</w:t>
        <w:br/>
        <w:t>тым-тырыс болды. Еш жерде жылт еткен от көріпбейді.</w:t>
        <w:br/>
        <w:t>Таудың қырқасынан котерілген Шолпан жұлдызы ғана</w:t>
        <w:br/>
        <w:t>қорғалап жылтырайды, түн қараңғылығында жағалаудан теңіз</w:t>
        <w:br/>
        <w:t>толқынының әлсіз сылдыры естіледі. Деревия жақтан мас</w:t>
        <w:br/>
        <w:t>адамдардың өлең айтқаны талып жетеді.</w:t>
        <w:br/>
        <w:t>Түннің меңіреу түнегі, Агаповтың саяжайындағылар тың</w:t>
        <w:br/>
        <w:t>тыңдағандай алакеуім шала ұйқыда жатқан. Сыртқы дәліздің</w:t>
        <w:br/>
        <w:t>есігінен ақырын тықыр естілді. Сәлден кейін тағы естілді.</w:t>
        <w:br/>
        <w:t>Агапов екі қолы қалтырап, халатын үстіне зорға ілді де,</w:t>
        <w:br/>
        <w:t>есіктің алдына келіп, ақырын дыбыс берді:</w:t>
        <w:br/>
        <w:t>- Бұл кім?</w:t>
        <w:br/>
        <w:t>Асхана үлкен үйден болек болатын, сол жақтан</w:t>
        <w:br/>
        <w:t>аспазшының дауысы естілді:</w:t>
        <w:br/>
        <w:t>- Мырза, мен ғой. Пошташы телеграмма әкеліп түр.</w:t>
        <w:br/>
        <w:t>Агапов есікті ашты. Аспазшыны кейін итеріп тастап,</w:t>
        <w:br/>
        <w:t>қолдарында винтовкалары бар үлі солдат кіріп келді. Ұзын</w:t>
        <w:br/>
        <w:t>бойлы біреуі ызғарлы дауыспен:</w:t>
        <w:br/>
        <w:t>- Көпес Агапов - сенбісін?</w:t>
        <w:br/>
        <w:t>Мен.</w:t>
        <w:br/>
        <w:t>Аяқтар тыпыр-тыпыр етіп, үш винтовканың ұңғысы бірдей</w:t>
        <w:br/>
        <w:t>кезеліп, үй иесінің кеудесіне тақалып қалды. Агаповтың</w:t>
        <w:br/>
        <w:t>қолындағы шырағдан селкілдеп кетті.</w:t>
        <w:br/>
        <w:t>- Тұра тұрыңдаршы... Жолдастар! Не шаруа?</w:t>
        <w:br/>
        <w:t>- Саған контрибуция? салынды. Бес мың теңге.</w:t>
        <w:br/>
        <w:t>Агапов жымиып күлді.</w:t>
        <w:br/>
        <w:t>Ш Контрибуция -- соғыста жеңілген жаққа салынатын айып. &gt; Ред.</w:t>
        <w:br/>
        <w:t>-1і</w:t>
      </w:r>
    </w:p>
    <w:p>
      <w:r>
        <w:t>-5</w:t>
        <w:br/>
        <w:t>қайрат-жігері шарт үзілген садақтың бауындай салбырап бос</w:t>
        <w:br/>
        <w:t>қалды.</w:t>
        <w:br/>
        <w:t>Бұлар жапырағын жая бастаған теректің түбінде,</w:t>
        <w:br/>
        <w:t>колониядағы немістің кішкентай ақ үйінің баспалдағы</w:t>
        <w:br/>
        <w:t>жанындағы ұзынша орындақта отырған. Азов жағалауындағы</w:t>
        <w:br/>
        <w:t>жазық даланың үстін сергіте бозала таң атып келеді, алыстағы</w:t>
        <w:br/>
        <w:t>теңіз айдынынан жағаға қарай жөңкіліп қарауытқан ұсақ</w:t>
        <w:br/>
        <w:t>толқындар жарысып келіп жағаға соғады. Деревияның әр</w:t>
        <w:br/>
        <w:t>жерінде бықсыған қоламта түтіндерінің жұмсақ иісі келеді.</w:t>
        <w:br/>
        <w:t>Бір солдат жақындап келіп:</w:t>
        <w:br/>
        <w:t>- Поручик мырза! - деді.</w:t>
        <w:br/>
        <w:t>-- Ие, ие! Мен қазір!</w:t>
        <w:br/>
        <w:t>Дмитрий орнынан ұшып түрегелді.</w:t>
        <w:br/>
        <w:t>- Митя, уақытың болып қалды, бара ғой. Қош бол.</w:t>
        <w:br/>
        <w:t>- Мен деревняның шетіне дейін шығарып салайын.</w:t>
        <w:br/>
        <w:t>Бәрібір солай қарай жүремін ғой.</w:t>
        <w:br/>
        <w:t>Жатаған сарайлардың артында зеңбірекшілер мойындары</w:t>
        <w:br/>
        <w:t>сорайған қаруларын асығыс орната бастаған. Солдаттар</w:t>
        <w:br/>
        <w:t>балшық дуалдарды тесіп саңылау жасап жатыр. Деревняға</w:t>
        <w:br/>
        <w:t>қарай желе жортып, жалбыр басты казактар отряды таяп</w:t>
        <w:br/>
        <w:t>келеді, астарындағы аттары ауыздықпен алысады. Күн көзі</w:t>
        <w:br/>
        <w:t>айналаны түгел жарқырата бастаған, таңның жан сергітер</w:t>
        <w:br/>
        <w:t>таза ауасы, іштен тынған қызу жұмыс басталып кетті; буалдыр</w:t>
        <w:br/>
        <w:t>тұманның әр жағында анда-санда бір дүңк еткен зеңбірек</w:t>
        <w:br/>
        <w:t>дыбысы естіледі. Көп ұзамай бүл жерде жалт-жүлт еткен</w:t>
        <w:br/>
        <w:t>ажал ойыны басталады. Адамдардың өңінде бір түрлі қатқыл</w:t>
        <w:br/>
        <w:t>сүс бар - осының өзі тамаша!</w:t>
        <w:br/>
        <w:t>Дмитрий үн қатты:</w:t>
        <w:br/>
        <w:t>- “Кету” дейді. Кететін бір-ақ жол бар... Көлеңкелер әлемі.</w:t>
        <w:br/>
        <w:t>Сен өзіңнің ешкімге қажет емес өміріңнің жансыз көлеңкесі</w:t>
        <w:br/>
        <w:t>екеніңді айқын сезінген кезіңде ғана кететін жол...</w:t>
        <w:br/>
        <w:t>Катя айналасына құмарта қарап алды да, кенеттен</w:t>
        <w:br/>
        <w:t>құштарлана сөйледі:</w:t>
        <w:br/>
        <w:t>- Шіркін, осы жерде сенің орныңа қала алсам-ау!</w:t>
        <w:br/>
        <w:t>Дмитрий ақырын ғана оның қолын қысты да, елжіреп</w:t>
        <w:br/>
        <w:t>сыбырлады:</w:t>
        <w:br/>
        <w:t>- Рақмет саған.</w:t>
        <w:br/>
        <w:t>Катя оның бетіне таңдана қарады.</w:t>
        <w:br/>
        <w:t>Катя таудың етегіндегі фонтан түбінде тамақ жеп отыр.</w:t>
        <w:br/>
        <w:t>Коп жүрген екі аяғы зырқ-зырқ етеді, шаңқай түсте</w:t>
        <w:br/>
        <w:t>шақырайған күннің көзі екі бетін қыздырып барады. Жол</w:t>
        <w:br/>
        <w:t>бойында қараң еткен жан жоқ, келе жатқан да бір арбалы</w:t>
      </w:r>
    </w:p>
    <w:p>
      <w:r>
        <w:t>63</w:t>
        <w:br/>
        <w:t>Гусар еңді тіпті қызынып сөйледі:</w:t>
        <w:br/>
        <w:t>-- Сіз айтасыз, өздері берілген адамдарды атып тастадық</w:t>
        <w:br/>
        <w:t>дейсіз. Немістер мен австриялықтар жөнінде біз кеңшілік</w:t>
        <w:br/>
        <w:t>көрсеткенбіз. Ал болыневиктер жөнінде қандай қаталдыққа</w:t>
        <w:br/>
        <w:t>да менің ожданым қарсы емес. Мас матростар менің бет-</w:t>
        <w:br/>
        <w:t>аузымды мылжалады, бетіме түкірді, иығымнан</w:t>
        <w:br/>
        <w:t>погондарымды, қылыш үстаған Владимирдің белгісін жұлып</w:t>
        <w:br/>
        <w:t>алды. Меңің көз алдымда жолдастарымды атып тастады. Біздің</w:t>
        <w:br/>
        <w:t>ата қоныс жұртымызда мұжықтар иелік етіп жүр; олар сол</w:t>
        <w:br/>
        <w:t>ата-бабамыздың суреттерін жұлып тастады; паркетімізді</w:t>
        <w:br/>
        <w:t>былғап, рояльда өздерінің интернационал дейтін бірдеңелерін</w:t>
        <w:br/>
        <w:t>былдырақтатып басынады; әйелім уезд қалашығында</w:t>
        <w:br/>
        <w:t>қайыршылық тірлік кешуде... Сонсоң мен неден</w:t>
        <w:br/>
        <w:t>тартынбақпын: атамын кез келгенін, ортейміп қолға түскен</w:t>
        <w:br/>
        <w:t>заттарын, зорлаймын қолға түскен әйелдерін! ПНмірекпеймін!</w:t>
        <w:br/>
        <w:t>Әскерді құртты, Россияны жойттерге беріп қойды. Аяқ-</w:t>
        <w:br/>
        <w:t>қолдан айрылып қалсам да, жорғалап жүріп, тісіммеп болса</w:t>
        <w:br/>
        <w:t>да атамын!</w:t>
        <w:br/>
        <w:t>Ұзын тұра ойға шомып, үнсіз темекісін сорып түр.</w:t>
        <w:br/>
        <w:t>- Менде большевиктерге деген ондай өшпенділік жоқ.</w:t>
        <w:br/>
        <w:t>Бірақ мен істің адамымын; мұндай уақытта қол қусырып</w:t>
        <w:br/>
        <w:t>қарап отыра алмаймын. Ал алдымда тұрған таңдау біреу-ақ:</w:t>
        <w:br/>
        <w:t>не большевиктермен болу, пен еріктілермен. Мен көп</w:t>
        <w:br/>
        <w:t>толқыдым. Ал бірақ, Петроградта, Ленинге қастандық, жасалған</w:t>
        <w:br/>
        <w:t>кезде, ешбір жазығы жоқ бес жүз адамды қырып салғанда,</w:t>
        <w:br/>
        <w:t>мен олармен бірге бола алмайтынымды сезіндім. Сондықтан</w:t>
        <w:br/>
        <w:t>бостандықты жақтаймыз, құрылтай жиналысын қолдаймыз</w:t>
        <w:br/>
        <w:t>дегендердің соңынан кеттім. Бірақ көпшіліктің ойы олай</w:t>
        <w:br/>
        <w:t>емес екен; олардың ойында халықтың жай-жағдайы мүлде</w:t>
        <w:br/>
        <w:t>жоқ екен. Ал халықтың өзі де біздін бәрімізге жау екен,</w:t>
        <w:br/>
        <w:t>біздің айтқан сөздерімізге сенбейді екен, біздің бәрімізді жек</w:t>
        <w:br/>
        <w:t>көреді екен. Біз қайда шықсақ та, тек топтанып, қаруланып</w:t>
        <w:br/>
        <w:t>қана шыға алады екенбіз. Осы таяуда ғана, дәл осы маңайдағы</w:t>
        <w:br/>
        <w:t>грек хуторларында екі офицердің тырдай жалаңаш күйіндегі</w:t>
        <w:br/>
        <w:t>өлігін тауып алдық... Буржуазия біз үшін қүдайға шоқынуға</w:t>
        <w:br/>
        <w:t>бар, ал бірақ бізге қанымен де, қаржысымен де көмектескісі</w:t>
        <w:br/>
        <w:t>жок.</w:t>
        <w:br/>
        <w:t>Катя екіленіп сөзге араласты:</w:t>
        <w:br/>
        <w:t>- Ендеше сіз неге бұлармен бірге жүрсіз?</w:t>
        <w:br/>
        <w:t>Гусар басын дереу жоғары көтеріл алды.</w:t>
        <w:br/>
        <w:t>- Ол недеген соз?</w:t>
        <w:br/>
        <w:t>Ұзын түра шарасыздық ишарасын білдіріп, қолын бір-ақ</w:t>
        <w:br/>
        <w:t>сілтеді.</w:t>
        <w:br/>
        <w:t>60</w:t>
        <w:br/>
        <w:t>- Жоқ, енді кетудің жөні жоқ. Кеткенде қайда барасың?</w:t>
        <w:br/>
        <w:t>Не болса да ақырына дейін көрейін. Ал біржола талқандалатын</w:t>
        <w:br/>
        <w:t>болсақ, -- Америкаға кетемін де, жұрттың аяқ киімін</w:t>
      </w:r>
    </w:p>
    <w:p>
      <w:r>
        <w:t>тазалаймын. Енді бәріне де бой үйренді. -- Ол өзінің</w:t>
        <w:br/>
        <w:t>мүйізденген алақанын жайып көрсетті. - Менің қазіргі бар</w:t>
        <w:br/>
        <w:t>дүнием - аяғымдағы етігім ғана. Жүгім ауыр емес.</w:t>
        <w:br/>
        <w:t>Бетінде меңі бар зеңбірекші бала сөйледі:</w:t>
        <w:br/>
        <w:t>- Біз біржола талқандаламыз дегенге мен сенбеймін. Осы</w:t>
        <w:br/>
        <w:t>жанталас өтпей ме, сол кезде халық өзі түсінеді: өзінің</w:t>
        <w:br/>
        <w:t>соншалықты азаппен аяғынан тұрғызған Ресейі жай бос сөз</w:t>
        <w:br/>
        <w:t>смес екенін. Тек сол халықтың сесі кіргенше шыдай түру</w:t>
        <w:br/>
        <w:t>керек.</w:t>
        <w:br/>
        <w:t>- Біз таяуда арамыздан кеткісі келген екі офицерді атып</w:t>
        <w:br/>
        <w:t>тастадық, - дедітусар.</w:t>
        <w:br/>
        <w:t>Қолында хаты бар профессор кірді.</w:t>
        <w:br/>
        <w:t>-- Сіз, Екатерина Изановна, Митяға хат жазбайсыз ба?</w:t>
        <w:br/>
        <w:t>- Жоқ.</w:t>
        <w:br/>
        <w:t>Офицерлер қоштаса бастады. Профессор қонып кетіңіздер</w:t>
        <w:br/>
        <w:t>деп еді, олар көнген жоқ. Гусар мен зеңбірекші аттарын</w:t>
        <w:br/>
        <w:t>ауыздықтауға кетті. Ұзын түра терраста Катямен бірге кідіріп</w:t>
        <w:br/>
        <w:t>қалды.</w:t>
        <w:br/>
        <w:t>- Көрдіңіз ғой, жағдай сондай нашар, сондай сүмдық! -</w:t>
        <w:br/>
        <w:t>деді офицер. - Осы күнге дейін қалай есімізден адасып</w:t>
        <w:br/>
        <w:t>қалмай жүрміз десеңізші!</w:t>
        <w:br/>
        <w:t>Катя жан-жағына көзін бір жүгіртіп алып, жігерлене</w:t>
        <w:br/>
        <w:t>сөйледі:</w:t>
        <w:br/>
        <w:t>- Айтыңызшы, сіз Дмитрий Николаевичпен жақсы</w:t>
        <w:br/>
        <w:t>қатынастасыз ба?</w:t>
        <w:br/>
        <w:t>«2 Ие;</w:t>
        <w:br/>
        <w:t>- Ендеше былай етіңіз. Сіз көндіріңізші, ол кетсін бүл</w:t>
        <w:br/>
        <w:t>аралдан. Сонсоң өзіңіз де кетіңіз. Өзіңіз сенбейтін істің соңында</w:t>
        <w:br/>
        <w:t>қалай жүрмексіз?</w:t>
        <w:br/>
        <w:t>Офицер жайлап қана басын шайқады.</w:t>
        <w:br/>
        <w:t>- Жоқ, мен ешнәрсе де айтпаймын.</w:t>
        <w:br/>
        <w:t>Сөйтті де, қоштаспастан, екі аяқ арбаға қарай беттеді.</w:t>
        <w:br/>
        <w:t>Тастақ жолмен доңғалақтары тарс-тарс етіп, олар жүріп</w:t>
        <w:br/>
        <w:t>кеткен. Мүйістің әр жағындағы тымырсық қараңғылықтан</w:t>
        <w:br/>
        <w:t>қып-қызыл ай көтеріліп келеді. Профессор күйгелектеп</w:t>
        <w:br/>
        <w:t>терраста әрлі-берлі жүре бастады. Наталья Сергеевна егіліп</w:t>
        <w:br/>
        <w:t>жылады. Катя екі көзінен от ұшқындап, алысқа қадала қарап</w:t>
        <w:br/>
        <w:t>қалған.</w:t>
        <w:br/>
        <w:t>-- Тәңірі-ай, жанағы жиреннің көзі қандай сді! Оңғалағы</w:t>
        <w:br/>
        <w:t>опырылған қүр тесік қой! Ол ешкімді де аямас, біреу кетіп</w:t>
        <w:br/>
        <w:t>бара жазса, азапқа да салар, атып та тастар, - ол мүнлар!</w:t>
        <w:br/>
        <w:t>61</w:t>
      </w:r>
    </w:p>
    <w:p>
      <w:r>
        <w:t>еске алды: таңның таза ауасында әлде неге қарбаласқан</w:t>
        <w:br/>
        <w:t>адамдардың арасында қалып қойғысы келген; олар әлде не</w:t>
        <w:br/>
        <w:t>үшін күресіп, сол жолда өлуге бастарын тіккен жандар елі.</w:t>
        <w:br/>
        <w:t>Енді бұл өзіне-өзі сауал береді: егер бұл сол адамдардың</w:t>
        <w:br/>
        <w:t>ісіне сенген болса, бүгін өзінің көзі көрген айуандықтан</w:t>
        <w:br/>
        <w:t>кейін сол істен бас тартар ма еді?</w:t>
        <w:br/>
        <w:t>Айналаның бәрі тып-тыныш. Бейне бір найзағай</w:t>
        <w:br/>
        <w:t>алдындағыдай өлі тыныштық; ондайда ағаш жапырақтарына</w:t>
        <w:br/>
        <w:t>дейін қыбыр етпестен, тынып қалушы еді ғой; қазір де тозаңға</w:t>
        <w:br/>
        <w:t>дейін жерге жабысып жатып қалыпты. Жол бойларында</w:t>
        <w:br/>
        <w:t>қыбыр еткен тіршілік жоқ, тас жолдың үсті құлазып тұр.</w:t>
        <w:br/>
        <w:t>Пасханың алдындағы азалы апта. Күн артынан күн ақырын</w:t>
        <w:br/>
        <w:t>жылжып өтіп жатыр - өңкей бір тымық, қапас, басыр</w:t>
        <w:br/>
        <w:t>күндер. Солтүстік-шығыс жақтан, сол тылсым тыныштық</w:t>
        <w:br/>
        <w:t>арасынан, ауыр күрсінген гүрсіл естіліп қояды. Оны әркім</w:t>
        <w:br/>
        <w:t>әртүрлі жориды - бірсулер айтады: болыпевиктер қаланы</w:t>
        <w:br/>
        <w:t>атқылап жатыр дейді; енді біреулердің айтуынша, еріктілердің</w:t>
        <w:br/>
        <w:t>зеңбірек қоймаларын жарып жатқаны болу керек.</w:t>
        <w:br/>
        <w:t>Саяжайдағылар сансырап қалған. Болгарларда да</w:t>
        <w:br/>
        <w:t>абыржушылық бар. Кедейлер жағы деревня көшелерінде</w:t>
        <w:br/>
        <w:t>топталып, өзара сыбырласып сөйлеседі. Ұзынқүлаққа</w:t>
        <w:br/>
        <w:t>қарағанда, көрші орыс деревнясында революциялық комитет</w:t>
        <w:br/>
        <w:t>құрылыпты, дейді; онда большевиктердің үгітшілері келіп:</w:t>
        <w:br/>
        <w:t>қырғын тоқтатылсын, дүние-мүліктің бәрі мемлекет қарауына</w:t>
        <w:br/>
        <w:t>алынсын депті, дейді. Шаруалар оларға шарап, нан, жұмыртқа,</w:t>
        <w:br/>
        <w:t>тұздаған шошқа майы сияқты тағамдарын апарып, бәрін тегін</w:t>
        <w:br/>
        <w:t>беріпті, дейді.</w:t>
        <w:br/>
        <w:t>Жұма күні Анна Ивановна түтынушылар дүкеніне барып</w:t>
        <w:br/>
        <w:t>еді, содан әкелген хабары: Аврамиди дәмханасында</w:t>
        <w:br/>
        <w:t>большевиктердің сегіз бірдей барлаушысы отыр дейді; бәрінің</w:t>
        <w:br/>
        <w:t>де винтовкалары бар көрінеді.</w:t>
        <w:br/>
        <w:t>Түскі ас алдында Иван Ильич үстіне ескі киімдерін киіп,</w:t>
        <w:br/>
        <w:t>бақша ішінде жер қазып жүр екен. Кенеттен бір дөрекі,</w:t>
        <w:br/>
        <w:t>бұйрықты дауыс естіліпті:</w:t>
        <w:br/>
        <w:t>- Әй, сен! Бермен келші!</w:t>
        <w:br/>
        <w:t>Иван Ильич таңданып басын көтерсе, сым қоршаудың әр</w:t>
        <w:br/>
        <w:t>жағында, бұта арасынан жарау атқа мінген біреудің қарасыны</w:t>
        <w:br/>
        <w:t>көрінеді; басында офицердің қоқиған тайтұяғы, иығына асып</w:t>
        <w:br/>
        <w:t>алған қарабині бар дейді.</w:t>
        <w:br/>
        <w:t>- Бассаңшы аяғыңды! Жылдамырақ!</w:t>
        <w:br/>
        <w:t>Иван Ильич ызала қарап тұрады. Офицер иығындағы</w:t>
        <w:br/>
        <w:t>винтовкасын жұлып алып, бұған кезенеді. Иван Ильич ернін</w:t>
        <w:br/>
        <w:t>67</w:t>
        <w:br/>
        <w:t>Катя қинала отырып күлді.</w:t>
        <w:br/>
        <w:t>-- Ендеше бірігейік... Құдай-ай, мынау не нәрсе?!</w:t>
        <w:br/>
        <w:t>Бақтардың аласа қоршауларын баса-көктеп, бастарына</w:t>
        <w:br/>
        <w:t>папах киген салт аттылар, ат үстінде бұқпантайлап шауып</w:t>
        <w:br/>
        <w:t>келеді, сарт-сұрт мылтық дауысы естілді, хуторлардан әйелдер</w:t>
        <w:br/>
        <w:t>мен балалар дүркіреп қашып келеді. Есінен айрылғандай, оң</w:t>
      </w:r>
    </w:p>
    <w:p>
      <w:r>
        <w:t>жоқ, тұс жоқ, имек мұрын бір қара кісі жолды кесіп өтіп</w:t>
        <w:br/>
        <w:t>еді, соңынан қасқырдай ашкөзденген екі шешен қуып келеді</w:t>
        <w:br/>
        <w:t>екен. Біреуі қуып жетіп, қара шашы жалбыраған жаңағы</w:t>
        <w:br/>
        <w:t>кісіні басынан қылышпен шауып жібергенде, ол байғұс</w:t>
        <w:br/>
        <w:t>алдындағы жардан томен қарай жалп етіп құлап кетті.</w:t>
        <w:br/>
        <w:t>Жұпыны грек үйлерінің дүние-мүліктері терезеден сыртқа</w:t>
        <w:br/>
        <w:t>қарай лақтырылып жатыр; аулаларда әрлі-берлі жүгіріскен</w:t>
        <w:br/>
        <w:t>тау аламдары қараңдайды. Олар тонаған заттарын буып-түйіп,</w:t>
        <w:br/>
        <w:t>аттарына тиеп жатыр. Таудың қырқасындағы екі үй өртеніп,</w:t>
        <w:br/>
        <w:t>қара түтінге көміле бастады.</w:t>
        <w:br/>
        <w:t>Қатяның көзіне одан кейін шалынғаны: шашы бұрқыраған</w:t>
        <w:br/>
        <w:t>бір кемпір жан дауысы шыға шырқырап, бір шешенге</w:t>
        <w:br/>
        <w:t>жармасып барады, сөйтсе, ол шешен бір жап-жас жалаңаш</w:t>
        <w:br/>
        <w:t>қызды көтеріп алып, үйге қарай әкетіп бара жатыр екен.</w:t>
        <w:br/>
        <w:t>Қыздың екі қолы ербеңдеп, ашық омырауы дір-дір етеді.</w:t>
        <w:br/>
        <w:t>- Құдай-ай, бүл не деген сұмдық!</w:t>
        <w:br/>
        <w:t>Катя арбадан секіріп түсіп, шешеннің қолындағы қызға</w:t>
        <w:br/>
        <w:t>ара түспек болып еді. Ханов оны шап беріп ұстап қалып,</w:t>
        <w:br/>
        <w:t>аттарды шықпыртып жіберді. Бұлар төмен қарай ылдилап</w:t>
        <w:br/>
        <w:t>шауып кетті.</w:t>
        <w:br/>
        <w:t>Жол бойында қырбық мүрт татар шалы кетіп барады екен.</w:t>
        <w:br/>
        <w:t>Оның да өңі құп-қу, зәресі қалмаған. Катя соған дауыстады.</w:t>
        <w:br/>
        <w:t>- Бері қараңызшы. ана жерде не болып жатыр, ол не</w:t>
        <w:br/>
        <w:t>жанжал?</w:t>
        <w:br/>
        <w:t>- Таудың тағылары ғой келген. Гректерлі бауыздап жүр.</w:t>
        <w:br/>
        <w:t>- Не үшін? Арбаға отырып, айтыңызшы бізге. Ханов,</w:t>
        <w:br/>
        <w:t>отырсын ба?</w:t>
        <w:br/>
        <w:t>Бұлар ілгері жүріп кетті. Татар шалдың айтқаны: таяуда</w:t>
        <w:br/>
        <w:t>көрші орыс деревнясында мүжықтар сонда қонып қалған</w:t>
        <w:br/>
        <w:t>екі офицерді өлтіріп, өліктерін грек хуторларына апарып</w:t>
        <w:br/>
        <w:t>тастапты... Соларды жазалау үшін қалалан шешендерді</w:t>
        <w:br/>
        <w:t>жіберген ғой.</w:t>
        <w:br/>
        <w:t>Кешкісін Катя жағажайлағы ұзынша орындықта жападан</w:t>
        <w:br/>
        <w:t>жалғыз отырды, екі көзі оттай жанып, теңіздің алыстағы</w:t>
        <w:br/>
        <w:t>айдынына қарайды. Оның жан-дүниесін құрсаған бүгінгі</w:t>
        <w:br/>
        <w:t>суық мүз енді шытынап жарылып, ес-ақылынан айырғандай,</w:t>
        <w:br/>
        <w:t>бір беймағлұм күйде отыр. Ол таңертеңгі көрген жайларын</w:t>
        <w:br/>
        <w:t>66</w:t>
        <w:br/>
        <w:t>түк шаруа істемеймін. “Ақымақтар-ау, - деп ойлаймын, -</w:t>
        <w:br/>
        <w:t>осыны қалай көрмейсіңдер, сендердің қандарыңды сорып</w:t>
        <w:br/>
        <w:t>жатыр ғой”. Менің бағымда абрикос, алмүрт, шабдалы</w:t>
        <w:br/>
        <w:t>дегендер албырап пісіп түрады, ал дуалдың әр жағында, деңіз,</w:t>
        <w:br/>
        <w:t>етікшінің балалары көздерін сатып қараумен болады! Сол</w:t>
        <w:br/>
        <w:t>кезде менің ұққаным - бұл дұрыс хұқық емес екен, мұның</w:t>
        <w:br/>
        <w:t>бәрін жою керек екен. Анау Бревернді алып қараңыз: мінгені</w:t>
        <w:br/>
        <w:t>күймелі арба, өзі күндізгі екіге дейін ұйықтайды. Қарауында</w:t>
        <w:br/>
        <w:t>мыңдаған десятина жері бар. Осыған қалай төзуге болады?</w:t>
        <w:br/>
        <w:t>Осының бәрін большевиктер айтқанда, мен бірден-ақ</w:t>
        <w:br/>
        <w:t>түсіндім.</w:t>
      </w:r>
    </w:p>
    <w:p>
      <w:r>
        <w:t>-- Афанасий! Бүл дегеніңіз тіпті де большевизм емес. Бұл</w:t>
        <w:br/>
        <w:t>сониализм ғой, бізге керегі де сол. Сіз былтыр өзіңіз комиссар</w:t>
        <w:br/>
        <w:t>болғанда көзіңіз көрді ғой, жұртты қалай тонап, қалай</w:t>
        <w:br/>
        <w:t>қырғанын, қандай қорлық көрсеткенін. Сол кезде әділетті</w:t>
        <w:br/>
        <w:t>қоғам жайын ойлаған кісі бар ма еді? Әркім озіне қарай</w:t>
        <w:br/>
        <w:t>тартқан. Одан қандай нәтиже болуы мүмкін?</w:t>
        <w:br/>
        <w:t>Хановтын мөлдіреген көзінде бір түрлі абыржу байқалды;</w:t>
        <w:br/>
        <w:t>бейне бір қалың батпақтың ортасында жалғыз томарға аяғын</w:t>
        <w:br/>
        <w:t>жаңа ғапа іліктіріп, енді әлде кімдер содан итеріп жібергелі</w:t>
        <w:br/>
        <w:t>тұрғандай күйдегі адамның халін сезінген.</w:t>
        <w:br/>
        <w:t>- Жоқ-ә, менікі жай ғой.. Мен, бәлкім, өзім де</w:t>
        <w:br/>
        <w:t>болшьышезик болмаспын, сірә... Бұлай етуге әлі ерте екенін</w:t>
        <w:br/>
        <w:t>өзім ле түсінемін. Социализмге, деңіз, былай бару керек,</w:t>
        <w:br/>
        <w:t>қоллы былай үстау керек. - Ол екі алақанын жайып, бірдеңе</w:t>
        <w:br/>
        <w:t>үмсынғандай ишара білдірді. - Ал біздікі ылғи былай болып</w:t>
        <w:br/>
        <w:t>келеді. - Ол енді екі қолының жүмырығын түйіп алып,</w:t>
        <w:br/>
        <w:t>өзінін кеудесіне қарай икемдеді.</w:t>
        <w:br/>
        <w:t>Катя көңілденіп күліп жіберді.</w:t>
        <w:br/>
        <w:t>- Дәл солай! Ал мыналар осының бәрін қанмен,</w:t>
        <w:br/>
        <w:t>былғанышпен істегісі келеді. Осыдан скі жыл бүрын</w:t>
        <w:br/>
        <w:t>Феодосияның базарында солдаттар Трапезундтен әкелінген</w:t>
        <w:br/>
        <w:t>түрік әйелдерін саудаға салды: есіңізде ме, бір әйелді екі</w:t>
        <w:br/>
        <w:t>керенкадан сатқандары? Ал бүгін солар большевик болып</w:t>
        <w:br/>
        <w:t>алды, “әділетті еңбекшіл құрылыс” орнатпақ. Ал сіз солармен</w:t>
        <w:br/>
        <w:t>бірге болмақсыз!</w:t>
        <w:br/>
        <w:t>Ханов қайтер екен дегендей қарсы сауал берді:</w:t>
        <w:br/>
        <w:t>- Енді кіммен бірге боламыз? Кадеттермен бе?</w:t>
        <w:br/>
        <w:t>Неге кадеттермен дейсіз? Озіміздікін құруымыз керек,</w:t>
        <w:br/>
        <w:t>кім шынымен әділетті, бостандықты жақтаса, солар бірігуі</w:t>
        <w:br/>
        <w:t>керек.</w:t>
        <w:br/>
        <w:t>- Жарайды-ақ, солай болсын. Ал мына сіздерді алайық:</w:t>
        <w:br/>
        <w:t>сіздің әкетайыңыз каторгада болды, сіз абақтыда отырдыңыз.</w:t>
        <w:br/>
        <w:t>Ендеше неге бірікнейсіздер?</w:t>
        <w:br/>
        <w:t>көрінген емес. Өлі тыныштық әлде неге елегізіп құлақ</w:t>
        <w:br/>
        <w:t>түргендей, әлде нені үрейленіп күткендей. Жел екеш жел де</w:t>
        <w:br/>
        <w:t>лүп етіп дем шығара алмастай. Сөйте тұрып, бір ғажабы,</w:t>
        <w:br/>
        <w:t>жабайы өріктің жаңа ғана бүр жара бастаған бұталары арасында</w:t>
        <w:br/>
        <w:t>алаңсыз үшып-қонған аралардың ызыңы естіледі, жол</w:t>
        <w:br/>
        <w:t>бойында кекілді бозторғай сияқты бір кішкентай шымшық,</w:t>
        <w:br/>
        <w:t>құстардың тынымсыз жорғалаған тіршілігі байқалады.</w:t>
        <w:br/>
        <w:t>Тау жақтан бір жеңіл арба түсіп келеді. Фонтанның алдына</w:t>
        <w:br/>
        <w:t>келіп тоқтады. Арбадан үзын бойлы болғар жігіті түсіп,</w:t>
        <w:br/>
        <w:t>аттарын суаруға ыңғайланды. Катя Афанасий Хановты танып,</w:t>
        <w:br/>
        <w:t>таңданып та қалды, қуанып та кетті. Ол да мүны таныды.</w:t>
        <w:br/>
        <w:t>- Бикеш-ау, бүл сіз бе едіңіз? Осындай уақытта қайда</w:t>
        <w:br/>
        <w:t>кетіп барасыз?</w:t>
        <w:br/>
        <w:t>- Мен үйге қайтып барамын. Өзіңіз қалалан келесіз бе?</w:t>
      </w:r>
    </w:p>
    <w:p>
      <w:r>
        <w:t>Ханов жауап қатқан жоқ. Аттарын науаға қарай жетелеп</w:t>
        <w:br/>
        <w:t>әкеліп, ауыздықтарын ағытты. Сонсоц барып тіл қатты:</w:t>
        <w:br/>
        <w:t>- Мұндай кезде жол бойында жүру жарамайды. Арбаға</w:t>
        <w:br/>
        <w:t>отырыңыз, ала кетейін.</w:t>
        <w:br/>
        <w:t>- Ой, рақмет! Өзім де катты шаршап едім!</w:t>
        <w:br/>
        <w:t>Бұлар аттарын суарып алып, тауға қарай өрлеген; - жол</w:t>
        <w:br/>
        <w:t>жаман екен, табаны шодырайған өңкей ақ тастар. Афанасий</w:t>
        <w:br/>
        <w:t>Ханов - Катяның ертеден білетін бір жұмбақ адамы.</w:t>
        <w:br/>
        <w:t>Қырымда алғашқы болышевизм түсында үйезде комиссар</w:t>
        <w:br/>
        <w:t>болды; сол кезде саяжай тұрғындары мұны жақтырмайтын;</w:t>
        <w:br/>
        <w:t>бірақ соның өзінде бір түрлі сый-құрмет нышаны байқалушы</w:t>
        <w:br/>
        <w:t>еді. Қап-қара аялы көздерінде адамның жан-жүрегіне әсер</w:t>
        <w:br/>
        <w:t>ететіндей бір жылылық болатын.</w:t>
        <w:br/>
        <w:t>Катяның әр адамға козқарасында бір түрлі санадан тыс</w:t>
        <w:br/>
        <w:t>өзіндік баға бар сияқты. Өзі не ойлап, не сезінсе, өзгеге</w:t>
        <w:br/>
        <w:t>келгенде, дәл сол тұрғыдан балалық балғын көңілмен ашыла,</w:t>
        <w:br/>
        <w:t>ағынан жарыла сөйлейлі. Бір ғажабы, сол мінезі ылғида</w:t>
        <w:br/>
        <w:t>өзгенің де өзіне деген риясыз ықласын туғызады. Ханов та</w:t>
        <w:br/>
        <w:t>дәл солай, байқаусыз ашық әңгімеге көшті де, өзі жайында</w:t>
        <w:br/>
        <w:t>сөйлеп кетті.</w:t>
        <w:br/>
        <w:t>- Бұрын, деңіз, мен саудамен айналыстым. Сөренің әр</w:t>
        <w:br/>
        <w:t>жағында бейкүнә түрамын, ақша өздігінен менің қолыма</w:t>
        <w:br/>
        <w:t>қарай ағылып жалады. Екі қабат үй салып алдым өзіме, анау</w:t>
        <w:br/>
        <w:t>тұтынушылар дүкенінің қасында ғой. Ал сонда басымдағы</w:t>
        <w:br/>
        <w:t>ой қандай еді, деңіз: бұл емес-ті іздегенім! Бір түрлі жүрегім</w:t>
        <w:br/>
        <w:t>дауаламайды. Сонымен, деніз, мен ол істі жаптым да, қайтадан</w:t>
        <w:br/>
        <w:t>мұжық болдым. Тұрмыс қиындау болды, бірақ көңілім</w:t>
        <w:br/>
        <w:t>орнықты. Ал бұрын қалай еді деңіз: мұжықтар жүзім ағызады.</w:t>
        <w:br/>
        <w:t>Мен шараптарын сатып аламын да қайыра сатамын. Өзім</w:t>
        <w:br/>
        <w:t>64</w:t>
        <w:br/>
        <w:t>- Ана қолыңдағы не нәрсе? Көрсет.</w:t>
        <w:br/>
        <w:t>Ася жүмыр алтын білезік салған жалаңаш қолын созды.</w:t>
        <w:br/>
        <w:t>- Ағыт.</w:t>
        <w:br/>
        <w:t>Қыз білезігін ағытып алып берді:</w:t>
        <w:br/>
        <w:t>- Түс керуеттен. Тінту жасаймыз. Кім біледі, төсегіңнің</w:t>
        <w:br/>
        <w:t>астында тығулы жатқан қару бар шығар.</w:t>
        <w:br/>
        <w:t>Қыз көрпесін қымтана, сасқалақтап, басын котерген.</w:t>
        <w:br/>
        <w:t>-- Кәне, кәне, түс төмен!</w:t>
        <w:br/>
        <w:t>Солдат көрпені жүлып алды. Бейне бір булыққан түс</w:t>
        <w:br/>
        <w:t>сияқты, қызғылт сәулелі ала кеуімде бұрқыраған жүпар иісі,</w:t>
        <w:br/>
        <w:t>аппақ болып жарқ еткен қыздың жалаңаш иығы, балғың</w:t>
        <w:br/>
        <w:t>дененің әр жеріндегі буылтық бунақтарды томпита желбіреген</w:t>
        <w:br/>
        <w:t>бәтес көйлектің жеңіл желтпінісі. Әмірі жүріп тұрған биліктің</w:t>
        <w:br/>
        <w:t>көрместі көрсеткен қызығынан, желігі басылмаған шараптың</w:t>
        <w:br/>
        <w:t>қызуынан және жалаңаш әйел денесінің әсерінен бас айналып</w:t>
        <w:br/>
        <w:t>кетті. Шешесі Асяның үстіне көрпе жапты. Көрші болмеден</w:t>
        <w:br/>
        <w:t>асығыс киініп Мая шықты. Үрейлі екі сұлу қыз кушетканың</w:t>
      </w:r>
    </w:p>
    <w:p>
      <w:r>
        <w:t>үстінде отыр. Солдаттар жас денелердің жылы иісі сіңген</w:t>
        <w:br/>
        <w:t>қыз тосектерінен ақ жайылма мен астыңғы төсеніштерін</w:t>
        <w:br/>
        <w:t>сыпырып тасталы, комодтар мен шкаптарды тіміскілеп</w:t>
        <w:br/>
        <w:t>шықты.</w:t>
        <w:br/>
        <w:t>Сонсоң олар залға барды. Ұзын бойлысы айтты:</w:t>
        <w:br/>
        <w:t>- Таң атқанша ешкім шығушы болмасын. Ешкім сштеңе</w:t>
        <w:br/>
        <w:t>айтпасын. Егер айтатын болсаңдар, қайтып келіп, бәріңді</w:t>
        <w:br/>
        <w:t>атып тастаймыз.</w:t>
        <w:br/>
        <w:t>Солдаттар террастың есігін шалқасынан ашық қалдырып,</w:t>
        <w:br/>
        <w:t>кетіп қалды. Агапов есікті бекітіп келді. Бәрінің де дегбірі</w:t>
        <w:br/>
        <w:t>кеткен, Асяның болмесінде үзақ отырып, болған оқиғаны</w:t>
        <w:br/>
        <w:t>әңгіме қылды. Аспазшы әйел солдаттардың винтовкаларын</w:t>
        <w:br/>
        <w:t>кезеніп тұрып, жанағы телеграмма жайындағы әңгімені зорлап</w:t>
        <w:br/>
        <w:t>айтқызғанын баяндады. Аяқ астында тапталып былғанған ақ</w:t>
        <w:br/>
        <w:t>жайылмалар еденде жайрап жатыр, әтірдің нәзік жүпар иісіне</w:t>
        <w:br/>
        <w:t>күлімсі тер мен сасық шарап қаңсығы араласып, қолқаны</w:t>
        <w:br/>
        <w:t>атып барады. Әркім өз бөлмесіне қарай тарасып, үйқыға</w:t>
        <w:br/>
        <w:t>кіріскенде, таң бозарып ата бастаған.</w:t>
        <w:br/>
        <w:t>Террастың ссігін тағы біреулер қақты, - бүл жолғы тарсыл</w:t>
        <w:br/>
        <w:t>тым өктем. Қыздардың бөлмесінен зарланған дауыс естілді:</w:t>
        <w:br/>
        <w:t>- Құдай-ай, мына сұмдықтың бітер күні бар ма, сірә?!</w:t>
        <w:br/>
        <w:t>Қолдарына винтовка үстаған солдаттар кірді, алдарында</w:t>
        <w:br/>
        <w:t>беліне бесатар байлаған командирлері бар.</w:t>
        <w:br/>
        <w:t>- Қару бар ма сіздерде? Бинокль, велосипед дегендер?</w:t>
        <w:br/>
        <w:t>Әскер киімі?</w:t>
        <w:br/>
        <w:t>- Агапов өңі құп-қу болып, жымия күлген болды.</w:t>
        <w:br/>
        <w:t>74</w:t>
        <w:br/>
        <w:t>адамзат санасында салқын ақылға қарсы ыссы бұлқыныс</w:t>
        <w:br/>
        <w:t>туғызып отырған; сол ереуіл салтанат құрғанға дейін</w:t>
        <w:br/>
        <w:t>қарабайыр пенделер жаңағы бұлқынысты ессіздік деп</w:t>
        <w:br/>
        <w:t>санаған-ды. Ал ереуіл жеңіске жеткен кезде, олар мұны</w:t>
        <w:br/>
        <w:t>парасатты ақылдың ісі деп өзге жұрттан бүрын айқайлаған”.</w:t>
        <w:br/>
        <w:t>Сонсоң ол Герценнің “Арғы жағалаудан” деген кітабын</w:t>
        <w:br/>
        <w:t>ашты.</w:t>
        <w:br/>
        <w:t>“Әлде сендер бүліншілікті бастап келе жатқан жаңа</w:t>
        <w:br/>
        <w:t>христиандарды көрмейсіңдер ме? Олар әзір тұр. Жердің</w:t>
        <w:br/>
        <w:t>астында, қаланың ішінде, дүлей күштің дүмпуіндей, ауыр</w:t>
        <w:br/>
        <w:t>ыңыранып, қозғалып қояды. Олардың сәт сағаты соққанда,</w:t>
        <w:br/>
        <w:t>Геркулес пен Помпея халқы жермен жексен болады,</w:t>
        <w:br/>
        <w:t>имандылар мен күнәһарлар қатар оледі. Бүл дегеніңіз тергеуі</w:t>
        <w:br/>
        <w:t>Де, тексеруі де жоқ, жаппай қырғын, жағалай жазалау болады...</w:t>
        <w:br/>
        <w:t>дүниенің тас-талқаны, астан-кестені шығады. Осынау дұмпу,</w:t>
        <w:br/>
        <w:t>осынау баскесер жендеттер, заманы өтіп, дәрмені кеткен</w:t>
        <w:br/>
        <w:t>ескілік атаулыны құртамыз, жаңа күш, жас перілерге жол</w:t>
        <w:br/>
        <w:t>ашамыз деп озеурстен өлімшілер тобелеріңнен төніп келіп</w:t>
        <w:br/>
        <w:t>қалды”.</w:t>
        <w:br/>
        <w:t>Качтя қатты ойланып қалды. Осының бәрін бүл таяуда</w:t>
        <w:br/>
        <w:t>ғана оқып сді ғой, - сонда қалай ұқпаған, тайға таңба</w:t>
      </w:r>
    </w:p>
    <w:p>
      <w:r>
        <w:t>басқандай қылып, ап-айқын, беп-белгілі қылып жазғанды</w:t>
        <w:br/>
        <w:t>қалайша түсінбеген?.. “Имандылар мен күпоһарлар қатар</w:t>
        <w:br/>
        <w:t>өледі. Бұл дегеніңіз тергеу де, тексеруі де жоқ, жаппай</w:t>
        <w:br/>
        <w:t>қырғын, жағалай жазалау болады, дүниенің тас-талқаны</w:t>
        <w:br/>
        <w:t>шығады. Солар төбелеріңнен төніп, келіп қалды деп түр ғой...</w:t>
        <w:br/>
        <w:t>Міне солар келді мінеки, жұрт қалай жорыса, дәл сол күйде</w:t>
        <w:br/>
        <w:t>келіп жатыр, бұл ес білгелі арман еткен пәрсенің бәрін әкеле</w:t>
        <w:br/>
        <w:t>жатыр. Бұл болса, соларға жатырқай қарап тек түр, жүрегінде</w:t>
        <w:br/>
        <w:t>үрей мен жиіркеніштен бөтен түк те жоқ.</w:t>
        <w:br/>
        <w:t>Терезенің астындағы торай қорс етіп қалды. Сонсоң су</w:t>
        <w:br/>
        <w:t>қойған топатайдың қасына барып, кішкене ішті де,</w:t>
        <w:br/>
        <w:t>тұмсығымен түрткілеп, топатайды төңкеріп тастады. Катя</w:t>
        <w:br/>
        <w:t>сыртқа шығып, бантмағының тұмсығымен торайдың қарнын</w:t>
        <w:br/>
        <w:t>түрткілеп қасыды. Сол кезде торай аяқтарын созып жіберіп,</w:t>
        <w:br/>
        <w:t>қимылсыз серейін жата қалды. Катя ойланып тұрып,</w:t>
        <w:br/>
        <w:t>торайдың кіп-кішкентай емшектері жыптырлаған қызыл шақа</w:t>
        <w:br/>
        <w:t>қарнынан аяғының үшымен әрлі-берлі сипалап елі, торай</w:t>
        <w:br/>
        <w:t>шіркін өзге дүниемен шаруасы жоқ. көздерін тарс жұмып</w:t>
        <w:br/>
        <w:t>алып, анда-санда бір қорсылдап қойып, рақаттанып жатты</w:t>
        <w:br/>
        <w:t>да қойды. Тауық біткен жапырлап келіп. Катяны қоршап</w:t>
        <w:br/>
        <w:t>алды; жем дәме еткендері.</w:t>
        <w:br/>
        <w:t>Кенеттен Катяның күлкісі келіп кетті. Көзінің алдынан</w:t>
        <w:br/>
        <w:t>бір көрініс елес берлі: айналасының бәрі теңізлін терең</w:t>
        <w:br/>
        <w:t>70</w:t>
        <w:br/>
        <w:t>жымқырып, амалсыз дуалға қарай жақындайды. Сөйтсе, тас</w:t>
        <w:br/>
        <w:t>жолдың үстінде винтовка асынған тағы бір скеуі түр екен.</w:t>
        <w:br/>
        <w:t>- Бұл қандай деревня? - деген офицердің қатқыл</w:t>
        <w:br/>
        <w:t>дауысында әлде бір мазасыздық байқалады.</w:t>
        <w:br/>
        <w:t>-- Бұл деревня емес, саяжай поселкесі -- Арматлук. Деревня</w:t>
        <w:br/>
        <w:t>анау қыраттың әр жағында.</w:t>
        <w:br/>
        <w:t>Офицер Иван Ильичтің бет-жүзін анықтап көріп, көзіндегі</w:t>
        <w:br/>
        <w:t>көзілдірігін байқаған соң, бірден сыпайысып, жуасып</w:t>
        <w:br/>
        <w:t>қалыпты.</w:t>
        <w:br/>
        <w:t>-- Айтыңызшы, деревня үлкен бе?</w:t>
        <w:br/>
        <w:t>- Үлкен.</w:t>
        <w:br/>
        <w:t>- Тұрғындары кімдер?</w:t>
        <w:br/>
        <w:t>-- Көбі болгарлар.</w:t>
        <w:br/>
        <w:t>-- Сізге көп рақмет.</w:t>
        <w:br/>
        <w:t>Жаңяғы бір дорекі айқай мен көзілдірікті көргеннен кейінгі</w:t>
        <w:br/>
        <w:t>кенеттен өзгере қалып, “сізге” көшкен сыпайылықтан Иван</w:t>
        <w:br/>
        <w:t>Ильич өзі қашаннан жек коретін сонау бір ескілікті менмен,</w:t>
        <w:br/>
        <w:t>халыққа жат торешіл дүниенің ісін сезгендей болды. Офицер</w:t>
        <w:br/>
        <w:t>қолың тайтұяғына қарай көтере тақап қоштасқан белгі берді</w:t>
        <w:br/>
        <w:t>Де, жолдастарымен бірге тас жолға түсіп, деревняға қарай</w:t>
        <w:br/>
        <w:t>беттеді. Жолдың бұрылысына жеткенде түра қалып, қайта-</w:t>
        <w:br/>
        <w:t>қайта ілгергі жаққа қарап, үзақ сөйлесіп түрды да, ақыры</w:t>
        <w:br/>
        <w:t>жүріп кетті. Иван Ильич әрі-сәрі күйде соңдарынан қарап</w:t>
        <w:br/>
        <w:t>тұрды. Бір кезде олар қыраттың әр жағына түсіп корінбей</w:t>
      </w:r>
    </w:p>
    <w:p>
      <w:r>
        <w:t>кетті.</w:t>
        <w:br/>
        <w:t>Иван Ильич қолы қалтыран, кайтацан күрегіне жармасқан.</w:t>
        <w:br/>
        <w:t>Сол кезде қыраттың әр жағынан тарсылдаған мылтық даусы,</w:t>
        <w:br/>
        <w:t>оған ілесе тас жолда шапқылаған ат тұяғының дүрсілі естіледі.</w:t>
        <w:br/>
        <w:t>Ат жалдарына қарай еңкейе бүғып, жаңағы офиперлер кейін</w:t>
        <w:br/>
        <w:t>қарай шауыт келеді. Әлті офипердіц оң қолында тізгін, ал</w:t>
        <w:br/>
        <w:t>сол жақ иығынан саулаған қан көрінеді.</w:t>
        <w:br/>
        <w:t>Жарқырап жексенбінің күні жеткен. Теңіздін әр жағынан</w:t>
        <w:br/>
        <w:t>жайма шуақ күн көзі ертеңгілік нұрын төгіп түр. Еріктілер</w:t>
        <w:br/>
        <w:t>жым-жылас -- уу-шусыз, айқай-сүреңсіз қаралары батыпты,</w:t>
        <w:br/>
        <w:t>күн сәулесінен қорғалаған тұмандай, ақырын ғана ғайып</w:t>
        <w:br/>
        <w:t>болыпты. Тас жолдың бойымен ұбақ-шұбақ тізіліп, төрт</w:t>
        <w:br/>
        <w:t>аяқты. екі аяқты арбалар ағылып өтіп жатыр; әр қайсысының</w:t>
        <w:br/>
        <w:t>үстінде үпір-шүлір тиелген еркектер көрінеді; бәрінің де</w:t>
        <w:br/>
        <w:t>жеңдерінде байлап алған қызыл шүберектері. қолдарында</w:t>
        <w:br/>
        <w:t>үстаған винтовкалары бар. Бүл күнде жан-жақтан жастар</w:t>
        <w:br/>
        <w:t>келіп, қызыл армияға жазылып жатыр; олар да сонау немістер</w:t>
        <w:br/>
        <w:t>келген тұста жер астына коміп тастаған қаруларын қазып</w:t>
        <w:br/>
        <w:t>68</w:t>
        <w:br/>
        <w:t>Коптрибуция деймісіндер? Тамаша-ақ. Салынып жатса,</w:t>
        <w:br/>
        <w:t>мен не дейін? Ешқандай қарсылық жоқ... Қазір алып</w:t>
        <w:br/>
        <w:t>шығамын.</w:t>
        <w:br/>
        <w:t>Ол асыға басып, оң жақтағы есікке қарай бұрылды. Өңі</w:t>
        <w:br/>
        <w:t>сұп-сүр болғаң аспазшы ауыр күрсінді. Солдаттар жалтыраған</w:t>
        <w:br/>
        <w:t>паркет сденге, дәу қара рояльға қарап қалған. Ұзын бойлысы</w:t>
        <w:br/>
        <w:t>сол жақтағы есікті ашты. Қалған скеуі соңынан ерді. Тобеге</w:t>
        <w:br/>
        <w:t>қызғылт фонарь ілініпті. Екі қары мен иығына дейін</w:t>
        <w:br/>
        <w:t>жалаңаштанған қыз төсегінен басын көтеріп алып, зәресі</w:t>
        <w:br/>
        <w:t>қалмай, тың тындап отыр екен. Бүлар кіріп келгенде, қыздың</w:t>
        <w:br/>
        <w:t>шыр еткен дауысы шығып кетті де, дереу көрпесін бүркеніп</w:t>
        <w:br/>
        <w:t>алды. Қатардағы қараңғы болмеден әйел дауысы сстілді:</w:t>
        <w:br/>
        <w:t>Ася, саған не болды?</w:t>
        <w:br/>
        <w:t>- Сіздерге не керек? - деп сүрады Ася.</w:t>
        <w:br/>
        <w:t>Солдаттар жауап қатпастан, бөлменің ортасында түрегеп</w:t>
        <w:br/>
        <w:t>тұрып, айналаға сұқтана қарап қалған: кушетканың үстіндегі</w:t>
        <w:br/>
        <w:t>жібек жамылғы, қабырғаға ілінген Беклиннің суреттері, қара</w:t>
        <w:br/>
        <w:t>шашы төгілген қыздың басына жастанған үлкен жастығының</w:t>
        <w:br/>
        <w:t>шілтерлі орнектері көзді сүріндіреді. Қызғылт сәулелі бөлме</w:t>
        <w:br/>
        <w:t>ішінің жұпар иісі мұрындарын жарып барады.</w:t>
        <w:br/>
        <w:t>Есіктен Агаповтың құрақ ұшқан дауысы естілді:</w:t>
        <w:br/>
        <w:t>- Жолдастар, міне сендерге ақша. Залға кіріңдер, Бұл</w:t>
        <w:br/>
        <w:t>жерде сендер алаңдайтындай ештеңе де жоқ.</w:t>
        <w:br/>
        <w:t>Үй иесінің артынан сығалап қараған әйелі көрінді. Оның</w:t>
        <w:br/>
        <w:t>даоңі құп-қу болып, үстіндегі түнгі кофтасымен келіп түр.</w:t>
        <w:br/>
        <w:t>- Тінту жасаймыз, - деді ұзың бойлы солдат.</w:t>
        <w:br/>
        <w:t>- Сіздер неменс іздемексіздер?</w:t>
        <w:br/>
        <w:t>Солдат ойланып қалды.</w:t>
      </w:r>
    </w:p>
    <w:p>
      <w:r>
        <w:t>Қару іздейміз.</w:t>
        <w:br/>
        <w:t>Ол туалет столының қасына барып, тартпаларын қарай</w:t>
        <w:br/>
        <w:t>бастады. Сақина салған екі сауытты тауып алды да,</w:t>
        <w:br/>
        <w:t>сақиналарын қалтасына зыттырып жіберді. Венециялық туалет</w:t>
        <w:br/>
        <w:t>айнасы оның бет-жүзін жарқырата көрсетіп түр. Өзі бойын</w:t>
        <w:br/>
        <w:t>жазып түрегелді де, қырбық қара мүртын ширатып қойды;</w:t>
        <w:br/>
        <w:t>айнаға екінші солдат та қарады, тіпті жап-жас жігіт. Агапов</w:t>
        <w:br/>
        <w:t>оны тани кетті де, таңданып қалды. Кәдімгі сылақшы</w:t>
        <w:br/>
        <w:t>Глухарьдың баласы Мишканың өзі. Үшіншісін де танып тұр</w:t>
        <w:br/>
        <w:t>- безеу беті конектей болып ісіп кеткен: бүл да деревняның</w:t>
        <w:br/>
        <w:t>баласы, Левченко.</w:t>
        <w:br/>
        <w:t>Глухарь керуеттің қасындағы кішкентай столдың үстіңде</w:t>
        <w:br/>
        <w:t>жатқан алтын сағатты алды:</w:t>
        <w:br/>
        <w:t>-- Борька, мә, мынаны да ал.</w:t>
        <w:br/>
        <w:t>Ұзынң бойлы қасына барды. Көрпесін қымтап жамылған</w:t>
        <w:br/>
        <w:t>қызды көзімен сүзіп шықты.</w:t>
        <w:br/>
        <w:t>73</w:t>
        <w:br/>
        <w:t>алмайтын сияқты. Қайткенмен де көкірегі теңіздің таза ауасын</w:t>
        <w:br/>
        <w:t>құмарлана жүтып, күн көзінің жүмсақ сәулесі ішкі сарайын</w:t>
        <w:br/>
        <w:t>әлде бір әсем әуенге толтырғандай. Катч мүндай күйді талай</w:t>
        <w:br/>
        <w:t>рет бастан кешірген: ондайда көз жанары бір түрлі шырадай</w:t>
        <w:br/>
        <w:t>жанып, күнде көріп жүрген үйреншікті нәрселері әлде бір</w:t>
        <w:br/>
        <w:t>кенеттен болған кереметтей құлпырып кетер еді. Қазір де</w:t>
        <w:br/>
        <w:t>дәл сондай күйде аңырып, бақтың ішінде қимылсыз тұрып</w:t>
        <w:br/>
        <w:t>қалыпты.</w:t>
        <w:br/>
        <w:t>Бір кезде қараса, құдықтың айналасындағы жүмсақ шөпке</w:t>
        <w:br/>
        <w:t>аяқтарын ырғала басып, бір үлкен ғажайып әсем қүс келе</w:t>
        <w:br/>
        <w:t>жатыр: мойын жүні алтын жалатқан алқызыл ақ жалындай</w:t>
        <w:br/>
        <w:t>жалт-жұлт етеді, құйрығының ұзын шашақты қауырсынынан</w:t>
        <w:br/>
        <w:t>күн сәулесіне құбылып, қара коктенген жасыл үшқын</w:t>
        <w:br/>
        <w:t>шашырайды... Бұл не, қораз ба? Кәдімгі қоқиған қораздың</w:t>
        <w:br/>
        <w:t>өзі ме? Апыр-ай, талай миллион жылдар бойы ауыр азап,</w:t>
        <w:br/>
        <w:t>тынымсыз еңбек, үздіксіз күрес үстінде откен арпалыстан</w:t>
        <w:br/>
        <w:t>кейін бағы заманның шырғалаң заңы бойынша бір жылбысқы</w:t>
        <w:br/>
        <w:t>шырыштан мынадай көздің жауын алған әсем қүс пайда</w:t>
        <w:br/>
        <w:t>болды-ау, ә. - міне енді келіп. ол кәдімгі қораз кейпінде</w:t>
        <w:br/>
        <w:t>көк шөптің үстінде алшаң басады; ал сол бейбақтың, мынадай</w:t>
        <w:br/>
        <w:t>ғажайып сұлулықтың өмірге қандай қиындықпен келгенін</w:t>
        <w:br/>
        <w:t>қазір ешкім сезінбейді, ә?.. Тандырсыз жер қыртысын тесіп</w:t>
        <w:br/>
        <w:t>өтіп, бір майысқақ, нәзік, жап-жасыл қылтанақ тіршілік өсіп</w:t>
        <w:br/>
        <w:t>шықты да, енді күн көзінде бір түп қарақат болып жарқырап</w:t>
        <w:br/>
        <w:t>түр. Мыңдаған ғасырлар бойғы адам айтқысыз жанталас</w:t>
        <w:br/>
        <w:t>нәтижесінде сансыз көп жансыз болшектер бір-бірімен</w:t>
        <w:br/>
        <w:t>қосылып, бірікті де, енді әне өздерін кәдімгідей тіршілік</w:t>
        <w:br/>
        <w:t>иесі сезініп, қыбыр-жыбыр қимылға келіп, тас жолдан әрмен</w:t>
        <w:br/>
        <w:t>қарай жөңкіліп барады, өздерінің талай замандар бойғы</w:t>
        <w:br/>
        <w:t>тағдырдан тартқап тақсіреттері ойларында да жоқ.</w:t>
        <w:br/>
        <w:t>Қара-торы жүзде күлкі ойнайды, қыпша бел бұраң қағады,</w:t>
        <w:br/>
        <w:t>иінағашқа ілінген шелектер ауыр шайқалады, олардан үзіліп</w:t>
        <w:br/>
        <w:t>түскен тамшылар тырс етіп жолға шашырайды.</w:t>
      </w:r>
    </w:p>
    <w:p>
      <w:r>
        <w:t>Ұзақ шиқылдап қақпа ашылды. Қолдарыпда винтовкалары</w:t>
        <w:br/>
        <w:t>бар екі солдат тас жолдан бұрылып, бақтың ішіне кіріп келеді,</w:t>
        <w:br/>
        <w:t>жеңдеріне қызыл шүберек байлаған. Катя жылы шыраймен</w:t>
        <w:br/>
        <w:t>тіл қатты:</w:t>
        <w:br/>
        <w:t>- Сіздерге не керек, мырзалар?</w:t>
        <w:br/>
        <w:t>Қару-жарақ бар ма сендерде?</w:t>
        <w:br/>
        <w:t>Жоқ-ә.</w:t>
        <w:br/>
        <w:t>Солдаттар үйге қарай беттеді. Есікті қақпастан ас үйге</w:t>
        <w:br/>
        <w:t>кірді. Иван Ильич қолжуғыштың алдында беті-қолын жуып,</w:t>
        <w:br/>
        <w:t>Анна Ивановна табаға ботқа қайнатып жатыр. Солдаттар</w:t>
        <w:br/>
        <w:t>76</w:t>
        <w:br/>
        <w:t>алыпты. Дала біткен қып-қызыл боп тұтасқан қызғалдақтан</w:t>
        <w:br/>
        <w:t>корінбейді, жаңа ғана төгілген қан сияқты. қайда қарасаң да</w:t>
        <w:br/>
        <w:t>- әскерлердің қолында да, иықтарында да, бастағы</w:t>
        <w:br/>
        <w:t>телпектерінде де - от болып алаулаған сол қызғалдақ гүлдері.</w:t>
        <w:br/>
        <w:t>Қала жақтап қызыл туын желбіретіп бір автомобиль</w:t>
        <w:br/>
        <w:t>зуылдап өтіп еді. Тас жолдың бұрылысына жете бергенде,</w:t>
        <w:br/>
        <w:t>автомобиль пыр-пыр етіп ентігіп, артынан көк түтінін</w:t>
        <w:br/>
        <w:t>будақтатып, тоқтай қалды. Орындықта отырған кісі түрегеліп,</w:t>
        <w:br/>
        <w:t>анталаған жүртқа дауыстап сөйлей бастады. Әлде қандай үран</w:t>
        <w:br/>
        <w:t>жазылған ақ қағаз парақтары ауада қалықтап үшқан кезде,</w:t>
        <w:br/>
        <w:t>желдің ығына қарай жаңғырығып, “ура!”-лаған дауыстар</w:t>
        <w:br/>
        <w:t>естілді. Автомобиль зыр етіп әрі қарай жөнеліп кетті.</w:t>
        <w:br/>
        <w:t>Катя бақ қақпасының алдында түрып, тас жолға қадала</w:t>
        <w:br/>
        <w:t>қарайды. Мүның қасынан тасқындаған кең арналы керемет</w:t>
        <w:br/>
        <w:t>бір дария ағып өтіп барады, бұл сол тасқынға қарсы жауыққан</w:t>
        <w:br/>
        <w:t>жат көзбен қарап, жағада жападан жалғыз тұр. Мәскеудегі</w:t>
        <w:br/>
        <w:t>ақпан күндері есіне түсті - бәрі онда озгеше еді бүдан!</w:t>
        <w:br/>
        <w:t>Тастүйін болып бір жұмырға біріккен бүкіл халық жүрегімен</w:t>
        <w:br/>
        <w:t>мұның жүрек лүпілі қандайлық бірге соғып еді. Тас копірдің</w:t>
        <w:br/>
        <w:t>үстінен дәл мүның құлағын жалап, ысқырып өткен оқтардың</w:t>
        <w:br/>
        <w:t>зуылы қандай тәтті сезіліп еді; күнделікті күйкі тіршілікті</w:t>
        <w:br/>
        <w:t>боктеріп өткен сол бір тегеурінді өрлеу естен сірә кетер ме?!</w:t>
        <w:br/>
        <w:t>Сол кезде жарқ еткен үміт сәулесі жалп стіп сөнді; бәрі де</w:t>
        <w:br/>
        <w:t>мына қан аралас қой батпақтың астында көміліп, келмеске</w:t>
        <w:br/>
        <w:t>кетп...</w:t>
        <w:br/>
        <w:t>Катя ас үйдің жапсарындағы өзінің қуысына кіріп кетті</w:t>
        <w:br/>
        <w:t>де, ашық терезенің алдына барып отырған. Самал желдің</w:t>
        <w:br/>
        <w:t>жылы лебі шашын желшіді. Бақтың ішінде ақ гүлге оранған</w:t>
        <w:br/>
        <w:t>шабдалы ағаштары бейне бір бейкүнә қалындықтардай майыса</w:t>
        <w:br/>
        <w:t>толықсиды. Жанын жеген беймазалықтан көңілін ауламақ</w:t>
        <w:br/>
        <w:t>болып, әр кітапқа бір жармасты. Саусағыңа шыққан бір жара</w:t>
        <w:br/>
        <w:t>бсбеу қақтырып, жаныңды қоярға жер тапқызбай тұрғанда,</w:t>
        <w:br/>
        <w:t>сол жараңа кез-келген нәрсе тигіш болатыны бар емес пе, -</w:t>
        <w:br/>
        <w:t>Катя да қазір дәл сондай күйде.</w:t>
        <w:br/>
        <w:t>“Айсаның омірі” деген Ренанның кітабын алып еді, екі</w:t>
        <w:br/>
        <w:t>бетің парақтағанда, мынадай создерге тап болды:</w:t>
        <w:br/>
        <w:t>“Француз революциясы арнасынан бірнеше рет асып</w:t>
        <w:br/>
        <w:t>төгілді; сонда біреулер: әттегене-ай, осыны бір ақылы бар,</w:t>
        <w:br/>
        <w:t>сабырлы адамдардың жасамағаны-ай, - деп өкінген. Біздің</w:t>
        <w:br/>
        <w:t>өремізден әлде қайда биік тұрған осынау төтенше жағдайларға</w:t>
      </w:r>
    </w:p>
    <w:p>
      <w:r>
        <w:t>өзімізлің ақылдымсынған тоғышарлық тұгырымыздың</w:t>
        <w:br/>
        <w:t>жатаған бағдарламасынан қарамай-ақ қоялық. Биік мұрат</w:t>
        <w:br/>
        <w:t>пен болымсыз болмыс арасындағы кереғарлық ордайым</w:t>
        <w:br/>
        <w:t>69</w:t>
        <w:br/>
        <w:t>тұңғиығы, астындағы бір тып-тынық үңгір секілді көрінген.</w:t>
        <w:br/>
        <w:t>Ана жоғарыда, судың бетінде, ойран-топай құйын, таудай</w:t>
        <w:br/>
        <w:t>толқындар өкіріп-бақырып, аспанға шапшиды, жер дүние</w:t>
        <w:br/>
        <w:t>астан-кестен болып, мәңгуден бері қимылсыз тұрып, бауырын</w:t>
        <w:br/>
        <w:t>мүк басып кеткен жартастар күмп-қүмп етіп жағаға құлап</w:t>
        <w:br/>
        <w:t>жатыр; солардың бөктерінен аждаһадай анталап, от-жалын</w:t>
        <w:br/>
        <w:t>толқыны тоніп келе жатқандай, - ал мына үңгірдің іші тып-</w:t>
        <w:br/>
        <w:t>тыныш; кіп-кішкентай құрттар қаннең қаперсіз әрлі-берлі</w:t>
        <w:br/>
        <w:t>күйткіп, қыбыр-жыбыр етеді; батпақтың ішіне тұмсықтарын</w:t>
        <w:br/>
        <w:t>тығып жіберіп, балдырларды сорады. Бір кезде мұның өзі де</w:t>
        <w:br/>
        <w:t>сол қыбырлаған құртқа айналыт кеткен секілді. Теңіздің түбіне</w:t>
        <w:br/>
        <w:t>бір жойқын күш келіп соққандай сезінді. Кішкентай үңгір</w:t>
        <w:br/>
        <w:t>тас-талқан қирап, жаңағы от-жалын толқынның астында</w:t>
        <w:br/>
        <w:t>қалғандай, жап-жаңа жыбырлап жүрген құрттар шалқаларынан</w:t>
        <w:br/>
        <w:t>түсіп, әпсотте серейіп-серейіп оле қалғандай болды.</w:t>
        <w:br/>
        <w:t>Кешке таман Иван Ильичке профессор Дмитриевский</w:t>
        <w:br/>
        <w:t>келген. Әлде неге дегбірі кеткендей, көздері жыпылық</w:t>
        <w:br/>
        <w:t>қағады.</w:t>
        <w:br/>
        <w:t>- Сізбен ақылдасуға келдім. Жаңағы әзірде маған қаладан</w:t>
        <w:br/>
        <w:t>автомобильмен әскери-төңкеріс комитетінің өкілі келіп кетті.</w:t>
        <w:br/>
        <w:t>Жұмысшылар мені халық ағарту комиссары етіп үсынбақ</w:t>
        <w:br/>
        <w:t>көрінеді. Соған барар-бармасымды сұрайды. Сіз қалай деп</w:t>
        <w:br/>
        <w:t>ойлайсыз?</w:t>
        <w:br/>
        <w:t>Иван Ильич қарқылдап күлді.</w:t>
        <w:br/>
        <w:t>- Еркін ойды тұншықтырып, тек қазынаның газеттері</w:t>
        <w:br/>
        <w:t>ғана шығын жатқанда, қандай ағарту жүмысы болмақшы?</w:t>
        <w:br/>
        <w:t>Профессор да жауабын тез қайырды:</w:t>
        <w:br/>
        <w:t>-- Мен ойланайын дедім, бірақ оны да айтып қалдым:</w:t>
        <w:br/>
        <w:t>ауыз сөз бен баспасөзге бостандық болсын, онсыз ешқандай</w:t>
        <w:br/>
        <w:t>агарту болмайды дедім. Олар негізінде бұған қарсы емес</w:t>
        <w:br/>
        <w:t>екендерін айтты; баспасөзге қарсы шара қолданса, тек соғыс</w:t>
        <w:br/>
        <w:t>жағдайының талабына қарай ғана қолданамыз дейді. Қазіргі</w:t>
        <w:br/>
        <w:t>большевиктер былтырғыдан бөлек, өзгеше деп сендірмек</w:t>
        <w:br/>
        <w:t>болады: зиялылармен ықпалдас болуды қатты қалаймыз дейді.</w:t>
        <w:br/>
        <w:t>Екі күннен кейін келіп жауабын білмек.</w:t>
        <w:br/>
        <w:t>- Сіз соларға сенесіз бе? - деп Иван Ильич күлді. -</w:t>
        <w:br/>
        <w:t>Олардың аллағандары яз ба еді?</w:t>
        <w:br/>
        <w:t>Екеуі қатты таласты. Катя профессорды жақтап, қызына</w:t>
        <w:br/>
        <w:t>сойледі: большевиктермен ынтымаққа бару керек деп</w:t>
        <w:br/>
        <w:t>дәлелдеді. Иван Ильич тіпті ызаланып кетті:</w:t>
        <w:br/>
        <w:t>“Сен немене - озің де бармақшымысың?</w:t>
        <w:br/>
        <w:t>- Һармақшы емес, тұп-тура, сөзсіз барамын... Николай</w:t>
        <w:br/>
        <w:t>Елпидифорович, мені алыңызшы өзіңіздің комисса-</w:t>
        <w:br/>
        <w:t>риатыңызға!</w:t>
      </w:r>
    </w:p>
    <w:p>
      <w:r>
        <w:t>жұмысшылар өкімет билігін ала қояды дегенге сенбеймін.</w:t>
        <w:br/>
        <w:t>Олар бұған әлі тіпті де әзір емес, ал Ресейдің өзінің де әлі</w:t>
        <w:br/>
        <w:t>экономикалық жағынан социализмге мүлде дайындығы жоқ.</w:t>
        <w:br/>
        <w:t>Социализм ірі капиталистік өнеркәсіп дамыған елде ғана</w:t>
        <w:br/>
        <w:t>болуы мүмкін екенін Маркс дәлелдеп берген.</w:t>
        <w:br/>
        <w:t>Солдаттар Катяға күдіктене қарап қалған, олардың өңінде</w:t>
        <w:br/>
        <w:t>әлде қандай бір секемдік пайда болды. Дәл қазір, осы сәтте,</w:t>
        <w:br/>
        <w:t>мұның бұл сөздері солдаттарға мүлде түсініксіз екенін, қияли</w:t>
        <w:br/>
        <w:t>социализм жөніндегі сөздері одан да әрман бос сөз екенін</w:t>
        <w:br/>
        <w:t>Катяның өзі де сезе бастағандай.</w:t>
        <w:br/>
        <w:t>Ақ мұртты солдат қасын кере, ойланып тұрып қалды:</w:t>
        <w:br/>
        <w:t>- Сіз жұмысшылардың жағындамын дейсіз. Сонда қалай</w:t>
        <w:br/>
        <w:t>болғаны? Біз, демек, өкіметті қолға алып алдық, енді соны</w:t>
        <w:br/>
        <w:t>буржуазияға қайтып беруіміз керек пе, солар жаңағы озіңіз</w:t>
        <w:br/>
        <w:t>айтқан онеркәсіпті дамытсын деп?</w:t>
        <w:br/>
        <w:t>- Бересіз бе, бермейсіз бе, ол өкімет билітін бәрібір</w:t>
        <w:br/>
        <w:t>қайтып алады. Әйтпесе Ресей біржола күйрейтіп болалы.</w:t>
        <w:br/>
        <w:t>Бет-ажары сарғайып, қуқыл тартқап, тұқыл қара сақалы</w:t>
        <w:br/>
        <w:t>бі өр скінші солдат дауысы қатқылдана сөйледі:</w:t>
        <w:br/>
        <w:t>- Епдеше айтыңызшы, мына саяжай сіздердің өз</w:t>
        <w:br/>
        <w:t>меншіктеріңіз бе?</w:t>
        <w:br/>
        <w:t>-- АЛ... Ие, өзіміздікі! Онда тұрған не бар екен?</w:t>
        <w:br/>
        <w:t>Жаңағы солдат орнынан түрегеліп, бұрышта түрған</w:t>
        <w:br/>
        <w:t>винтовкасын алды да, кекесінмен сөйледі:</w:t>
        <w:br/>
        <w:t>- Ештеңе де жоқ... Жарайды, сыйлағаныңызға рақмет.</w:t>
        <w:br/>
        <w:t>Олар ас үйден шығып кетті. Катя оларды қақпаға дейін</w:t>
        <w:br/>
        <w:t>шығарып салды. қара сақал тағы да тіл қатты:</w:t>
        <w:br/>
        <w:t>-- Мінекей, бауырым Алеха, мәселе қалай болып барады.</w:t>
        <w:br/>
        <w:t>ә? Жүр, қала жаққа барайық та, жаңағы буржуйларды іздеп</w:t>
        <w:br/>
        <w:t>көрейік. Қалған-құтқандары болса, тауып алайық. Сонсон</w:t>
        <w:br/>
        <w:t>винтовкаларымызды қолдарына ұстатайық: мәртебелі</w:t>
        <w:br/>
        <w:t>мырзалар, біз алдарыңызда кінәліміз, өкіметті қайтадан қолға</w:t>
        <w:br/>
        <w:t>алыңыздар дейік!</w:t>
        <w:br/>
        <w:t>Катя сақылдап күлді.</w:t>
        <w:br/>
        <w:t>- Қалай болғанда да, жолдастар, сіздерді көргеніме мен</w:t>
        <w:br/>
        <w:t>өте қуаныштымын. Сіздер шынымен де жолдас екенсіздер.</w:t>
        <w:br/>
        <w:t>мен сіздерді солай деп атай аламын...</w:t>
        <w:br/>
        <w:t>Ал ана бір бұзықтар, тонаушылар, үстеріне алтын</w:t>
        <w:br/>
        <w:t>салпыншақтарын тағып алып, саусақтарындағы брильянт</w:t>
        <w:br/>
        <w:t>сақиналарын жарқ-жұрқ еткізіп, вагон ішінде кетіп бара</w:t>
        <w:br/>
        <w:t>жатқан бишара мүжықтың жалғыз қап үнын тартып алады,</w:t>
        <w:br/>
        <w:t>сонан келіп, бәрі де “жолдас” бола қалады.</w:t>
        <w:br/>
        <w:t>Тас жолдың үстінде қолына ұстаған винтовкасы бар</w:t>
        <w:br/>
        <w:t>қызыләскер кетіп бара жатыр. Сол дауыстан үн қатты:</w:t>
      </w:r>
    </w:p>
    <w:p>
      <w:r>
        <w:t>79</w:t>
        <w:br/>
        <w:t>-- Ондайдан түгіміз жоқ, жолдастар. Ал алтын дегеннен</w:t>
        <w:br/>
        <w:t>қолда барымыз бен өзімізге салынған контрибуцияны бүгін</w:t>
        <w:br/>
        <w:t>түнде өздеріңнің адамдарың алып кетті.</w:t>
        <w:br/>
        <w:t>Біздің адамдар дейді? Қайдағы контрибуция?</w:t>
        <w:br/>
        <w:t>Оны біле алмадым. Бес мыңды санап тұрып алды.</w:t>
        <w:br/>
        <w:t>Командир ерінін тістеніп қалды.</w:t>
        <w:br/>
        <w:t>- Мен осы қазір өзіміздің отрядты түп-түгел салқа</w:t>
        <w:br/>
        <w:t>тұрғызамын. Жаңағыны істеген адамдарды көрсетесіңдер.</w:t>
        <w:br/>
        <w:t>-- Сіздің отрядтан ба, басқа ма, - оны білмеймін. Әйтеуір</w:t>
        <w:br/>
        <w:t>солдаттар, осы өзіміздің деревня адамдары.</w:t>
        <w:br/>
        <w:t>Кім дегендер?</w:t>
        <w:br/>
        <w:t>- Ғафу етіңіз, мен оларды айтпасқа сөз бергенмін.</w:t>
        <w:br/>
        <w:t>- Бәрі бір айтасыз.</w:t>
        <w:br/>
        <w:t>- Оларға қоятын ешқандай кінәм жоқ.</w:t>
        <w:br/>
        <w:t>- Мен сізден оны сұрап тұрған жоқпын. Кімдер екенін</w:t>
        <w:br/>
        <w:t>айтсаңыз болды.</w:t>
        <w:br/>
        <w:t>Агапов екі алақанын жайып, қынжылғандай күлді.</w:t>
        <w:br/>
        <w:t>- Айта алмаймын!</w:t>
        <w:br/>
        <w:t>не Жолдастар, ана бақтың ішіне барып, бір бума шыбық</w:t>
        <w:br/>
        <w:t>кесіп әкеліңдер де, мына кісінің үстіндегі пинжагын</w:t>
        <w:br/>
        <w:t>шешіңдер. Аналардың аттарын атағанша сабайтын боламыз.</w:t>
        <w:br/>
        <w:t>Қойыңыз, ол жарамас-с! Олай болса, әрине... Глухарь</w:t>
        <w:br/>
        <w:t>Михайла, сылақшының баласы, сонсоң Левченко Итнат деген,</w:t>
        <w:br/>
        <w:t>таяуда Австрияның түтқынынан оралған. Үшіншісін</w:t>
        <w:br/>
        <w:t>танымаймын, - ұзын бойлы, қара мүрт, жолдастар оны Борьқа</w:t>
        <w:br/>
        <w:t>деп жатқан.</w:t>
        <w:br/>
        <w:t>Жарайды, қазір барып оларды тінтеміз. Сағат он екіге</w:t>
        <w:br/>
        <w:t>таман ревкомға келіңіз.</w:t>
        <w:br/>
        <w:t>Олар мұнда тінту жүргізбестен кетіп қалды.</w:t>
        <w:br/>
        <w:t>Ҡатя күн шыға тұрған. Тауықтарын шығарып, жем берді.</w:t>
        <w:br/>
        <w:t>Ағаш жапырақтары мен шөп сабақтарына мөлдіреп шық</w:t>
        <w:br/>
        <w:t>тұрыпты. Теңіздің ақ тұман айдынында күн сәулесіне</w:t>
        <w:br/>
        <w:t>шағылысып, қызғылт-сарғыш толқын жалдары жыландай</w:t>
        <w:br/>
        <w:t>жыбырлайды. Қара-Ағаш тауының жоталарына ақша бүлт</w:t>
        <w:br/>
        <w:t>байланыпты, ең үшкір шыңы ғана ал-қызыл тұман арасынан</w:t>
        <w:br/>
        <w:t>қарауытып көрінеді.</w:t>
        <w:br/>
        <w:t>Катяның дәл бүгін түнгідей тәтті ұйқыға беріліп, қатты</w:t>
        <w:br/>
        <w:t>үйықтамағанына не заман? Нешеме айлар бойы жүрегін</w:t>
        <w:br/>
        <w:t>езгілеген зіл қара тас кеше кенеттен сырғып түскендей болды</w:t>
        <w:br/>
        <w:t>да, Әбден жаншылып, тапталып қалғаң жан дүниесі қайтадан</w:t>
        <w:br/>
        <w:t>қанатын жайып, бір түрлі рақатты күй кешті; бірақ</w:t>
        <w:br/>
        <w:t>бостандықтың еркін ауасын әлі толық сезіне де, оған сене де</w:t>
      </w:r>
    </w:p>
    <w:p>
      <w:r>
        <w:t>75</w:t>
        <w:br/>
        <w:t>отырғызылды. Қашанда ішіп алып, қызып жүретін ағаш</w:t>
        <w:br/>
        <w:t>шебері Капралов келді. Жүртка жағалай қарап тұрды да: -</w:t>
        <w:br/>
        <w:t>һім. Советтік Федеративтік Республика! - деді.</w:t>
        <w:br/>
        <w:t>Баспалдақ қасындағы адамдар абыр-сабыр бол калды.</w:t>
        <w:br/>
        <w:t>- Доктор, жәрдем көрсетіңіз! - деп Иван Ильичті</w:t>
        <w:br/>
        <w:t>шақырған дауыс естіллі.</w:t>
        <w:br/>
        <w:t>Свяшенник шал есінен танып қалыпты.</w:t>
        <w:br/>
        <w:t>Тездетіңіздер, азаматтар! - деп Афанасий Ханов</w:t>
        <w:br/>
        <w:t>асықтырып жатыр.</w:t>
        <w:br/>
        <w:t>Илан Ильич ауруды қарап шықты, тамырын ұстап көрді,</w:t>
        <w:br/>
        <w:t>сонсоң қарсылық туғызбайтындай өктем үнмен, дауысын</w:t>
        <w:br/>
        <w:t>котере сөйледі:</w:t>
        <w:br/>
        <w:t>- Азамат Ханов! Мына наукасты қалдырып кету керек,</w:t>
        <w:br/>
        <w:t>алып жүруге болмайды.</w:t>
        <w:br/>
        <w:t>Афанасий Ханов та дегбірсізденіп, айқайға басты:</w:t>
        <w:br/>
        <w:t>- Бүл не сөз?! Жолдас доктор, сіз ақыл айтпай-ақ</w:t>
        <w:br/>
        <w:t>қойыңыз. Сізден ақыл сұраған ешкім жоқ! Орнынан көтеріп</w:t>
        <w:br/>
        <w:t>алыңдар да, көлікке салыңдар! -- деп енді болгарларға</w:t>
        <w:br/>
        <w:t>бұйырды.</w:t>
        <w:br/>
        <w:t>- Мен сізге ескертемін, азамат Ханов, мына науқас жолды</w:t>
        <w:br/>
        <w:t>көтермейді. Жауапкершілігін сіздің ар-ұятыңызға жүктеймін!</w:t>
        <w:br/>
        <w:t>-- Ол сіздің шаруаңыз смес! Сөзді тоқтатыңыз! -- деп Ханов</w:t>
        <w:br/>
        <w:t>та айқайлап жатыр.</w:t>
        <w:br/>
        <w:t>Сиятшенникті жабыла котеріп, арбаға салысты. Капралов</w:t>
        <w:br/>
        <w:t>екі қолын кеудесіне қойып, қарап түр.</w:t>
        <w:br/>
        <w:t>--һім! Федеративтік Республика! - деді.</w:t>
        <w:br/>
        <w:t>Мажарлар орындарынан жылжып жөнелді. Әйелдер дауыс</w:t>
        <w:br/>
        <w:t>қылып жылай бастады. Жалғыз Анна Ивановна ғана көзінен</w:t>
        <w:br/>
        <w:t>бір тамшы жас шығармай, еріндерін жымқырып алып,</w:t>
        <w:br/>
        <w:t>сықырлаған көліктердің соңынан қарап қалған, - күйеуінің</w:t>
        <w:br/>
        <w:t>басына омір бойы тынымсыз жауып келе жатқан талай пәле-</w:t>
        <w:br/>
        <w:t>жалаға әбден еті үйреніп кеткені сондай болатын.</w:t>
        <w:br/>
        <w:t>Болгарлар озара ақырын күңкілдесіп сөйлесіп келеді.</w:t>
        <w:br/>
        <w:t>- Ескі-Керімдегі комендант ішіп қалған ғой, келмегені</w:t>
        <w:br/>
        <w:t>де сондықтан болар.</w:t>
        <w:br/>
        <w:t>- Комендант деп жүргендері кәлімгі Васька Сычтың” өзі</w:t>
        <w:br/>
        <w:t>екеп де! Мен оны бірден таныдым. Соғысқа дейін айлақтағы</w:t>
        <w:br/>
        <w:t>баукеспе ұры болушы еді, енді қарашы. комендант болып</w:t>
        <w:br/>
        <w:t>шыға келгенін, машинаға мініп жүретін болыпты.</w:t>
        <w:br/>
        <w:t>Сыз - Әупіндік деген соз - Ред</w:t>
      </w:r>
    </w:p>
    <w:p>
      <w:r>
        <w:t>59</w:t>
        <w:br/>
        <w:t>- Бәрі де күтсін! Келемін, - депті.</w:t>
        <w:br/>
        <w:t>Күннің көзі тауға қарай еңкейе бастады. Қолдарында</w:t>
        <w:br/>
        <w:t>винтовкалары бар жергілікті жігіттер есіктің алдында темекі</w:t>
        <w:br/>
        <w:t>тартып отыр. Еркектердің бірде-біреуін сыртқа шығарған жоқ.</w:t>
        <w:br/>
        <w:t>Катя баспалдаққа шықты. Тас жолдың үстінде құмыға</w:t>
        <w:br/>
        <w:t>пысылдап автомобиль түр екен, ішінде басында маңдайына</w:t>
        <w:br/>
        <w:t>қызыл жұлдыз қадаған шұға шлемі бар, қырма сақал әскери</w:t>
        <w:br/>
        <w:t>адам отыр. Автомобильдің алдында жарамсақтанып Белозеров</w:t>
        <w:br/>
        <w:t>тұр. Әскери адамның сөйлеген дауысы естілді:</w:t>
        <w:br/>
        <w:t>- Белозеров дейсіз бе, мемлекеттік театрдың артисімін</w:t>
        <w:br/>
        <w:t>дейсіз бе? Ие, ие, білгенде қандай! Мен сізді Петроградта</w:t>
        <w:br/>
        <w:t>естігенмін... Ал анау отырғандар неткен адамдар?</w:t>
        <w:br/>
        <w:t>- Буржуйларды жинап алдық, комендант жолдастың</w:t>
        <w:br/>
        <w:t>бұйрығы бойынша.</w:t>
        <w:br/>
        <w:t>- Ә-ә! - деп, әскери адам арам ойын сездіргендей,</w:t>
        <w:br/>
        <w:t>дауысын соза тіл қатты. - Ал, жарайды, сау болыңыз.</w:t>
        <w:br/>
        <w:t>Арамызда сіз сияқты кісілерді кездестірудің өзі бір ғанибет</w:t>
        <w:br/>
        <w:t>қой.</w:t>
        <w:br/>
        <w:t>Ол Белозеровке қошеметпен қолын ұсынды. Автомобиль</w:t>
        <w:br/>
        <w:t>жайлап орнынан қозғалды да, тас жолдың үстімен сырғып</w:t>
        <w:br/>
        <w:t>жөнелді. Белозеров баспалдаққа қарай жақынлан келді. Катя</w:t>
        <w:br/>
        <w:t>оған тесіле қарап тұрған. Бселозеров бетіндегі масаттанған</w:t>
        <w:br/>
        <w:t>жарамсақтық жұрнағын тезірек жоюға асыққандай ыңғай</w:t>
        <w:br/>
        <w:t>білдірді.</w:t>
        <w:br/>
        <w:t>Тағы бір сағат өтті. Көрші бөлмеде телефон сылдырады.</w:t>
        <w:br/>
        <w:t>Қас қарайып келе жатқан. Басқармаға Ханоһ пен Белозеров</w:t>
        <w:br/>
        <w:t>кірді.</w:t>
        <w:br/>
        <w:t>Белозеров беті сазарып, маңғаздана сөйледі.</w:t>
        <w:br/>
        <w:t>-- Азаматтар! Мен сіздерге көңілсіз хабар айтуға тиістімін...</w:t>
        <w:br/>
        <w:t>Бәлкім, көп адамдарға қуанышты болып та көрінуі мүмкін,</w:t>
        <w:br/>
        <w:t>- деп өз сөзіне түзету енгізді. -- Революция ісіне қызмет</w:t>
        <w:br/>
        <w:t>етіп қалу мүмкіндігі сіздерде де бар. Біздің айбынды қызыл</w:t>
        <w:br/>
        <w:t>армия үшін окоп қазу мақсатымен сіздер майданға</w:t>
        <w:br/>
        <w:t>жөнелтілесіздер.</w:t>
        <w:br/>
        <w:t>Жұртта үн жоқ. Тып-тыныш. Возлвиженский пірәдарлың</w:t>
        <w:br/>
        <w:t>сыр-сыр етіп дем алған дыбысы ғана естіледі.</w:t>
        <w:br/>
        <w:t>Аван Ильич өктем дауыспен кесімді создер айтты:</w:t>
        <w:br/>
        <w:t>-- Окоп жұмыстарына, советтік декрет бойынша, слу жасқа</w:t>
        <w:br/>
        <w:t>дейінгі дені сау еркектер ғана жөнелтіледі. Ал мына жерде</w:t>
        <w:br/>
        <w:t>науқас адамдар мен қарттар да бар.</w:t>
        <w:br/>
        <w:t>Белозеров пен Ханов сөз таба алмағандай бір-біріне</w:t>
        <w:br/>
        <w:t>қарасты. Тағы да телефонға кетті. Содан қайтып келді.</w:t>
        <w:br/>
        <w:t>Белозеров хабарландырды:</w:t>
        <w:br/>
        <w:t>86</w:t>
      </w:r>
    </w:p>
    <w:p>
      <w:r>
        <w:t>Ильичті жеңінен үстай бергенде, Иван Ильич қолын жұлып</w:t>
        <w:br/>
        <w:t>алды.</w:t>
        <w:br/>
        <w:t>- Ой, тәңірі деген! Сенімен тәжікелесіп тұрмақпыз ба!</w:t>
        <w:br/>
        <w:t>Солдат Иван Ильичті қолынан мықтап үстап алып,</w:t>
        <w:br/>
        <w:t>нығынан төменірек қаусыра қүшақтап, қақпаға таман алып</w:t>
        <w:br/>
        <w:t>келді де, сыртқа қарай жауырынынан итеріп кеп жіберді.</w:t>
        <w:br/>
        <w:t>- Жоғал әрман!</w:t>
        <w:br/>
        <w:t>Иван Ильич сол итерген екпінімен көлденең кермені</w:t>
        <w:br/>
        <w:t>бойлай бірнеше қадам жүгіріп кетті. Катя да соңынан тұра</w:t>
        <w:br/>
        <w:t>жүгірді.</w:t>
        <w:br/>
        <w:t>- Не боп қалды?</w:t>
        <w:br/>
        <w:t>Иван Ильич оған көзін да салмастан, жағалаумен тез-тез</w:t>
        <w:br/>
        <w:t>жүріп кетті. Катя соңынан жүгіріп келеді.</w:t>
        <w:br/>
        <w:t>- Не болды? Папа, олар саған бірдеңе істеді мс?</w:t>
        <w:br/>
        <w:t>Әкесі тұра қалды. Бұл сенің арашаң ба? Мені таныстықпен</w:t>
        <w:br/>
        <w:t>босатқандары ма? Леонид “жолдас” арқылы. Мен не бетіммен</w:t>
        <w:br/>
        <w:t>жалғыз босап кетпекпін? Саған айтар алғысым жоқ.</w:t>
        <w:br/>
        <w:t>- Тұу, папа... Тұра тұршы...</w:t>
        <w:br/>
        <w:t>- Воздвиженский шал түнде біздің полвалымызда жатып</w:t>
        <w:br/>
        <w:t>өліп кетті.</w:t>
        <w:br/>
        <w:t>Катя селт етіп қалды.</w:t>
        <w:br/>
        <w:t>Арт жақтан машинаның дауысы естілді. Леонид</w:t>
        <w:br/>
        <w:t>серіктерімен бірге автомобильге мініп, қайтып барады екен.</w:t>
        <w:br/>
        <w:t>Қатя оны тоқтатып алды.</w:t>
        <w:br/>
        <w:t>- Леонид, папамның жалғыз өзін ғана босатыпты. Ал</w:t>
        <w:br/>
        <w:t>онда әлі көп қарттар, науқас адамдар бар. Воздвиженекий</w:t>
        <w:br/>
        <w:t>шалды тіпті ауыр халде әкетіп еді, ол түнде подвалда өліп</w:t>
        <w:br/>
        <w:t>қалыпты.</w:t>
        <w:br/>
        <w:t>Леонидтің қасындағы серіктері Катяға келемеждеп күле</w:t>
        <w:br/>
        <w:t>қарағап. Леонид шамданып қабағын түйді.</w:t>
        <w:br/>
        <w:t>- Саған әкеңді босатып берді ғой. Сол аз боп тұр ма?</w:t>
        <w:br/>
        <w:t>- Басқалар ше? Ал ана комендант өлгелі жатқан ауру</w:t>
        <w:br/>
        <w:t>свяшенникті зорлап жөнелтті де, ақыры ол түнде подвалда</w:t>
        <w:br/>
        <w:t>жатыл өліп тынды... Декретте ондайға тыйым салынған. Сол</w:t>
        <w:br/>
        <w:t>үшін жауап бермей ме?</w:t>
        <w:br/>
        <w:t>Гафу ет. мен асығыспын... Жолдас шофер. жүруге</w:t>
        <w:br/>
        <w:t>рұқсат.</w:t>
        <w:br/>
        <w:t>Арала бірнеше күн өткеннен кейін түтқынға алынғандар</w:t>
        <w:br/>
        <w:t>түгелдей үйлеріне қайтып келді. Майданның қолбасшысы:</w:t>
        <w:br/>
        <w:t>“Мұнлай өлімтіктердің маған не үшін керегі бар?” -- деп</w:t>
        <w:br/>
        <w:t>кері қайтарып жіберіпті.</w:t>
        <w:br/>
        <w:t>93</w:t>
      </w:r>
    </w:p>
    <w:p>
      <w:r>
        <w:t>- Анау түрған жирен.</w:t>
        <w:br/>
        <w:t>Пенснелі әйел енді солай қарай жүгірді.</w:t>
        <w:br/>
        <w:t>-- Жолдас комендант! Менің күйеуім тұтқынға ілініп кетті,</w:t>
        <w:br/>
        <w:t>ол советтің қызметкері еді. Мінекей құжаттары.</w:t>
        <w:br/>
        <w:t>- Кет, әрман әрі! - Комендант қолын бір сілтеді дс,</w:t>
        <w:br/>
        <w:t>матростарын ертіп қақпаға кіріп кетті.</w:t>
        <w:br/>
        <w:t>Катя темір тордың әр жағындағы тұтқындалған жүрт оны</w:t>
        <w:br/>
        <w:t>қаумалап, қоршап алғанын көріп түр. Комендант басын</w:t>
        <w:br/>
        <w:t>қақшитып, екі қолын жоғары көтере, жұдырығын түйіп алып,</w:t>
        <w:br/>
        <w:t>айқайға басты; аузынан балағат сөздер тоғытылып жатыр.</w:t>
        <w:br/>
        <w:t>Оның шіп-шикі мас екенін, ешкімнің сөзін тыңдамайтынын</w:t>
        <w:br/>
        <w:t>Катя анық түсінді.</w:t>
        <w:br/>
        <w:t>-- Айдаңдар бәрін окопқа қарай! Ешқандай сөз болмасын!</w:t>
        <w:br/>
        <w:t>- деп бір матрос айқайлады да, өзі баспалдақтың мәрмәр</w:t>
        <w:br/>
        <w:t>сатыларымен орталық есікке қарай келді.</w:t>
        <w:br/>
        <w:t>Тұтқындалған тобырдың арасынан Катя әкесінің ұзын</w:t>
        <w:br/>
        <w:t>бойлы тұлғасын көріп қалды; бұйраланып иығына түскен</w:t>
        <w:br/>
        <w:t>салалы ақ шашын жазбай таныған. Қақпа ашылып,</w:t>
        <w:br/>
        <w:t>тұтқындардың алғашқы тобы шықты. Қолдарында найзалы</w:t>
        <w:br/>
        <w:t>мылтықтары бар солдаттар айнала қоршап алыпты. Иығында</w:t>
        <w:br/>
        <w:t>күрегі бар бағанағы ақ сақалды тенерал, екі свяшенник өтіп</w:t>
        <w:br/>
        <w:t>барады. Басына спортшының тайтұяғын киген Агапов та өтті.</w:t>
        <w:br/>
        <w:t>Үстінде сәнді костюмы бар, ақ-сары ажарына қылау түспеген</w:t>
        <w:br/>
        <w:t>орақ мұрын караим жігіті сол жақ иығына киркасын котеріп,</w:t>
        <w:br/>
        <w:t>оң қолына сары былғарымен қапталған бүйірлі шағын</w:t>
        <w:br/>
        <w:t>чемодланын ұстаған күйі, ол ла кетіп барады. Бүл топ теңіз</w:t>
        <w:br/>
        <w:t>жағалауып бойлап солга қарай бұрылды.</w:t>
        <w:br/>
        <w:t>Қақпа ашына тағы бір автомобиль келіп тоқтады да, ішінен</w:t>
        <w:br/>
        <w:t>үш әскери алам шықты. Біреуі Леонид екенін Катя танып</w:t>
        <w:br/>
        <w:t>қалды.</w:t>
        <w:br/>
        <w:t>- Леонид!</w:t>
        <w:br/>
        <w:t>Ол таңданып жалт қарады.</w:t>
        <w:br/>
        <w:t>-- Катя! Сен мұнда қайдан жүрсін?</w:t>
        <w:br/>
        <w:t>-- Папамды ұстап әкетті, окоп жұмысына айдап барады.</w:t>
        <w:br/>
        <w:t>- Ол неткен сүмдық! Жасы алпыстың бесеуінле ғой.</w:t>
        <w:br/>
        <w:t>-- Жалғыз ол емес. Қарашы өзін қанлай карттар бар екенін;</w:t>
        <w:br/>
        <w:t>қатты науқастар да бар... Свяшенник Воздвиженский де...</w:t>
        <w:br/>
        <w:t>Леонид одан арғы сөздерін тындамай, орталық есікке қарай</w:t>
        <w:br/>
        <w:t>өтіп кетті.</w:t>
        <w:br/>
        <w:t>Арада бірер минут откенде бір қызыл әскер шықты да,</w:t>
        <w:br/>
        <w:t>дауыстап Иван Ильичті атады. Катя темір тордан көріп түр:</w:t>
        <w:br/>
        <w:t>әкесі онымен бірдеңе деп сөзге келіп қалды; анау ашуланып,</w:t>
        <w:br/>
        <w:t>оз сөзің қайталайды. Сол кезде басқа бір солдат келіп, Иван</w:t>
        <w:br/>
        <w:t>92:</w:t>
      </w:r>
    </w:p>
    <w:p>
      <w:r>
        <w:t>- Неге жүрмейсіздер? Бәрі жиналып, сіздерді күтіп отыр</w:t>
        <w:br/>
        <w:t>ҒОЙ.</w:t>
        <w:br/>
        <w:t>Катя да өктем сөйледі:</w:t>
        <w:br/>
        <w:t>- Бара беріңіз. Біз қазір шығамыз.</w:t>
        <w:br/>
        <w:t>Почтальон қипалақтап тұрды да: “Тезірек келсін деп</w:t>
        <w:br/>
        <w:t>жатыр!” - деген сөзді айтып, кетіп қалды.</w:t>
        <w:br/>
        <w:t>Бұлар киінді. Катя саквояжды алды. Иван Ильич есіктің</w:t>
        <w:br/>
        <w:t>алдында тоқтап қалды:</w:t>
        <w:br/>
        <w:t>- Ал, Анечка, осы жерде қоштасайық.</w:t>
        <w:br/>
        <w:t>Шал тістері түсіп қалған қызыл иегін көрсете мүсіркеп</w:t>
        <w:br/>
        <w:t>күлді де, әйеліне құшағын аша берді. Анна Ивановна</w:t>
        <w:br/>
        <w:t>кемсендеп, бауырына кіре жабысты.</w:t>
        <w:br/>
        <w:t>-- Кемпірім-ау! - деп жүзін қатуландырып, бойын жиып</w:t>
        <w:br/>
        <w:t>алды да, қолындағы неке жүзігін ағытып алып, әйеліне</w:t>
        <w:br/>
        <w:t>ұсынды. Анна Ивановна кейін қарай ыршып кетті.</w:t>
        <w:br/>
        <w:t>- Ваня, мүның пе қылғаның!.. Мен сенің сақинанды</w:t>
        <w:br/>
        <w:t>қайтпекпін? Құдай-ау, бұл... Мұндайды өліктің қолынан</w:t>
        <w:br/>
        <w:t>ағытпайтын ба еді!</w:t>
        <w:br/>
        <w:t>Иван Ильич ақырын ғана жымиып күлді:</w:t>
        <w:br/>
        <w:t>- Бәлкім, осы дұрыс болар!</w:t>
        <w:br/>
        <w:t>Ерлі-зайыптылар тағы да бір-бірімен құшақтаса қауышып</w:t>
        <w:br/>
        <w:t>қалды.</w:t>
        <w:br/>
        <w:t>- Ал, енді жүрейік! -- деп Иван Ильич дауысын сергіте</w:t>
        <w:br/>
        <w:t>сөйледі.</w:t>
        <w:br/>
        <w:t>Кофейхананың алдында бірнеше мажар» түр. Баспалдақтың</w:t>
        <w:br/>
        <w:t>бір сатысында екі иінінен дем алып, қыр-қыр етіп отырған</w:t>
        <w:br/>
        <w:t>пірәдар Возлвиженскийлі әйелі мен қызы екі қолтығынан</w:t>
        <w:br/>
        <w:t>сүйеп отыр. Тығыршықтай болып тымпиған семіз Бубликов,</w:t>
        <w:br/>
        <w:t>колында түйіншегі бар, қалш-қалш етіп, жап-жағына алақтап</w:t>
        <w:br/>
        <w:t>қарайды. Қасына бой түзеген әсем қыздарын ерткен Агапов</w:t>
        <w:br/>
        <w:t>әдеттегідей жайраңдап күлген болады, бірақ өңі сұрланып</w:t>
        <w:br/>
        <w:t>кеткен. Болтарлар үнсіз топырласып, бір-біріне үрпиісе</w:t>
        <w:br/>
        <w:t>қарайды. Ашық аспанда жүлдыздар жарқырап түр. Сонау</w:t>
        <w:br/>
        <w:t>алыс жағалауда қараңғы түнді өзінің әлепкі у-шуымен</w:t>
        <w:br/>
        <w:t>әлдилеп, бұларға жат оз тіршілігін күйттеген теціз толқилы.</w:t>
        <w:br/>
        <w:t>Резком хатшысы Вася Ханов көзінің жасын бүлап,</w:t>
        <w:br/>
        <w:t>жөнелтілетін адамдарды тізіммен түгендей бастаған. Енді</w:t>
        <w:br/>
        <w:t>жүрттың бәрі дс атуға апара жатқандарын айқын сезінгендей</w:t>
        <w:br/>
        <w:t>болды.</w:t>
        <w:br/>
        <w:t>Түтқындағылар опыр-топыр болып көліктерге тиелді. Әр</w:t>
        <w:br/>
        <w:t>айлаушының қасына виптовкалы бір-бір милиционер</w:t>
        <w:br/>
        <w:t>"Көлік жегілген арбалар - Ред.</w:t>
      </w:r>
    </w:p>
    <w:p>
      <w:r>
        <w:t>-- Оны білмедім. Анау... -- Почтальон қипақтап күлген</w:t>
        <w:br/>
        <w:t>болды: -- буржуазияға жататын ересек еркектердің барлығына</w:t>
        <w:br/>
        <w:t>келсін деп жатыр. Келмегендері атылады деп ескертті.</w:t>
        <w:br/>
        <w:t>Иван Ильич қарқылдап күліп жіберді.</w:t>
        <w:br/>
        <w:t>-- Солай де, сендер мені тура атасыңдар, ә?</w:t>
        <w:br/>
        <w:t>Почтальон тағы да кібіртіктеп езу тартты.</w:t>
        <w:br/>
        <w:t>-- Демек, келе көріңіз.</w:t>
        <w:br/>
        <w:t>Катя әкесімен бірге барды. Селолық басқармаға саяжай</w:t>
        <w:br/>
        <w:t>ислерінен көп адам жиналыпты. Бәрі де тырп етіп</w:t>
        <w:br/>
        <w:t>қозғалмайды, көздерін бақырайтып, анда-санда бір тіл</w:t>
        <w:br/>
        <w:t>қатысады. Қашанда жылмиып күліп жүретін Агапов та, кіп-</w:t>
        <w:br/>
        <w:t>кішкентай болып, домаланған мейманхана иесі Бубликов та</w:t>
        <w:br/>
        <w:t>осында. Түкпірде жетпістегі тірәдар Возлвиженский отыр,</w:t>
        <w:br/>
        <w:t>оці қарауытып кеткен, кеудесі сыр-сыр етіп, демін зорға</w:t>
        <w:br/>
        <w:t>алады. Өңі қуарып, детбірі қашқан Ханов болмеге бір кірелі,</w:t>
        <w:br/>
        <w:t>бір шығады.</w:t>
        <w:br/>
        <w:t>Иван Ильич соған қарап:</w:t>
        <w:br/>
        <w:t>- Бізді мұнда не үшін айдап әкелдіңдер? - деді.</w:t>
        <w:br/>
        <w:t>- Білмеймін. Комендапт Сычевтің бұйрығы. Ол қазір</w:t>
        <w:br/>
        <w:t>Ескі-Керімнен келуі керек.</w:t>
        <w:br/>
        <w:t>Артист Белозеров кіріп келді, кеудесіне жарқыратып қызыл</w:t>
        <w:br/>
        <w:t>бант байлап алыпты; өңінде міз бақпайтын менмендік</w:t>
        <w:br/>
        <w:t>байқалады. Қолында қағаз-қарындашы бар. Онымен бірге</w:t>
        <w:br/>
        <w:t>Афанасийлің ағасының баласы, студент Вася Ханов кірді;</w:t>
        <w:br/>
        <w:t>қасы қап-қара, болгардың әдемі бала жігіті.</w:t>
        <w:br/>
        <w:t>Белозеров бетіне сия тамып айғыздалған үстелге келіп</w:t>
        <w:br/>
        <w:t>отырды.</w:t>
        <w:br/>
        <w:t>- Азаматтар! Бір-бірлеп үстелдің қасына келіңдер, мен</w:t>
        <w:br/>
        <w:t>бәріңді тізіп жазып аламын.</w:t>
        <w:br/>
        <w:t>Иван Ильич қатты дауыстап сауал берді:</w:t>
        <w:br/>
        <w:t>- Ал өзіңіз кім боласыз, біз де біліп алайық?</w:t>
        <w:br/>
        <w:t>- Ревком мүшесі, - Белозеров Иван Ильичтің бетіне</w:t>
        <w:br/>
        <w:t>қарамастан, келтесінен бір-ақ қайырды.</w:t>
        <w:br/>
        <w:t>Жұрттың бәрі тізімге жазып алынды.</w:t>
        <w:br/>
        <w:t>Бір сағат өтті, екі сағат өтті. Комендант келген жоқ. Жұрт</w:t>
        <w:br/>
        <w:t>тапжылмай күтіп отыр. Тек Иван Ильич қана наразылық</w:t>
        <w:br/>
        <w:t>білдіре, бөлме ішінде әрлі-берлі адымдап жүр. Ханов кіріп</w:t>
        <w:br/>
        <w:t>келгенде, ол ашу шақыра сөйледі:</w:t>
        <w:br/>
        <w:t>- Бері қараңызшы, мырза, бізді жіпсіз байлап, әлі қанша</w:t>
        <w:br/>
        <w:t>уақыт үстамақсыздар?</w:t>
        <w:br/>
        <w:t>Ханов ыңғайсызданып, екі иығын изең еткізді.</w:t>
        <w:br/>
        <w:t>- Тағы барып, телефон соғайын.</w:t>
        <w:br/>
        <w:t>Ескі-Керімге телефон соқты. Матрос коменданттың жауабы</w:t>
        <w:br/>
        <w:t>қысқа болыпты:</w:t>
      </w:r>
    </w:p>
    <w:p>
      <w:r>
        <w:t>85</w:t>
        <w:br/>
        <w:t>- Қайдағы дейді!.. Білмей қалдың ба? Кәне ойланып</w:t>
        <w:br/>
        <w:t>көрші!</w:t>
        <w:br/>
        <w:t>- Жарты жыл болды, біздің одан хабарымыз жоқ.</w:t>
        <w:br/>
        <w:t>Қарай гөр өзін! Хабарым жоқ дейді. Ал менің хабарым</w:t>
        <w:br/>
        <w:t>бар. Ол кадеттерде офицер болып қызмет етеді.</w:t>
        <w:br/>
        <w:t>-- Оны өзіміз тексереміз, - деді Леонид зілденіп, сонсоң</w:t>
        <w:br/>
        <w:t>тұтқындарға қарады:</w:t>
        <w:br/>
        <w:t>Сендер не айтасындар?</w:t>
        <w:br/>
        <w:t>Екі жігіт қосарлана жауап берді:</w:t>
        <w:br/>
        <w:t>- Мас едік, жолдас бастық! Есімізді білмей қалыппыз.</w:t>
        <w:br/>
        <w:t>Біз ойлағанбыз, Борька Матвсев бұйрық бойынша бастап</w:t>
        <w:br/>
        <w:t>жүрген шығар деп.</w:t>
        <w:br/>
        <w:t>Леонид оларды ызалы көзбен сүзіп шықты.</w:t>
        <w:br/>
        <w:t>- Сіздердің олай деп ойлауларың мүмкін емес. Мен</w:t>
        <w:br/>
        <w:t>өзіміздің отрядқа жазылғандардың бәріне кеше кешке</w:t>
        <w:br/>
        <w:t>анықтап тұрып айтқанмын, талау-тонауға жол бермейміз</w:t>
        <w:br/>
        <w:t>деп... Жолдастар! - енді ол өзінің отрядына қарап сөйледі: -</w:t>
        <w:br/>
        <w:t>Біздің жұмысшы-шаруа Қызыл Армиясы -</w:t>
        <w:br/>
        <w:t>ақгвардияшылардың сілімтіктері смес, оның арасында</w:t>
        <w:br/>
        <w:t>қарақшыға орын жоқ, біз өзіміздің қалталарымызды әртүрлі</w:t>
        <w:br/>
        <w:t>жарқылдақ заттарға толтыру үшін емес, бүкіл дүние жүзілік</w:t>
        <w:br/>
        <w:t>төңкеріс үшін күресіп жүрміз. Мынау тұрған екеуі күні</w:t>
        <w:br/>
        <w:t>кеше ғана Қызыл Армияның қатарына кіріп, алғашқы күннің</w:t>
        <w:br/>
        <w:t>өзінде жұртты тонауға шыққан. Қызыл Армияны одан артық</w:t>
        <w:br/>
        <w:t>масқаралау мүмкін емес еді!</w:t>
        <w:br/>
        <w:t>Сопсоң ашық күннің ауасын жайдың оты тіліп откендей</w:t>
        <w:br/>
        <w:t>болды.</w:t>
        <w:br/>
        <w:t>- Менің бүларға үсынарым - ату жазасы!</w:t>
        <w:br/>
        <w:t>Топты жұрт іштен тына ыңыранып қалды. Тұтқындағы</w:t>
        <w:br/>
        <w:t>екеудің өңдері аппақ қудай болып, өне бойлары қалшылдап</w:t>
        <w:br/>
        <w:t>кетті. Жаңағы ыңыранған көнтің ішінен аһ ұрған бір зарлы</w:t>
        <w:br/>
        <w:t>үн естілді. Өңі өліктей сұп-сұр болып, екі көзін тарс жұмып</w:t>
        <w:br/>
        <w:t>алған Глухарьдың әйелі қасындағы әйелдердің қолына серейіп</w:t>
        <w:br/>
        <w:t>құлап түсті.</w:t>
        <w:br/>
        <w:t>Леонид өзінің отрядына қаралы:</w:t>
        <w:br/>
        <w:t>- Сендер қалай қарайсыңдар, жолдастар?</w:t>
        <w:br/>
        <w:t>-- Атылсын! - саптағылардың саңқ еткен дауысы бірден-</w:t>
        <w:br/>
        <w:t>бірге жаңғырығып кетті, винтовкалардың тшүріппесі сарт-</w:t>
        <w:br/>
        <w:t>сұрт етіп қозғалысқа келді.</w:t>
        <w:br/>
        <w:t>Шаруалар тобынан гу-гу еткен дыбыс естілді. Солардың</w:t>
        <w:br/>
        <w:t>біреуі дауыс көтерді:</w:t>
        <w:br/>
        <w:t>Атудың керегі жоқ. Дүре де жетіп жатыр...</w:t>
      </w:r>
    </w:p>
    <w:p>
      <w:r>
        <w:t>- Дүре! - деп тобыр іліп әкетті.</w:t>
        <w:br/>
        <w:t>82.</w:t>
        <w:br/>
        <w:t>жанданып, салмақтана түскендей. Леонид әлі сөйлеп түр.</w:t>
        <w:br/>
        <w:t>-- Ал бірақ, жолдастар, осыған қарай, біздің Советтік</w:t>
        <w:br/>
        <w:t>Социалистік Республика екінің біріне кез-келген буржуйды</w:t>
        <w:br/>
        <w:t>яонап, оның жиһаздарымен өз қалталарын толтыруына жол</w:t>
        <w:br/>
        <w:t>береді екеп деген үғым тумайды. Буржуазияның барлық мүлкі</w:t>
        <w:br/>
        <w:t>сңбекшілер республикасына тиісті, мүны ұмытпаңдар! Ол</w:t>
        <w:br/>
        <w:t>мүлікті тек республика ғана тартып алып, әлілдік жолымен</w:t>
        <w:br/>
        <w:t>мұқтаж адамдарға бөліп беруге хақылы... Соған қарамастан,</w:t>
        <w:br/>
        <w:t>бүгін түнде үш адам, - екеуі мына тұрғандар, үшіншісі</w:t>
        <w:br/>
        <w:t>қашып кетіпті, -- кеше кешке ғана Қызыл Армияға жазыла</w:t>
        <w:br/>
        <w:t>салып, алғашқы түнде поселкеге жорық жасағап да,</w:t>
        <w:br/>
        <w:t>контрибуция деген желеумен азамат Агаповтың үйінен алтын</w:t>
        <w:br/>
        <w:t>жиһаздарын, киім-кешектерін, тіпті әйелдің ішкі көйлектеріне</w:t>
        <w:br/>
        <w:t>дейіп топап кеткен. Тінту кезіпде біз осы заттардың бәрін де</w:t>
        <w:br/>
        <w:t>тауып алдық...</w:t>
        <w:br/>
        <w:t>Солдаттар көздерінен өшпенділік оты ұшқын шаша тыңдан</w:t>
        <w:br/>
        <w:t>гүр. Тағы да жаңағы создерлің мәнді легінен емес, сол</w:t>
        <w:br/>
        <w:t>сөздерді айтқандағы қаһарлы ызаның әсерінен, істелген істін</w:t>
        <w:br/>
        <w:t>құлақ естімеген масқаралық деп бағаланған арбағыш әсерінен</w:t>
        <w:br/>
        <w:t>туған наразылық еді бұл.</w:t>
        <w:br/>
        <w:t>- Азамат Агапов! Болған істі баяндап беріңізіні.</w:t>
        <w:br/>
        <w:t>Басында спортшылар киетін жапырайған тайтұяғы бар</w:t>
        <w:br/>
        <w:t>Атапот сөйледі. Ол миығынан жылмия, қинақтап сөйлеп,</w:t>
        <w:br/>
        <w:t>үйінің қалай тоналғанын айтып шықты; оның әртүрлі сгжей-</w:t>
        <w:br/>
        <w:t>тегжейлерін барынша жұмсарта сөйледі; ақырында оларға</w:t>
        <w:br/>
        <w:t>ешқандай өш-қастығы жоқ екенін айтты, айыптыларға</w:t>
        <w:br/>
        <w:t>кешірім жасауды өтінді.</w:t>
        <w:br/>
        <w:t>Лосонид енді болгарларға қарап сойледі:</w:t>
        <w:br/>
        <w:t>-“ Сіздердің, жолдастар, азамат Атаповқа тағар кінәларыңыз</w:t>
        <w:br/>
        <w:t>бар ма?</w:t>
        <w:br/>
        <w:t>Топырлаған жүрт ішінен күмілжіген күбір естілді:</w:t>
        <w:br/>
        <w:t>-- Не кінә болсын... Саяжайдағылардың бәрі бір бәс қой.</w:t>
        <w:br/>
        <w:t>Леонид Агаповтың бикештерін сөзге шақырды. Ася,</w:t>
        <w:br/>
        <w:t>мөлдіреген әсем көздерінен ызалы ұшқын жалт етіп, Мишка</w:t>
        <w:br/>
        <w:t>Глұхарға қарай қолымен нұсқап:</w:t>
        <w:br/>
        <w:t>- Міне мынау менің үстелімнің үстінен алтын сағатымды</w:t>
        <w:br/>
        <w:t>алып кетті.</w:t>
        <w:br/>
        <w:t>Агапов көзі апалақтап, сасқалақтаған күйі қызын тежеуге</w:t>
        <w:br/>
        <w:t>тырысып еді, бірақ қызы қас қылғандай, ол жаққа көзін</w:t>
        <w:br/>
        <w:t>бұрмады. Сол кезде Глухарь шал ызаланып кетіп:</w:t>
        <w:br/>
        <w:t>“Ал өзіңпің туысқаның қайда жүр? - деді.</w:t>
        <w:br/>
        <w:t>Дея абыржып қалды.</w:t>
      </w:r>
    </w:p>
    <w:p>
      <w:r>
        <w:t>“Қайдағы туысқан?</w:t>
        <w:br/>
        <w:t>92 КІ</w:t>
        <w:br/>
        <w:t>Ҡатяның әкесімен бірге баруына рұқсат берілмеген.</w:t>
        <w:br/>
        <w:t>Сондықтан ол деревняға жүгіріп барып, кооперативке зат</w:t>
        <w:br/>
        <w:t>сатып әкелетін өкілдің түнде қалаға жүретінін білді де, соған</w:t>
        <w:br/>
        <w:t>ілесіп кетті. Олар жолға түннің ортасында шыққан. Теңізден</w:t>
        <w:br/>
        <w:t>жарқ-жұрқ еткен дәу Шаян жұлдызы көтеріліп шықты да,</w:t>
        <w:br/>
        <w:t>құйрығын астына қыстырып алып, аспанның төрінде отырып</w:t>
        <w:br/>
        <w:t>алды. Асудан аса бергенде салқын жел тұрды. Шығыс жақ</w:t>
        <w:br/>
        <w:t>бозара бастаған. Көпірден откен кезде бұлардың көлігі</w:t>
        <w:br/>
        <w:t>көршілес саяжайлардан тұтқындалған адамдарды әкеле жатқан</w:t>
        <w:br/>
        <w:t>мажарларлың біразын басып озды: бастарына сәнді қалпақ,</w:t>
        <w:br/>
        <w:t>киген жас жігіттер, бадырақ көздері баттиып, салпы еріндері</w:t>
        <w:br/>
        <w:t>төмен қарай салбырап тұрған еврей шал; бет-аузы көнектей</w:t>
        <w:br/>
        <w:t>болып көгеріп кеткен отставкадағы полковник. Олардың</w:t>
        <w:br/>
        <w:t>артындағы жеңіл арбада - мас қызыл әскерлер. Тас жолдың</w:t>
        <w:br/>
        <w:t>екі жағындағы ойпаңдарда таң қараңғысында бастарын</w:t>
        <w:br/>
        <w:t>шұлғып қалғыған түрлі-түсті қызғалдақ, сарғалдақтар</w:t>
        <w:br/>
        <w:t>қараңдайды. Бір кезде қүн шықты. Төменде, теңіздің</w:t>
        <w:br/>
        <w:t>қолтығында. көгілдір буалдырға бөленіп қала көрінді, әр</w:t>
        <w:br/>
        <w:t>жерінде шіркеу айқыштары жалт-жүлт етеді. мешіт</w:t>
        <w:br/>
        <w:t>минареттерінін үшкір бастары қарауытады.</w:t>
        <w:br/>
        <w:t>Қайтып оралған болгар көлікшілерден Катя өз</w:t>
        <w:br/>
        <w:t>тұтқындарын қай жерге апарып түсіргендерін сұрастырып</w:t>
        <w:br/>
        <w:t>білгі. Теңіз жағалауынла ұзыннан ұзақ созылып, қатар түзеген</w:t>
        <w:br/>
        <w:t>миллионер темекі фабриканттарының сәулетті сарайлары</w:t>
        <w:br/>
        <w:t>2. Соларлың дәл ортасында ертегіле айтылатын һарун-</w:t>
        <w:br/>
        <w:t>Рэшиит сарайына ұқсаған бір зәулім ақ үй биік мұнараларын</w:t>
        <w:br/>
        <w:t>аспандатып тұр. Шойыннан құйылған шілтерлі қақпасының</w:t>
        <w:br/>
        <w:t>үстінде қызыл жалау желбірейлі. Шілтерге қарай топтанып</w:t>
        <w:br/>
        <w:t>ентелеген әйелдерді винтовкалы екі сақшы тықсырып кейін</w:t>
        <w:br/>
        <w:t>қарай итереді.</w:t>
        <w:br/>
        <w:t>Үйдің бір жақ бүйірінен полвалдағы тұтқындарды алып</w:t>
        <w:br/>
        <w:t>шыққан солдаттар оларға ақырып-жекіріп, бастарына неше</w:t>
        <w:br/>
        <w:t>түрлі балағат сөздерді жаудыруда:</w:t>
        <w:br/>
        <w:t>- Қабырғаны бойлап сапқа тұрыңдар! Теріс қарап!.. Әй</w:t>
        <w:br/>
        <w:t>сақал, сен қайда емпелеңлел барасын? Мен саған қазір</w:t>
        <w:br/>
        <w:t>көрсетейін. егер өзін білмесең! Сені де генерал дейді-ау!</w:t>
        <w:br/>
        <w:t>Ақ сақалы қаудыраған аш-арық, бүкжиген генералды</w:t>
        <w:br/>
        <w:t>солдат мылтығының дүмімен түйіп қалды.</w:t>
        <w:br/>
        <w:t>Басына қалпақ киген толық бәйбіше күдер үзген адамның</w:t>
        <w:br/>
        <w:t>шарасыз дауысымен:</w:t>
        <w:br/>
        <w:t>Қабырғаға қаратып сапқа тұрғызғандары ататын</w:t>
        <w:br/>
        <w:t>болғандары ғой! - деді.</w:t>
        <w:br/>
        <w:t>ж</w:t>
        <w:br/>
        <w:t>Ф</w:t>
        <w:br/>
        <w:t>Одан кейін Анатолий Ханов сөз алды. Бірден бірге көшіп,</w:t>
      </w:r>
    </w:p>
    <w:p>
      <w:r>
        <w:t>былықтыра сөйледі, бірақ мөлдіреген қара көздері ұшқын</w:t>
        <w:br/>
        <w:t>шашып-ақ түр. Катя жаңа ғана өзінің бойын сергітіп,</w:t>
        <w:br/>
        <w:t>азаттықтың ақ шапағындай жанын шаттыққа бөлеген шабыт</w:t>
        <w:br/>
        <w:t>ұшқынын енді соның көзінен көргендей болды.</w:t>
        <w:br/>
        <w:t>Жолдастар! Жаңа ғана сіздер Ссдой жолдастың</w:t>
        <w:br/>
        <w:t>түсіндірген сөздерін, демек, өздерің естідіңдер. Ол дұрыс</w:t>
        <w:br/>
        <w:t>айтты... Енді, былайша айтқанда, бізде еңбек өкімсті, яғни,</w:t>
        <w:br/>
        <w:t>әрине, еңбек етуші Советтер болады... Демек, өздерің</w:t>
        <w:br/>
        <w:t>білесіңдер, біз ұйымдасып істеуге және, әлбетте, үлкен істі</w:t>
        <w:br/>
        <w:t>дұрыс жолға қоюға тиістіміз... Яғни. бізде, өздерің білесіндер,</w:t>
        <w:br/>
        <w:t>қанаушы байлар мен кедей аламдар болмауға тиіс...</w:t>
        <w:br/>
        <w:t>Қатя үйге қарай төте жолмен қайтты: деревняны</w:t>
        <w:br/>
        <w:t>поселкеден бөліп түрған асу арқылы тікесіпен тартты. Асудың</w:t>
        <w:br/>
        <w:t>биігінен қарағанда, көгілдір інығанақтып айдыны кеңінен</w:t>
        <w:br/>
        <w:t>ашылатын, содан әрі катарласа жарысқан әсем мүйістер теңізге</w:t>
        <w:br/>
        <w:t>қарай тереңдеп, тұмсықтарын тіреп жатады. Алыста ағарандап</w:t>
        <w:br/>
        <w:t>көрінген саяжай үйлері әлде қайдан төніп келе жатқан</w:t>
        <w:br/>
        <w:t>дауылдың құтырынған қүұйынын күтіп, іштен тынып</w:t>
        <w:br/>
        <w:t>тұрғандай. Агаповтардың сәнді вилласы өзінің әлепкі</w:t>
        <w:br/>
        <w:t>әсемдігін жоғалтып алғандай, козге бір түрлі күнгірт көрінеді.</w:t>
        <w:br/>
        <w:t>Катяның есіне кенеттен бір олең жолдары түсті:</w:t>
        <w:br/>
        <w:t>Өмірдің қайғы-қасіретін бір қызық қиялға жалғайын...</w:t>
        <w:br/>
        <w:t>Қыз көзі қылымсып құбылады, әр түрлі нәсілдің қаны</w:t>
        <w:br/>
        <w:t>аралас будан сәби, Сан-Францисколық көгілдір реңді жылтыр</w:t>
        <w:br/>
        <w:t>қара негр... Енді міне, ылай толқыны буырқанған жаңа өмір,</w:t>
        <w:br/>
        <w:t>шынайы қасіреттің тажал тасқынын осынау тұңғиық</w:t>
        <w:br/>
        <w:t>жылымның мүңкіген шіріндісі үстінен төндіріп келе жатқаны.</w:t>
        <w:br/>
        <w:t>Катяның жан жүйесін құрсап келген қалың мұз қабаты</w:t>
        <w:br/>
        <w:t>шарт сынып, қақ айырылды да, алдын бұзып-жарған ағынды</w:t>
        <w:br/>
        <w:t>сең ішкі азаттықтың у-шулы шаттығы мен көктемнің бақытты</w:t>
        <w:br/>
        <w:t>күй әуеніне болегендей еді.</w:t>
        <w:br/>
        <w:t>Күндізгі сағат екі шамасында автомобильге тиелген</w:t>
        <w:br/>
        <w:t>матростар қызыл туларын желбіретіп, тас жолмен зырғытып</w:t>
        <w:br/>
        <w:t>өтті. Ал сағат төртке кеткенде, омырауына қызыл бантик</w:t>
        <w:br/>
        <w:t>байлап, қолына алпамсадай мылтық ұстаған, өзінің кеудесі</w:t>
        <w:br/>
        <w:t>шүңкиген жүдеубас почтальон Иван Ильичке ревкомның</w:t>
        <w:br/>
        <w:t>бұйрығын алып келді: сағат төрттен қалмай селолық</w:t>
        <w:br/>
        <w:t>басқармаға жетсін депті.</w:t>
        <w:br/>
        <w:t>- Неменеге?</w:t>
        <w:br/>
        <w:t>84</w:t>
        <w:br/>
        <w:t>- Барлық еркектер, бірі қалмастан, түгел жөнелтіледі.</w:t>
        <w:br/>
        <w:t>Науқастары да, кәрілері де - бәрі бірдей. Бәрі де дәл бүгін</w:t>
        <w:br/>
        <w:t>түнде жөнелтілуі керек. Сендерге, азаматтар, түнгі сағат оң</w:t>
        <w:br/>
        <w:t>бірге Аврамиди кофейханасының алдына жиналыңдар деп</w:t>
        <w:br/>
        <w:t>бұйырамын. Тізімге алынған адамдар революциялық</w:t>
        <w:br/>
        <w:t>жауапкершілік қатері алдында түгел жиналуға тиіс.</w:t>
        <w:br/>
        <w:t>Осыны айтты да, шығып кетті. Катя Хановқа бас салды.</w:t>
        <w:br/>
        <w:t>- Бұл қалай болғаны? Бұл неткен жосықсыз өкім?</w:t>
        <w:br/>
        <w:t>Ханов абдырап, сасып қалды.</w:t>
      </w:r>
    </w:p>
    <w:p>
      <w:r>
        <w:t>- Сычев телефон арқылы барлығын жөнелтіңдер деп</w:t>
        <w:br/>
        <w:t>бұйырды. Науқастарды көйкеге салсаңдар да апарыңдар дейді.</w:t>
        <w:br/>
        <w:t>Егер біреу-міреу қалып қойса, ревком түгелімен нысанаға</w:t>
        <w:br/>
        <w:t>алынатын көрінеді.</w:t>
        <w:br/>
        <w:t>-- Ойпыр-ау, түсінсендерші. Көйкеде жатқан науқас адам</w:t>
        <w:br/>
        <w:t>қайтіп окоп қаза алады? Мәселен, анау Воздвиженский</w:t>
        <w:br/>
        <w:t>пірәларды алып қараңызшы. Өзіңіз көріп тұрсыз ғой -</w:t>
        <w:br/>
        <w:t>жосықсыз екенін!</w:t>
        <w:br/>
        <w:t>Сол екі арада кенеттен бір әйелдің әбден қажып, күдер</w:t>
        <w:br/>
        <w:t>үзген дауысы естілді:</w:t>
        <w:br/>
        <w:t>Құдай-ай! Бәрін де атуға апара жатқан жоқ па!</w:t>
        <w:br/>
        <w:t>Бұл сөзден жұрттың бәрі тітіркеніп қалды. Хаңов өңі</w:t>
        <w:br/>
        <w:t>сүп-сүр болып шығып кетті. Жү рт орепкіп тарай бастады.</w:t>
        <w:br/>
        <w:t>Изан Ильич пен Катя үйлеріне қайтты. Кешкі сағат</w:t>
        <w:br/>
        <w:t>тоғызға кеткен кез. Анна Ивановна тездетіп іш киімдер мен</w:t>
        <w:br/>
        <w:t>жол азық әзірлеуге кіріскен. Иван Ильич төсек бөлмеге</w:t>
        <w:br/>
        <w:t>кеткенде, ол Катяға қарап:</w:t>
        <w:br/>
        <w:t>- Онда барғаннан кейін, Леонид Иван Ильичтің Ресейдегі</w:t>
        <w:br/>
        <w:t>тотеншелерден қашып келгенін айтып қояды ғой, - деді.</w:t>
        <w:br/>
        <w:t>Катя жаратпай, ыршып түсті:</w:t>
        <w:br/>
        <w:t>- Қойшы, мама, қайдағы жоқты айтпай!</w:t>
        <w:br/>
        <w:t>Инан Ильич қайта кіргенде, бұлар тым- тырыс болды. Катя</w:t>
        <w:br/>
        <w:t>шалшаң қимылдап, әкесінің кеудешесіндегі шынтағының</w:t>
        <w:br/>
        <w:t>тарқатылған жыртығын жамай бастаған. Иван Ильич асүйде</w:t>
        <w:br/>
        <w:t>ақырын ысқырып, әрлі-берлі жүр, бірақ ара-арасында екі</w:t>
        <w:br/>
        <w:t>көзі әлде неге қадалып қалғанда, бір нәрсені қатты ойланып</w:t>
        <w:br/>
        <w:t>жүргені байқалады. Катя әрдайым алдағы күннен кереметтей</w:t>
        <w:br/>
        <w:t>бір жақсылық күтетін еді, енді басына басқа бір ой келетін</w:t>
        <w:br/>
        <w:t>сияқты: Рас-ау, онда барғанда, өткенді қазбалай бастаса, Иван</w:t>
        <w:br/>
        <w:t>Ильичтің жайы Леонилсіз-ақ, ашылып қалмай ма? Қыз жүрегі</w:t>
        <w:br/>
        <w:t>қылп ете түсті. Әрқайсысының жан-жүрегін езгілеген қатерді</w:t>
        <w:br/>
        <w:t>бір-бірінен жасырғысы келгендей.</w:t>
        <w:br/>
        <w:t>Кешкі астарын ішіп бола бергенде, винтовка асынған</w:t>
        <w:br/>
        <w:t>почтальон тағы келді. Бағанағыдан гөрі сөзі қатқылдау:</w:t>
        <w:br/>
        <w:t>87</w:t>
        <w:br/>
        <w:t>- Гришка, Алешка! Сағат он екіде ревкомның қасына</w:t>
        <w:br/>
        <w:t>жиналыңдар! Қарақшыларға сот болады.</w:t>
        <w:br/>
        <w:t>Сол жерге сағат он екіге таман Катя да барған.</w:t>
        <w:br/>
        <w:t>Селолық басқарманың алдындағы алаңда винтовкалы</w:t>
        <w:br/>
        <w:t>қызыләскер жасақтары сапқа түрғызылыпты; топырлаған</w:t>
        <w:br/>
        <w:t>өңкей қара киімді болгарлар, саяжайшылар. Сылақшы</w:t>
        <w:br/>
        <w:t>Тимофей Глухарь апы-күпі болып, ревкомға бір кіреді, бір</w:t>
        <w:br/>
        <w:t>шығады. Анталаған жұрттың ортасынан Катя Глухарьдің</w:t>
        <w:br/>
        <w:t>денесі ірк-ірк еткен жуан қатынының сүп-сүр оңін байқап</w:t>
        <w:br/>
        <w:t>қалды; бет-ажары қызара алаулап Уляша көрінді.</w:t>
      </w:r>
    </w:p>
    <w:p>
      <w:r>
        <w:t>Күншің көзі шекеден отіп барады, ыстық жел баспалдақтың</w:t>
        <w:br/>
        <w:t>үстіне шаншылған қызыл жалауды сартылдата жұлқылап,</w:t>
        <w:br/>
        <w:t>алаңда шашылған қағаз қиқымдары мен шоп-шаламды айнала</w:t>
        <w:br/>
        <w:t>үйіріп жүр.</w:t>
        <w:br/>
        <w:t>Бір кезде ревкомнан күзетшілер Мишқа Глухарь мен</w:t>
        <w:br/>
        <w:t>Лезченконы айдап алып анықты: екеуінің де көздері алақ-</w:t>
        <w:br/>
        <w:t>жұлақ етін, есеңгіреп қалған. Солардың артынан іле-шала</w:t>
        <w:br/>
        <w:t>жеделдете ширақ қимылдан. отряд командирі шықты,</w:t>
        <w:br/>
        <w:t>аяғындағы жарқыраған былғары егі жалт-жүлт етеді, үстінде</w:t>
        <w:br/>
        <w:t>офицердің фреичісі. Катя Леонидті тапа кетіп, бір түрлі таң-</w:t>
        <w:br/>
        <w:t>тамаша қалды. Онымен бірге уақытша ревкомның торағасы</w:t>
        <w:br/>
        <w:t>Афанасий Ханов және бір ревком мүшесі, қапсағай шымыр</w:t>
        <w:br/>
        <w:t>денелі болгар жігіті шықты.</w:t>
        <w:br/>
        <w:t>Леонид баспалдақ қоршауының қасына түра қалып, өзінің</w:t>
        <w:br/>
        <w:t>алысқа жаңғырығып естілетін әдеттегі ашық дауысымен</w:t>
        <w:br/>
        <w:t>айкайлап сөйледі:</w:t>
        <w:br/>
        <w:t>- Жолдастар! Жұмысшылар мен шаруалардың жауынгерлік</w:t>
        <w:br/>
        <w:t>жанқиярлығымен Қырымда ақгварлияшыл қарақшылардың</w:t>
        <w:br/>
        <w:t>өкіметі құлатылды. Помешиктер мен (фабриканттардың алтын</w:t>
        <w:br/>
        <w:t>ногонды бәйішікеш балалары ерікті армия лейтінге топтасып,</w:t>
        <w:br/>
        <w:t>жұмыскер халықты тұншықтырғысы келген, сөйтіп өздерінің</w:t>
        <w:br/>
        <w:t>жөнсіз иемденіп алған жерлері мен фабрикаларын қайтадан</w:t>
        <w:br/>
        <w:t>тартып алмақ болған. Жүмысшы-шаруалардың Қызыл</w:t>
        <w:br/>
        <w:t>Армиясы сол жексүрындардың жиіркенішті ұясын тас-талқан</w:t>
        <w:br/>
        <w:t>етті. Өзгенің еңбегін қанап, еңбекшілердің қанын сорған</w:t>
        <w:br/>
        <w:t>жауыздарға ешқандай аяусызлық болмайды. Біз оларды</w:t>
        <w:br/>
        <w:t>салтанатты сарайлары мен сәнлі үйлерінен айдап тастаймыз,</w:t>
        <w:br/>
        <w:t>ауыр айыптар саламыз, жинаған азық-түліктері мен киім-</w:t>
        <w:br/>
        <w:t>кешектерін тартып аламыз, олардың өзгеден тартып-тонап</w:t>
        <w:br/>
        <w:t>алған байлықтарын күшпен қайтартамыз.</w:t>
        <w:br/>
        <w:t>Сөйлеп түрған сөздерінін бәрі - әбден жауыр болған,</w:t>
        <w:br/>
        <w:t>мәнсіз бірдеңелер, ал бірақ қаларлы үшқын шашқан</w:t>
        <w:br/>
        <w:t>көздерінен, лауысының лепті ырғағынан осы сөздері бір түрлі</w:t>
        <w:br/>
        <w:t>80</w:t>
        <w:br/>
        <w:t>- Жақында Ленин өзінің сырластарына оңашада бір жақсы</w:t>
        <w:br/>
        <w:t>соз айтыпты: “Біз баяғыда-ақ өліп қалғанбыз, тек бізді</w:t>
        <w:br/>
        <w:t>кометін ешкім қалмады”, - депті. Іштеріндегі басы ақылға</w:t>
        <w:br/>
        <w:t>голы жалғыз адам сол гой.</w:t>
        <w:br/>
        <w:t>Катя Миримановтардың үйіне көшіп алды.</w:t>
        <w:br/>
        <w:t>Омір улап-шулап, булығып-буырқанып өтіп жатыр, -- алам</w:t>
        <w:br/>
        <w:t>жанының барлық жамылғы-бүркенішін сыпырып тастап, не</w:t>
        <w:br/>
        <w:t>бір тыйымсыз, тылсым ындынын лақ еткізіп сыртқа алып</w:t>
        <w:br/>
        <w:t>шыққан, жабайы тағыдыққа толы, қатал да қайырымсыз өмір</w:t>
        <w:br/>
        <w:t>Мириманов үйінің жоғарғы пәтерлерінің бірінде қаланып</w:t>
        <w:br/>
        <w:t>бұринғы басшысы Гавриленко тұрады екен, соның бір</w:t>
        <w:br/>
        <w:t>болмесін госпитальда істейтін фельдшер әйел Сорокина</w:t>
        <w:br/>
        <w:t>алыпты. Сол кейде кешкісін Катяға келіп-кетіп жүрді. Ағып</w:t>
        <w:br/>
        <w:t>гұрған сөз. Сол айтады: госпитальға бас дәрігер болып</w:t>
        <w:br/>
        <w:t>бұрынғы рота фельдшері тағайындалыпты, ал қызметкерлер</w:t>
        <w:br/>
        <w:t>комитетінің торағасы болып аға санитар Швабрин істейтін</w:t>
        <w:br/>
        <w:t>көрінеді. Сол дәрігерлерді подвалдағы бөлмеге шығарып.</w:t>
        <w:br/>
        <w:t>олардың пәтерлеріне төмен қызметкерлерді орналастырыпты.</w:t>
      </w:r>
    </w:p>
    <w:p>
      <w:r>
        <w:t>Хирург дәрігерге опсрация жасайтын кабинсттің сденін</w:t>
        <w:br/>
        <w:t>жуғызынты. Ауруларға қарайтын адам жоқ, күтуші әйелдер</w:t>
        <w:br/>
        <w:t>кезекшіліктен қалаған уақытта өз беттерімен кетс береді дейлі.</w:t>
        <w:br/>
        <w:t>Дәрігерлер оларға бір ауыз сөз айта алмайтын көрінеді.</w:t>
        <w:br/>
        <w:t>Сорокина дегеніңіз бір тыриған арық, кеудесі тақтайдай</w:t>
        <w:br/>
        <w:t>теп-тегіс, бөксесі құшиған әйел болатын; ал сөйте түра, барлық</w:t>
        <w:br/>
        <w:t>жан-тіні өзінің науқастарында екен. Бір күні өңінде зәре-</w:t>
        <w:br/>
        <w:t>құты қалмай, иманы қасым болып тұрып, мыналай бір әңгіме</w:t>
        <w:br/>
        <w:t>айтты:</w:t>
        <w:br/>
        <w:t>- Таяуда біздегі абақты палатасына ерекше бөлімнен екі</w:t>
        <w:br/>
        <w:t>өкпесі бірдей қабына бөртіп кеткен генералды ауыстырға</w:t>
        <w:br/>
        <w:t>Қимы: ға шамасы жоқ шал, тып-тыныш жатыр. Бір ке</w:t>
        <w:br/>
        <w:t>қарасам, жаңағы Швабрин соның үстіне топіп алып. екі</w:t>
        <w:br/>
        <w:t>көзімен ішіп-жеп барады. Өзінде үн жоқ, ләм деместен тесіле</w:t>
        <w:br/>
        <w:t>карап түр: сондағы қарағаны қандай деңіз, - анау бір құлды</w:t>
        <w:br/>
        <w:t>мұның баласын бауыздап өлтіргендей. Екі көзі қасқырдың</w:t>
        <w:br/>
        <w:t>көзіндей от шашып түр, - зәр тогіп, қаһарлана қарайль</w:t>
        <w:br/>
        <w:t>Кешегі бір естігенім: түн баласына Швабрин қайта-қайта</w:t>
        <w:br/>
        <w:t>қасына келіп, оны аямай соққылайды дейді! Ойлап</w:t>
        <w:br/>
        <w:t>қараңызшы: хал үстінде жатқан өлмелі шалды үсті-үстіпе</w:t>
        <w:br/>
        <w:t>соққылап ұрады дейді!</w:t>
        <w:br/>
        <w:t>Омірлің бұл сияқты сұмдықтарына бейжай қарап.</w:t>
        <w:br/>
        <w:t>немқұрайды жүруге де, қолды қусырып отыруға ла Катянып</w:t>
        <w:br/>
        <w:t>әл 97</w:t>
        <w:br/>
        <w:t>Леонид сәл үнсіз бөгеліп қалды.</w:t>
        <w:br/>
        <w:t>Жарайды. Елу шыбық болсын ендеше...</w:t>
        <w:br/>
        <w:t>- Көп қой тым.</w:t>
        <w:br/>
        <w:t>Жә, жиырма бес. Одан әрі сөздің керегі жоқ...</w:t>
        <w:br/>
        <w:t>Жолдастар, шыбық кесіп әкеліндер!</w:t>
        <w:br/>
        <w:t>Аганов сөзге араласты.</w:t>
        <w:br/>
        <w:t>- Маған сөз беріңізші... Мына жарқын мерекенің</w:t>
        <w:br/>
        <w:t>қүрметіне мен біржола кешірім беруді сұрар едім. Олар мұны</w:t>
        <w:br/>
        <w:t>сананың кемдігінен істеді, енді соған өздері де өкініп түр, ал</w:t>
        <w:br/>
        <w:t>біз оларға кек сақтамаймыз.</w:t>
        <w:br/>
        <w:t>Леонид оның сөзін келтесінен үзіп тастады:</w:t>
        <w:br/>
        <w:t>- Үкім шығарылды - бітті!</w:t>
        <w:br/>
        <w:t>Огород жақтан шыбық кесіп алған қызыл әскерлер қайтып</w:t>
        <w:br/>
        <w:t>келе жатқан. Жазады екеу қолдары дір-дір етіп, жейделеріп</w:t>
        <w:br/>
        <w:t>бастарынан асыра шеше бастады.</w:t>
        <w:br/>
        <w:t>Не түйсінерін, не сүйсінерін білмей, екі үдай күйде келе</w:t>
        <w:br/>
        <w:t>жатқан Катя біресе сығалап қарайды, біресе теріс айналып</w:t>
        <w:br/>
        <w:t>кетеді. Жалтыраған жалаңаш арқалар, жоғары-тәмен көлбендеп</w:t>
        <w:br/>
        <w:t>осқылаған шыбықтар, жан дауыстары шығып, баладай</w:t>
        <w:br/>
        <w:t>нпырқыраған жігіттердің шыңғырған дыбысы. Уляша мойынын</w:t>
        <w:br/>
        <w:t>еркектердің иығынан асыра созып, осы көрініске еліге, елти</w:t>
        <w:br/>
        <w:t>қарап түр еді. Ызалы күлкіге булыққан Катя қасына келді.</w:t>
        <w:br/>
        <w:t>-- Қалай, Уляша, большевизм дегеніміз саяжайларды тонау</w:t>
      </w:r>
    </w:p>
    <w:p>
      <w:r>
        <w:t>болып шықты ма?</w:t>
        <w:br/>
        <w:t>Уляша қымсына жымиып, төмен қарады. Катя үяттан</w:t>
        <w:br/>
        <w:t>өлердей болып, іші-бауырын дір-дір еткізген бір жиіркенішті</w:t>
        <w:br/>
        <w:t>сезімнен арылғандай, түла бойы сергіп қалды, - бүған лейін</w:t>
        <w:br/>
        <w:t>жан-дүниесін бүғаудай буған зіл батпаннан құтылған, сөйтіп</w:t>
        <w:br/>
        <w:t>алдыңнан айқара ашылған азаттықты сезіне сергудің қуанышы</w:t>
        <w:br/>
        <w:t>сді бұл. Сол екі арада өңкей сеңсең бөріктер мен тоқыма</w:t>
        <w:br/>
        <w:t>қара кеудешелердің арасынан еңді қызыл жолақтанып қанжоса</w:t>
        <w:br/>
        <w:t>болған жалаңаш арқаларға тағы да көзі түсіп кеткен ол тағы</w:t>
        <w:br/>
        <w:t>да түла бойы тітіркеніп, теріс қарады.</w:t>
        <w:br/>
        <w:t>Құлаққа ұрған тыныштықты қақ жарып, Леонидтің</w:t>
        <w:br/>
        <w:t>дауысы естілді:</w:t>
        <w:br/>
        <w:t>- Енді сендер майданға, алдыңғы шепке жонелтілесіндер;</w:t>
        <w:br/>
        <w:t>сол жерде жұмысшылардың ісі үшін соғысып, өздеріңнің</w:t>
        <w:br/>
        <w:t>кінәларыңды жуасыңдар. Көп ұзамай, біз сендерді тағы да</w:t>
        <w:br/>
        <w:t>жолдастар деп атайтынымызға мен сенемін... Ал аңау үшінші</w:t>
        <w:br/>
        <w:t>қуды біз бәрі бір іздеп табамыз; оның жазасы ату болады...</w:t>
        <w:br/>
        <w:t>Жолдастар! - деп ол созін тобырға қарай бұрды. - Біз бүгін</w:t>
        <w:br/>
        <w:t>кетеміз. Қызыл Армия сендерді өздеріңнің қанаушыларыңнан,</w:t>
        <w:br/>
        <w:t>помешиктер мен қожаларыңнан азат етті. Енді өздеріңнің</w:t>
        <w:br/>
        <w:t>жаңа еңбекшил, әділетті де әсем өмірлеріңді құрыңдар!</w:t>
        <w:br/>
        <w:t>83</w:t>
        <w:br/>
        <w:t>- Ол жай сөз болатын, оны өзің де білесің. Және сені</w:t>
        <w:br/>
        <w:t>бір жылға кейін қалдыру да генерал Холодовтың араласуымен</w:t>
        <w:br/>
        <w:t>болған іс емес пе еді?</w:t>
        <w:br/>
        <w:t>Борис дегбірі қашып, жылап жіберді:</w:t>
        <w:br/>
        <w:t>-- Енді қайтейін, солай-ақ болсын... Сіздің Николай да</w:t>
        <w:br/>
        <w:t>қызыл армияда жүрген жоқ па...</w:t>
        <w:br/>
        <w:t>Миримановтың ызалы көзі жарқ етті.</w:t>
        <w:br/>
        <w:t>- Біріншіден, мен мұны анық білмеймін. Ал, екіншіден,</w:t>
        <w:br/>
        <w:t>егер оның сонда екені рас болса, бәрі бір “жұмысшы-шаруа</w:t>
        <w:br/>
        <w:t>өкіметінің” салтанат құруына көмектесу үшін болмаса керек.</w:t>
        <w:br/>
        <w:t>- Мамам айтады, барып тіркелу керек дейді.</w:t>
        <w:br/>
        <w:t>- Әрине, солай, басқа амал жоқ. Тауға қашып кетсе</w:t>
        <w:br/>
        <w:t>алмайсың ғой.</w:t>
        <w:br/>
        <w:t>Катя қызметтен кейің түстік ішейін деп кеңестік асханаға</w:t>
        <w:br/>
        <w:t>барған. Асхана сол “Асторияның” төменгі қабатында,</w:t>
        <w:br/>
        <w:t>мейманхананың бұрынғы ресторанында орналасқан-ды.</w:t>
        <w:br/>
        <w:t>Шағын үстелдердің үстіне дастархан жайылмаған, шаңы</w:t>
        <w:br/>
        <w:t>жуылмаған, айналы терезелердің алдындағы қаңсыған күбілер</w:t>
        <w:br/>
        <w:t>де қашаннан бері су құйылмай, жапырақтарын тозаң басқан</w:t>
        <w:br/>
        <w:t>пальма ағаштары қурап түр. Айнала қақырып-түкірген</w:t>
        <w:br/>
        <w:t>паркетте темекі тұқылдары жайрап жатыр. Әркім кезекке</w:t>
        <w:br/>
        <w:t>тұрып, өзіне керекті тағамды өзі алады.</w:t>
        <w:br/>
        <w:t>Шағын үстелдерде үстеріне пинжак, қисық жағалы көйлек</w:t>
        <w:br/>
        <w:t>киген еркектер, қызыл әскерлер мен кеңесшіл бойжеткендер</w:t>
        <w:br/>
        <w:t>отыр. Қатар-қатар қойылған үстелдердің арасымен былғары</w:t>
        <w:br/>
        <w:t>күртелі, белінде сары былғары қабы бар алтыатары</w:t>
      </w:r>
    </w:p>
    <w:p>
      <w:r>
        <w:t>салпылдаған бір жігіт өтті. Оны Катя бүдан бұрын да бірнеше</w:t>
        <w:br/>
        <w:t>рет көрген. Қырма сақал, иегі төмен қарай салбыраған, салпы</w:t>
        <w:br/>
        <w:t>ерін, қушық маңдай; сол қушық маңдайының астында</w:t>
        <w:br/>
        <w:t>баттиған екі көзі екі жаққа қарай шатынап, жұрттың төбесінен</w:t>
        <w:br/>
        <w:t>шақырая қарайды. Катя байқаусызда түсіп кеткен көздерін</w:t>
        <w:br/>
        <w:t>тезтайдырып әкеткен, - тұла бойы жылан көргендей сескене</w:t>
        <w:br/>
        <w:t>шіміркеніп, безірей жиіркеніп кетіп еді.</w:t>
        <w:br/>
        <w:t>-- Жолдастар, сіздердің үстелдеріңізге отыруға бола ма?</w:t>
        <w:br/>
        <w:t>- Пошалоста!</w:t>
        <w:br/>
        <w:t>Бұлар немістің екі солдаты екен, төбелері найзадай</w:t>
        <w:br/>
        <w:t>үшкірленіп біткен каскалары үстелдің үстінде түр. Катя сорпа</w:t>
        <w:br/>
        <w:t>құйған тарелкасын қолына үстап көтерген күйі үстелге келіп</w:t>
        <w:br/>
        <w:t>отырды. Сол бойымен ілезде-ақ немісше сөйлеп, солдаттармен</w:t>
        <w:br/>
        <w:t>әңтімелесіп кетті, - кімсіңдер, бүл жерге қайлан келіп</w:t>
        <w:br/>
        <w:t>қалдыңдар деп сұрастырып жатыр.</w:t>
        <w:br/>
        <w:t>99</w:t>
        <w:br/>
        <w:t>Үстінде дал-дал пинжагын бар ісмер кісі білгішсіп, оған</w:t>
        <w:br/>
        <w:t>қарсы сөйледі:</w:t>
        <w:br/>
        <w:t>- Жоқ, екі қатардан тұрғызып жатыр ғой. Соған қарағанда,</w:t>
        <w:br/>
        <w:t>ата қоймас.</w:t>
        <w:br/>
        <w:t>Тағы бір әйел келіп, сақшыға жалынды:</w:t>
        <w:br/>
        <w:t>Мен күйеуіме пальто апарып қана берейін, мұрсат</w:t>
        <w:br/>
        <w:t>етіңізші. Түн ішінде төсектен тұрғызып алып, жалғыз</w:t>
        <w:br/>
        <w:t>пинжакпен алып кетіп еді, анау окопқа барғанда қиын болады</w:t>
        <w:br/>
        <w:t>ГОЙ...</w:t>
        <w:br/>
        <w:t>- Арқаңнан мылтықтың дүмімен түйіп жіберсем қайтер</w:t>
        <w:br/>
        <w:t>едің?</w:t>
        <w:br/>
        <w:t>Катя күйініп кетті.</w:t>
        <w:br/>
        <w:t>- Сіз ол кісіге неге “сен” деп сөйлейсіз?! Сіздерге біз</w:t>
        <w:br/>
        <w:t>“сіз” деп тұрмыз ғой. Азаматтарға “сен” деп сөйлеуге Кеңес</w:t>
        <w:br/>
        <w:t>өкіметі тыйым салған! Патша заманында еді ғай становойлар</w:t>
        <w:br/>
        <w:t>мен урялниктердің жұртқа осылай сөйлейтіні.</w:t>
        <w:br/>
        <w:t>Солдат оған таңырқай қарап қалды.</w:t>
        <w:br/>
        <w:t>- Темір тордың әр жағына түскің келіп түр ма? Онда</w:t>
        <w:br/>
        <w:t>мен сені подвалға жонелте қояйын.</w:t>
        <w:br/>
        <w:t>- Жоқ, жөнелте алмайсыз, хақыцыз жоқ.</w:t>
        <w:br/>
        <w:t>Катяның батыл сөздерінен кейін солдат үнсіз теріс</w:t>
        <w:br/>
        <w:t>айналып кетті.</w:t>
        <w:br/>
        <w:t>Көзінде пенснесі бар күйгелек бәйбіше енді басқа бір</w:t>
        <w:br/>
        <w:t>сақшының қасына барды:</w:t>
        <w:br/>
        <w:t>- Ойпыр-ау, менің күйеуім советтің қызметкері ғой,</w:t>
        <w:br/>
        <w:t>доктор. Мінекей қүжаттары. Мені өткізіп жіберіңізші.</w:t>
        <w:br/>
        <w:t>- Болмайды, жолдас!</w:t>
      </w:r>
    </w:p>
    <w:p>
      <w:r>
        <w:t>-- Оны атып тастайды ғой!</w:t>
        <w:br/>
        <w:t>Сақшы басалқы айтып сөйледі:</w:t>
        <w:br/>
        <w:t>- Жоқ, окопқа ғана жібереді. Әнекей, құрал-сайман</w:t>
        <w:br/>
        <w:t>үлестіріп жатыр. Ештеңе етпейлді, окопта жұмыс істеп көрсін.</w:t>
        <w:br/>
        <w:t>- Ойпыр-ау, ол науқас адам ғой!</w:t>
        <w:br/>
        <w:t>Манағы пинжак киген ісмер наразыдық білдіре, сөзге</w:t>
        <w:br/>
        <w:t>араласты:</w:t>
        <w:br/>
        <w:t>- “Науқас” дейді ғой. Науқас болса қайтеді екен, сендер</w:t>
        <w:br/>
        <w:t>үшіп ол жақта жүрт шолақ қолдарымен де соғысып, қан</w:t>
        <w:br/>
        <w:t>төгіп жүр.</w:t>
        <w:br/>
        <w:t>Сол екі арала автомобиль келіп тоқтады, матрос</w:t>
        <w:br/>
        <w:t>фуражҡаларының твардиялық ақ-сары ленталары самал желге</w:t>
        <w:br/>
        <w:t>тербеліп желбіреп кетті.</w:t>
        <w:br/>
        <w:t>-- Комендант... Сычев!</w:t>
        <w:br/>
        <w:t>7 Ол қайсысы?</w:t>
        <w:br/>
        <w:t>91</w:t>
        <w:br/>
        <w:t>Катяға “Астория” мейманханасынан бір бөлме берілді. Бұл</w:t>
        <w:br/>
        <w:t>бір кезле қаладағы еп таңдаулы мейманхана еді, қазір бұрынғы</w:t>
        <w:br/>
        <w:t>көркінен айырылған. күтімсіз күйде. Дәліздерінде төсеніш</w:t>
        <w:br/>
        <w:t>жоқ, айналаның бәрі қақырық-түкірік. жыпырлаған темекі</w:t>
        <w:br/>
        <w:t>тұқылдары; ешкім оларды сыпырып тазартпайды. Үй</w:t>
        <w:br/>
        <w:t>жинайтын қызметші, күтушілер не ұзақты күнге өздерінің</w:t>
        <w:br/>
        <w:t>керуеттеріңде сүлап жатады. немесе жиналып алып, домино</w:t>
        <w:br/>
        <w:t>ойнап отырады. Оларды жұмыс орнында қалдыра ма, жалақы</w:t>
        <w:br/>
        <w:t>төлене ме, оны ешкім білмейді. Бүрынғы шай қайнататын</w:t>
        <w:br/>
        <w:t>самауырлар сатпақ-сатпақ болып, тат басқан, тазартылмаған</w:t>
        <w:br/>
        <w:t>күйде қатар тізіп босқа түр. Тұрғын болмелерден біреу-міреу</w:t>
        <w:br/>
        <w:t>қоңырау соғып шақырса, ешкім оны елең қылмайды.</w:t>
        <w:br/>
        <w:t>Түрғындар тынымсыз айқайласып. жанжалдасып жатады.</w:t>
        <w:br/>
        <w:t>Күтуші әйелдің қайтаратын жауабы біреу-ақ:</w:t>
        <w:br/>
        <w:t>- Айқайла мейілің. бақыр мейілің, бәрібір бай болып</w:t>
        <w:br/>
        <w:t>ұшпаққа шықпайсың!</w:t>
        <w:br/>
        <w:t>Мейманханадла тұратынлар -- кеңес қызметкерлері, олардан</w:t>
        <w:br/>
        <w:t>өзге тоқтайтындар -- уезден келген делегаттар, майданнан</w:t>
        <w:br/>
        <w:t>қайтқан қызыл әскерлер мен матростар. Түннің бір ортасына</w:t>
        <w:br/>
        <w:t>дейін даңғырлап. дуылдасын, сойлесіп жаталы, дәлізде</w:t>
        <w:br/>
        <w:t>барылдап олең айтады, кез-келген номерге рұқсатсыз кіріп</w:t>
        <w:br/>
        <w:t>кетеді. Ара-арасында ұрлық-қорлық та болып жатады.</w:t>
        <w:br/>
        <w:t>Бұрынғы жүмсақ креслоларда быжылдап бит жорғалап жүреді.</w:t>
        <w:br/>
        <w:t>Катя көшеде келе жатып, адвокат Миримановиен жолығып</w:t>
        <w:br/>
        <w:t>қалған. Әлі баяғы қалпы: сәнді киінген, жаға-жеңдері аппақ,</w:t>
        <w:br/>
        <w:t>қылаусыз. Өзге жүрттай. қалай болса солай киіне салмай,</w:t>
        <w:br/>
        <w:t>бой-басын таза ұстағаны Катяға бірлен ұнады. Бұдан қайда</w:t>
        <w:br/>
        <w:t>тұратынын сұраған.</w:t>
        <w:br/>
        <w:t>- Құлай ақына, менің үйіме ауысыңызшы! Маған істеген</w:t>
        <w:br/>
        <w:t>үлкен жақсылығыңыз сол болсын. Әйтпесе, “жолдастардан”</w:t>
      </w:r>
    </w:p>
    <w:p>
      <w:r>
        <w:t>элде кімдерді әкеліп тығып жіберетін түрлері бар... Бір тамаша</w:t>
        <w:br/>
        <w:t>бөлмені өзінізге арнайы боліп берейін.</w:t>
        <w:br/>
        <w:t>Сонсоң жан-жағына қаранып алып, дауысын бәсендете</w:t>
        <w:br/>
        <w:t>сөйделі:</w:t>
        <w:br/>
        <w:t>- Мына жағдай не болып баралы? Түбі не болады мұның?</w:t>
        <w:br/>
        <w:t>Бәрін бүлліріп. қиратып, іске алғысыз қылып жатыр. Ешбір</w:t>
        <w:br/>
        <w:t>істе қисын жоқ, әйтеуір көзге түскеннің бәрін істен шығаруға</w:t>
        <w:br/>
        <w:t>құмар. Алам атаулының қадір-қасиетін аяққа басып, жеке</w:t>
        <w:br/>
        <w:t>басын қорлаудан басқа түк жоқ!.. Өңкей жабайылармен</w:t>
        <w:br/>
        <w:t>социалистік жұмақ орнатқылары келеді!</w:t>
        <w:br/>
        <w:t>Дауысын одан да бәсеңдете түсіп, ойлы көздерімен</w:t>
        <w:br/>
        <w:t>ойнақылана күллі:</w:t>
        <w:br/>
        <w:t>96</w:t>
        <w:br/>
        <w:t>Басқа бөлімдердің барлығынан бұрын қызметкерлерге жалақы</w:t>
        <w:br/>
        <w:t>әнергізді, нанның паетін бірлесіп алатын қылды, клубтар</w:t>
        <w:br/>
        <w:t>мен кітапханаларға ең қолайлы үйлер бөлінуін қамтамасыз</w:t>
        <w:br/>
        <w:t>стті, қысым коріп келген ғалымдар мен суретшілерге</w:t>
        <w:br/>
        <w:t>қорғаныш грамоталарын бергізді. Дмитриевский ең қиын</w:t>
        <w:br/>
        <w:t>жұмыстарды соған тапсыратын болды. Сойтеді де:</w:t>
        <w:br/>
        <w:t>-- Ал, қалай? - деп сұрайды.</w:t>
        <w:br/>
        <w:t>-- Құп болады! - деп анау қулана күліп жауап береді.</w:t>
        <w:br/>
        <w:t>Өздері сүйкімді болғандарымен, іске келгенде енжар,</w:t>
        <w:br/>
        <w:t>былтыр орыс қызметкерлерінің ішінде ол қимылсы?</w:t>
        <w:br/>
        <w:t>қуыршақтар арасында безек қағып шыр көбелек айналып</w:t>
        <w:br/>
        <w:t>жүрген зырылдауық сияқты көрінетін.</w:t>
        <w:br/>
        <w:t>- Арон Моисеич! - деп атын атасаң болды, ол бүкіл</w:t>
        <w:br/>
        <w:t>болмысымен селт етіп қалады; ешуақытта “немене?” деп</w:t>
        <w:br/>
        <w:t>сұрамайды:</w:t>
        <w:br/>
        <w:t>- Құдай ақына? - деген сауалмен жауап қайтарады.</w:t>
        <w:br/>
        <w:t>Бір күні Арматлуктен артист Белозеров келіп, театр меп</w:t>
        <w:br/>
        <w:t>онер бөлімшесін құру жөнінде өзінің қызметін ұсынғаны</w:t>
        <w:br/>
        <w:t>бар. Ревком атақты адамдарды құрметтейтін, сондықтан онын</w:t>
        <w:br/>
        <w:t>ұсынысын қуана қарсы алды. Белозеров дереу іске кірісіп.</w:t>
        <w:br/>
        <w:t>ең алдымен жеке кәсіпкердің жаңа ғана салынып біткен</w:t>
        <w:br/>
        <w:t>театрын қазынаға алды; ол кезде Қырымда театрлар қазынаға</w:t>
        <w:br/>
        <w:t>алынбағанына қараған жоқ. Халық ағарту бөлімі “азаматтарға</w:t>
        <w:br/>
        <w:t>ұсыныс енгізіледі” деген хабарлама таратса-ақ боллы, -</w:t>
        <w:br/>
        <w:t>Белозеров өз тарапынан “бүйрық” шығарып: Бөлімге келіп.</w:t>
        <w:br/>
        <w:t>кімде-кім өздерінің музыкалық аспаптарын тіркетпесе, олар</w:t>
        <w:br/>
        <w:t>қаскүнем ретінде дереу атылатынын жариялап жатады. Ол</w:t>
        <w:br/>
        <w:t>тез арала осындағы ықпалды адамдардың бәрімен танысып.</w:t>
        <w:br/>
        <w:t>ауыз жаласып кетті; бәрінің үйінде болып, әнге де саллы.</w:t>
        <w:br/>
        <w:t>ауызға да салды; сөйтіп бірден ең артықша жағлайға ие болды.</w:t>
        <w:br/>
        <w:t>Сонсоң өзін өте үлкен жалақы береміз леп Симферопольге</w:t>
        <w:br/>
        <w:t>шақырып жатыр деген хабар таратты; сол-ақ екен, намысын</w:t>
        <w:br/>
        <w:t>қолдан бергісі келмеген ревком оған айына он алты мың</w:t>
        <w:br/>
        <w:t>сомдық жалақы тағайындады. Ал өзге комиссарлардын</w:t>
        <w:br/>
        <w:t>барлығы да бір-екі мың сомнан артық алмайтын. Ол әйтеуір</w:t>
        <w:br/>
        <w:t>жолын тауып, шарап та, қант та, етте алып тұратын болды.</w:t>
        <w:br/>
        <w:t>Қазынаға алынған бір жеке үйден ішінде ваннасы бар скі</w:t>
      </w:r>
    </w:p>
    <w:p>
      <w:r>
        <w:t>бөлмелі пәтерді де қағып алды.</w:t>
        <w:br/>
        <w:t>Сондағы айтатын сөзі қандай:</w:t>
        <w:br/>
        <w:t>-- Мен жан-жүрегіммен баяғыда-ақ коммунист болғанмын.</w:t>
        <w:br/>
        <w:t>- деп қояды.</w:t>
        <w:br/>
        <w:t>95</w:t>
        <w:br/>
        <w:t>Екінші бөлім</w:t>
        <w:br/>
        <w:t>Халыққа білім беру болімінде - қысқартып айтқанда:</w:t>
        <w:br/>
        <w:t>“Отнаробразда” - жұмыс қызып жөнелді. Профессор</w:t>
        <w:br/>
        <w:t>Дмитриевский, бұрынғысының үстіне, тамаша</w:t>
        <w:br/>
        <w:t>ұйымдастырғыш болып шықты. Оны комиссарлыққа бекіткен</w:t>
        <w:br/>
        <w:t>жоқ, - ойткені ол коммунист емес еді. Комиссар болып бір</w:t>
        <w:br/>
        <w:t>жас математик студент бекітілген, бірақ ол өзінің билігін</w:t>
        <w:br/>
        <w:t>жүргізуді ойлаған да жоқ, қысылып-қымтырылып,</w:t>
        <w:br/>
        <w:t>басшылықты түгелдей Дмитриевскийге берді. Ресми түрде</w:t>
        <w:br/>
        <w:t>Дмитриевский алқа мүшесі болып есептелген.</w:t>
        <w:br/>
        <w:t>Ол жергілікті жердегі ең таңдаулы деген оқытушылар мен</w:t>
        <w:br/>
        <w:t>халық университетінің қайраткерлерін жұмысқа тартты.</w:t>
        <w:br/>
        <w:t>Мектептерге еңбек негізі енгізілді, кешкі курстар мен</w:t>
        <w:br/>
        <w:t>жұмысшы клубтары ұйымдастырылды, халық университетінің</w:t>
        <w:br/>
        <w:t>бағдарламасы кеңейтілді, уезл бойынша кошпелі кітапханалар</w:t>
        <w:br/>
        <w:t>ұйымдастыру, мектептер санын кеңейту белгіленді.</w:t>
        <w:br/>
        <w:t>Оқытушылар алғашында профессордың бастамаларын</w:t>
        <w:br/>
        <w:t>сенімсіздікпен қадағалаған: өздеріне бастық етіп мектеп</w:t>
        <w:br/>
        <w:t>күзетшілері мен ат айдаушы делбешілерді қоятын болар деп</w:t>
        <w:br/>
        <w:t>күткен. Олай емес екенін көргеннен кейін жұмысқа ынталана</w:t>
        <w:br/>
        <w:t>кірісіп кетті. Катяны Дмитриевский өзіне хатшы етіп алды.</w:t>
        <w:br/>
        <w:t>Катя жұмысшыларды. шаруаларды топ-тобымен қабылдайтын</w:t>
        <w:br/>
        <w:t>болды, солармен істес болуды қызық көріп кетті.</w:t>
        <w:br/>
        <w:t>Мектеп ісінің бұрынғы қасаң түрлерінің бәрі батыл түрде</w:t>
        <w:br/>
        <w:t>бұзылып жатқанының өзі қызық еді: мектеп үйлерінен</w:t>
        <w:br/>
        <w:t>икондар шығарылды, класс едендерін байшікеш</w:t>
        <w:br/>
        <w:t>гимназистердің өздері жуатын болды, гимназия парталарында</w:t>
        <w:br/>
        <w:t>фабрика балалары бой көрсете бастады. Бір тәуір жері,</w:t>
        <w:br/>
        <w:t>Амитриевский осының барлығында зорлық-зомбылықтың</w:t>
        <w:br/>
        <w:t>бірде-бір нышаны болмауын қарастырды. Ол мектептерге</w:t>
        <w:br/>
        <w:t>тікелей өзі барып жүрді, оқушылармен әңгімелесті, оларға</w:t>
        <w:br/>
        <w:t>қара жұмыстан ұялмау керектігін түсіндірді; дін деген</w:t>
        <w:br/>
        <w:t>әркімнің өз басының жеке шаруасы, мектептерде бір ғана</w:t>
        <w:br/>
        <w:t>діннің пәндері болмау керек, әйткені оларда әралуан діндерді</w:t>
        <w:br/>
        <w:t>үстайтын адамдарлың балалары оқиды деген жәйттерді</w:t>
        <w:br/>
        <w:t>ұғындырды.</w:t>
        <w:br/>
        <w:t>Дмитриевский адам таңдауға шебер болып шықты.</w:t>
        <w:br/>
        <w:t>Бөлімнің шаруашылық істерін бұрынғы банк қызметкері</w:t>
        <w:br/>
        <w:t>Гольдберг деген басқарды. Аузындағы тістері жарқыраған,</w:t>
        <w:br/>
        <w:t>қоңырқай өңді, күлім көз жас жігіт; ішін кернеп тұрған,</w:t>
        <w:br/>
        <w:t>ешуақытта бэсеңсімейтің, тып-тығыз серіппесі бар ма дерсің.</w:t>
        <w:br/>
        <w:t>Барлық істің жөнін келтіреді, керек заттың барлығын табады.</w:t>
        <w:br/>
        <w:t>94</w:t>
      </w:r>
    </w:p>
    <w:p>
      <w:r>
        <w:t>ар-ожданы шыдамады, іші қазандай қайнап, дәрменсіздік</w:t>
        <w:br/>
        <w:t>күйге түсті. Ол жатпай-тұрмай Леонидті іздеді. Ақыры тапты.</w:t>
        <w:br/>
        <w:t>Майданнан жаңа келген беті екен. Өзі әбден қажыған, ызалы.</w:t>
        <w:br/>
        <w:t>Катяның сөзін ұнатпаған кейіппен тыңдаған, жауабы да</w:t>
        <w:br/>
        <w:t>қатқыл болды:</w:t>
        <w:br/>
        <w:t>- Сенің сол фельлшер әйеліңді дереу түтқынға алып,</w:t>
        <w:br/>
        <w:t>тотеншенің жігіттеріне жіберу керек еді, осындай өтірік-</w:t>
        <w:br/>
        <w:t>өсектерді таратқаны үшін. Науқас адамның сандырағы екені</w:t>
        <w:br/>
        <w:t>көрініп тұр емес пе.</w:t>
        <w:br/>
        <w:t>Бірақ, Катяның бір байқағаны да анық еді, - Леонидтің</w:t>
        <w:br/>
        <w:t>қажыған өңінен әлде қандай шарасыздықтың дағдарыс</w:t>
        <w:br/>
        <w:t>нышаны байқалған, бұл түсіне қойды: арнасынан асып төгіліп</w:t>
        <w:br/>
        <w:t>жатқан мынау өмір ағынындағы бой бермей еңсеріп әкеткен</w:t>
        <w:br/>
        <w:t>жауыздық пен жәлептіктің тасқынып тоқтатуға бұлардың</w:t>
        <w:br/>
        <w:t>шамасы келетін емес.</w:t>
        <w:br/>
        <w:t>Келесі күннің ертеңгілігінде Сорокина тағы келіп түр.</w:t>
        <w:br/>
        <w:t>Тұла бойы қалш-қалш стеді, еріндері дірілдеп, сөзге келетін</w:t>
        <w:br/>
        <w:t>емес. Сондағы айтқаны: түнде бұл генерал жатқан палатаға</w:t>
        <w:br/>
        <w:t>кірсе, еденде серейіп өлік жатыр, өңі көкпеңбек, екі қолы</w:t>
        <w:br/>
        <w:t>екі жақта. Бұл жүгіріп кезекші дәрігерге барады. Екеуі қайтып</w:t>
        <w:br/>
        <w:t>оралса, мәйіт өзінің төсегінде жатыр, екі қолын айқастырып,</w:t>
        <w:br/>
        <w:t>кеудесіне қойыпты. Өңі сол көгерген қалпынла, тілін тістеп</w:t>
        <w:br/>
        <w:t>алған, мойнында бірнеше қара дақтың ізі бар. Сол екі арада</w:t>
        <w:br/>
        <w:t>Ш»вабрин да келіпті, - көзі алақ-жұлақ етеді дейді. Кезекші</w:t>
        <w:br/>
        <w:t>дәрігер өлім туралы куәлікке кол қоюдан бас тартып, сойып</w:t>
        <w:br/>
        <w:t>көруді талап еткен екен. Бас дәрігер лауазымындағы анау</w:t>
        <w:br/>
        <w:t>фельлшер айтыпты: “Неменесін соямыз, онсыз да көрініп</w:t>
        <w:br/>
        <w:t>тұрған жоқ па? Кәне, өзім-ақ қол қояйын”, - депті.</w:t>
        <w:br/>
        <w:t>Офицерлер тіркелсін деген хабарландыру жасалды.</w:t>
        <w:br/>
        <w:t>Бұйрықтың соңында былай делініпті: “Кімде-кім көрсетілген</w:t>
        <w:br/>
        <w:t>мерзімде тіркелмесе, заңсыз деп танылады да, табан жерде</w:t>
        <w:br/>
        <w:t>атылады”.</w:t>
        <w:br/>
        <w:t>Миримаповтың үйіне Борис Долинский дейтін жиендері</w:t>
        <w:br/>
        <w:t>келіпті, - ана бір жолы Агаповтың үйінде отырып, ананас</w:t>
        <w:br/>
        <w:t>пен шампан шарабы туралы өлең айтатын, көзі ойнақшыған</w:t>
        <w:br/>
        <w:t>жігіт бар емес пе еді, - дәл соның өзі екен.</w:t>
        <w:br/>
        <w:t>-- Бәсе, бауырым, осылай болатыны белгілі еді ғой. Біздің</w:t>
        <w:br/>
        <w:t>әскерлер қатарында соғысқың келмеді, олармен бірге кетіп</w:t>
        <w:br/>
        <w:t>те қалмадың, - енді қызылдарға қызмет етесің-дағы, егер</w:t>
        <w:br/>
        <w:t>ар-ұятың бара алса.</w:t>
        <w:br/>
        <w:t>- Ол кезде, шынымен-ақ, окпем ауру болды ғой. Олар</w:t>
        <w:br/>
        <w:t>алмайтын еді.</w:t>
        <w:br/>
        <w:t>98</w:t>
        <w:br/>
        <w:t>Олар ертеңіне-ақ барған.</w:t>
        <w:br/>
        <w:t>Қабылдауға жазып отырған қасы-көзі боялған керік</w:t>
        <w:br/>
        <w:t>мінезді, кекжендеген бикеш екен. Бүлар қараңғы дәлізде</w:t>
        <w:br/>
        <w:t>кезек күтіл төрт сағат түрды. Шүбаландаған кезек тым баяу</w:t>
        <w:br/>
        <w:t>жылжиды, өйткені тынымсыз жұмысшылар келіп жатады,</w:t>
        <w:br/>
        <w:t>оларды кезексіз жібереді. Ақырында, бұлар да кірді.</w:t>
        <w:br/>
        <w:t>Осы заманның (модерн) стилінде жиыстырылған кең</w:t>
      </w:r>
    </w:p>
    <w:p>
      <w:r>
        <w:t>кабинетте, үстінде кеңсенің күрал-жабдықтары толы жазу</w:t>
        <w:br/>
        <w:t>үстелінде қырма сақал адам отыр. Катя кеңестік асханада өзі</w:t>
        <w:br/>
        <w:t>көрген салпы ерін сұрықсыз жігітті бірден тани кетті. Ие,</w:t>
        <w:br/>
        <w:t>Искандер дегендері осы екен ғой! Бірақ қасына таман</w:t>
        <w:br/>
        <w:t>жақындап келгендегі аңғарғаны, бүл жұрт айтқандай бала</w:t>
        <w:br/>
        <w:t>смес, жасы отыздан асып кеткен ересек адам көрінді.</w:t>
        <w:br/>
        <w:t>Искандер Любовь Алексеевнаның алтын тістеріне</w:t>
        <w:br/>
        <w:t>қарағанда, көзі бір түрлі ерсі көрініп еді, - қушық</w:t>
        <w:br/>
        <w:t>маңдайының астынан сығалап қараған екі көзі екі жаққа</w:t>
        <w:br/>
        <w:t>қарап атысып түрғандай әсер еткен. Любовь Алекссевна оған</w:t>
        <w:br/>
        <w:t>өтініш қағазын ұсынып тұрып, тым асыға сөйледі.</w:t>
        <w:br/>
        <w:t>Бастық бір жағынан сөз тыңдап, екінші жағынан қағазды</w:t>
        <w:br/>
        <w:t>оқып, басын қайта-қайта изеп қояды.</w:t>
        <w:br/>
        <w:t>- Әйда!.. Ие... Солай...</w:t>
        <w:br/>
        <w:t>Жаны ашып, мүсіркегендей, әлі басын изеп отыр.</w:t>
        <w:br/>
        <w:t>Жақсы. Мүмкін болған нәрсенің бәрі істеледі.</w:t>
        <w:br/>
        <w:t>Абыржымаңыз.</w:t>
        <w:br/>
        <w:t>Қолына сия қарындаш алып, өтініштің бұрышына жаза</w:t>
        <w:br/>
        <w:t>бастады.</w:t>
        <w:br/>
        <w:t>Мінеки. Барып, осы қағазды іс басқарушыға</w:t>
        <w:br/>
        <w:t>тапсырыңыз. Дәлізбен жүргенде оң жақтағы екінші есік.</w:t>
        <w:br/>
        <w:t>Любовь Алексеевна қуанғанынан тіпті асыл-сасып қалды.</w:t>
        <w:br/>
        <w:t>- Рақмет сізге!... Үлкен, үлкен рақмет сізге, жолдас</w:t>
        <w:br/>
        <w:t>Искандер!</w:t>
        <w:br/>
        <w:t>Оқасы жоқ, бәйбіше. Бұл біздің борышымыз ғой.</w:t>
        <w:br/>
        <w:t>Бұлар сыртқа шықты. Любовь Алексеевна есі кетіп сөйлеп</w:t>
        <w:br/>
        <w:t>келеді:</w:t>
        <w:br/>
        <w:t>- Қаранызшы, қандай сүйкімді. Тіпті жүрттың айтқанына</w:t>
        <w:br/>
        <w:t>мүлде ұқсамайды. Не деп жазыпты өзі?</w:t>
        <w:br/>
        <w:t>Басқыштың алдындағы алаңда тұра қалып, бұлар қағазды</w:t>
        <w:br/>
        <w:t>оқи бастаған. Любовь Алексеевна селт етіп қалды.</w:t>
        <w:br/>
        <w:t>- Апырым-ау! Мынау не сұмдық? Екатерина Ивановна.</w:t>
        <w:br/>
        <w:t>мынау неткен сүмдық?..</w:t>
        <w:br/>
        <w:t>Өтініш арыздың бұрышына ірі әріптермен ойраңдата былай</w:t>
        <w:br/>
        <w:t>деп жазылыпты:</w:t>
        <w:br/>
        <w:t>107</w:t>
        <w:br/>
        <w:t>Миримановтың пәтеріне он солдатты әкеліп кіргізген.</w:t>
        <w:br/>
        <w:t>Олар үй иесінің дәл террасқа шығатын кабинеті мен тағы</w:t>
        <w:br/>
        <w:t>бір коршілес бөлмеге орналастырылған.</w:t>
        <w:br/>
        <w:t>Солдаттар былғаныш етіктерімен түрік диванының үстіне</w:t>
        <w:br/>
        <w:t>жатады. Күйе-күйе топатайларын жұмыс үстелінің шұғамен</w:t>
        <w:br/>
        <w:t>әлінтелген дәл ортасына әкеліп қояды да, сол тұста отырып</w:t>
        <w:br/>
        <w:t>тамақтанады; оған боріптың ағып-тамғанына қарамайды.</w:t>
      </w:r>
    </w:p>
    <w:p>
      <w:r>
        <w:t>Миримановтың әйелі, Любовь Алексеевна, -- алтын тістері</w:t>
        <w:br/>
        <w:t>жарқ-жүрқ еткен жуан әйел, - басқа бір жұпынылау үстел</w:t>
        <w:br/>
        <w:t>қоймақшы болып еді, солдаттар оған ерік бермеді. Өздері</w:t>
        <w:br/>
        <w:t>үзақ күнге түк жұмыс істемейді, бірақ еденді етпуақытта</w:t>
        <w:br/>
        <w:t>жуған емес. Отынды тура террастың ішінде ұсақтайды, түрлі-</w:t>
        <w:br/>
        <w:t>түсті шлиткалардан текшелеп жасалған еденінің қирағанына</w:t>
        <w:br/>
        <w:t>қарамайды; содан бес саты төмен түсіп, жерде ұсақтауға</w:t>
        <w:br/>
        <w:t>бармайды. Терезенің дәл алдындағы бақтың ішіне дәретке</w:t>
        <w:br/>
        <w:t>отырады. Мириманов оларға жөн айтып көрді, Катя ла</w:t>
        <w:br/>
        <w:t>араласты, - бірақ олар айтқан сөзді теріс қарап тыңдайды,”</w:t>
        <w:br/>
        <w:t>не істесе де, буржуйлардың айтқанына әдейі керісінше</w:t>
        <w:br/>
        <w:t>істейтіндей қылық танытады.</w:t>
        <w:br/>
        <w:t>Кешкісін Катя бақтың ішіне от тамызып, шоғына тамақ,</w:t>
        <w:br/>
        <w:t>әзірлеп жатқан. Үш қызыл әскер дәл жолдың үстіне әкеліп</w:t>
        <w:br/>
        <w:t>от жақты да, шәугіммен су қайната бастады. Екеуі келіп,</w:t>
        <w:br/>
        <w:t>үзын орындықтың үстіне Катямен қатарласа отырды. Көзі</w:t>
        <w:br/>
        <w:t>оттай жайнаған жас матрос қоршаудың тақтайын жұлып</w:t>
        <w:br/>
        <w:t>әкеліп, жүресінен отыра қалып, жаңағы тақтайды айбалтамен</w:t>
        <w:br/>
        <w:t>жаруға кіріскен.</w:t>
        <w:br/>
        <w:t>Бір кезде айбалтасын қоя салып, сөзге араласты:</w:t>
        <w:br/>
        <w:t>-- Сендерлін білімдерің менің сайтаныма керек пе? Бар</w:t>
        <w:br/>
        <w:t>білгендерің бізді кеудеден итеру еді ғой. Миллионлаған халық.</w:t>
        <w:br/>
        <w:t>бар. солардың әрқайсысы айтып береді сендерден көрген</w:t>
        <w:br/>
        <w:t>қорлықтарын. Енді келіп бізге: “мен - оқыған аламмын”.</w:t>
        <w:br/>
        <w:t>- дейді. Саған сол оқуды кім берді?- “Әкем берді”. - Ендеше</w:t>
        <w:br/>
        <w:t>саған білім беруге шамасы келген әкең екен ғой бізді тонап</w:t>
        <w:br/>
        <w:t>жүрген. Сонда сенің өзің де тонаушы болдың ғой!</w:t>
        <w:br/>
        <w:t>- Мәселе онда емес. Оқу-білімсіз, мәдениетсіз сіздер</w:t>
        <w:br/>
        <w:t>социализм орната алмайсыздар.</w:t>
        <w:br/>
        <w:t>- Біз сендердің буржуазиялық мәденметтеріңді</w:t>
        <w:br/>
        <w:t>габанымыздың астына салып таптаймыз.</w:t>
        <w:br/>
        <w:t>- Сіз, жолдас, басқа біреудің созін қайталап отырсыз, ал</w:t>
        <w:br/>
        <w:t>опы өзіңіз түсінбейсіз. Мінекей, сіздердің қолдарыңызда</w:t>
        <w:br/>
        <w:t>винтовка бар, пулемет бар. Оларды сіздерге буржуазиянын</w:t>
        <w:br/>
        <w:t>мәдениеті берді. Еңдеше соларды лақтырып тастаңыздар да.</w:t>
        <w:br/>
        <w:t>өздеріңізге баяғы ата-бабаларымызша тастан балта қашап</w:t>
        <w:br/>
        <w:t>0!</w:t>
        <w:br/>
        <w:t>Мириманов үйінің үстіңгі қабатындағы тұрғындар, - онда</w:t>
        <w:br/>
        <w:t>бай-мырзаларға арналған екі пәтер болатын, - кенеттен</w:t>
        <w:br/>
        <w:t>шығарылатын болды; олар - жіңішке ауруларды қарайтын</w:t>
        <w:br/>
        <w:t>дәрігер Вайнштейн мен қаланың бұрынғы басшысы</w:t>
        <w:br/>
        <w:t>Гавриленхо. Екі сағаттың ішінде пәтерлер босатылатын</w:t>
        <w:br/>
        <w:t>болсын деген бұйрық келді; ешкім ештеңе алмасын, үй</w:t>
        <w:br/>
        <w:t>жиһаздарынан да, ыдыс-аяқтардан да; тек үш жүйе іш</w:t>
        <w:br/>
        <w:t>киімдері мен үстеріндегі сырт киімдерін ғана алып шықсын.</w:t>
        <w:br/>
        <w:t>-- Біз қайда барамыз сонда?</w:t>
        <w:br/>
        <w:t>- Онда біздің шаруамыз жоқ. Қайда барсаңдар онда</w:t>
        <w:br/>
        <w:t>барындар.</w:t>
        <w:br/>
        <w:t>Өң жоқ, түс жоқ Вайнштейн, демнің арқасында екі есе</w:t>
        <w:br/>
        <w:t>жуандап кеткен, - ішкі-сыртқы киімді үстіне сыйғанынша</w:t>
      </w:r>
    </w:p>
    <w:p>
      <w:r>
        <w:t>қабат-қабат қылып киіп алыпты, - үй ішінің толып жатқан</w:t>
        <w:br/>
        <w:t>адамдарын шұбыртып, қала маңындағы туыстарына кетті.</w:t>
        <w:br/>
        <w:t>Гавриленко шал амалы қүрып, әйелімен бірге Миримановтың</w:t>
        <w:br/>
        <w:t>үйінде отыр.</w:t>
        <w:br/>
        <w:t>- Айта көріңізші, жарқыным, қалай болғанда да, - бір</w:t>
        <w:br/>
        <w:t>заңдылық болуы керек емес пе? Жарайды, шығармын-ақ,</w:t>
        <w:br/>
        <w:t>сонда әйтеуір бір баспана лыпа берулері керек қой!</w:t>
        <w:br/>
        <w:t>Мириманов тісінің арасынан сыздықтап, тістене сойлейді:</w:t>
        <w:br/>
        <w:t>- “Революциялық сана хүқығы!”.</w:t>
        <w:br/>
        <w:t>- Мен бір нәрсені түсінбеймін: осындай жымысқы</w:t>
        <w:br/>
        <w:t>жауыздық не үшін керек?” Жұрттың бәрін әдейілеп өздеріне</w:t>
        <w:br/>
        <w:t>қарсы өшіктіріп жатқан сияқты.</w:t>
        <w:br/>
        <w:t>Гавриленконың әйелі еңіреті отыр:</w:t>
        <w:br/>
        <w:t>- Қайда барып, немен күн көреміз? Барлық зат сонда</w:t>
        <w:br/>
        <w:t>қалды, сататын да дәнеңе жоқ. Жасырақ болсам, Белозеровтың</w:t>
        <w:br/>
        <w:t>хорына барып қосылар едім. Енді дауыстан да түк қалған</w:t>
        <w:br/>
        <w:t>жоқ.</w:t>
        <w:br/>
        <w:t>Бұл әйел күйеуге шықпай тұрғанда консерватория бітіріп,</w:t>
        <w:br/>
        <w:t>бір кезде Мәскеу операсында үлкен табыспен ән салғаны</w:t>
        <w:br/>
        <w:t>рас еді.</w:t>
        <w:br/>
        <w:t>Кешке қарай үстіңгі қабаттағы пәтерлерге алты</w:t>
        <w:br/>
        <w:t>жұмысшының үй іші келіп кірді. Қала ішін сыңсыған зар</w:t>
        <w:br/>
        <w:t>мен көлкіген көз жасы кернеп кетті. Жүз қаралы буржуазия</w:t>
        <w:br/>
        <w:t>пәтерлері тазартылды.</w:t>
        <w:br/>
        <w:t>Гавриленко тұрғын үй бөліміндегі ұзын-шүба кезекте</w:t>
        <w:br/>
        <w:t>тұрып, ақыры жеткен еді. Естігені дөрекі жауап болды:</w:t>
        <w:br/>
        <w:t>- Сізді жазып койғанбыз, - одан артық не керек! Кезегіңіз</w:t>
        <w:br/>
        <w:t>келеді, сонда аласыз бөлмені.</w:t>
        <w:br/>
        <w:t>Табиғатында момын, сыпайы Гавриленко жайлап қана</w:t>
        <w:br/>
        <w:t>жайын айтты:</w:t>
        <w:br/>
        <w:t>116</w:t>
        <w:br/>
        <w:t>- Немене?! Босқа сенделіп жүрміз бе?.. Кешегі сенбілікте</w:t>
        <w:br/>
        <w:t>біз былай жұмыс істедік! Алақанымыздың терісі сыпырылып</w:t>
        <w:br/>
        <w:t>түскенше! Арамен отын кестік... Қараңызшы, мына</w:t>
        <w:br/>
        <w:t>қолымызды! Ал сіз не айтып тұрсыз?!</w:t>
        <w:br/>
        <w:t>Катя оның алақанына қарады ла, қарқылдап күліп жіберлі.</w:t>
        <w:br/>
        <w:t>Матросты қолынаң жетелеп, оттың қасына алып барды.</w:t>
        <w:br/>
        <w:t>-- Бері қараңызшы, мынау не деген нәрсе?! Кәнеки, кәне!</w:t>
        <w:br/>
        <w:t>Құдай-ау, мынау неткен нәзік қол, кәлімгі ақ саусақ</w:t>
        <w:br/>
        <w:t>бәйшікештің қолы ғой! Аппақ, жүп-жүмсақ алақан, соның</w:t>
        <w:br/>
        <w:t>ортасында екі жері кішкентай ғана қолдырап, қанталапты!..</w:t>
        <w:br/>
        <w:t>Менікін қараңызшы.</w:t>
        <w:br/>
        <w:t>Катя сап-сары мейіз болып, қатып қалған скі алақанын</w:t>
        <w:br/>
        <w:t>жайып көрсетті. Матрос ұялып, қолып тартып әкетті.</w:t>
      </w:r>
    </w:p>
    <w:p>
      <w:r>
        <w:t>-- Жоқ, жоқ, көрсетіңізші қолыңызды! Мынау дсген не</w:t>
        <w:br/>
        <w:t>нәрсе? Мен мұндай нәзік қолдарды баяғы замапда байлың</w:t>
        <w:br/>
        <w:t>бикештерінен ғапа коретінмін; олар ылғи перчатка киіп</w:t>
        <w:br/>
        <w:t>жүретін... Ал қазір адамдарды мейіз болған күс қолдарына</w:t>
        <w:br/>
        <w:t>қарай сұрыптайтын болса, оңла ең алдымен сізді нысанаға</w:t>
        <w:br/>
        <w:t>алуға тура келер еді! Ха-Ха-х%</w:t>
        <w:br/>
        <w:t>Шықшытты солдат шамдана сөйледі:</w:t>
        <w:br/>
        <w:t>Біз қазір қан төгіп жүрміз.</w:t>
        <w:br/>
        <w:t>- “Қан” дейсіз... Сіздер - еңбекшілер армиясының</w:t>
        <w:br/>
        <w:t>жауынгерісіздер. Сіздерге қарап, біз енбекті қүрметтеуіміз</w:t>
        <w:br/>
        <w:t>керек, ал жұрттың бәрінің айтатыны: “Мінеки сенделбайлар!</w:t>
        <w:br/>
        <w:t>Бұрынғы офицерлерден дс бетер!” -- деседі. Олар да дәл</w:t>
        <w:br/>
        <w:t>сіздердей ақ саусақ болатын. Олар да сіздердің сөздеріңізді</w:t>
        <w:br/>
        <w:t>айтатын: “Біз қан төгіп жүрміз, сондықтан басқа уақытта</w:t>
        <w:br/>
        <w:t>босқа сенделеміз”, - дейтін.</w:t>
        <w:br/>
        <w:t>- Шәугім қайнады ма екен?.. Сендердің әңгімелеріңмен</w:t>
        <w:br/>
        <w:t>отырып...</w:t>
        <w:br/>
        <w:t>Матрос отқа жаңқа тастады. Катя өз-өзінен сықылықтап</w:t>
        <w:br/>
        <w:t>күліп отыр.</w:t>
        <w:br/>
        <w:t>Әңгіме әрі қарай жалғасты. Матрос манағыдай емес, жуасып</w:t>
        <w:br/>
        <w:t>қалды. Енді Катяға айбалтасын көтеріп, тап-тап беруді қойған.</w:t>
        <w:br/>
        <w:t>-- Айтыңызшы, өміріңізде қанша адам өлтірдіңіз? - деп</w:t>
        <w:br/>
        <w:t>сұрады Катя.</w:t>
        <w:br/>
        <w:t>Матрос жымиып күлді.</w:t>
        <w:br/>
        <w:t>- Мынаны көрліңіз бе? - ол беліндегі белбеуіне қыстырған</w:t>
        <w:br/>
        <w:t>алтыатарын қолымен сарт еткізді де, ағытып алды; сонсоң</w:t>
        <w:br/>
        <w:t>алақанына салып, әрлі-берлі аударыстырыл отырды. - Бұл</w:t>
        <w:br/>
        <w:t>сізге көп жайды айта алар еді!</w:t>
        <w:br/>
        <w:t>Қатя бір түрлі мұңайып қалды:</w:t>
        <w:br/>
        <w:t>104</w:t>
        <w:br/>
        <w:t>шығып шырылдаған-ды олар, иықтарынан погондарын</w:t>
        <w:br/>
        <w:t>жұлып алып немесе погондарымен қос қабаттап, палубадан</w:t>
        <w:br/>
        <w:t>теңізге лақтырған кезімізде. Ал талайларын тура оттыққа</w:t>
        <w:br/>
        <w:t>тығып, тірілей қақтаған сәттерде!</w:t>
        <w:br/>
        <w:t>Сол жылдары барлық адамдардың басында гу-гу етіп,</w:t>
        <w:br/>
        <w:t>бсйне-бір, кенеттен адам баласының жыртқыш айуандық</w:t>
        <w:br/>
        <w:t>табиғатын танытқандай болған өшпенділіктің осынау</w:t>
        <w:br/>
        <w:t>қанқұйлы есірігін Катя кейінірек жиі-жиі еске алып жүрді.</w:t>
        <w:br/>
        <w:t>Солан әрі тағы бірнеше жыл өткенде, ол өзінен-өзі сұрар</w:t>
        <w:br/>
        <w:t>еді: сондағы өлердей өшпенділік пен қаңға жеріген сол бір</w:t>
        <w:br/>
        <w:t>миллиондаған жыртқыш бейнелі мақүлықтар қайда жоғалып</w:t>
        <w:br/>
        <w:t>кеткен? - деп.</w:t>
        <w:br/>
        <w:t>Орындықта отырған жылы жүзді шықшытты солдат</w:t>
        <w:br/>
        <w:t>баппен баяулап мынадай әңгіме шертетін:</w:t>
        <w:br/>
        <w:t>- Біз майданда жүргенде, погондарын жұлды деген</w:t>
        <w:br/>
        <w:t>хабарды газеттен ғана оқитынбыз, ал өзіміз бұйрықты күтш</w:t>
      </w:r>
    </w:p>
    <w:p>
      <w:r>
        <w:t>отырмаймыз, погоны бар офицерді көзіміз шалса-ақ болды:</w:t>
        <w:br/>
        <w:t>“Сен. иттің баласы, погонды неменеге іліп алғансың</w:t>
        <w:br/>
        <w:t>нығына?” - деп бас саламыз. Ал егер ливарверін көрсек,</w:t>
        <w:br/>
        <w:t>тура мылтықтың найзасымен қарнынан бір-ақ борс еткіземіз.</w:t>
        <w:br/>
        <w:t>Бір жолы барлық офицерлерді бір жерге жинадық та,</w:t>
        <w:br/>
        <w:t>погондарын жұлғыздық. Кейбіреулері өкіріп жылай бастады,</w:t>
        <w:br/>
        <w:t>- қызық-ай!</w:t>
        <w:br/>
        <w:t>Содан кейін екінші бір сақалдысы сөзге қосылды:</w:t>
        <w:br/>
        <w:t>- Ие, ол кезде көп нәрсе өзгеріп-ақ кеткен. Бұрын</w:t>
        <w:br/>
        <w:t>қайтушы едік - қит етсе: “Сіздің жоғары мәртебеңіз!”, “Сіздің</w:t>
        <w:br/>
        <w:t>күрметті құзырыңыз!”, “Әміріңізге құлдық!” деп бас шұлғи</w:t>
        <w:br/>
        <w:t>бастайтынбыз. Ал енді келіп, корпус командирінің өзіне ай-</w:t>
        <w:br/>
        <w:t>шайсыз: “Кәне, жолдас, темекіңнің отын бермен бер”, -</w:t>
        <w:br/>
        <w:t>дейсің. Бере қоймаса, - тура қүлақ-шекеден сен бересің!</w:t>
        <w:br/>
        <w:t>Матрос одан сайын қызынып сөйлейді:</w:t>
        <w:br/>
        <w:t>- Қазір біздегі әңгіме қысқа: Еңбек! Одан бөтен түк емес!</w:t>
        <w:br/>
        <w:t>Еңбек етпеген ішіп-жемейді! Жұмыс істегің келмейді екен -</w:t>
        <w:br/>
        <w:t>сайраныңа қарай сызып түр! Ал бүрын қалай еді? Ақ саусақ.</w:t>
        <w:br/>
        <w:t>па екен, ендеше миллиардтаған десятина жері бар дей бер;</w:t>
        <w:br/>
        <w:t>өзі күймеде шалқайып жатады, алдында тауыстың</w:t>
        <w:br/>
        <w:t>қауырсынын тағынған делбешісі бар; ал қарауындағы мұжығы</w:t>
        <w:br/>
        <w:t>қара нанның күйген қыртысын кеміргеніне мәз!</w:t>
        <w:br/>
        <w:t>- Сіз айтасыз: еңбек дейсіз. Ал мен көріп жүрмін -- қазіргі</w:t>
        <w:br/>
        <w:t>кезде ең аз еңбек етушілер - мына сіздер. Мен тіпті түсіне</w:t>
        <w:br/>
        <w:t>алмаймын - осылай босқа сенделуге қалай жалықпайсыздар”!</w:t>
        <w:br/>
        <w:t>Матрос есінен танғандай, екі көзі жалт-жұлт етіп, Қатяға</w:t>
        <w:br/>
        <w:t>қарай тағы үмтылды.</w:t>
        <w:br/>
        <w:t>Миримановқа шақыру қағаз келді: уақытша революциялық,</w:t>
        <w:br/>
        <w:t>комитет оған қырық мың сомның контрибуция салығын</w:t>
        <w:br/>
        <w:t>салыпты; ақша жиырма төрт сағаттың ішінде енгізілуге тиіс;</w:t>
        <w:br/>
        <w:t>егер сол мерзімде төленбесе, азамат Миримановқа бүкіл</w:t>
        <w:br/>
        <w:t>революциялық қатандықпен шара қолданылмақ.</w:t>
        <w:br/>
        <w:t>Мириманов қайран болды: оның ақшалары банкіге</w:t>
        <w:br/>
        <w:t>жататын; ал таяуда банкідегі салымдар түгелдей тәркіленеді</w:t>
        <w:br/>
        <w:t>деп хабарландырылған. Ол мән-жайды түсіндірмек болын</w:t>
        <w:br/>
        <w:t>ревкомға кетті. Онда барып ұзақ айтысты, көп саудаласты.</w:t>
        <w:br/>
        <w:t>Ақырында, оған жеңілдік жасап, онбес мыңға түсірді. Бүл</w:t>
        <w:br/>
        <w:t>салығын төледі.</w:t>
        <w:br/>
        <w:t>Содан екі күн өткенде тағы шақыру келді: қосымша</w:t>
        <w:br/>
        <w:t>жиырма бес мың енгізу керек депті. Мириманов тағы кетті,</w:t>
        <w:br/>
        <w:t>енді резком төрағасы Искандердің өзімен жолықпақ. Үйіне</w:t>
        <w:br/>
        <w:t>алты сағаттан кейін оралған. Ішіндегі булыққан ызадан аппақ,</w:t>
        <w:br/>
        <w:t>қудай болып, қалтырап-тітіреп келді.</w:t>
        <w:br/>
        <w:t>- Маған құдды мас адамдай, жер тепкілеп айқайлады.</w:t>
        <w:br/>
        <w:t>“Сіздің алтынды күректен сапырғаныңызды бәріміз де білеміз!</w:t>
        <w:br/>
        <w:t>Егер төлемейтін болсаңыз, полвалда шірітемін! - деп</w:t>
        <w:br/>
        <w:t>қорқытады. - Енді ол Катяға қарап сөйледі: - Ал,</w:t>
        <w:br/>
        <w:t>түсіндіріңізіші маған, банкідегі салым ақшаларды тәркіленді,</w:t>
        <w:br/>
        <w:t>заттарды сатуға тыйым салынған, мынау үй қазір менікі смес,</w:t>
        <w:br/>
        <w:t>енді ақшаны қайдан тап дейсіз? Қолдағы мүлкімнің бәрін</w:t>
        <w:br/>
        <w:t>соларға бердім. Сен білемісің сол Искандер дегеннің кім</w:t>
      </w:r>
    </w:p>
    <w:p>
      <w:r>
        <w:t>екенін? - деп еңді әйеліне қарады. - Оганджани және Ке</w:t>
        <w:br/>
        <w:t>дейтін эмбебап дүкеннің сатушысы болатын, мен оны содан</w:t>
        <w:br/>
        <w:t>білемін; кездеме бөлімінде сауда жүргізген: маңдайы бір елі,</w:t>
        <w:br/>
        <w:t>жас армяшка-тұғын.. Таңдап алған бүркеншік атын</w:t>
        <w:br/>
        <w:t>қарасайшы, қуарған неменің! Құдай біледі, Герценнің атын</w:t>
        <w:br/>
        <w:t>да естіген жоқ қой ол”.</w:t>
        <w:br/>
        <w:t>Төлейтін ақшалары болмады. Ертеңіне милиционерлер</w:t>
        <w:br/>
        <w:t>келіп, Миримановты алып кетті. Любовь Алексеевна Ерекше</w:t>
        <w:br/>
        <w:t>бөлімнің қақпасына дейін ертіп барған. Әрі қарай жібермепті.</w:t>
        <w:br/>
        <w:t>Бірақ ол түтқындар отыратын тесіктерден бермен қарай соққан</w:t>
        <w:br/>
        <w:t>сасық, ызғарлы ауаның лебін сезіпті. Қақпа алдында</w:t>
        <w:br/>
        <w:t>топырлаған туыстарының айтуына қарағанда. түтқындар</w:t>
        <w:br/>
        <w:t>төсенішсіз жалаңаш тас еденде жататын көрінеді.</w:t>
        <w:br/>
        <w:t>- Оның өкпесінде науқасы бар! Ана подвал бір аптаның</w:t>
        <w:br/>
        <w:t>ішінде-ақ құртып тыңады ғой оны!</w:t>
        <w:br/>
        <w:t>- Ревкомға өтініш арыз беріңіз, ауыр науқас екенін</w:t>
        <w:br/>
        <w:t>көрсетіңіз. Оған назар аулармаулары мүмкін емес! Ертеңнен</w:t>
        <w:br/>
        <w:t>қалдырмай беріңіз.</w:t>
        <w:br/>
        <w:t>- Екатерина Ивановна, менімен бірге жүріңізші!</w:t>
        <w:br/>
        <w:t>106</w:t>
        <w:br/>
        <w:t>- Апыр-ай, сонда сіз, сшуақытта, сшуақытта әкін-</w:t>
        <w:br/>
        <w:t>бедіңіз бе?</w:t>
        <w:br/>
        <w:t>- Пеменеге өкінемін? Ал олар ше? Қолдарына түсіп</w:t>
        <w:br/>
        <w:t>кор - олар да коп тәжікелесіп жатпайды.</w:t>
        <w:br/>
        <w:t>- Сол өлтірген адамдарыңыз ешқашан түсіңізге</w:t>
        <w:br/>
        <w:t>кірмей ме?</w:t>
        <w:br/>
        <w:t>Матрос жауап берген жоқ. Бәрі де үнсіз. Батыс жақта сам</w:t>
        <w:br/>
        <w:t>жамырап, аспанға бойлаған акапия ағаштарының арасынан</w:t>
        <w:br/>
        <w:t>Шолпан жұлдызы жарқырап көрінді.</w:t>
        <w:br/>
        <w:t>-- Сіз бұрын шаруа адамы болып көрдіңіз бе?</w:t>
        <w:br/>
        <w:t>Мен қара шаруа болғанмын.</w:t>
        <w:br/>
        <w:t>Ал сонда ше: кейде мынадай ой келмей ме? Осының бәрі</w:t>
        <w:br/>
        <w:t>тезірек бітіп, үйге қайтатын күн болса. Кешкі аспанда</w:t>
        <w:br/>
        <w:t>жарқырап жұлдыз көріне бастайды, есіктің алды қара су.</w:t>
        <w:br/>
        <w:t>өрістен мал қайтып келеді... Өзіңдікі деген жерің бар, еккен</w:t>
        <w:br/>
        <w:t>етінің сары алтындай болын тербеле толқилы...</w:t>
        <w:br/>
        <w:t>Матрос бетін тыржитып:</w:t>
        <w:br/>
        <w:t>--Е!.. Ондай күн енді қайтып келмес білем!.. Жыртқыш</w:t>
        <w:br/>
        <w:t>болып кеттік қой, - деді.</w:t>
        <w:br/>
        <w:t>Сәлден кейін бойып қайталан сергітіп, өзін-өзі билегендей.</w:t>
        <w:br/>
        <w:t>дауысын көтере сөйледі:</w:t>
        <w:br/>
        <w:t>-- Өзіңдікі деген жер енді болмайды. Сана озгереді. Барлык</w:t>
        <w:br/>
        <w:t>жерде коммуна орнайды. Сонда қандай мән қалады? Әркім</w:t>
        <w:br/>
        <w:t>өзінің ұлтарақтай жерінде түртпектеп жүрсе, ынтымақ</w:t>
        <w:br/>
        <w:t>болмаса... Енді ортақ еңбек болады, серіктестік, қоғамдық</w:t>
      </w:r>
    </w:p>
    <w:p>
      <w:r>
        <w:t>жер: сондықтан жұрттың бәрі бір аламдай болып, орактарын</w:t>
        <w:br/>
        <w:t>ныққа салып, жұмысқа шығады.</w:t>
        <w:br/>
        <w:t>Манадан бері көбіне үнсіз отырған сақалды солдат кенет</w:t>
        <w:br/>
        <w:t>орпынан ұшныпл тұра келіп, матростың алдына жетіп барды.</w:t>
        <w:br/>
        <w:t>- Мінеки! Ұр мені айбалтаңмен мойыннан! Кес басымды</w:t>
        <w:br/>
        <w:t>домалатып! Мен он жыл бойы шошқа бақтым. Сен осыны</w:t>
        <w:br/>
        <w:t>гүсінесің бе?</w:t>
        <w:br/>
        <w:t>- Ал, шошқа бақсаң ше? Түсінетін несі бар оның? - ден</w:t>
        <w:br/>
        <w:t>матрос менсінбегендей қарсы сұрақпен жауап берлі.</w:t>
        <w:br/>
        <w:t>- Он жыл бойы байлың шошқасын бақтым! Қазір бес</w:t>
        <w:br/>
        <w:t>лесятина кесінді жеріміз бар. Басымды кесіп тастасаң да.</w:t>
        <w:br/>
        <w:t>мен ол жерді сендерге бере алмаймын! Мә, - айбалтаңды</w:t>
        <w:br/>
        <w:t>көтер де, шап басымды!</w:t>
        <w:br/>
        <w:t>- Міне ақымақ! - Матрос оған аңыра қарап, сасқалақтан</w:t>
        <w:br/>
        <w:t>қалды. &lt;&lt; Мас қой өзі!</w:t>
        <w:br/>
        <w:t>- Жоқ, мас емеспін. Мейлі, Николай Екінші қайтып келге</w:t>
        <w:br/>
        <w:t>берсін!</w:t>
        <w:br/>
        <w:t>шығып, дудар басын үйдің қабырғасына үрғылайлы; күйеуінің</w:t>
        <w:br/>
        <w:t>жағдайын асқындырып алғаны үшін өзін-өзі қарғап сілейді.</w:t>
        <w:br/>
        <w:t>Түннің бір уағында ғана әйел өлі тигендей ауыр ұйқыға</w:t>
        <w:br/>
        <w:t>шомған. Анда-санда ол емес, оның ішінде басқа біреу</w:t>
        <w:br/>
        <w:t>өксігендей, өзге бір дүниеден талып естілгендей әлсіз өксік</w:t>
        <w:br/>
        <w:t>аралас зарлы үн естіліп қояды.</w:t>
        <w:br/>
        <w:t>Таң алдыңда ауызғы есіктен безілдеген қатты қоңырау</w:t>
        <w:br/>
        <w:t>сетілді. Любовь Алексеевна ыңқылдап оянған күйі үрпиіп</w:t>
        <w:br/>
        <w:t>отырып қалды. Катя барып есікті ашты.</w:t>
        <w:br/>
        <w:t>Төрт адам кіріп келді - екі еркек пен екі әйел.</w:t>
        <w:br/>
        <w:t>- Сіздерге не керек?</w:t>
        <w:br/>
        <w:t>Белінде алтыатары бар ұзын бойлы біреуі өктем сөйлеп,</w:t>
        <w:br/>
        <w:t>жон сұрады:</w:t>
        <w:br/>
        <w:t>- Бүл пәтерде кім тұрады?</w:t>
        <w:br/>
        <w:t>- Мұнда көп тұрғындар бар...</w:t>
        <w:br/>
        <w:t>- Жұмысшылар ма әлде буржуазия ма?</w:t>
        <w:br/>
        <w:t>- Анаекі бөлмеде қызыл әскерлер тұрады... Мен кеңсс</w:t>
        <w:br/>
        <w:t>қызметкерімін...</w:t>
        <w:br/>
        <w:t>Анау екеуінде ше? Жарайды... Жолдастар, бермен қарай</w:t>
        <w:br/>
        <w:t>келіңдер!</w:t>
        <w:br/>
        <w:t>Олар Любовь Алексеевнаның бөлмесіне кірді. Әйелдер</w:t>
        <w:br/>
        <w:t>зат салған комодтардың қасына барып, тартпаларын аша</w:t>
        <w:br/>
        <w:t>бастаған. Алтыатар үстаған үзын бойлы болменің ортасында</w:t>
        <w:br/>
        <w:t>гүр. Екінші еркек, түріне қарағанда, жұмысшы болу керек,</w:t>
        <w:br/>
        <w:t>бүкжектеп бір орында тыпыршиды.</w:t>
      </w:r>
    </w:p>
    <w:p>
      <w:r>
        <w:t>Алтыатар ұстаған оған тіл қатты:</w:t>
        <w:br/>
        <w:t>- Жолдас-ау, сіз не ғып тұрсыз? - ол қолымен айналаны</w:t>
        <w:br/>
        <w:t>нұсқады. - Ала беріңіз, көңіліңізге ұнаған заттың бәрін</w:t>
        <w:br/>
        <w:t>алыңыз. Әне бір сандықты ашыңызшы.</w:t>
        <w:br/>
        <w:t>Жүмысшы қипақтап әлі тұр, Катя сауал берді:</w:t>
        <w:br/>
        <w:t>- Айтыңызшы, бұл нс нәрсе? Тінту ме?</w:t>
        <w:br/>
        <w:t>- Буржуазияны басы артық нәрседен арылту. Жолдас.</w:t>
        <w:br/>
        <w:t>беретірек келіңізші!</w:t>
        <w:br/>
        <w:t>Алтыатарлы адам сандықтың қақпағын ашты.</w:t>
        <w:br/>
        <w:t>- Мінеки, мына біреуі елтірі тон. Меніңше, сізге жарайтын:</w:t>
        <w:br/>
        <w:t>сияқты.</w:t>
        <w:br/>
        <w:t>Любовь Алскссенна, үстінде жеңіл кофтасы бар. екі иіні</w:t>
        <w:br/>
        <w:t>салбырап, етженді иықтарын жалтырата, төсек үстінде</w:t>
        <w:br/>
        <w:t>дәрменсіз қарап отыр.</w:t>
        <w:br/>
        <w:t>Жүмысшы қипақтаған күйі тонды сандықтан алып шықты</w:t>
        <w:br/>
        <w:t>да, нафталинін сілкіп. тағы ла қысыла-қымтырыла қарады</w:t>
        <w:br/>
        <w:t>Әйеллер құныға қимылдап, әйелдің бәтес көйлек-</w:t>
        <w:br/>
        <w:t>дамбалдарын, жібек шұлықтары мен пикс юбкаларын топ-</w:t>
        <w:br/>
        <w:t>тобымен диванның үстіне үйіп жатыр.</w:t>
        <w:br/>
        <w:t>109</w:t>
        <w:br/>
        <w:t>“Мына найсаптың қағазы аяқсыз қалдырылсып. Бір</w:t>
        <w:br/>
        <w:t>тиынына дейін қалдырмай, түп-түгел төлегенше подвалда</w:t>
        <w:br/>
        <w:t>ұсталсын. Өлсе, өрем қапсын”.</w:t>
        <w:br/>
        <w:t>Кабинеттің есігі алдында тұрған милиционер бұларды</w:t>
        <w:br/>
        <w:t>қайтадан жібергісі келмеді. Катя дауысын өктем шығарып:</w:t>
        <w:br/>
        <w:t>- Біз жаңа ғана шыққанбыз, екі-ақ ауыз сөзіміз бар, -</w:t>
        <w:br/>
        <w:t>деді.</w:t>
        <w:br/>
        <w:t>Ревком төрағасы екі көзін бұлаған толық әйелмен сөйлесіп</w:t>
        <w:br/>
        <w:t>отыр екен. Бүларға жалт етіп қарағанынан-ақ Катя опың</w:t>
        <w:br/>
        <w:t>көзінде ойнақшыған бір зымияндық сырдың зілін аңғарғандай</w:t>
        <w:br/>
        <w:t>болды: айызы қанған адамның козқарасы. Любовь Алексеевна</w:t>
        <w:br/>
        <w:t>қасына таман барды.</w:t>
        <w:br/>
        <w:t>- Жолдас Искандер! Мынау не нәрсе, бір түсініспестік</w:t>
        <w:br/>
        <w:t>болды ма? Мүныңыз маған жасалған қорлық козі</w:t>
        <w:br/>
        <w:t>Искандер көзі қарауытып, орнынан үшып түрегелді де,</w:t>
        <w:br/>
        <w:t>аяғын тепсініп қалды:</w:t>
        <w:br/>
        <w:t>- Шығыңыз!! Бұл жерге қалай кіріп кеттіңіз?</w:t>
        <w:br/>
        <w:t>Катя сөзге араласты.</w:t>
        <w:br/>
        <w:t>- Тыңдаңызшы! Түсіпсепізші: олар ақшаны қайлан табады,</w:t>
        <w:br/>
        <w:t>ақшалары банкіде болса, ал банкі ақшаларын бермесе, қайтіп</w:t>
        <w:br/>
        <w:t>төлейді.</w:t>
        <w:br/>
        <w:t>- Қайдан тапсаңдар да табыңдар! Оның тапқан табысы</w:t>
      </w:r>
    </w:p>
    <w:p>
      <w:r>
        <w:t>бізге анық белгілі! Мың-мыңдап күреп алатын. Ең ірі</w:t>
        <w:br/>
        <w:t>фабриканттарда заң мәселелерінен консультант болды; талай</w:t>
        <w:br/>
        <w:t>жұмысшыларды абақтыға тықты. Енді өзі атырып көрсін.</w:t>
        <w:br/>
        <w:t>Мен сендердің көпшіктеріңнің көбесін сөктіремін әлі! Күні</w:t>
        <w:br/>
        <w:t>бүтін оны карперге жібертемін, ақшаны түгел төлегенше</w:t>
        <w:br/>
        <w:t>отырады сонда.</w:t>
        <w:br/>
        <w:t>Катя ызаға булығып кетті де:</w:t>
        <w:br/>
        <w:t>- Айтыңызшы, сіздің үстіңізден кімге шағым айтуға</w:t>
        <w:br/>
        <w:t>болады?</w:t>
        <w:br/>
        <w:t>Искандер таң қалғандай қас-қабағын жоғары көтеріп,</w:t>
        <w:br/>
        <w:t>Катяға карап алды:</w:t>
        <w:br/>
        <w:t>- Ленинге телеграмма жіберуіңізге болады... Жолдас</w:t>
        <w:br/>
        <w:t>Григорьев!</w:t>
        <w:br/>
        <w:t>Есіктен милиционер көрінді.</w:t>
        <w:br/>
        <w:t>- Мыналарды мүнда неге жіберліңіз? Қуып тастаңыз!</w:t>
        <w:br/>
        <w:t>Бұлар сыртка шыққан. Кең басқыштан түсе бергенде,</w:t>
        <w:br/>
        <w:t>Любовь Алексеевна кенет Катяны жеңінен тартыл қалды да,</w:t>
        <w:br/>
        <w:t>мәрмәр сатылардан төмен қарай құлдырап құлап кетті.</w:t>
        <w:br/>
        <w:t>Бұл бір оте ауыр күн болды. Катя қызметке бармастан,</w:t>
        <w:br/>
        <w:t>Любовь Алексеевнаның қасында қалған. Мириманова есі</w:t>
        <w:br/>
        <w:t>ауысып кеткендей, Катяның колынан қайта-қайта жұлқынып</w:t>
        <w:br/>
        <w:t>108</w:t>
        <w:br/>
        <w:t>Жасы үлкендеу біреуі, жүдеу бас сарғыш өңіне қарағанда,</w:t>
        <w:br/>
        <w:t>темекі фабрикасында істейтін болуы керек, ол да қысылғандай</w:t>
        <w:br/>
        <w:t>болып:</w:t>
        <w:br/>
        <w:t>Жолдас, айнасын алуға бола ма? - деп сұрады.</w:t>
        <w:br/>
        <w:t>Алыңыз, ала беріңіз, жолдас, несіне ұяласыз? Көріп</w:t>
        <w:br/>
        <w:t>тұрсыз ғой, айна деген толып түр. Сонша айна бұларға не</w:t>
        <w:br/>
        <w:t>керек?! Үш рет ауыстырып киетін іш киімнен қалдырыңдар</w:t>
        <w:br/>
        <w:t>да, өзгесін түгел алыңдар.</w:t>
        <w:br/>
        <w:t>Екі әйелдің көздері шырадай жанып кетті. Жастауы</w:t>
        <w:br/>
        <w:t>туалеттің үстіндегі тасбақаның сауытынан жасалған екі</w:t>
        <w:br/>
        <w:t>тарақты, бір сауыт опаны, бір жылтырақ қайшыны алды.</w:t>
        <w:br/>
        <w:t>Алтыатарлы еркек әлі де екі ойлы болып, жаңағы тонды</w:t>
        <w:br/>
        <w:t>көзімен тіміскілеп қарап тұрған жұмысшыға батыл сөйледі:</w:t>
        <w:br/>
        <w:t>-- Түу, жолдас, мұныңыз не? Алыңыз, ойланатын түгі де</w:t>
        <w:br/>
        <w:t>жоқ. Жып-жылы тон, буржуйдың үстіндегі. Жұмысшының</w:t>
        <w:br/>
        <w:t>бойын да әдемілеп жылыта алады!</w:t>
        <w:br/>
        <w:t>Любовь Алексеевна созге араласты:</w:t>
        <w:br/>
        <w:t>- Сіз жаңа айтпап па еліңіз, басы артық заттарды ғана</w:t>
        <w:br/>
        <w:t>аламыз деп. Бұл күйеуімнің жалғыз тоны болатын.</w:t>
        <w:br/>
        <w:t>Ал күйеуіңіздің өзі қайда?</w:t>
      </w:r>
    </w:p>
    <w:p>
      <w:r>
        <w:t>-- Ол... ол қазір абақтыла отыр, контрибуциясын төлей</w:t>
        <w:br/>
        <w:t>алмағандықтан...</w:t>
        <w:br/>
        <w:t>Со-о-лай деңіз... - Еркек миығынан күлді. - Ала</w:t>
        <w:br/>
        <w:t>беріңіз, жолдас! Ол абақтыда отырғанда тонсыз да тоңбайды.</w:t>
        <w:br/>
        <w:t>Любовь Алексеевна басын жастыққа тығып алды.</w:t>
        <w:br/>
        <w:t>-- Тәңірім-ай! Тәнірім-ай, тәңірім! Өлімін кашан келеді?</w:t>
        <w:br/>
        <w:t>Қашан, қашан келелі бізге деген өлімін!</w:t>
        <w:br/>
        <w:t>Ол бүкіл денесімен селк-селк етіп, жастыққа булыға жылап</w:t>
        <w:br/>
        <w:t>жіберді.</w:t>
        <w:br/>
        <w:t>Екі әйел, ұяттан бет моншақтары үзілгендей, ашына,</w:t>
        <w:br/>
        <w:t>ашқарақтана түсіп, кәдімгі кәнігі ұрылардай асыға-үсіге, алған</w:t>
        <w:br/>
        <w:t>заттарын буып-түйіп жатыр. Жаңағы жұмысшы кенеттен</w:t>
        <w:br/>
        <w:t>қолын бір сілкіп, тонды сандыққа қайтадан салды да, үн-</w:t>
        <w:br/>
        <w:t>гүнсіз есікке қарай жонселе берді.</w:t>
        <w:br/>
        <w:t>Арала бір күн өткенде, Катя “Красный Пролетарий”</w:t>
        <w:br/>
        <w:t>гәзетінен мынадай мақала оқыды.</w:t>
        <w:br/>
        <w:t>“Біздің жұмысшылардың буржуазияға қарсы жорығы</w:t>
        <w:br/>
        <w:t>22 сәуірде Завкомдар мен Комеслуждар және Завкомдар</w:t>
        <w:br/>
        <w:t>жанындағы әртүрлі комиссиялар конференциясының</w:t>
        <w:br/>
        <w:t>салтанатты мәжілісі болды. “Иллюзион” театрының залы лық</w:t>
        <w:br/>
        <w:t>толды. 800-лен астам жұмысшылар мен жұмысшы әйелдер</w:t>
        <w:br/>
        <w:t>119</w:t>
        <w:br/>
        <w:t>Оның сұрағына бірден жауап қатқапт ұзыт бойлы, шымыр</w:t>
        <w:br/>
        <w:t>денелі қияпатты жігіт әңгімелеп кетті: өзі спартакшыларға</w:t>
        <w:br/>
        <w:t>жатады екен, әскерлер арасында соғысқа қарсы насихат</w:t>
        <w:br/>
        <w:t>жүргізгені үшін неміс әскерінің басшылығы тұтқынға</w:t>
        <w:br/>
        <w:t>алыпты; бірнеше рет бағанға асып қойып дүре соғыпты.</w:t>
        <w:br/>
        <w:t>Немістер Қырымнан кетер алдында күзетшілерден қашып</w:t>
        <w:br/>
        <w:t>кетіпті.</w:t>
        <w:br/>
        <w:t>Неміс жігіті қарқылдап күлді де, қасындағы жолдасын</w:t>
        <w:br/>
        <w:t>бүйірінен бір нұқып қойды.</w:t>
        <w:br/>
        <w:t>- Міне, мына жігітпен бірге (төш «аіезеті Кегі)! Өзі менің</w:t>
        <w:br/>
        <w:t>күзетшім еді. Осыны түзу жолынан тайдырдым. Сөйтіп бұл</w:t>
        <w:br/>
        <w:t>кайзерге опасыздық жасап, пеміс әскерінің антынан аттап</w:t>
        <w:br/>
        <w:t>кетті.</w:t>
        <w:br/>
        <w:t>Сап-сары үзын мұрты бар жолдасы қымсына жымиып,</w:t>
        <w:br/>
        <w:t>күліп қояды.</w:t>
        <w:br/>
        <w:t>Бірінші солдат орыстар туралы желпіне сөйлей бастады:</w:t>
        <w:br/>
        <w:t>бүкіл дүние көлемінде мұндай оқиға болған емес, - бірінші</w:t>
        <w:br/>
        <w:t>рст сөз жүзінде емес, іс жүзінде соғысқа қарсы шықты,</w:t>
        <w:br/>
        <w:t>еңбекшілердің біріне-бірін қарсы айдап салған</w:t>
        <w:br/>
        <w:t>биржашылардың үстемлігін құлатты. Бұрын озара соғысып</w:t>
        <w:br/>
        <w:t>келсе, енді оның бағытын жоғарыға қарай қарсы бұрды.</w:t>
        <w:br/>
        <w:t>- Ал біз қайттік? Жігіт басымызбен бастықтарлың ырқына</w:t>
        <w:br/>
        <w:t>көніп, адасып қалдық. Біз қарсы шықпай-ақ коялық, -</w:t>
        <w:br/>
        <w:t>бәлкім, басқалар қарсы шығар. Біз осылай деп ойладық, -</w:t>
      </w:r>
    </w:p>
    <w:p>
      <w:r>
        <w:t>сол жөн бе сді?! Құдды шабуыл кезіндегі сияқты: мен жүгіріп</w:t>
        <w:br/>
        <w:t>шыққанмен, өзгелер орындарынан қозғалмаса қайтемін? -</w:t>
        <w:br/>
        <w:t>деуте болмайды. Әркім өз бетімен ілгері ұмтылсын және</w:t>
        <w:br/>
        <w:t>озгелер де солай етеді деп сенетін болсын. Әрбір істе осылай</w:t>
        <w:br/>
        <w:t>болуы керек. Ал қазір қалай болды? Ұлттың ұйтқысы</w:t>
        <w:br/>
        <w:t>құртылды, жипалған байлық таланды, ал жеңімпаздар</w:t>
        <w:br/>
        <w:t>қайтадан өрмегін қүрып, біздің қалған қанымызлы соруға</w:t>
        <w:br/>
        <w:t>оңтайлана түсуде. Германияның шаруасы бітті!</w:t>
        <w:br/>
        <w:t>-- Ал егер сіздер жеңіске жетсеңіздер, Францияға сіздер</w:t>
        <w:br/>
        <w:t>дс дәл соны істер едіңіздер ғой.</w:t>
        <w:br/>
        <w:t>- Ие, солай (іа моһ1)! Сорақысы да сонда. Мәдениетті,</w:t>
        <w:br/>
        <w:t>ғылымды жасадық. табиғатты бағындырлық, - соның</w:t>
        <w:br/>
        <w:t>барлығы да Европаны құлазыған шол далаға, ал адамдарын</w:t>
        <w:br/>
        <w:t>хайуанға айналдыру үшін істелді. Қандай масқара (е|спег</w:t>
        <w:br/>
        <w:t>І(ІтҒар)! Сол екі арада орыстар айтты: біз оған, көнбейміз!</w:t>
        <w:br/>
        <w:t>Жетеді! - деді. Моіюгі геВізіз!</w:t>
        <w:br/>
        <w:t>Сойтті де, ол көрші үстелде фуражкаларын желкелеріне</w:t>
        <w:br/>
        <w:t>қарай қайырып тастап, тамақ ішіп отырған кызыл әскерлерді</w:t>
        <w:br/>
        <w:t>көзімен сүйсіне шолып өтті.</w:t>
        <w:br/>
        <w:t>00</w:t>
        <w:br/>
        <w:t>- Олең айтуға бола ма? - деп сүрады бір жұмысшы менен.</w:t>
        <w:br/>
        <w:t>Оның қажеті жоқ, &gt; деп жауап беріп едім,</w:t>
        <w:br/>
        <w:t>-- Неден қорқамыз, біз жұмысшылар емеспіз бс! - деп</w:t>
        <w:br/>
        <w:t>ол жүмысшы табының тегеуірінді санасы кернегендей емін-</w:t>
        <w:br/>
        <w:t>еркін жауап берді.</w:t>
        <w:br/>
        <w:t>Спартак”,</w:t>
        <w:br/>
        <w:t>Любовь Алексеевна бір жерден жиырма бес мың теңге</w:t>
        <w:br/>
        <w:t>ақша тапқан екен, соны ревкомға апарып өткізді.</w:t>
        <w:br/>
        <w:t>Миримановты босатып жіберді.</w:t>
        <w:br/>
        <w:t>Халық ағарту бөлімінде жұмыс жолға қойылып, қызу</w:t>
        <w:br/>
        <w:t>жүріп жатты. Жаңадан мектептер, кітапханалар, студиялар</w:t>
        <w:br/>
        <w:t>ашылды, кониерттер мен көпшілікке арналған лекциялар</w:t>
        <w:br/>
        <w:t>ұйымдастыры лды.</w:t>
        <w:br/>
        <w:t>Бір күні Дмитревский, өзінің кабинетінде Катямен оңаша</w:t>
        <w:br/>
        <w:t>отырғанда, екі иығын қомдап қойып, мырс етіп кү;</w:t>
        <w:br/>
        <w:t>-- Осының бәрі, әрине, жақсы-ақ. Бірақ осынш</w:t>
        <w:br/>
        <w:t>зор бағдарламаны жүзеге асыру үшін аса қуатты мемлекеттің</w:t>
        <w:br/>
        <w:t>қаржысы керек қой. Бағдарламалары далнған кең болып</w:t>
        <w:br/>
        <w:t>келеді де, оған қажетінше қаржы берілмейді. Халық</w:t>
        <w:br/>
        <w:t>мұғалімдеріне біз осы уақытқа дейін жалақы толегеніміз жоқ.</w:t>
        <w:br/>
        <w:t>Жұмысты өрістетіп жатырмыз, ал соның ақысын немен</w:t>
        <w:br/>
        <w:t>төлейміз?</w:t>
        <w:br/>
        <w:t>Арматлуктен балташы Қапралов келді, - оны жергілікті</w:t>
        <w:br/>
        <w:t>халық ағарту бөліміне меңгеруші стіп сайлапты. Есі дүп-</w:t>
        <w:br/>
        <w:t>дұрыс. Катяны бұлан да қатты таң қалдырғаны - оның</w:t>
        <w:br/>
        <w:t>кәдімгі ел адамына лайық қарадүрсін сөздері мен соншалықты</w:t>
        <w:br/>
        <w:t>ақыл-парасат пен зиялылық танытатын саналы көздерінің</w:t>
        <w:br/>
        <w:t>арасындағы сәйкессізлік еді. Профессор мен Катя екеуі</w:t>
        <w:br/>
        <w:t>онымен ұзақ әңгімелесті, үшеуі ақылдасып отырып,</w:t>
        <w:br/>
        <w:t>жұмысшы-шаруа клубын, жас сәбилер үйін, сауат ашу</w:t>
      </w:r>
    </w:p>
    <w:p>
      <w:r>
        <w:t>мектебін ашуды үйғарды. Капралов халық ағарту саласы</w:t>
        <w:br/>
        <w:t>бойынша қаланың өзінде қандай жұмыстар істеліп жатқанын</w:t>
        <w:br/>
        <w:t>сұрастырды, айтылған әрбір ойды ілезде қағып алып отырды;</w:t>
        <w:br/>
        <w:t>онымен сөйлесудің өзі бір ғанибет болып көрінді.</w:t>
        <w:br/>
        <w:t>Сөз арасында ол саяжайдағы біраз бикепітер бірігіп, жеке</w:t>
        <w:br/>
        <w:t>мектеп ашқылары келетінін хабарлаған. Болгарлар оның</w:t>
        <w:br/>
        <w:t>ақысын төлеуге ле әзір көріпелі, өйткені бүлардың</w:t>
        <w:br/>
        <w:t>бағдарламасы халықтық мектептерлдікінен еләуір кең көлемде</w:t>
        <w:br/>
        <w:t>болмақ дейді және болгарларды, неге екені белгісіз, әсіресе</w:t>
        <w:br/>
        <w:t>қызықтыратыны, оларға француз тілін оқытамыз дегендері</w:t>
        <w:br/>
        <w:t>көрінеді.</w:t>
        <w:br/>
        <w:t>жиналды. Ең әуелі конференцияның кейбір қаралмаған</w:t>
        <w:br/>
        <w:t>мәселелері, атап айтқанда, әлеуметтік қамсыздандыру және</w:t>
        <w:br/>
        <w:t>тұрғын үй мәселесі талқыланды. Екі баяндамада да</w:t>
        <w:br/>
        <w:t>буржуазияға көзқарас және жұмысшылардың хал-жағдайып</w:t>
        <w:br/>
        <w:t>жеңілдету жонінде дереу батыл шаралар қолдану қажеттігі</w:t>
        <w:br/>
        <w:t>айқын көрінді. Осыдан кейін батыстағы революциялық,</w:t>
        <w:br/>
        <w:t>қозгалыс туралы Маргулиес жолдастың баяндамасы тыңдалды.</w:t>
        <w:br/>
        <w:t>Ревком төрағасы Искандер жолдас кезектен тыс мәлімдеме</w:t>
        <w:br/>
        <w:t>жасады; ол революциялық сөздерді іс жүзіне асыру және</w:t>
        <w:br/>
        <w:t>дол осы түнде буржуазияға алғаш рет шабуыл жасап, олардып</w:t>
        <w:br/>
        <w:t>басы артық мүліктерін тартып алу жөнінде ұсыныс енгізді.</w:t>
        <w:br/>
        <w:t>Жүрттың ду қол шапалақтауы мен бүкіл жиналыстың</w:t>
        <w:br/>
        <w:t>шаттана айқай салуына қарағанда, сүйікті көсемнің бүл</w:t>
        <w:br/>
        <w:t>үсынысы жиналыс делегаттарының жүрегінде түгелдей</w:t>
        <w:br/>
        <w:t>пролетарлық үндестік туғызғандығының айқын дәлелі болды.</w:t>
        <w:br/>
        <w:t>Мәселе ешқандай талас туғызған жоқ. Ол өте айқын, өте</w:t>
        <w:br/>
        <w:t>түсінікті, оте даусыз мәселе еді!</w:t>
        <w:br/>
        <w:t>Пролетарлардың көздері жайнап, қабақтары түнеріп, мүйіз</w:t>
        <w:br/>
        <w:t>болған күс қолдарының жұмырығы еріксіз түйіліп кетті.</w:t>
        <w:br/>
        <w:t>Біз оларға көрсетеміз деген емеурін байқалды.</w:t>
        <w:br/>
        <w:t>Театрда таңғы сағат беске дейін отырып, одан кейін атқан</w:t>
        <w:br/>
        <w:t>таңмен бірге жұмысқа аттануға тура келді. “Всерабис”</w:t>
        <w:br/>
        <w:t>одағының мүшелері ат үстінен асығыс концерт</w:t>
        <w:br/>
        <w:t>ұйымдастырды, сөйтіп зал ішінде бұрын болмаған жігерлі</w:t>
        <w:br/>
        <w:t>омір басталды. Атақты артист Белозеров өзіміздің жүрек</w:t>
        <w:br/>
        <w:t>тебірентетін әніміз “Дубинушканы” шырқады. Әншінің жер</w:t>
        <w:br/>
        <w:t>жаңғырықтырған дауысы шын мәніндегі революциялық</w:t>
        <w:br/>
        <w:t>жігермен күңіренгенде, әннің қайырмасын жұмысшы</w:t>
        <w:br/>
        <w:t>бұқарасы ортақ бір леппен көтеріп әкетті. Жұрттың бәрі</w:t>
        <w:br/>
        <w:t>революцияшыл-иролетарлық ашу-ызаның лаулаған о1-</w:t>
        <w:br/>
        <w:t>жалынында қорытылған біртұтас ұжымға айналып кетті.</w:t>
        <w:br/>
        <w:t>Сахна бір сәт те бос қалған жоқ. Түнгі сағат екінің шамасында</w:t>
        <w:br/>
        <w:t>бәлсінген белгілі артистердің бірде-біреуі қажет болмай қалды.</w:t>
        <w:br/>
        <w:t>Жұмысшылар бұқарасы теңіздей толқыды. Қарапайым</w:t>
        <w:br/>
        <w:t>жүмыскерлер бірінен соң бірі сахнаға жүгіріп шығып, ешбір</w:t>
        <w:br/>
        <w:t>қысылмастан, өздерінің анайы тілдерімен күлкілі әңгімелер</w:t>
        <w:br/>
        <w:t>туындатты, тақпақтар айтты.</w:t>
        <w:br/>
        <w:t>Сағат таңғы беске таман коммунистер аудан-ауданға үш-</w:t>
        <w:br/>
        <w:t>үштен топ құрып, отрядтарды бастап кетті. Ендігі кезек</w:t>
        <w:br/>
        <w:t>жұмысшы конференциясына келді.</w:t>
      </w:r>
    </w:p>
    <w:p>
      <w:r>
        <w:t>Жұмысшылардың осындай көңілді топтары ойнап-күліп.</w:t>
        <w:br/>
        <w:t>бірін-бірі ілгері қарай итерісін, коммунистердің бастауымст</w:t>
        <w:br/>
        <w:t>буржуазияға карсы жорыққа аттанып жатты.</w:t>
        <w:br/>
        <w:t>ІП</w:t>
        <w:br/>
        <w:t>- Ерекше бөлім бе? Бастықты беріңізші. Тұрғын үй</w:t>
        <w:br/>
        <w:t>бөлімінің бастығы ғой сұрап тұрған... Жолдас Королицкий</w:t>
        <w:br/>
        <w:t>ме? Мен сізге қазір ақ гвардияшыл әйелді жөнелтемін, осында</w:t>
        <w:br/>
        <w:t>революцияға қарсы насихат таратып жүр... Не дейсіз?</w:t>
        <w:br/>
        <w:t>Жарайды. Куәларды дейсіз бе? Жарайды.</w:t>
        <w:br/>
        <w:t>Сонсоң өзі жаза бастады.</w:t>
        <w:br/>
        <w:t>- Сіз айтқан сөзіңізден қайтпайсыз ғой: “бассыздық</w:t>
        <w:br/>
        <w:t>базарының бітетін күні бар ма екен?” - деген.</w:t>
        <w:br/>
        <w:t>- Қайтпаймын және тағы да қайталап айтамын.</w:t>
        <w:br/>
        <w:t>- Жолдас милиционер, сіз де куә ретінде қол қойыңыз,</w:t>
        <w:br/>
        <w:t>сетідіңіз ғой. Осы қағазбен мынаны Ерекше бөлімге апарып</w:t>
        <w:br/>
        <w:t>тапсырыңыз.</w:t>
        <w:br/>
        <w:t>Винтовкалы милиционер Катяны айдап, көше бойымен</w:t>
        <w:br/>
        <w:t>алып кетті.</w:t>
        <w:br/>
        <w:t>Болмеде үстінде күлгін-жасыл күртесі бар алтыатарлы кісі</w:t>
        <w:br/>
        <w:t>отыр. Ерінін жымқырып, Катяға көзінің қырымен үстірт</w:t>
        <w:br/>
        <w:t>қарап отті; құдды бір қасапхана қожасының жетектеп келген</w:t>
        <w:br/>
        <w:t>бұзауға қарағаны дерсің.</w:t>
        <w:br/>
        <w:t>-Сіз бе революцияға қарсы үгіт таратып жүрген?</w:t>
        <w:br/>
        <w:t>Катя мырс етіп күлді.</w:t>
        <w:br/>
        <w:t>- Большевиктердің алдында сондай үгіт тарату тым оғаш</w:t>
        <w:br/>
        <w:t>болар еді.</w:t>
        <w:br/>
        <w:t>Ерекше бөлім адамы жұдырығымен үстелді тарс еткізс</w:t>
        <w:br/>
        <w:t>ұрып қалды:</w:t>
        <w:br/>
        <w:t>- Неменеге күлесің, ақ гвардияның аяр шөпжелкесі!</w:t>
        <w:br/>
        <w:t>Қалада насихат таратайын деген екенсің! Мен саған көрсетейін</w:t>
        <w:br/>
        <w:t>ендеше!</w:t>
        <w:br/>
        <w:t>Катя сүл-сүр болып, бойын түзеп алды.</w:t>
        <w:br/>
        <w:t>-- Егер сіз менімен осылай сөйлесетін болсаңыз, мен бірлс-</w:t>
        <w:br/>
        <w:t>бір сұрағыңызға жауап бермеймін.</w:t>
        <w:br/>
        <w:t>Бастық оның бой-басына тесіле қарап шықты.</w:t>
        <w:br/>
        <w:t>-- Ойдөйт! Құс қанатынан танылады деген! Б камерасына</w:t>
        <w:br/>
        <w:t>апарыңдар! - деп бұйырды ол.</w:t>
        <w:br/>
        <w:t>Бұл кіп-кішкентай екі тесігіне темір тор орнатқан подвал</w:t>
        <w:br/>
        <w:t>екеп. Орындық-төсеніш дегеннен түк жоқ. Жалғыз ғана</w:t>
        <w:br/>
        <w:t>шағын тақтай үстел тұр. Көзі қараңғыға үйренген кезде Катя</w:t>
        <w:br/>
        <w:t>қабырғаның іргесінде еденде отырған бірнеше әйелді көрді.</w:t>
        <w:br/>
        <w:t>Таңданып тұрып, бар сұрағаны:</w:t>
      </w:r>
    </w:p>
    <w:p>
      <w:r>
        <w:t>- Айтыңыздаршы! Мұнда көйке деген болмай ма екен?</w:t>
        <w:br/>
        <w:t>Беті домбығын ісіп кеткен ақ шашты әйел жауап қатты:</w:t>
        <w:br/>
        <w:t>- Жоқ.</w:t>
        <w:br/>
        <w:t>-- Онда қалай болғаны?</w:t>
        <w:br/>
        <w:t>19</w:t>
        <w:br/>
        <w:t>Сол мезетте оның қарсы алдындағы қара түнектен адам</w:t>
        <w:br/>
        <w:t>бейнелі бір сұмдық шыға келді; екі көздің орнында қып-</w:t>
        <w:br/>
        <w:t>қызыл боп қаны шығып тұрған скі ойық шүңқыр, маңдайы</w:t>
        <w:br/>
        <w:t>қап-қара, ал одан төменде, екі көзінің астын ала, бүкіл бет-</w:t>
        <w:br/>
        <w:t>аузын жауып, терісіне сіңіп кеткен ұсақ-үсақ қара-көк</w:t>
        <w:br/>
        <w:t>таңдақтар - соның бәрі жарылған снарядтыц зардаптары екен.</w:t>
        <w:br/>
        <w:t>Үстінде солдаттың шинелі бар әлігі адам кәдімгі соқыр</w:t>
        <w:br/>
        <w:t>адамның әдетімен басын шалқайта, жоғары көтеріп алып,</w:t>
        <w:br/>
        <w:t>алдындағы жетектеуден әбден мезі болған жолбасты баланың</w:t>
        <w:br/>
        <w:t>екі иығынан бір қолымен мықтап үстап алыпты; екінші</w:t>
        <w:br/>
        <w:t>қолының орнында іші қуыс жеңі қолқылдап бос кетіп барады.</w:t>
        <w:br/>
        <w:t>Катя екі көзін бажырайтып, артынан ұзақ қарап тұрды.</w:t>
        <w:br/>
        <w:t>Сол кезде кенеттен бүкіл жан дүниесін бұлқан-талқан етіп,</w:t>
        <w:br/>
        <w:t>тұла бойын ашу-ызаның қалың бір толқыны билеп кетті.</w:t>
        <w:br/>
        <w:t>Тәңірім-ай, тәңірім-ай, бүл неткен сүмдық еді?! Жүздеген</w:t>
        <w:br/>
        <w:t>мың, жоқ, миллиондаған адамдар осындай мүгедек күйге</w:t>
        <w:br/>
        <w:t>ұшыратылды. Солар барлық жерде. дүние жүзінің барлық</w:t>
        <w:br/>
        <w:t>елдерінде, осылай бүкжендеп, жер бауырлап жорғалап жүр,</w:t>
        <w:br/>
        <w:t>- өңшең соқырлар, аяқ-қолсыз ақсақ-тоқсақтар, шірік окпе</w:t>
        <w:br/>
        <w:t>ауру-сырқаулар. Солардың бәрі бір кездегі жас өрім жігіттер,</w:t>
        <w:br/>
        <w:t>тепсе темір үзеді дейтіп өрендер-ау... Сол не үшін? Осыны</w:t>
        <w:br/>
        <w:t>болғызбау үшін не істеу керек? Соған аттап оте алмастай</w:t>
        <w:br/>
        <w:t>кедергі боларлық не бар?</w:t>
        <w:br/>
        <w:t>Катя шолақ көшеден жедел басып жоғары қарай орледі.</w:t>
        <w:br/>
        <w:t>Ондай ешнәрсе жоқ! Бәріне жол ашық. Мүмкін болған</w:t>
        <w:br/>
        <w:t>нәрсенің бәріне! Сондықтан осынау дүние жүзілік ұлан-ғайыр</w:t>
        <w:br/>
        <w:t>қылмысқа қарсы жандарын шүберекке түйіп күреске</w:t>
        <w:br/>
        <w:t>шыққандардың бәрінің абырой-даңқы, &gt;- ие, ие, - абырой-</w:t>
        <w:br/>
        <w:t>даңқы арта берсін, солардың бәріне сәлем! “Асториядағы”</w:t>
        <w:br/>
        <w:t>неміс солдаты есіне түсті; шіркін-ай, фуражкаларын</w:t>
        <w:br/>
        <w:t>желкелеріне қарай қайырып тастап отырған қызыл әскерлерге</w:t>
        <w:br/>
        <w:t>қалай-қалай елжіреп қарап еді сол.</w:t>
        <w:br/>
        <w:t>Бұған дейін Қатяның білетіні өңкей бір берекесі кеткен</w:t>
        <w:br/>
        <w:t>бейбастақ адамдар еді; әркім өз жаны үшін қалтырап-тітіреп</w:t>
        <w:br/>
        <w:t>жүргенде, еркіндік келіп, солардың бойына ерлік дарытты;</w:t>
        <w:br/>
        <w:t>одан кейінгі білетіні - сана-сезімі жабайы, өздері</w:t>
        <w:br/>
        <w:t>“құтырынып алған құлдар” еді: “бәрібір біздің Саратовтағы</w:t>
        <w:br/>
        <w:t>саңыраулар деревнясына келмейді, жете алмайды!” -- деп жүре</w:t>
        <w:br/>
        <w:t>беретін. Ә, бәлкім, - бәлкім, әлі де бірдеңелер бар шығар?</w:t>
        <w:br/>
        <w:t>Бәлкім, тек бұл ғана емес шығар? Ис, осылардың барлығында</w:t>
        <w:br/>
        <w:t>тағы бір нәрселер бар еді, - ақылға көнбейтін, көзге</w:t>
        <w:br/>
        <w:t>көрінбейтін, - ұлы ессіздік пе еді? Тарихты жасайтын, соған</w:t>
        <w:br/>
        <w:t>қарай жаңадан жол ашатын сол ма екен?</w:t>
        <w:br/>
        <w:t>2</w:t>
      </w:r>
    </w:p>
    <w:p>
      <w:r>
        <w:t>114</w:t>
        <w:br/>
        <w:t>Дмитревскийдің бүған қайтарған жауабы:</w:t>
        <w:br/>
        <w:t>- Жақсы ой. Бірақ міндетіі түрде бір шарт орындалуы</w:t>
        <w:br/>
        <w:t>керек: мектепте сабақ тегін оқытылуға тиіс.</w:t>
        <w:br/>
        <w:t>- Ой, ол қайтіп тегін болады. Бикештер аштан өлгелі</w:t>
        <w:br/>
        <w:t>жатқанда. Ал болгарлар ақша төлейді, олар шетінен бай.</w:t>
        <w:br/>
        <w:t>- Бәрі бір. Декрет бойынша, оқытудың барлық түрлері</w:t>
        <w:br/>
        <w:t>де мүлде тегін жүргізілуге тиіс.</w:t>
        <w:br/>
        <w:t>- Онда сіздер бізге осындай мектепті тегін етіп</w:t>
        <w:br/>
        <w:t>ұйымдастырып бере аласыздар ма?</w:t>
        <w:br/>
        <w:t>- Жоқ, бізде ондай қаржы болмайды.</w:t>
        <w:br/>
        <w:t>Қапралов Дмитревскийге тесіле қарап отырғанда, көзінде</w:t>
        <w:br/>
        <w:t>күлімдеген бір от көрінді.</w:t>
        <w:br/>
        <w:t>- Сонда қалай болады?</w:t>
        <w:br/>
        <w:t>Профессордың сөзін таңдана тыңдап отырған Катя сөзге</w:t>
        <w:br/>
        <w:t>араласты:</w:t>
        <w:br/>
        <w:t>- Олардың өздері ақысын төлейміз деп отыр емес пе! Ал</w:t>
        <w:br/>
        <w:t>ақысыз болған жерде ештеңе өнбейді. Екі арада тәп-тәуір</w:t>
        <w:br/>
        <w:t>мәдени бастама аяқсыз қалайын деп отыр ғой.</w:t>
        <w:br/>
        <w:t>Дмитревскийдің көзінен шарасыздық нышаны</w:t>
        <w:br/>
        <w:t>байқалғандай еді, бірақ қайтарған жауабы бекем болды:</w:t>
        <w:br/>
        <w:t>- Кедейлер ақы төлей алмайды. Сондықтан тағы да</w:t>
        <w:br/>
        <w:t>ауқаттыларға арналған мектеп болып шығады. Ендеше жүрт</w:t>
        <w:br/>
        <w:t>қоғам болып біріксін де, ақшасын өз атынан төлейтін болсын.</w:t>
        <w:br/>
        <w:t>- Қойыңыз! Біздің мұжықтарды білмеуші ме едіңіз?</w:t>
        <w:br/>
        <w:t>Біреулерінде бала жоқ, енді біреулерінің оқытқысы келмейді.</w:t>
        <w:br/>
        <w:t>- солар ақша төлеуге келісетін бе еді?</w:t>
        <w:br/>
        <w:t>Катя бірінші рет Дмитриезскиймен сөзге келіп қалды.</w:t>
        <w:br/>
        <w:t>Бірақ ол кісі пікірінен қайтқан жоқ.</w:t>
        <w:br/>
        <w:t>Кешкі қара көлеңкеде Катя теңіз жағалауындағы скзермен</w:t>
        <w:br/>
        <w:t>келе жатқан. Ауа қапырық, тозаңның ыстық лебі түтасып</w:t>
        <w:br/>
        <w:t>түр. Ертерек уақытта музыка ойнап тұратын ротонданың</w:t>
        <w:br/>
        <w:t>тақтайлары жұлынып, жұрдай болған жұртынан жүрек</w:t>
        <w:br/>
        <w:t>айнытқандай мүңкіген Иіс келеді. Сол жерде, бұта арасында</w:t>
        <w:br/>
        <w:t>үш күннен бері жидіп жатқан иттің өлімтігін ешкім әкеткен</w:t>
        <w:br/>
        <w:t>жоқ. Бақтың ағаштары қиратылған, шөптері тапталған.</w:t>
        <w:br/>
        <w:t>Сквердің арғы жағындағы үйлерден қоқсық үйінділері мен</w:t>
        <w:br/>
        <w:t>тазартылмаған әжетханалардың сасық Иісі кісінің өңменінет</w:t>
        <w:br/>
        <w:t>атады. Осының бәрін көртенде, мына қаладан қантып шығып,</w:t>
        <w:br/>
        <w:t>бау арасына кеткің келеді; алам аяғы былғамаған, бәйшешек</w:t>
        <w:br/>
        <w:t>гүлдерінің жүпар иісі аңқыған жүмақтай жерді аңсайды кісі.</w:t>
        <w:br/>
        <w:t>Катя тар көшенің бойымен, сыртқы сылақтары түсіп</w:t>
        <w:br/>
        <w:t>қалған қотыраш үйлерді жағалап, тауға қарай көтерілген.</w:t>
        <w:br/>
        <w:t>924 113</w:t>
      </w:r>
    </w:p>
    <w:p>
      <w:r>
        <w:t>Адасқан есірік жолдан соң</w:t>
        <w:br/>
        <w:t>Бір ессіз бізге ашқан Жаңа Өмір,</w:t>
        <w:br/>
        <w:t>Сол ессіз шығарған Жаңа Әмір -</w:t>
        <w:br/>
        <w:t>Құдайдың бір өзі болған соң.</w:t>
        <w:br/>
        <w:t>Тау жолымен жүзімдік ішінде келе жатып Катя күледі.</w:t>
        <w:br/>
        <w:t>Ие, сол құтырынған тобыр, тас-талқан болып ел құлап</w:t>
        <w:br/>
        <w:t>жатқанда, шекілдеуікті шағып отырып, &gt; кім біледі, қараңғы</w:t>
        <w:br/>
        <w:t>капас дүниеге алаулаған жарық сәулесі бар бір шаланы тастап</w:t>
        <w:br/>
        <w:t>жібермеді ме екен, адасқан халықтың алдынан шығар жолды</w:t>
        <w:br/>
        <w:t>нұсқап.</w:t>
        <w:br/>
        <w:t>Жолдың бұрылысында ағараңдап бір қойтас жатқан.</w:t>
        <w:br/>
        <w:t>Ертелен бері күн көзінде қызып жатқан тас пеш сияқты</w:t>
        <w:br/>
        <w:t>жып-жылы екен. Катя соған отырды.</w:t>
        <w:br/>
        <w:t>Томенде, көгілдір мұнарға бөленген шығанақты айнала,</w:t>
        <w:br/>
        <w:t>кою тоҙаңға көміліп қала жатыр, ал мына жоғарыда көгілдір</w:t>
        <w:br/>
        <w:t>ақ жолақ сәулелі кең аспан, толысып жаңа туған ай жез</w:t>
        <w:br/>
        <w:t>табақтай жалтырайды; етекте екіндінің жұлдызы жылт-жылт</w:t>
        <w:br/>
        <w:t>етеді. Әрегірек төменде, - жаңағы көгілдір мүнарға бөленген</w:t>
        <w:br/>
        <w:t>әне бір мұнаралар мен минареттерде, батар күннің шапағына</w:t>
        <w:br/>
        <w:t>малынған ақ шаңқан сәнді үйлер мен салтанатты сарайлардың</w:t>
        <w:br/>
        <w:t>көрінісі қандай әсем! Ал анау ротонданың астында, төбе</w:t>
        <w:br/>
        <w:t>шатырдың арсиған ағаш тіреулері түбінде, бір иттің өлімтігі</w:t>
        <w:br/>
        <w:t>борсып жатыр; көше-көшелерде үйінді қоқыс төгілген</w:t>
        <w:br/>
        <w:t>шүқырдардың сасық иісі өңменінді атады, ауада тұтасқан</w:t>
        <w:br/>
        <w:t>тозаң тура өкпеңді қабады, сылағы түскен қожалақ үйлерде</w:t>
        <w:br/>
        <w:t>үсқын қалмаған. Қала жайын ойлағандағы Катяның сол</w:t>
        <w:br/>
        <w:t>әсері дүрыс па еді, жоқ әлде, мына биікте тұрғандағы әсері</w:t>
        <w:br/>
        <w:t>әділ ме?</w:t>
        <w:br/>
        <w:t>Басында осындай ойлар зырғып өтіп жатыр, көз алдында</w:t>
        <w:br/>
        <w:t>көлеңдеген көріністер әлгіндей - адамның иманын қасым</w:t>
        <w:br/>
        <w:t>еткен, қараңғы түнек. Бет-ауызы көкпеңбек болған генерал,</w:t>
        <w:br/>
        <w:t>айбалтасын ала жүгірген есірік матрос, қушиған маңдайының</w:t>
        <w:br/>
        <w:t>астында арамза қулық ойлаған қитар көзді қырма сақал адам.</w:t>
        <w:br/>
        <w:t>Соларға жалғаса помешиктердің орам-жайларын тонаған</w:t>
        <w:br/>
        <w:t>мұжықтар елестейді. Қыз Россиядағы осындай жексұрын</w:t>
        <w:br/>
        <w:t>ойран-топанды көзімен көрді. Адам емес, өңкей ашқарақ</w:t>
        <w:br/>
        <w:t>айуандар, өзім дегенде өліп-өшеді, өзгелерге келгенде -</w:t>
        <w:br/>
        <w:t>өшпенділік қана. Ал енді жоғарыдан қарағанда, бәлкім, олай</w:t>
        <w:br/>
        <w:t>емес шығар. Бәлкім, одан гөрі кеңірек, мәндірек басқа бірдеңе</w:t>
        <w:br/>
        <w:t>шығар. Тіпті әрілегенде, кім біледі, бәлкім, ардақтаған ұлы</w:t>
        <w:br/>
        <w:t>ақиқат пен ақырына дейін арыла ақталу сонда болар ма?</w:t>
        <w:br/>
        <w:t>115</w:t>
        <w:br/>
        <w:t>-- Мені пәтерімнен шығарып жіберді, көшеде қалдым ғой.</w:t>
        <w:br/>
        <w:t>Тура мағынасында айтып тұрмын. Енді қайда кетпекпін?</w:t>
        <w:br/>
        <w:t>Біздегі коммунистер мен жауапты қызметкерлер</w:t>
        <w:br/>
        <w:t>мейманханалардың дәлізінде түнеп, апталар бойы бір үйдің</w:t>
        <w:br/>
        <w:t>бұрышын күтіп жүр.</w:t>
      </w:r>
    </w:p>
    <w:p>
      <w:r>
        <w:t>Гавриленколармен бірге түрған фельцшер әйел Сорокина</w:t>
        <w:br/>
        <w:t>да үйден шығып қалған-ды. Катя оны өзінің бөлмесіне</w:t>
        <w:br/>
        <w:t>шақырып еді. Бірақ үй комитетіндегілер одан тұрғын үй</w:t>
        <w:br/>
        <w:t>болімінің ордерін талап етті. Ал тұрғын үй бөліміндегілер</w:t>
        <w:br/>
        <w:t>Сорокинаға: Катяның өзі келіп, келісімін ауызба-ауыз айтсын,</w:t>
        <w:br/>
        <w:t>деді.</w:t>
        <w:br/>
        <w:t>- Тәңірім-ай, неткен формалистика! Бір күңлі кетіру керек!</w:t>
        <w:br/>
        <w:t>Уақыттың қүны болмағаны ғой ондағылар үшін!</w:t>
        <w:br/>
        <w:t>Дегенмен Катя барды. Сорокина екеуі шүбатылған кезекте</w:t>
        <w:br/>
        <w:t>тұрып-тұрып, ақыры жеткен. Шашын қап-қара қылып</w:t>
        <w:br/>
        <w:t>бояған, еріндері баттасқан қып-қызыл далақ, бет-ауызы</w:t>
        <w:br/>
        <w:t>безерген бір бикеш, өзі теріс қарап отырып, бұлардың созін</w:t>
        <w:br/>
        <w:t>ала коңіл тыңдады:</w:t>
        <w:br/>
        <w:t>- Ешнәрсе істеуге болмайды. Бізге тұрғын үй бөлімінен</w:t>
        <w:br/>
        <w:t>ордер алып келгендер ғана орналастырылады.</w:t>
        <w:br/>
        <w:t>Катя аза бойы қаза болды.</w:t>
        <w:br/>
        <w:t>-- Жонге келіңіз! Мен өзіммен бірге тұратын адамды өз</w:t>
        <w:br/>
        <w:t>қалауыммен таңдап алуға ерікті емеспін бе! Мен озім келісім</w:t>
        <w:br/>
        <w:t>беретінімді мәлімдесем жетеді деп, кеше осы жерде айтқан</w:t>
        <w:br/>
        <w:t>жоқ па еді.</w:t>
        <w:br/>
        <w:t>- Білмеймін сізге кім айтқанын.</w:t>
        <w:br/>
        <w:t>- Сорокина аптығып сөзге араласты:</w:t>
        <w:br/>
        <w:t>- Зайдберг жолдастың өзі айтқан, тұрғын үй болімінің</w:t>
        <w:br/>
        <w:t>менгерушісі.</w:t>
        <w:br/>
        <w:t>- Ендеше соған барыңдар.</w:t>
        <w:br/>
        <w:t>-- Қайда?</w:t>
        <w:br/>
        <w:t>Бикеш қағаздарын аударыстырып отыра берді.</w:t>
        <w:br/>
        <w:t>Жолдас, ол қайда отырады?</w:t>
        <w:br/>
        <w:t>- Немене?</w:t>
        <w:br/>
        <w:t>Зайдберг жолдас қайда отырады деймін.</w:t>
        <w:br/>
        <w:t>- Түу, тәйірі-ай! М8 бөлме.</w:t>
        <w:br/>
        <w:t>Дәлізде бұлар дәрігер Вайнштейнді жолықтырды. Бет-</w:t>
        <w:br/>
        <w:t>аузы жайраңдап, шығып барады екен. Катя:</w:t>
        <w:br/>
        <w:t>- Ордер алдыңыз ба? - деп сұраған.</w:t>
        <w:br/>
        <w:t>- Ие.</w:t>
        <w:br/>
        <w:t>Қалай алдыңыз?</w:t>
        <w:br/>
        <w:t>Вайнштейн басын екі иығының арасына тығып, екі</w:t>
        <w:br/>
        <w:t>алақанын жайып, сұрқиялана күлді де, сыртқа шығып кетті.</w:t>
        <w:br/>
        <w:t>Катя Сорокинаны ертіп, “9% бөлмеге кірген.</w:t>
        <w:br/>
        <w:t>117</w:t>
      </w:r>
    </w:p>
    <w:p>
      <w:r>
        <w:t>Сәнқойлана киінген бір жас жігіт, мұрыны коңқиған,.</w:t>
        <w:br/>
        <w:t>қырма сақал, жаялықтай жалпиған жайын ауызын әрлі-берлі</w:t>
        <w:br/>
        <w:t>қисаңдата мәз болып, бөлмедегі бойларын күткен екі кербез</w:t>
        <w:br/>
        <w:t>бикешпен әлденені даурыға сөз қылып отыр екен.</w:t>
        <w:br/>
        <w:t>-- Надежда Васильевна, Роза Моисеевна ап-анық айтып</w:t>
        <w:br/>
        <w:t>отыр, кеше кешке сізді бір тамаша жігітпен бульварда көрдім</w:t>
        <w:br/>
        <w:t>дейді ғой...</w:t>
        <w:br/>
        <w:t>Олар бұл екеуінің кіргенін елеместен, өз беттерімен осылай</w:t>
        <w:br/>
        <w:t>сөйлесе берді. Катя мен Сорокина күтіп тұрды. Ақырында,</w:t>
        <w:br/>
        <w:t>Катя шыдамсызданып тіл қатты:</w:t>
        <w:br/>
        <w:t>- Тәңірі жарылқасын, біздің шаруамызды бітіріп</w:t>
        <w:br/>
        <w:t>жіберіңіздерші. Мен қызметке баруым керек еді.</w:t>
        <w:br/>
        <w:t>Жігіттің жүзі қатулана қалып, төменгі ерні жиырыла,</w:t>
        <w:br/>
        <w:t>төмен салбырап кетті.</w:t>
        <w:br/>
        <w:t>-- Не шаруа?</w:t>
        <w:br/>
        <w:t>Катя түсіндіріп айтты.</w:t>
        <w:br/>
        <w:t>- Ешнәрсе істей алмаймын. Екі адам тұратын бөлмеде</w:t>
        <w:br/>
        <w:t>жалғыз тұрып, бөлімге хабарламағаныңыз үшін сіздің өзіңіз</w:t>
        <w:br/>
        <w:t>жауапқа тартылуыңыз керек. Мен кімге ордер берсем, сол</w:t>
        <w:br/>
        <w:t>кісіні кіргізеді.</w:t>
        <w:br/>
        <w:t>Сорокинаның үнжүрғасы түсіп кетті:</w:t>
        <w:br/>
        <w:t>Бірақ, Зайдберг жолдас, кеше ғана өзіңіз айтып сдіңіз</w:t>
        <w:br/>
        <w:t>ғой, баратын кісіңіздің тікелей өз келісімі керек деп.</w:t>
        <w:br/>
        <w:t>-- Мен ондай ештеңе де айтқаным жоқ. Сізді кіргізе</w:t>
        <w:br/>
        <w:t>алмаймын. Мен заң бойынша істеуім керек.</w:t>
        <w:br/>
        <w:t>-- Заң деген қайда?</w:t>
        <w:br/>
        <w:t>- Мен неайтсам, заң сонда... Ғафу етіңіз, менің уақытым</w:t>
        <w:br/>
        <w:t>жоқ. Сіздерге ешнәрсе істей алмаймын.</w:t>
        <w:br/>
        <w:t>Катя ызаға булығып, жігітке қарап қалған. Бүгінгі күннің</w:t>
        <w:br/>
        <w:t>әуре-сарсаңы мен қорлық-зорлығы басының ішін оттай қарып</w:t>
        <w:br/>
        <w:t>өтіп еді. Ол есікке қарай беттей беріп, дауысын естірте</w:t>
        <w:br/>
        <w:t>сөйледі:</w:t>
        <w:br/>
        <w:t>-- Бұл бассыздық базарының бітетін күні бар ма скен!</w:t>
        <w:br/>
        <w:t>Жігіт орнынан ұшып тұрды.</w:t>
        <w:br/>
        <w:t>-- Сіз не дедіңіз?! Жолдастар, сіздер мынаның не айтқанын</w:t>
        <w:br/>
        <w:t>естідіңіздер ме?</w:t>
        <w:br/>
        <w:t>Катя ашу-ызадан есі кетіп, тұра қалды.</w:t>
        <w:br/>
        <w:t>Естімедіңіздер ме? Онда қайталап айтайын. Біздегі</w:t>
        <w:br/>
        <w:t>бассыздардың базары қашан бітер екен?!</w:t>
        <w:br/>
        <w:t>Надежда Васильевна! Дәліздегі милиционерді шақырып</w:t>
        <w:br/>
        <w:t>жіберіңізші... Азаматша, кетіп қалмауыңызды сұраймын. Мен</w:t>
        <w:br/>
        <w:t>сізді ұстауым керек.</w:t>
      </w:r>
    </w:p>
    <w:p>
      <w:r>
        <w:t>Қолында винтовкасы бар милиционер кірді. Жігіт телефон</w:t>
        <w:br/>
        <w:t>арқылы сөйлесіп жатыр:</w:t>
        <w:br/>
        <w:t>118</w:t>
        <w:br/>
        <w:t>алыңыздар. Қазіргі тұрған бөлмелеріңіздің іші мүлде</w:t>
        <w:br/>
        <w:t>былғаныш, лас, оны өздеріңіз ешқашан сыпырмайсыздар.</w:t>
        <w:br/>
        <w:t>Ал буржуазиялық мәдениет айтады сіздерге, осындай</w:t>
        <w:br/>
        <w:t>былғаныштан бит пайда болады, қүрт ауру, бөртпе сүзек</w:t>
        <w:br/>
        <w:t>туындайды. Біздің үстімізге кіргенде, ешқашан</w:t>
        <w:br/>
        <w:t>сәлемдеспейсіздер, бастарыңыздағы бөріктеріңізді</w:t>
        <w:br/>
        <w:t>алмайсыздар.</w:t>
        <w:br/>
        <w:t>- Ә, сендерге керегі сол екен ғой: “Беу қадірменді</w:t>
        <w:br/>
        <w:t>ханзада!” Сізге кішілікпен бас иеміз! “Қолыңыздан сүюге</w:t>
        <w:br/>
        <w:t>рұқсат етіңіз!” - солдаттар ду күлісті. - Ол замандарың өтті!</w:t>
        <w:br/>
        <w:t>-- Жоқ, сіздер: “Соламатсыздар ма?” -- десеңіздер, соның</w:t>
        <w:br/>
        <w:t>өзі жетіп жатыр. Сіздер адам дәстүрлі қалып танытсаңыздар</w:t>
        <w:br/>
        <w:t>болды.</w:t>
        <w:br/>
        <w:t>- Ешқандай адам дәстүрінің керегі жоқ! Бұл - таптардың</w:t>
        <w:br/>
        <w:t>күресі! Бар пәле -- буржуазия елементінен. Шұбар жыланды</w:t>
        <w:br/>
        <w:t>айырдың ұшымен іліп ал да, мылжа-мылжа қылып езіп таста!</w:t>
        <w:br/>
        <w:t>Күні осы уақытқа дейін социализм неге жоқ? Солардың</w:t>
        <w:br/>
        <w:t>кесірінен! Аяқтан шалады, Антантаны шақырады! Осы</w:t>
        <w:br/>
        <w:t>сұмырайларды түп-түгел қыру керек, сонда ғана қасиет</w:t>
        <w:br/>
        <w:t>қалады жер бетіңде!</w:t>
        <w:br/>
        <w:t>- Осындай қанқұмарлықтаң қандай қасиет қалады.</w:t>
        <w:br/>
        <w:t>Бәріңіздің пиғылыңыз осындай болып тұрғанда, сіздер</w:t>
        <w:br/>
        <w:t>социализмді де орната алмайсыздар.</w:t>
        <w:br/>
        <w:t>- Недейсіз?! - Матрос отырған жерінен үшып түра келіп,</w:t>
        <w:br/>
        <w:t>Катяға қарай айбалтасын ала жүгірді. - Орната алмаймыз</w:t>
        <w:br/>
        <w:t>ба?! - Ол қыздың алдына барып, кеудесін ұрып тұра қалды.</w:t>
        <w:br/>
        <w:t>-- Сөзіме сеніңіз, жолдас! Міне, мына айбалтамен басымды</w:t>
        <w:br/>
        <w:t>кесіп тастаңыз: енді үш аптаның ішінде бүкіл дүние жүзінде</w:t>
        <w:br/>
        <w:t>әлеуметтік революция болады, ал екі айдан кейін барлық</w:t>
        <w:br/>
        <w:t>жерде социализм орнайды. Формальды түрде! Ешқандай</w:t>
        <w:br/>
        <w:t>ымырашыл капитализусіз! Немене? Сенбейсіз бе?</w:t>
        <w:br/>
        <w:t>Катя күлді.</w:t>
        <w:br/>
        <w:t>-- Әрине, сенбеймін.</w:t>
        <w:br/>
        <w:t>- Мен де социалисткамын деп жүрген сөзіңіз қайда?! -</w:t>
        <w:br/>
        <w:t>Матрос таң-тамаша болғандай, оның бой-басын көзбен бір</w:t>
        <w:br/>
        <w:t>шолып өтті. - Қайдағы социалистка сіздегі?</w:t>
        <w:br/>
        <w:t>Ымырт жабылып келеді. Матростың аузындағы</w:t>
        <w:br/>
        <w:t>шылымның оты қараңғыда бір қызарып, бір қарауытып,</w:t>
        <w:br/>
        <w:t>қалтылдап кетті. Ол Катяның сөзіне қонақ бермей. қатулана</w:t>
        <w:br/>
        <w:t>өз сөзін қайталай берді:</w:t>
        <w:br/>
        <w:t>- Құрту керек бәрін де, жон терілерін сыдырып алып,</w:t>
        <w:br/>
        <w:t>кез келген бағанға асу керек шетінен! Көрсін жүрттың бәрі!</w:t>
        <w:br/>
        <w:t>Жою керек! Офицерлерге істегеніміздей! Жаң дауыстары</w:t>
        <w:br/>
        <w:t>102</w:t>
      </w:r>
    </w:p>
    <w:p>
      <w:r>
        <w:t>- Еденде жатасыз. Бұл жердегі бар дүпие -- әркімнің</w:t>
        <w:br/>
        <w:t>өзінікі, үйден жеткізілгені. Берменірек қасыма отыр.</w:t>
        <w:br/>
        <w:t>Катя есіктің алдына барып, тарсылдата бастады. Бір дөрекі</w:t>
        <w:br/>
        <w:t>дауыс естілді:</w:t>
        <w:br/>
        <w:t>- Не керек?</w:t>
        <w:br/>
        <w:t>- Ашыңыз, айтатын сөзім бар.</w:t>
        <w:br/>
        <w:t>- Қолында винтовкасы бар солдат есікті ашты.</w:t>
        <w:br/>
        <w:t>- Ал? Не боп қалды?</w:t>
        <w:br/>
        <w:t>-- Айтыңызшы, мен қайда жатып үйықтауым керек? Қай</w:t>
        <w:br/>
        <w:t>жерге отыруға болады?</w:t>
        <w:br/>
        <w:t>Солдат аңырып қалды.</w:t>
        <w:br/>
        <w:t>- Қалаған жеріңе.</w:t>
        <w:br/>
        <w:t>- Сонда қалай? Жалаңаш тас еденге ме? Тұтқынға</w:t>
        <w:br/>
        <w:t>түскенімді үйдегілер тіпті білмейді, ал менде түк те жоқ. Ең</w:t>
        <w:br/>
        <w:t>болмаса жалаң көйке беріңдер.</w:t>
        <w:br/>
        <w:t>- Рұқсат жоқ.</w:t>
        <w:br/>
        <w:t>-- Қалайша болмайды. Онда маған бастықты шақырып</w:t>
        <w:br/>
        <w:t>беріңіз.</w:t>
        <w:br/>
        <w:t>- Саған келе жатыр деген ол!</w:t>
        <w:br/>
        <w:t>- Маған “сен” деген сөзді айтпауға тырысыңыз! - деді</w:t>
        <w:br/>
        <w:t>Катя ашуға булығып.</w:t>
        <w:br/>
        <w:t>Солдат Катяға үзақ қарап түрды да, өзіне қарай тоне</w:t>
        <w:br/>
        <w:t>түсті:</w:t>
        <w:br/>
        <w:t>- Бұл жерде шатақ шығаратын болсаң, мен сені қысқарта</w:t>
        <w:br/>
        <w:t>саламын... Кет әрмен!</w:t>
        <w:br/>
        <w:t>Ол мүны иығынан итеріп жіберді де, есікті жауып алды.</w:t>
        <w:br/>
        <w:t>Амалы әбден құрыған Катя жан-жағына қарады.</w:t>
        <w:br/>
        <w:t>Күні бойы дәм татырған жоқ. Нанды таңертең жазып</w:t>
        <w:br/>
        <w:t>береді екен, сондықтан бұл нанды ертең ғана ала алады.</w:t>
        <w:br/>
        <w:t>Жаңағы келген бетте сөйлескен ақ шашты әйел бүған</w:t>
        <w:br/>
        <w:t>көрпесінің шетінен орын берді.</w:t>
        <w:br/>
        <w:t>Өзі аш, күні бойғы көрген қорлығынан Катя түні бойы</w:t>
        <w:br/>
        <w:t>көз ілген жоқ. Жан дүниесін ашу-ыза кернеп кеткен. Көрпенің</w:t>
        <w:br/>
        <w:t>астынан цемент еденнің ызғары өтіп барады. үстіне жабылған</w:t>
        <w:br/>
        <w:t>биттен бүкіл денесі ду-лу етеді. Коз алдында күндізгі қырма</w:t>
        <w:br/>
        <w:t>сақал, қоңқақ мұрын төменгі еріні тәкаппарлана салбырап</w:t>
        <w:br/>
        <w:t>елестеді де тұрды. Қасындағы ұйқысыраяған кемпір әлсіз ғана</w:t>
        <w:br/>
        <w:t>ыңқылдап қояды.</w:t>
        <w:br/>
        <w:t>Арада екі күн өтті. Катянын түтқынға түскенін</w:t>
        <w:br/>
        <w:t>Сорокиналан естіген Любовь Алексеевна оған жастық, көрпе</w:t>
        <w:br/>
        <w:t>және бір шағын төсеніш әкеліп берді.</w:t>
      </w:r>
    </w:p>
    <w:p>
      <w:r>
        <w:t>Камерада бес әйел отыр. Ақтардың тұсында уездік милиция</w:t>
        <w:br/>
        <w:t>бастығы болып, кейін қашып кеткен бірсудің әйелі мен қызы.</w:t>
        <w:br/>
        <w:t>120</w:t>
        <w:br/>
        <w:t>- Сен оған бәрін де айттың ба?</w:t>
        <w:br/>
        <w:t>- Ие, әрине.</w:t>
        <w:br/>
        <w:t>- О, Верка, ендеше сенімен бірге тұруға болады екен! Ал</w:t>
        <w:br/>
        <w:t>мен кеше сені соның бәрімен шаруасы жоқ адам сияқты</w:t>
        <w:br/>
        <w:t>көріп едім.</w:t>
        <w:br/>
        <w:t>Тораптық станциядағы запас жолдардың бірінде қызыл</w:t>
        <w:br/>
        <w:t>бригада штабының вагоны тұр. Жексенбі күнгі түннің бір</w:t>
        <w:br/>
        <w:t>уағы. Станция поселкесіпен мас адамдардың өлеңдеткен</w:t>
        <w:br/>
        <w:t>дауыстары естіледі. Вагон іші қараңғы, тек бір купеде ғана</w:t>
        <w:br/>
        <w:t>шырағдан жарығымен үстел басында штаб бастығы қызмет</w:t>
        <w:br/>
        <w:t>бабындағы телеграммаларын жазып отыр.</w:t>
        <w:br/>
        <w:t>Есік алдында әйелдің сыңғырлаған күлкі аралас дауысы</w:t>
        <w:br/>
        <w:t>естіді:</w:t>
        <w:br/>
        <w:t>- Жолдас Храбров, сіз осындасыз ба?</w:t>
        <w:br/>
        <w:t>Штаб бастығы қабағын шытты.</w:t>
        <w:br/>
        <w:t>- Осыпндамып.</w:t>
        <w:br/>
        <w:t>Көзіне сәл қиғаштап далап жаққан, омырауы толық</w:t>
        <w:br/>
        <w:t>сылқым бике кірді. Храбров селқос амандасты. Әйел оның</w:t>
        <w:br/>
        <w:t>қолып ерекше мәнмен қысып, конілді әзілмен қағыта келді:</w:t>
        <w:br/>
        <w:t>- Қолдан сүймейді! Бұрынғы офицер де сөйтеді скен!</w:t>
        <w:br/>
        <w:t>- Мен сол офицер кезімде де әйелдің қолын сүйген</w:t>
        <w:br/>
        <w:t>емеспін. Қазір одан бетер. - Сонсоң қысқа ғана қатқыл</w:t>
        <w:br/>
        <w:t>сөйледі: - Осы уақытқа дейін не ғып кетпетенсіз? Мен сізге</w:t>
        <w:br/>
        <w:t>литерді жазып беріп едім ғой.</w:t>
        <w:br/>
        <w:t>-- Кешігіп қалдым. Сусын ішейін деп покзалга барғам. -</w:t>
        <w:br/>
        <w:t>Кереметтей лимонад ішкім келгені! Станцияда дым жоқ, ең</w:t>
        <w:br/>
        <w:t>болмаса бір стакан су таба алмадым. Қайда барсаң да құрып</w:t>
        <w:br/>
        <w:t>жатқанын озіңіз де білесіз. Қайта келсем, пойыз кетіп</w:t>
        <w:br/>
        <w:t>қалыпты. Кәдімгі қара шегіртке сияқтымыз ғой, қаптап бір</w:t>
        <w:br/>
        <w:t>берсек, айналаның бәрін қиратамыз, бүлдіреміз, былғаймыз.</w:t>
        <w:br/>
        <w:t>ал жаңадан ешнәрсені жасамаймыз.</w:t>
        <w:br/>
        <w:t>-- Сіз айтасыз, коммунистің, жауапты қызметкердің</w:t>
        <w:br/>
        <w:t>әйелімін дейсіз. Өмірге кеңірек өлшеммен қарап, жаңағы</w:t>
        <w:br/>
        <w:t>ұсақ-ыландардан жоғарырақ көруіңізге болар еді ғой.</w:t>
        <w:br/>
        <w:t>Әйел күрсінді.</w:t>
        <w:br/>
        <w:t>- Ие, осы ұсақ-ылаңдардың кесірінен өмір сүрудің өзі</w:t>
        <w:br/>
        <w:t>мүмкін болмай тұрса ше? Жә, сіз маған отыр демейсіз, сонда</w:t>
        <w:br/>
        <w:t>да отырайын.</w:t>
        <w:br/>
        <w:t>Әйел отырып, темекі тартты. Бір аяғын екінші аяғының</w:t>
        <w:br/>
        <w:t>үстіне айқастыра қойып отырғанда, оның қысқа юбкасының</w:t>
        <w:br/>
        <w:t>етегінің астынан өзінің денесі түстес, ақсары-қызғылт шұлық</w:t>
      </w:r>
    </w:p>
    <w:p>
      <w:r>
        <w:t>Пен биік өкшелі туфли киген аяғының тақымына дейінгі</w:t>
        <w:br/>
        <w:t>1?</w:t>
        <w:br/>
        <w:t>Үстел басында үшеу отыр, біреуі - бүл алғашқы келгенде</w:t>
        <w:br/>
        <w:t>жұдырығымен тарс сткізіп үстелді ұрғаны. Ортада отырған</w:t>
        <w:br/>
        <w:t>қырма сақал бүған сауал берді.</w:t>
        <w:br/>
        <w:t>-- Айтыңыз, фамилияңыз?</w:t>
        <w:br/>
        <w:t>Катя айтты.</w:t>
        <w:br/>
        <w:t>- Сіз Сартанов-Седой жолдастың туысы емессіз бе?</w:t>
        <w:br/>
        <w:t>- Оның бүл іске қатысы жоқ, - деп Катя келтесінен</w:t>
        <w:br/>
        <w:t>қайырып тастады. Қырма сақал ойлана қарап қалған. Анау,</w:t>
        <w:br/>
        <w:t>алғашқысы, көзін алмастан Катяға қадала қарап отыр, сірә,</w:t>
        <w:br/>
        <w:t>оның осы ызғарлы көзқарасында күні бұрын шешіліп қойған</w:t>
        <w:br/>
        <w:t>үкімнің зәрі бар сияқты. Үшінші. матрос фуражкасын киген</w:t>
        <w:br/>
        <w:t>шықшыттысы ішінен кушіксештенс жымыңдап, Катяның</w:t>
        <w:br/>
        <w:t>жаңағы қатқыл сөзіне мейлінше кереғар келіп, толқып тұрған</w:t>
        <w:br/>
        <w:t>жүзіне таңдана қарайтындай.</w:t>
        <w:br/>
        <w:t>-- Бұрынғы атақ-дәрежеңіз?</w:t>
        <w:br/>
        <w:t>- Дворян әулетінен, - деп Катя қайсарлана жауап берді.</w:t>
        <w:br/>
        <w:t>Бірақ ентіге сөйлеп, жүрек түсың қысып түр.</w:t>
        <w:br/>
        <w:t>Қырма сақал басалқы айтқандай болды:</w:t>
        <w:br/>
        <w:t>-- Жоқ, сіз абыржымаңыз, жай әңгіме ғой.</w:t>
        <w:br/>
        <w:t>Катя одан сайын өршелене жауап қатты:</w:t>
        <w:br/>
        <w:t>-- Мен сіздердің жауап алғандарыңыздан толқып тұрғаным</w:t>
        <w:br/>
        <w:t>жоқ.</w:t>
        <w:br/>
        <w:t>Қырма сақал болған істің мән-жайын сұрады. Қойған</w:t>
        <w:br/>
        <w:t>сұрақтары сыпайы, зілсіз. Катя барлығын бастан-аяқ айтып</w:t>
        <w:br/>
        <w:t>шықты да, аяғында “бейбастықтық базары” үшін ешқандай</w:t>
        <w:br/>
        <w:t>өкінбейтіндігін және қосып қойды, өйткені сол Зайлберт</w:t>
        <w:br/>
        <w:t>нағыз бейбастықтың өзі еді, деді.</w:t>
        <w:br/>
        <w:t>-- Менің ойымша, менің орнымда сіз болып, дәл менің</w:t>
        <w:br/>
        <w:t>көрген қорлығымды бастан кешірсеніз, дәл соны айтқан болар</w:t>
        <w:br/>
        <w:t>едіңіз.</w:t>
        <w:br/>
        <w:t>Қырма сақал қаймыжықтай жүқа ернімен жымиып күлді.</w:t>
        <w:br/>
        <w:t>- Жок, мен байқаңқырап айтқан болар едім: егер ол</w:t>
        <w:br/>
        <w:t>шынында бейбастақ болса, солай деп атар едім, бірақ</w:t>
        <w:br/>
        <w:t>бейбастақтар базары деп жалпылап айтпаған болар едім...</w:t>
        <w:br/>
        <w:t>Әкете беріңіз, - деп ол күзетшіге қарады.</w:t>
        <w:br/>
        <w:t>Катя бұрынғыдан бетер толқып кетті.</w:t>
        <w:br/>
        <w:t>- Менің жасайтын мәлімдемем бар.</w:t>
        <w:br/>
        <w:t>-- Мархабат етіңіз.</w:t>
        <w:br/>
        <w:t>-- Ол мынадай мәлімдеме...</w:t>
      </w:r>
    </w:p>
    <w:p>
      <w:r>
        <w:t>Кенет қыздың қалтырағаны басыла қалды, жан дүниесін</w:t>
        <w:br/>
        <w:t>қуаныш билеп, бойын бекітіп алды.</w:t>
        <w:br/>
        <w:t>- Мен патшаның түрмелерінде ле отырғанмын, менен</w:t>
        <w:br/>
        <w:t>патша жандармдары да жауап алған. Бірақ мен дәл</w:t>
        <w:br/>
        <w:t>Кә</w:t>
        <w:br/>
        <w:t>ыз</w:t>
        <w:br/>
        <w:t>революция марштарыңа жаттығып, ән үйрететін нұсқаушылар</w:t>
        <w:br/>
        <w:t>фабрикаларда жүмысшылардың хорын дайындауда.</w:t>
        <w:br/>
        <w:t>Катя сағат он бірге таман не болып жатқанын коруге</w:t>
        <w:br/>
        <w:t>барған. Тақтай төселген жол бойларында жүрт иін тіресіп</w:t>
        <w:br/>
        <w:t>күтуде. Халық демонстрацияға масқарадай аз жиналады деп</w:t>
        <w:br/>
        <w:t>ол кәміл сенген және іштей тілегені де сол еді.</w:t>
        <w:br/>
        <w:t>Күн бүгін тамаша, ашық; сквер ағаштарының әр жағында</w:t>
        <w:br/>
        <w:t>жарқырап теңіз жатыр. Алыстан гүрсілдеп оркестр дауысы</w:t>
        <w:br/>
        <w:t>естіледі. Интернационал. Кеудесіне дәу қызыл бант таққан</w:t>
        <w:br/>
        <w:t>Белозеров автомобильмен зырғытып өтті.</w:t>
        <w:br/>
        <w:t>Музыка таянып келеді. Қызыл тулар күн көзіне</w:t>
        <w:br/>
        <w:t>шағылысып құлпыра түсті, үй төбелеріндегі қызыл жалаулар</w:t>
        <w:br/>
        <w:t>желбірей толқиды.</w:t>
        <w:br/>
        <w:t>Гимназияның қарт мүғалімі, -- Миримановтардың үйінде</w:t>
        <w:br/>
        <w:t>Катяның оны бір көргені бар, - қасындағы көршісіне күбірлеп</w:t>
        <w:br/>
        <w:t>сойлеп түр:</w:t>
        <w:br/>
        <w:t>-- Жұрт не киерін білмей жүр, ал мыналар мыңдаған кез</w:t>
        <w:br/>
        <w:t>матаны жалау мен туға рәсуа қылады.</w:t>
        <w:br/>
        <w:t>Бір кішкентай бала қуана даурығып сойлейді:</w:t>
        <w:br/>
        <w:t>- Мама! Мама! Қарашы! Әнекей - олар келе жатыр!</w:t>
        <w:br/>
        <w:t>Қолдарында тулары бар.</w:t>
        <w:br/>
        <w:t>- Олардың айқышты шеруі ғой бұл.</w:t>
        <w:br/>
        <w:t>- Шегерт кейін!</w:t>
        <w:br/>
        <w:t>Милиционерлер анталаған жұртты винтовканың дүмімен</w:t>
        <w:br/>
        <w:t>итеріп, жолдың жиегіне қарай ысырды. Катя бұрынғы бірінші</w:t>
        <w:br/>
        <w:t>май демонстрацияларын, оған қатысушылардың көздеріндегі</w:t>
        <w:br/>
        <w:t>құрбандықтың көнбіс нышандарын еске алды. Ол кезде ешкім</w:t>
        <w:br/>
        <w:t>олардың алдынан жолды босатып ашпайтын, онда мына</w:t>
        <w:br/>
        <w:t>Белозеров та жұмысшы хорларына ән үйретпес еді.</w:t>
        <w:br/>
        <w:t>Иықтарына винтовка асып, жеңдеріне қызыл шүберек</w:t>
        <w:br/>
        <w:t>байлаған қызыл әскерлер сап түзеп өтіп жатыр. Солардың</w:t>
        <w:br/>
        <w:t>қатарында кетіп бара жатқан каскалы таныс немістерді де</w:t>
        <w:br/>
        <w:t>Катяның көзі шалып қалды. Гүжілдеген еркек дауыстары</w:t>
        <w:br/>
        <w:t>оркестрге қосылып, жер жаңғырықтыра естіледі:</w:t>
        <w:br/>
        <w:t>Талқандап зорлықшыл жалғанды,</w:t>
        <w:br/>
        <w:t>Жасаймыз жаңа дүние.</w:t>
        <w:br/>
        <w:t>Теңейміз тепкіде қалғанды,</w:t>
        <w:br/>
        <w:t>Әлемге болмақ сол Ие.</w:t>
      </w:r>
    </w:p>
    <w:p>
      <w:r>
        <w:t>Шерушілер қатары өтіп жатыр. Пинжак киген</w:t>
        <w:br/>
        <w:t>жүмысшылар, түрлі-түсті киім киген жұмысшы әйелдер,</w:t>
        <w:br/>
        <w:t>кеңес қызметкерлері, ырғала басып, бұраңдаған биік өкшелі</w:t>
        <w:br/>
        <w:t>125</w:t>
        <w:br/>
        <w:t>ғылымның қолынан келмейтін жақсылық жоқ екені, бұл</w:t>
        <w:br/>
        <w:t>соның жолында бәрін де құрбан ете алатыны сезіліп түрды.</w:t>
        <w:br/>
        <w:t>Дауысы қалтырап, профессор сөзін былай аяқтады:</w:t>
        <w:br/>
        <w:t>-- Жолдастар! Тарихта зорлықтың да қажст болатын сәттері</w:t>
        <w:br/>
        <w:t>болуы мүмкін. Бірақ шынайы социализм дүние жүзінде</w:t>
        <w:br/>
        <w:t>мылтықпен, найзамен орнықпайды, тек қана ғылыммен,</w:t>
        <w:br/>
        <w:t>еңбекші бұқараны кең көлемде ағартумен орнайды!</w:t>
        <w:br/>
        <w:t>Катя қызметке келе жатып, көшеде профессор</w:t>
        <w:br/>
        <w:t>Дмитриевскиймен жолығып қалды. Ол әлде неге</w:t>
        <w:br/>
        <w:t>шамырқанып, қолына газет ұстап келеді екен.</w:t>
        <w:br/>
        <w:t>- Мінекей. Оқыдыңыз ба? Бірінші май мерекесі туралы?</w:t>
        <w:br/>
        <w:t>- Жоқ.</w:t>
        <w:br/>
        <w:t>- Оқыңыз.</w:t>
        <w:br/>
        <w:t>“Спартак” деген біреу қол қойған есепте профессордың</w:t>
        <w:br/>
        <w:t>сөйлеген сөзінің аяғы былай беріліпті:</w:t>
        <w:br/>
        <w:t>“Жолдастар! Естеріңізде болсын: Қазіргі басымыздан кешіп</w:t>
        <w:br/>
        <w:t>отырған кезеңде социализм былжырақ келісімпаздардың</w:t>
        <w:br/>
        <w:t>көпірме мылжың сөздерімен орнықпайды, тек қана</w:t>
        <w:br/>
        <w:t>жұмысшының мүйізденген күс қолындағы аяусыз винтовка</w:t>
        <w:br/>
        <w:t>мен найза арқылы орнығады!”.</w:t>
        <w:br/>
        <w:t>Профессор ашуға булыға зіркілдеп сөйледі:</w:t>
        <w:br/>
        <w:t>- Бүл не нәрсе? Мен редакцияға бара жатырмын. Жүріңіз,</w:t>
        <w:br/>
        <w:t>бірге барайық.</w:t>
        <w:br/>
        <w:t>Ыбырсыған топ-топ қағаздарға толы, кішкентай ылас</w:t>
        <w:br/>
        <w:t>бөлмеде баспахана моторынан тараган керосин мен</w:t>
        <w:br/>
        <w:t>іскәматардың иісі аңқилы. Көзінде алтын көзілдірігі бар,</w:t>
        <w:br/>
        <w:t>түсі суык мырза профессордың атын естіген бойда-ақ бет-</w:t>
        <w:br/>
        <w:t>ауызы жымиып кетті; мүны қүрметпен отырғызып. сөзін</w:t>
        <w:br/>
        <w:t>ілтипатпен тыңдап шықты.</w:t>
        <w:br/>
        <w:t>-- Бұл есепті бертен Спартак еді... Спартак! Бермен келші!</w:t>
        <w:br/>
        <w:t>Көрші бөлмеден дімкәс өнді жас жігіт кірді, бетінде енжар,</w:t>
        <w:br/>
        <w:t>елпілдек кекесіп бар, бір үзім нан мен сырды шайнап келеді</w:t>
        <w:br/>
        <w:t>Катя таң-тамаша болды. Спартак деп қолпаштап жүргендері</w:t>
        <w:br/>
        <w:t>осындай екен ғой!</w:t>
        <w:br/>
        <w:t>Ол профессордың сөзін қипақтап, күле түрып тыңдады.</w:t>
        <w:br/>
        <w:t>-- Мен өте ғафулық өтінемін. Қате естіген болармын. Бірақ</w:t>
        <w:br/>
        <w:t>оған қазір не істей аламыз? Қаламмен түскен таңбаны</w:t>
        <w:br/>
        <w:t>балтамен шауып кетіре алмайсың ғой.</w:t>
      </w:r>
    </w:p>
    <w:p>
      <w:r>
        <w:t>- Жоқ, болмайды, жолдас, ғафу етіңіз. Мейлі балтамен</w:t>
        <w:br/>
        <w:t>шапсаңыз да өзіңіз біліңіз, мұны мен бұлай қалдыра</w:t>
        <w:br/>
        <w:t>алмаймын.</w:t>
        <w:br/>
        <w:t>Спартак өзінің мүләйім күлкісімен көндіргендей қарсылық</w:t>
        <w:br/>
        <w:t>білдірді:</w:t>
        <w:br/>
        <w:t>астыңызда езіліп-жаншылған және сіздің етігіңіздің астында</w:t>
        <w:br/>
        <w:t>былғанған бірдеңе тимекші.</w:t>
        <w:br/>
        <w:t>Айдаушы бір есінеп алды да, шылымын орай бастады.</w:t>
        <w:br/>
        <w:t>-- Осының өзін-ақ жей береді.</w:t>
        <w:br/>
        <w:t>Катя оған қоғамдық ынтымақ туралы айта бастады; қазір</w:t>
        <w:br/>
        <w:t>жүрт бір-бірі туралы бұрынғыдан әлде қайда көбірек ойлап,</w:t>
        <w:br/>
        <w:t>көбірек қамқорлық жасауы керек, қазір, бас иелер жоқта,</w:t>
        <w:br/>
        <w:t>барлық істің жақсы, сапалы істелуін әркім озі қадағалайтын</w:t>
        <w:br/>
        <w:t>болуы керек дегенді айтты.</w:t>
        <w:br/>
        <w:t>Айдаушы мырс етті.</w:t>
        <w:br/>
        <w:t>-- Әй, қойшы! - деп бір аунап түсті де, жел үрлеп сөндірген</w:t>
        <w:br/>
        <w:t>түұтатқышын тырсылдата бастады.</w:t>
        <w:br/>
        <w:t>Баспалдақта Катямен Таяуда бірге отырып түстік ішкен</w:t>
        <w:br/>
        <w:t>неміс түр елі. Екеуі бір-біріне қарасты. Неміс басын шайқап</w:t>
        <w:br/>
        <w:t>күллі де, Катяның ойында түрғап бір созге жауап бергендей,</w:t>
        <w:br/>
        <w:t>тіл қатты:</w:t>
        <w:br/>
        <w:t>- Меіп, ез міга феі Пһлел пісті релеп (Жоқ, сіздердің</w:t>
        <w:br/>
        <w:t>істеріңіз ілгері баспайды екен)!</w:t>
        <w:br/>
        <w:t>Ал Миримановтың үйінде түсініксіз бір нәрсе болып</w:t>
        <w:br/>
        <w:t>жатты. Кешке қарай, қас қарайған кезде, бір-бірден оңашалап,</w:t>
        <w:br/>
        <w:t>біресе гимназист, біресе жан-жағына жалтақтап қараған</w:t>
        <w:br/>
        <w:t>бикеш, біресе жұпыны киінген, түрі зиялы адамға ұқсас</w:t>
        <w:br/>
        <w:t>бейтаныс адам келіп кетіп жүреді. Кім келсе де, Мириманов</w:t>
        <w:br/>
        <w:t>сол келген кісімен бірге бақтың ішіне сүңгіп кетеді; олар</w:t>
        <w:br/>
        <w:t>қараңғыда ұзақ, әңгімелесіп отырады да, содан кейін жаңағы</w:t>
        <w:br/>
        <w:t>бейтаныс адам бой тасалап, келген ізімен кетіп қалады.</w:t>
        <w:br/>
        <w:t>Катя оқта-текте Леонидпен кездесіп тұрады. Бұл оған</w:t>
        <w:br/>
        <w:t>озінің әртүрлі әсерлерін айтады, болып жатқан жағдайға оның</w:t>
        <w:br/>
        <w:t>қалай қарайтынын білгісі келеді. Леонид кейде қалжыңға</w:t>
        <w:br/>
        <w:t>айналдырады, кейде жаратпай, мырс етіп, басын кекжитіп</w:t>
        <w:br/>
        <w:t>алады, Катя айтқан жағдайлардың бәрін қостап сөйлейді.</w:t>
        <w:br/>
        <w:t>- Сенің ше, осылар жөн деп ойлайсың ба? Осы жақ-</w:t>
        <w:br/>
        <w:t>сы ма?</w:t>
        <w:br/>
        <w:t>- Тамаша! Дәл солай болуы керек! Революция ғой,</w:t>
        <w:br/>
        <w:t>қалқатай! Оны ақ саусақпен жүзеге асыруға болмайды. Ақ</w:t>
        <w:br/>
        <w:t>саусағына бес саусақ кисең де дал-дал болады.</w:t>
        <w:br/>
        <w:t>Ал енді Катя тым ішымбайына батырыңқыраған кезде,</w:t>
        <w:br/>
        <w:t>Леонид шамданып, ерекше бір әуенмен сойлей бастайды, -</w:t>
        <w:br/>
        <w:t>бейне бір жиында, Катяға емес, көзге көрінбейтін, басқа бір</w:t>
        <w:br/>
        <w:t>тілектес адамдар тобырына арнап сөйлегендей болады; Катяға</w:t>
        <w:br/>
        <w:t>жек көрінішті ызалы сөздерді солардың атынан айтқандай</w:t>
      </w:r>
    </w:p>
    <w:p>
      <w:r>
        <w:t>болады. Екеуі араздасып айырылысады.</w:t>
        <w:br/>
        <w:t>130</w:t>
        <w:br/>
        <w:t>Катя көңілденіп кетті, кеудесін күлкі қысып барады:</w:t>
        <w:br/>
        <w:t>шынында да осы ажал ма? Олу деген осындай күлкілі нәрсе</w:t>
        <w:br/>
        <w:t>ме екен? Ол қарқылдап күле береді, тілін безеп, қайдағы бір</w:t>
        <w:br/>
        <w:t>күлдіргі сөздерді айтады. Бір түрлі бойы жеңілдеп, жер бетінен</w:t>
        <w:br/>
        <w:t>көтеріліп бара жатқандай; сол күлкі аралас бір қызықты</w:t>
        <w:br/>
        <w:t>күткендей: он шақты еркек оны қоршап алады да, бір жерге</w:t>
        <w:br/>
        <w:t>алып барады, мылтықтарын бұған қаратып кезенеді. Сонда</w:t>
        <w:br/>
        <w:t>олар мүны ешқандай ұят кормейді...</w:t>
        <w:br/>
        <w:t>Бірақ олай болмады, мүны шығарып қоя берді. Үйге</w:t>
        <w:br/>
        <w:t>келгеннен кейін Катяның білгені, ол үшін профессор</w:t>
        <w:br/>
        <w:t>Дмитриевский қатты араласыпты. Ерекше әсер еткен тағы</w:t>
        <w:br/>
        <w:t>бір жағдай -- Седойдың немере қарындасы болғандығы екен.</w:t>
        <w:br/>
        <w:t>Және бір естіген хабары - тұңғыш үй бөлімінің</w:t>
        <w:br/>
        <w:t>бақылаушысы келіп, оның болмесін есепке алып кетіпті.</w:t>
        <w:br/>
        <w:t>Үй комитеттеріне мынадай хабарландыру жасалды: кімде-</w:t>
        <w:br/>
        <w:t>кім бірінші майда өз үйін қызыл жалаулармен безенлірмесе,</w:t>
        <w:br/>
        <w:t>ревтрибуналдың сотына тартылады екен. Азаматтарға аса</w:t>
        <w:br/>
        <w:t>қатаң революциялық жауапкершілік деген ескерту жасалды:</w:t>
        <w:br/>
        <w:t>өздерінде бар қызыл маталар дереу ревкомға тапсырылуы</w:t>
        <w:br/>
        <w:t>қажет. Бөлімнің бухгалтері жымысқы оймен жымия күліп,</w:t>
        <w:br/>
        <w:t>Катяға мынадай хабар айтты: темекі фабрикасында завком</w:t>
        <w:br/>
        <w:t>жұрттың бәрі тегіс манифестацияға қатысуға тиіс деген</w:t>
        <w:br/>
        <w:t>хабарландыру іліп қойыпты, дейді. Оған бармаған адам</w:t>
        <w:br/>
        <w:t>пролетариаттың жауы деп есептелетін көрінеді.</w:t>
        <w:br/>
        <w:t>Бөлімге манифестация откізудің рәсімі келді.</w:t>
        <w:br/>
        <w:t>Дмитриевский жанталасып, қызметкерлерге қайта-қайта</w:t>
        <w:br/>
        <w:t>ескертіп жүр: сағат онға таман жүрттың бәрі бөлімге жиналуға</w:t>
        <w:br/>
        <w:t>тиіс; сол жерден бәрі топтанып, Орам-Тимур (қазіргі Карл</w:t>
        <w:br/>
        <w:t>Либкнехт) фонтанының қасындағы жиналу пунктіне барады.</w:t>
        <w:br/>
        <w:t>Соны айтумен бірге ол суретшілермен бірге туларды,</w:t>
        <w:br/>
        <w:t>плакаттарды қарап, тексеріп шықты.</w:t>
        <w:br/>
        <w:t>Катя келіп, оған сауал берді:</w:t>
        <w:br/>
        <w:t>-- Демонстрацияға міндетті түрде қатынасу керек пе?</w:t>
        <w:br/>
        <w:t>- Міндетті түрде.</w:t>
        <w:br/>
        <w:t>- Ал мен бармаймын. Барғым келмейді. Міндетті</w:t>
        <w:br/>
        <w:t>болғандықтан.</w:t>
        <w:br/>
        <w:t>Дмитриевский оған бажырайып қарап қалды.</w:t>
        <w:br/>
        <w:t>-- Әрине, сізді ешкім зорлықпен апармайды. Бірақ бөлімнің</w:t>
        <w:br/>
        <w:t>гүгел барғаны өте қажет.</w:t>
        <w:br/>
        <w:t>Белозеров жұмысқа жанын салып жүр. Театрда</w:t>
        <w:br/>
        <w:t>“Тоқымашылар” атты қойылым әзірленуде, оркестрлер</w:t>
        <w:br/>
        <w:t>124</w:t>
      </w:r>
    </w:p>
    <w:p>
      <w:r>
        <w:t>бикештер кетіп барады. Ұзын таяқтарға екі жағынан керіп</w:t>
        <w:br/>
        <w:t>тастаған кол-көсір үрандар:</w:t>
        <w:br/>
        <w:t>Халықаралық әлеуметтік революция жасасын!</w:t>
        <w:br/>
        <w:t>Пролетариат қолындағы кітап жасасын!</w:t>
        <w:br/>
        <w:t>- Кітапқа денсаулық тілеген ұранды бірінші рет көргенім!</w:t>
        <w:br/>
        <w:t>Еңбекшілердің туысқандығы жасасын!</w:t>
        <w:br/>
        <w:t>Орыс, еврей, татар, неміс деп бөлу жоқ!</w:t>
        <w:br/>
        <w:t>Туысқан жұмысшылар мен жауыз капиталистер ғана бар!</w:t>
        <w:br/>
        <w:t>Музыканың жауынгерлік-салтанатты ырғағынан,</w:t>
        <w:br/>
        <w:t>желбіреген алқызыл тулардың толқынынан, жарқыраған</w:t>
        <w:br/>
        <w:t>күннің сәулесінен, сап түзеп өтіп жатқан осынау қалың</w:t>
        <w:br/>
        <w:t>нәпірден Катяның жан дүниесі жаңғырығып, көтеріңкі күйте</w:t>
        <w:br/>
        <w:t>бөленген. Бәрі ағылып өтіп жатыр, өтіп жатыр; жанды адам</w:t>
        <w:br/>
        <w:t>тасқынынан жан-жаққа шашырап ән шумақтары естіледі:</w:t>
        <w:br/>
        <w:t>Құтылып құлдық құрсаудан,</w:t>
        <w:br/>
        <w:t>Біз әлемді жаулаймыз!</w:t>
        <w:br/>
        <w:t>Сол адамдар тасқыны алаңға қарай ойысқанда, арттарынан</w:t>
        <w:br/>
        <w:t>жаңа бір толқын пайда болады.</w:t>
        <w:br/>
        <w:t>Алға, достар! Қол ұстасып,</w:t>
        <w:br/>
        <w:t>Ортақ оймен табысқанбыз.</w:t>
        <w:br/>
        <w:t>Дауылдатып, судай тасып,</w:t>
        <w:br/>
        <w:t>Тап жауымен алысқанбыз.</w:t>
        <w:br/>
        <w:t>Алдыңғы жақтан әлде қандай тоқырау болып, қозғалыс</w:t>
        <w:br/>
        <w:t>тоқтай қалды. Орта жастағы арықтау келген жұмысшы</w:t>
        <w:br/>
        <w:t>плакаттың бір жақ басындағы таяқты үстап келе жатыр еді,</w:t>
        <w:br/>
        <w:t>шашы селдірей бастаған төбесінің терін сүртіп тұрып, мекірене</w:t>
        <w:br/>
        <w:t>күлді де, алды-артына қарап қойды.</w:t>
        <w:br/>
        <w:t>-- Құдай бұйыртса, жұмысшы табы капиталды жеңіп</w:t>
        <w:br/>
        <w:t>шығады, сонан кейін жағдай түзеледі ғой!</w:t>
        <w:br/>
        <w:t>Осыны естігенде, Катяның жүрегі езіліп кетті. Жексүрын</w:t>
        <w:br/>
        <w:t>подвалдар мен ондағы бет-ауыздары көнектей болған адамдар,</w:t>
        <w:br/>
        <w:t>Искандердің қитар көздерінен үшқындаған қанды қаһар есіне</w:t>
        <w:br/>
        <w:t>түскен... Соның бәрін мына кісінің білмеуі мүмкін емес.</w:t>
        <w:br/>
        <w:t>Егер білетін болса, неменесіне сонша мәз болып, масайрайды</w:t>
        <w:br/>
        <w:t>екен?</w:t>
        <w:br/>
        <w:t>Жүрт тағы ілгері қозғалды. Тағы бір плакат көрінді;</w:t>
        <w:br/>
        <w:t>Шығыс әйелдері! Сендер еркектердің күңі едіңдер, енді ерікті</w:t>
        <w:br/>
        <w:t>адам болдыңдар! Еңбекшілердің бақыты үшін ортақ іске</w:t>
        <w:br/>
        <w:t>ынтымақтасып кірісіңдер!</w:t>
        <w:br/>
        <w:t>126</w:t>
        <w:br/>
        <w:t>Большевиктерді жамандады деп өздерінің күтушісі көрсеткен</w:t>
        <w:br/>
        <w:t>екі бәйбіше. Сонсоңғысы алғашқы түнде Катяға қасынан</w:t>
        <w:br/>
        <w:t>орын берген, беті көнектей ісік ақ шашты әйел бір жеке</w:t>
        <w:br/>
        <w:t>меншікті банк директорының жамағаты екен. Оның басында</w:t>
        <w:br/>
        <w:t>болған оқиға тіпті қызық. Бір күні, күйеуі үйде жоқта, үйіне</w:t>
        <w:br/>
        <w:t>екі жас жігіт келеді де, оңаша бөлмеге шақырып алып айтады:</w:t>
      </w:r>
    </w:p>
    <w:p>
      <w:r>
        <w:t>біз офицерлер едік, болышевиктер бізді атуға іздестіріп жұр,</w:t>
        <w:br/>
        <w:t>сондықтан бір тәулік бастана беріңіз, - деп жалынады.</w:t>
        <w:br/>
        <w:t>- Өздерінің үсқындары жаман, көздері ойнақшып түр.</w:t>
        <w:br/>
        <w:t>Бірақ амал қайсы? Кіргізбесең, оларды атып тастайды. Сонсон</w:t>
        <w:br/>
        <w:t>өмір бойы окін де жүр... Оларды бөлмеге кіргізіп алдым, -</w:t>
        <w:br/>
        <w:t>содан бір кезде комендант, анау Сычев деген матрос, онымен</w:t>
        <w:br/>
        <w:t>бірге тағы бірнеше матрос бар, - бәрі сау ете түсті.</w:t>
        <w:br/>
        <w:t>“Офицерлерді тықпақсың ғой!” - деп өзімді балағаттап, бет-</w:t>
        <w:br/>
        <w:t>аузымнан соқты келіп, соқты келіп. Сонсоң түтқындап,</w:t>
        <w:br/>
        <w:t>осында алып келді. Отырғаныма екі апта болды. Осы таяуда,</w:t>
        <w:br/>
        <w:t>жауапқа апара жатқанда, аулала сондағы екеудің бірін байқап</w:t>
        <w:br/>
        <w:t>қалдым. Кәдімгі өз адамдарындай, емін-еркін жүр.</w:t>
        <w:br/>
        <w:t>Күнлізгі уақыт қара көлеңкеде, түн баласы қара түнекте</w:t>
        <w:br/>
        <w:t>сарылып өтіп жатты. Қатя баяғыда өтіп кеткен, епді қайтып</w:t>
        <w:br/>
        <w:t>оралмастай көрінген ескі замандарды еске алады: адамдарды</w:t>
        <w:br/>
        <w:t>тасқамау зынданға тастайды, оларға сшқандай рақымшылық</w:t>
        <w:br/>
        <w:t>жасалмайды дел естуші еді. Одан беріде өзі оқыған Лесковтың</w:t>
        <w:br/>
        <w:t>“Аскалон жалмауызы” атты әңгімесі мен Иродтың зынданын</w:t>
        <w:br/>
        <w:t>еске түсірді. Мынаның бәрі дәл сондай.</w:t>
        <w:br/>
        <w:t>Банк директорының әйелі түн баласына сарыбуын</w:t>
        <w:br/>
        <w:t>ауруынан сарнап шығады. Бәрінің дс оңдері қашып, ақсүр</w:t>
        <w:br/>
        <w:t>тартқан, көйлектері кір-кір, жорғалаған биттен тұтаса жыбыр-</w:t>
        <w:br/>
        <w:t>жыбыр етеді. Аш-арық, тастай қараңғы қара түнек, сасық</w:t>
        <w:br/>
        <w:t>ауа. Бәрінде де зәре жоқ, зарлы уайым.</w:t>
        <w:br/>
        <w:t>Катяның қипыстағы жолдастарынан білгені: оларлың</w:t>
        <w:br/>
        <w:t>камерасы Б -- “дүдәмал” деп аталады екен. Одан нс камера</w:t>
        <w:br/>
        <w:t>А-ға жібереді, яғни босатады, немесе В-ға жібереді; - олар</w:t>
        <w:br/>
        <w:t>атылады. Таяуда саботаж жасап, революцияға қарсы насихат</w:t>
        <w:br/>
        <w:t>жүртізгені үшін деп екі мұғалім қызды атып тастапты. Катя</w:t>
        <w:br/>
        <w:t>күндіз солар туралы қадалып, қайта-қайта сұрай береді, ал</w:t>
        <w:br/>
        <w:t>түнде олардың бозамық сүлделері қараңғыда көз алдына</w:t>
        <w:br/>
        <w:t>слестейді.</w:t>
        <w:br/>
        <w:t>Мүны жауапқа шақырды. Катя өзінен жауап алынатын</w:t>
        <w:br/>
        <w:t>оңаша үйдің кең бөлмесіне кіргенде, бір түрлі бүкіл тұла</w:t>
        <w:br/>
        <w:t>бойы қалтырап, жүрегі лүпілдеп қоя берді де, ол соған қатты</w:t>
        <w:br/>
        <w:t>назаланды.</w:t>
        <w:br/>
        <w:t>- Сізге бәрі бір емес пе, профессор?</w:t>
        <w:br/>
        <w:t>Катяның тұла бойы тітіреп кетті. Ие, бәсе! Бүған, мына</w:t>
        <w:br/>
        <w:t>жазымпазға ма, бұған бәрі бір! Мына жылмиған күлкісімен...</w:t>
        <w:br/>
        <w:t>- Мен үзілді-кесілді талап етемін, менің редакцияға</w:t>
        <w:br/>
        <w:t>жолдаған хатым басылатын болсын. Ол мінекей. Мұнда менің</w:t>
        <w:br/>
        <w:t>шын мәнісінде айтқан сөздерім қалпына келтірілген.</w:t>
        <w:br/>
        <w:t>Мына екеуі сасқалақтап оқып шықты. Алтын көзілдірікті</w:t>
        <w:br/>
        <w:t>редактор аз үнсіздіктен кейін былай деді:</w:t>
        <w:br/>
        <w:t>- Ие, әрине, бұлай етуге толық, хақыңыз бар. Бірақ, ертең,</w:t>
        <w:br/>
        <w:t>жексенбі күні шығатын номер әзірленіп қойды, дүйсенбіде</w:t>
        <w:br/>
        <w:t>газет шықпайды. Сондықтан, өкінішке қарай, мұны сейсенбі</w:t>
        <w:br/>
        <w:t>күні ғана баса аламыз... Айтпақшы, профессор: сіз ауық-</w:t>
        <w:br/>
        <w:t>ауық жұмысшылардың түсінігіне лайықтап, көпшілікке</w:t>
        <w:br/>
        <w:t>арналған ғылыми мақалалар жазып тұра алмайсыз ба? Біз</w:t>
      </w:r>
    </w:p>
    <w:p>
      <w:r>
        <w:t>газетіміздің өрісін кеңейткелі жатырмыз.</w:t>
        <w:br/>
        <w:t>- Ол туралы мына түзету жарияланғаннан кейін ғана</w:t>
        <w:br/>
        <w:t>сөз болуы мүмкін.</w:t>
        <w:br/>
        <w:t>Профессор мен Катя шығып кетті.</w:t>
        <w:br/>
        <w:t>- Баспайды бұлар! Көріңіз де тұрыңыз!</w:t>
        <w:br/>
        <w:t>- Жоқ, ол мүмкін емес.</w:t>
        <w:br/>
        <w:t>- Қайтіп басады олар? “Найзамен емес, ағарту жүмысы-</w:t>
        <w:br/>
        <w:t>лен”. Ол өздері найзамен деп, соны уағыздап отырғанда. -</w:t>
        <w:br/>
        <w:t>Катч күлді. - Ақыры сіз, Николай Елпидифорович, солардың</w:t>
        <w:br/>
        <w:t>тобында болып шықтыңыз!</w:t>
        <w:br/>
        <w:t>Дүйсенбі күні хат басылған жоқ, редакғтор телефон</w:t>
        <w:br/>
        <w:t>арқылы кешірім сұрай бастады. Одан кейін метранпаж</w:t>
        <w:br/>
        <w:t>мақаланы жоғалтып алған болып шықты. Редактор оны дереу</w:t>
        <w:br/>
        <w:t>қайтадан жазып жіберуді өтінді, өзі тағы да жалпақтап кешірім</w:t>
        <w:br/>
        <w:t>сұраған болды. Ақырында, не керек, арада қаншама уақыт</w:t>
        <w:br/>
        <w:t>өтіп кетті де, хатты жариялауда ешқандай мән қалған жоқ:</w:t>
        <w:br/>
        <w:t>жүрт мерекенің өзін де баяғыда үмытып кеткен-ді.</w:t>
        <w:br/>
        <w:t>“Асторияның” алдында Пісулі нан тиеген арба түр. сол</w:t>
        <w:br/>
        <w:t>ыстық нанның үстінде ат айдаушы киімімен серейіп өзі</w:t>
        <w:br/>
        <w:t>жатыр. Әрлі-берлі өтіп жатқан жұрттың онда шаруасы жоқ.</w:t>
        <w:br/>
        <w:t>Осыған ыза болған Катя тоқтай қалды.</w:t>
        <w:br/>
        <w:t>- Жолдас! Сіз не істеп жатырсыз? Астыңыздағы нанды</w:t>
        <w:br/>
        <w:t>басып тастадыңыз ғой, қаранызшы өзіңіз, не болғанын!</w:t>
        <w:br/>
        <w:t>Айдаушы ыңырана басын көтеріп қарады.</w:t>
        <w:br/>
        <w:t>- Онда сенің не жұмысың бар?</w:t>
        <w:br/>
        <w:t>- Қалай болмайды? Бұл жұрттың жейтін тамағы ғой.</w:t>
        <w:br/>
        <w:t>Озіңіз ойлап қараңызшы, қазір жұртқа күніне жарты қалақтан</w:t>
        <w:br/>
        <w:t>нан беріледі. Ал енді сол тәуір нанның орнына сіздің</w:t>
        <w:br/>
        <w:t>929 129</w:t>
        <w:br/>
        <w:t>- Сонда сәудегерлерден үлгі алу керек пе екен? Олар -</w:t>
        <w:br/>
        <w:t>қатыгез, аяусыз адамдар, - ендеше сіздер де сондай</w:t>
        <w:br/>
        <w:t>болғыларыңыз келе ме?</w:t>
        <w:br/>
        <w:t>-- Мен оны өзімнің подвалыма кіргізейінші, корер едім</w:t>
        <w:br/>
        <w:t>сонда оның қалай тұрғандарын, ана шашын бұйралап алып,</w:t>
        <w:br/>
        <w:t>тізесіне дейін жалт-жұлт еткізіп ашық, жүрген ерке қызымен!</w:t>
        <w:br/>
        <w:t>Зауыттан өзіңнің қүдай атқыр подвалыңа қайтып келе</w:t>
        <w:br/>
        <w:t>жатасың да, көресің неше түрлі айнадай жалт-жұлт еткен</w:t>
        <w:br/>
        <w:t>терезелерді. Қалай-қалай құтырады десеңізші. “Тұра</w:t>
        <w:br/>
        <w:t>тұрыңдар, деп ойлайсың сонда, -- қағармыз әлі мүйіздеріңді!”,</w:t>
        <w:br/>
        <w:t>Міне, жеттік сол күнге, қақтық мүйіздерін! Ал сіздер</w:t>
        <w:br/>
        <w:t>айтасыздар, біреулердің мүлкі дейсіздер, біреулердің пәтері</w:t>
        <w:br/>
        <w:t>дейсіздер, - біз олай деп ойламаймыз.</w:t>
        <w:br/>
        <w:t>- Мәселе онда емес. Бүрыпғы қарым-қатынасты</w:t>
        <w:br/>
        <w:t>озгертіціздер, жаңаша етіп құрыцыздар. Бірақ та менің ылғи</w:t>
        <w:br/>
        <w:t>да ойлайтыным: жүмысшы табы жаңа дүние орпатып жатыр</w:t>
      </w:r>
    </w:p>
    <w:p>
      <w:r>
        <w:t>екен, ендеше онда жұрттың бәріне де жақсы болсын. Ал</w:t>
        <w:br/>
        <w:t>сіздер айтасыздар: бұрын жаман тұрғандарға жақсы болсын</w:t>
        <w:br/>
        <w:t>да, бұрын кімге жақсы болса, емді оларға жаман болсың</w:t>
        <w:br/>
        <w:t>дейсіздер. Бүл не үшін керек? Сіздер ізгі ниетті, мейірімді</w:t>
        <w:br/>
        <w:t>болыңыздар, өздеріңізді кекшілдікпен томендетпеңіздер.</w:t>
        <w:br/>
        <w:t>Олардың да адам екенін ұмытпаңыздар.</w:t>
        <w:br/>
        <w:t>- Алам екенін дейсіз бе?! Қасқырлар олар, адам смес. Ал</w:t>
        <w:br/>
        <w:t>қасқыр болса, оған қасқыр деп қарау ерек. Анадағы алғашқы</w:t>
        <w:br/>
        <w:t>большевизм тұсында қалай болды: большевиктер отыз</w:t>
        <w:br/>
        <w:t>фабрикант пеп банкирді түтқындап, подвалға отырғызып</w:t>
        <w:br/>
        <w:t>қойып еді. Біздегі металшылар одағы ара түсіп, кепілдік</w:t>
        <w:br/>
        <w:t>берді де, соларды босаттырып жіберді. Ал немістер келген</w:t>
        <w:br/>
        <w:t>кезде, біз жұмыссыз қалған металшыларға көмек болсын</w:t>
        <w:br/>
        <w:t>деп концерт ұйымдастырдық та, сол металшылар одағына</w:t>
        <w:br/>
        <w:t>барып едік, жаңағы фабриҡанттар бізге жиырма бес сомдарын</w:t>
        <w:br/>
        <w:t>ғана қиды. Міне олардың қайырымшылдығы! Ал біз ақымақ</w:t>
        <w:br/>
        <w:t>болып, соларға аяушылық жасадық! Сіз сияқтылардың</w:t>
        <w:br/>
        <w:t>айтқанын істедік. Қазір ақылымыз кірді. Шын мәнінде</w:t>
        <w:br/>
        <w:t>өзімізді жақтаушылардың ғана сөзін тыңдайтын болдық...</w:t>
        <w:br/>
        <w:t>Жоқ, қой қасқырмен ешуақытта бітімге келе алмайды: оларға</w:t>
        <w:br/>
        <w:t>да қасқырдың тісіндей тіс керек.</w:t>
        <w:br/>
        <w:t>Катя өзінің көкейіндегі сөздерді айтқыза алған жоқ. Ана</w:t>
        <w:br/>
        <w:t>жолғы матростікіндей қаскүнемдік жоқ бүл жерде, санаға</w:t>
        <w:br/>
        <w:t>сіңіп қалған көзқарас қана бар: қасқырға қасқыр деп қарау.</w:t>
        <w:br/>
        <w:t>Ендеше қасқырға қасқыр болдық деп кінә қоюға бола ма?</w:t>
        <w:br/>
        <w:t>Сондықтан Катяның бүл жерде ізгілік, мейірбандық туралы</w:t>
        <w:br/>
        <w:t>айтқаны қасындағы кісіге: “қасқыр байғұс қыстыгүні орман</w:t>
        <w:br/>
        <w:t>132</w:t>
        <w:br/>
        <w:t>-- Баста, иттің баласы! Тәжікелесейін деген екенсің, ә?</w:t>
        <w:br/>
        <w:t>Баста шапшаң!</w:t>
        <w:br/>
        <w:t>- Жоқ, тоқтай тұрыңыздаршы, жолдастар, мен жай</w:t>
        <w:br/>
        <w:t>сіздерге...</w:t>
        <w:br/>
        <w:t>-- Кәне!</w:t>
        <w:br/>
        <w:t>Қамшы оның басынан тағы үйірілді. Зайдбергтің өңі сап-</w:t>
        <w:br/>
        <w:t>сары болып, еріні енді салбырая қалды. Ол екі иінін</w:t>
        <w:br/>
        <w:t>салбыратып, салт аттылардың алдына түсті де, шолақ көшеге</w:t>
        <w:br/>
        <w:t>қарай тарта жонелді.</w:t>
        <w:br/>
        <w:t>Көше-кошелердің бойында Катяның көзіне ылғи осындай</w:t>
        <w:br/>
        <w:t>салт аттылар шалынды. Бәрінің астарында өңкей арғымақ</w:t>
        <w:br/>
        <w:t>аттар, кеуделерінде қара жолақты қызыл банттар.</w:t>
        <w:br/>
        <w:t>Бұлар қалаға басып кірген махношылардың отрядтары</w:t>
        <w:br/>
        <w:t>болатын. Кеңес өкіметі келген одақтастарын жылы шыраймен</w:t>
        <w:br/>
        <w:t>қарсы аллы, оларға ең тәуір казармаларын берді. Олар талай-</w:t>
        <w:br/>
        <w:t>талай құттықтау сөздерін естіді, бірақ көздерінде бір құпия</w:t>
        <w:br/>
        <w:t>сыр бар еді. Бір күні жолдас Маргулиес балконынан екі</w:t>
        <w:br/>
        <w:t>қатар болып сап түзеп түрған салт атты жасақ алдында</w:t>
        <w:br/>
        <w:t>жалынды сөз сөйлеп тұрғанда, солардың біреуі, өзі мас екен,</w:t>
        <w:br/>
        <w:t>қол гранатасын жұлып алып, балконға лақтырып жібере</w:t>
        <w:br/>
        <w:t>жаздағанда, жолдастары зорға деп тоқтатып қалыпты.</w:t>
        <w:br/>
        <w:t>Қалада талау-тонау көбейіп кетті. Махноның адамдары</w:t>
        <w:br/>
        <w:t>пәтерлерге басып кіріп, көздеріне ілінген заттардың бәрін</w:t>
      </w:r>
    </w:p>
    <w:p>
      <w:r>
        <w:t>алып кете бастады.</w:t>
        <w:br/>
        <w:t>Кешке таман Катя бақтың арғы басында кір жуып жатқан.</w:t>
        <w:br/>
        <w:t>Тамызық үстіндегі легенде кір қайнап жатыр сді. Террастан</w:t>
        <w:br/>
        <w:t>Любовь Алексеевнаның дауысы естілді.</w:t>
        <w:br/>
        <w:t>-- Екатерина Ивановна, сізге кісі келіп тұр.</w:t>
        <w:br/>
        <w:t>Биік акациялардың әр жағында, жалғыз аяқ жолмен үзын</w:t>
        <w:br/>
        <w:t>бойлы, ашаң жүзді бір қыз келе жатыр. Катя оз көзіне</w:t>
        <w:br/>
        <w:t>сенбегендей, қалшиып тұра қалды. Қыз жайраңдай күліп,</w:t>
        <w:br/>
        <w:t>ерекше толқыныспен Катяға қадала қарап келеді.</w:t>
        <w:br/>
        <w:t>- Вера!</w:t>
        <w:br/>
        <w:t>Екі қолы су-су, сабынның көбігіне малмандай болған күйі,</w:t>
        <w:br/>
        <w:t>Катя, есі шығып, Вераны құшақтай алды да, бас салып сүйе</w:t>
        <w:br/>
        <w:t>бастады.</w:t>
        <w:br/>
        <w:t>Екеуі де біресе күліп, біресе жылайды. Ұзын орындыққа</w:t>
        <w:br/>
        <w:t>отыра қалып, бір-біріне сұрақты жаудырып жатыр; арасында</w:t>
        <w:br/>
        <w:t>қайтадан сүйіседі.</w:t>
        <w:br/>
        <w:t>- Сен мұнда қайдан келіп қалдың?</w:t>
        <w:br/>
        <w:t>- Орталықтан бізді Қырымға жіберді, тұтас бір топ</w:t>
        <w:br/>
        <w:t>жауапты қызметкерлерді... Сен біздің адамдармен бірге жұмыс</w:t>
        <w:br/>
        <w:t>істеп жүрсің бе?</w:t>
        <w:br/>
        <w:t>134</w:t>
        <w:br/>
        <w:t>жалаңаш сұлу балтыры жалтырап көрініп түрды. Әйелден</w:t>
        <w:br/>
        <w:t>әтір иісі аңқиды. ақ көйлегінің жоғарғы ойығынан сәл күнге</w:t>
        <w:br/>
        <w:t>күйген омырауының дөңесі томпайып және байқалады;</w:t>
        <w:br/>
        <w:t>қысқасы, олан Храбровқа қарай махабатты аңсаған және өзі</w:t>
        <w:br/>
        <w:t>де соны күткен әйелдің электр тогындай әйеңкестік әсер</w:t>
        <w:br/>
        <w:t>лебі ұшқындап ұрып түр. 2-2</w:t>
        <w:br/>
        <w:t>- Ал сіз болсаңыз әлі отырсыз, жүмыстан тіпті бас</w:t>
        <w:br/>
        <w:t>алмайсыз. Кеше жеті түннің ортасында сіздің вагоннан</w:t>
        <w:br/>
        <w:t>шамның сәулесін көрдім... - Сонсоң әйел дауысын</w:t>
        <w:br/>
        <w:t>бәсеңдетіп, бір түрлі нәзік, ерке назбен өзімсінгенде</w:t>
        <w:br/>
        <w:t>Өзіңізді сонша зорықтырып, неге жұмысқа жеге бересіз? -</w:t>
        <w:br/>
        <w:t>деді.</w:t>
        <w:br/>
        <w:t>Сіз мүны өзгелерден көбірек түсіне аласыз. Уақыт</w:t>
        <w:br/>
        <w:t>сонлай, тәулігіне жиырма сағат жүмыс істеуге тура келеді.</w:t>
        <w:br/>
        <w:t>Ие. солай... - Әйел аялы қара көздерін үнсіз қадап</w:t>
        <w:br/>
        <w:t>отырып, кенеттен дауысын тіпті бәсеңдете сөйледі: - Сізді,</w:t>
        <w:br/>
        <w:t>рас, ішкі ожданыңызбен, солар үшін шынымен беріле жұмыс</w:t>
        <w:br/>
        <w:t>істейді легенге мен ешуақытта сенбеймін.</w:t>
        <w:br/>
        <w:t>- Солар үшін дейсіз бе? Марья Александровна, мен қате</w:t>
        <w:br/>
        <w:t>сстіген жоқпын ба? “Біз” үшін емес, солар үшін дедіңіз бе?</w:t>
        <w:br/>
        <w:t>Әйел сиқырлана күлді, көзінің ыстық жанарымен қарап</w:t>
        <w:br/>
        <w:t>отырды ла, сөзін баяулата жауап қайырды.</w:t>
        <w:br/>
        <w:t>-- Жарайды, сізге керегі сол болса, “біз үшін-ақ” болсын...</w:t>
        <w:br/>
        <w:t>Храбров кенеттен ұшып түрегелді де, екі қолын қалтасына</w:t>
        <w:br/>
        <w:t>салып тұрып:</w:t>
        <w:br/>
        <w:t>Люся! Жетер енді! - деді.</w:t>
      </w:r>
    </w:p>
    <w:p>
      <w:r>
        <w:t>Әйел ыршып түсті.</w:t>
        <w:br/>
        <w:t>- Қайдағы... Люся2 Мен - Марья Александровнамын.</w:t>
        <w:br/>
        <w:t>- Сіз - Люся Гренертсіз. Мені танымайсыз ба? Коля</w:t>
        <w:br/>
        <w:t>Миримановпын. Бір кезде Екатеринославта бірге оқығанбыз.</w:t>
        <w:br/>
        <w:t>Сіз бір керемет тамаша гимназистка едіңіз, көзіңіз мөлдіреп,</w:t>
        <w:br/>
        <w:t>жанарыңыз жарқырап тұрушы еді. Енді міне шпион болып</w:t>
        <w:br/>
        <w:t>кетіпсіз.</w:t>
        <w:br/>
        <w:t>-- Коля! - Әйел зәресі ұшып, оған қарап қалған.</w:t>
        <w:br/>
        <w:t>- Ұят мұныңыз, бәйбіше!</w:t>
        <w:br/>
        <w:t>Әйел басын былқ еткізіп төмен салбыратты да, екі қолымен</w:t>
        <w:br/>
        <w:t>бетін жауып алды. Екі иығы дір-дір етіп қозғала бастады.</w:t>
        <w:br/>
        <w:t>Жылап жіберді.</w:t>
        <w:br/>
        <w:t>- Мен сізді қалай танымағанмын... Ие, дүрыс айтасыз:</w:t>
        <w:br/>
        <w:t>мен солардың шпионымын. Енді мені тыңдаңыз.</w:t>
        <w:br/>
        <w:t>Әйел қипақтап, жан-жағына қарап алды.</w:t>
        <w:br/>
        <w:t>- Ие, олар мені зорлықпен шпион қылды. Харьковте</w:t>
        <w:br/>
        <w:t>менің күйеуім, подполковник, түтқынға алынды, жарты жыл</w:t>
        <w:br/>
        <w:t>138</w:t>
        <w:br/>
        <w:t>көрінген де шығар. Қазір біз жөнінде айтылатын өсекте тіпті</w:t>
        <w:br/>
        <w:t>шек жоқ!</w:t>
        <w:br/>
        <w:t>Катя өршелене қарсылық білдірді:</w:t>
        <w:br/>
        <w:t>- Сен, ешнәрсені білмей тұрып, неліктен күні бұрын</w:t>
        <w:br/>
        <w:t>соның бәрі болған жоқ дейсің? Ал анау Искандердің</w:t>
        <w:br/>
        <w:t>бұрыштамасы ше? Оны мен оз көзіммен көріп, өзім оқыдым</w:t>
        <w:br/>
        <w:t>ғой. Ол факт!</w:t>
        <w:br/>
        <w:t>- Ал, шындығында, оның айтқаны расқа шыққан ғой,</w:t>
        <w:br/>
        <w:t>аналар ақшаны енгізді деп тұрсың. Ал сонсоң: жекелеген</w:t>
        <w:br/>
        <w:t>кездейсоқтық, эрине, әруақытта болуы мүмкін.</w:t>
        <w:br/>
        <w:t>- Жекелеген? Түу, Вера-ай! Ал енді сендердің</w:t>
        <w:br/>
        <w:t>түтқындарыцнып подвалда, тас еденнің үстінде, тас</w:t>
        <w:br/>
        <w:t>қаранғылда, сшкандай бой сергітпей жатуы, ол да жекелеген</w:t>
        <w:br/>
        <w:t>кездейсоқтық па? В</w:t>
        <w:br/>
        <w:t>- Жоқ, әрине, бүл жаман... Бірақ өкімет жаңа ғана орнады</w:t>
        <w:br/>
        <w:t>ғой. Әрине, бәрін бірде ұйымдастырып үлгірмей жатыр,</w:t>
        <w:br/>
        <w:t>кемшілік деген коп. Алғашқы апталар ордайым сң сорақы,</w:t>
        <w:br/>
        <w:t>мейлінше анархиялық, кезең болады. Міне енді бізбен бірге</w:t>
        <w:br/>
        <w:t>ревкомның жаңа торағасы келді, ол біртіндеп бәріп жолға</w:t>
        <w:br/>
        <w:t>қойлы.</w:t>
        <w:br/>
        <w:t>Катя Вераның көзіне тесіліп карап тұрды да, сөзді шұғыл</w:t>
        <w:br/>
        <w:t>тоқтатты, Вера сондай турашыл, адал жанды қыз сді, ал мынау</w:t>
        <w:br/>
        <w:t>бәрін ақтағысы келіп тұрған төрешілдік көзқарас - сыртқы</w:t>
        <w:br/>
        <w:t>ықпалдың әсері ғой!..</w:t>
      </w:r>
    </w:p>
    <w:p>
      <w:r>
        <w:t>Қатя кірі қайнап жатқан легенді оттан алып, кешкі ас</w:t>
        <w:br/>
        <w:t>әзірлеуге кірісті.</w:t>
        <w:br/>
        <w:t>Бұлар ауқаттанып, шай ішті. Өздерінің пікір алалығын</w:t>
        <w:br/>
        <w:t>туғызғап әңгімелерді доғарып, тағы да апалы-сіңлілі</w:t>
        <w:br/>
        <w:t>қыздардың жақындығына қарай ойысты. Екеуі бір төсекке</w:t>
        <w:br/>
        <w:t>жатты. - КҚатяның қатты таң қалғаны Вераның ішкі</w:t>
        <w:br/>
        <w:t>киімдерінің жыртықтығы болды, - екеуі қараңғыда ақырын</w:t>
        <w:br/>
        <w:t>сыбырласып, үзақ сөйлесіп жатты.</w:t>
        <w:br/>
        <w:t>Ертеңіне Вера өзінің заттарын бір болмашы түйіншекке</w:t>
        <w:br/>
        <w:t>орап, Катяның қасына көшті. Тұрғын үй бөлімінен ордерді</w:t>
        <w:br/>
        <w:t>ешбір қиындықсыз кезектен тыс алды.</w:t>
        <w:br/>
        <w:t>Кешкісін Вера, сөз арасында, Қатяға айтты:</w:t>
        <w:br/>
        <w:t>-- Ие, айтқандай, ревкомның жаңа төрағасы Корсаков</w:t>
        <w:br/>
        <w:t>бүгін тұтқындар жатқан орынды қарап шыққан екен. Рас,</w:t>
        <w:br/>
        <w:t>тіпті тақтай сөрелері де жоқ, бой сергіту үшін сыртқа</w:t>
        <w:br/>
        <w:t>шығармайтын көрінеді. Жалпы, сен айтқандай, нағыз</w:t>
        <w:br/>
        <w:t>албастының абақтысы дейді. Сондай жолсыздық, Түрменің</w:t>
        <w:br/>
        <w:t>бастығын орнынан алып, сотқа беріпті.</w:t>
        <w:br/>
        <w:t>136</w:t>
        <w:br/>
        <w:t>Қатар түзеп татар әйелдері өтіп барады, бәрі де жап-жас,</w:t>
        <w:br/>
        <w:t>бастарында алтын оқа, ақық-маржандары жарқ-жүрк еткен</w:t>
        <w:br/>
        <w:t>күлгін барқыт тақиялары бар. Ашаң өңдерінде жалт-жұлт</w:t>
        <w:br/>
        <w:t>еткен молдір көздері сол алтын оқадан да айқынырақ</w:t>
        <w:br/>
        <w:t>жарқырайды. Осынау қара көз қыздар мен әйелдер кәдімгі</w:t>
        <w:br/>
        <w:t>бір қараңғы түпкір болмелерден еркін ауаға жаңа ғана</w:t>
        <w:br/>
        <w:t>шыққандай, мынау ашық күн нүрына малынған әсем әлемге</w:t>
        <w:br/>
        <w:t>құмарта қарайды.</w:t>
        <w:br/>
        <w:t>Генуя алаңы (қазір - Урицкий алаңы аталады) теңіздей</w:t>
        <w:br/>
        <w:t>толқыған адам бастары мен қызыл жалқын туларға сіресіп</w:t>
        <w:br/>
        <w:t>кеткен. Күрең шұғамен қапталып, жап-жасыл мимоза</w:t>
        <w:br/>
        <w:t>жапырақтарымен көмкерілген мінбер. Шешендер соған бірінен</w:t>
        <w:br/>
        <w:t>соң бірі көтерілуде. Жеңісті салтанат әуені электрдің тогындай</w:t>
        <w:br/>
        <w:t>қуаныш лебімен шарпиды. Катя қай жағына қараса да, сол</w:t>
        <w:br/>
        <w:t>сөздерді бар құлқымен тыңдап, көздері жалт-жұлт еткен</w:t>
        <w:br/>
        <w:t>адамдарды көреді. Осынау қалың нөпір адамдардың</w:t>
        <w:br/>
        <w:t>кеудесінде бөлек-бөлек өз жаны емес; теңіздей толқыған,</w:t>
        <w:br/>
        <w:t>бәріне ортақ бір ғана жан бар сияқты, сол ортақ жан әлде</w:t>
        <w:br/>
        <w:t>қандай бір ұлы жеңістің ортақ салтанатына бөленген. Осындай</w:t>
        <w:br/>
        <w:t>ортақ көңіл күй кейде Қатяны өзінің ішіне қарай тартып,</w:t>
        <w:br/>
        <w:t>баурап әкеткендей болады ла, - сонсоң бір кезде кейін қарай</w:t>
        <w:br/>
        <w:t>кері итереді: осы жұрттың қолдарына көтеріп шыққан</w:t>
        <w:br/>
        <w:t>ұрандарда әлде қандай бір қаскүнемдік пен өшпенділіктің</w:t>
        <w:br/>
        <w:t>ызғары бар. Не үшін? Енді сол не үшін керек? Осынау</w:t>
        <w:br/>
        <w:t>қажетсіз қаскүнемдік онсыз да бастан асып жатқан жоқ па?</w:t>
        <w:br/>
        <w:t>Жеңімпаздардың ізгілігі мен мейірбандығын көрсететін бірде-</w:t>
        <w:br/>
        <w:t>бір ұран неге жоқ?</w:t>
        <w:br/>
        <w:t>Леонид сөз сөйледі. Оның сөзі Катяға үнады.</w:t>
        <w:br/>
        <w:t>Буржуйларды, империалистерді сыбап алғаннан кейін жаңа</w:t>
        <w:br/>
        <w:t>құрылыс жайында айтты, сонда салтанат құратын бақыт</w:t>
        <w:br/>
        <w:t>туралы, бостандық пен әсемдік туралы айтты, сол тамаша</w:t>
        <w:br/>
        <w:t>ортада тамаша адамдар өмір сүретінін айтты. Сонда Катя</w:t>
        <w:br/>
        <w:t>тағы бір нәрсеге таң қалды: мұның жан-жүрегін толқытқан</w:t>
        <w:br/>
        <w:t>оның сөздері емес, сондағы ерсі естілген коңіл күйі мен</w:t>
      </w:r>
    </w:p>
    <w:p>
      <w:r>
        <w:t>қалтқысыз сенім әуені еді.</w:t>
        <w:br/>
        <w:t>Содан кейін мінбердің биігінен профессор</w:t>
        <w:br/>
        <w:t>Дмитриевскийдің томардай үлкен аппақ басы көрінді. Соңғы</w:t>
        <w:br/>
        <w:t>кездері Катя оның кейбір қылығынан тыжырынып жүретін,</w:t>
        <w:br/>
        <w:t>мұның ойынша, ол бойын тік ұстамай, тым икемшіл сияқты</w:t>
        <w:br/>
        <w:t>көрінетін. Бірақ бұл жолы мұның көңілін көншітті. Бірде-</w:t>
        <w:br/>
        <w:t>бір өш-қастық ұран айтқан жоқ. Ол ғылым туралы,</w:t>
        <w:br/>
        <w:t>ғылымның өмірдегі жасампаздық ұлы рөлі туралы айтты.</w:t>
        <w:br/>
        <w:t>Ол үшін ғылым деген жарқын жүзді, қасиетті әулие екені,</w:t>
        <w:br/>
        <w:t>127</w:t>
        <w:br/>
        <w:t>кезіп, дірдектеп жүреді-ау, оның бауырын көтермеген</w:t>
        <w:br/>
        <w:t>бөлтіріктері бар-ау, соларға азушылық көрсету керек-ау”, -</w:t>
        <w:br/>
        <w:t>деген сияқты сөздермен бір бәс болып естілген еді. Сол</w:t>
        <w:br/>
        <w:t>себептен де ол Катяның буржуазияға көрсетіліп жатқан</w:t>
        <w:br/>
        <w:t>айуандық пен әділетсіздік жөніндегі сөздерін мейлінше</w:t>
        <w:br/>
        <w:t>бейжай күйде тыңдаған: осыдан бір ғасыр бұрын Мәскеуден</w:t>
        <w:br/>
        <w:t>кейін қарай шегінгенде, француздар көп қасірет шегіпті-ау</w:t>
        <w:br/>
        <w:t>деген әңгімені сол кездегі орыстар қалай тыңдаса, бұл да дәл</w:t>
        <w:br/>
        <w:t>солай болып шыққан түрі бар.</w:t>
        <w:br/>
        <w:t>Катя дымы құрып отырып:</w:t>
        <w:br/>
        <w:t>- Сонда сіз коммунист болдыңыз ғой?</w:t>
        <w:br/>
        <w:t>- Ие, әрине.</w:t>
        <w:br/>
        <w:t>- Зауыттарыңызда коммунистер көп пе?</w:t>
        <w:br/>
        <w:t>- Коммунистер пәлендей көп емес. Бірақ тілектестер мен</w:t>
        <w:br/>
        <w:t>жақтастар жағы көп-ақ. Аламмен дүрыстап, адамша сөйлессең</w:t>
        <w:br/>
        <w:t>болды, ол жақтас болып шыға келеді: “Немене, зауытта сіздің</w:t>
        <w:br/>
        <w:t>оз меншігіңізге тиетін бір нәрсе бар ма еді? Мықтағанда бір</w:t>
        <w:br/>
        <w:t>койкаңыз бен бір-екі орындығыңыз бар шығар? Өзіңіздікі</w:t>
        <w:br/>
        <w:t>деген үй бар ма? Қашан болады? - Ол ешуақытта да</w:t>
        <w:br/>
        <w:t>болмайды. - Міне, ендеше, сіз де коммунистсіз”, - деген</w:t>
        <w:br/>
        <w:t>сияқты.</w:t>
        <w:br/>
        <w:t>Катя жағалаумен келе жатып, кенеттен Зайдбергпен, -</w:t>
        <w:br/>
        <w:t>ана жолы өзін абақтыға жонелтетін тұрғын үй бөлімінің</w:t>
        <w:br/>
        <w:t>бастығымен кездесіп қалды. Әлі сол бойкүйез сері қалпы,</w:t>
        <w:br/>
        <w:t>әлі сол ұрты салбыраған салпы ауыз түрі, жеңген адамның</w:t>
        <w:br/>
        <w:t>жетіскен кейпі. Ол да мүны таныды, салпы ернін кекжите</w:t>
        <w:br/>
        <w:t>салп еткізіп, қарамай өтіп кетті. Сол кезде:</w:t>
        <w:br/>
        <w:t>- Ей, сен! - деп көше жақтан бір ызғарлы дауыс естілді.</w:t>
        <w:br/>
        <w:t>Астарында жарау аттары бар үш салт атты келеді екен;</w:t>
        <w:br/>
        <w:t>кеуделерінің сол жағына тағып алған қызылды-қаралы</w:t>
        <w:br/>
        <w:t>банттары бар.</w:t>
        <w:br/>
        <w:t>- Не айтасыздар, жолдастар? -- деп үн қатты Зайлберг.</w:t>
        <w:br/>
        <w:t>-- Сендердің азық-түлік комиссариаттарың қай жақта?</w:t>
        <w:br/>
        <w:t>Қазір мына шолақ көшемен жоғары көтеріліп, сонан</w:t>
        <w:br/>
        <w:t>соң оңға бұрыласыздар...</w:t>
        <w:br/>
        <w:t>Өзің бастап алып бар.</w:t>
        <w:br/>
        <w:t>Зайбдерг салқын үнмен жауап қатқан:</w:t>
      </w:r>
    </w:p>
    <w:p>
      <w:r>
        <w:t>- Гафу етіңіздер, жолдастар. Мен жауапты кеңес</w:t>
        <w:br/>
        <w:t>қызметкерімін, уақытым жоқ.</w:t>
        <w:br/>
        <w:t>Аттардың тағалы тұяғының астындағы тақтай төселген</w:t>
        <w:br/>
        <w:t>жол тарс-тұрс етіп қалды, мұртты салт атты атын Зайбдергке</w:t>
        <w:br/>
        <w:t>төндіре беріп, қамшымен тартып қалды.</w:t>
        <w:br/>
        <w:t>133</w:t>
        <w:br/>
        <w:t>солардың чеқасында отырды, мені жолықтырмады. Оны атып</w:t>
        <w:br/>
        <w:t>тастаймыз деді, сонсоң маған: бізге қызмет ет, деді. Үш</w:t>
        <w:br/>
        <w:t>балам бар, жейтін тамақ жоқ, бәрін тартып алған, пәтерден</w:t>
        <w:br/>
        <w:t>айдап шықты... Құдайым-ай, айтыңызшы, енді мен не</w:t>
        <w:br/>
        <w:t>істеуім керек еді?!</w:t>
        <w:br/>
        <w:t>- Неістесеңіз де мейіліңіз еді! Өлесіз бе, күйеуіңізді өзінің</w:t>
        <w:br/>
        <w:t>тағдырына тапсырасыз ба, бірақ бүған бармауыңыз керек</w:t>
        <w:br/>
        <w:t>елі.</w:t>
        <w:br/>
        <w:t>- Ие, ол рас! Міне енді соның жазасын тартып жүрмін.</w:t>
        <w:br/>
        <w:t>Сіз білесіз бе... Сөйткен мені содан кейін онымен бір рет те</w:t>
        <w:br/>
        <w:t>жолықтырған емес, ылғи әртүрлі тапсырмамен Харьковтен</w:t>
        <w:br/>
        <w:t>қуяды да отырады. Мен тіпті ойлауға қорқамын... Менің</w:t>
        <w:br/>
        <w:t>жанымды бір ылас шүберекке айналдырып жіберді, ал</w:t>
        <w:br/>
        <w:t>күйеуімді - бәрі бір атқызып жіберді... Ал енді осы рас</w:t>
        <w:br/>
        <w:t>болды ма, онда мен көрселемін оларға көресіні!</w:t>
        <w:br/>
        <w:t>- Содан кейін, әйел есінен адасқандай бірдеңе деп</w:t>
        <w:br/>
        <w:t>күбірлеп кетті де, зәресі ұша, жан-жағына жалтақтап:</w:t>
        <w:br/>
        <w:t>Мен ертең таңертең кетемін. Әрине, бұған дейін әдейі</w:t>
        <w:br/>
        <w:t>кетпей жүрдім... Енді сізге бәрін де айтайын. Сізді</w:t>
        <w:br/>
        <w:t>сыртыңыздан қатты бақылап жүр, өзіңізге айтылған сөздердің</w:t>
        <w:br/>
        <w:t>біріне сенбеңіз. Бас саяси комиссар Седлой Іше. ол сізге сенелі:</w:t>
        <w:br/>
        <w:t>ял екіншісі, анау латыш. Крогер, &gt; өзі ерекіне бөлімде де</w:t>
        <w:br/>
        <w:t>істейді. - ол ылғи сізді ату керек деп тықыршып жүреді.</w:t>
        <w:br/>
        <w:t>Мені сізге жіберіп жүрген Ле сол. Мен олан қорқамын, -</w:t>
        <w:br/>
        <w:t>зәресі ұшқан әйел енлі сыбырлап сойлелі. - ол ешнәрседен</w:t>
        <w:br/>
        <w:t>тайынбайды...</w:t>
        <w:br/>
        <w:t>Вагов сыртынан еркек дауыстары естілді, басқыштан</w:t>
        <w:br/>
        <w:t>көтерілген аяқ тықыры. дәлізде сөйлескен аламларлын дыбысы</w:t>
        <w:br/>
        <w:t>келлі.</w:t>
        <w:br/>
        <w:t>Әйел өні құп-қу болып, орнынан асығыс түрегелді. Саяси</w:t>
        <w:br/>
        <w:t>комиссар Седой мен Крогер кірді, қастарында бригада</w:t>
        <w:br/>
        <w:t>командирі бар, бұл өңі топастау, бұрынғы прапоршик болатын.</w:t>
        <w:br/>
        <w:t>Әйел олардың қасынан өте бергенде, Крогер көз қиығы</w:t>
        <w:br/>
        <w:t>арқылы ымдасқандай болды; Седой да оны іштей</w:t>
        <w:br/>
        <w:t>жиіркенішпен шолыл өтті.</w:t>
        <w:br/>
        <w:t>Кіргендер сәлемдесті. Седой миығынан күліп:</w:t>
        <w:br/>
        <w:t>- Сіздер кешкі уақытты осындай көңілді оңашалықта</w:t>
        <w:br/>
        <w:t>өткізеді екенсіздер ғой! - деді.</w:t>
        <w:br/>
        <w:t>Храбров ызалы үнмен Крогерге қарап сөйледі:</w:t>
        <w:br/>
        <w:t>- Жоллас Крогер, әлгі әйелден күтқара көріңізші мені.</w:t>
      </w:r>
    </w:p>
    <w:p>
      <w:r>
        <w:t>Байқаусызда кешігіп қалдым дейді; мен оған литерді жазып</w:t>
        <w:br/>
        <w:t>бергенмін, өзі әлі осы арада айналшыктап жүр. Мен оған</w:t>
        <w:br/>
        <w:t>139</w:t>
        <w:br/>
        <w:t>- Ие, халық ағарту бөлімінде.</w:t>
        <w:br/>
        <w:t>- Мен өте қуаныштымын.</w:t>
        <w:br/>
        <w:t>Вера қайта-қайта әкесі туралы, шешесі туралы құмарта</w:t>
        <w:br/>
        <w:t>сұрайды. Сәлден кейін, екі ұшты күйде:</w:t>
        <w:br/>
        <w:t>- Мені көргілері келер ме екен? - деп сүрады.</w:t>
        <w:br/>
        <w:t>Мамам, әрине. Ал папам... - Катя мүңайып, төмен</w:t>
        <w:br/>
        <w:t>қарады. - Ол сен туралы ләм демейді, біз сөз қыла бастасақ,</w:t>
        <w:br/>
        <w:t>шығып кетеді. Оның көргісі келе қоймас. Вера қынжылған</w:t>
        <w:br/>
        <w:t>қалыпта ернін тістеді.</w:t>
        <w:br/>
        <w:t>- Ал мамамды, ең дұрысы, осында келтірерміз.</w:t>
        <w:br/>
        <w:t>- Сен қайда түратын болдың?</w:t>
        <w:br/>
        <w:t>- Әлі білмеймін. Әзірге “Асторияда” тоқтадық.</w:t>
        <w:br/>
        <w:t>- О, “Асторияда” деймісін?! Онда менің қасыма ауыс.</w:t>
        <w:br/>
        <w:t>Вера бұл сөзге қатты қуанып қалды.</w:t>
        <w:br/>
        <w:t>- Түу, жақсы болды ғой, Катюрка!</w:t>
        <w:br/>
        <w:t>- Бірақ мынадай бір жағдай бар: тұрғын үй</w:t>
        <w:br/>
        <w:t>боліміндегілер: кіммен түратыныңды өзің таңдамайсын, біз</w:t>
        <w:br/>
        <w:t>жібереміз, дейді. Жақында түрғын үй бақылаушысы келіп</w:t>
        <w:br/>
        <w:t>кетті...</w:t>
        <w:br/>
        <w:t>Вера ақырын ғана мырс етіп күлді</w:t>
        <w:br/>
        <w:t>- Оған алаң болма, ешқандай әңгімесіз-ақ тіркейді. Мен</w:t>
        <w:br/>
        <w:t>телефонмен айтармын.</w:t>
        <w:br/>
        <w:t>- Онла не болғанын білсең сен? - Катя қызбалана сөйлеп,</w:t>
        <w:br/>
        <w:t>өзінің түрғын үй бөлімінің бастығымен қалай тоқайласқанып,</w:t>
        <w:br/>
        <w:t>сонда аузына “бейбастақтар базары” деген сөз түсіп кетіп,</w:t>
        <w:br/>
        <w:t>сол үшін қалай подвалда отырғанын айтып шықты.</w:t>
        <w:br/>
        <w:t>Вераның түсі салқын тарта қалды.</w:t>
        <w:br/>
        <w:t>-- Катя, сенің сөз саптауың қалай қалыптасқан. Кәдімгі</w:t>
        <w:br/>
        <w:t>“бірлескен дворяндардың” тілі сияқты. Түрғын үй</w:t>
        <w:br/>
        <w:t>бөліміндегілер солай істеді екен деп, бейбастақтар базары</w:t>
        <w:br/>
        <w:t>деген сөзді ауызға алуға бола ма екен?</w:t>
        <w:br/>
        <w:t>Катя үнсіз тұрып қалып, Вераға таңдана қарады.</w:t>
        <w:br/>
        <w:t>- Саған айтқан әңгімемнің ішінде тек осы сөзге ғана</w:t>
        <w:br/>
        <w:t>шамданғаның ба?! Ал, оның не істегенін білесің бе? Ана бір</w:t>
        <w:br/>
        <w:t>бейшара әйелдерді подвалда шірітіп жатқандары ше? Жалғыз</w:t>
        <w:br/>
        <w:t>сол ғана ма екен!</w:t>
        <w:br/>
        <w:t>Катя Искандердің Мириманова өтінішіне соққан</w:t>
      </w:r>
    </w:p>
    <w:p>
      <w:r>
        <w:t>бұрыштамасы туралы, ауруханада санитар тұншықтырып</w:t>
        <w:br/>
        <w:t>өлтірген генерал туралы айтты. Сонда Вераның көз жанарында</w:t>
        <w:br/>
        <w:t>іштен көлегейлеп тұрған бір перде бар сияқты көрінген.</w:t>
        <w:br/>
        <w:t>- Тіпті сол генерал жайындағы әңгіме, бәлкім, мүлде</w:t>
        <w:br/>
        <w:t>олай болмаған шығар. Оны түншықтырып жатқанын кім</w:t>
        <w:br/>
        <w:t>көріпті? Анау фельдшер әйелге қорыққаннан солай</w:t>
        <w:br/>
        <w:t>135</w:t>
        <w:br/>
        <w:t>Катяның бір мінезі: ол қашанда адамның ішек-қарынын</w:t>
        <w:br/>
        <w:t>ақтарып, жаң дүниесінің ең түкпіріне дейін барғысы келеді,</w:t>
        <w:br/>
        <w:t>- адамның сөйлеген сөзінің астарын аңғаруға тырысады.</w:t>
        <w:br/>
        <w:t>Кешкілік кез болатын. Бұлар Мириманов бағының арғы</w:t>
        <w:br/>
        <w:t>басында, жүзімдік ішінде отырған. Катя қазбалап сұрай берді:</w:t>
        <w:br/>
        <w:t>-- Ал, сонда қалай, - сіздердің жан дүниелеріңізде бәрі</w:t>
        <w:br/>
        <w:t>орнында ма? Айталық, жүрт осы жерде түрып жатыр еді,</w:t>
        <w:br/>
        <w:t>солардың бәрін көшеге лақтырып тастады, өзінікі деген</w:t>
        <w:br/>
        <w:t>заттарды алғызбады, - сонсоң сіздерді әкеліп кіргізді. Ал</w:t>
        <w:br/>
        <w:t>сіздер болсаңыздар, басқа біреулердің пәтерінде тұрып</w:t>
        <w:br/>
        <w:t>жатырсыздар, басқа біреулердің мүлкін пайдаланасыздар, басқа</w:t>
        <w:br/>
        <w:t>біреудің бағында оздеріңіздікіндей қыдырасыздар; сөйтіп</w:t>
        <w:br/>
        <w:t>жүріп: аналар қайда барады? - деп тіпті оздеріңізден бір</w:t>
        <w:br/>
        <w:t>сұрамайсыздар да.</w:t>
        <w:br/>
        <w:t>Ана кісі жөткірініп қойып, былқ етпестен, өзінше жауап</w:t>
        <w:br/>
        <w:t>берді:</w:t>
        <w:br/>
        <w:t>Қайда кетсе, онда кетсін, - біздің шаруамыз қанша?</w:t>
        <w:br/>
        <w:t>Олар біздің жайымызды ойлап көріп пе еді? Ана бір жылы</w:t>
        <w:br/>
        <w:t>мен Джигит көшесінде тұрлым. Жап-жақсы бөлмем бар еді,</w:t>
        <w:br/>
        <w:t>іші құрғақ, терезелері күн жаққа қарайды. Бір пәтерде төрт</w:t>
        <w:br/>
        <w:t>отбасы тұрдық, Бір күні иесі келіп, “Пәтерді босатындар!”</w:t>
        <w:br/>
        <w:t>- дейді. Пәтер бір сәудегерге ұнап қалыпты. “Енді біз қайда</w:t>
        <w:br/>
        <w:t>барамыз? Қазір пәтер жағдайының қандай екенін өзіңіз</w:t>
        <w:br/>
        <w:t>білесіз”. Үй иесіне әрі жалындық, бері жалындық. Пәтер</w:t>
        <w:br/>
        <w:t>ақыны қосыңқырайық деп те көрдік. Бірақ сәудегермен</w:t>
        <w:br/>
        <w:t>текстіресіп бола ма? Оның ақшасы өтімді. Қаланың шет</w:t>
        <w:br/>
        <w:t>жағынан бір бөлмені зорға таптым, - іші сыз, өзі подвалда,</w:t>
        <w:br/>
        <w:t>тіпті қолайсыз-ақ! Сол кезде менің көкірегім науқас болатын.</w:t>
        <w:br/>
        <w:t>Бір жылдың ішінде, бөлмені жөнге келтіремін деп жүріп,</w:t>
        <w:br/>
        <w:t>деңсаулығымды мүлде бұзып алдым.</w:t>
        <w:br/>
        <w:t>Оның ашық жүзінде көзі жайнап кетті.</w:t>
        <w:br/>
        <w:t>- Бұрынғы үйдің қасынан өтіп бара жатып көресің, -</w:t>
        <w:br/>
        <w:t>әлгі сәудегер біздің бұрынғы пәтерімізді құлпыртып жөндеп</w:t>
        <w:br/>
        <w:t>алыпты, әйелі, қызы үшеуі ғана тұрады. Терезеде перде</w:t>
        <w:br/>
        <w:t>темірлері жалтырап түр, әйнектердің алдында жағалай пальма.</w:t>
        <w:br/>
        <w:t>Танымайсың бұрынғы пәтерді. Хұқық деген сондай болатын!</w:t>
        <w:br/>
        <w:t>Байсың ба, - еркің білсін, үш адам бес болмені ал да тұра</w:t>
        <w:br/>
        <w:t>бер. Демек, - төсек бөлме дейсің бе, баланың бөлмесі дейсің</w:t>
        <w:br/>
        <w:t>бе, асхана дейсің бе, - әр қайсысына жеке-жеке бөлме. Ал</w:t>
        <w:br/>
        <w:t>жұмысшы адам подвалда да тұра береді, аядай бөлмеде -</w:t>
        <w:br/>
        <w:t>әйелімен, бес баласымен; одан артық не керек оған? Ал,</w:t>
        <w:br/>
        <w:t>қазір өкімет біздікі, ендігі хұқықтың жөні басқаша. Адамның</w:t>
        <w:br/>
        <w:t>байлығына қарамайды.</w:t>
        <w:br/>
        <w:t>131</w:t>
      </w:r>
    </w:p>
    <w:p>
      <w:r>
        <w:t>сіздердегідей тұтқындарға деген айуандықты, адамның жеке</w:t>
        <w:br/>
        <w:t>басын дәл мүндай қорлау дегенді ешуақытта көрген емеспін...</w:t>
        <w:br/>
        <w:t>Мен тергеу күткен адамдардың камерасында отырмын,</w:t>
        <w:br/>
        <w:t>олардың ісі әлі қаралған жоқ, бәлкім, олар тіпті сіздердің</w:t>
        <w:br/>
        <w:t>козқарастарыңыз бойынша да жазықсыз болып шығар. Ал</w:t>
        <w:br/>
        <w:t>солардың қазіргі отырған жағдайы патшалық тәртіп</w:t>
        <w:br/>
        <w:t>тұсындағы каторгаға айдалғандардың басында да болған жоқ.</w:t>
        <w:br/>
        <w:t>Аналарда, өзгені былай қойғанда, астарында сәкі болды, ең</w:t>
        <w:br/>
        <w:t>болмағанда оларға сабан төсеп беретін, анда-санда таза ауаға</w:t>
        <w:br/>
        <w:t>шығаратын Ал сіздер түтқындарыңызды қараңғы подвалға</w:t>
        <w:br/>
        <w:t>тастайсыздар, олар мұздай тас еденнің үстінде жатады, сіздер</w:t>
        <w:br/>
        <w:t>оларды аштан қатырасыздар. Түрме қызметкерлері оларға</w:t>
        <w:br/>
        <w:t>құлша қарайды, айқай салады, “сен” деп сөйлейді. Қалайша</w:t>
        <w:br/>
        <w:t>сіздер бір рет барып көруді ойламадыңыздар, өздеріңіз еркінен</w:t>
        <w:br/>
        <w:t>айырған адамдардың дәл осы жерде, мына еденнің астында,</w:t>
        <w:br/>
        <w:t>өз аяқтарыңыздың астында қандай күй кешіп жатқанын қалай</w:t>
        <w:br/>
        <w:t>білмедіңіздер?.. Міне сіздер менің кінәмді анықтап</w:t>
        <w:br/>
        <w:t>отырсыздар - ал сол кінәні туғызған не нәрсе екенін не</w:t>
        <w:br/>
        <w:t>себепті білгілеріңіз келмейді? Анау Зайдберг немесе</w:t>
        <w:br/>
        <w:t>өзлерініздің Искаңдерлеріңіз сияқты адамдарды неге түтқынға</w:t>
        <w:br/>
        <w:t>алмайсыздар? Олар сіздердің өкіметіңіздің беделіне қайдағы</w:t>
        <w:br/>
        <w:t>бір контрреволюциялық насихат дегеннен анағұрлым көп</w:t>
        <w:br/>
        <w:t>нұқсан келтіріп отыр ғой.</w:t>
        <w:br/>
        <w:t>Қатя ішінде жиналған сөздердің бәрін де айтып шықты.</w:t>
        <w:br/>
        <w:t>Сондықтан оны қайтадан абақтыга әкеле жатқанда, онын</w:t>
        <w:br/>
        <w:t>жан дүниесінде бір қанағат сезімі мен бейкүнә тыныштык</w:t>
        <w:br/>
        <w:t>орнығып седі.</w:t>
        <w:br/>
        <w:t>Келе салып, алынған жауап пен өзінің айтқан сөздерін</w:t>
        <w:br/>
        <w:t>қайталап шықты. Кенеттен әйелдердің бәрі тым-тырыс бола</w:t>
        <w:br/>
        <w:t>қалды да, ауыр тыныштық басты. Оған бажырайып қарасты.</w:t>
        <w:br/>
        <w:t>бірақ ләм демеді. Осы үнсіздіктен Катя өзіне төніп келе</w:t>
        <w:br/>
        <w:t>жатқан ажалдың суық лебін сезінгендей еді. Бірақ соған ла</w:t>
        <w:br/>
        <w:t>қарамастан. жаңағы қуанышты сабыр мен албырт айқас сезімі</w:t>
        <w:br/>
        <w:t>жан дүниесінде әлі басылған жоқ. Сол кезде есік ашылып.</w:t>
        <w:br/>
        <w:t>алтыатарлы солдат айқай салды:</w:t>
        <w:br/>
        <w:t>- Сартанова! Заттарыңды жина. Бір сағаттан кейін шығуға</w:t>
        <w:br/>
        <w:t>дайындал.</w:t>
        <w:br/>
        <w:t>Бостандыққа шығарарда ла, атуға апарарда да дәл осылай</w:t>
        <w:br/>
        <w:t>айтатын. Кеше күтушісі көрсетінді берген екі әйелдің біреуін</w:t>
        <w:br/>
        <w:t>босатып еді: бүлардың бәрі содан үйлеріне хат жазып</w:t>
        <w:br/>
        <w:t>жіберген. Енді ешкім қалмады. Сондықтан бәрі де Катяға</w:t>
        <w:br/>
        <w:t>көздерінң астымен көңіл айтқандай, зәрелері ұшып қарайды.</w:t>
        <w:br/>
        <w:t>Көрініп түр, мұны сойқанды В камерасына жіберетінін бәрі</w:t>
        <w:br/>
        <w:t>де түсінеді.</w:t>
        <w:br/>
        <w:t>Мұжық та кесірлене жауап қатты:</w:t>
        <w:br/>
        <w:t>- Сенің атың өліп жатыр, көрмеймісің соны? Қайда</w:t>
        <w:br/>
        <w:t>апармақсың?!</w:t>
        <w:br/>
        <w:t>Тұрып кетеді. Бұр атыңды!</w:t>
        <w:br/>
        <w:t>- Сізге не болған, жолдас?! Шабақты арба атты көтеретін</w:t>
      </w:r>
    </w:p>
    <w:p>
      <w:r>
        <w:t>бе еді? Әне шарбақтысы келе жатыр, одан артық не керек?!</w:t>
        <w:br/>
        <w:t>Қарсы бетте шарбақты бос арба келе жатқан, үстінде екі</w:t>
        <w:br/>
        <w:t>грек отыр екен. Олар түқырынып, теріс қарап алған.</w:t>
        <w:br/>
        <w:t>Махношы соларға ақырып:</w:t>
        <w:br/>
        <w:t>Тоқта! - деді.</w:t>
        <w:br/>
        <w:t>Гректер естімеген болып, жүре берді. Махношы</w:t>
        <w:br/>
        <w:t>мылтығының дүмін Тізесіне тіреп алып, аспандата атып</w:t>
        <w:br/>
        <w:t>жіберлі. Гренбер қалт тұра қалды. Бұл баптанып шүріппесін</w:t>
        <w:br/>
        <w:t>кезін қайырлы да. винтовкасын жерге тақады.</w:t>
        <w:br/>
        <w:t>- Түсіңдер!</w:t>
        <w:br/>
        <w:t>лектер түсті.</w:t>
        <w:br/>
        <w:t>- Кімсіңдер?</w:t>
        <w:br/>
        <w:t>- Шархамыз. жолдас. Шоөпке бара жатырмыз.</w:t>
        <w:br/>
        <w:t>-- Шарап әкетіп бара жатқан жоқсыңдар ма?</w:t>
        <w:br/>
        <w:t>- Көріңіз өзініз. арбамыз бос... Кетуге бола ма?</w:t>
        <w:br/>
        <w:t>Махношы басың шайқап. шабақты арбаның айлаушысына</w:t>
        <w:br/>
        <w:t>бұрылды.</w:t>
        <w:br/>
        <w:t>- Сен мыналар үшін маған кепіллік бересін бе?</w:t>
        <w:br/>
        <w:t>Мұжық өзінін киіздей ұйысқан сақалына мырс етг түсті.</w:t>
        <w:br/>
        <w:t>- Мыналарың кім?</w:t>
        <w:br/>
        <w:t>- Міне мын ыайтамын. -- Солдат жолаушыларды</w:t>
        <w:br/>
        <w:t>нұсқады.</w:t>
        <w:br/>
        <w:t>- Мен бұл арала кіммін? Мені наряд</w:t>
        <w:br/>
        <w:t>дың кім екенін мен қайдан білемін?</w:t>
        <w:br/>
        <w:t>Сен менің алдымда бұлар үшін</w:t>
        <w:br/>
        <w:t>бірдеңе бола қалса, қарауылға сені аламын.</w:t>
        <w:br/>
        <w:t>Катя аң-таң. Бес бірдей еркек жалғыз солдатты қоршап</w:t>
        <w:br/>
        <w:t>тұр. ал энау, жалғыз өзі, бәріне бұйрық беріп. басына</w:t>
        <w:br/>
        <w:t>сөйлейсі, винтовкасы арқасында ал-жайына ол тұр.</w:t>
        <w:br/>
        <w:t>Махноның солдаты тгектерге қайталан бұрылты.</w:t>
        <w:br/>
        <w:t>- Анау жатқан менін атым. Сол жерте барынсар. тиеп</w:t>
        <w:br/>
        <w:t>аламыз... Қалаға жеткісіп бересіндер</w:t>
        <w:br/>
        <w:t>Е ге ктің үлкені асығыс жәме</w:t>
        <w:br/>
        <w:t>-- Біздің аттарымыз Әлсіз. жеткізе алма</w:t>
        <w:br/>
        <w:t>Қәтя дереу Дсонидке қарай &lt;АҚҰЙЕЫ сыбыр</w:t>
        <w:br/>
        <w:t>- Сенің тезсіһкерін жоқ пә гі</w:t>
        <w:br/>
        <w:t>Тәңірі атытп!... Арылақ тықты қ</w:t>
        <w:br/>
        <w:t>кетіпнін.</w:t>
        <w:br/>
        <w:t>Б</w:t>
      </w:r>
    </w:p>
    <w:p>
      <w:r>
        <w:t>ыс Ұмытып</w:t>
        <w:br/>
        <w:t>Леонид өзіңнің аяғына қарап отырды да, жалтыраған</w:t>
        <w:br/>
        <w:t>қонышын жоғары қарай көтеріп қалып, қытығына тигісі</w:t>
        <w:br/>
        <w:t>келгеңдей:</w:t>
        <w:br/>
        <w:t>- Расында да, жамап емсе қой? - деп сүрады.</w:t>
        <w:br/>
        <w:t>Доңғалақтарының астында бір нәрсе тарс етті де, машина</w:t>
        <w:br/>
        <w:t>тоқтай қалды. Шофер жерге түсіп, камерасын ауыстыруға</w:t>
        <w:br/>
        <w:t>кірісті.</w:t>
        <w:br/>
        <w:t>Ер үстінде ырғалаңдай теңселіп, иықтарына винтовка</w:t>
        <w:br/>
        <w:t>асынған екі салт атты қастарынан шоқытып отті. Бірнеше</w:t>
        <w:br/>
        <w:t>минуттен кейін, солардың соңынан карьерді жағалай тағы</w:t>
        <w:br/>
        <w:t>біреуі шауып өтті; ердің үстіне еңкейе жатын алып, мас адамша</w:t>
        <w:br/>
        <w:t>атын қамшымен осқылап барады.</w:t>
        <w:br/>
        <w:t>Леонид солардың соңынан қарап тұр.</w:t>
        <w:br/>
        <w:t>- Махноның адамдары. Маңайға тарап-тарап кетті де,</w:t>
        <w:br/>
        <w:t>жұртты тонап жүр, иттің балалары. Осы қарақшылардан</w:t>
        <w:br/>
        <w:t>қашан құтылар екенбіз?!</w:t>
        <w:br/>
        <w:t>Бұлар ілгері жүріп кеткен. Бірнеше шақырым жүргенде</w:t>
        <w:br/>
        <w:t>скінші дөңгелек жарылды. Шофер қарап шықты да, ашу</w:t>
        <w:br/>
        <w:t>шақырып:</w:t>
        <w:br/>
        <w:t>-- Енді жүре алмаймыз, бисқа камера жоқ. Ылғи бір жамап-</w:t>
        <w:br/>
        <w:t>жасқаған ескілерін береді де, олары бет-бетіне ылырап, шүрқ-</w:t>
        <w:br/>
        <w:t>шүрқ болып қалалы.</w:t>
        <w:br/>
        <w:t>Бұлар таяудағы деревняга жаяулап жетті. Леонид ревкомда</w:t>
        <w:br/>
        <w:t>өзіпің қағаздарын көрсетіп, ат-ылау талап етті. Ревкомның</w:t>
        <w:br/>
        <w:t>кезекіпі мүшесі, жирен мұртты солдат, сол кағаздарды ұзақ</w:t>
        <w:br/>
        <w:t>қарап тұрды да, желкесің қасыды, сонсоң ят жоқ дегенді</w:t>
        <w:br/>
        <w:t>айтты: шаруалар шөп шауып жатыр деп сылтаурағты. Леонид</w:t>
        <w:br/>
        <w:t>зәрленіп, осы қазір бір жеңіл арба тауып беруді бұйырды.</w:t>
        <w:br/>
        <w:t>Солдат бір күнсініп алды да, винтовкасын қолына үстап,</w:t>
        <w:br/>
        <w:t>орындықта ал-жайынңа отырған милинионерге қарады.</w:t>
        <w:br/>
        <w:t>- Гриша, жаңа Софронов қырдан шөп алып өткен, соған</w:t>
        <w:br/>
        <w:t>айтшы, аттарын берсін. Қиқаңдаса, өзін түтқында.</w:t>
        <w:br/>
        <w:t>Милиционер кетіп қалды, оның соңынан солдат та кетті.</w:t>
        <w:br/>
        <w:t>Бөлме іші тым-тырыс, жабық терезелердің шаң басқан</w:t>
        <w:br/>
        <w:t>шыныларына шыбындар тырс-тырс соғалы. Тым тәуір жазу</w:t>
        <w:br/>
        <w:t>үстеліне жабылған қызыл шұғаға сия төгіліпті, сол сағалдың</w:t>
        <w:br/>
        <w:t>жанында аузын газетпен тығындаған сия сауыт тұр.</w:t>
        <w:br/>
        <w:t>Қабырғаларға айнала портреттер мен ұраңдар ілінген.</w:t>
        <w:br/>
        <w:t>Горелов кок тұқыл иегін пальтосының көтеріңкі жағасына</w:t>
        <w:br/>
        <w:t>тығып алып, Урицкийдің портреті астындағы бүрышта</w:t>
        <w:br/>
        <w:t>қалғып отыр. Ашық зузынан сорайған тістері сарғайып</w:t>
        <w:br/>
        <w:t>көрінеді.</w:t>
        <w:br/>
        <w:t>144</w:t>
      </w:r>
    </w:p>
    <w:p>
      <w:r>
        <w:t>- Пролетариат диктатурасы туралы айтты; олар</w:t>
        <w:br/>
        <w:t>тұрғындарды пәтерлерінен айдап шығып, солардың аяқ</w:t>
        <w:br/>
        <w:t>киімдерін сыпырып алуда; олардың диктатура деп жүргендері</w:t>
        <w:br/>
        <w:t>сол ғана деді. Ал шындығында олар ең алдымен өздеріне</w:t>
        <w:br/>
        <w:t>өздері диктатор болуға тиіс; жүмысшылар өздерінің биік</w:t>
        <w:br/>
        <w:t>аламгершілік қасиеттерімен, шығармашылық еңбекті</w:t>
        <w:br/>
        <w:t>күрметтеуімен жұртты табындыра алатын болуға тиіс, деді.</w:t>
        <w:br/>
        <w:t>Леонид Гореловпен көзін қағыстырып, күлді.</w:t>
        <w:br/>
        <w:t>- Зиялысынған түрі ғой!</w:t>
        <w:br/>
        <w:t>Оңі бұзылып, сұстанып кетті.</w:t>
        <w:br/>
        <w:t>-- Сонсоң тағы бір айтқаны: жүмысшы табы өз тарихының</w:t>
        <w:br/>
        <w:t>ең жауанты кезеңінде еркін ойлау, оку, іздену хұқығынан</w:t>
        <w:br/>
        <w:t>айрылып отыр - деді.</w:t>
        <w:br/>
        <w:t>Леонид Катяның сөзін бөліп жіберді:</w:t>
        <w:br/>
        <w:t>- Өзі қай цехтан скен?</w:t>
        <w:br/>
        <w:t>-- Ине жағынан.</w:t>
        <w:br/>
        <w:t>- Ә, бәсе! Тігінші болды ғой. Үлгіші емес пе екен? Қазір</w:t>
        <w:br/>
        <w:t>олар жалпы күйзелісті пайдаланып, кездеме саудасынан көп</w:t>
        <w:br/>
        <w:t>пайда тауып жүр деседі; жақын туыс деген желеумен қосалқы</w:t>
        <w:br/>
        <w:t>жүмыскерлерді жинап, оларды кәдімгі баяғыдай қанайтын</w:t>
        <w:br/>
        <w:t>көрінеді.</w:t>
        <w:br/>
        <w:t>- Әринс, солай! Сіздердікі болмаса бітті, онда саудагер</w:t>
        <w:br/>
        <w:t>немесе буржуй болғаны!</w:t>
        <w:br/>
        <w:t>- Сондағы жаны ашитыны кімдер десейші! Буржуазияны</w:t>
        <w:br/>
        <w:t>салтанатты сарайларынан шығарып жіберіп, оларын халық</w:t>
        <w:br/>
        <w:t>үйлеріне, пролетариат мектептері мен балалар баспанасына</w:t>
        <w:br/>
        <w:t>алып беруі үшін! Не деген жанашыр қамқорлық!.. Тегінде,</w:t>
        <w:br/>
        <w:t>осынау сайлау атаулыны бір тексеріп өту қажет екен. Қара</w:t>
        <w:br/>
        <w:t>көлеңкелі жақтары көп мәселе.</w:t>
        <w:br/>
        <w:t>- Қара көлеңкелі екенінде соз жоқ, - деп қостаған Горелов</w:t>
        <w:br/>
        <w:t>сыпайылап Катяға қарап сөйледі: - Қазіргі кезде жергілікті</w:t>
        <w:br/>
        <w:t>жерлерде сондай жағдай байқалатыны рас: жұмысшылардың</w:t>
        <w:br/>
        <w:t>үсақ буржуазиялық пиғылдағы жағы шынайы пролетариат</w:t>
        <w:br/>
        <w:t>бұқарасының қараңғылығын пайдаланып, оларды өздерінің</w:t>
        <w:br/>
        <w:t>қармақтарына іліп әкетеді.</w:t>
        <w:br/>
        <w:t>- Оқасы жоқ! Көп ұзатпай ағартамыз! - деді Леонид.</w:t>
        <w:br/>
        <w:t>Өзі жалаңаяқ жүрген адам байдың аяқ киімін тартып алғанға</w:t>
        <w:br/>
        <w:t>жылай қоймас.</w:t>
        <w:br/>
        <w:t>-- Оны өзі киіп алады да, сонсоң басқа жалаңаяқтарға</w:t>
        <w:br/>
        <w:t>күлетін болады ғой.</w:t>
        <w:br/>
        <w:t>Леонид кекесінді кейіппен күлді.</w:t>
        <w:br/>
        <w:t>- «Әринс!</w:t>
        <w:br/>
        <w:t>- Ал өзіңнің етігіңді қарашы, қандай әдемі.</w:t>
        <w:br/>
        <w:t>143</w:t>
      </w:r>
    </w:p>
    <w:p>
      <w:r>
        <w:t>- Ресей тоғышарлары, неткен топас жансыңдар! - деп ол</w:t>
        <w:br/>
        <w:t>Катяға қарады. - Сендер бізді бағалай білмейсіндер. Егер</w:t>
        <w:br/>
        <w:t>біз болмасақ қой, баяғы алашапқын замандағыдай ма, әлде</w:t>
        <w:br/>
        <w:t>отыз жылдық соғыс кезіндегідей ме, бүкіл Русь-ананың ойы-</w:t>
        <w:br/>
        <w:t>қырында қай-қайдағы махношылардың, петлюрашылардың,</w:t>
        <w:br/>
        <w:t>григорьевші-лердің мына сияқты қарашы тобырлары қаптап</w:t>
        <w:br/>
        <w:t>жүрер еді-ау. Солардың жүгенсіздік ойранының ішегі де, шеті</w:t>
        <w:br/>
        <w:t>де болмас сді.</w:t>
        <w:br/>
        <w:t>- Олар қазіргі сіздердің тұсыңызда да қаптан жұр, ал</w:t>
        <w:br/>
        <w:t>сіздер соларға бейкүнә қарап қана отырсыздар.</w:t>
        <w:br/>
        <w:t>- Дұрыстап қара, қаптап жүр мс екен? Біздің адамдарды</w:t>
        <w:br/>
        <w:t>осылай қарай жеткізіңдерші әуелі, сонсоң көрерсіңдер,</w:t>
        <w:br/>
        <w:t>каптаған-қаптамағанын.</w:t>
        <w:br/>
        <w:t>Катя мұжықты нұсқады.</w:t>
        <w:br/>
        <w:t>- Ол махношылар туралы ғана айтқан жоқ. Кез келгені</w:t>
        <w:br/>
        <w:t>мұжыққа жәбір жасайды делі ғой.</w:t>
        <w:br/>
        <w:t>Леонид керіліп. есінеді.</w:t>
        <w:br/>
        <w:t>Бұлар тасжолды жанамалап, жай жолмен келе жатқан.</w:t>
        <w:br/>
        <w:t>Тас жол томеніректе жыра сайлы айналып өтерде кілт бұрылыс</w:t>
        <w:br/>
        <w:t>жасаған. Үйінді қиыршық тастардың әр жағынла, тас жолдың</w:t>
        <w:br/>
        <w:t>дәл бұрылыс иінінде томпайыт! дөңгеленген бір нәрсе көрінді.</w:t>
        <w:br/>
        <w:t>Мұжық соған қызығыл қарағандай болып, таңдайын қақты:</w:t>
        <w:br/>
        <w:t>-- Қа-андай атты зорықтырған!</w:t>
        <w:br/>
        <w:t>Сойтсе, атты әскердің бір тамаша арғымағы жатыр екен.</w:t>
        <w:br/>
        <w:t>Қарыны қампиып, басы кейін қарай әнтек қайырылып кеткен;</w:t>
        <w:br/>
        <w:t>ырсиған тістерінің арасынан кокпенбек тілі салактап шығып</w:t>
        <w:br/>
        <w:t>жатыр, баттиған көздері де шарасынан шығып кеткен.</w:t>
        <w:br/>
        <w:t>Мастықтап көзі бұлдырап бара жатып, зорықтырған екен,</w:t>
        <w:br/>
        <w:t>жауыз неме! - Леонид жиіркетішпеп теріс қарап кетті.</w:t>
        <w:br/>
        <w:t>Бұлар ілгері қарай өтіп кеткен. Катя артына бұрылып,</w:t>
        <w:br/>
        <w:t>тағы бір қарады атқа. Тас жолдың төменгі жағынан</w:t>
        <w:br/>
        <w:t>винтовкалы солдат бүларға колын ербеңдете, дауыстап бірдеңе</w:t>
        <w:br/>
        <w:t>айтып еді, доңғалақтың салдырынан анық естілмеді. Кенет</w:t>
        <w:br/>
        <w:t>ол тізерлеп отыра қалып, осылай қарай мылтығын кезене</w:t>
        <w:br/>
        <w:t>бастады. Катя қорыққаннан дауыстап жіберді.</w:t>
        <w:br/>
        <w:t>- Ойбай, ананың ісін қараңдар!</w:t>
        <w:br/>
        <w:t>Тпру-у!</w:t>
        <w:br/>
        <w:t>Мұжық зәресі үшып, делбесін тарта қалды. Арба тоқтады.</w:t>
        <w:br/>
        <w:t>Солдат аяғын маң-маң басып, асықпай жүріп келеді, сол</w:t>
        <w:br/>
        <w:t>қолында винтовка, оц қолында қамшысы бар. Алпамсадай</w:t>
        <w:br/>
        <w:t>дудар бас, тайтұяғы желкесіне кеткен, бет-аузы қып-қызыл.</w:t>
        <w:br/>
        <w:t>Таянып келгенде, мастығына қарамай, тыраштана қысқа</w:t>
        <w:br/>
        <w:t>қайырып:</w:t>
        <w:br/>
        <w:t>146</w:t>
      </w:r>
    </w:p>
    <w:p>
      <w:r>
        <w:t>- Құжаттарыңды көрсетіңдер! - деді.</w:t>
        <w:br/>
        <w:t>Леонид қолында мықты құжаты бар кісідей, менсінбеген</w:t>
        <w:br/>
        <w:t>кейіппен қағазын ұсынған. Махноның солдаты соны қарай</w:t>
        <w:br/>
        <w:t>бастады.</w:t>
        <w:br/>
        <w:t>- Са-я-си комис-сар... -- Ол Леонидке бажырайып қарап</w:t>
        <w:br/>
        <w:t>қалды - Советтікімісің? Мына құжат жарамайды.</w:t>
        <w:br/>
        <w:t>Леонид әжуа қылғандай күлді:</w:t>
        <w:br/>
        <w:t>-- Неге жарамайды?</w:t>
        <w:br/>
        <w:t>- Біз сендердің советтік өкіметтеріңе пысқырмаймыз</w:t>
        <w:br/>
        <w:t>да. Бұл құжаттар бізге түкке де керегі жоқ.</w:t>
        <w:br/>
        <w:t>-- Жолдас, сіздерге құжат не үшін керек? Оны талап ететін</w:t>
        <w:br/>
        <w:t>қандай хақыларыңыз бар?</w:t>
        <w:br/>
        <w:t>-- Сендердің өкіметтеріңізге пысқырмаймыз да. Біз тек</w:t>
        <w:br/>
        <w:t>Махно батькомызды ғана білеміз. Ол бізге: “Жөйттерді</w:t>
        <w:br/>
        <w:t>жойыңдар. Ресейді құтқарыңдар!” - деп бұйырған. Сендерге</w:t>
        <w:br/>
        <w:t>мұнда тәртіп орнату үшін келгенбіз. Жұрттың бәріне дұрыс</w:t>
        <w:br/>
        <w:t>түсінік беру үшін... - Ол өршелене сөйлеп, Леонидті бастан-</w:t>
        <w:br/>
        <w:t>аяқ қарап өтті де, өзінің үйрешінікті әдетімен жаттанды</w:t>
        <w:br/>
        <w:t>ұранын айтты: - Соқ ақтарды қызарғанша, соқ қызылды</w:t>
        <w:br/>
        <w:t>қарайғанша... Сен кімсің?</w:t>
        <w:br/>
        <w:t>Леонидтің ендігі жауабы келтесінен қайырылды:</w:t>
        <w:br/>
        <w:t>Мен саған көрсеттім құжатымды, кім екенімді білдің,</w:t>
        <w:br/>
        <w:t>- енді немене сұрап тұрғаның!</w:t>
        <w:br/>
        <w:t>- Шығарма үніңді!... -- Ол Леонидке қамшысын сермеп</w:t>
        <w:br/>
        <w:t>қалды. - Кімсің өзің?</w:t>
        <w:br/>
        <w:t>Леонид екі иығын қомданып:</w:t>
        <w:br/>
        <w:t>- Кім дейді ғой! Ал, коммуниспін.</w:t>
        <w:br/>
        <w:t>-- Жоқ, кімсің?</w:t>
        <w:br/>
        <w:t>Катя күліп жіберді.</w:t>
        <w:br/>
        <w:t>Озіңіз көріп тұрған жоқсыз ба? Орыс, орыс! Еврей</w:t>
        <w:br/>
        <w:t>емес.</w:t>
        <w:br/>
        <w:t>Солдаттың жаялықтай беті одан сайын жалпая түсіп,</w:t>
        <w:br/>
        <w:t>ыржия күлді.</w:t>
        <w:br/>
        <w:t>- һе-һе! Жарайды!... Ал өзіңші, - ол саусағын шошайтты:</w:t>
        <w:br/>
        <w:t>- Сен жөйіттің қызысың ғой!</w:t>
        <w:br/>
        <w:t>- Сөзді қара! Мен оның немере қарындасымын!</w:t>
        <w:br/>
        <w:t>Қарындасымын! Білеміз қандай қарындастар екенін!</w:t>
        <w:br/>
        <w:t>Соғыста талайларын көргенбіз. - Содан кейін солдаттың</w:t>
        <w:br/>
        <w:t>аузынан шыққан былапыт сөздер ауада жыландай ирелеңдеп</w:t>
        <w:br/>
        <w:t>жорғалай жөнелді.</w:t>
        <w:br/>
        <w:t>Сонсоң ол зәрленіп:</w:t>
      </w:r>
    </w:p>
    <w:p>
      <w:r>
        <w:t>- Түсіңдер бәрің арбадан! Әй, жерлес, естимісің? Менің</w:t>
        <w:br/>
        <w:t>атым ауырып қалды. Анау жатыр. Соны қалаға алып барасың.</w:t>
        <w:br/>
        <w:t>147</w:t>
        <w:br/>
        <w:t>еткен шүріппе. Махношылардың біреуі аяғын ұстай алып,</w:t>
        <w:br/>
        <w:t>жерге отыра кетті.</w:t>
        <w:br/>
        <w:t>Леонид ашулы жүзбен зекіріп қалған:</w:t>
        <w:br/>
        <w:t>&lt;: Жатсаңшы, ақымақ қыз! Неменеге қалшиып тұрсың?</w:t>
        <w:br/>
        <w:t>Ол тағы бір атты, сонсоң тағы бір рет: сонсоң бүлар жүгіре</w:t>
        <w:br/>
        <w:t>жөнелді. Таудың қырқасынан әрі қарай кең арналы терең</w:t>
        <w:br/>
        <w:t>сай бар, ішіне қалың ағаш өскен...</w:t>
        <w:br/>
        <w:t>Ымырт жабылып барады. Катя мен Леонид ернеулі сандық</w:t>
        <w:br/>
        <w:t>тастың астында, жапырақ-сабақтары түтасқан қою шырмауық</w:t>
        <w:br/>
        <w:t>өскіндерінің тасасында отыр. Орман ішін жаңғыртып,</w:t>
        <w:br/>
        <w:t>махношылардың бет алды атқан мылтықтарының сартылы</w:t>
        <w:br/>
        <w:t>естіледі, кейде олардың дабырласып, әлде кімді сыбаған</w:t>
        <w:br/>
        <w:t>дауыстары тіпті жақыннан сес береді.</w:t>
        <w:br/>
        <w:t>Леонид сыбырлап:</w:t>
        <w:br/>
        <w:t>- Мынауың не нәрсе? - деп сүраған.</w:t>
        <w:br/>
        <w:t>Катяның үстіндегі кафтасының бір жақ жеңіне қою қара</w:t>
        <w:br/>
        <w:t>қан қатып қалыпты, ақ сүр юбкасында да қан тамшылары</w:t>
        <w:br/>
        <w:t>қарайып түр. Қара колеңкеде Леонидтің көздерінде бір жылы</w:t>
        <w:br/>
        <w:t>мейір үшқыны жылт етті.</w:t>
        <w:br/>
        <w:t>Жә, жауынгерлік бір сыннан отуіңмен! Жаралы</w:t>
        <w:br/>
        <w:t>болыпсың... Шеш кофтаңды.</w:t>
        <w:br/>
        <w:t>- Жоқты айтасың! Бүл немене оз17 Мен түкті де сезген</w:t>
        <w:br/>
        <w:t>жоқпын.</w:t>
        <w:br/>
        <w:t>“Шеш.</w:t>
        <w:br/>
        <w:t>Жеңін шешіп жатқан кезде ғана Катя ауырсынды. Өзінің</w:t>
        <w:br/>
        <w:t>жалаңаштанып қалған бір жақ қолы мен иығына қысылғандай</w:t>
        <w:br/>
        <w:t>болып отырып, ол өзінің қолына қараған. Шынтағының</w:t>
        <w:br/>
        <w:t>жоғары жағында, айғыздалып қан қатқан етінле бір кішкентай</w:t>
        <w:br/>
        <w:t>тесік бары көрінеді, дәл сондай тесік қолының екінші</w:t>
        <w:br/>
        <w:t>жағында да бар екен. Катя күлген болды, бірақ демнің</w:t>
        <w:br/>
        <w:t>арасында өңі сұрланып, екі көзінің жанары тайып шыға келді</w:t>
        <w:br/>
        <w:t>де, қыз басын төмен салбыратып, есінен тана шөптің үстіне</w:t>
        <w:br/>
        <w:t>құлай кетті.</w:t>
        <w:br/>
        <w:t>Бастағы түман айыға бастаған. Бір түсініксіз жері - денесі</w:t>
        <w:br/>
        <w:t>неге дел-сал, орман ішіндегі бақташы шыбыртқысының</w:t>
        <w:br/>
        <w:t>шықпыртқан дыбысы қайдан келеді? Кенеттен бәрі еске түсті.</w:t>
        <w:br/>
        <w:t>Алдымен ойға оралғаны - жалпақ бет. мұртты солдаттың</w:t>
        <w:br/>
        <w:t>тура бетіне атылған мылтықтың жарк. еткен оты; сонсоң</w:t>
        <w:br/>
        <w:t>жааНыЫ аңның аузын ақсиған сары тістері - Гореловтікі</w:t>
        <w:br/>
        <w:t>ме? әлде тілін тістеніп жатқан аттікі ме еді? Соған ілесе еске</w:t>
        <w:br/>
        <w:t>алғаны - артына қуаныш лебін қалдыра ысқырған оқтар,</w:t>
        <w:br/>
        <w:t>бүталардың арасын бүкпантайлап жүгіре қашқан кездер,</w:t>
      </w:r>
    </w:p>
    <w:p>
      <w:r>
        <w:t>айттым, енді қабылдамаймын дедім; оны вагонға жолатпаңндар</w:t>
        <w:br/>
        <w:t>дегеп тапсырма да бердім.</w:t>
        <w:br/>
        <w:t>Крогер үнсіз жайласып отырды.</w:t>
        <w:br/>
        <w:t>-- Содан кейін тағы бір өтініш айтпақпын. Барлық шаруаға</w:t>
        <w:br/>
        <w:t>мүлде уақытым жететін емес. Қызмет бабындағы</w:t>
        <w:br/>
        <w:t>телеграммаларды сіздің комекшілеріңіз шифрласа қайтеді?</w:t>
        <w:br/>
        <w:t>Бүл олардың өздеріне де пайдалы ғой, - солай етсе; олар</w:t>
        <w:br/>
        <w:t>біздің ең үсақ-түйек тапсырмаларымыздың өзіне дейін,</w:t>
        <w:br/>
        <w:t>әрдайым істің мән-жайынан хабардар болып жүрмей ме?..</w:t>
        <w:br/>
        <w:t>Крогер бурыл тартқан қалың мұртын сипап қойып, оған</w:t>
        <w:br/>
        <w:t>өзінің жебедей өткір шағыр көздерітің астымен барлап қарап</w:t>
        <w:br/>
        <w:t>отыр. Жауабын сыздықтап айтты:</w:t>
        <w:br/>
        <w:t>- Ис, бүл жөнінде сізге өзім дс бүйрық бергелі жүр сдім.</w:t>
        <w:br/>
        <w:t>Олар екі сағаттай отырды.</w:t>
        <w:br/>
        <w:t>Қалаға қайтып келс жатқан жолда Леонид жақтырмай,</w:t>
        <w:br/>
        <w:t>қары сауал берді:</w:t>
        <w:br/>
        <w:t>Сіздің қандай дәлеліңіз бар? Жұмысқа дегенде</w:t>
        <w:br/>
        <w:t>арымайтын ат секілді; барлык іс бір өзіне тіреліп түр. Комбриг</w:t>
        <w:br/>
        <w:t>айтады: ол жоқ болса, қолым кесіліп қалғандай болады, дейді.</w:t>
        <w:br/>
        <w:t>- Ендеше, сол комбригтің өзі түкке жарамайтын адам.</w:t>
        <w:br/>
        <w:t>Қолымда дәлелім болса, мен оны сөзге келмей-ақ тұтқындар</w:t>
        <w:br/>
        <w:t>едім. Әйтеуір бір көзім жететіні: ол біздің адам емес. Неге</w:t>
        <w:br/>
        <w:t>соншама қүнығыл істейлі жұмысты? Ол бізде оз ожданымен</w:t>
        <w:br/>
        <w:t>жүрген жоқ.</w:t>
        <w:br/>
        <w:t>- Әрине, маман екені рас. Қадағалау керек.</w:t>
        <w:br/>
        <w:t>Көогер қасара қарсы пікір білдірді:</w:t>
        <w:br/>
        <w:t>Тұтқындау керек!</w:t>
        <w:br/>
        <w:t>Түтініп бір уағында шаршаған Храбров сыртқа шықты.</w:t>
        <w:br/>
        <w:t>Жылтыраған кішкентай темір қалбырлан бір шөкім ақ, ұнтақ</w:t>
        <w:br/>
        <w:t>алды Ла, танауына апарып құшырлана Иіскеді; содан кейін</w:t>
        <w:br/>
        <w:t>темекі тартын, загоппың бойымен ерсілі-қарсылы жүре</w:t>
        <w:br/>
        <w:t>бастады. Аспанда қою қара бүлт көшін барады, Орта Азияның</w:t>
        <w:br/>
        <w:t>кеп сахарасынан соққан солтүстіктің анызақ желіндей ыстық</w:t>
        <w:br/>
        <w:t>деп бар; үйысқан қүм үстінде қағаз қиықтары ұйтқылы; бос</w:t>
        <w:br/>
        <w:t>консервінің қаңылтыр қалбырлары қараңғыда рельске</w:t>
        <w:br/>
        <w:t>қаңғыр-күңгір соғылады.</w:t>
        <w:br/>
        <w:t>Жол айырығына таман қараңдап, арқасында винтовкасы</w:t>
        <w:br/>
        <w:t>бар бір адамның сұлбасы көрінді. Храбров соған тесіле қарап</w:t>
        <w:br/>
        <w:t>тұрып, өзінің қосшысы, Орынбор казагы Пишальниковты</w:t>
        <w:br/>
        <w:t>шырамытты.</w:t>
        <w:br/>
        <w:t>- Жолдас Пишальников, бұл сізбісіз?</w:t>
        <w:br/>
        <w:t>- Мен, жолдас бастық.</w:t>
        <w:br/>
        <w:t>- Сіз неге ұйықтамай жүрсіз?</w:t>
        <w:br/>
        <w:t>- Ұйқым келмейді бір түрлі. Үйдің жайын ойлаймын.</w:t>
      </w:r>
    </w:p>
    <w:p>
      <w:r>
        <w:t>140</w:t>
        <w:br/>
        <w:t>ақылдаспақ. Соған орай, Дмитриевский де оған сондағы</w:t>
        <w:br/>
        <w:t>Халық ағарту болімінің жүмысымен таныса келуді тапсырған.</w:t>
        <w:br/>
        <w:t>Түстен кейін тағы бір жолдасты ертіп алып, бүлар қаладан</w:t>
        <w:br/>
        <w:t>зырғытып шығып кетті. Бұл ұзын тұра, әжім басқан ескі</w:t>
        <w:br/>
        <w:t>бет, қырма сақал кісі екен, артқы орындардың бір бұрышында</w:t>
        <w:br/>
        <w:t>отыр. күн ыстық болса да, пальтосын жамылып алған.</w:t>
        <w:br/>
        <w:t>Машина заулатып келеді, қарсылан соққан ыстық желге</w:t>
        <w:br/>
        <w:t>отырғандардың шаштары желбіреп, тау қыраттарының</w:t>
        <w:br/>
        <w:t>арасынан көгілдірленіп теңіз айдыны көрінеді. Соңғы айдың</w:t>
        <w:br/>
        <w:t>ауыр әсерлерінен жан дүниеңде тұнып қалған күйік</w:t>
        <w:br/>
        <w:t>қоқыстың бәрі жуылып-шайылып кеткен де, оның орнын</w:t>
        <w:br/>
        <w:t>айналаңдағы күннің сыңғырлаған алтын шапағына бөленіп,</w:t>
        <w:br/>
        <w:t>нұрланған ауаның толқынды дірілі толтырған.</w:t>
        <w:br/>
        <w:t>Далада шоп шабу науқаны жүріп жатыр; жол бойында</w:t>
        <w:br/>
        <w:t>шөп машиналары шарыллап, шоп тиеген шарбақты арбалар</w:t>
        <w:br/>
        <w:t>сықырлайды. Майдан шебінде гүрс-гүрс еткен атыстан кейін</w:t>
        <w:br/>
        <w:t>бүкіл Қырымда сәуірдің жаңбыры құйды да тұрды; соның</w:t>
        <w:br/>
        <w:t>арқасында бұрын бітпеген бітік егін шыққан.</w:t>
        <w:br/>
        <w:t>Катяның қасындағы сапарластары өзара күңкілдесіп</w:t>
        <w:br/>
        <w:t>сөйлеседі, не айтып отырғандарын қыз түсінбесін дегендей,</w:t>
        <w:br/>
        <w:t>арасында үзіп-үзіп тастайды. Соңғы отырған кісінің</w:t>
        <w:br/>
        <w:t>фамилиясы Израэльсон, ал бүркеншік ныспысы Горелов скен.</w:t>
        <w:br/>
        <w:t>Ол аракідік үяң мінезді адамның бейкүнә, риясыз күлкісімен</w:t>
        <w:br/>
        <w:t>жымиып күліп қояды; сол кезде күлтеленген жоғары еріндері</w:t>
        <w:br/>
        <w:t>көтеріле ашылып, сарғыш тартқан шаршы тістерінің үзын</w:t>
        <w:br/>
        <w:t>тізбегін түгел көрсетеді. Катя оны кәдімгі бір өлімге</w:t>
        <w:br/>
        <w:t>бұйырылған адамдай сезініп, терісіне жабысқан бас сүйегін</w:t>
        <w:br/>
        <w:t>дәл сол тістері түстес, теп-тегіс ақсары күйде көзіне елестетіп</w:t>
        <w:br/>
        <w:t>келеді.</w:t>
        <w:br/>
        <w:t>Жаңа үзік-үзік сөздерінен Катя олардың не жайды</w:t>
        <w:br/>
        <w:t>әңгімелеп келе жатқанын түсініп отыр, соған күлкісі келеді.</w:t>
        <w:br/>
        <w:t>Өйткені олардың жасырғысы келетін сырлары бүкіл қаланың</w:t>
        <w:br/>
        <w:t>аузында жүрген - жұмысшы кәсіподақтарының орталық</w:t>
        <w:br/>
        <w:t>кеңесіне меныневиктер меп партияда жоқтар отіп кетіпті</w:t>
        <w:br/>
        <w:t>деген қауесет. Сол әңгімелері біткен кезде, Катя қашанғы</w:t>
        <w:br/>
        <w:t>әдетімен, қитыға сөйледі:</w:t>
        <w:br/>
        <w:t>- Таяуда бізлегі халық ағарту қызметкерлерінің</w:t>
        <w:br/>
        <w:t>пленумында кәсіподақтар кеңесінің окілі сөйледі. Соз деп</w:t>
        <w:br/>
        <w:t>соны айт! Темекінің түтініне ысталған бөлмеге самал желдің</w:t>
        <w:br/>
        <w:t>таза лебі соққандай болды.</w:t>
        <w:br/>
        <w:t>- Сонда ол не айта қойып еді? - деп Леонид те</w:t>
        <w:br/>
        <w:t>тыжырына сұраған.</w:t>
        <w:br/>
        <w:t>Сай тайыздалып барып, кілт басқа жаққа қарай бұрылып</w:t>
        <w:br/>
        <w:t>кегті. Бұлар сайдан шығып, түйетайлы жар қабағымен жоғары</w:t>
        <w:br/>
        <w:t>қарай, тауға өрлеп кетті; гүл атқан итмұрын мен кедір-</w:t>
        <w:br/>
        <w:t>бұдырлы жабайы өріктің арасымен зытып келеді. Бүталардың</w:t>
        <w:br/>
        <w:t>арасынан сығалап арттарына қарады да, екеуі де қалшиыл</w:t>
      </w:r>
    </w:p>
    <w:p>
      <w:r>
        <w:t>түрып қалды: тас жолдың үстінде өліктердің қасында, тұтас</w:t>
        <w:br/>
        <w:t>бір топ салт аттылар жиналып қалыпты; қолдарын сермесіп,</w:t>
        <w:br/>
        <w:t>лол осы жақты нұсқайды. Сайдың бойымен бірнешеуі</w:t>
        <w:br/>
        <w:t>шоқытып келеді.</w:t>
        <w:br/>
        <w:t>Бұлар бұқпантайлап, бұталардың арасымен тауға қарай</w:t>
        <w:br/>
        <w:t>жүгірді. Төбелерінен ақырып ғана арадай ызыңдап оқ үшып</w:t>
        <w:br/>
        <w:t>отті, соған жалғаса мылтықтың гүрсілі де естілді. Олардың</w:t>
        <w:br/>
        <w:t>алдында кесе көлденең тұрған сай бар, бүлар содан откенде</w:t>
        <w:br/>
        <w:t>алдарында тағы бір сай түрады.</w:t>
        <w:br/>
        <w:t>Катя дауыстап күле сөйлеген:</w:t>
        <w:br/>
        <w:t>- Қарашы, қандай жақсы болды! Мына сайлар олардың</w:t>
        <w:br/>
        <w:t>жолын бөгейтін болды. Не аттан түсулері керек, әйтпесе</w:t>
        <w:br/>
        <w:t>айналып өтулері керек!</w:t>
        <w:br/>
        <w:t>Боктерде казір он бес шақты адам шоқытып келеді, сол</w:t>
        <w:br/>
        <w:t>шоқытқан күйлері атып та келеді. Мылтық түрсілі естіледі,</w:t>
        <w:br/>
        <w:t>бірақ ызыңдаған оқ білінбейді. Айқыш-ұйқыш қой</w:t>
        <w:br/>
        <w:t>отарларының ізі түскен тау бөктері жоғарылап барады.</w:t>
        <w:br/>
        <w:t>-- Тек сонымен өрлеп кете алсак екен, - мына жерле</w:t>
        <w:br/>
        <w:t>пысанаға алу оңай, ал биікте бізге қолайлырақ болар еді...</w:t>
        <w:br/>
        <w:t>Қорықпа, Катька!</w:t>
        <w:br/>
        <w:t>- Ақымақсың сен, Леонидка! - деп жауап қайтарды Катя,</w:t>
        <w:br/>
        <w:t>-- оның жан дүниесі қуаныштың от қызулы құйынына бөленіп</w:t>
        <w:br/>
        <w:t>келе жатқанда, жаңағы айтқан ақыл тіпті ерсі көрінгеп елі.</w:t>
        <w:br/>
        <w:t>Бұлар гүлденген шырмауықтың тұтасқан сояулы</w:t>
        <w:br/>
        <w:t>сабақтарына жармасып, тауға ормелеп келе жатыр. Енді</w:t>
        <w:br/>
        <w:t>айналадағы тастардың үсті тырс-тырс етіп, құрғақ жердін</w:t>
        <w:br/>
        <w:t>тозаңы бүрқырай бастады. Катя қызыққа еліккендей, арт</w:t>
        <w:br/>
        <w:t>жаққа бұрылып қараған. Біраз салттылар аттан түсіп.</w:t>
        <w:br/>
        <w:t>алдарындағы көлденең сайға қарай құлдырап келелі,</w:t>
        <w:br/>
        <w:t>қалғандары тізерлеп отырып, атып жатыр.</w:t>
        <w:br/>
        <w:t>Таудың қырқасын қып-қызыл қызғалдақ жауып кеткен.</w:t>
        <w:br/>
        <w:t>Ірі-ірі кой тастар. Сайдың бер жағына өткен екі махношы</w:t>
        <w:br/>
        <w:t>қайтадан аттарына қонжиып жатыр. Леонид бір тастың</w:t>
        <w:br/>
        <w:t>тасасына отыра қалып, жауды нысанаға алды. Катя бір</w:t>
        <w:br/>
        <w:t>бұрымы тарқатылып, шашынан болініп кеткен күйі, жағының</w:t>
        <w:br/>
        <w:t>револьвер жырып кеткен жарасын да ұмытып, тік түрегеліп</w:t>
        <w:br/>
        <w:t>алған. соған қызыға қарап тұр. Шүмектен құйылғандай.</w:t>
        <w:br/>
        <w:t>лекілдеп атылған оқ. қалт етпей, бір ырғақпен сырт-сырт</w:t>
        <w:br/>
        <w:t>151</w:t>
        <w:br/>
        <w:t>-- Жолдас Горелов! Мінекей револьвер, атыңыз! Мен қалай</w:t>
        <w:br/>
        <w:t>атуды білмей тұрмын.</w:t>
        <w:br/>
        <w:t>Горелов пальтосы қан-қан болып, жолдың үстінде басын</w:t>
        <w:br/>
        <w:t>шалқайтып жіберіп, қырылдап жатыр. Көзіне алыста тас жолда</w:t>
        <w:br/>
        <w:t>кетіп бара жатқан шабақты жеңіл арба елестеді, -- тауға қарай</w:t>
        <w:br/>
        <w:t>зырылдап барады; мұжық артына жалтақтап, аттарын үсті-</w:t>
        <w:br/>
        <w:t>үстіне осқылайды. Махношы Лсонидті түншықтырып жатыр.</w:t>
        <w:br/>
        <w:t>Кагя шырқыраған бойы бар екпінімен жүгіріп келіп</w:t>
        <w:br/>
        <w:t>махношының басын ұстай алды да, соны астына ала, жерге</w:t>
        <w:br/>
        <w:t>бірге құлап түсті. Солдаттың шынтағы оның ішін томенгі</w:t>
      </w:r>
    </w:p>
    <w:p>
      <w:r>
        <w:t>жағынан қатты ауыртып кетсе де, қараған жоқ, оның тастай</w:t>
        <w:br/>
        <w:t>болып сіресіп қалған екі қолы қап-қатты болып бүлқынған</w:t>
        <w:br/>
        <w:t>дудар басты тырп еткізбей, қысқаштай қыса берлі. Бір кезде</w:t>
        <w:br/>
        <w:t>ту сыртынан гүрс етіп мылтық атылды, екі қолының арасында</w:t>
        <w:br/>
        <w:t>қысылған бас ақырын ыңырси ыңыранып қалды, мылтық</w:t>
        <w:br/>
        <w:t>тағы атылды.</w:t>
        <w:br/>
        <w:t>- Таста! - деп дауыстады, демі қысылып алқынған Леонид.</w:t>
        <w:br/>
        <w:t>Катя ұшып түрегелді. Тізесі талқандалып, ішінен оқ тиген</w:t>
        <w:br/>
        <w:t>махношы түруға талаптанып, екі қолымен жерді тырналаған</w:t>
        <w:br/>
        <w:t>күйі боқтық сөздермен сыбап жатыр. Леонид оның</w:t>
        <w:br/>
        <w:t>шықшытты жалпақ бетіне туралап түрып тағы бір аткан. Оқ</w:t>
        <w:br/>
        <w:t>бетін күйдіріп өткендей ыршып түсті де, әлі құрып барып,</w:t>
        <w:br/>
        <w:t>бір бүйірінен жерге сылқ етіп құлады.</w:t>
        <w:br/>
        <w:t>“- Ал Горелоп қайда?”</w:t>
        <w:br/>
        <w:t>Горелов жанары сөнген көзлерін балырайта ашып, бетінде</w:t>
        <w:br/>
        <w:t>әлде қандай бір түтқиыл, жат көріністің таңбасы бар,</w:t>
        <w:br/>
        <w:t>қимылсыз жатыр елі; бұл кәдімгі ажалдың суық, сұсты</w:t>
        <w:br/>
        <w:t>таңбасы болатын. Ақсиған ұзын тістеріндегі сарғыш бояу да</w:t>
        <w:br/>
        <w:t>айқынлала түскенлей.</w:t>
        <w:br/>
        <w:t>Катя кенеттен үрейлене айқайлап жіберді.</w:t>
        <w:br/>
        <w:t>- Ананы қара!</w:t>
        <w:br/>
        <w:t>Күн ұясына батқан, алыста. тас жоллың бұүрылысыңан</w:t>
        <w:br/>
        <w:t>әріде, батқан күннің қызыл шапагында біресе зорайып, біресе</w:t>
        <w:br/>
        <w:t>құбыла секеңдеп, винтовка асынған екі салт аттының сүлбасы</w:t>
        <w:br/>
        <w:t>көрінеді.</w:t>
        <w:br/>
        <w:t>- Махношылар! Зытайық! -- деді Леонид дауысы</w:t>
        <w:br/>
        <w:t>қарлығып. - Ғұра түр! Атысуға тура келетін болар.</w:t>
        <w:br/>
        <w:t>Ол өлген солдаттың мойнынан патрон салған дорбасын</w:t>
        <w:br/>
        <w:t>сыпырып эллы, винтовкасы мен ревользерін қоса алды.</w:t>
        <w:br/>
        <w:t>- Әйда!.. Тек тауға жетіп алсақ скен.. Әлі бүл жерге</w:t>
        <w:br/>
        <w:t>жеткенше, келіп. мән-жайды анықтағанша. Әзір жүгірме,</w:t>
        <w:br/>
        <w:t>көзге көрінер жерде сезік туғызба.</w:t>
        <w:br/>
        <w:t>Бұлар асықпай, көпірге жетті де, сайға түскеннен кейін,</w:t>
        <w:br/>
        <w:t>ақ тастақты өзен табанымен жоғары қарай жүгіре жонелді.</w:t>
        <w:br/>
        <w:t>150</w:t>
        <w:br/>
        <w:t>Катя сыртқы баспалдаққа тпықты. Жол бойының ыстық</w:t>
        <w:br/>
        <w:t>тозаңында шық-шық етіп тауықтар жүр, күн көзіңде күпсіген</w:t>
        <w:br/>
        <w:t>даладан шөп машиналарының шарылдаған дыбысы естіледі.</w:t>
        <w:br/>
        <w:t>Сыртқа Леонид те шықты; темекісін тұтатып алып, сүйсіне</w:t>
        <w:br/>
        <w:t>сөйледі:</w:t>
        <w:br/>
        <w:t>- Мынау Горелов - бір қадірлі кісі! Жаны қандай берік:</w:t>
        <w:br/>
        <w:t>қыс бойы цинга болып, катты ауырды; асқазанында жара</w:t>
        <w:br/>
        <w:t>бар, ішек-қарыны да дімкәс. Сүт ішуі керек еді, оның орнына</w:t>
        <w:br/>
        <w:t>үсіген картоптың қара суын қорек қылды. Оны Қырымға</w:t>
        <w:br/>
        <w:t>денсаулығыңды түзе деп жіберіп еді, мұнда келе салып</w:t>
        <w:br/>
        <w:t>жұмысқа жегілді. Қандай тамаша адам, қандай шебер</w:t>
        <w:br/>
        <w:t>үйымдастырушы екенін білсең сен!..</w:t>
      </w:r>
    </w:p>
    <w:p>
      <w:r>
        <w:t>Жарты сағаттан кейін жеңіл арба келді. Алдыңғы тұғырында</w:t>
        <w:br/>
        <w:t>сақалы киіздей болып үйысқан мұжық отыр, өңінде ызалы</w:t>
        <w:br/>
        <w:t>ашу бар.</w:t>
        <w:br/>
        <w:t>Бұлар ілгері жүріп кетті. Бергі жагы тозаңмен торланған</w:t>
        <w:br/>
        <w:t>күн козі даланың стегіне қарай еңкейіп келеді. Шөп тиеген</w:t>
        <w:br/>
        <w:t>шарбақты арбалар тағы да сықырлап көріне бастады; тас</w:t>
        <w:br/>
        <w:t>жолдың бойында, тау боктерлерінде терлеп-тетішіген мұжық,</w:t>
        <w:br/>
        <w:t>шалғылары ысылдап, қырда шөп машиналары шарылдайды.</w:t>
        <w:br/>
        <w:t>Оншең милықтарынан атқан масаң махношылар бірде</w:t>
        <w:br/>
        <w:t>топтанып, бірде жалғыз-жарым лекілдетіп, қалаға қарай кетіп</w:t>
        <w:br/>
        <w:t>барады.</w:t>
        <w:br/>
        <w:t>Леонид ат айдаушыға қарап:</w:t>
        <w:br/>
        <w:t>- Махношылар сіздің туысқандарды қатты жәбірлей ме?</w:t>
        <w:br/>
        <w:t>- деп сұрады.</w:t>
        <w:br/>
        <w:t>Мұжық оны көзінің қырымен бір жанап өтті де, сарабдал</w:t>
        <w:br/>
        <w:t>жауап қатты:</w:t>
        <w:br/>
        <w:t>- Мұжықты кез-келгені жәбірлейді...</w:t>
        <w:br/>
        <w:t>Соны айтты да. аттарына қарай бұрылып кетті. Сәл үнсіз</w:t>
        <w:br/>
        <w:t>отырды да, қайтадан Леонилке қарады.</w:t>
        <w:br/>
        <w:t>- Үйге кіріп келеді де, бас салып, винтовкасынан төбеге</w:t>
        <w:br/>
        <w:t>қарай тарс еткізеді! Қатындар, дереу тауығыңды қуырып,</w:t>
        <w:br/>
        <w:t>жүмыртқаңды әзірлей бер. Алдына шарабыңды әкеліп қой,</w:t>
        <w:br/>
        <w:t>атына арпанды тос. Көзіне не түссе, соны ала бастайды.</w:t>
        <w:br/>
        <w:t>Әсіресе шарапқа өшін қайтерсің!</w:t>
        <w:br/>
        <w:t>Шарап толы кеспектерлі, әртүрлі түйітшектерлі сірестіріп</w:t>
        <w:br/>
        <w:t>тиеген бір көлік қастарынан өтті. Салт атты екі махношы екі</w:t>
        <w:br/>
        <w:t>жақтан қоршап алған. Үшіншісі мас, аяқтарын томен</w:t>
        <w:br/>
        <w:t>салбыратып, түйіншектердің үстінде ұйықтап жатыр, атын</w:t>
        <w:br/>
        <w:t>арбаның артына тіркеп алыпты. Айдаушы татардың</w:t>
        <w:br/>
        <w:t>үнжұрғасы түсіп кеткен, болдырған аттарын көз қылғандай</w:t>
        <w:br/>
        <w:t>ақырын ғана шаужайлап қояды.</w:t>
        <w:br/>
        <w:t>Леонид күліп жіберді.</w:t>
        <w:br/>
        <w:t>9210 145</w:t>
        <w:br/>
        <w:t>жарылысы болатын; соның барлық ылайсаң былғанышы бүрк</w:t>
        <w:br/>
        <w:t>етіп аспанға атты, қоламта күлі, иіс-қоңысы, қоқыр-соқыры;</w:t>
        <w:br/>
        <w:t>бірақ соны өртеп тазартатын оты да бар; сол балқыған ақ</w:t>
        <w:br/>
        <w:t>жалқын жалын үстімізлі басты да кетті. Өзің ойлашы, сол от</w:t>
        <w:br/>
        <w:t>тасқынға адамның қандай күші тосқауыл бола алатын еді?</w:t>
        <w:br/>
        <w:t>- Сендер соған тосқауыл болған жоқсыңдар, қайта,</w:t>
        <w:br/>
        <w:t>өршітіп жібердіңдер.</w:t>
        <w:br/>
        <w:t>- Әрине. Сол ақ жалқын от-жалын аспанға шапшып,</w:t>
        <w:br/>
        <w:t>дүние жүзіне қаптап жайылғаны керек еді. Ал енді жаңағы</w:t>
        <w:br/>
        <w:t>ылайсаң мен кір-қоқыс болса қайтеміз! Сен қалай ойлайсың,</w:t>
        <w:br/>
        <w:t>егер бәрі біздің ырқымызда тұрса, біз басқаша істемес пе</w:t>
        <w:br/>
        <w:t>едік? Болашақ дүниеге деген жанқиярлық сүйіспеншіліктің</w:t>
        <w:br/>
        <w:t>от-жалынына бөленген, тәртіпті, темірдей берік жұмысшы</w:t>
        <w:br/>
        <w:t>батальондары, жаңа бастауларға негізлелтен құрылысты</w:t>
      </w:r>
    </w:p>
    <w:p>
      <w:r>
        <w:t>ойластырып, жоспарлы түрде қайта ұйымдастыру... Түу,</w:t>
        <w:br/>
        <w:t>айтулың өзі үят! Құдай ақы, институттың ақ саусақ бикештері</w:t>
        <w:br/>
        <w:t>сияқты, - ендеше солармен байсалды түрде сөйлесіп көр!</w:t>
        <w:br/>
        <w:t>-- Жақ, сендер сол ылайсаң былғанытқа қарсы</w:t>
        <w:br/>
        <w:t>күреспейсіңдер, қайта, нақ соларды таратасындар, ең бір</w:t>
        <w:br/>
        <w:t>жексұрын, өзімшіл соқыр сезімдерді әдейі қоздырасыңнар,</w:t>
        <w:br/>
        <w:t>соларды өршіте беруге тырысасыңдар. Сендер ілгері карай</w:t>
        <w:br/>
        <w:t>аптығасыңдар, өздерің икемделіп жүрген пәлелерден де</w:t>
        <w:br/>
        <w:t>жамансыңдар.</w:t>
        <w:br/>
        <w:t>- Жә, болды. Жүр, кетейік. Түні бойы отырмақпыз ба</w:t>
        <w:br/>
        <w:t>осы жерде?</w:t>
        <w:br/>
        <w:t>-- Түу! Жаңа ғана шешіліп сөйлесе бастап едік. Ал. несі</w:t>
        <w:br/>
        <w:t>бар, ал түні бойы отырсақ ше?!</w:t>
        <w:br/>
        <w:t>Леонид күртесін киіп. винтовкасын колына алды да.</w:t>
        <w:br/>
        <w:t>бұтанын арасынан шықты.</w:t>
        <w:br/>
        <w:t>-- Тып-тыныш. Кетіпті ғой бәрі де. Түн қандай тамаша!</w:t>
        <w:br/>
        <w:t>Ай тау жоталарының арасымен шатқалдың үстінен</w:t>
        <w:br/>
        <w:t>көтеріліп, күмістей ақ сәуле төгіп тұр. Төменле орман</w:t>
        <w:br/>
        <w:t>қарауытады. Алда өзінің құлама тік шыңдарын жарыстыра,</w:t>
        <w:br/>
        <w:t>аспанды тіреген алып Қара-Ағаш. Катя айналаны шолып</w:t>
        <w:br/>
        <w:t>қарады.</w:t>
        <w:br/>
        <w:t>- Осы аралдан қазір, асудан әрі асып, таудың жолы кетуге</w:t>
        <w:br/>
        <w:t>тиіс...</w:t>
        <w:br/>
        <w:t>Бұлар жан-жақтарына қаранып, тың тыңдап, сақтана жүріп</w:t>
        <w:br/>
        <w:t>келелі. Ал орманда меңіреу тыныштық орнаған, сонлықтан</w:t>
        <w:br/>
        <w:t>қорқатын ештеңе жоқ сияқты. Табанына онша көп із түспеген</w:t>
        <w:br/>
        <w:t>тау жолына шықты. Өрік ағашының бұйраланған бұталары</w:t>
        <w:br/>
        <w:t>шолке қара көлеңке түсіріп түр. Катя баяғыда өтіп кеткен</w:t>
        <w:br/>
        <w:t>оқиғадай, екі қолының арасында бұлқынған жылбысқы бұйра</w:t>
        <w:br/>
        <w:t>“а</w:t>
        <w:br/>
        <w:t>Ша</w:t>
        <w:br/>
        <w:t>таудың биік қырқасы және тырағайлап шапқылаған салт</w:t>
        <w:br/>
        <w:t>аттылар... Осылардың бәрінің соңында мынадай масқаралық!</w:t>
        <w:br/>
        <w:t>Білегін қол орамалмен таңып тастапты, кеудесіне Леонидтің</w:t>
        <w:br/>
        <w:t>френчі жабылған. Орман ішінде әлі де дабырлаған еркек</w:t>
        <w:br/>
        <w:t>дауыстары, ат тұяғының астында сытырлаған бұталар. Бірақ</w:t>
        <w:br/>
        <w:t>бәрі де алыстап кеткен. Әредікте бақташы шыбыртқысының</w:t>
        <w:br/>
        <w:t>шыртылындай болып, орман ішінде баяу мылтық дыбысы</w:t>
        <w:br/>
        <w:t>естіледі. і</w:t>
        <w:br/>
        <w:t>Қатя қысыла-қымтырыла басын көтерді де, жайлап</w:t>
        <w:br/>
        <w:t>кофтасын кие бастады.</w:t>
        <w:br/>
        <w:t>- Бұл неткен масқара?! Менің мұным не?</w:t>
        <w:br/>
        <w:t>Леонид көйлекшең, етегін шалбарланып алыпты,</w:t>
        <w:br/>
        <w:t>шылымының отын екі алақанымеп колегейлеп, темекі тартып</w:t>
        <w:br/>
        <w:t>отыр. Катяның бой-басын жанашыр көзбен шолып өтіп,</w:t>
        <w:br/>
        <w:t>жылы шырай білдіре күлді.</w:t>
      </w:r>
    </w:p>
    <w:p>
      <w:r>
        <w:t>- Оқа емес, мұндай жағдай бола береді. Ең қажеті -</w:t>
        <w:br/>
        <w:t>қысылшаң кезде былжырап кетпеу. Әдетте қыз-қырқынның</w:t>
        <w:br/>
        <w:t>естен танып қалатын кезі нағыз қауіп төнген сәтте болушы</w:t>
        <w:br/>
        <w:t>еді, ал еркек болса, айқастан аман шығып, қымбат олжасын</w:t>
        <w:br/>
        <w:t>ердің қасына артып жатқан кезде сыр береді... Ал сенімен іс</w:t>
        <w:br/>
        <w:t>тындыруға болады екен. Жарадың, бойжеткен!</w:t>
        <w:br/>
        <w:t>Жаңа көтеріліп келе жатқан айдың қызғылт сәулесі үйеңкі</w:t>
        <w:br/>
        <w:t>ағашының жапырақтары арасынан сандық тастарға шытырман</w:t>
        <w:br/>
        <w:t>қара көлеңке түсіріп түр. Тып-тыныш.</w:t>
        <w:br/>
        <w:t>- Сен тау арқылы Арматлукке баратын жолды білесің</w:t>
        <w:br/>
        <w:t>бс? - деп сұрады Леонид.</w:t>
        <w:br/>
        <w:t>- Нобайын білемін. Мынау - Гуяр-Бах шатқалы, осы</w:t>
        <w:br/>
        <w:t>түстан Қара-Ағаш арқылы өтетін асу болса керек... Өтіп</w:t>
        <w:br/>
        <w:t>кетеміз.</w:t>
        <w:br/>
        <w:t>Катя орнынан үшып түрегелді.</w:t>
        <w:br/>
        <w:t>- Тұра тұр, жынды неме, асықпа. Махпошылар ұзап</w:t>
        <w:br/>
        <w:t>кеткенше шыда.</w:t>
        <w:br/>
        <w:t>Қыз қайтадан отырды. Жартастың астындағы апанның</w:t>
        <w:br/>
        <w:t>іші жайлы, қара көлеңке және бір түрлі тосын. Гүл атқан</w:t>
        <w:br/>
        <w:t>шырмауықтың жұмсақ сабақтары кәлімгі бір фонтанның</w:t>
        <w:br/>
        <w:t>томен сорғалаған тармағындай көздің алдында жарқырап</w:t>
        <w:br/>
        <w:t>көрінеді. Айналаның бәрі көзге бір түрлі тосын және өзінше</w:t>
        <w:br/>
        <w:t>әсем. Бітімлері өзгеше жақпар тастар ағарандап құбылады,</w:t>
        <w:br/>
        <w:t>айдың қызғылт сәулесі әдеттегідей смес, бір түрлі күңгірт;</w:t>
        <w:br/>
        <w:t>дүннеде бүрын ешқашан мұндай тыныштық болмаған тәрізді.</w:t>
        <w:br/>
        <w:t>Леонид Катяның қолының үстіне өз қолын салып,</w:t>
        <w:br/>
        <w:t>сыртынан қатты қысып қойды.</w:t>
        <w:br/>
        <w:t>- Рақмет саған, Катюрка! Бүгін сең болмағанда, мен мына</w:t>
        <w:br/>
        <w:t>Қырымның құрт-қүмырсқасына жем болып жататын едім...</w:t>
        <w:br/>
        <w:t>керіп, желкесін бір қасып алды да, Катяның шынтағының</w:t>
        <w:br/>
        <w:t>астына қолын тығып жіберіп, қысыла сөйледі:</w:t>
        <w:br/>
        <w:t>-- Ал, жарайды!.. Қарашы, түн қандай тамаша.</w:t>
        <w:br/>
        <w:t>Катя осы түпді бір түрлі парықсыздау сезініп келе жатқан-</w:t>
        <w:br/>
        <w:t>ды. Оң жақта тізбектеліп Қара-Ағаштың тіп-тіке құлама</w:t>
        <w:br/>
        <w:t>құздары тұр, тұманды түндегі айдың сәулесімен олар тіпті</w:t>
        <w:br/>
        <w:t>жақындап кеткендей. Және сол айдың сәулесімен құбыла</w:t>
        <w:br/>
        <w:t>құлпырып, таудың үстінде керемет бір зәулім сарайдың</w:t>
        <w:br/>
        <w:t>салтанатты сәулеті, сәнді бағаналары түрғандай болып</w:t>
        <w:br/>
        <w:t>елестеген. Енді қайтадан оз қалпына келді.</w:t>
        <w:br/>
        <w:t>Леонид оны шынтағынан сүйеп, екеуі қатарласа жүріп</w:t>
        <w:br/>
        <w:t>келеді. Жігіт әңгімесін әлі де жақсы әуенмен жалғастырды:</w:t>
        <w:br/>
        <w:t>-- Есіңде ме, сонау бір күні ертеңгісін, сіздің Арматлуктегі</w:t>
        <w:br/>
        <w:t>алаңда. Қызыл Армияға жазылған жігіттеріңді жүртты</w:t>
        <w:br/>
        <w:t>тонағаны үшін жазалағанымыз? Сонда деймін-ау, мен</w:t>
        <w:br/>
        <w:t>жұрттың бәрі де менің шағын ғана отрядымдағы</w:t>
        <w:br/>
        <w:t>жүмысшылардай болсайшы деп тілемегенімді қайлан білесің?</w:t>
        <w:br/>
        <w:t>-- ылғи бір шетінен жалындаған, әрі байсалды, әрі тәртіпті</w:t>
      </w:r>
    </w:p>
    <w:p>
      <w:r>
        <w:t>жігіттер еді!.. Ал қазір ше. - айналада не болып жатыр! Ылғи</w:t>
        <w:br/>
        <w:t>галау-тонау, жағалай маскүнемдік, жүрттың бәріне бірдей</w:t>
        <w:br/>
        <w:t>зорлық; мұжықтар бізді қандай қуанышпен қарсы алып еді,</w:t>
        <w:br/>
        <w:t>ал енді жек көре бастады. Өзгені қойып, мына Махноның</w:t>
        <w:br/>
        <w:t>жексүрындарына ла біз кемді күн төзуге мәжбүр болып</w:t>
        <w:br/>
        <w:t>отырмыз. Біздегі жұрттың копшілігі - таптық белгіден</w:t>
        <w:br/>
        <w:t>айрылған, империалистік соғыста азғындаған, еңбектен қол</w:t>
        <w:br/>
        <w:t>үзіп, талап-тонау мен қантогіске еттері өліп кеткен адамдар;</w:t>
        <w:br/>
        <w:t>оның үстіне бәрі де шп-жалаңаш. Оларды бірдеп тәрбиеге</w:t>
        <w:br/>
        <w:t>көндіре алмайсың. Гек біртіңдеп қана, өздерімен бірге жүріп</w:t>
        <w:br/>
        <w:t>қана, біз оларды оз ауандарымен ғана ұйымдастыра аламыз.</w:t>
        <w:br/>
        <w:t>Және, әлбетте, өзіңнің жан дүниеңді де мүлде түбегейлеп</w:t>
        <w:br/>
        <w:t>қайта құрасың. Мәскеудегі қазан күндері әлі есімде. Қазір</w:t>
        <w:br/>
        <w:t>еске түссе күлкің келеді: біз, интеллигенттер, сондай нәзік</w:t>
        <w:br/>
        <w:t>жанды едік, бір тамшы артық қан төгуге қорқатынбыз,</w:t>
        <w:br/>
        <w:t>зеңбіректі бір рет артық атуға ұялатынбыз: құдай сақтасын,</w:t>
        <w:br/>
        <w:t>әулие Василийдің немесе Ұлы Иванның бір жеріне зақым</w:t>
        <w:br/>
        <w:t>келтіріп алмайық, деп. Ал біздің солдаттарға мұның бәрі</w:t>
        <w:br/>
        <w:t>мүлде түсініксіз болатын; және олардікі дұрыс та еді... Міне</w:t>
        <w:br/>
        <w:t>солан бері біздің орқайсымыз да нені көрмедік, нені бастан</w:t>
        <w:br/>
        <w:t>кешірмедік!</w:t>
        <w:br/>
        <w:t>Леонидтің қолы өзінін шынтағына жанасып келе</w:t>
        <w:br/>
        <w:t>жатқанына Катя ыңғайсызданып:</w:t>
        <w:br/>
        <w:t>- Гұра тұршы! Бірер минутке!</w:t>
        <w:br/>
        <w:t>Ол қолын босатып алып, жолындағы бұтаға қарай еңкейді</w:t>
        <w:br/>
        <w:t>де, гүлденіп тұрған шәшімайдың екі сабағын үзіп алды.</w:t>
        <w:br/>
        <w:t>Сонсоң қүштарланып, қайта-қайта иіскеді.</w:t>
        <w:br/>
        <w:t>158</w:t>
        <w:br/>
        <w:t>басты, оның сұп-сұр бетінің дәл алдынан тарс еткен</w:t>
        <w:br/>
        <w:t>алтыатардың отын еске алды. Осыдан бес-алты жыл бұрын</w:t>
        <w:br/>
        <w:t>ғой моп-момын мұжық өзінің тәлім жерінде соқаның соңынан</w:t>
        <w:br/>
        <w:t>жаяу салпақтады, сонсоң бидайын орды. Сонда ол ойлады</w:t>
        <w:br/>
        <w:t>ма екен, күндердің күнінде қарақшы болып, қалалар Мең</w:t>
        <w:br/>
        <w:t>селоларды тіміскілеп жүретінін, сөйтін, ақырында, мас болып</w:t>
        <w:br/>
        <w:t>есіріп, үлкен жолдың үстінде басын жұтып тынатынын?</w:t>
        <w:br/>
        <w:t>Леонид тағы сөз бастады.</w:t>
        <w:br/>
        <w:t>- Сен бір нәрсені түсінбейсің. Революцияның бастапқы,</w:t>
        <w:br/>
        <w:t>дайындық кезеңі мен революцияның өзі - мүлде екі басқа</w:t>
        <w:br/>
        <w:t>нәрселер. Анада жанқиярлық ерлік, биік идеализм, тап-таза</w:t>
        <w:br/>
        <w:t>жастық жалын бар. Тоғыз жүзінші жылдардағы біздің бірінші</w:t>
        <w:br/>
        <w:t>революцияда сондай болды. Бірақ онда ондаған, тіпті ең</w:t>
        <w:br/>
        <w:t>мықтағанда жүздеген мың ғана адам жүрген. Ал қазір</w:t>
        <w:br/>
        <w:t>миллиондаған адамдар жұлқынып шықты. Мәдениетсіз,</w:t>
        <w:br/>
        <w:t>жабайы, ызалы тобыр. Бұлар адамзат үшін емес, жақсы</w:t>
        <w:br/>
        <w:t>болашақ үшін смес, өздері үшін, кәдімгі өздерінің қарақан</w:t>
        <w:br/>
        <w:t>бастары үшін шықты күреске, - өш-қастық, кек, ашқарақтық</w:t>
        <w:br/>
        <w:t>сезімдерінің жетегімен шықты. Сен өзің марксшіл қызсың</w:t>
        <w:br/>
        <w:t>ғой, осыны қалай ескермейсің? Шын мәнісіндегі</w:t>
        <w:br/>
        <w:t>революциялардың қай-қайсысының да күші осында. Сен</w:t>
        <w:br/>
        <w:t>түсінсеңші, біздің идеялы интеллигент революционердің ескі</w:t>
        <w:br/>
        <w:t>психологиясы бұл жерде қажет емсетігі былай түрсын, ол</w:t>
        <w:br/>
        <w:t>зиянды, қауіпті... Айталық, мына сен, мәселен. Сен</w:t>
        <w:br/>
        <w:t>революцияға қызмет еттің, абақтыда да отырдың, айдауда да</w:t>
        <w:br/>
        <w:t>болдың. Ойткені сен өз көзіңмен көрдің, жұмысшылардың,</w:t>
      </w:r>
    </w:p>
    <w:p>
      <w:r>
        <w:t>шаруалардың езгіде екенін, қасірет шегіп жүргенін, -</w:t>
        <w:br/>
        <w:t>сондықтан сен соған наразы болдың. Оте жақсы-ақ, мақтауға</w:t>
        <w:br/>
        <w:t>тұрасың. Ал қазір езгіге түскендер - буржуазия,</w:t>
        <w:br/>
        <w:t>интеллигенция, сен соларлы жақтап наразы боласың. Әрине,</w:t>
        <w:br/>
        <w:t>адамшылық жағынан келсең, бәрі де - адам, буржуйлар</w:t>
        <w:br/>
        <w:t>буржуй болып туғандары үшін кінәлі емес. Сондықтан сен</w:t>
        <w:br/>
        <w:t>екі ұдай, жарықшақ болып жүрсің. Сенің резолоцияшылдық</w:t>
        <w:br/>
        <w:t>пиғылыңды туғызған бастау бұлақ басқа арнамен кетті. Ал</w:t>
        <w:br/>
        <w:t>біздің жұмысшыларды жақтайтын себебіміз - олардың</w:t>
        <w:br/>
        <w:t>ерекше жаратылған жақсылығынан емес. Олар да сондай</w:t>
        <w:br/>
        <w:t>адамдар! Жаңағының себебі -- олардың таптық, озімшілдігі</w:t>
        <w:br/>
        <w:t>оларды тап атаулының бәрін жойыт!, жаңа дүние орнатуға</w:t>
        <w:br/>
        <w:t>итермелейді. Сондықтан бүл жерде ескі олшеммен келуге</w:t>
        <w:br/>
        <w:t>болмайды. Мінсе сол себентен де біздің қадірменді, қағылез</w:t>
        <w:br/>
        <w:t>интеллигенция өзінің тап-таза моралімен іске жарамай қалды.</w:t>
        <w:br/>
        <w:t>-- Жарайды, жаңа моральдарың үшін сендерге рақмет!</w:t>
        <w:br/>
        <w:t>Бірақ. самодержавие, - кәлімгі самодержавиенің өзі де, “</w:t>
        <w:br/>
        <w:t>150</w:t>
        <w:br/>
        <w:t>Ал! Ие! - деді Катя әңгімеге пейілденіп - әрі қарай!</w:t>
        <w:br/>
        <w:t>- Міне, солай... - Леонид қолындағы винтовкасын ырғап</w:t>
        <w:br/>
        <w:t>қойып, жүріп келеді. -- Мен қазіргі өзім тұрған банкирдің</w:t>
        <w:br/>
        <w:t>үйінде, таяуда Достоевскийдің “Қылмыс пен жазасы” қолыма</w:t>
        <w:br/>
        <w:t>түсіп қалды. Кітаптың жартысын жыртып, солдаттар</w:t>
        <w:br/>
        <w:t>шылымға жүмсап қойыпты... Соның қалғанын оқып көрсем...</w:t>
        <w:br/>
        <w:t>Тіпті қызық. “Батылым бара ма? Әлде бармай ма?”. Бір жас</w:t>
        <w:br/>
        <w:t>интеллигентсымақ отырып алып, өзінің жан дүниесін</w:t>
        <w:br/>
        <w:t>ақтарады. Басқа бір планетадан келген адам сияқты. Міне</w:t>
        <w:br/>
        <w:t>бүгінгі анау махношыны айтам да... Ол сенің өміріңде бірінші</w:t>
        <w:br/>
        <w:t>рет өлтірген адамың ғой?</w:t>
        <w:br/>
        <w:t>Катя кенеттен берілген бұл сүраққа селт стіп қалды.</w:t>
        <w:br/>
        <w:t>Тұу, сен қалай сөйлейсің...</w:t>
        <w:br/>
        <w:t>Қалай сөйлеймін бе... Ие, біз екеуміз ғой өлтіртен. -</w:t>
        <w:br/>
        <w:t>Леопид қулана қарап, күлді.</w:t>
        <w:br/>
        <w:t>Катя мұңайып, иығын қусырды.</w:t>
        <w:br/>
        <w:t>- Ие, солай.</w:t>
        <w:br/>
        <w:t>- Бәлкім, соны өлтірмей-ақ қою керек пе еді?</w:t>
        <w:br/>
        <w:t>- Мен де солай ойлаймын.</w:t>
        <w:br/>
        <w:t>- Оның Гореловқа алтыатарын алып кезенгені болса, оны</w:t>
        <w:br/>
        <w:t>созбен қайтаруға болатын еді. Орыс адамына мас кезінде</w:t>
        <w:br/>
        <w:t>оны істеу оңай, дер кезінде айтылған бір ауыз қалжың соз</w:t>
        <w:br/>
        <w:t>жегіп жатыр... Латыштай емес, мәселен, - олар ішіп алса</w:t>
        <w:br/>
        <w:t>құтырып кетеді. Бірақ біз махношыны өлтіріп жібердік. Міне</w:t>
        <w:br/>
        <w:t>сондықтан ұзақ жылдар бойы өзіңнен өзің сүрайсың да</w:t>
        <w:br/>
        <w:t>жүресің: “Дұрыс па еді сенікі? Әлде дұрыс емес пе еді?..” -</w:t>
        <w:br/>
        <w:t>деп. Ал мен... Менде оны ойлайтын уақыт бар ма? Ұжым</w:t>
        <w:br/>
        <w:t>ішінде өтіп жатқан шетсіз-шексіз, мүлде санадан тыс бір</w:t>
        <w:br/>
        <w:t>омір. Бүгін ол, ертең мен. Соңдықтан онда тұрған түк те</w:t>
        <w:br/>
        <w:t>жоқ! Бары сол, тітіреген жер, құрып жатқан ескінің іпірігі,</w:t>
        <w:br/>
        <w:t>ал сендер айта беретін: “ақырынырақ, біртіндег!” - деген</w:t>
        <w:br/>
        <w:t>сөздер түкке аспай қалады. Бізден басталған жер астының</w:t>
      </w:r>
    </w:p>
    <w:p>
      <w:r>
        <w:t>дүмпуі бүкіл Европаға тарап жатқан жоқ па; қазір со; л дүмпу</w:t>
        <w:br/>
        <w:t>мәңгі ұйқыдағы Азияны астынан ұрғылауда. Дүниенің бәрі</w:t>
        <w:br/>
        <w:t>қимылға келіп, ұйқыдан оянып жатыр. Жаншылғандар енлі</w:t>
        <w:br/>
        <w:t>сезінуде: солардың бәрі -- бір-бірімен туыстас, тұтас бір орасан</w:t>
        <w:br/>
        <w:t>зор стихия екен; олардың арасын ажыратқандай ешқандай</w:t>
        <w:br/>
        <w:t>Айса да. Будда да, Алла да жоқ екен; қайдағы бір қасиетті</w:t>
        <w:br/>
        <w:t>2 Германия, Үнлі, Қытай дегендер де жоқ. соның</w:t>
        <w:br/>
        <w:t>бәрі жалған нәрселер екен. Жалғыз ғана мәнгілік, қасиетті,</w:t>
        <w:br/>
        <w:t>бәріп біріктіретін бір үғым - Еңбек екен... Сондықтан</w:t>
        <w:br/>
        <w:t>қайдағы бір өлтірілген махношы туралы ойлау, ертең бізді</w:t>
        <w:br/>
        <w:t>өлтірелі ғой деп қауіптену, бір мырзаның аяғынан шешіп</w:t>
        <w:br/>
        <w:t>159</w:t>
        <w:br/>
        <w:t>Катяның көзінен бір жүмбақ үшқын жалт етті, соған орай</w:t>
        <w:br/>
        <w:t>Лсонидтің де іші бүлк ете қалған. Ол өңі аздап сұрланғандай</w:t>
        <w:br/>
        <w:t>болып, арбадан түсті де, құрысқан аяғын жазғандай болды.</w:t>
        <w:br/>
        <w:t>Махношы әрі-сәрі күйде арбаны қарап шықты. Бұларды</w:t>
        <w:br/>
        <w:t>әлі де тәлкек катысы келіп түр, бірақ соның жөнін таба</w:t>
        <w:br/>
        <w:t>алмағандай.</w:t>
        <w:br/>
        <w:t>Горедов Өтемірыйіп; иегін пальтосының жағасына тыққан</w:t>
        <w:br/>
        <w:t>күйі, махношыға арқасын беріп, әлі қимылсыз отырған.</w:t>
        <w:br/>
        <w:t>Кенеттен махношының көзі оның қоңқақ мұрны мен</w:t>
        <w:br/>
        <w:t>қырынан қарағандағы сарғыш тартқан жүдеубас өңіне қадалып</w:t>
        <w:br/>
        <w:t>қалды.</w:t>
        <w:br/>
        <w:t>Сен!.. - деді махношы дауысын созып, бір пәле</w:t>
        <w:br/>
        <w:t>шақырғандай. -- Бермен келші, жөйттің жексұрыны! -- Сөйтті</w:t>
        <w:br/>
        <w:t>де, қолын жайымен қимылдатып, беліндегі ревользеріне</w:t>
        <w:br/>
        <w:t>карай апара берді.</w:t>
        <w:br/>
        <w:t>Катя көзімен дереу Леонидке ымдаған. Содан арғысы</w:t>
        <w:br/>
        <w:t>зырылдаған доңғалақтың шыбықтарындай шатасып, бір-</w:t>
        <w:br/>
        <w:t>бірімен араласты да кетті. Леонид махношының ту сыртынан</w:t>
        <w:br/>
        <w:t>қапсыра құшақтап алды да, бұйыра дауыстады: “Жолдастар,</w:t>
        <w:br/>
        <w:t>байлаңдар мынаны!” -- деп жерге алып ұрды. Катя арбадан</w:t>
        <w:br/>
        <w:t>секіріп түсті, ал мүжық сол кезде басын мойнына тығып</w:t>
        <w:br/>
        <w:t>алып, бар күшімен атына қамшыны басып қалды. Арба жүріп</w:t>
        <w:br/>
        <w:t>бара жатқанда секіріп түскен Горелов скі қолын ебедейсіз</w:t>
        <w:br/>
        <w:t>ербеңдетіп, шұңқырға құлап түсті. Гректер де арбаларына</w:t>
        <w:br/>
        <w:t>ырғып мініп, жолмен қарсы бетке қарай жонеп берген.</w:t>
        <w:br/>
        <w:t>Махношы Леонидтің астында бұлқынып жатыр, бірақ Катя</w:t>
        <w:br/>
        <w:t>бірден сезді, солдаттың күші Леонидтен анағұрлым басым</w:t>
        <w:br/>
        <w:t>көрінеді, жұмырланған жап-жалпақ иықтарын көріп,</w:t>
        <w:br/>
        <w:t>таңданып та қалған-ды. Реһольвзер ұстаған қолы Леонидтің</w:t>
        <w:br/>
        <w:t>үстінде ауада ербеңдеп түр, соны Леонидке қарай бұруға</w:t>
        <w:br/>
        <w:t>жанталасуда. Ақылмен ойлап үлгірмей, әлде қандай іштен</w:t>
        <w:br/>
        <w:t>қайнап шыққан тапқыр жігермен Катя револьвері бар қолды</w:t>
        <w:br/>
        <w:t>шап беріп үстай алды, - ұзын аяқтарын тәлтіректетілп</w:t>
        <w:br/>
        <w:t>ебедейсіз жүгіріп келген Горелов бүкіл кеудесін төсеп, қолдың</w:t>
        <w:br/>
        <w:t>үстіне жата қалды. Жанталасып лықсыған қол револьвердің</w:t>
        <w:br/>
        <w:t>үшкір жағымен Қатяның бетін сыдырып өтті де, тағы да</w:t>
        <w:br/>
        <w:t>ауада ербеңдеп шыға келді. Махношы ышқына бұлқынып,</w:t>
        <w:br/>
        <w:t>Леонидті аударып тастады да, үстіне жармаса келіп қүлаған</w:t>
        <w:br/>
        <w:t>Гореловты атып жіберіп, сонсоң Леонидті астына алып, езгілей</w:t>
        <w:br/>
        <w:t>бастады. Револьвер ұстаған қолы жерге тіреліп қалды. Катя</w:t>
        <w:br/>
        <w:t>бауы үзіліп жатқан винтовканы ала салып, бар күшін сала</w:t>
        <w:br/>
        <w:t>дүмімен қолды соғып қалды. Револьвер жерге құлап түсті.</w:t>
      </w:r>
    </w:p>
    <w:p>
      <w:r>
        <w:t>Катя оны ала салып, қарай бастаған. Шүріппесін көтеріп</w:t>
        <w:br/>
        <w:t>көріп елі, көтерілмеді.</w:t>
        <w:br/>
        <w:t>149</w:t>
        <w:br/>
        <w:t>Біздік болмағаның ғана өкінішті. Бізге керегі - осындай</w:t>
        <w:br/>
        <w:t>адамдар.</w:t>
        <w:br/>
        <w:t>Катя мұны дәл мүндай күйде қазір сирек көруші еді, -</w:t>
        <w:br/>
        <w:t>соңғы кездегі орынсыз кісімсіп кекжиген мінезі өзгеріп,</w:t>
        <w:br/>
        <w:t>баяғы қарапайым, ақ көңіл қалпына келіп отыр. Сонау бір</w:t>
        <w:br/>
        <w:t>жылдары бұл арып-ашып, ойда жоқта астыртын жүмыстан</w:t>
        <w:br/>
        <w:t>оралған кездері бой жетіп келе жатқан гимназистка қыз оның</w:t>
        <w:br/>
        <w:t>әңгімелерін, өмір жайындағы толғаныстарын қандай елтіп</w:t>
        <w:br/>
        <w:t>тыңдаушы еді, қазір де дәл сондай күйде, жақын тартқан</w:t>
        <w:br/>
        <w:t>туыстық сезіммен жан дүниссі елжіреп кеткен.</w:t>
        <w:br/>
        <w:t>- Егер сендер дс бүдан басқаша болсандар! - деген соз</w:t>
        <w:br/>
        <w:t>шығып кетті қыз аузынан.</w:t>
        <w:br/>
        <w:t>Леонид үнсіз бөгеліп қалды да, дауысын баяулатып:</w:t>
        <w:br/>
        <w:t>- Бола алмаймыз басқаша, - деді.</w:t>
        <w:br/>
        <w:t>- Неге олай, неліктен? Сен түсініші, Леня, бүл - мен</w:t>
        <w:br/>
        <w:t>үшін омір мен өлімнің мәселесі... Сендер айналарыңа осынау</w:t>
        <w:br/>
        <w:t>ылайсаң былғанышты неге таритасыңдар, осынау қанталауды?</w:t>
        <w:br/>
        <w:t>Осынау найсаптықты, алам баласын осылайша қорлауды?</w:t>
        <w:br/>
        <w:t>Омірді мүншама аяр айуандықпен аяққа басушылық</w:t>
        <w:br/>
        <w:t>ешуақытта. ешқайда болған смес сді ғой! Сенлердің</w:t>
        <w:br/>
        <w:t>айналаларыңды оқшаулап алғандарың сондай, сендерге тек</w:t>
        <w:br/>
        <w:t>найсаптар мен мансапқорлар ғана, тек билікке шараптай</w:t>
        <w:br/>
        <w:t>қүмар адамдар ғана келе алатын болды. Алам дәстүрлі</w:t>
        <w:br/>
        <w:t>айтылған сөздердің бәрі мына жартасқа ұсақ тастарды</w:t>
        <w:br/>
        <w:t>лақтырғандай кейін серпіліп, секіріп жатады.</w:t>
        <w:br/>
        <w:t>Леонид сәл ғана мырс етіп. етігінің қонышын ағаштың</w:t>
        <w:br/>
        <w:t>бүтағымен сабалап ұрғылай берді.</w:t>
        <w:br/>
        <w:t>-- Қызық адламдарсыңдар сендер! Осындай сөздерді біз</w:t>
        <w:br/>
        <w:t>қайтіп жап дүниемізге откізе аламыз? Осыны сеп қалай</w:t>
        <w:br/>
        <w:t>түсінбейсің? Айналаның бәрі түп-түбіріне дейін өзгерді,</w:t>
        <w:br/>
        <w:t>бұрынғы қарым-қатынастар бұзылды, адамның жаны басқа</w:t>
        <w:br/>
        <w:t>бір. мүлде жаңа моральға негізделіп қайта құрылуға тиіс...</w:t>
        <w:br/>
        <w:t>Әйтпесе енді омір сүруге мүмкін болмай қалды.</w:t>
        <w:br/>
        <w:t>- Осылай сөйлеші, Ленька! Осылай сөйлеші! Бұрынғы</w:t>
        <w:br/>
        <w:t>сарынға бармашы. Тәнірі-ай, ол неткен ауыр сарын еді! Бейне</w:t>
        <w:br/>
        <w:t>бір адам бетіне ылғи перде жамылып жүретіндей!</w:t>
        <w:br/>
        <w:t>-- Сенлер қалай қарайсыңдар? Жақсы. таза, жарқып омір</w:t>
        <w:br/>
        <w:t>бар елі, соны жауызлар үстінен жаныштап, оріс бермей келіп</w:t>
        <w:br/>
        <w:t>елі. Жауыздарды қуып тастағаннан кейін бәрі де жақсы болып,</w:t>
        <w:br/>
        <w:t>жайнап кеткелі түреді, бірақ, пәле болғанда, мына бір опасыз</w:t>
        <w:br/>
        <w:t>болыневиктер келіп араласты да. бәрін бүлдірді деп</w:t>
        <w:br/>
        <w:t>ойлайсындар. Қалқатай-ау, бүл түбімен қонарылған жарылыс</w:t>
        <w:br/>
        <w:t>елі ғой. - жер астындағы булыққан орасан зор күштің</w:t>
        <w:br/>
        <w:t>154</w:t>
      </w:r>
    </w:p>
    <w:p>
      <w:r>
        <w:t>- Сіз өз еркіңізбен келген жоқ па едіңіз?</w:t>
        <w:br/>
        <w:t>Жоқ, мобилизация бойынша алынғанмын... Қалай деп</w:t>
        <w:br/>
        <w:t>ойлайсыз, жолдас бастық, осының бітер күні болар ма екен?</w:t>
        <w:br/>
        <w:t>- Білмеймін, жолдас. Сірә, біз бен сіз әлі ұзақ</w:t>
        <w:br/>
        <w:t>шоқырақтайтын болармыз. Ақтар тіпті қасарысып алды ғой.</w:t>
        <w:br/>
        <w:t>Казак үнсіз кідіріп қалды да, кенеттен:</w:t>
        <w:br/>
        <w:t>- Мәртебелі мырза! -- деді.</w:t>
        <w:br/>
        <w:t>Храбров селт етіп қалды.</w:t>
        <w:br/>
        <w:t>- Сіздікі не, жолдас, есіңізден танып қалдыңыз ба?</w:t>
        <w:br/>
        <w:t>- Еш Те олай емес... Сізден сүрауға мұрсат беріңізші,</w:t>
        <w:br/>
        <w:t>мәртебелі мырза: осынау сұмырайларға қызмет етуге сіз оз</w:t>
        <w:br/>
        <w:t>ожданыңызбен келдіңіз бе?</w:t>
        <w:br/>
        <w:t>- Мен сені тұтқынға алғызамын! Есіңнен адасып</w:t>
        <w:br/>
        <w:t>қалғансың ғой, тегі!</w:t>
        <w:br/>
        <w:t>- Еш те олай емес... -- Мінекей сізге имандай шыным, -</w:t>
        <w:br/>
        <w:t>қазак басындағы фуражҡасын алып, кеңінен құлашып жаза,</w:t>
        <w:br/>
        <w:t>баяу қимылдап түрып шоқынды, - сіз бұларға, мынау</w:t>
        <w:br/>
        <w:t>имансыздарға, шын ниетіңізбен қызмет етіп жүрген жоқсыз.</w:t>
        <w:br/>
        <w:t>Әрдайым қағілез, әрдайым іштей жинақы жүретін Храбров</w:t>
        <w:br/>
        <w:t>мынаған ақырып-зекіріп, біраз жер тепкілеп түрғысы келген.</w:t>
        <w:br/>
        <w:t>Бірақ мына қазактың создері кокейінен шыққаны, оның шын</w:t>
        <w:br/>
        <w:t>ниетімен шоқынғаны сондай, Храбров оның алдына төніп</w:t>
        <w:br/>
        <w:t>барды да, опың сақал-мұрт басқан оніне тесірейе қарап түрып,</w:t>
        <w:br/>
        <w:t>тамағын қырылдата сыбырлап:</w:t>
        <w:br/>
        <w:t>- Мойыныңда кресің бар ма? - деп сұрады.</w:t>
        <w:br/>
        <w:t>- Бар.</w:t>
        <w:br/>
        <w:t>- Корсетші.</w:t>
        <w:br/>
        <w:t>Қазак үн-түн жоқ, көйлегінің жағасын ағытты да,</w:t>
        <w:br/>
        <w:t>мойынынан кішкентей жез кресті бауынан тартып шығарып</w:t>
        <w:br/>
        <w:t>алды. Храбров оны қолымен сипап, көзімен шола қарап</w:t>
        <w:br/>
        <w:t>ШЫҚТЫ.</w:t>
        <w:br/>
        <w:t>-- Жарайды, мен саған сендім, Пишцальников. Саған сенуге</w:t>
        <w:br/>
        <w:t>болатынын сезіп тұрмын.</w:t>
        <w:br/>
        <w:t>Казак қуанып кетті:</w:t>
        <w:br/>
        <w:t>- Дәл солай, мәртебелі мырза!</w:t>
        <w:br/>
        <w:t>- Россияға қызмет еткің келе ме?</w:t>
        <w:br/>
        <w:t>- Небұйырсаңыз, соны істеймін. Әміріңізге құлдық!</w:t>
        <w:br/>
        <w:t>- Жарайды. Таяуда сен маған қажет боласың. Ал қазір</w:t>
        <w:br/>
        <w:t>тарайық. Біздің бірге жүргенімізді ешкім көрмей-ақ қойсын.</w:t>
        <w:br/>
        <w:t>Сенбі күні Леонид жұмыстың реті бойынша авто-</w:t>
        <w:br/>
        <w:t>мобильмен Ескі-Қырымға баратын болған. Катя Арматлукке</w:t>
      </w:r>
    </w:p>
    <w:p>
      <w:r>
        <w:t>дейін ала кетуді өтінді: ол әке-шешесіне Вераның келгенін</w:t>
        <w:br/>
        <w:t>хабарламақ та, олармен қалай жолығудың мүмкіндігі жайында</w:t>
        <w:br/>
        <w:t>141</w:t>
        <w:br/>
        <w:t>сендермен салыстырғанда, адамгершіл, ізгі болды. Жандармдар</w:t>
        <w:br/>
        <w:t>қандай сыпайы еді, тіпті әкімшілік жазалардың өзінде қандай</w:t>
        <w:br/>
        <w:t>кепілдіктер бар еді, өлім жазасынан солардың озі қалай</w:t>
        <w:br/>
        <w:t>қысылатын еді! Ақыл-ойға, сын-пікірге қандай өріс берілетін</w:t>
        <w:br/>
        <w:t>і... Александр Екіншінің немесе Столыпиннің өлтірілгені</w:t>
        <w:br/>
        <w:t>үшін абақтыдағы соған қатысы жоқ жүздеген</w:t>
        <w:br/>
        <w:t>резолюционерлерді атып жіберуді, тіпті ойға алудың өзі</w:t>
        <w:br/>
        <w:t>мүмкін бе еді?... Жексүрынсыңдар сендер. Сендерге қол</w:t>
        <w:br/>
        <w:t>бергеннен кейін - оны жуып тастағың келіп тұрады!</w:t>
        <w:br/>
        <w:t>Катя тұла бойы қалшылдап, екі иығы қусырылып кетті.</w:t>
        <w:br/>
        <w:t>Леонид қабағын шытып, қатқылдана сөйледі:</w:t>
        <w:br/>
        <w:t>-&lt; Міне, бүл тұста біз екі түрлі тілде сөйлейтін боламыз.</w:t>
        <w:br/>
        <w:t>Біз үшін мәселе біреу-ақ: біріншісі де, соңғысы да: мынау іс</w:t>
        <w:br/>
        <w:t>резолюция үшін керек пе? Керек. Еңдеше сөз қылып жатудың</w:t>
        <w:br/>
        <w:t>қажеті жоқ, Бұл жерде сендер қандай сөз қолданып жатсаңдар</w:t>
        <w:br/>
        <w:t>да, бізді мүқата алмайсыңдар. Өлім жазасы қажет болса -</w:t>
        <w:br/>
        <w:t>өлім жазасы болсын, шпион болса - шпион дейік,</w:t>
        <w:br/>
        <w:t>бостандықты тұншықтырмақ болса -- ол датүншықтырылады.</w:t>
        <w:br/>
        <w:t>Аранлату қажет пе? Арандатудың алдында да біз іркілмейміз.</w:t>
        <w:br/>
        <w:t>Ал әртүрлі жағымсыз жағдайлар ше?... Ондай жағдайларды</w:t>
        <w:br/>
        <w:t>болдырмауға өзіміз де құштармыз. Әлбетте, чекистің қызметі</w:t>
        <w:br/>
        <w:t>ауыр. сол ауыр қызмет үстінде, қолындағы билік пен</w:t>
        <w:br/>
        <w:t>құзырындағы қаннан оның басы оп-оңай айналып кетеді.</w:t>
        <w:br/>
        <w:t>Солардың қаншасы біздің өз тарапымыздан атуға бұйырылып</w:t>
        <w:br/>
        <w:t>жататынын сендер білмейсіңдер ғой. Бірақ тек бір ғана осы</w:t>
        <w:br/>
        <w:t>себеппен төтенше комиссияларды жойып жіберу, сөйтіп</w:t>
        <w:br/>
        <w:t>революциялық өкіметке екінің бірінде жауыздық ойлауға,</w:t>
        <w:br/>
        <w:t>қастандық жасауға жол беру керек пе? Жоқ, ол болмайды!</w:t>
        <w:br/>
        <w:t>Қате ойлағансындар! Біз ақымақ емеспіз. сендердің</w:t>
        <w:br/>
        <w:t>қармақтарыңа іліне қоймаспыз!</w:t>
        <w:br/>
        <w:t>Тағы да, әдеттегідей, оның дауысында жиындарда сөйлейтін</w:t>
        <w:br/>
        <w:t>сөздің сарыны естілді; ондайда бұл сөзін бетпе-бет сұхбаттасқан</w:t>
        <w:br/>
        <w:t>адамға емес, көзге көрінбейтін, әйтеуір тілектес тобырға</w:t>
        <w:br/>
        <w:t>арнайтын. Және, әдеттегідей, бұлардың арасында</w:t>
        <w:br/>
        <w:t>жауласқандық, бірін-бірі мұқатқандық пиғылдың ұшқыны</w:t>
        <w:br/>
        <w:t>елес беріп отті.</w:t>
        <w:br/>
        <w:t>Катя үнсіз қалды. Ол әнгімені алдыңғы үндестік сарында</w:t>
        <w:br/>
        <w:t>жалғастырмақ болып еді, бірақ оған екеуінің де зауқы болмай</w:t>
        <w:br/>
        <w:t>қалған елі. Қыз қынжылып, басын төмен салбыратып жіберді.</w:t>
        <w:br/>
        <w:t>Соның қарсы лау айтпағандығынан. және. ойың бетіндегі</w:t>
        <w:br/>
        <w:t>алтыатар жырып кеткен жарақаттың қарайған дағына көзі</w:t>
        <w:br/>
        <w:t>түсіп кетті де, Леонид бір түрлі өзіпен-өзі үят сезінді: Катяны</w:t>
        <w:br/>
        <w:t>қайталап жақын тартып, іштей жақсы көріп кетті. Ол қасын</w:t>
        <w:br/>
        <w:t>бермеп еді. Сол үшін оны Донец өлкесінен жер аудар,</w:t>
        <w:br/>
        <w:t>жіберген. Немене, өлім жазасына қатысы бар адамдарға</w:t>
      </w:r>
    </w:p>
    <w:p>
      <w:r>
        <w:t>йі 9</w:t>
        <w:br/>
        <w:t>е қол бермей ме екен: ) ы і</w:t>
        <w:br/>
        <w:t>ден й сенімен ол жайында сөйлес</w:t>
        <w:br/>
        <w:t>- Қойшы, папа, мен ; ЫН ДЕ: 58</w:t>
        <w:br/>
        <w:t>келмейді. Сенің де онымен кездескің келмейді ғой?</w:t>
        <w:br/>
        <w:t>суді қаламас едім.</w:t>
        <w:br/>
        <w:t>күні екеуміз қалаға барамыз</w:t>
        <w:br/>
        <w:t>әлі</w:t>
        <w:br/>
        <w:t>Кім</w:t>
        <w:br/>
        <w:t>- Ашығын айтайын, көрі</w:t>
        <w:br/>
        <w:t>- Онда, мама, дүйсенбі</w:t>
        <w:br/>
        <w:t>онда көрісерсің.</w:t>
        <w:br/>
        <w:t>ң Шыны асқа отырды. Инан Ильич қабағын қатулана</w:t>
        <w:br/>
        <w:t>түйіп, тамағын үнсіз ішіп отыр.</w:t>
        <w:br/>
        <w:t>Катя таңданған кейіп білдіре: й</w:t>
        <w:br/>
        <w:t>- Сендер әлі ас үй мен кішкентай бөлмеде тұрасыңдар</w:t>
        <w:br/>
        <w:t>ма? Жазғы бөлмеге неге ауыспадыңдар? т деп сұрады.</w:t>
        <w:br/>
        <w:t>Анна Ивановна қинала күрсінді:</w:t>
        <w:br/>
        <w:t>- Онда шекарашы солдаттар тұрады. Мезониннен</w:t>
        <w:br/>
        <w:t>дүрбімен қарап, теңізді шолады. Олар әсіресе маған пәле</w:t>
        <w:br/>
        <w:t>болды. Тауықтарды ұрлайды, террастың оюлы тақтайларын</w:t>
        <w:br/>
        <w:t>тамызық қылады, аула қоршауының тіреу ағаштарын кеседі,</w:t>
        <w:br/>
        <w:t>Тауға барып, шөпшек әкелсе, нелері кетеді екен? Өздері тәулік</w:t>
        <w:br/>
        <w:t>бойы дым істемейді. Иван Ильич барып жүр емес пе? Жоқ,</w:t>
        <w:br/>
        <w:t>олар ерінеді. Кеше екі орындықты жағып жіберіпті.</w:t>
        <w:br/>
        <w:t>Катя ызаға булығып кетті.</w:t>
        <w:br/>
        <w:t>- Ендеше бастықтарына айту керек қой!</w:t>
        <w:br/>
        <w:t>- Ол айтады: қылмыс үстінде хабарлаңдар, ондайларды</w:t>
        <w:br/>
        <w:t>аттырып жіберемін, дейді. Расында да, аттырады. Бір орындық</w:t>
        <w:br/>
        <w:t>үшін!</w:t>
        <w:br/>
        <w:t>Кешкі астары жұпыны. Тым жұпыны, майстың майсыз</w:t>
        <w:br/>
        <w:t>ботқасы. Нан жоқ. қ</w:t>
        <w:br/>
        <w:t>Анна Ивановна жергілікті жаңалықтарды айта бастады.</w:t>
        <w:br/>
        <w:t>Ревкомда Афанасий Ханов пен тағы үш болгар жігіті бар</w:t>
        <w:br/>
        <w:t>екен. Агапов, - кәдімгі Агапов ше! - сол айтыпты: бұл</w:t>
        <w:br/>
        <w:t>нағыз ревком емес, онда жергілікті кедейлерден ешкім жоқ,</w:t>
        <w:br/>
        <w:t>- депті. Сонсоң қаладан төтенше комисссиядан &gt; үш адам</w:t>
        <w:br/>
        <w:t>келіп, ревкомды өзгертіп кетіпті. Хановты коммунист</w:t>
        <w:br/>
        <w:t>болғандықтан орнында қалдырыпты да, жұмсақтағы үшін</w:t>
        <w:br/>
        <w:t>біраз терлетсе керек. Ревқомға Гребенкин мен Тимофей</w:t>
        <w:br/>
        <w:t>Глухарьды тағайындапты. Қазір ондағы мықтысы -</w:t>
        <w:br/>
        <w:t>Гребенкин. Зіркілдеп түр. Ең алдымен бітірген шаруасы -</w:t>
        <w:br/>
        <w:t>Агаповтың саяжайына ревкомды орналастырды да, Агаповты</w:t>
        <w:br/>
        <w:t>айдап шықты. Сөйтіп, Агапов жазасын тартты. Гребенкин</w:t>
        <w:br/>
        <w:t>бүрын өзі күзетшісі болған Яновичтің саяжайындағы ең тәуір</w:t>
        <w:br/>
        <w:t>үш болмесін алып алды да, сандықтағы киімдерінің бәрін</w:t>
        <w:br/>
        <w:t>иемденіп кетті. Деревняның екі байы - Албантов пен</w:t>
        <w:br/>
        <w:t>162</w:t>
      </w:r>
    </w:p>
    <w:p>
      <w:r>
        <w:t>Стамовтың сиырларын, жылқыларын тартып алып, кедей</w:t>
        <w:br/>
        <w:t>мұжықтарға таратып берді. Саяжай иелерінің жиһаздары</w:t>
        <w:br/>
        <w:t>мен ыдыс-аяқтарын алу үшін мүжықтарға ордер үлестіріп</w:t>
        <w:br/>
        <w:t>жатыр.</w:t>
        <w:br/>
        <w:t>Жаңа ревком еңбек міндеттілігі ретінде Иван Ильичке</w:t>
        <w:br/>
        <w:t>жергілікті халықты тегін емдеуді міндеттепті. Сол үшін оған</w:t>
        <w:br/>
        <w:t>аптасына екі қадақ ұн беретін болыпты.</w:t>
        <w:br/>
        <w:t>- Ал мұжықтардың өздері қандай қытымыр, қыңыр болып</w:t>
        <w:br/>
        <w:t>алды десеңші! Кейде бір түкке тұрмайтын нәрсеге бола</w:t>
        <w:br/>
        <w:t>шақыртады-ау, тіпті осы қазір келсін деп міндетсінеді!</w:t>
        <w:br/>
        <w:t>Саусағына жара шықса да, қарт адам, Иван Ильич, салпақтап</w:t>
        <w:br/>
        <w:t>соған баруы керек, өзі ақы берсең де келмейді. Шеттерінен</w:t>
        <w:br/>
        <w:t>тойынып алған, милықтарынан атады, ал біз немен күн көріп</w:t>
        <w:br/>
        <w:t>атырмыз? - онда шаруалары жоқ. Өздерінің қағанағы қарық</w:t>
        <w:br/>
        <w:t>- үстелдерінде үнемі тұздалған ішпек, қатық, қуырылған</w:t>
        <w:br/>
        <w:t>қой еті.</w:t>
        <w:br/>
        <w:t>Иван Ильич басалқы айта сөйледі:</w:t>
        <w:br/>
        <w:t>- Бірақ дегенмен де... Анау Ңырулиева кеше бір шөлмек</w:t>
        <w:br/>
        <w:t>сүт берді ғой.</w:t>
        <w:br/>
        <w:t>- Ең алғашқы емеуріндері болса керек, сірә. Ие! Одан</w:t>
        <w:br/>
        <w:t>бұрын ла бір қалақ брынза бергендері бар... Таяуда осы үйге</w:t>
        <w:br/>
        <w:t>Тимофей Глухарь мас күйде кіріп келіп, айқай салмасын ба:</w:t>
        <w:br/>
        <w:t>“Қанаушылар! Мен сендерге көрсетемін! Үстіңнен мұжықтар</w:t>
        <w:br/>
        <w:t>бір шағым жасаса боллы, екі апта бойы полвалға қамап</w:t>
        <w:br/>
        <w:t>тастаймын!” - деп кіжінеді. Солан бір кезде Иван Ильичтен:</w:t>
        <w:br/>
        <w:t>коммунистікке жазыл! - деп талап етті. “Неге жазылмайсың?”,</w:t>
        <w:br/>
        <w:t>- лейді. -- Онда ақ гвардияшыларға іш бүратын болғаның</w:t>
        <w:br/>
        <w:t>ғой...”. Үстінде жап-жаңа шапан-шалбары бар, -Галицкийден</w:t>
        <w:br/>
        <w:t>тартып алыпты. Есіңде бар ма, саяжайы тас жолдың бойында</w:t>
        <w:br/>
        <w:t>еді ғой? Курскілен келген, акциз бақылаушысы.</w:t>
        <w:br/>
        <w:t>Инженер Заброда келлі, - леревня кооперативінің</w:t>
        <w:br/>
        <w:t>елтері, өнліршегі сорайған, көкірек ауруы бар ұзын түра</w:t>
        <w:br/>
        <w:t>. Катяны көріп, тұнжырап калды. Әрі-сәрі болын, азғана</w:t>
        <w:br/>
        <w:t>тұрды га. оған селқос кана қолын берді, сөйтті де, дереу</w:t>
        <w:br/>
        <w:t>ап кетті: болыпевиктерге барып қызмет етіп жүргенін</w:t>
        <w:br/>
        <w:t>кешірмеген түрі.</w:t>
        <w:br/>
        <w:t>Нашар темекіні жұп-жуан қылып ораған, соны жайлап</w:t>
        <w:br/>
        <w:t>раптап тұрып, кырылдак даусымен әнгіме басталы:</w:t>
        <w:br/>
        <w:t>жабылып калыпты. барлық тауары есенке</w:t>
        <w:br/>
        <w:t>міне бір айдан бері кимылсыз жатса керек. Деревня</w:t>
        <w:br/>
        <w:t>. як киімсіз. керосин мен оттықсыз калыпты.</w:t>
        <w:br/>
        <w:t>сұраныстан нәтиже жок лейлі. Жауаптары біреу</w:t>
        <w:br/>
        <w:t>лықты күтіңдер! - лейтін көрінеді. Олардын несі</w:t>
        <w:br/>
        <w:t>і өздерінде бастан асып жатыр. Қайда асықсын!</w:t>
        <w:br/>
        <w:t>163</w:t>
        <w:br/>
        <w:t>алынған бәтіңкені сөз қылу. осының бәрін тоқтатпақ болғар</w:t>
        <w:br/>
        <w:t>қорқақтар мен опасыздардың аузына қақпақ болдыңдар дег</w:t>
      </w:r>
    </w:p>
    <w:p>
      <w:r>
        <w:t>бізді кінәлау. “Байқасаңдаршы, абайласаңларшы, сшкімд;</w:t>
        <w:br/>
        <w:t>ренжітпесеңдерші, әлі тым ертерек қой”, -- деп тартпақтау..</w:t>
        <w:br/>
        <w:t>Дүние жүзінің барлық күшнтерін сарқа жұмсау, барлық</w:t>
        <w:br/>
        <w:t>жүртты бірден тұтаса көтеру қажет болып отырғанда, дәл</w:t>
        <w:br/>
        <w:t>жаңағылардай істеу...</w:t>
        <w:br/>
        <w:t>Катя гүлдерді құшырлана иіскеп келеді. Оң қанатта</w:t>
        <w:br/>
        <w:t>мұнартқан ай сәулесінде жақпарланған биік сәнді жартастар</w:t>
        <w:br/>
        <w:t>сарайлардың аша, бағандарындай тізбектеліп жатыр. Өзінін</w:t>
        <w:br/>
        <w:t>толқыған, торыққан күйінен шыға алмаған Катя коңілін</w:t>
        <w:br/>
        <w:t>аулап, жаңағы жалған елестерден де арылар емес. Көзінің</w:t>
        <w:br/>
        <w:t>алдындағы арсиған, түксиген жартастар емес, алам қиялына</w:t>
        <w:br/>
        <w:t>сыймастай шексіз зор ғажайып храм сияқты болып көрінді</w:t>
        <w:br/>
        <w:t>де тұрды.</w:t>
        <w:br/>
        <w:t>Тау арасындағы асудың биігінен ай сәулесіне бөленіп,</w:t>
        <w:br/>
        <w:t>көгілдірленс түманданған Арматлук бүғазы теңіз айлынынан</w:t>
        <w:br/>
        <w:t>құрғаққа қарай жарыса шыққан көп мүйістердің арасынан</w:t>
        <w:br/>
        <w:t>ерекше ашылып көрінген; поселкенің түнгі оттары ла қызарып</w:t>
        <w:br/>
        <w:t>көзге шалынды.</w:t>
        <w:br/>
        <w:t>- Мынау сендердің поселкелерін бе?</w:t>
        <w:br/>
        <w:t>-&lt; “Ив.</w:t>
        <w:br/>
        <w:t>Қүтылдық. - Лсонид Катяны тағы да қолтықтап алды.</w:t>
        <w:br/>
        <w:t>- Қатя, біз енді ешқашан да бүлай сөйлеспейміз. Біз жат</w:t>
        <w:br/>
        <w:t>адамдармыз. Сен мені қатал деп есептейсің, ал менің қасіретім</w:t>
        <w:br/>
        <w:t>- бойымда болаттай беріктіктің тым аздығы. Сен жақсы</w:t>
        <w:br/>
        <w:t>қызсың, сондықтан мен біздің бірімізге біріміздің жау болып</w:t>
        <w:br/>
        <w:t>кетуімізді қаламаймын. Менің халімнін ауыр кездері көп</w:t>
        <w:br/>
        <w:t>болады. кейде соның бәріне төзуге әл-қуатым жетпей</w:t>
        <w:br/>
        <w:t>қалатындай көремін. Біздің арамызда неше түрлі есіріктердің</w:t>
        <w:br/>
        <w:t>коп болатыны да тегін емес. Жүмыс жағдайында адамның</w:t>
        <w:br/>
        <w:t>жанын жаралайтын нәрселер көп кездеседі. Біз биікке шыға</w:t>
        <w:br/>
        <w:t>алған жоқпыз. Бірақ басқа таңдау жоқ. Кейде, ашу-ыза</w:t>
        <w:br/>
        <w:t>еркінді алып бара жатқан кезде, осы есіңде болсын.</w:t>
        <w:br/>
        <w:t>Катя тағы да қолын босатып алды да, ұстап келе жатқан</w:t>
        <w:br/>
        <w:t>гүллерін жерге лақтырып тастады. Олан әрі сөйлегенде,</w:t>
        <w:br/>
        <w:t>ентігін. көзінің жасы қалтыраған дауысымен бірге шықты:</w:t>
        <w:br/>
        <w:t>-- Ис. біз жат аламдармыз... Лиссагарэден оқыған бір</w:t>
        <w:br/>
        <w:t>сөздер менің есімнен кетпейді. Версальлің бір офицері</w:t>
        <w:br/>
        <w:t>коммунарларды атын жатқанда айтқан екен: тің істеп</w:t>
        <w:br/>
        <w:t>жатқан ісімізге дәтіміз шыдау үшін ешбір қалт етпейтін берік</w:t>
        <w:br/>
        <w:t>саяси сенім керек!” - депті. Сол айтқандай, көзіңнен сораңды</w:t>
        <w:br/>
        <w:t>ағызатындай бір өкінішті жәйт бар: сенлердің окіметтеріңді</w:t>
        <w:br/>
        <w:t>160</w:t>
        <w:br/>
        <w:t>- Бұл неткен бассыздық?! Адамдарға сөйтіп зорлық жасау</w:t>
        <w:br/>
        <w:t>сізге не үшін керек, Гребенкин? Қайткенде де өзіңіздің</w:t>
        <w:br/>
        <w:t>билігіңізді танытып қалу керек пе? Ескі замандағы</w:t>
        <w:br/>
        <w:t>урядниктерге ұқсап. Неткен сұмдық! Гуриенко-Домашевская</w:t>
        <w:br/>
        <w:t>- бүкіл Россияға белгілі кісі.</w:t>
        <w:br/>
        <w:t>Гребенкин көзінің астымен тесіле қарағанда, сәл ғана</w:t>
        <w:br/>
        <w:t>қипақтаған кекесін байқалды. Ханов ыңыранып сөзге</w:t>
      </w:r>
    </w:p>
    <w:p>
      <w:r>
        <w:t>араласты:</w:t>
        <w:br/>
        <w:t>-- Ол жория айтады. Несіне мән бересіздер.</w:t>
        <w:br/>
        <w:t>-- Түк те жория емес. “Бүкіл Россияға...”. Осы жерде</w:t>
        <w:br/>
        <w:t>нешеме жылдан бері тұрады, -- сонда мұжықтарға ең болмаса</w:t>
        <w:br/>
        <w:t>бір рет ойнап берсе несі кетеді екен? Адам басы бес</w:t>
        <w:br/>
        <w:t>сөлкебайдаң жинап берсе, онда мархабат етер еді! Кормейсің</w:t>
        <w:br/>
        <w:t>бе, әне, қандай саяжай салғызып алғанын... Қазір бәріне де</w:t>
        <w:br/>
        <w:t>қызмет еткіземіз халық үшін, қарапайым адамдар үшін!</w:t>
        <w:br/>
        <w:t>Гребенкиннің өз сөзінен өзі қызынып, әлде кімдерге айбат</w:t>
        <w:br/>
        <w:t>шегіп отырғаны сезілді.</w:t>
        <w:br/>
        <w:t>Аяғын ептеп басып Агапов кірген, &gt; еңсесі түсіп кеткен,</w:t>
        <w:br/>
        <w:t>бірақ бұрынғысынша жымиып күледі. Есіктен кіре бергенде,</w:t>
        <w:br/>
        <w:t>басындағы тайтүяғын шешіп, қолына алды. Гребенкин оған</w:t>
        <w:br/>
        <w:t>да дөрекілене сөйледі:</w:t>
        <w:br/>
        <w:t>- Бұл жерде ешқандай қүдай отырған жоқ, бас киіміңізді</w:t>
        <w:br/>
        <w:t>киіңіз.</w:t>
        <w:br/>
        <w:t>- Жоқ, мен әншейін, нс қылып... Күн ыстық қой! -</w:t>
        <w:br/>
        <w:t>деп, Агапов Хановқа қарап сөйледі. - Мен ревкомнан шақыру</w:t>
        <w:br/>
        <w:t>қағаз алдым, - ертең орманға барып, отын кесу жөнінде.</w:t>
        <w:br/>
        <w:t>Гребенкиннің екі көзі шатынап кетті. Ол мәймоңке</w:t>
        <w:br/>
        <w:t>кекесінмен сөйледі:</w:t>
        <w:br/>
        <w:t>- Ал, ме. Аздап отын кессеңіз бірдеңе бола ма?</w:t>
        <w:br/>
        <w:t>- Бәтшағар-ау, мына менің жасымда да?!</w:t>
        <w:br/>
        <w:t>- Несі бар? Дер шағыңыз. Сіздің жасыңыз қырық</w:t>
        <w:br/>
        <w:t>тоғызда. Біз елу жасқа дейінгілерді түгел қоғам жүмысына</w:t>
        <w:br/>
        <w:t>тартып жатырмыз, мобилизация арқылы. Мұжықтарды</w:t>
        <w:br/>
        <w:t>қуамыз, - ал сізді жіберуге неге болмайды?</w:t>
        <w:br/>
        <w:t>- Мен оны түсінемін, айтайын дегенім басқа еді... Әрине,</w:t>
        <w:br/>
        <w:t>еңбекке мінлеттілік, қоғамлық борыш деген... дұрыс қой.</w:t>
        <w:br/>
        <w:t>Бірақ менің жүрегімнің, былайша айтқанда, науқасы бар.</w:t>
        <w:br/>
        <w:t>- Сіздің жүрегіңіз семіздіктен ауырады. Аздап бой жазып</w:t>
        <w:br/>
        <w:t>сергісеңіз, сізге өте пайдалы.</w:t>
        <w:br/>
        <w:t>- Мен сіздерге дәрігердің куәлігін әкеліп берейін.</w:t>
        <w:br/>
        <w:t>Ханов:</w:t>
        <w:br/>
        <w:t>- Жарайды, ендеше, комиссия тағайындайық, доктор өзі</w:t>
        <w:br/>
        <w:t>куәландырсын.</w:t>
        <w:br/>
        <w:t>- Былжырақ! - деп Гребенкин кесіп тастады. - Білеміз</w:t>
        <w:br/>
        <w:t>біз ондай куәліктерді! Сүраса-ақ болды, неше түрлі қүрт</w:t>
        <w:br/>
        <w:t>170</w:t>
        <w:br/>
        <w:t>- Біз екеуміз ғанамыз, сонсоң ғой сөйлесіп тұрғанымыз.</w:t>
        <w:br/>
        <w:t>Керек болса, онымыз жиылып келейік, ондағы әңгіме басқаша</w:t>
        <w:br/>
        <w:t>болады.</w:t>
      </w:r>
    </w:p>
    <w:p>
      <w:r>
        <w:t>Олар осылай қорқыта сөйлеп, кетіп қалды. Ханов қиналып,</w:t>
        <w:br/>
        <w:t>алақанымен маңдайының терін сүртті.</w:t>
        <w:br/>
        <w:t>-- Көрдіңіз бе, күн сайын осылай. Бейсенбі күні қоймаға</w:t>
        <w:br/>
        <w:t>келіпті де, біздің милиционерлерге қару кезенілті; сонсоң</w:t>
        <w:br/>
        <w:t>погребтің есігін жұлып тастап, бір кеспек шарапты солайымен</w:t>
        <w:br/>
        <w:t>алып кетіпті. Сондай халық қой бұлар.</w:t>
        <w:br/>
        <w:t>Балташы Капралов келген. Катя қуанып! кетті.</w:t>
        <w:br/>
        <w:t>- Мен дәл сізді іздеп отыр едім.</w:t>
        <w:br/>
        <w:t>Капралов мас емес, оның есті жүзі тіпті байсалды, көзінде</w:t>
        <w:br/>
        <w:t>бұрынғыдай масаң адамның ойнақы ұшқыны жоқ.</w:t>
        <w:br/>
        <w:t>- Мені Бөлім жіберді, мұндағы жүмыстарыңыздың жайын</w:t>
        <w:br/>
        <w:t>біліп келуге.</w:t>
        <w:br/>
        <w:t>- Тіті жақсы болды келгеніңіз. Сөйлесетін жайлар</w:t>
        <w:br/>
        <w:t>коп-ақ.</w:t>
        <w:br/>
        <w:t>Гребенкин келіп, үстелге жайғасты. Капралов оған қарап:</w:t>
        <w:br/>
        <w:t>- Сашка, ертеңге екі бикешті шақыру керек болады,</w:t>
        <w:br/>
        <w:t>сауатсыздлардың есебін алуға.</w:t>
        <w:br/>
        <w:t>Гребенкин мырс етіп күлді.</w:t>
        <w:br/>
        <w:t>- “Шақы-р-ру? Түу, неткен нәзіктік! Мобилизация</w:t>
        <w:br/>
        <w:t>жолымен аламыз. Әне, анау Агаповтың кос бикеші босқа</w:t>
        <w:br/>
        <w:t>секектеп жүр. Жібереміз соларды.</w:t>
        <w:br/>
        <w:t>Катя таңданып қалды.</w:t>
        <w:br/>
        <w:t>- Зорлап жіберудің керегі не? Өз еріктерімен баратындар</w:t>
        <w:br/>
        <w:t>да коптеп табылатын шығар. Бәрі де аш отырған жоқ па.</w:t>
        <w:br/>
        <w:t>-- Солардан сұрап жатамыз ба - “барғыңыз келе ме?”</w:t>
        <w:br/>
        <w:t>деп. Өй-дөйт деген!</w:t>
        <w:br/>
        <w:t>- Екеуі азырақ болалы, - деді Капралов. -- Тағы бірер</w:t>
        <w:br/>
        <w:t>адамды алу керек. Ауру-сырқауы болып қала ма, кім біледі.</w:t>
        <w:br/>
        <w:t>- Ауру-сырқауы дейді, - Гребенкин зілденіп қабағын</w:t>
        <w:br/>
        <w:t>түйді. - Ондай болса бізге айт. Демде емдеп жібереміз.</w:t>
        <w:br/>
        <w:t>Капралов бүгін Бубликов мейманханасының залында өзінің</w:t>
        <w:br/>
        <w:t>бірінші концертті жиыны болатынын ҚКатяға көтеріңкі</w:t>
        <w:br/>
        <w:t>толғаныспен айтып жатыр. Саяжайда тұратын адамдардың</w:t>
        <w:br/>
        <w:t>кейбіреулері тақпақ айтып, киягиня Андожская мен</w:t>
        <w:br/>
        <w:t>Агаповтың бикеші ән салатын көрінеді: Гуриенко-</w:t>
        <w:br/>
        <w:t>Домашевскаяға өтініш айтқан екен, ол да келісімін беріпті.</w:t>
        <w:br/>
        <w:t>- Жетер енді саған! Бұл неткен адам?! - дейді Гребенкин</w:t>
        <w:br/>
        <w:t>ызаланып, - “Өтініш айттым”, “келісімін берді...” -- Сөзсіз</w:t>
        <w:br/>
        <w:t>келуге міндетті емес пс?! Баяғы заман емес кой.</w:t>
        <w:br/>
        <w:t>Катяның қаны қайнап кетті.</w:t>
        <w:br/>
        <w:t>169</w:t>
      </w:r>
    </w:p>
    <w:p>
      <w:r>
        <w:t>құлатқанда, сеңдер өздеріңнің дарынсыздықтарың мен</w:t>
        <w:br/>
        <w:t>мағынасыз қаталдықтарыңнан тіпті өздерің бір орында</w:t>
        <w:br/>
        <w:t>отырып-ақ іріп-шіріп кеткенде, - сол кездің өзінде де тарих</w:t>
        <w:br/>
        <w:t>сендерді шұғылалы нұрға бөлейді де, сендер бүкіл дүние</w:t>
        <w:br/>
        <w:t>жүзінің үстінен ұранды, жарық жұлдыз болып жанып</w:t>
        <w:br/>
        <w:t>түратын боласыңдар, сондықтан бәрі де сендерге кептіріледі!</w:t>
        <w:br/>
        <w:t>Ойларыңа Не келсе, соны істеңдер, мейлі, әбден адам</w:t>
        <w:br/>
        <w:t>бейнесінен айрылғанша жүндестене" беріңдер, - бәрі де</w:t>
        <w:br/>
        <w:t>кешіріледі! Тіпті ешнәрсеге сенгілері келмейтін болады...</w:t>
        <w:br/>
        <w:t>Әділет деген қайда, қайда сол әділет!</w:t>
        <w:br/>
        <w:t>Леонид ақырын ғана күліп қойды. Бұлар үндеместен</w:t>
        <w:br/>
        <w:t>асудан төмен түсіп бара жатты.</w:t>
        <w:br/>
        <w:t>Май құйған стаканның түбіндегі білте қабырғасын ыс</w:t>
        <w:br/>
        <w:t>басқан, бала күннен таныс, көзге ыстық ас бөлмеге күңгірт</w:t>
        <w:br/>
        <w:t>сәулесін түсіріп түр. Екі қолын иығына дейін жалаңаштаған</w:t>
        <w:br/>
        <w:t>Катя орындықта отырып алып, махношылармен арада болған</w:t>
        <w:br/>
        <w:t>айқас туралы еліге әңгімелеп отыр да, Иван Ильич оның оқ</w:t>
        <w:br/>
        <w:t>тиген қолын таңып жатыр. Анна Ивановна болса, аһылап-</w:t>
        <w:br/>
        <w:t>уілдеп қойып, дөңгелек көзілдірігінен Катяға елжіреп, көз</w:t>
        <w:br/>
        <w:t>алмай қарайды, ал Иван Ильичтің көзінде жатырқаған</w:t>
        <w:br/>
        <w:t>салқындық бар.</w:t>
        <w:br/>
        <w:t>Катя үстіне киімін киді:</w:t>
        <w:br/>
        <w:t>- Ие, айтқандай, тағы бір жаңалық. Россиядан Вера келді,</w:t>
        <w:br/>
        <w:t>біздің қалада жұмыс істеп жүр.</w:t>
        <w:br/>
        <w:t>Анна Ивановна қуанғаннан алақанын шапалақтап жіберді.</w:t>
        <w:br/>
        <w:t>- Қойшы-ей?</w:t>
        <w:br/>
        <w:t>Иван Ильичтің оңі қарауытып кетті, көзінен әдеттегі ызғар</w:t>
        <w:br/>
        <w:t>ұшқыны жалт етті. Ол ас бөлмеде әрлі-жерлі жүріп келіп,</w:t>
        <w:br/>
        <w:t>сабырлы, салқын реңмен:</w:t>
        <w:br/>
        <w:t>- Немене, төтенше комиссияда қызмет ете ме екен? -</w:t>
        <w:br/>
        <w:t>деп сұрады.</w:t>
        <w:br/>
        <w:t>- Түу, қойшы, папа! - деп Катя жақтырмай жауап қатты.</w:t>
        <w:br/>
        <w:t>Иван Ильич үндеместен, ас бөлмеде тағы да әрлі-берлі</w:t>
        <w:br/>
        <w:t>жүре бастады.</w:t>
        <w:br/>
        <w:t>- Доңец кенішінде мұғалім болып жүрген кезінде ол</w:t>
        <w:br/>
        <w:t>олім жазасына қатынасқан дәрігерге жұрттың көзінше қолын</w:t>
        <w:br/>
        <w:t>“Ғұпнұсқада “омохнатьтесь” деген соз. Сірә. автор анархист Махнадан</w:t>
        <w:br/>
        <w:t>шығарып, махнотиы болыпкетіңдер леген мағынада алған болуы керек.</w:t>
        <w:br/>
        <w:t>Ұйқас куялап, сөзді ойнақыландырған деп түсінген жон болар. - Ред</w:t>
        <w:br/>
        <w:t>т.п 161</w:t>
        <w:br/>
        <w:t>бір үй түр, үйдің төбесінде қызыл ту; ішінде түні бойы</w:t>
        <w:br/>
        <w:t>шамның жарығымен екі коммунист жұмыс істеп отыр, -</w:t>
        <w:br/>
        <w:t>бірі мынау, екіншісі Гребенкин. Ал айналадағыларының бәрі</w:t>
        <w:br/>
        <w:t>жауығып алған, жек көреді, қойындарына тыққандары -</w:t>
        <w:br/>
        <w:t>тас. Немесе қызыл армияның майданда қан төгіп жатқандары</w:t>
        <w:br/>
        <w:t>анау...</w:t>
      </w:r>
    </w:p>
    <w:p>
      <w:r>
        <w:t>- Осы сөз қазір біреуді иландыра ала ма? Қойыныз,</w:t>
        <w:br/>
        <w:t>жолдас! Ақтар да өздерінің қанын төгіп жатыр. Орта ғасырдағы</w:t>
        <w:br/>
        <w:t>қарақшы серілер де өжет болған, қарақшы атаулының бәрі</w:t>
        <w:br/>
        <w:t>әжет.</w:t>
        <w:br/>
        <w:t>Анна Ивановна амалы қүрып, дөңгелек көзілдірігін Катяға</w:t>
        <w:br/>
        <w:t>қадап алды да, тағы да жеңінен жұлқып қалды.</w:t>
        <w:br/>
        <w:t>- Сізге не керек? - деп Желтов сұрақты төтесінен қойды.</w:t>
        <w:br/>
        <w:t>-- Керегі мынау. Петербургте таптық паекті енгізгенле,</w:t>
        <w:br/>
        <w:t>Балтық кеме жасау заводының жұмысшылары қосымша паек</w:t>
        <w:br/>
        <w:t>алудан бас тартқан; олар: айнала жұрттың бәрі аштан қырылып</w:t>
        <w:br/>
        <w:t>жатқанда, біреулердің өзгелерден артық алуы ұят! - деп қарар</w:t>
        <w:br/>
        <w:t>қабылдаған. Міне бұл нағыз қаһармандық, нағыз ізгілік!</w:t>
        <w:br/>
        <w:t>Мұндай адамдардың шындық үшін, әділет үшін күресіп</w:t>
        <w:br/>
        <w:t>жатқандарына мен сенемін. Бірақ бұл бір ғана мысал, тек</w:t>
        <w:br/>
        <w:t>біреу ғана! Ал жалпы алғанда, - айналада не болып жатыр!</w:t>
        <w:br/>
        <w:t>Бүрын бір ғана ақсүйек - дворяндар болушы еді; енді басқа</w:t>
        <w:br/>
        <w:t>ақсүйек шықты, ол -- жұмысшы.</w:t>
        <w:br/>
        <w:t>Ханов кенеттен дегбірі кетіп, арбадан секіріп түсті ле,</w:t>
        <w:br/>
        <w:t>қатарласып жаяу жүрді.</w:t>
        <w:br/>
        <w:t>- Сізбен бірге жүрмеймін, сізді тыңдағым келмейді. Сіз,</w:t>
        <w:br/>
        <w:t>мүмкін, контрреволюционер емес шығарсыз, бірақ сіз ен</w:t>
        <w:br/>
        <w:t>зиянкес үгітшіден де қауіпті адамсыз! Мен мына жолдасқа</w:t>
        <w:br/>
        <w:t>түгелдей қосыламын. Мұндайларды кеуделен бірақ тебу керек!</w:t>
        <w:br/>
        <w:t>-- Ішіне пышақ салу да керек емес пе, Ханов?</w:t>
        <w:br/>
        <w:t>- Маған тиіспеңіз, мен сізбен сөйлескім де келмейді!</w:t>
        <w:br/>
        <w:t>Ол зорға жылжып келе жатқан арбадан озып, тауға қарай</w:t>
        <w:br/>
        <w:t>ширақ аяндап кетті.</w:t>
        <w:br/>
        <w:t>Асуға жеткен кезде, арбаға қайта келіп отырғанда, Желтов</w:t>
        <w:br/>
        <w:t>пен Катя шүйіркелесіп, тату сөйлесіп отырған. Желтов</w:t>
        <w:br/>
        <w:t>ойланыңқырап отырып, бір сөз айтты:</w:t>
        <w:br/>
        <w:t>-- Ал бірақ сіз сықылдыларды қалай дегенмен де... Тіпті</w:t>
        <w:br/>
        <w:t>білмеймін, не істеу керек екенін... Атуға айыбы жоқ, ал зияны</w:t>
        <w:br/>
        <w:t>коп... Сіздің біліміңіз бар, бізге қиын сізбенен... Ал енді</w:t>
        <w:br/>
        <w:t>біліміңізді тартып алсақ өзімізге, - онда сіз де бізге қарсы</w:t>
        <w:br/>
        <w:t>ештеңе айта алмас едіңіз, қазіргі сіздің қарсыңыздағы мен</w:t>
        <w:br/>
        <w:t>сияқты.</w:t>
        <w:br/>
        <w:t>179</w:t>
        <w:br/>
        <w:t>Жасаураған көгілдір көздерінде ызғарлы ошпенділік</w:t>
        <w:br/>
        <w:t>нышаны пайда болды.</w:t>
        <w:br/>
        <w:t>- Мен түсіне алмай қойдым, - бұл не нәрсе? Орыс</w:t>
        <w:br/>
        <w:t>халқының төзімі шексіз деп сенгенлік пе, әлде өздерінің</w:t>
        <w:br/>
        <w:t>шарасыздығын сезініп, үміттерін үзгендік пе?</w:t>
        <w:br/>
        <w:t>Катя шұғыл пікір білдірді:</w:t>
        <w:br/>
        <w:t>- Білмеймін. Әйтеуір козге көрінбейтін, маған түсініксіз</w:t>
        <w:br/>
        <w:t>бір нәрсе бар осыларға күш беретін. Не болса да, керемет,</w:t>
        <w:br/>
        <w:t>жеңілмейтін күш. Ал олар болмаған жерде - біздің көретініміз</w:t>
      </w:r>
    </w:p>
    <w:p>
      <w:r>
        <w:t>-- махношылар, түптеп келгенде бұлардан да сорақы, немесе</w:t>
        <w:br/>
        <w:t>денькиншілер, бұрынғы сскіге қайта оралу.</w:t>
        <w:br/>
        <w:t>-- Ал қазір сол ескіге қайта оралмадық па? Бәрі де баяғыша,</w:t>
        <w:br/>
        <w:t>тек россиялық өзгешеліктері ғана асқына түсті. Халық үшін</w:t>
        <w:br/>
        <w:t>ешқандай айырмашылығы жоқ, қорлап жатқан становойлар</w:t>
        <w:br/>
        <w:t>мен урядниктер ме не болмаса Гребенкиндер мен комиссарлар</w:t>
        <w:br/>
        <w:t>ма... Баяғы сол бір құлдық, баяғы сол топас реакция.</w:t>
        <w:br/>
        <w:t>-- Жоқ! Бұл түстағы қалай дегенмен де революция, нағыз</w:t>
        <w:br/>
        <w:t>революцияның өзі. Ешқандай реакция емес.</w:t>
        <w:br/>
        <w:t>Заброда Катяға жақтырмай қарады.</w:t>
        <w:br/>
        <w:t>- Қит етсе өлім жазасы, жұрттың ерік-жігерін езгілеп</w:t>
        <w:br/>
        <w:t>жаныштау, баспасөзді түнықтыру... Сондай да революция</w:t>
        <w:br/>
        <w:t>бола ма екен?!</w:t>
        <w:br/>
        <w:t>Ол теріс айналып кетті.</w:t>
        <w:br/>
        <w:t>Ауада алтындай жалт-жүлт еткен сәуле бар, қара-кок теңіз</w:t>
        <w:br/>
        <w:t>айдынынан тұзға қақталған кеңістіктің тынысы сезіледі, ақ</w:t>
        <w:br/>
        <w:t>теректерлен мүрынды шерткен жүпар иісі аңқиды.</w:t>
        <w:br/>
        <w:t>Тас жолдың бойындағы саяжай. Ерлі-зайыпты екеу әлі</w:t>
        <w:br/>
        <w:t>баяғылай үміттері үзіліп, тарыққан көз жанарлары. Дәл</w:t>
        <w:br/>
        <w:t>бұрынғылай таңның атысынан қараңғы түнге дейін</w:t>
        <w:br/>
        <w:t>шаруашылық соңындағы тынымсыз жаңталас жұмыс.</w:t>
        <w:br/>
        <w:t>Бұлардын іске татырлық деген киім-кешегін тартып алған</w:t>
        <w:br/>
        <w:t>да, үш мың сомдық контрибуция салған. Төлейтін ақша жоқ,</w:t>
        <w:br/>
        <w:t>сиырлы сатуға тура келді. Қазір сиыр жоқ екенін коріп тұрса</w:t>
        <w:br/>
        <w:t>да, сары май түрінде тапсыратын жеті қадақ азық-түлік</w:t>
        <w:br/>
        <w:t>салығын артып қойған.</w:t>
        <w:br/>
        <w:t>Ерінің шүңірек көзі қимылсыз. Әйелінің алтындай</w:t>
        <w:br/>
        <w:t>жарқыраған қолан шашының орнында - үйысқан сабалақ</w:t>
        <w:br/>
        <w:t>жүн. Екеуі бір-біріне оқты көздеріп атып, ажырая қарасады.</w:t>
        <w:br/>
        <w:t>- Екатерина Ивановна! Мынаған түсіндіре көріңізші:</w:t>
        <w:br/>
        <w:t>тарының сөгін қайнатпай, сол күйінде балапандарға беруге</w:t>
        <w:br/>
        <w:t>бола ма?</w:t>
        <w:br/>
        <w:t>- Менің ойымша, болады. Мен сол сок күйінде</w:t>
        <w:br/>
        <w:t>беретінмін.</w:t>
        <w:br/>
        <w:t>164</w:t>
        <w:br/>
        <w:t>Шағырмақ күн астында, бұрынғы Аврамиди кофе-</w:t>
        <w:br/>
        <w:t>ханасының үстінде, жап-жаңа қызыл ту желбірейді, сары</w:t>
        <w:br/>
        <w:t>бояумен жазылған маңдайшада: “Жұмысішы-шаруа клубы”</w:t>
        <w:br/>
        <w:t>деген жазу түр. Ашық терезеден қатты сөйлеген шешеннің</w:t>
        <w:br/>
        <w:t>дауысы естіледі.</w:t>
        <w:br/>
        <w:t>Катя ішке кірді. Беті сағал-сағал болып көгере бастаған</w:t>
        <w:br/>
        <w:t>дәу самауырын түрған түғырдың артында түнжырап</w:t>
        <w:br/>
        <w:t>кофехананың бұрынғы иесі, жуан грек Аврамиди түр.</w:t>
        <w:br/>
        <w:t>Болгарлар көп көрінеді. Қабырғаға тақау ұзын орындықта,</w:t>
        <w:br/>
        <w:t>шағын үстелдерде, қатар тізіп, бәрі үнсіз тыңдап отыр.</w:t>
        <w:br/>
        <w:t>Солардың қарсысындағы мінберде аласа бойлы, қисық аяқ,</w:t>
        <w:br/>
        <w:t>үстінде көкшіл-жасыл күртесі бар бір кісі сөйлеп түр. Көздері</w:t>
        <w:br/>
        <w:t>баттиған, қиқы-жиқы тістері қарайып кеткен. Жасында</w:t>
      </w:r>
    </w:p>
    <w:p>
      <w:r>
        <w:t>жарық сәуле, таза ауа дегенді білмей өскен қараңғы</w:t>
        <w:br/>
        <w:t>подвалдың түлегі екені көрініп түр.</w:t>
        <w:br/>
        <w:t>- Жолдастар! Сендер түсінулерің керек, қазір бізде</w:t>
        <w:br/>
        <w:t>социализм, жұрт бір-біріне көмектесулері керек. Міне, өздерің</w:t>
        <w:br/>
        <w:t>айтып отырсыңдар: мата жоқ, струмент? жоқ деп; Жұмысшы</w:t>
        <w:br/>
        <w:t>жұмысты қалай істейді, ол тауарды қалай жасайды, егерки</w:t>
        <w:br/>
        <w:t>жейтін наны болмаса? Сендер соларға астық берулерің керек,</w:t>
        <w:br/>
        <w:t>сонда еңбекшілердің бауырластығы құрылады. Сендер -</w:t>
        <w:br/>
        <w:t>оларға, олар - сендерге. Сендер жер алдыңлар, біз</w:t>
        <w:br/>
        <w:t>помешиктерді қуып тастап, жерді сендерге бердік...</w:t>
        <w:br/>
        <w:t>Ол дауысын көтеріп сөйлейді, сөзге дағдыланып қалған,</w:t>
        <w:br/>
        <w:t>біресе оңға қарай, біресе солға қарай екі адым жасап, қолын</w:t>
        <w:br/>
        <w:t>сермеп қояды; кәдімгі бір шеге қағып жатқандай.</w:t>
        <w:br/>
        <w:t>- Жолдастар! Қазір бізде әрқилы бөлімдер бар: халық</w:t>
        <w:br/>
        <w:t>шаруашылығы бөлімі, әлеуметтік қамсыздандыру бөлімі -</w:t>
        <w:br/>
        <w:t>ауызша айтқанда: сөбес, - халық ағарту бөлімі. Осыны қалай</w:t>
        <w:br/>
        <w:t>түсінбейсіңдер? Бәрі де социалистік жолмен, еңбекші халық</w:t>
        <w:br/>
        <w:t>үшін құрылған. Бұрын, Николка патшаның тұсында, поптар</w:t>
        <w:br/>
        <w:t>сендерді қалай оқытты: а, бе - деп; ал сол әріптерді қалай</w:t>
        <w:br/>
        <w:t>қосып оқуды үйреткен жоқ. Қарынға қалай эпитрахиль%</w:t>
        <w:br/>
        <w:t>жабуды, қолға қалай қаптама киюді үйретті, бірақ дұрыс</w:t>
        <w:br/>
        <w:t>түсінікке үйреткен жоқ. Ал сендерге нағыз дұрыс, социалистік</w:t>
        <w:br/>
        <w:t>білім беріледі. Осының бәрін түсіне білу керек. Сонсоң</w:t>
        <w:br/>
        <w:t>қауымдасып, бәрің бір адамдай болып жұмыс істеулерін</w:t>
        <w:br/>
        <w:t>керек. Жолдастар! Социал-опасыздар, менышевиктер мен</w:t>
        <w:br/>
        <w:t>9 Инструмент (құрал-сайман) дегені - ред.</w:t>
        <w:br/>
        <w:t>!" Эпитрахиль (діни ұғымда) - белдемше деген мағынада - ред</w:t>
        <w:br/>
        <w:t>167</w:t>
        <w:br/>
        <w:t>Қарапайым халықты рояльда ойнап риза қылу леген</w:t>
        <w:br/>
        <w:t>қиынның қиыны ғой, бірақ Доматгевскаяның керемет таланты</w:t>
        <w:br/>
        <w:t>осы қиындықты да жеңіп сді.</w:t>
        <w:br/>
        <w:t>Концерттің соңында ол Майямен қосылып, төрт қолмен</w:t>
        <w:br/>
        <w:t>Бетховеннің бесінші симфониясын орындады.</w:t>
        <w:br/>
        <w:t>Көрермендердің жан дүниесін, өздеріне сездірмей, іштен</w:t>
        <w:br/>
        <w:t>баурап, ауадай жеңіл, ақ сәулелі бір толқын билеп әкетті де,</w:t>
        <w:br/>
        <w:t>соның артынша іле, зал ішінде күймен шағылысқан ақ</w:t>
        <w:br/>
        <w:t>жалқын мұхит айдыны сапырылыса тербеліп түрды; ол біресе</w:t>
        <w:br/>
        <w:t>толқынын аспанға ата, тасып төгіліп, біресе дөңбекшіп төмен</w:t>
        <w:br/>
        <w:t>құлдырап, одан кейіп қайта жоғары шапшып, жаңағы</w:t>
        <w:br/>
        <w:t>арбалған адам жандарын әлдилей берді. Катя аңқиып ашылып</w:t>
        <w:br/>
        <w:t>қалған ауыздарды көзімен көрін, не бір қыбыры, не бір күбірі</w:t>
        <w:br/>
        <w:t>жоқ тылсым тыныштықты құлағымен естіп еді.</w:t>
        <w:br/>
        <w:t>Бұлар Арматлуктен танертең ерте аттанған: алқызыл күн</w:t>
        <w:br/>
        <w:t>көзі теңіздің әр жағынан жаңа ғана көтеріліп, түні бойы</w:t>
        <w:br/>
        <w:t>сілесі қатқан ай өңі қашып, таудан әрідегі бозала көкжиекке</w:t>
        <w:br/>
        <w:t>батып бара жатты. Тып-тыныш ауада шықтың дымқылы</w:t>
        <w:br/>
        <w:t>шалмаған қүрғақ, салқын леп бар, шабылған пішеннің иісі</w:t>
        <w:br/>
        <w:t>келеді.</w:t>
        <w:br/>
        <w:t>Жеңіл арбада Афанасий Ханов, кешегі шешен Желтов және</w:t>
        <w:br/>
        <w:t>Катя мен шешесі келеді. Оларды әкеле жатқан - болгар</w:t>
        <w:br/>
        <w:t>жігіті Петр Гаштов.</w:t>
      </w:r>
    </w:p>
    <w:p>
      <w:r>
        <w:t>Желтов пейілдене күліп сөйлеп отыр:</w:t>
        <w:br/>
        <w:t>- Ие, қыңыр екен сендердің мүжықтарың! Ешқандай</w:t>
        <w:br/>
        <w:t>насихатқа көнетін емес. Бірсыпыра жұмыс істеуімізге тура</w:t>
        <w:br/>
        <w:t>келетін. Ал анау ревкомдағы Гребенкин - көрініп тұр, іскер</w:t>
        <w:br/>
        <w:t>жігіт. Соны көмекке аламыз.</w:t>
        <w:br/>
        <w:t>- Мен онша түсіне алмаймын. Мұжықтардын бар</w:t>
        <w:br/>
        <w:t>астығын түгел аласыңдар ма?</w:t>
        <w:br/>
        <w:t>- Ие, әрине. Бәрін емес, артық астық деп атаймыз біз</w:t>
        <w:br/>
        <w:t>оны.</w:t>
        <w:br/>
        <w:t>- Ақша төлейсіздер ме?</w:t>
        <w:br/>
        <w:t>- Әрине, төлейміз. Түрақты бағасымен.</w:t>
        <w:br/>
        <w:t>- Тұрақты бағасымен? Ол не болады, жай нәрсе ғой!</w:t>
        <w:br/>
        <w:t>Бидайдың пүты жетпіс сомпан. ал опың қазіргі бағасы екі</w:t>
        <w:br/>
        <w:t>жарым, үш мың түрады.</w:t>
        <w:br/>
        <w:t>Желтов Катяға бағамдап қарап отырда да, келтесінен</w:t>
        <w:br/>
        <w:t>қайыра сүрады:</w:t>
        <w:br/>
        <w:t>-- Ал сіздіңше қалай, біз сәудегерлердің бағасымен</w:t>
        <w:br/>
        <w:t>толеуіміз керек пе? Ашыққан жүмысшылардың есебінен</w:t>
        <w:br/>
        <w:t>кулактар байысын деп пе?</w:t>
        <w:br/>
        <w:t>170</w:t>
        <w:br/>
        <w:t>Ол мынадай бір сүрақ қойды:</w:t>
        <w:br/>
        <w:t>- Сіздердің қалаңызда кітаптың жайы қалай?</w:t>
        <w:br/>
        <w:t>Буржуазиядан тартып алып жатырсыздар ма?</w:t>
        <w:br/>
        <w:t>- Қашқандардың пәтерлерінде қалғаны болса, жинап</w:t>
        <w:br/>
        <w:t>әкелеміз. Қалғандарының кітаптарын тек тіркеп, есепке ғана</w:t>
        <w:br/>
        <w:t>аламыз.</w:t>
        <w:br/>
        <w:t>-- Сіз недер едіңіз? Саяжайдағылардың кітаптарын тартып</w:t>
        <w:br/>
        <w:t>алғым келеді, сіздің сөзіңізге қарамаймын.</w:t>
        <w:br/>
        <w:t>- Ойпыр-ай, сіз қандай болышевик болып кеткенсіз,</w:t>
        <w:br/>
        <w:t>Ҡапралов. Сол ісіңізден өзіңіз жиіркенбейсіз бе?</w:t>
        <w:br/>
        <w:t>- Жиіркенетін несі бар? Саяжайдағылардың</w:t>
        <w:br/>
        <w:t>шкафтарында, сөрелерінде қаншама кітап бар. Бәрі де түк</w:t>
        <w:br/>
        <w:t>пайдасыз, тозаңға көміліп жатыр. Ал біздің кітапханада</w:t>
        <w:br/>
        <w:t>“Нива” мен “Вокруг света” журналдарынан басқа дым жоқ.</w:t>
        <w:br/>
        <w:t>-- Өзіңіз ойлап қараңыз. Капралов, егер кітаптарын кез</w:t>
        <w:br/>
        <w:t>келген минутте тартып алатын болсақ, кім кітап сатып</w:t>
        <w:br/>
        <w:t>алмақшы?</w:t>
        <w:br/>
        <w:t>-- Жоқ, заман өзгерген кезде әңгіме басқа ғой... Ал қазір</w:t>
        <w:br/>
        <w:t>тартып алу керек. Әйтпесе халық не оқиды?</w:t>
        <w:br/>
        <w:t>Бубликов мейманханасының тамақ ішетін залында қатар-</w:t>
        <w:br/>
        <w:t>қатар үзын орындықтар қойылған, төр жағында сахна</w:t>
        <w:br/>
        <w:t>орнатылып, перде құрылыпты; оған: “Барлық елдердің</w:t>
        <w:br/>
        <w:t>пролетарлары, бірігіңдер!” деген ұран жазылған. Халық</w:t>
      </w:r>
    </w:p>
    <w:p>
      <w:r>
        <w:t>ағылып келіп жатыр, - деревня адамдары, кобі жастар,</w:t>
        <w:br/>
        <w:t>шекарашы солдаттар. Жүрегі алып ұшып, қуаныш билеген</w:t>
        <w:br/>
        <w:t>Капралов әртүрлі бұйрық беріп жүр. Катяны бірінші қатарға</w:t>
        <w:br/>
        <w:t>алып барган; бұл жерде бастықтар отыр екен, - Ханов,</w:t>
        <w:br/>
        <w:t>Гребенкин, Глухары; бәрі де әйелдерімен. Бірақ Катя мұнда</w:t>
        <w:br/>
        <w:t>отырмай, залдың кейінгі жағына қарай барып, Конкордия</w:t>
        <w:br/>
        <w:t>Дмитриевнаның қасына отырды. Ол корермендердің қалың</w:t>
        <w:br/>
        <w:t>ортасында отырғанды тәуір коргеп.</w:t>
        <w:br/>
        <w:t>Орын жетпей жатыр. Жүрт кісілер өтетін жерлерді де</w:t>
        <w:br/>
        <w:t>толтырған. Шекілдеуікті шырт-шырт шағып, басталуын асыға</w:t>
        <w:br/>
        <w:t>күтіп отыр. Бұрын бұл жерде курортка келген қонақтар сәнлі</w:t>
        <w:br/>
        <w:t>киініп алып, үстелдерде шіреніп отырып тамақ ішетін еді,</w:t>
        <w:br/>
        <w:t>енді мына жаңа адамдарды көрудің өзі де бір түрлі қызық</w:t>
        <w:br/>
        <w:t>сияқты.</w:t>
        <w:br/>
        <w:t>Үшінші қоңырау соғылды. Әр жерде бір ілініп қалып,</w:t>
        <w:br/>
        <w:t>сымның бойымен ақырын ғана жылжып, перде ашыла бастап</w:t>
        <w:br/>
        <w:t>еді, орта тұсына келгенде тоқтап қалды. Жүрт ду күлді.</w:t>
        <w:br/>
        <w:t>Капралов жүгіріп барып. ақырына дейін жұлқылап ашты.</w:t>
        <w:br/>
        <w:t>Төменде, суфлер отыратын дүңгіршектің әр жағында</w:t>
        <w:br/>
        <w:t>жарқырап найзағай шамы жанып түр. Сахнаға манағы шешен</w:t>
        <w:br/>
        <w:t>шықты.</w:t>
        <w:br/>
        <w:t>- Былай қарай тас жол кетеді, ал ана беткейде, төбе</w:t>
        <w:br/>
        <w:t>басында, хутордан оқшау бір Үй түр. Ол үйде түрған</w:t>
        <w:br/>
        <w:t>адамдардың бәрі тырысқақтан өліпті. Соны дәріледі ме, жоқ</w:t>
        <w:br/>
        <w:t>па, - білмеймін. Үйдің ссігін бекітіп, мөрлеп тастаған. Түнде</w:t>
        <w:br/>
        <w:t>бір адам өтіп бара жатса, үйдің ішінен жылтырап от көрінеді</w:t>
        <w:br/>
        <w:t>дейді. Бұл үйдің қасына таянып барады. Терезеде шам жанып</w:t>
        <w:br/>
        <w:t>тұр. Тарсылдатса, ешкім дыбыс бермейді. Есікке құлып</w:t>
        <w:br/>
        <w:t>салулы, мөр басылған. Бүл аң-таң. Жаздың күні ғой, далада</w:t>
        <w:br/>
        <w:t>түнеп шығады. Таңертең хуторға кіреді. Сол жерде біреулер</w:t>
        <w:br/>
        <w:t>тамақ береді, әлде қазіргі жағдайда сатып ішті ме, кім білсін,</w:t>
        <w:br/>
        <w:t>- ол жағын айта алмаймын. Әйтеуір тамағын ішіп алады.</w:t>
        <w:br/>
        <w:t>Сонсоң сұрайды: “Анау тәбеде кім тұрады?” - Ешкім де</w:t>
        <w:br/>
        <w:t>жоқ, қаңырап бос тұрған үй. - “Қалайша бос тұрады? Түнде</w:t>
        <w:br/>
        <w:t>от жанып тұрды”.</w:t>
        <w:br/>
        <w:t>Мұжықтар естеріне түсіре бастайды, - рас, түнде шам</w:t>
        <w:br/>
        <w:t>жанып тұрады. Мұнда бір камманист бар екен. Қолында</w:t>
        <w:br/>
        <w:t>винтовкасы, наганы бар, терезеден кіріп, пештің ішіне</w:t>
        <w:br/>
        <w:t>тығылып қалады. Бұлар ойлаған: жасылдар емес пе екен,</w:t>
        <w:br/>
        <w:t>түнге қарай жиналып жүрген? - деп.</w:t>
        <w:br/>
        <w:t>Түн жарымы болған кезде үстел үстіндегі шам өзінен-өзі</w:t>
        <w:br/>
        <w:t>жанады. Екі шал сөйлесіп отыр. Бірінің сақалы сапсиған үп-</w:t>
        <w:br/>
        <w:t>үзын: Кәдімгі ертегідегідей, екіншісінікі - бүйра. Отырып</w:t>
        <w:br/>
        <w:t>алып, әнгімелесіп отыр дейді, -- жалпы сарыны - омір жайлы,</w:t>
        <w:br/>
        <w:t>оның болашағы жайлы. Біреуі айтады: “Жоқ, Никола, менің</w:t>
        <w:br/>
        <w:t>төзімім жететін емес. Бәрін құртқым келеді”, - дейді.</w:t>
        <w:br/>
        <w:t>Екіншісі айтады оған: “Тоқта, шыдай түр азғана. Бәлкім,</w:t>
        <w:br/>
        <w:t>бәрі өзгерер, жұрт ойланып, жағдай тәуірленер. Тыныштық</w:t>
        <w:br/>
        <w:t>орнар”.</w:t>
        <w:br/>
        <w:t>Осыған потуоласып тоқтайды. Алғашқысы мойынын</w:t>
        <w:br/>
        <w:t>бұрмастан тағы сөйлейді. “Михаил, шық еңді!”</w:t>
        <w:br/>
        <w:t>Камманистің аты Михаил екен. Пештің ішінде бүкжиіп</w:t>
        <w:br/>
        <w:t>отыра береді, басқа біреуге айтқан екен деп ойлайды. Шал</w:t>
        <w:br/>
        <w:t>тағы дауыстайды: “Шықсайшы, Михаил, сенің пешке</w:t>
      </w:r>
    </w:p>
    <w:p>
      <w:r>
        <w:t>тығылып отырғаныңды біз білеміз ғой”.</w:t>
        <w:br/>
        <w:t>Амал жоқ, шығады.</w:t>
        <w:br/>
        <w:t>-- Мінекей. Бір өзгеріс болғанша, сен осы жерде тұра</w:t>
        <w:br/>
        <w:t>бересің.</w:t>
        <w:br/>
        <w:t>Сол кезде ол беліне дейін жерге батып кетеді.</w:t>
        <w:br/>
        <w:t>Таңертең басқа камманистер келіп, әлгіні қазып алмақ</w:t>
        <w:br/>
        <w:t>болады. Ешқандай сүмбі батпайды. Содан әлі күнге дейін</w:t>
        <w:br/>
        <w:t>үйдің ортасында тұр дейді, белуардан жерге кіріп.</w:t>
        <w:br/>
        <w:t>Симферопольдан комиссия келсе керек, тағы да қазып</w:t>
        <w:br/>
        <w:t>көріпті; ақ гвардияшылардың шығарып жүрген насихаты</w:t>
        <w:br/>
        <w:t>болар деп ойлаған. Жоқ, сірә да олай емес. Болған жайды</w:t>
        <w:br/>
        <w:t>түп-түгел жазып алып, Ленинге телеграм соғыпты.</w:t>
        <w:br/>
        <w:t>166</w:t>
        <w:br/>
        <w:t>- Көрдің бе, әне. Жұмыстан онсыз да жүйке құрыды,</w:t>
        <w:br/>
        <w:t>ал мынау әйел айтады: жоқ, ол балапандарға зиянды болады,</w:t>
        <w:br/>
        <w:t>ботқа қылып қайнатып беру керек, дейді.</w:t>
        <w:br/>
        <w:t>Қатя Капраловты іздеп, деревняға кеткен, сонсоң</w:t>
        <w:br/>
        <w:t>үйдегілеріне арнап, тағамдық бірдеңе сатып алу керек. Оның</w:t>
        <w:br/>
        <w:t>бір таң қалғаны: шаруа аулаларында ылғи бір будақтаған</w:t>
        <w:br/>
        <w:t>қара түтін, шарылдаған шошқаның дауыстары, қып-қызыл</w:t>
        <w:br/>
        <w:t>сойыстық, ет. Уляша кездессе кетті. Жайраңдаған мөп-мөлдір</w:t>
        <w:br/>
        <w:t>көз, қаймыжықтай жұқа еріндерінде жымиған үяң күлкі.</w:t>
        <w:br/>
        <w:t>Қатия содан сұраған:</w:t>
        <w:br/>
        <w:t>- Бұл немене, жақындап келе жатқан бір мейрам бар ма</w:t>
        <w:br/>
        <w:t>еді? Жұрттың бәрі жағалай шошка сойып жатқандары несі?</w:t>
        <w:br/>
        <w:t>-- Жоқ, ешқандай мейрам жоқ. Тек қана... Әр үйге бір</w:t>
        <w:br/>
        <w:t>шошқадан ғана ұстатады дейді, қалғандарысын тартып алады</w:t>
        <w:br/>
        <w:t>дейді.</w:t>
        <w:br/>
        <w:t>- Сондықтан артықтарының бәрін сойып жатырсың-</w:t>
        <w:br/>
        <w:t>дар ма?</w:t>
        <w:br/>
        <w:t>Ие, солай!</w:t>
        <w:br/>
        <w:t>-- Осы жаздың жалпағында ма? Жаздыгүңі кім шошқа</w:t>
        <w:br/>
        <w:t>союшы еді? - Катя күлді. - Ал, қалай, Уляша, большевизм</w:t>
        <w:br/>
        <w:t>сендреге үнай ма?</w:t>
        <w:br/>
        <w:t>- Жоқ. Бұл істеп жатқандары не нәрсе?! Бәрін тартып</w:t>
        <w:br/>
        <w:t>ала беретін болса, кім жұмыс істейді? Белгілеген бағалары</w:t>
        <w:br/>
        <w:t>түкке тұрмайды, “тұрақты баға” дейді өздері, ал артық</w:t>
        <w:br/>
        <w:t>астықтың бәрін соларға бер. Шарапты да әкетті, енді</w:t>
        <w:br/>
        <w:t>жүзімдіктерде жұмыс істеу керек Пе, жоқ па? - оны</w:t>
        <w:br/>
        <w:t>білмейміз. Жұрттың бәрін нарядпен жан-жаққа қуып жіберді,</w:t>
        <w:br/>
        <w:t>ал шөпті тасып алатын уақыт болды.</w:t>
        <w:br/>
        <w:t>- Оның есесіне жер сендердікі ғой. Саяжайдағылардың</w:t>
        <w:br/>
        <w:t>заттарын тартып алса, сендер үшін алып жатыр.</w:t>
        <w:br/>
        <w:t>- Заттар деген немене? Оларды сатып та алуға болады.</w:t>
        <w:br/>
        <w:t>Ал жерге ақыны біз Бревернге де онша көп төлемейтінбіз.</w:t>
        <w:br/>
        <w:t>Қаладағы саудамыз да жақсы еді. Қазір сауданы тоқтаттық...</w:t>
      </w:r>
    </w:p>
    <w:p>
      <w:r>
        <w:t>Ендігі бар үмітіміз - бәлкім, соларды қуып жіберер.</w:t>
        <w:br/>
        <w:t>Катя сақылдап күллі.</w:t>
        <w:br/>
        <w:t>- Жоқ, сататын сштеңе жоқ.</w:t>
        <w:br/>
        <w:t>- Ең болмаса брынза немесе үн бар ма? Тіпті тұздаған</w:t>
        <w:br/>
        <w:t>ішмай болса да, - сендер шошқа сойып жатырсыңдар ғой.</w:t>
        <w:br/>
        <w:t>- Ақшаны қайтпекпіз? Оған ештеңе де сатып ала</w:t>
        <w:br/>
        <w:t>алмайсың. Және оның бізге керегі жоқ. Бәрі өзімізде бар.</w:t>
        <w:br/>
        <w:t>Бүрын еді ғой: сендер жегенде біз қарап отыратынбыз. Енді</w:t>
        <w:br/>
        <w:t>біз жейміз - сендер қарап отырындар. Хе-хе-хе!</w:t>
        <w:br/>
        <w:t>165</w:t>
        <w:br/>
        <w:t>Катя бәсендеу қарсылық білдірді:</w:t>
        <w:br/>
        <w:t>-- Маған ештеңе де керек емес, жәй сұраймын. Мен бірак</w:t>
        <w:br/>
        <w:t>мынаны білгім келеді: сіздерден ол пұүтына жетпіс сом ақша</w:t>
        <w:br/>
        <w:t>алады екен, -- сонда ол осы ақшаға не сатып ала алады? Бір</w:t>
        <w:br/>
        <w:t>арам жіп қырық теңге тұрады. Сонда скі орамға да жетпейді</w:t>
        <w:br/>
        <w:t>ғой.</w:t>
        <w:br/>
        <w:t>Ат айдаушы Гаштов сөзге араласты:</w:t>
        <w:br/>
        <w:t>- Қазір бір орам жіпке елу бес сом сүрайды.</w:t>
        <w:br/>
        <w:t>- Ие-ие, әрине, солай... Ең дүрысы товар айырбасы болар</w:t>
        <w:br/>
        <w:t>сді. Бірақ товар жоқ болса, не істеу керек? Қаладағы</w:t>
        <w:br/>
        <w:t>жұмысшылар нансыз отыр, - қандай жұмыс болады оларда?</w:t>
        <w:br/>
        <w:t>Ал бізде жіптің орамын ойлауға мұрша жоқ, майданның</w:t>
        <w:br/>
        <w:t>мүддесі үшін жұмыс істеуге тура келеді, жан-жақтан</w:t>
        <w:br/>
        <w:t>империалистер қысып жатыр. Осыны түсінбейтін не бар?</w:t>
        <w:br/>
        <w:t>Уақыт сондай, бәрімізге де төзу керек. Байлықты ойлайтын</w:t>
        <w:br/>
        <w:t>заман емес. Жақсылықпен бермесе, зорлықпен алуға тура</w:t>
        <w:br/>
        <w:t>келеді.</w:t>
        <w:br/>
        <w:t>- Ис, былтыр осылай қарай келе жатқанда өз көзіммен</w:t>
        <w:br/>
        <w:t>көргенмін. Новгород губерниясының бір мұжығы. Соңғы</w:t>
        <w:br/>
        <w:t>сиырын сатып, Сызраньда екі қап ұн сатып алған екен, Тулаға</w:t>
        <w:br/>
        <w:t>келгенде, азық-түлік отряды сонысын түп-түгел алып</w:t>
        <w:br/>
        <w:t>қойыпты. “Енді үйге не деп барамын?” -- дейді. Сөйтті ле,</w:t>
        <w:br/>
        <w:t>ол жүрттың көзі алдында, пойыздың астына түсті де кетті.</w:t>
        <w:br/>
        <w:t>Өзі әбден ашып-арыған... Құдай-ай, несін айтасың! - делі</w:t>
        <w:br/>
        <w:t>Катя шыр-пыры шығып.</w:t>
        <w:br/>
        <w:t>Гаштов отырған түғырынан артына қарай бұрылып, аңыра</w:t>
        <w:br/>
        <w:t>тыңдап қалыпты. Хановтын екі көзі алақтап кетті. Анна</w:t>
        <w:br/>
        <w:t>Ивановна зәресі ұшып, Катяны жеңінен тартқылайды.</w:t>
        <w:br/>
        <w:t>- Ондайды біз аяймыз. Ал астық монополиясын жоюга</w:t>
        <w:br/>
        <w:t>тіпті де болмайды. Қазір-ақ алып-сатарлық өршіп кетеді.</w:t>
        <w:br/>
        <w:t>Сіз түсініңіз: революция! Қалай түсінбейсіз? Томаға тұйық,</w:t>
        <w:br/>
        <w:t>отырмақсыз ба? - Желтов шамдана бастады. - Сіз анау</w:t>
        <w:br/>
        <w:t>Антантаны шақырушыларды кінәлаңыз, Деникиндер мен</w:t>
        <w:br/>
        <w:t>Колчактарды кінәлаңыз. ие! Рябушинскийлерді. Олар</w:t>
        <w:br/>
        <w:t>аштықтың арам қолымен революцияны тұншықтырмақ.</w:t>
        <w:br/>
        <w:t>сонсоң социал-опасыздар солардың жырын жырлап.</w:t>
        <w:br/>
        <w:t>мұжықтарды бізге қарсы азғыруда... Ал соларға жерді берген</w:t>
        <w:br/>
        <w:t>кім скен? Кәне-кей, жолдас, айтыңызшы, - сізге жерлі</w:t>
      </w:r>
    </w:p>
    <w:p>
      <w:r>
        <w:t>Деникин берді ме, жоқ па?</w:t>
        <w:br/>
        <w:t>- Жерді ме, бүл енді, шынында да...</w:t>
        <w:br/>
        <w:t>- Әне, көрдің бе! Жерді оздеріңде сақтап қалғыларың</w:t>
        <w:br/>
        <w:t>келеді, ал соны берген кім екен? Жұмысшы. Енді сопы</w:t>
        <w:br/>
        <w:t>қолдауға келгенде, ол біздің шаруамыз емес деп шыға</w:t>
        <w:br/>
        <w:t>келесіңдер. Сондықтан да сендердің аттарың - кулактар!</w:t>
        <w:br/>
        <w:t>17</w:t>
        <w:br/>
        <w:t>222 177</w:t>
        <w:br/>
        <w:t>ауруды құжынатып жаза салады. Сөз қылатын ештеңе де</w:t>
        <w:br/>
        <w:t>жоқ, азамат. Ертең келмесеңіз, - подвалға жөнелтемін.</w:t>
        <w:br/>
        <w:t>Катяның есіне түсті, бұдан екі ай бұрын Гребенкин осы</w:t>
        <w:br/>
        <w:t>үйдің терезесін шынылап жатыр еді. Қабырғада Беклиннің</w:t>
        <w:br/>
        <w:t>тамаша суреттері ілулі тұратын; қымбат ағаштардан істелген</w:t>
        <w:br/>
        <w:t>сәнді рамаларда; ашаңдау жасыл кушеткада бір жуан болгар</w:t>
        <w:br/>
        <w:t>отыр, көлікке наряд беру жағын басқаратын көрінеді. Агапов</w:t>
        <w:br/>
        <w:t>қипақтап азғана түрды да, шығып кетті.</w:t>
        <w:br/>
        <w:t>Катя клубта сөзін тыңдаған шешен келді. Ол фуражкасын</w:t>
        <w:br/>
        <w:t>үстелдің үстіне тастай берді де, тершіген басын сүртті.</w:t>
        <w:br/>
        <w:t>- Өй, сендердің халықтарың қиын екен! Олардан</w:t>
        <w:br/>
        <w:t>жақсылықпен ештеңе өндіре алмайтын көрінесің. Байқаймын,</w:t>
        <w:br/>
        <w:t>менің жігіттерімсіз ештеңе шықпайтын сияқты.</w:t>
        <w:br/>
        <w:t>- Шықпайды! - деп Гребенкин қостай кетті. - Бәрінде</w:t>
        <w:br/>
        <w:t>де астық жеткілікті. Жердің астына тығып тастап, жылана</w:t>
        <w:br/>
        <w:t>береді.</w:t>
        <w:br/>
        <w:t>Ханов жаймашуақтап қарсылық айтқан:</w:t>
        <w:br/>
        <w:t>- Жә, қойсаңшы! Біреулер тықса тыққан шығар, ал еңді</w:t>
        <w:br/>
        <w:t>біреулер шынында да кедей.</w:t>
        <w:br/>
        <w:t>- Сен үндеме! Кулак! Бәрі сенің жекжаттарың, бірі құдаң,</w:t>
        <w:br/>
        <w:t>бірі андаң. Сондықтан сен оларды қорғаштайсың.</w:t>
        <w:br/>
        <w:t>-- Әй, қойсаңшы сен, Сашка!</w:t>
        <w:br/>
        <w:t>Катя Капраловқа қарады:</w:t>
        <w:br/>
        <w:t>-- Кетпейміз бе?</w:t>
        <w:br/>
        <w:t>Бұлар шығып кеткен. Капралов бұрынғысынан тіпті</w:t>
        <w:br/>
        <w:t>өзгеше, -- мұндай күйін Катя бұрын тіпті көрген емес: ашық</w:t>
        <w:br/>
        <w:t>мінезді, салмақты.</w:t>
        <w:br/>
        <w:t>- Мен сізді танымай қалдым, Капралов. Бір түрлі өзгеріп</w:t>
        <w:br/>
        <w:t>кетіпсіз. ішуді қойғансыз ба, немене?</w:t>
        <w:br/>
        <w:t>-- Қойдым. Оған мұрша жоқ.</w:t>
        <w:br/>
        <w:t>Бұлар кітапханаға барған, - халық ағарту бөлімі сонда</w:t>
        <w:br/>
        <w:t>екен. үстелде бөлімнің хатшысы және кітапхана қызметкері</w:t>
        <w:br/>
        <w:t>Конкордия Дмитриевна отыр; бұл - свяшенник</w:t>
        <w:br/>
        <w:t>Возлвиженскийдің қызы. Катя істің жайымен мұқият</w:t>
        <w:br/>
        <w:t>танысты. Қазірдің өзінде клуб, сәбилер үйі, сауат ашу мектебі</w:t>
      </w:r>
    </w:p>
    <w:p>
      <w:r>
        <w:t>ашылыпты. Капралов қаладан жалпы білім пәндері жөнінен</w:t>
        <w:br/>
        <w:t>лекторлар және әуесқойлық спектакльдер үйымдастыру үшін</w:t>
        <w:br/>
        <w:t>режиссер жіберуді өтінді.</w:t>
        <w:br/>
        <w:t>- Сахнаны өзіміз әзірлеп қойдық. Мен бір апта бойы</w:t>
        <w:br/>
        <w:t>осымен айналыстым, тіпті суфлердің орнын да ыңғайладым,</w:t>
        <w:br/>
        <w:t>- дүңгіршек әдемі болып шықты!</w:t>
        <w:br/>
        <w:t>Катяны одан бетер таңдантқан нәрсе - Капраловтың өте</w:t>
        <w:br/>
        <w:t>байсалды, зиялы адамға біткен көздерінің сөйлеген кездегі</w:t>
        <w:br/>
        <w:t>кейбір қарадүрсін, анайы сөздерімен үйлеспейтіндігі еді.</w:t>
        <w:br/>
        <w:t>-- Өздеріңіз ойлап қараңыздар, жолдастар. Ақыл-ойсыз</w:t>
        <w:br/>
        <w:t>біз алысқа бара алмаймыз. Айталық, сен егін машинасымен</w:t>
        <w:br/>
        <w:t>арпаңды оруға шықтың. “Біз жұмыс істеп жатырмыз, ал</w:t>
        <w:br/>
        <w:t>аналар не бітіреді? Кітап оқығаннан басқа?!” - дейсің. Кәне,</w:t>
        <w:br/>
        <w:t>жаңағы машинаңа қарашы өзің: соны сен ойлап таптың ба?</w:t>
        <w:br/>
        <w:t>Соған сенің ақылың жете ме? Ал еңді сол машинаға, бауырым,</w:t>
        <w:br/>
        <w:t>қанша ми кетті деп ойлайсың! Ол біз бен сенің миымыз</w:t>
        <w:br/>
        <w:t>емес. Міне сен осыны ұмытпа. Және осындай ақыл мен</w:t>
        <w:br/>
        <w:t>миға келетін нәрсені ойлап шығарған адамға рақметіңді айт.</w:t>
        <w:br/>
        <w:t>Кітап оқыған адамға күлгенше, осыны істе. Сонсоң өзің де</w:t>
        <w:br/>
        <w:t>кітапты қолға ал, сақалыңа ақ қылау түскеніне қарама. Біздің</w:t>
        <w:br/>
        <w:t>сауат ашу мектебіне кел, оқы; біздің кітапханаға келіп, кітап</w:t>
        <w:br/>
        <w:t>оқы. Біз сонда ғана күш аламыз. соңда ғана ақылды боламыз.</w:t>
        <w:br/>
        <w:t>Шекспир, Михайлов-Шеллер сияқты ұлы жазушылар дұрыс</w:t>
        <w:br/>
        <w:t>айтқан: халықтың күші - санасының ағаруында деп...</w:t>
        <w:br/>
        <w:t>Неге екені белгісіз біреулер шымылдықты жауып қалып,</w:t>
        <w:br/>
        <w:t>қайтадан ашты.</w:t>
        <w:br/>
        <w:t>Сахнаға княгиня Андожская шықты, қолында бүктеп алған</w:t>
        <w:br/>
        <w:t>ноталары бар, одан кейін Майя көрінді. Майя рояльға отырды</w:t>
        <w:br/>
        <w:t>да, княгиня сахнаның аллына қарай таянлы. Төменнен түскен</w:t>
        <w:br/>
        <w:t>жарыққа оның да жүзі бір түрлі нұрланып, концерттегідей</w:t>
        <w:br/>
        <w:t>ерекше көрінеді.</w:t>
        <w:br/>
        <w:t>Конкордия Дмитриевне Катяға қарап сыбырлады:</w:t>
        <w:br/>
        <w:t>- Біздің осы Капралов тамаша адам. Бүгінгі</w:t>
        <w:br/>
        <w:t>орындаушылардың бәріне ревкомнан он қадақтан үн, бір</w:t>
        <w:br/>
        <w:t>қалақтан қант сүрап әперді. Гребенкин қарсы болып, тетін</w:t>
        <w:br/>
        <w:t>айтқызамыз деп еді, Қапралов пен Ханов көнбеді. Сонсоң</w:t>
        <w:br/>
        <w:t>тағы былай болды: Бубликов таяула княтиняны номерге ақша</w:t>
        <w:br/>
        <w:t>төлемеді деп, мейманханалан қуып шықпақ болған. Жынды</w:t>
        <w:br/>
        <w:t>емес пе, осы заманда соны істеп жүрген. Ханов сол үшін</w:t>
        <w:br/>
        <w:t>оны екі күн подвалға қамап қойып еді. Жым болды.</w:t>
        <w:br/>
        <w:t>Княгиня жүрексінгеннен - Катяның ойынша,</w:t>
        <w:br/>
        <w:t>намыстанғаннан да болар - өңі қүл-ку болып, көзін аларта,</w:t>
        <w:br/>
        <w:t>жұрттың үстінен жоғары қарап тұрған: әуелі ақырын, жайлап</w:t>
        <w:br/>
        <w:t>басталып, ән сазы саңқыллап кетті. Княтиня шырқап жөнелді.</w:t>
        <w:br/>
        <w:t>Тасқын сел. меңіреу орман.</w:t>
        <w:br/>
        <w:t>Жақпар тас - менің мехенім...</w:t>
        <w:br/>
        <w:t>Ән аяқталды. Құдай-ой, басталды дейсің (ір керемет! Үйдің</w:t>
        <w:br/>
        <w:t>төбесіндегі сылағы сатыр-гүтір стіп құлап кеткендей болды.</w:t>
        <w:br/>
        <w:t>жұрттың қол шаналақтауы дәл сондай. Жұрт естерінен</w:t>
        <w:br/>
        <w:t>танып, айқайлап жатыр: “Бәрекелді! Бәрекелді: Тағы аа!”</w:t>
        <w:br/>
        <w:t>Кингинч сахнаға қайыра шығып, тағлым етіп елі, айқай тағы</w:t>
      </w:r>
    </w:p>
    <w:p>
      <w:r>
        <w:t>ұ74</w:t>
        <w:br/>
        <w:t>басталы “Бәрекелді! Андожская! Тіпті бір қызыл әскер қызып</w:t>
        <w:br/>
        <w:t>кеткеннен: “Ур-ра!!” -- деп айқайлады.</w:t>
        <w:br/>
        <w:t>Княгиня сабырмен тағзым еткенде, ернінде ақырын ғана</w:t>
        <w:br/>
        <w:t>жымиған күлкі пайда болды, әдемі көздерінде шаттықты</w:t>
        <w:br/>
        <w:t>қуаныш сәулесі жарқ ете қалды.</w:t>
        <w:br/>
        <w:t>Ол тағы да ән салды. Одан кейін және бірнеше ән айтты.</w:t>
        <w:br/>
        <w:t>Халықтың тарапынан лап еткен шаттық тасқыны әншіні</w:t>
        <w:br/>
        <w:t>жойқын толқынымен жоғары биікке көтеріп әкеткендей</w:t>
        <w:br/>
        <w:t>болды. Оның екі көзі шабыттана жайнап, дауысы да ашылып</w:t>
        <w:br/>
        <w:t>кетті. Сол дауыстың қуатты, сазды тегеуіріні бүкіл залды</w:t>
        <w:br/>
        <w:t>күңірентіп, қабырғаларын бүзып-жара, кернеп кеткендей еді.</w:t>
        <w:br/>
        <w:t>Зал өкіріп-бақырып, жер тепкілеп жатыр. Катя жүгіріп,</w:t>
        <w:br/>
        <w:t>сахнаның артына кетті. Княгиня, өңі өзгере құлпырып,</w:t>
        <w:br/>
        <w:t>тоқыма креслода отыр екен. Капралов қуаныштан есі шығып,</w:t>
        <w:br/>
        <w:t>айналасында жүгіріп жүр, Гуриенко-Домашевская:</w:t>
        <w:br/>
        <w:t>-- Тамаша, книягиня, керемет! Сіз ешқашан дәл бұлай он</w:t>
        <w:br/>
        <w:t>салып көрген жоқсыз! - деп жатыр.</w:t>
        <w:br/>
        <w:t>Катя қуаныштан және толқыған көз жасынан булығып,</w:t>
        <w:br/>
        <w:t>екі қолымен княгиняның қолын қатты-қатты қысты.</w:t>
        <w:br/>
        <w:t>- Айтыңызшы! Кәне, айтыңызшы маған! Баяғыда, сіз</w:t>
        <w:br/>
        <w:t>өздеріңіздің салондарыңызда эн салып жүргенде, соның өзі</w:t>
        <w:br/>
        <w:t>жай еріккеннен істеліп жүргенде, дәл осындайды бастан</w:t>
        <w:br/>
        <w:t>кешіріп көрдіңіз бе, сірә? Сіз қандай тыңды қопардыңыз</w:t>
        <w:br/>
        <w:t>бүгін! Сіз сезбей тұрсыз ба, бүгін қандай керемет іс</w:t>
        <w:br/>
        <w:t>тындырғаныңызды, сіздің мұныңызды олар ешуақытта</w:t>
        <w:br/>
        <w:t>ұмытпайтынын?</w:t>
        <w:br/>
        <w:t>Залдың іші у-шу. Княгиня көзін тоқтатып, өзінің ішкі</w:t>
        <w:br/>
        <w:t>сарайынан тың тыңдағандай болып, Катяға қарап қалды.</w:t>
        <w:br/>
        <w:t>- Мұны сіз өзіңіз де ешуақытта, ешуақытта ұмытпайсыз.</w:t>
        <w:br/>
        <w:t>Рас қой?</w:t>
        <w:br/>
        <w:t>Княгиня басын қозғалтып койып, көзіндегі күлкісін</w:t>
        <w:br/>
        <w:t>тыйып алып, кенеттен:</w:t>
        <w:br/>
        <w:t>- Сізді бір сүюге рұқсат етіңізші, - деді.</w:t>
        <w:br/>
        <w:t>Сойтті де, Катяны құшырлана сүйіп алды.</w:t>
        <w:br/>
        <w:t>Кеш керемет жақсы отті. Капралов өзінің жеке тойы болып!</w:t>
        <w:br/>
        <w:t>жатқандай, мерейі тасып жүр. Некрасовтың, Бальмонттын</w:t>
        <w:br/>
        <w:t>олеңдерінен тақпақ айтылды; Ася ән салды, княгиня онымен</w:t>
        <w:br/>
        <w:t>қосылып, “Қарғаның мәткесінен” дуэт орындады. Рояльла</w:t>
        <w:br/>
        <w:t>отырған Гуриенко-Домашевская залды тіпті Андожскаялап</w:t>
        <w:br/>
        <w:t>да бетер баурап алды.</w:t>
        <w:br/>
        <w:t>- Достарым менің, - деді ол, көрермендерге “жолдастар”</w:t>
        <w:br/>
        <w:t>деген сөзді айтпау үшін осылай сойлеп. Екі көзінен шаттыққа</w:t>
        <w:br/>
        <w:t>голы, жылы сәуле шашып, өзі ойнар алдында да, ойпағаннан</w:t>
        <w:br/>
        <w:t>кейін де. әрбір пьесаның мазмүнын түгел айтып берді.</w:t>
      </w:r>
    </w:p>
    <w:p>
      <w:r>
        <w:t>Ханов жанданып, сөзге араласты:</w:t>
        <w:br/>
        <w:t>- Енді түсіндің бе, Петро? Мен де саған ылғи осыны</w:t>
        <w:br/>
        <w:t>айтамын. Ортақ пайданы ойлау керек деймін; тек өзіңді ғана</w:t>
        <w:br/>
        <w:t>ойлай бермей.</w:t>
        <w:br/>
        <w:t>Гаштов үнсіз отыр, тек аттарын ғана сипай қамшылап</w:t>
        <w:br/>
        <w:t>қояды.</w:t>
        <w:br/>
        <w:t>Желтов әлі сойлеп отыр:</w:t>
        <w:br/>
        <w:t>- Мұжықтарды біз аяймыз. Кей-кейде қысып қоюға тура</w:t>
        <w:br/>
        <w:t>келетіні рас, бірақ іштей біз оларды жақтаймыз. Ал анау</w:t>
        <w:br/>
        <w:t>социал-опасыздарды, барлық жерде үгіт жүргізіп жүрген</w:t>
        <w:br/>
        <w:t>буржуазияның жалдамалыларын - осы сұмырайлардың</w:t>
        <w:br/>
        <w:t>барлығын сөзсіз құрту қажет. Ондайларды кеудеден бір теуіп,</w:t>
        <w:br/>
        <w:t>қарындарына пышақ тығу керек.</w:t>
        <w:br/>
        <w:t>-- Сіздердің әлсіз жерлеріңіз де осында...</w:t>
        <w:br/>
        <w:t>-- Халықты бұзбасын! Ешбір әңгімесіз қалаға әкел!</w:t>
        <w:br/>
        <w:t>Ерекше Бөлімге жеткіз!</w:t>
        <w:br/>
        <w:t>Оның қызды меңзеп отырғаны айқын сді. Катя өршелене</w:t>
        <w:br/>
        <w:t>қызынып, іштей бекініп алды.</w:t>
        <w:br/>
        <w:t>- Сіздердің әлсіз жерлеріңіз де осы. Көз жеткізіп</w:t>
        <w:br/>
        <w:t>сендірудің орнына -- кеудеден тепкілеп, қарынға пышақ</w:t>
        <w:br/>
        <w:t>тықпақсыздар. Жалғыз маған екі бірдей еркек жабылып</w:t>
        <w:br/>
        <w:t>отырғанда - айтар дәлелдеріңіз қандай? Ішіме пышақ</w:t>
        <w:br/>
        <w:t>саласыздар ма, Ерекше Болімте апарасыздар ма?</w:t>
        <w:br/>
        <w:t>Желтов жалтара сөйледі:</w:t>
        <w:br/>
        <w:t>- Мен сізді айтпаймын.</w:t>
        <w:br/>
        <w:t>- Қалайша мені айтпайсыз? Әрине, әңгіме мен туралы.</w:t>
        <w:br/>
        <w:t>Тіпті бәрі бір, кім туралы болса да. Мен кеше сіздің клубтағы</w:t>
        <w:br/>
        <w:t>сөзіңізді тыңдадым. Сонла сіз мұжықтарды иланлырдым деп</w:t>
        <w:br/>
        <w:t>ойлайсыз ба? Әрине, жоқ. Неліктен дейсіз? Олар үндеместен</w:t>
        <w:br/>
        <w:t>тыңдап отырды. Сонда бірсуі қарсы айтсыншы, сіз тура бас</w:t>
        <w:br/>
        <w:t>саласыз: “Кулақктың элементі! Контрреволюционер! Сені</w:t>
        <w:br/>
        <w:t>кеудеден тепкілеу керек! Ерекше Бөлімге апару керек!” -</w:t>
        <w:br/>
        <w:t>дейсіз. Сондықтан олар үндемейді, ал сіздің барлық сөзіңіз</w:t>
        <w:br/>
        <w:t>сылдырап босқа кетеді.</w:t>
        <w:br/>
        <w:t>- Баланың сөзін айтып отырсыз! Қайдағы бір пәтуагерлік!</w:t>
        <w:br/>
        <w:t>Сізге айтып отырмыз ғой - революция! Қалай түсінбейсіз?</w:t>
        <w:br/>
        <w:t>Ешқандай пәтуагерлік болмайды!</w:t>
        <w:br/>
        <w:t>Мен пәтуагерлік туралы сөз де айтпаймын. Күресе</w:t>
        <w:br/>
        <w:t>беріңіздер. Жаулар сіздерлен қорқатын болсын, мейлі, жек</w:t>
        <w:br/>
        <w:t>көрсін. Бірақ сіздерді құрметтейтін де болсын, сіздердің</w:t>
        <w:br/>
        <w:t>олардан қаншалықты жоғары екендеріңізді сезетін болсан.</w:t>
        <w:br/>
        <w:t>- Ал мынау құрметтеуге лайық көрініс емес пе? Мен,</w:t>
        <w:br/>
        <w:t>мәселен, алдыңғы күні осыларға келдім: теңіздің жағасында</w:t>
        <w:br/>
        <w:t>178</w:t>
      </w:r>
    </w:p>
    <w:p>
      <w:r>
        <w:t>- Жолдастар! Жұмысшы-шаруа армиясы Қырымнан ақ</w:t>
        <w:br/>
        <w:t>гвардияшыл бүзықтарды қуып шықты. Қазір бізде барлық</w:t>
        <w:br/>
        <w:t>жерде еңбекшілер әкіметі орнады... Жолдастар! Революция</w:t>
        <w:br/>
        <w:t>барлық жерде басталыл келеді. Венгрияда кеңестер өкіметі</w:t>
        <w:br/>
        <w:t>орнықты, Персияда да солай. Германияда революция жүріп</w:t>
        <w:br/>
        <w:t>жатыр. Дүние жүзінің пролетариаты басын көтеріп, өздерінін</w:t>
        <w:br/>
        <w:t>езуші капиталистеріне қарсы күреске лап берді...</w:t>
        <w:br/>
        <w:t>Ол тағы да аяғындағы ескі етігімен біресе оңға, біресе</w:t>
        <w:br/>
        <w:t>солға қарай екі адым жасап, жұдырығымен нығарлап шеге</w:t>
        <w:br/>
        <w:t>қағып жатқандай екі қолын ербеңдете сөйледі. Иегіне</w:t>
        <w:br/>
        <w:t>шамның жарқыраған сәулесі түсіп, маңдайы қара көлеңкеле</w:t>
        <w:br/>
        <w:t>қалғанда, оның бет-жүзі шынында да коннерттегідей бір</w:t>
        <w:br/>
        <w:t>түрлі оқшау көрініп еді.</w:t>
        <w:br/>
        <w:t>Ол кеңес өкіметінің барлық майдандарда жүргізіп жаткан</w:t>
        <w:br/>
        <w:t>қатал күресі жайында, сол күресті қолдау қажеттігі жайынла</w:t>
        <w:br/>
        <w:t>айтты, революцияға опасыздық жасаған меньшевиктер мен</w:t>
        <w:br/>
        <w:t>эсерлерді балағаттады.</w:t>
        <w:br/>
        <w:t>Жергілікті жастар мойындарын созып, зейінмен тыңдады.</w:t>
        <w:br/>
        <w:t>Ондайға бойлары үйренген қызыләскерлер жан-жақтарына</w:t>
        <w:br/>
        <w:t>жалтақтап, енді не қызық болар екен дегендей елегізіп</w:t>
        <w:br/>
        <w:t>қарайды.</w:t>
        <w:br/>
        <w:t>Шешен сөзін бүкіл дүние жүзілік пролетариат</w:t>
        <w:br/>
        <w:t>революциясының, кеңес өкіметі мен оның көсемдерінің</w:t>
        <w:br/>
        <w:t>құрметіне ұран айтып бітірді. Қызыләскерлер әнге басты:</w:t>
        <w:br/>
        <w:t>Оян, қарғыс таңба басылған</w:t>
        <w:br/>
        <w:t>Жалаңаш, аш құл. қайрат қыл!</w:t>
        <w:br/>
        <w:t>Көрермендер әр жерден бір костаған. Жаңағы шешен көзін</w:t>
        <w:br/>
        <w:t>сжірейтіп залға қарап түр еді, дауысын гүр еткізіп, ақырып</w:t>
        <w:br/>
        <w:t>қалды.</w:t>
        <w:br/>
        <w:t>- Тұрыңдар! Бөріктеріңді алыңдар!</w:t>
        <w:br/>
        <w:t>Катя ыза болып кетті.</w:t>
        <w:br/>
        <w:t>- Масқара-ай, мынау не! Баяғының: “Сақта, құлай.</w:t>
        <w:br/>
        <w:t>патшаны” дегені сияқты болғаны ма?!</w:t>
        <w:br/>
        <w:t>Сіз неге тұрмайсыз, Манечка?</w:t>
        <w:br/>
        <w:t>басылған” дегенді естіп отырсыз ғой.</w:t>
        <w:br/>
        <w:t>Бізге таңба басылған жоқ.</w:t>
        <w:br/>
        <w:t>Қалайша таңба басылған жоқ? Өлеңнің сөзіңде қате</w:t>
        <w:br/>
        <w:t>бола ма? Сізге қарғыс таңбасы басылған.</w:t>
        <w:br/>
        <w:t>Тіпті де олай емес!</w:t>
        <w:br/>
        <w:t>Бұдан кейін Ханов сөйледі; аузына сөз түспей, кібіртіктей</w:t>
        <w:br/>
        <w:t>берлі, бірақ қызып сойлеген. Одан кейін созге Капралов</w:t>
        <w:br/>
        <w:t>шықты; саспай, бабымен, кәдімгі екеуара әңгімелескен</w:t>
        <w:br/>
        <w:t>аламша, қарапайым сарынмен сойледі:</w:t>
        <w:br/>
        <w:t>“Оян, қарғыс Таңба</w:t>
        <w:br/>
        <w:t>173</w:t>
      </w:r>
    </w:p>
    <w:p>
      <w:r>
        <w:t>эсерлер буржуазияга сатылып кеткен, солар сендерді азғырады:</w:t>
        <w:br/>
        <w:t>Кеңес республикасына астық бермеңдер, оны үраға тығып</w:t>
        <w:br/>
        <w:t>тастаңдар дейлі; Кеңес өкіметін аштан қатырып, бәрін ескі</w:t>
        <w:br/>
        <w:t>тәртіпке қайтаруды көксейді. Бірак оларынан түк шықпайды!</w:t>
        <w:br/>
        <w:t>Егерде араларынла сондай контрреволоцияты жақтайтын бай-</w:t>
        <w:br/>
        <w:t>құлақ елементтері бар болса, пролетариаттың темір қолдары</w:t>
        <w:br/>
        <w:t>олардың мұндай түсініктерін өзгертуге мәжбүр етеді. Біз</w:t>
        <w:br/>
        <w:t>қытымыр адамдармыз, біздің көзіміз қырағы. Астықты қай</w:t>
        <w:br/>
        <w:t>боқтыққа тықсаңдар да, бәрі бір тауып аламыз. Сонда ондай</w:t>
        <w:br/>
        <w:t>қулактарға жаман болады!</w:t>
        <w:br/>
        <w:t>Болгарлар қалт етпей тыңдап отыр, анда-санда көздерін</w:t>
        <w:br/>
        <w:t>қысып қойып, үп шығармайды.</w:t>
        <w:br/>
        <w:t>Ревком Агацовтың саяжайына орналасып алған.</w:t>
        <w:br/>
        <w:t>Маңдайшада үлкен қызыл жалау желбірейді. Бақтың ішінде</w:t>
        <w:br/>
        <w:t>шаруа арбалары тұр. Ағашқа байланған аттар бұтақтарын</w:t>
        <w:br/>
        <w:t>кеміріп, сындырып жатыр. Гүл еккен комбслер тапталған.</w:t>
        <w:br/>
        <w:t>Залдың былғаныш паркетінде мүжықтар, қызыл әскерлер</w:t>
        <w:br/>
        <w:t>топырлап жүр. Рояль көрінбейді, оны клубқа алып кетіпті.</w:t>
        <w:br/>
        <w:t>Агапов үй-ішімен Бубликовтың мейманханасына барып</w:t>
        <w:br/>
        <w:t>паналаған.</w:t>
        <w:br/>
        <w:t>Бұрынғы Асянің тосек болмесінде, жазу үстелінде,</w:t>
        <w:br/>
        <w:t>Афанасий Ханов отыр. Ол Катямен жайдары амандасты.</w:t>
        <w:br/>
        <w:t>-- Халімізді біле келдініз бе? Ал қалалағы жұмыстарыңыз</w:t>
        <w:br/>
        <w:t>қалай?</w:t>
        <w:br/>
        <w:t>Катя бүгін-ертең қалаға баратын көлік жоқ па екен деп</w:t>
        <w:br/>
        <w:t>сұрады. шешесімен бірге баратынын айтты.</w:t>
        <w:br/>
        <w:t>- Ертемен өзім жүргелі отырмын, өзімнен басқа тағы бір</w:t>
        <w:br/>
        <w:t>жолдас бар. Ревкомға келіңіздер. ала кетейін.</w:t>
        <w:br/>
        <w:t>Минут сайын жүрт келіп. тыныштық беретін емес.</w:t>
        <w:br/>
        <w:t>Винтовка асынған екі солдат кіріп, мыж-мыж болған бір</w:t>
        <w:br/>
        <w:t>жапырақ қағаз ұсынды.</w:t>
        <w:br/>
        <w:t>- Шарап па? Жоқ, жолдастар, жібере алмаймын. Тек қана</w:t>
        <w:br/>
        <w:t>коменданттың қағазымен.</w:t>
        <w:br/>
        <w:t>- Біз үшін комендант деген не?! Біз үшін полк</w:t>
        <w:br/>
        <w:t>командирінің сөзі ғана заң. Міне соның қағазы.</w:t>
        <w:br/>
        <w:t>- Бұл неткен қағаз? Тіпті мөрі ле жоқ. Түсініңіздер,</w:t>
        <w:br/>
        <w:t>жолдастар. бұл халықтың игілігі ғой, шарап деген бізде есепте,</w:t>
        <w:br/>
        <w:t>мен оны жұртқа үлестіре алмаймын.</w:t>
        <w:br/>
        <w:t>- Коп сұрап тұрған жоқпыз. Екі шелек берсеңіз болады,</w:t>
        <w:br/>
        <w:t>сол жетіп жатыр!</w:t>
        <w:br/>
        <w:t>- Бере алмаймын, - түсінесіздер ме?</w:t>
        <w:br/>
        <w:t>Артиллеристің фуражкасын киген солдат болар емес:</w:t>
        <w:br/>
        <w:t>168</w:t>
        <w:br/>
        <w:t>Шал айтады:</w:t>
      </w:r>
    </w:p>
    <w:p>
      <w:r>
        <w:t>- Жарайды, аман-сау екенсің, соған қуанамын. Сені</w:t>
        <w:br/>
        <w:t>солардың жағына шықты дегенге мен ешуақытта сенген</w:t>
        <w:br/>
        <w:t>емеспін... Құдай жарылқасын сені!</w:t>
        <w:br/>
        <w:t>Ол ұлын еміріне шоқындырып, кемсеңдей елжіреп, шөп</w:t>
        <w:br/>
        <w:t>еткізе сүйді. Аяғын жымысқылап басып, Любовь Алексеевна</w:t>
        <w:br/>
        <w:t>келді де, ұзын орындыққа қатарласа отырды. Әскери жігіт:</w:t>
        <w:br/>
        <w:t>-- Боря қайда? - деп сұраған.</w:t>
        <w:br/>
        <w:t>- Соларда қызметте. Әскери комиссариатта, тіркеу</w:t>
        <w:br/>
        <w:t>бөлімінде бірдеңе істеп жүр.</w:t>
        <w:br/>
        <w:t>- Біздің адамдармен неғып кетпеген?</w:t>
        <w:br/>
        <w:t>Шал ызалы түрде қолын бір-ақ сілтеді. Любовь Алекссевна</w:t>
        <w:br/>
        <w:t>жуып-шайғандай болып, түсіндіре бастады:</w:t>
        <w:br/>
        <w:t>- Оған аурулық себепті бір жылға жеңілдік берді ғой.</w:t>
        <w:br/>
        <w:t>Сонсоң ол қызылдар да ала қоймас деп үміттенген.</w:t>
        <w:br/>
        <w:t>Әскери жігіт қатулана тыңдап отырып, етігінің қанышын</w:t>
        <w:br/>
        <w:t>шыбықпен осқылап қойды.</w:t>
        <w:br/>
        <w:t>- “Байғұс Ваня су жүрек қорқақ еді” десейші...</w:t>
        <w:br/>
        <w:t>- Дегенмен, бізге оқта-текте кейбір мәлімет беріп қояды.</w:t>
        <w:br/>
        <w:t>Бірақ қашанда қалтырап қорқып жүргені.</w:t>
        <w:br/>
        <w:t>Седой жолдас шыдамсыздана сөйлеген:</w:t>
        <w:br/>
        <w:t>- Осының өзі әбден ығыр қылды! Бригада командирі -</w:t>
        <w:br/>
        <w:t>мүлде топас: бар қасиеті - коммунистігі, ал басқа қасисті</w:t>
        <w:br/>
        <w:t>болмаған жерде мұның өзі - кемшілік. Махношыларды</w:t>
        <w:br/>
        <w:t>қарусыздандырып, тайдырып жібергеніміз - Храбровтың</w:t>
        <w:br/>
        <w:t>табандылығы мен тапқырлығының арқасы. Бастамаға бай,</w:t>
        <w:br/>
        <w:t>өжеттігі сойқан. Солдаттардың оны “Храбров”!! деп атағаны</w:t>
        <w:br/>
        <w:t>тегін смес. Майдан қолбасшысы даталап етіп отыр: бригаданы</w:t>
        <w:br/>
        <w:t>Храбровқа беру керек деп.</w:t>
        <w:br/>
        <w:t>- Крогер табанды түрде бір сөзді қайталай берді:</w:t>
        <w:br/>
        <w:t>-- Ол бізді сатып кетеді.</w:t>
        <w:br/>
        <w:t>- Дәлелдерің қандай?</w:t>
        <w:br/>
        <w:t>- Егер дәлелдерім болса, мен оны тура атып тастар едім.</w:t>
        <w:br/>
        <w:t>Леонид күлді.</w:t>
        <w:br/>
        <w:t>Сіз бен біздікі “әләулай” жөніндегі бітпейтін жыр ғой.</w:t>
        <w:br/>
        <w:t>Саяси комиссар өзіңіз емес пе, бақылауға алыңыз ендеше.</w:t>
        <w:br/>
        <w:t>- Мен бақылап жүрмін.</w:t>
        <w:br/>
        <w:t>МХрабров -- “храбрый” (ожет) деген сөзден алынған бүркеншік</w:t>
        <w:br/>
        <w:t>ныспы -- Ред.</w:t>
        <w:br/>
        <w:t>183</w:t>
        <w:br/>
        <w:t>Бера өңі құп-қу болып, бет-аузы безерген күйі тұрып</w:t>
      </w:r>
    </w:p>
    <w:p>
      <w:r>
        <w:t>қалды. Катя жұлқынып шықты: тез қимылдау керек. Надежла</w:t>
        <w:br/>
        <w:t>Александровна сөзін жалғастырды:</w:t>
        <w:br/>
        <w:t>- Кешке келіңіздер. Михаил барлық жайды біліп келіп,</w:t>
        <w:br/>
        <w:t>өзі айтар.</w:t>
        <w:br/>
        <w:t>Бұлар кешкілік сонда барған. Корсаков екі алақанын</w:t>
        <w:br/>
        <w:t>жайып, амалсыздық танытты:</w:t>
        <w:br/>
        <w:t>- Бұл жерде не істеуге болады! “Сіз өлім жазасына қарсы</w:t>
        <w:br/>
        <w:t>үгіт жүргіздіңіз бе?”. “Жүргіздім, әлі де жүргіземін!”.</w:t>
        <w:br/>
        <w:t>Надежда Александровна шыдамсыздық білдіріп, екі иығын</w:t>
        <w:br/>
        <w:t>қомдана сөйлейді.</w:t>
        <w:br/>
        <w:t>- Көзқарасы қалай қатып қалған! Шын-ау еңді, ол қалай</w:t>
        <w:br/>
        <w:t>түсінбейлі.</w:t>
        <w:br/>
        <w:t>Корсаков Катяға қарады:</w:t>
        <w:br/>
        <w:t>-- Менің қолымнан жалғыз иелері - оны бір жөндемдеу</w:t>
        <w:br/>
        <w:t>жерге орналастыру ғана. Сізді жолықтырыңдар деп тәртіп</w:t>
        <w:br/>
        <w:t>беремін. Айтып, көндіріңіз, ең болмағанда, жаңағыдай ерегіс</w:t>
        <w:br/>
        <w:t>білдіріп, қастық сөз айтпасын. Өзіне өзі үкім шығарғалы</w:t>
        <w:br/>
        <w:t>түр. Уақыт қазір өте қатал.</w:t>
        <w:br/>
        <w:t>Бір кезде Қатяның өзін подвалда отырған жерінен жауапқа</w:t>
        <w:br/>
        <w:t>алып барған шағын үйде ол әкесімен жолықты. Ивап Ильичті</w:t>
        <w:br/>
        <w:t>болмегте кіргізді де, екеуін оңаша қалдырған. Ашық түрған</w:t>
        <w:br/>
        <w:t>терезелерден теңіз бен баллыр иісінің кең тынысты лебі есті:</w:t>
        <w:br/>
        <w:t>терезенің мәрмәр жақтауынан салбыраған шырмауықтың</w:t>
        <w:br/>
        <w:t>күлгін жапырағы көкпенбек аспан бояуымен әрленіп</w:t>
        <w:br/>
        <w:t>жарқырайды.</w:t>
        <w:br/>
        <w:t>Иван Ильмч көз жанарынан ашу шақыра сөйледі:</w:t>
        <w:br/>
        <w:t>-- Сендердің бәрің, қазіргі ең тәуір дегендерің де, ар-</w:t>
        <w:br/>
        <w:t>ұяттарынды әбден ымыраға көнліріп болғансындар, еңді ортақ</w:t>
        <w:br/>
        <w:t>тілге де келе алмайтын халлесіңдер.</w:t>
        <w:br/>
        <w:t>-- Жоқ, папа, тоқтай түр! Ымыра леген сөздің не қажеті</w:t>
        <w:br/>
        <w:t>бар? Тек оларды өшіктіре берме.</w:t>
        <w:br/>
        <w:t>- Катя! Менен сұрайды олар: “Сіз кеңес өкіметі жүзеге</w:t>
        <w:br/>
        <w:t>асырып жатқан өлім жазасына қарсысыз ба?” - дейді. А!</w:t>
        <w:br/>
        <w:t>мен сонда бұлаң құйрыққа салып, тура жауаптан тайқуым</w:t>
        <w:br/>
        <w:t>керек пе? Сен соны өшіктіру деп тұрсың ба?! Мен мұнда</w:t>
        <w:br/>
        <w:t>келгелі үш-ақ күн болды. Сол екі арала көргендерімді еске</w:t>
        <w:br/>
        <w:t>алсам, өмір сүрудің өзі маған үят көрінеді. Рас, Катя, өмір</w:t>
        <w:br/>
        <w:t>сүрулің өзі ұят көрінеді!.. Күн сайын бірнеше ядамды атуға</w:t>
        <w:br/>
        <w:t>алып кетеді, солардың копшілігі өздерінің не үшін айыпты</w:t>
        <w:br/>
        <w:t>болғанын да білмейді. Ал Вера солармен бірге, солармен енді</w:t>
        <w:br/>
        <w:t>сен де әмпей болып жүрсің...</w:t>
        <w:br/>
        <w:t>өзен 193</w:t>
        <w:br/>
        <w:t>- Жақында өздерінің Марксінен бір тамаша сөздер</w:t>
        <w:br/>
        <w:t>оқыдым, қазіргі жағдайға өте сәйкес келеді. Тыңдап көріңіз:</w:t>
        <w:br/>
        <w:t>“Өңкей ақымақтар тиелген кеме, желдің ыңғайына қарамай,</w:t>
        <w:br/>
        <w:t>бәлкім, кемді күн шылап түрар; бірақ өздерінің тағдыры</w:t>
        <w:br/>
        <w:t>бәрі бір түптеріне жетеді, өйткені ақымақтар оны ешуақытта</w:t>
      </w:r>
    </w:p>
    <w:p>
      <w:r>
        <w:t>ойламайды”. Бірақ, ақымақтықтан ғана ма? Екатерина</w:t>
        <w:br/>
        <w:t>Ивановна, сөзіме сеніңіз: бұл ақымақтық немесе есаландық</w:t>
        <w:br/>
        <w:t>қана емес. Бұл - көлденең біреудің нұсқауымен әдейі істеліп</w:t>
        <w:br/>
        <w:t>жатқан зиянкестік жұмыс.</w:t>
        <w:br/>
        <w:t>Жағалауда аяғып жымысқылап басып бір әйел кетіп</w:t>
        <w:br/>
        <w:t>барады, көзінің астынан үрлана қарайды, тобесінде түйіп</w:t>
        <w:br/>
        <w:t>қойған бір шөкім шашы бар. Бір кезде еңкейіп, жолға төселген</w:t>
        <w:br/>
        <w:t>тақтайдың үстінен сынған шөлмектің түбін көтеріп алды:</w:t>
        <w:br/>
        <w:t>үшкір сынықтары жоғары қарап жатыр скен, жан-жағына</w:t>
        <w:br/>
        <w:t>қаранып алды да, әлгі сынықты тас кемерден асырып, теңізге</w:t>
        <w:br/>
        <w:t>тастап жіберді.</w:t>
        <w:br/>
        <w:t>Катя қарап тұрған.</w:t>
        <w:br/>
        <w:t>- Неге өйтесіз?</w:t>
        <w:br/>
        <w:t>Әйел жымиып күліп еді, кенеттен өңі кереметтей</w:t>
        <w:br/>
        <w:t>ажарланып, бетіне бір түрлі нүр ойнап шыға келді.</w:t>
        <w:br/>
        <w:t>- Біреу-міреу басып кетсе, аяғын жаралап алады ғой.</w:t>
        <w:br/>
        <w:t>Мынадай қазіргі заманда осының өзі Қатяға әдеттен тыс</w:t>
        <w:br/>
        <w:t>нәрсе болп көрінген. Кешке үйге келгенде, осыны Вераға</w:t>
        <w:br/>
        <w:t>айтып еді. Вера күлді.</w:t>
        <w:br/>
        <w:t>- Түрі қандай екен? Төбесінде түймедей қылып түйген</w:t>
        <w:br/>
        <w:t>шашы бар, жүрісі жарғапаттың үшқанындай жымысқы</w:t>
        <w:br/>
        <w:t>деймісің?</w:t>
        <w:br/>
        <w:t>е Иесиы</w:t>
        <w:br/>
        <w:t>-- Ол біздің Настасья Петровна ғой.</w:t>
        <w:br/>
        <w:t>Вера оның жайын айтты: темекі фабрикасында істейлі</w:t>
        <w:br/>
        <w:t>екен, екі баласы бар дейді; күйеуі маскүнем, дәлдін.</w:t>
        <w:br/>
        <w:t>алпамсадай еркек; әйелін де, балаларында аямай ұрады дейі;</w:t>
        <w:br/>
        <w:t>өзінікін қоймай, әйелінің тапқан ақшасын да ішіл қоятын</w:t>
        <w:br/>
        <w:t>көрінеді. Осы жөнінде олардың әйелдер бөліміне хабарлапты.</w:t>
        <w:br/>
        <w:t>Вера соган барып, күйеуінен айырылу жонінде арыз беруге</w:t>
        <w:br/>
        <w:t>көндіріпті. Халық соты оларды ажыратып, балаларды</w:t>
        <w:br/>
        <w:t>шешесіне қалдырыпты; күйеуін пәтерден шығарып жіберітті;</w:t>
        <w:br/>
        <w:t>оғап күйеуі қанша таңданса, бүл сонша қуанған. Қазір озі</w:t>
        <w:br/>
        <w:t>масайраған коммунист, - бұрын менің қасіретім кімге керек</w:t>
        <w:br/>
        <w:t>елі, - мұндай заңды кім шығаратын еді? - дейді. Вера оны</w:t>
        <w:br/>
        <w:t>өзініп әйелдер бөліміне жұмысқа алыпты.</w:t>
        <w:br/>
        <w:t>-- Сен, Катя, ылғи күңкілдектердің арасында жүресің,</w:t>
        <w:br/>
        <w:t>сенің айналаға көзқарасың ла сондай. Жұмысшылар ортасын</w:t>
        <w:br/>
        <w:t>189</w:t>
        <w:br/>
        <w:t>- Артық еді.</w:t>
        <w:br/>
        <w:t>Надежда Александровна ішінен бүрқ еткізе сақылдап</w:t>
        <w:br/>
        <w:t>күлді.</w:t>
        <w:br/>
        <w:t>- Құдай беріп, Колчак пен Деникин жеңсін де, бізді</w:t>
        <w:br/>
        <w:t>тағы да солай қарай жіберсін де! Бірақ жібермейді, дарға</w:t>
        <w:br/>
        <w:t>асады ғой.</w:t>
      </w:r>
    </w:p>
    <w:p>
      <w:r>
        <w:t>- Жаңағы Хуторев сонда қашып кете алды ма? - деп</w:t>
        <w:br/>
        <w:t>сұрады Катя.</w:t>
        <w:br/>
        <w:t>-- Ие, - деді Надежда Александровна.</w:t>
        <w:br/>
        <w:t>Тағы да ауыр тыныштық орнады. Катя көздерін басқа</w:t>
        <w:br/>
        <w:t>жаққа бүрған адамдарға қадала қараған.</w:t>
        <w:br/>
        <w:t>-- Ал? Ал? Әрі қарай? Әрі қарай ол кісі қайтті?</w:t>
        <w:br/>
        <w:t>- Өткен жылы атылды. Солшыл эсерлердің бүліншілігіне</w:t>
        <w:br/>
        <w:t>қатысқаны үшін.</w:t>
        <w:br/>
        <w:t>Мириманов өзінің ойлы, күлегеш көздерімен қарап</w:t>
        <w:br/>
        <w:t>отырып, арасында жөткірініп қойып, Катяға сауал берген:</w:t>
        <w:br/>
        <w:t>- Сіз ғой солармен кездесіп тұрасыз, сырттан бақылауға</w:t>
        <w:br/>
        <w:t>мүмкіндігіңіз бар. Олар айналада болып жатқан нәрселерден</w:t>
        <w:br/>
        <w:t>бірдеңені байқай ма, содан өздеріне есеп бере ме? Магазиндер</w:t>
        <w:br/>
        <w:t>мен базарларды жапты, саудаға тыйым салды, ал өздері жарты</w:t>
        <w:br/>
        <w:t>қадақтан шикілі-пісілі нан берелі. Сонда, олардың ойынша,</w:t>
        <w:br/>
        <w:t>комиссардың паегын алмайтын жүрт қалай күн кормек? Қазір</w:t>
        <w:br/>
        <w:t>теңізде камса жүріп жатыр. Бүрын болмаған мол олжа, бірақ</w:t>
        <w:br/>
        <w:t>балықшылардың жеке адамдарға балық, сатуына тыйым</w:t>
        <w:br/>
        <w:t>салынған, - бәрін де азық-түлік комиссариатына тапсыруға</w:t>
        <w:br/>
        <w:t>тиісті. Қайда барсаң да, балық инспекторлары, әскери отряд</w:t>
        <w:br/>
        <w:t>ерткен бақылаушылар. Уезден азық-түлік комиссариатына</w:t>
        <w:br/>
        <w:t>бір жарым мың пүт балық әкеліпті, ал бірақ түз әзірленбеген.</w:t>
        <w:br/>
        <w:t>Барлық балық шіріп кетті, казір соны халық көрмесін деп,</w:t>
        <w:br/>
        <w:t>ақырындап жерге көміп жатыр. Көлік болса, үсті-үстіне келіп</w:t>
        <w:br/>
        <w:t>жатыр. Оны қалай ету керек, - білмейді. Сол да қиын жұмбақ</w:t>
        <w:br/>
        <w:t>па? Соны бес жасар бала да біледі ғой: сату керек! Жоқ,</w:t>
        <w:br/>
        <w:t>принциптері бұзылады!.. Өзіңіз ойлап қараңызшы: аштық,</w:t>
        <w:br/>
        <w:t>күйзеліс, азық-түліктің әрбір қалағы қымбат, ал олар</w:t>
        <w:br/>
        <w:t>мыңдаған пүтын шірітіп жатыр. Өздері ойлайды, халық</w:t>
        <w:br/>
        <w:t>ештеңені көрмейді деп, оны митингідегі мылжың сөздермен</w:t>
        <w:br/>
        <w:t>асырауға болады деп! Халықтың базарда олар туралы не</w:t>
        <w:br/>
        <w:t>айтатынын тыңдап көріңізші. Бәрі түп-түгел қарсы,</w:t>
        <w:br/>
        <w:t>болышевиктердің бас айналдырған есірткісі біржола сейілді.</w:t>
        <w:br/>
        <w:t>Соларына рақмет! Бүл жонінде өздерінің ең қас жауларынан</w:t>
        <w:br/>
        <w:t>да бетер өздері мықтап жұмыс істеді.</w:t>
        <w:br/>
        <w:t>Ол жымиып күлді де, жилетінің қалтасынан бір жапырақ</w:t>
        <w:br/>
        <w:t>қағаз алып шықты.</w:t>
        <w:br/>
        <w:t>188</w:t>
        <w:br/>
        <w:t>Жексенбі күні кешкілік Катя Вераға еріп, Корсаковтың</w:t>
        <w:br/>
        <w:t>үйіне барған. Надежда Александровна оны скі көзінің</w:t>
        <w:br/>
        <w:t>прожекторын жайната жарқыратып қарсы алды да,</w:t>
        <w:br/>
        <w:t>құшырлана сүйді. Сонсоң күйеуіне қарап сөйледі:</w:t>
        <w:br/>
        <w:t>- Мінекей, Михаил! Мен айтқан бойжеткен осы: мүздай</w:t>
        <w:br/>
        <w:t>құрсанған қарулы махношыны жалаң қолмен жайратқан.</w:t>
        <w:br/>
        <w:t>Қызыл Ту орденіне әбден лайық.</w:t>
        <w:br/>
        <w:t>-- Естідім, естідім... Біз мүны партизан отрядына бастық</w:t>
        <w:br/>
        <w:t>қылып жібереміз. Деникиннің тылына, Кубаньға жөнелтеміз.</w:t>
        <w:br/>
        <w:t>Юрка, мына бойжеткеннің партизан отрядына кіргің келе</w:t>
        <w:br/>
        <w:t>ме?</w:t>
      </w:r>
    </w:p>
    <w:p>
      <w:r>
        <w:t>Ветчинаны самарқау шайнап отырған бала Катяны бастан-</w:t>
        <w:br/>
        <w:t>аяқ сүзіп шықты да, менсініңкіремегендей рай таныта:</w:t>
        <w:br/>
        <w:t>-- Ну-у... - деді дауысын созып.</w:t>
        <w:br/>
        <w:t>- Жарамай ма?</w:t>
        <w:br/>
        <w:t>Надежда Александровна күлді.</w:t>
        <w:br/>
        <w:t>-- Партизандар машинамен жүрмейді. Мүның бар қызығы</w:t>
        <w:br/>
        <w:t>-- автомобильге мініп ағызу.</w:t>
        <w:br/>
        <w:t>- Ол қалай? Сен коммунист емессің бе, Юрка?</w:t>
        <w:br/>
        <w:t>- Ал ие.</w:t>
        <w:br/>
        <w:t>-- Ендеше партиялық тәртіп ретінде. Әңгімесіз.</w:t>
        <w:br/>
        <w:t>- Ну-у!..</w:t>
        <w:br/>
        <w:t>Қоңырау сылдырады. Бір жуан адам домаланып кірді.</w:t>
        <w:br/>
        <w:t>- Жолдас Корсаков, он минуттік әңгіме бар еді!</w:t>
        <w:br/>
        <w:t>Надежда Александровна шамданып қалды:</w:t>
        <w:br/>
        <w:t>- Бұл нс осы, жолдас Климушкин! Күн сайын кездесіп</w:t>
        <w:br/>
        <w:t>жүрген жоқпысыңдар ревкомда? Кісіге еп болмаса жексенбі</w:t>
        <w:br/>
        <w:t>күні кешкі асты жайымен ішкізсеңдерші.</w:t>
        <w:br/>
        <w:t>- Жә, жөн. Мархабатыңызға қүлдық, ашуланбаңызшы.</w:t>
        <w:br/>
        <w:t>Не бәрі бес-ақ минут.</w:t>
        <w:br/>
        <w:t>Ақылды-күлегеш коздері ойнақшыған, үйреншікті қара</w:t>
        <w:br/>
        <w:t>жұмысын бірден тоқтатқан адамға лайық бір қалыпты толыса</w:t>
        <w:br/>
        <w:t>бастаған денесінде едәуір іркіл бар. Қырма сақал, тек</w:t>
        <w:br/>
        <w:t>мүрнының астындағы суағарда ғана үшкілденген кішкентай</w:t>
        <w:br/>
        <w:t>жирен қылтанақтары бар. Басындағы фуражкасын шешпей</w:t>
        <w:br/>
        <w:t>кіріп келгені Катяға ерсілеу көрінді.</w:t>
        <w:br/>
        <w:t>- Қайда далиып барады өзі! Неге соншама жуандап</w:t>
        <w:br/>
        <w:t>барасың? Совет өкіметінің беделін түсіретін болдың. Сені</w:t>
        <w:br/>
        <w:t>митинтіге қалай жібереміз?</w:t>
        <w:br/>
        <w:t>- Өзім де білмеймін, бауырым. Еркімнен тыс жуандап</w:t>
        <w:br/>
        <w:t>барамын.</w:t>
        <w:br/>
        <w:t>-- Тезірек барып, шаруаларынды бігіріңдерші.</w:t>
        <w:br/>
        <w:t>- Ие, ие... Қазір бір сәтте.</w:t>
        <w:br/>
        <w:t>184</w:t>
        <w:br/>
        <w:t>Түнде Катяның басы катты ауырып, тұла бойы қалтырай</w:t>
        <w:br/>
        <w:t>бастаған. Таңға жақын денесі қызып, оқ тиген қолы қақсап,</w:t>
        <w:br/>
        <w:t>жарасының айналасы ісіп кетті.</w:t>
        <w:br/>
        <w:t>Вера Анна Ивановнаның қайтар жолын қамдады. Катя</w:t>
        <w:br/>
        <w:t>түрегеліп, оны шығарып салмақ болып еді, Вера жібермеді</w:t>
        <w:br/>
        <w:t>де, Катя төсекте сол күйі жатып қала берді.</w:t>
      </w:r>
    </w:p>
    <w:p>
      <w:r>
        <w:t>Кешке қарай қызуы қырық градус болды. Шала есті</w:t>
        <w:br/>
        <w:t>күйінде Катя Верадан басқа және бір бейтаныс әйелдің</w:t>
        <w:br/>
        <w:t>дауысын естіп жатыр.</w:t>
        <w:br/>
        <w:t>Әдемі көздері прожектордың отындай жарқыраған</w:t>
        <w:br/>
        <w:t>бейтаныс әйелдің жүзі. Бұйыра сойлеген сүйкімді дауыс:</w:t>
        <w:br/>
        <w:t>-- Бері аунап түсіңіз, Катерина Ивановна... Ие, осылай,</w:t>
        <w:br/>
        <w:t>жетеді осы.</w:t>
        <w:br/>
        <w:t>Сонсоң аппақ, жүп-жұмсақ саусақтар мұның жаралы</w:t>
        <w:br/>
        <w:t>қолына қошқыл түсті май жагып, сыртынан ұқыптап таңып</w:t>
        <w:br/>
        <w:t>тастады.</w:t>
        <w:br/>
        <w:t>Ертеңгісін Катя таңданып, Верадап сұрайды:</w:t>
        <w:br/>
        <w:t>- Өңім бе, әлде түсімде ме еді? Кеше маған сондай бір</w:t>
        <w:br/>
        <w:t>нәзік, сүйкімді адам күтім көрсеткендей болды; өзінің көздері</w:t>
        <w:br/>
        <w:t>кешкі жұлдыздай жайнап түр еді.</w:t>
        <w:br/>
        <w:t>- Жоқ, ол түсің емес, оңің болатын. Надежла</w:t>
        <w:br/>
        <w:t>Александровна Корсакова деген кісі, дәрігер әйел.</w:t>
        <w:br/>
        <w:t>- Корсақова деген кім еді?</w:t>
        <w:br/>
        <w:t>- Жаңа ревком төрағасының әйелі... Катюрка, ал сен маған</w:t>
        <w:br/>
        <w:t>неге айтпадың, жаралы болғаныңды! Бүгін ғана Ескі-</w:t>
        <w:br/>
        <w:t>Қырымнан Леонид келіп, сол айтты сенің ерлігіңді. Айналыт!</w:t>
        <w:br/>
        <w:t>қана кетейін, сіңілім-ау! Сен қандай ер едін!</w:t>
        <w:br/>
        <w:t>Катя қызарақтап күлді.</w:t>
        <w:br/>
        <w:t>- Маған не болған екен?</w:t>
        <w:br/>
        <w:t>- Жараң асқынып, айналасы ісіп кетіпті.</w:t>
        <w:br/>
        <w:t>Катя ауырып алты күн жатты. Көңілін сүрап, профессор</w:t>
        <w:br/>
        <w:t>Дмитриевский келіп кетті, әйелімен бір күні Леонид келлі.</w:t>
        <w:br/>
        <w:t>Күн сайын Корсакова келіп тұрды. Ол келген сайын жанын</w:t>
        <w:br/>
        <w:t>жадыратып, жай таптырып кетеді. Ұзын бойлы, етженді. өзі</w:t>
        <w:br/>
        <w:t>кескінсіздеу әйел. Ал енді екі көзі бір түрлі жарқырап, жайнап</w:t>
        <w:br/>
        <w:t>кеткен кезде, бет-жүзін құлпыртып, нұрландырып жібереді.</w:t>
        <w:br/>
        <w:t>Әсіресе сылдыр етіп, көкірегінің терең түкпірінен төгіліп</w:t>
        <w:br/>
        <w:t>кеткен жайдары күлкісі-ақ ғажап. Катя оған қатты ұнаған</w:t>
        <w:br/>
        <w:t>болуы керек, сірә. Надежда Александровна онын махношымен</w:t>
        <w:br/>
        <w:t>айқасқан ерлігін әлденеше рет еске алып, арасында оған</w:t>
        <w:br/>
        <w:t>Қызыл Ту орденін беру керек еді деп қалжыңдап қояды.</w:t>
        <w:br/>
        <w:t>Ал енді махношымен болған бүл жағдай, Надежда</w:t>
        <w:br/>
        <w:t>Александровнаның айтуы бойынша, онсыз да шиеленісіп</w:t>
        <w:br/>
        <w:t>- Бәріде біртіндеп болады, дейді; әйтеуір бәрін де бірлесіп</w:t>
        <w:br/>
        <w:t>істеу керек. Бәрін де жаңадан жасау керек, дейді. Бұған</w:t>
        <w:br/>
        <w:t>дейін ешбір елде болып көрген жоқ, - жұмысшылардың</w:t>
        <w:br/>
        <w:t>өзін-өзі басқарғаны; үйренбеген нәрсе қайдан оцай болсын?</w:t>
        <w:br/>
        <w:t>Бір еркек кіріп келді, жұмысшы.</w:t>
        <w:br/>
        <w:t>- Қатындардың жиылысы ма?</w:t>
        <w:br/>
        <w:t>- Жолдас, сіз кетіңіз, кедергі келтірмеңіз, - деді Вера.</w:t>
      </w:r>
    </w:p>
    <w:p>
      <w:r>
        <w:t>-- Мен не қылдым? Жай тыңдауға келдім.</w:t>
        <w:br/>
        <w:t>Жоқ, жоқ, барыңыз.</w:t>
        <w:br/>
        <w:t>- Кет, Шабров, саған не бар мұнда?</w:t>
        <w:br/>
        <w:t>Ол миығынан мырс етті де, кетіп қалды. Настасья Петровна</w:t>
        <w:br/>
        <w:t>жаңылып қалған ойын қайта тауып алды, сөйтіп, сөзін</w:t>
        <w:br/>
        <w:t>жалғастырып әкетті:</w:t>
        <w:br/>
        <w:t>- Сонсоң былай деп түсіндірді; большевиктердің кім</w:t>
        <w:br/>
        <w:t>екенін, және басқалардың. Большевиктер айтады: бәрін бір</w:t>
        <w:br/>
        <w:t>жола алу керек, дейді; әйтпесе болмайды. Рас, арасында кісі</w:t>
        <w:br/>
        <w:t>өлімі де болады; әртүрлі жәбір-жапа; бірақ бәрін біржола</w:t>
        <w:br/>
        <w:t>орнату керек, дейді, ешқандай әңгіме болмауы үшін. Ал</w:t>
        <w:br/>
        <w:t>басқалары, аты немене еді, ұмытып қалдым-ау; ие, опасыздар,</w:t>
        <w:br/>
        <w:t>дей ме? Солар бар ғой: бәрінен қорқады скен: біртіндеп болсын</w:t>
        <w:br/>
        <w:t>дейлі екен; ешкімді ренжітпеу керек, дейді; бәрінің көңілін</w:t>
        <w:br/>
        <w:t>табу керек, дейді, буржуйларды өшіктірмеу керек, дейді. Ал</w:t>
        <w:br/>
        <w:t>буржуазия соны пайданалып, бәрін қайтарып алғысы келеді;</w:t>
        <w:br/>
        <w:t>бізді жәбірлемеу ойларында да жоқ.</w:t>
        <w:br/>
        <w:t>Жұмысшы әйелдер ду-ду болып, пікір алысып жатыр.</w:t>
        <w:br/>
        <w:t>- Мінекей, Настя, бәрін түсіндірдің! Қолмен қойғандай</w:t>
        <w:br/>
        <w:t>қылып.</w:t>
        <w:br/>
        <w:t>Вера да күліп:</w:t>
        <w:br/>
        <w:t>- Мінекей, көрдіңіз бе, баяндама да жасадыңыз, ешқандай</w:t>
        <w:br/>
        <w:t>қиындығы жоқ екен, - деді.</w:t>
        <w:br/>
        <w:t>Настасья Петровна екі езуі құлағында, жайраң қағып.</w:t>
        <w:br/>
        <w:t>төбесіндегі тарқатылып кеткен түйіншек шашын дұрыстап</w:t>
        <w:br/>
        <w:t>жатып, мақтанышпен қайталайды:</w:t>
        <w:br/>
        <w:t>- Ие, мен жаңа баяндама жасадым.</w:t>
        <w:br/>
        <w:t>Жазу машинкалары, шырылдаған шегірткедей, бір-бірімен</w:t>
        <w:br/>
        <w:t>жарыса тықылдайды. Тық-тық! Тық-тық-тық-тық! Сыңғыр!</w:t>
        <w:br/>
        <w:t>Дыр-р-р-р... Тық-тық-тық!</w:t>
        <w:br/>
        <w:t>Күйеуім хабарсыз кетті. Мен басқа біреуге шықтым.</w:t>
        <w:br/>
        <w:t>- Қойыңызшы? Коп болды ма хабарсыз кеткелі?</w:t>
        <w:br/>
        <w:t>Екі ай.</w:t>
        <w:br/>
        <w:t>- Хабарсыз кетті деп қалай ойлайсыз?</w:t>
        <w:br/>
        <w:t>- Хат жазбайды.</w:t>
        <w:br/>
        <w:t>Тық-тық! Тық-тық-тық!..</w:t>
        <w:br/>
        <w:t>191</w:t>
        <w:br/>
        <w:t>олардың жан дүниелерін қалай құрарын сайтаным білсін.</w:t>
        <w:br/>
        <w:t>Біз тәрбиені абақтыда жатып, кқаторгада, казактардың</w:t>
        <w:br/>
        <w:t>қамшысы астында жүріп алдық. Ал қазіргілер ше? Тартып</w:t>
        <w:br/>
        <w:t>алынған сарайларда. автомобильде, адамдардың үстінен</w:t>
      </w:r>
    </w:p>
    <w:p>
      <w:r>
        <w:t>қарайтын бақылаусыз билікте...</w:t>
        <w:br/>
        <w:t>Надежда Александровна да өз тарапынан соз қосты:</w:t>
        <w:br/>
        <w:t>- Майдандағы қанды ұрыстарда...</w:t>
        <w:br/>
        <w:t>- Ие, ұрыстарда... Бірақ біз қорғанып қана қоймаймыз,</w:t>
        <w:br/>
        <w:t>-- Түу. тәңірі-ай, - бізге жасампаздық та керек қой. Ұрыс</w:t>
        <w:br/>
        <w:t>деген жай нәрсе. Ұрыс кезінде испанның бұқалары да</w:t>
        <w:br/>
        <w:t>керемет, бірақ олармен социализм орната алмайсың ғой.</w:t>
        <w:br/>
        <w:t>Корсаковтың ойындағысын туралап айтқаны Катяға ұнады.</w:t>
        <w:br/>
        <w:t>Надежда Александровнадай немесе Верадай смес. Осылай,</w:t>
        <w:br/>
        <w:t>төрешіл мақтансыз, алда түрған міндеттерінің орасан зор және</w:t>
        <w:br/>
        <w:t>қиын екендігін сезіне отырып айтқанда, олардың талап-</w:t>
        <w:br/>
        <w:t>тиілектері бұған түсініктірек көрінген-ді.</w:t>
        <w:br/>
        <w:t>Надежда Александровна Корсаковтың сөздеріне шамдана</w:t>
        <w:br/>
        <w:t>қарсылық білдірді &gt; үзақ сөйлеп, көп таласты. Күйеуі үнсіз</w:t>
        <w:br/>
        <w:t>тыңдады; көзін жұмып, сандықтың үстіне денесін жазып</w:t>
        <w:br/>
        <w:t>жіберіп, шалқалаған күйі жатыр. Катяның тағы бір таң</w:t>
        <w:br/>
        <w:t>қалғаны - құп-қу болып, қажыған оңі. Кпкентай тұқыл</w:t>
        <w:br/>
        <w:t>сақалы жоғары қарай шошайып, аузы өліктің аузындай сәл</w:t>
        <w:br/>
        <w:t>ғана ашық жатыр. Ақырын майда қорыл ауаны желпи</w:t>
        <w:br/>
        <w:t>бастады.</w:t>
        <w:br/>
        <w:t>Надежда Александровна дыбысын шығармай күлді.</w:t>
        <w:br/>
        <w:t>- Қараңдаршы, ұйыктап кетті!</w:t>
        <w:br/>
        <w:t>Вера да сыбырлап сойледі.</w:t>
        <w:br/>
        <w:t>-- Басы тым аласа болды-ау. Жастық салса...</w:t>
        <w:br/>
        <w:t>-- Жоқ, онда оянып кетеді.</w:t>
        <w:br/>
        <w:t>Бәрі де үнсіз қалған. Сол тыныштықтан Корсаковтың өзі</w:t>
        <w:br/>
        <w:t>оянып кетті, сандықтың үстінен үшып түрегеліп, басын</w:t>
        <w:br/>
        <w:t>сілікті. Сағатына қараған.</w:t>
        <w:br/>
        <w:t>-- Кететін уақыт болыпты.</w:t>
        <w:br/>
        <w:t>-- Тағы қайда бармақсың?</w:t>
        <w:br/>
        <w:t>- Әскери комиссар мәжілісіне шақырған сді. Қалғып</w:t>
        <w:br/>
        <w:t>кеткен екенмін, тынығып қалыппын.</w:t>
        <w:br/>
        <w:t>Ол кетіп қалды. Надежда Александровна сөйлеп жатыр:</w:t>
        <w:br/>
        <w:t>-- Осыдан түннің бір уағында келелі. Сонсоң таң атқанша</w:t>
        <w:br/>
        <w:t>қағаздарын қарап кабинетте отырады. Күн сайын солай. Үш-</w:t>
        <w:br/>
        <w:t>төрт сағат қана ұйықтайды. Жүрегі болса ауру... Ал сен,</w:t>
        <w:br/>
        <w:t>партизан, бар да ұйықта! - делі ол ұлына қарап.</w:t>
        <w:br/>
        <w:t>- Скрипкада әлі де ойнай ма? - деп сұралы Вера.</w:t>
        <w:br/>
        <w:t>- Қайдағы! Революциядан бері қолына алған смес.</w:t>
        <w:br/>
        <w:t>186</w:t>
        <w:br/>
        <w:t>Вера шешесімен көрісуге қызметтен жүгіріп келген. Екеуі</w:t>
      </w:r>
    </w:p>
    <w:p>
      <w:r>
        <w:t>де бір сөз айтпастан, бірін-бірі құшақтай алып, сүйісе басталы;</w:t>
        <w:br/>
        <w:t>біріне-бірі көз алмай қарап түрды да, тағы да сүйісті.</w:t>
        <w:br/>
        <w:t>- Мамочка! Сен қандай қартайып кеткенсің, - дейді Вера.</w:t>
        <w:br/>
        <w:t>Құшақтасып тұрып, бір кезде екеуі де жылап жіберді.</w:t>
        <w:br/>
        <w:t>Отыра қалып та жылап отыр.</w:t>
        <w:br/>
        <w:t>-- Ал, өзің қалайсың? - Анна Ивановна көзін сүртіп,</w:t>
        <w:br/>
        <w:t>Вераға қадала қарайды. - Оңің қүп-ку, тіпті жүдеп кетіпсің...</w:t>
        <w:br/>
        <w:t>Сендердің, коммунистерді айтам, қазір түрмыстарың жаман</w:t>
        <w:br/>
        <w:t>емес қой. Ал сен неге сонша азып кеткенсің.</w:t>
        <w:br/>
        <w:t>Вера оспақтап әкесін сұрастырған. Анна Ивановна</w:t>
        <w:br/>
        <w:t>жалтақтап, ашық тұрған терезеге қарады.</w:t>
        <w:br/>
        <w:t>-- Оны өзің білесің ғой, - төтеншеден бой тасалап,</w:t>
        <w:br/>
        <w:t>Ресейден қашып кетті емес пе. Сен не айтасың, сол үшін</w:t>
        <w:br/>
        <w:t>сіздің адамдар оны абақтыға жауып жүрмей ме?</w:t>
        <w:br/>
        <w:t>- Бұл жерде оны ешкім білмейді ғой.</w:t>
        <w:br/>
        <w:t>- Ал сен маған түсіндірші, Верочка, - не үшін? Алам</w:t>
        <w:br/>
        <w:t>өзінің ожданы бойынша ешнәрсе істей алмағаны ма, өзінің</w:t>
        <w:br/>
        <w:t>ойындағысын айта алмағаны ма? Сендер айтып жүрген</w:t>
        <w:br/>
        <w:t>жоқсыңдар ма, қазір социализм деп...</w:t>
        <w:br/>
        <w:t>Вераның көзі буалдырланып, ернін тістеніп қалды.</w:t>
        <w:br/>
        <w:t>-- Мамочка, уақыт сондай ғой. Кейін, әрине, мұның бәрі</w:t>
        <w:br/>
        <w:t>жойылады.</w:t>
        <w:br/>
        <w:t>Ол қызметіне жүгіріп кетіп қалды, - бір конференция</w:t>
        <w:br/>
        <w:t>жүріп жатыр дейді.</w:t>
        <w:br/>
        <w:t>Кешке үшеуі самауырдың қасына жиналып, кешкі ас ішіп</w:t>
        <w:br/>
        <w:t>отырды. Кәдімгі үй ішінің әңгімесі, өткен күннің бір</w:t>
        <w:br/>
        <w:t>қызықты үсақ-түйегін сске алып, күліседі.</w:t>
        <w:br/>
        <w:t>- Сенің баяғы қалпың екен. Ешкім де сені большевик</w:t>
        <w:br/>
        <w:t>деп ойламайтын шығар, - дейді Анна Ивановна.</w:t>
        <w:br/>
        <w:t>Жанға жайлы әңгіме, самауыр ызыңдап ән салып түр,</w:t>
        <w:br/>
        <w:t>шәйнекті орамалмен бұқтырған дөңгелек көзілдірікті шеше.</w:t>
        <w:br/>
        <w:t>Терезеден самал жел есіп тұр. Катяға осының өзінен бір</w:t>
        <w:br/>
        <w:t>өзгешелік сезіледі: бәрі де жүрекке жылы, баяғыдай, ал бірақ</w:t>
        <w:br/>
        <w:t>өздері - әртүрлі, ала-құла: папа алыста, көзінде ылғи</w:t>
        <w:br/>
        <w:t>ымырасыздық нышаны тұрады, ал Вера буалдырланған</w:t>
        <w:br/>
        <w:t>көздерімен ылғи қырын қарайды.</w:t>
        <w:br/>
        <w:t>Анна Ивановна Всраның дүниелерін ақтарыстырып</w:t>
        <w:br/>
        <w:t>отырып, аһ үрған: жамау түскен бір-екі іш көйлек, жыртық</w:t>
        <w:br/>
        <w:t>орамал.</w:t>
        <w:br/>
        <w:t>-- Жұрт айтады; сен сияқты большевкитерде ешнәрсеге</w:t>
        <w:br/>
        <w:t>мұқтаждық жоқ дейді!</w:t>
        <w:br/>
        <w:t>Отыра қалып қызының киімдерін жамап-жасқауға кірісті.</w:t>
        <w:br/>
        <w:t>180</w:t>
      </w:r>
    </w:p>
    <w:p>
      <w:r>
        <w:t>Кездесу уақыты біткен кезде Иван Ильич Катяны</w:t>
        <w:br/>
        <w:t>құшақтап бір сүйді; бар айтқаны:</w:t>
        <w:br/>
        <w:t>- Катя, сенен сұрайтыным: енді маған келмей-ақ қой.</w:t>
        <w:br/>
        <w:t>Сені көрсем ауырлап қаламын.</w:t>
        <w:br/>
        <w:t>- Оттығы - шведтікі, басы - кеңестікі! Әуелі бұрқырап</w:t>
        <w:br/>
        <w:t>иісі шығады, сонсоң жылтырап оты шығады!</w:t>
        <w:br/>
        <w:t>-- Достар! Достар! Неге нан сатып алмайсыңдар? Ұмытып</w:t>
        <w:br/>
        <w:t>кетіп жүрмеңдер! Жаңа піскен нан!</w:t>
        <w:br/>
        <w:t>- Қанша дейс-і-ң? Есің дұрыс па өзіңнің?!</w:t>
        <w:br/>
        <w:t>Сол екі арада милиция келіп қалды, жаңағы сәудегерлер</w:t>
        <w:br/>
        <w:t>жан-жақтарына алақтап, қолдарындағы түйіншектерін ала</w:t>
        <w:br/>
        <w:t>қашты, екі аяқ арбаларын дырылдатып, ат-арбаларын</w:t>
        <w:br/>
        <w:t>тарсылдатып, кетіп жатыр. Қолға түскен сатушыларды</w:t>
        <w:br/>
        <w:t>алушылармен қоса қабаттап милицияға қарай айдады;</w:t>
        <w:br/>
        <w:t>қолдарындағы заттары түгел тәркіленген.</w:t>
        <w:br/>
        <w:t>Құдды, дауыл соғып өткендей ме; әлде су басып кеткендей</w:t>
        <w:br/>
        <w:t>ме? Түсініксіз, бірақ түп-тамыры берік. Жарты сағаттан кейін</w:t>
        <w:br/>
        <w:t>тағы сол көрініс.</w:t>
        <w:br/>
        <w:t>- Оттығы - шведтікі...</w:t>
        <w:br/>
        <w:t>- Иманың жоқ неме екенсің! Картопқа жүз сом</w:t>
        <w:br/>
        <w:t>сұрайсың ба?!</w:t>
        <w:br/>
        <w:t>- Әй, азамат, әрі қарай бармай-ақ қой! Бұдан арзанды</w:t>
        <w:br/>
        <w:t>таба алмайсың. Қайтып келсең, бүл бағаға бермеймін.</w:t>
        <w:br/>
        <w:t>Бұрқыраған шаң мен күйдірген күннің астында, базардың</w:t>
        <w:br/>
        <w:t>у-шуы мен торайдың шыңғырына аралас, бір жат дыбыс,</w:t>
        <w:br/>
        <w:t>ұзақ сарнаған сарын естіледі:</w:t>
        <w:br/>
        <w:t>- А-а-а-а..</w:t>
        <w:br/>
        <w:t>- Міне саған темекі! Сатып алсаң сенікі!</w:t>
        <w:br/>
        <w:t>А-а-аһ!.. Е вітало рокег 1 уізо шо уейет!</w:t>
        <w:br/>
        <w:t>АҺ!.. Мі ровзо ваагааг, лі ров гітігат...</w:t>
        <w:br/>
        <w:t>Т, ве 1ə? Магецетһа! ГІ”, ве 102..13</w:t>
        <w:br/>
        <w:t>Үстінде ескі-құсқы пальто, аяғына ағаш сандал ілген қартаң</w:t>
        <w:br/>
        <w:t>әйел басын жоғары көтеріп алып, ұяттан өлердей қысылған</w:t>
        <w:br/>
        <w:t>көздерін қалың тобырдың төбесінен асыра қараған күйі, ән</w:t>
        <w:br/>
        <w:t>салып түр. Жасында, сірә, сүлу болған, бір кезде дауысы да</w:t>
        <w:br/>
        <w:t>жақсы болғаны және жақсы мектептен откені сезіліп түр.</w:t>
        <w:br/>
        <w:t>ЗА-а-аһ!.. Өзіңді өзің кору қандай ғажап! Аһ.. Мен көріп өз жүзімді</w:t>
        <w:br/>
        <w:t>қалдым қайран... Апыр-ай, бүл рас сен бе? Маргарита! Бұл рас сен бе?..</w:t>
        <w:br/>
        <w:t>(итал.) - Ш.Гуноның “Фауст” операсындағы Маргарита ариясынан</w:t>
        <w:br/>
        <w:t>үзінді - (авт.).</w:t>
        <w:br/>
        <w:t>194</w:t>
        <w:br/>
        <w:t>тұрған арақатынасқа үлкен кірбің енгізген көрінеді.</w:t>
        <w:br/>
        <w:t>Махношылар айтады дейді: советтің жөйіт комиссарлары</w:t>
        <w:br/>
        <w:t>бұлардың жолдасын кетіп бара жатқан жолда ұстап алып,</w:t>
      </w:r>
    </w:p>
    <w:p>
      <w:r>
        <w:t>айуандықпен өлтіріпті-мыс: мылтықтың дүмімен қолын</w:t>
        <w:br/>
        <w:t>сындырып, қарнынан, тізесінен атыпты; айғағы да ап-айқын:</w:t>
        <w:br/>
        <w:t>жол бойында бір жөйіт комиссардың өлігі қалыпты, оны</w:t>
        <w:br/>
        <w:t>қорғанып жүріп, махношы өлтірген болса керек, дейтін</w:t>
        <w:br/>
        <w:t>көрінеді. Қазір олар бұрынғыдан да жаман өшігіп, еврейлер</w:t>
        <w:br/>
        <w:t>мен кеңес өкіметіне қарсы ашық үгіт айтады дейді; қалада</w:t>
        <w:br/>
        <w:t>әскер азғантай, олар соны біледі.</w:t>
        <w:br/>
        <w:t>Катя өз пікірін айтады:</w:t>
        <w:br/>
        <w:t>- Міне сіздердің ең қауіпті жауларың - солар. Оларға</w:t>
        <w:br/>
        <w:t>қарсы большевиктер қандай үран көтере алмақшы. Көзіңе</w:t>
        <w:br/>
        <w:t>көрінген нәрсені тонай бер, буржуйларға зорлық қыл, - бүл</w:t>
        <w:br/>
        <w:t>солардың да ұраны. Сонсоң олардың тағы айтатыны:</w:t>
        <w:br/>
        <w:t>мұжықтардан астық алуға болмайды, дейді. Жөйіттерді үрып-</w:t>
        <w:br/>
        <w:t>соғу керек, дейді. Бұған сіздердің кез-келген қызыл әскеріңіз</w:t>
        <w:br/>
        <w:t>келісе кетеді.</w:t>
        <w:br/>
        <w:t>Надежда Александровна Верамен көз түйістіріп алып, бүкіл</w:t>
        <w:br/>
        <w:t>жан-жүрегімен сақылдап күлді:</w:t>
        <w:br/>
        <w:t>-- Екатерина Ивановна, бұл қандай сорақы соз! Ал қайдан</w:t>
        <w:br/>
        <w:t>көрдіңіз ондай қызыл әскерлерді? Сіз қайдағы бір жосықсыз</w:t>
        <w:br/>
        <w:t>тоғышарлардың өсетін қайталап жатырсыз... Қалай</w:t>
        <w:br/>
        <w:t>жалықтырмайды сол! Сол қызыл әскерлерді іс-қимыл үстінде</w:t>
        <w:br/>
        <w:t>көрсеңіз ғой! Мен майданда, госпитальдарда, дәрігердік</w:t>
        <w:br/>
        <w:t>пункттерде көп істедім. Жандарының жалыны қандай, неткен</w:t>
        <w:br/>
        <w:t>революциялық қайрат!</w:t>
        <w:br/>
        <w:t>Әйелдің екі көзі жайнан, шаттық үшқынын шашты.</w:t>
        <w:br/>
        <w:t>-- Ал солардың көпшілігі сондай қиыншылыққа, жарым-</w:t>
        <w:br/>
        <w:t>жандыққа, өлімге өз еріктерімен барған жүмысшылар. Аш-</w:t>
        <w:br/>
        <w:t>жалаңаш, жалаңаяқ, жалаңбас жандар. - апта бойы бір</w:t>
        <w:br/>
        <w:t>қажымай, арыстандай арпалысады. Ал сіздің ойыңызша, -</w:t>
        <w:br/>
        <w:t>бас пайдасын ойлаған қарашылар. Беу, Екатерина Ивановна!..</w:t>
        <w:br/>
        <w:t>Кешкі қара көлеңкеде құпия тапсырмамен қалаға екі жаяу</w:t>
        <w:br/>
        <w:t>әскер полкы келіп кірген.</w:t>
        <w:br/>
        <w:t>Түннің бір уағында өзінің бағында, жүзімдік ішіндегі саялы</w:t>
        <w:br/>
        <w:t>орындықта, анда-санда жөткірініп қойып, Мириманов шал</w:t>
        <w:br/>
        <w:t>отыр, қасында -- бой-басы офицерше жинақы,</w:t>
        <w:br/>
        <w:t>фуражҡасының маңдайында бес құлақ жұлдызы бар әскери</w:t>
        <w:br/>
        <w:t>адам. Жан-жақтарына қарап қойып, сыбырласа сөйлеседі.</w:t>
        <w:br/>
        <w:t>Мириманов өзінің көрген қордық-жапаларын айтады, ал</w:t>
        <w:br/>
        <w:t>әскери адам, көзі түнере түтігіп. тыңдап отыр.</w:t>
        <w:br/>
        <w:t>182</w:t>
        <w:br/>
        <w:t>Терезенің түбіндегі ұзын орындықта, соның арқасына</w:t>
        <w:br/>
        <w:t>таянып, қалғыған адамдай қимылсыз Мириманов отыр-</w:t>
        <w:br/>
        <w:t>ған еді.</w:t>
        <w:br/>
        <w:t>Бүдан әрі Надежда Александровнамен әрбір кездескен</w:t>
        <w:br/>
        <w:t>сайын Катяның қарым-қатынасы бұзыла берді. Надежла</w:t>
        <w:br/>
        <w:t>Александровна онымен кекесінсіз сөйлесе алмайтын болды.</w:t>
        <w:br/>
        <w:t>Қатяның әдеттегі турашылдығымен қойған мәселелерінін</w:t>
        <w:br/>
        <w:t>барлығы Надежда Александровна үшін тозаң басқан өрмекші</w:t>
        <w:br/>
        <w:t>үясында дәрменсіз бұлқынған қара шыбынның ызыңы</w:t>
        <w:br/>
        <w:t>сияқты көрінді.</w:t>
      </w:r>
    </w:p>
    <w:p>
      <w:r>
        <w:t>Катяның бір байқағаны: бүкіл адамзат бұл әйел үшін</w:t>
        <w:br/>
        <w:t>айырықша үш түрлі нәсілге бөлінеді екен. Біріншісі -</w:t>
        <w:br/>
        <w:t>пролетариат; бұл құдайдың өзі шұғылалы нұрға бөлеп, мінсіз</w:t>
        <w:br/>
        <w:t>етіп жаратқан адамдардың түқымы; бұлар түла бойлары күш-</w:t>
        <w:br/>
        <w:t>қуат пен ізгілікке толы, өмірді қапысыз түсінетін жандар.</w:t>
        <w:br/>
        <w:t>Екіншісі -- соның партиясындағы адамдар: өте маңызды және</w:t>
        <w:br/>
        <w:t>өмірге бірден-бір қажетті іспен шұғылданатын қымбатты</w:t>
        <w:br/>
        <w:t>жолдастардың тығыз жанұясы. Ал үшіншісі - солардан</w:t>
        <w:br/>
        <w:t>қалғандардың барлығы: байбаламшыл-былғанышты</w:t>
        <w:br/>
        <w:t>былжырақ; олардың бар ойлайтыны - өзінің сасып-бүксіген</w:t>
        <w:br/>
        <w:t>қойбатпағымен революцияның маздаған жалынын</w:t>
        <w:br/>
        <w:t>тұншықтырып өшіру. Бұл солардан шамасы келгенше</w:t>
        <w:br/>
        <w:t>жиіркенішті сезіммен аулақ жүреді. Олардың барлық, сөздері</w:t>
        <w:br/>
        <w:t>мен істері аяр жалғандық, зиянкестік және революцияның</w:t>
        <w:br/>
        <w:t>түбін қазған қаскүнемдік болып көрінеді.</w:t>
        <w:br/>
        <w:t>Оның революцияға берілгендігі кейбір әйелдердің өз</w:t>
        <w:br/>
        <w:t>күйеуіне берілгендігі сияқты: оның бой-басының бәрі тамаша,</w:t>
        <w:br/>
        <w:t>онда қателік, кемшілік дегендер болуы мүмкін емес; ол</w:t>
        <w:br/>
        <w:t>жөнінде айтылған зәредей теріс пікірді бұл өзінің жан-жүрегін</w:t>
        <w:br/>
        <w:t>өртейтін балағат деп қабылдайды.</w:t>
        <w:br/>
        <w:t>Катя оған былай дейтін:</w:t>
        <w:br/>
        <w:t>- Қараңызшы, айналадағы барша жүрттың айтатыны -</w:t>
        <w:br/>
        <w:t>сіздің тұрғын үй бөліміңіз - бұл тұтасып тұрған</w:t>
        <w:br/>
        <w:t>парақорлардың ұясы, қандай пәтер болса да ақшаға сатып</w:t>
        <w:br/>
        <w:t>алуға болады, парасыз ешуақытта ешнәрсені ала алмайсың.</w:t>
        <w:br/>
        <w:t>Сонда оның қысыңқы көздерінің үшкір шегелері Катяға</w:t>
        <w:br/>
        <w:t>қарай қаһарлана қадалады:</w:t>
        <w:br/>
        <w:t>- Дәлелдеңіз!</w:t>
        <w:br/>
        <w:t>Бір ғажабы: жаңағы кішкентай қара шегелер - осы</w:t>
        <w:br/>
        <w:t>шынымен-ақ анадағы үлкен терезедей жарқырап, әр жағынан</w:t>
        <w:br/>
        <w:t>прожектордың жарығындай бұрқырап төгіліп жататын,</w:t>
        <w:br/>
        <w:t>шұғылалы жанардың тамаша сәулесі түсетін көздер ме өзі?</w:t>
        <w:br/>
        <w:t>197</w:t>
        <w:br/>
        <w:t>- Ал бір күні қайтып келсе қайтесің?</w:t>
        <w:br/>
        <w:t>- Енді не істейін? Мен жаспын. Еркексіз маған қиын,</w:t>
        <w:br/>
        <w:t>зерітемін.</w:t>
        <w:br/>
        <w:t>Құйындай ұйтқып соғады, - асқақтата жарияланған</w:t>
        <w:br/>
        <w:t>хұқықтар мен адамның жеке басын шектен тыс қорлаудың</w:t>
        <w:br/>
        <w:t>қайдағы бір есірік қойыртпағы... Меншік жөніндегі дал-дал</w:t>
        <w:br/>
        <w:t>болып жырымдалған үғымдардың тамтықтары, құнсызданған</w:t>
        <w:br/>
        <w:t>адам өмірлерінің колеңкелері, мазаққа айналған айсалар мен</w:t>
        <w:br/>
        <w:t>құдай аналарының ұсқыны ксткен бейнелері, бауырластық</w:t>
        <w:br/>
        <w:t>пен өшпенділікке шақырған үрандар. бұзылған нске</w:t>
        <w:br/>
        <w:t>байланыстарының жү ррнақтары, әліппеден алып тасталған я</w:t>
        <w:br/>
        <w:t>ть.ерәріптері, күнтізбе парақтарының астан-кестен сандары</w:t>
        <w:br/>
        <w:t>аласапыран болып кісінің көз алдынан елестеп өтіп жатыр.</w:t>
        <w:br/>
        <w:t>Иван Ильич өзінің ыстанған ас үйінің ортасында, скі</w:t>
        <w:br/>
        <w:t>қолын айқастырып көкірегіне басқан күйі тұр, өңінде ызалы</w:t>
        <w:br/>
        <w:t>өшпенділік ізі бар. Үстеріне френч және матрос бушлаттарын</w:t>
        <w:br/>
        <w:t>киген адамдар төсек-орындарды қопарыстырып, еден</w:t>
      </w:r>
    </w:p>
    <w:p>
      <w:r>
        <w:t>төсеніштерін төңкеріп, бұрқыраған қағаз-хаттарды портфельге</w:t>
        <w:br/>
        <w:t>тыққылап жатыр. Өңі сұүп-сүр Ханов тінтуге араласпай,</w:t>
        <w:br/>
        <w:t>плитаға сүйеніп қарап түр</w:t>
        <w:br/>
        <w:t>Белінде револьнері бар қырма сақал кісі сөйледі:</w:t>
        <w:br/>
        <w:t>- Төтенше комиссияның Мәскеуден жіберген өкімі</w:t>
        <w:br/>
        <w:t>бойынша сіз тұтқынға алынасыз, азамат.</w:t>
        <w:br/>
        <w:t>Иван Ильич шаршап-шалдыққан аламның кейпімен жауап</w:t>
        <w:br/>
        <w:t>қатты:</w:t>
        <w:br/>
        <w:t>- Алла разы болсын. Мен сендердің үлкен абақтыларыңнан</w:t>
        <w:br/>
        <w:t>ығыр болдым. Енді кішісіне апарыңдар.</w:t>
        <w:br/>
        <w:t>Қарулы адамдардың қара тобыры оны қараңғы бақтағы</w:t>
        <w:br/>
        <w:t>түлдеп түрған ақ теректердің арасымен айдап алып шықты.</w:t>
        <w:br/>
        <w:t>Тас жолдың үстінде жүк автомобилі гүр-гүр етіп жүріп кетті.</w:t>
        <w:br/>
        <w:t>Солдаттардың иығындағы шошайған винтовкалары мен</w:t>
        <w:br/>
        <w:t>бастарындағы қауқиған фуражкалары арасында, жұлдызды</w:t>
        <w:br/>
        <w:t>аспан астында, Иван Ильичтің жалпақ ернеулі қалпағы да</w:t>
        <w:br/>
        <w:t>қылт-қылт етіп бара жатқан. Анна Ивановна шалқасынан</w:t>
        <w:br/>
        <w:t>ашылған қақпа алдында қыбыр етпей қалшиып, артынан</w:t>
        <w:br/>
        <w:t>қарап түр.</w:t>
        <w:br/>
        <w:t>Надежда Александровна асып-сасып Вераға жүгіріп келді</w:t>
        <w:br/>
        <w:t>де, Иван Ильичтің түтқынға алынғанын хабарлады. Екі</w:t>
        <w:br/>
        <w:t>көзінде елжіреген жанашырлық сәулесі жарқырайды.</w:t>
        <w:br/>
        <w:t>- Мәскеуден өкім келген лейлі. Михаил жаңа ғана маған</w:t>
        <w:br/>
        <w:t>телефон арқылы хабарладжы. Өзі де осы қазір ғана естіген</w:t>
        <w:br/>
        <w:t>көрінеді.</w:t>
        <w:br/>
        <w:t>Сол айуан ба?.. Енді Подолия мен Киевтегі сияқты,</w:t>
        <w:br/>
        <w:t>мүнда да қанды судай ағызылатын болды ғой!</w:t>
        <w:br/>
        <w:t>Надежда Александровна ендігі сөзін түйіндеп, кесіп айтты:</w:t>
        <w:br/>
        <w:t>-- Бұл - өзімнің бұрын-соңды кездестірген адамдарымның</w:t>
        <w:br/>
        <w:t>ішіндегі ең тамаша, ең айтулыларының бірі. Ал жаңағы сөз</w:t>
        <w:br/>
        <w:t>- ақ гвардияшылардың берген бағасы! - Ол күліп жіберіп,</w:t>
        <w:br/>
        <w:t>Вераға қарады: - Сен білесің бе, таяуда шетел газеттерінде</w:t>
        <w:br/>
        <w:t>оның суреті басылып, астына: “Ч.К.-ның бастығы,</w:t>
        <w:br/>
        <w:t>Украинаның жендеті Воронько” леп жазылған. Оны өздерің</w:t>
        <w:br/>
        <w:t>де көрерсіңдер, - жендет болса!</w:t>
        <w:br/>
        <w:t>Катя өршелене қарсылық білдірді:</w:t>
        <w:br/>
        <w:t>- Сізге, әрине, ол жендет емес. Егер сіздердің әкелеріңіз</w:t>
        <w:br/>
        <w:t>бен балаларыңызды атуға жіберсе, онда сіз басқаша көзбен</w:t>
        <w:br/>
        <w:t>қарар едіңіз... Ал, айтыңызшы маған: сіз өзіңіз, - ләл осы</w:t>
        <w:br/>
        <w:t>қалпыңызда, &gt; сол төтеншеге барар ма едіңіз?</w:t>
        <w:br/>
        <w:t>Надежда Александровна Катяға таң-тамаша болып караған.</w:t>
        <w:br/>
        <w:t>- Әрине! Бұл жерде қандай әңгіме болуы мүмкін?!</w:t>
        <w:br/>
        <w:t>Жоқ, расында да, барлық коммунистерді кезекпен төтенше</w:t>
        <w:br/>
        <w:t>комиссияларда қызмет істеттіріп алу керек екен; сонда</w:t>
        <w:br/>
        <w:t>бұл жұмысқа біздің қалай қарайтынымызды жүрттың бәрі</w:t>
        <w:br/>
        <w:t>көрер еді.</w:t>
      </w:r>
    </w:p>
    <w:p>
      <w:r>
        <w:t>-- Ал сіз білмейсіз, -- айтыңызшы, рас, білмеймін деп, -</w:t>
        <w:br/>
        <w:t>сіздің сол төтеншелерінізде қандай қаныпезер қаскөй-</w:t>
        <w:br/>
        <w:t>қарақшылар қалыптасып жататынын. Әнекей, осындағы</w:t>
        <w:br/>
        <w:t>ерекше бөлім қызметкері Белянкин жайында жүрт не айтады</w:t>
        <w:br/>
        <w:t>дейсіз ғой... Ал енді сол әдепкіде жап-жақсы жұмысшы болған</w:t>
        <w:br/>
        <w:t>шығар, дәуде болса.</w:t>
        <w:br/>
        <w:t>Надежда Александровнаныпң көзі әнтек жұмыла</w:t>
        <w:br/>
        <w:t>қарауытып, тікенектей қадалып барады.</w:t>
        <w:br/>
        <w:t>- Ис. ондайлар болады, мен жақсы білемін. Бірақ, сіз</w:t>
        <w:br/>
        <w:t>ғафу етіңіз, ондайлар жұмысшылардан шықпайды. Курскіде,</w:t>
        <w:br/>
        <w:t>біздің осылай қарай жүреріміздің алдында, Михаил бір</w:t>
        <w:br/>
        <w:t>түтқынды босатып жібермек болған, - ойткені оған қарсы</w:t>
        <w:br/>
        <w:t>ешқандай дәлел жоқ, дейді. Сонда чекист тұрып, екі</w:t>
        <w:br/>
        <w:t>жұмырығын түйе зіркілдеп: “олар өмір бойы бізді жаңыштап</w:t>
        <w:br/>
        <w:t>келді, біздің жұмысшы бауырларымызды шетінен</w:t>
        <w:br/>
        <w:t>бытырлатып ата берді”, - дейді. Михаилға соның өзі сезікті</w:t>
        <w:br/>
        <w:t>көрінеді. Анықтап тексеруге тапсырма береді. Сөйтсе.</w:t>
        <w:br/>
        <w:t>бұрынғы жандармның офицері болып шығады. Сондықтан</w:t>
        <w:br/>
        <w:t>оның өзін аттырады.</w:t>
        <w:br/>
        <w:t>Надежда Александровна кеткеннен кейін, Катя терезеге</w:t>
        <w:br/>
        <w:t>тұнжырап қарап түрып:</w:t>
        <w:br/>
        <w:t>-- Егер мен бір жерле сол Воронькомен кездесіп қалсам.</w:t>
        <w:br/>
        <w:t>колымлы бермеймін! - деді.</w:t>
        <w:br/>
        <w:t>196</w:t>
        <w:br/>
        <w:t>сен мүлде білмейсің. Егер соларға жақынырақ келіп, көз</w:t>
        <w:br/>
        <w:t>тоқтата қарасаң - қаншама тамашаны көрер едің! Біздің</w:t>
        <w:br/>
        <w:t>бөлімде тағы бір жас татар әйелі бар, Мурэ. Соның көзін</w:t>
        <w:br/>
        <w:t>құдайдың өзі ашқандай болып, бүкіл өмірі өзгеріп шыға</w:t>
        <w:br/>
        <w:t>келді. Тамаша үгітші қалыптасып келеді; татардың еркектері</w:t>
        <w:br/>
        <w:t>оған ызалы, ал әйелдер жағы құдайдың өзі көктен жібергендей</w:t>
        <w:br/>
        <w:t>көреді... Ал енді былай. Ертең Настасья Петровна өзінің</w:t>
        <w:br/>
        <w:t>фабрикасындағы жұмысшы әйелдерге өздері өкіл етіп</w:t>
        <w:br/>
        <w:t>жіберген делегаттар жиналысынан бірінші рет баяндама</w:t>
        <w:br/>
        <w:t>жасайды. Барғың келсе, бірге жүр.</w:t>
        <w:br/>
        <w:t>- Барғым келеді. Әрине.</w:t>
        <w:br/>
        <w:t>- Қалай сөйлеуді, әлбетте мүлде білмейтін болар, не</w:t>
        <w:br/>
        <w:t>шығарын кім білсін. Бірақ әйтеуір бәрін көресің ғой.</w:t>
        <w:br/>
        <w:t>Ертеңіне бұлар барған. Фабриканың кеңсесіне елу шақты</w:t>
        <w:br/>
        <w:t>әйел жиналыпты. Настасья Петровна зәресі үша, көзін жан-</w:t>
        <w:br/>
        <w:t>жаққа жүгіртіп, қызарақтап тұрды да, бір кезде өзінің</w:t>
        <w:br/>
        <w:t>жайраңдаған күлкісімен жымия қарады.</w:t>
        <w:br/>
        <w:t>Төрайым болып отырған Вера еді.</w:t>
        <w:br/>
        <w:t>- Ал, жолдас Синюшина, бізге айтып беріңізші, делегаттар</w:t>
        <w:br/>
        <w:t>жиналысында не естідіңіз?</w:t>
        <w:br/>
        <w:t>- Ой, жолдас Сартанова, қорқамын! Қалай айтамын?! Мен</w:t>
        <w:br/>
        <w:t>ешуақытта баяндама жасап көрген емеспін.</w:t>
        <w:br/>
        <w:t>- Сіз баяндама жасамаңыз. Жай ғана, онда не болғанын</w:t>
        <w:br/>
        <w:t>жолдастарыңызға айтып беріңізші. Сіз маған айттыңыз ғой,</w:t>
      </w:r>
    </w:p>
    <w:p>
      <w:r>
        <w:t>Маргулиес жолдастың сөзі қатты үнады дсп. Ол не айтты?</w:t>
        <w:br/>
        <w:t>- Тіпті білмеймін, қалай айтарымды, рас...</w:t>
        <w:br/>
        <w:t>Бір қартаң әйел басалқы қылып сөз қосты:</w:t>
        <w:br/>
        <w:t>- Саған не болды, Настя? Бәріміз де өзіміз ғой. Неден</w:t>
        <w:br/>
        <w:t>қорқасың?</w:t>
        <w:br/>
        <w:t>Настасья Петровна қызарыт кетті, ептеп есін жиды.</w:t>
        <w:br/>
        <w:t>-- Жарайды, былай ендеше. Ол айтты: революция деген</w:t>
        <w:br/>
        <w:t>жаңа туған бала сияқты, деді. Алғашында - құдай білсін, не</w:t>
        <w:br/>
        <w:t>екенін; адам ба, әлде басқа бір мақұлық па? Шала туған</w:t>
        <w:br/>
        <w:t>бірдеңе сияқты. Жүрт тіпті қорқады әуелі. Сонсоң ептеп</w:t>
        <w:br/>
        <w:t>жөнге келе бастайды. Жарық дүниеге келген кіп-кішкентай</w:t>
        <w:br/>
        <w:t>адам. Әуелі көзін ашады, есі кіреді. Сонсоң басын көтереді;</w:t>
        <w:br/>
        <w:t>аяғынан тұрады. Қазір жұрттың бәрі айтады: тәртіп жоқ,</w:t>
        <w:br/>
        <w:t>дейді; жолсыздық, аштық, большевиктер ешнәрсені ретке</w:t>
        <w:br/>
        <w:t>келтіре алмайды, деседі. Жаңа туған балаға неге жүрмейсің</w:t>
        <w:br/>
        <w:t>дегенмен бірдей.</w:t>
        <w:br/>
        <w:t>-- Көрдің бе, қандай жақсы!</w:t>
        <w:br/>
        <w:t>- Дұрыс-ау, қыздар!</w:t>
        <w:br/>
        <w:t>Настасья Петронна жігерленіп кетті.</w:t>
        <w:br/>
        <w:t>190</w:t>
        <w:br/>
        <w:t>Олар кабинетке кеткен. Бірдеңе деп сөйлесті. Климушкин</w:t>
        <w:br/>
        <w:t>кешкі асқа қарамай, кетіп қалды.</w:t>
        <w:br/>
        <w:t>Надежда Александровна күле сөйлеп, оны әңгіме қылып</w:t>
        <w:br/>
        <w:t>жатыр. Бұрынғы балғашы, қазір заң комиссары. Тамаша</w:t>
        <w:br/>
        <w:t>қызметкер.</w:t>
        <w:br/>
        <w:t>- Әнекей, шынында да, ебедейсіз жуан, бірақ соның өзі</w:t>
        <w:br/>
        <w:t>де жарасып түр. Істің жайын бірден іліп әкетуге ғажап шебер,</w:t>
        <w:br/>
        <w:t>бірден соның жөнін табады ла, ең маңызды өзегін алға</w:t>
        <w:br/>
        <w:t>үсынады. Менің байқауымша, бүл ерекше біткен пролетарлық</w:t>
        <w:br/>
        <w:t>қасиет. Интеллигент болса: Бүл не? Қалай? Неліктен? - ден</w:t>
        <w:br/>
        <w:t>ежіктеп түрар сді. Бұл емеуріннен-ақ түсінеді. Пролетарлық</w:t>
        <w:br/>
        <w:t>дүрыс бағытты көкірекпен алады. Маман заңгер кеңесшілер</w:t>
        <w:br/>
        <w:t>оны өздерінің буржуазиялық “заңшылдығымен” орап алғысы</w:t>
        <w:br/>
        <w:t>келіп, қаншама тырысқандарымен, бұл оны өрмекшінің</w:t>
        <w:br/>
        <w:t>өрмегіндей быт-шыт қылады, өз жолынан ешқантан таймайды.</w:t>
        <w:br/>
        <w:t>Корсаков самарқау сөйлеп отыр:</w:t>
        <w:br/>
        <w:t>- Төрешілдік көбейіп барады. Адамды жағдай қалай</w:t>
        <w:br/>
        <w:t>бүзады, ғажап. Жігіт көшесінен ревкомға дейін бес-ақ</w:t>
        <w:br/>
        <w:t>минуттік жер, - бірақ олар әсілен жаяу бармайды, міндетті</w:t>
        <w:br/>
        <w:t>түрде машина шақырады. Кішірейіп қалатындай көреді.</w:t>
        <w:br/>
        <w:t>Ешқандай түғыр жоқ.</w:t>
        <w:br/>
        <w:t>Надежда Александровна жатсына қарап, кекете сөйледі:</w:t>
        <w:br/>
        <w:t>- Сендер сияқты интеллигенттерде қалай?</w:t>
        <w:br/>
        <w:t>- Сен интеллигент емессің бе?.. Ие, идеялы</w:t>
      </w:r>
    </w:p>
    <w:p>
      <w:r>
        <w:t>интеллигенттерді айтамын. Олар бір түрлі берігірек, баста)</w:t>
        <w:br/>
        <w:t>онша айнала қоймайды. Олардың кейбіреулері, бәлкім, олан</w:t>
        <w:br/>
        <w:t>да мықтырақ, кесегірек келетін сияқты. Ал енді орташалау</w:t>
        <w:br/>
        <w:t>көпшілік жағы - тұрақсыздау, билікті теріс пайданалуғ</w:t>
        <w:br/>
        <w:t>бейімірек тұрады. Өтінішпен келген адамдарды жақтырмай.</w:t>
        <w:br/>
        <w:t>дөрекі сөйлейді; өздерінің тексерген адамдарымен дастарқандас</w:t>
        <w:br/>
        <w:t>болады, самогоннап да кетәрі емес... Бірақ, кейін біртіндеп</w:t>
        <w:br/>
        <w:t>қалады ғой. Дегенмен, алғашқы ийлері солай қанған.</w:t>
        <w:br/>
        <w:t>- Буржуазиялық психология деген сол! Мен мүлле</w:t>
        <w:br/>
        <w:t>керісінше жағдайларды байқаймын: нақ осы интеллигепттерін,</w:t>
        <w:br/>
        <w:t>реті келіп қалса-ақ болды, өздерінің бұрыңғы байшікештік</w:t>
        <w:br/>
        <w:t>мінездеріне қайтадан басады... Соның бірі - сең. Ылғи да</w:t>
        <w:br/>
        <w:t>солай -- дастарқан үстінде біресе тағамның дәмі татымайды.</w:t>
        <w:br/>
        <w:t>біресе жегің келмей қалады...</w:t>
        <w:br/>
        <w:t>Корсаков бір есінеп алды да, буфеттің қасындағы қысқа</w:t>
        <w:br/>
        <w:t>сандықтың үстіне жата кетті; шалқасынан жатыр. екі аяғы</w:t>
        <w:br/>
        <w:t>салбырап, табаны еденге тірелген.</w:t>
        <w:br/>
        <w:t>- Ескі қызметкерлерде бүл әлі ештеңе емес, -- тәрбие бар</w:t>
        <w:br/>
        <w:t>ғой, - деді ол. - Ал енді анау жаңа келген, танудағылар. -</w:t>
        <w:br/>
        <w:t>а</w:t>
        <w:br/>
        <w:t>а</w:t>
        <w:br/>
        <w:t>185</w:t>
        <w:br/>
        <w:t>- Қисынсыздық көзге үрып түр: біз өзіміздің үйым-</w:t>
        <w:br/>
        <w:t>сыздығымыздың кесірінен бүкіл өнеркәсіп пен сауданы оз</w:t>
        <w:br/>
        <w:t>қолымызда ұстауға мүлде дәрменсіз болып отырмыз. Зауыт</w:t>
        <w:br/>
        <w:t>аулаларында үлт меншігіне алынған машиналардың өлі</w:t>
        <w:br/>
        <w:t>қоймалары үйіліп қалды - олар жаңбырдың астында тот</w:t>
        <w:br/>
        <w:t>басып, шіріп жатыр немесе талан-таражға түсуде. Жеке сауди</w:t>
        <w:br/>
        <w:t>тесік-тесіктен сыналап кіріп жатыр...</w:t>
        <w:br/>
        <w:t>Надежда Александровна ашы кекесінмен қарсылық</w:t>
        <w:br/>
        <w:t>білдіреді:</w:t>
        <w:br/>
        <w:t>- Сонда, жеке саудаға қайтадан жол ашып, фабрикаларды</w:t>
        <w:br/>
        <w:t>иелеріне қайтару керек пе?</w:t>
        <w:br/>
        <w:t>- Ие, бұл жерде бірдеңе істеу керек... Ертелі-кешті бір</w:t>
        <w:br/>
        <w:t>түзету енгізуге тура келеді.</w:t>
        <w:br/>
        <w:t>Надежда Александровна ызаға булығып, үстелден үшып</w:t>
        <w:br/>
        <w:t>түрегелді.</w:t>
        <w:br/>
        <w:t>- Осыны айтып отырған коммунист пе? Дұрысында,</w:t>
        <w:br/>
        <w:t>мүндай адамдарды партиядан аластап тастап, атып жіберу</w:t>
        <w:br/>
        <w:t>керек қой.</w:t>
        <w:br/>
        <w:t>Корсаков күледі.</w:t>
        <w:br/>
        <w:t>- Тіпті атып та жіберу керек пе?</w:t>
        <w:br/>
        <w:t>- Ие, атып та жіберу керек.</w:t>
        <w:br/>
        <w:t>Анна Ивановна Иван Ильичпен кездесуге екі рет келді.</w:t>
        <w:br/>
        <w:t>Содан кейінгі болған оқиға мынадай:</w:t>
      </w:r>
    </w:p>
    <w:p>
      <w:r>
        <w:t>Сегіз солдат Арматлуктың үстінен өтіп бара жатқан-ды.</w:t>
        <w:br/>
        <w:t>Солар мүнда шарап қоймасы бар дегенді естіпті де, сол</w:t>
        <w:br/>
        <w:t>қойманы күзетіп түрған почташы-милиционерді тұмсықтан</w:t>
        <w:br/>
        <w:t>ұрыпты; сөйтіп мылтықтың дүмімен құлыпты бұзып жіберіп,</w:t>
        <w:br/>
        <w:t>шарапқа қол жеткізеді; сонсон тобенің басында отырып алып,</w:t>
        <w:br/>
        <w:t>ал ішеді. Әбден қызады. Тас жолда кетіп бара жатқан бос ат-</w:t>
        <w:br/>
        <w:t>арбаны тоқтатып алып, айдаушы грекке: бізді серуендет леп</w:t>
        <w:br/>
        <w:t>бүйырады. Сегізі бірдей арбаға қонжиып алып, кешкі қара</w:t>
        <w:br/>
        <w:t>колеңкеде саяжайдың көшелерімен айдақтатыт әрлі-бетлі</w:t>
        <w:br/>
        <w:t>шабады; дабырлап айқайлайды, носелкені бастарына көтеріп</w:t>
        <w:br/>
        <w:t>олең айтады. Содан кейін аулаларды аралап жүріп, иттерді</w:t>
        <w:br/>
        <w:t>атқылайды. Ақыр-соңында поселкенің сыртында, далала</w:t>
        <w:br/>
        <w:t>ұйықтап қалады. Грек оз бетімен кетеді.</w:t>
        <w:br/>
        <w:t>Ал ертеңгісін, көрші күзетшінің қызы Люба Сартанов</w:t>
        <w:br/>
        <w:t>саяжайының ауласында, шошқа қораның алдында серейіп</w:t>
        <w:br/>
        <w:t>жатқан Анна Ивановнаның өлігін көрелі. Қасында торайға</w:t>
        <w:br/>
        <w:t>деп әзірлеп, топатайға құйған быламығы жерге төгіліп,</w:t>
        <w:br/>
        <w:t>топатайы қасында домалап жатқанын және кореді. Сол жақ</w:t>
        <w:br/>
        <w:t>бүйірін тесіп өткен оқтың жарақатына козі түседі.</w:t>
        <w:br/>
        <w:t>199</w:t>
        <w:br/>
        <w:t>Кенеттен Катя танып қалды: бұрынғы қала бастығы болып,</w:t>
        <w:br/>
        <w:t>кейіннен Миримановтың пәтерінен қуылып шыққан</w:t>
        <w:br/>
        <w:t>Гавриленконың әйелі.</w:t>
        <w:br/>
        <w:t>Катя бір түрлі бүрсиіп қалды, - бетіне қарамастан.</w:t>
        <w:br/>
        <w:t>қалтасындағы бар ақшасын әйелдің қолына қыстырды да,</w:t>
        <w:br/>
        <w:t>өзі жүгіре басып кетіп қалды.</w:t>
        <w:br/>
        <w:t>Тауда, адам аяғы бара алмайтын қалың ормандарда</w:t>
        <w:br/>
        <w:t>жасылдар жасырынып жатыр. Олар азық-түлік тартқан</w:t>
        <w:br/>
        <w:t>көліктерді тонайды; тосқауылда жатып, өткінші</w:t>
        <w:br/>
        <w:t>автомобильдерді атқылайды. Кешкілік маңайдағы поселкелер</w:t>
        <w:br/>
        <w:t>мен деревняларға шабуыл жасайды, азық-түліктерін талап</w:t>
        <w:br/>
        <w:t>әкетеді. Қолдарына түскен комиссарлардың денесін оқпен</w:t>
        <w:br/>
        <w:t>тескілеп, өліктерін жолдың үстіне тастап кетеді. Ал</w:t>
        <w:br/>
        <w:t>майдандағы әскерлер саны тым азғантай, сондықтан оларды</w:t>
        <w:br/>
        <w:t>жаңағыдай партизандық әрекеттерге қарсы күреске ауыстыру</w:t>
        <w:br/>
        <w:t>мүмкін емес еді.</w:t>
        <w:br/>
        <w:t>Ұйымдасқан опасыздық жұмыс әр жерден шаң беріп</w:t>
        <w:br/>
        <w:t>жатады. Артиллерия қоймасының маңында белгісіз</w:t>
        <w:br/>
        <w:t>себептерден екі рет өрт шықты. Темір жол маңындағы</w:t>
        <w:br/>
        <w:t>бақшадан күндік жұмысқа жалданатын бір кісі ұсталды: екі</w:t>
        <w:br/>
        <w:t>алақаны мүйізденіп кеткен; сөйте тұра, тамақ ішердің алдында</w:t>
        <w:br/>
        <w:t>ылғи қолын жуып жүреді екен. Соны байқап қалған темір</w:t>
        <w:br/>
        <w:t>жол жұүмысшысында сезік пайда болады. Сөйтсе, ол шынында</w:t>
        <w:br/>
        <w:t>да офицер екен. Атып тастаған. Бірақ бес күннен кейін, таң</w:t>
        <w:br/>
        <w:t>атып келе жатқанда, он жетінші шақырымдағы темір жол</w:t>
        <w:br/>
        <w:t>көпірінде жарылыс болды.</w:t>
        <w:br/>
        <w:t>Надежда Александровна жұмысшы әйелдер күнін өткізу</w:t>
        <w:br/>
        <w:t>жөнінде сөйлесейік деп Вераға келген. (Ол үгіт-насихат</w:t>
        <w:br/>
        <w:t>болімінің меңгерушісі болып істейтін). Соңынан шай ішіп</w:t>
        <w:br/>
        <w:t>отырды. Надежда Алексанлроһна көтеріңкі соз бастады.</w:t>
        <w:br/>
        <w:t>- Біздің Ерекше бөлімді түгелімен атып жіберсе болар</w:t>
      </w:r>
    </w:p>
    <w:p>
      <w:r>
        <w:t>еді. Былжыр, ешқандай жігер жоқ. Кездейсоқ адамдарды</w:t>
        <w:br/>
        <w:t>ғана ұстайды, кең көлемді барлау жұмысын үйымдастыруды</w:t>
        <w:br/>
        <w:t>мүлде білмейді. Бірақ енді бәрі де өзгеретін болар. Гаяуда</w:t>
        <w:br/>
        <w:t>Воронько келетін көрінеді.</w:t>
        <w:br/>
        <w:t>Катя аһ ұрды.</w:t>
        <w:br/>
        <w:t>- Воронько?! Анау, атышулының өзі ме?</w:t>
        <w:br/>
        <w:t>- “Ие.</w:t>
        <w:br/>
        <w:t>- Тәңірім-ай, неткен сұмдық!</w:t>
        <w:br/>
        <w:t>Надежда Александровна Катяға таңдана қараған. Вераның</w:t>
        <w:br/>
        <w:t>оңі құп-қу.</w:t>
        <w:br/>
        <w:t>-- Неге сұмдық?</w:t>
        <w:br/>
        <w:t>-- Есіңде ме айдауда жүргенде, Верхоленскіде? Хуторевтін</w:t>
        <w:br/>
        <w:t>мерейтойында. Ашық терезеден төгілген ақ түннің нүры.</w:t>
        <w:br/>
        <w:t>Үшеуің қосылып орындаған, - ЕпреШейа!?, Хуторев</w:t>
        <w:br/>
        <w:t>пианиноның орнына гитар, Михаил Тихонович скрипка</w:t>
        <w:br/>
        <w:t>тартып, сен ән айтқаның.</w:t>
        <w:br/>
        <w:t>Қайырлы болсын түн, мама!</w:t>
        <w:br/>
        <w:t>Сол әнге кеттім елігіп...</w:t>
        <w:br/>
        <w:t>Расында да, періштенің әні еді! Сазы аспаннан келіп</w:t>
        <w:br/>
        <w:t>жатқандай. Бұрышта отырған Петров кенеттен өңкілдеп жылап</w:t>
        <w:br/>
        <w:t>жіберді. Оған қосылып мең де, ұят-ай: булығып, еңіреп</w:t>
        <w:br/>
        <w:t>түрмын; сіздерге кедергі болмайын деп, үйден шығып кеттім.</w:t>
        <w:br/>
        <w:t>Көгілдір аспанда бозарған жұлдыздар, қалың қарағай орман...</w:t>
        <w:br/>
        <w:t>Надежда Александровнаның көзі ұшқындап кетті.</w:t>
        <w:br/>
        <w:t>-- Ие, сондай бір сәттер болады. Кенеттен айналаның бәрі</w:t>
        <w:br/>
        <w:t>әсемдікке бөленіп, жаныңды жадыратып жібереді.</w:t>
        <w:br/>
        <w:t>- Ал Хуторевтің өзі ше? Есіңде ме, оның сонда тақпақтап</w:t>
        <w:br/>
        <w:t>өз өлеңін айтқаны. Біз онымен қоштасуға келгенбіз, қашуға</w:t>
        <w:br/>
        <w:t>дайындалып жатқан кезінде. Мен оның өлеңдерін бірінші</w:t>
        <w:br/>
        <w:t>рет сонда естігенмін. Өлім жазасына кесілген адамға</w:t>
        <w:br/>
        <w:t>свяшенник келіп, райдан қайт дейді. Ол айтады: райдан</w:t>
        <w:br/>
        <w:t>қайтатындай кінәм жоқ дейді. Свяшенник болмайды. Сонсоң</w:t>
        <w:br/>
        <w:t>соның көзіңше жазалы адам өзінің райдан қайтқан сөзін</w:t>
        <w:br/>
        <w:t>бастайды:</w:t>
        <w:br/>
        <w:t>Жаратқан кешір мені, аш-жалаңаш</w:t>
        <w:br/>
        <w:t>Жандарды жақын көрдім бауырымнан.</w:t>
        <w:br/>
        <w:t>Жаратқан, және жақын мәңгі ізгілік</w:t>
        <w:br/>
        <w:t>Мағынасыз ертегінің жат ауылынан...</w:t>
        <w:br/>
        <w:t>Бәрі де үнсіз қалды. Вера жан-жүрегінің тереңінен</w:t>
        <w:br/>
        <w:t>шығарып, үн қатты:</w:t>
        <w:br/>
        <w:t>- Сол кез қандай жақсы еді!</w:t>
        <w:br/>
        <w:t>- Надежда Александровна да қостады:</w:t>
        <w:br/>
        <w:t>- Ие, жақсы еді-ау...</w:t>
      </w:r>
    </w:p>
    <w:p>
      <w:r>
        <w:t>Катя тебіреніп, Вераның көзіне туралап қарады.</w:t>
        <w:br/>
        <w:t>- Солай ма, Вера? Солай ма? Рас па, жақсы болғаны?</w:t>
        <w:br/>
        <w:t>Қырымның жағалауындағы мына сарайдан сонау Тайғаның</w:t>
        <w:br/>
        <w:t>шетіндегі лашын үй артық па еді?</w:t>
        <w:br/>
        <w:t>Вера қипақтап күлді.</w:t>
        <w:br/>
        <w:t>5 ЕпреШей (нем.) - періштенің әні. Г.Браганың “Сереналасын”</w:t>
        <w:br/>
        <w:t>айтқаны. - Авт.</w:t>
        <w:br/>
        <w:t>187</w:t>
        <w:br/>
        <w:t>- Надежда Александровна, жеке адамдар оны қайтіп</w:t>
        <w:br/>
        <w:t>дәлелдей алады? Ал егер өкімет өзі зерттегісі келетін болса,</w:t>
        <w:br/>
        <w:t>бүл оған ешқандай қиындық туғызбайды.</w:t>
        <w:br/>
        <w:t>- Ғафу етіңіз, Катерина Ивановна, тоғышарлардың</w:t>
        <w:br/>
        <w:t>өсетімен айналысып жатуға өкіметтің уақыты жоқ.</w:t>
        <w:br/>
        <w:t>Ал еңді оның күйеуі - Корсаков Катяға барған сайын</w:t>
        <w:br/>
        <w:t>көбірек ұнай бастады. Ол осы болып жатқан жолсыздықтарды,</w:t>
        <w:br/>
        <w:t>қаталдықты, адам айтқысыз теріс қылықтарды және өкімет</w:t>
        <w:br/>
        <w:t>басындағылардың мәдениетсіздігін жоюдың мүмкін еместігін</w:t>
        <w:br/>
        <w:t>айқын көре біледі. Ресми сөйлеген сөздерінде жаңағы</w:t>
        <w:br/>
        <w:t>айтылғандардың бірі де жоқ сияқты көрінгенімен, жеке</w:t>
        <w:br/>
        <w:t>әңгімелерде ол осының бәрін мойындайды. Ол түпкі мақсатқа,</w:t>
        <w:br/>
        <w:t>белгіленген жолдың жалпы дұрыстығына мықтап сенеді, ал</w:t>
        <w:br/>
        <w:t>бірақ мұның өзі бүл жолдың толып жатқан стихиялық</w:t>
        <w:br/>
        <w:t>қисынсыздықтар мен нағыз балалық қателіктер арқылы</w:t>
        <w:br/>
        <w:t>өтетінін мойындауына ешбір кедергі бола алмайтын еді.</w:t>
        <w:br/>
        <w:t>Катя Надежда Александровнамен сөйлескен немесе газет</w:t>
        <w:br/>
        <w:t>оқыған кездерде, онда мынадай әсер пайда болады: өңкей</w:t>
        <w:br/>
        <w:t>бір мақтан қуған, өздеріне өздері құдайдай сенген, бірақ</w:t>
        <w:br/>
        <w:t>шеттерінен топас, жанды өмірді көрмейтін адамдар келді де,</w:t>
        <w:br/>
        <w:t>бұқараның ең қара түнек соқыр сенімдерін қоздырып, солар</w:t>
        <w:br/>
        <w:t>арқылы өмірді өздерінің әумесер жобалары бойынша құрмақ</w:t>
        <w:br/>
        <w:t>болады; ал осы адамдарға жан-жақтан тек қана мансап пен</w:t>
        <w:br/>
        <w:t>өздерінің бас пайдаларын ойлайтын пысықай алааяқтар</w:t>
        <w:br/>
        <w:t>жармасып жатыр.</w:t>
        <w:br/>
        <w:t>Катя Корсаковпен әңгімелескен кезде, оның көз алдына</w:t>
        <w:br/>
        <w:t>мынадай көрініс елестейді: бір жеңіл желқайық құтырынған</w:t>
        <w:br/>
        <w:t>асау тасқынның ағысымен, аспанға атылған ақ көбік толқын</w:t>
        <w:br/>
        <w:t>мен балтаның жүзіндей өткір тас табалдырықтың арасында</w:t>
        <w:br/>
        <w:t>қақпақылға түсіп, төмен қарай зырғып келеді; ал қайық</w:t>
        <w:br/>
        <w:t>үстінде отырған пүшаймандар бар амалдары құрыған</w:t>
        <w:br/>
        <w:t>шарасыздық күйде имандарын үйіріп, сол қайықтың</w:t>
        <w:br/>
        <w:t>аударылып кетпеуін, бір жері тесіліп баршасының суға қарық</w:t>
        <w:br/>
        <w:t>болмауын немесе су табаныңдағы бір жартасқа соғылып, күл-</w:t>
        <w:br/>
        <w:t>талқаны шықпауын іштен ғана тілеумен отыр. Бар дәрмендері</w:t>
        <w:br/>
        <w:t>- осы аласапыраннан аман құтылып, кең арналы бір айдынға</w:t>
        <w:br/>
        <w:t>шықсақ леген үмітте ғана. Ал жаңағы буырқанған асау толқын</w:t>
        <w:br/>
        <w:t>да, қайықтың қабырғасын кақыратқандай күшті тегеуірін де</w:t>
        <w:br/>
        <w:t>-- мүндай сапар үстінде болмай қоймайтын заңды түрдегі</w:t>
        <w:br/>
        <w:t>қауіп-қатер.</w:t>
        <w:br/>
        <w:t>Корсаков пен Належла Алексанлровнаның арасында үнемі</w:t>
        <w:br/>
        <w:t>қақтығыс болып тұрады. Жұмыстан шаршптап келген Корсаков</w:t>
        <w:br/>
        <w:t>керенау керіліп, екі тізесінің арасына қысып алған</w:t>
      </w:r>
    </w:p>
    <w:p>
      <w:r>
        <w:t>алақандарын ысқылап қойып сөйлейді:</w:t>
        <w:br/>
        <w:t>198</w:t>
        <w:br/>
        <w:t>жерде қаңтарылып тұрмақпыз ба? Солардың меньшевиктік</w:t>
        <w:br/>
        <w:t>былшылды таратуына жол бермекпіз бе?</w:t>
        <w:br/>
        <w:t>Ол шөлмекке қарай қол созған. Надежда Александровна</w:t>
        <w:br/>
        <w:t>шөлмекті ұстай алды.</w:t>
        <w:br/>
        <w:t>- Байқаңыз: найзағай, жаңбыр әлі құйып тұр. Сіз қалайда</w:t>
        <w:br/>
        <w:t>жүрмексіз бе?</w:t>
        <w:br/>
        <w:t>- Екі минуттен кейін.</w:t>
        <w:br/>
        <w:t>- Олай болса, енді сізге ішкізбеймін.</w:t>
        <w:br/>
        <w:t>Комиссар шөлмекті алақанымен Надежда</w:t>
        <w:br/>
        <w:t>Александровнадан ажыратып алды.</w:t>
        <w:br/>
        <w:t>-- Ешуақытта мас болмаймын. қатерлі нүктеге жеткенде</w:t>
        <w:br/>
        <w:t>- шараптың өзі-ақ бездіреді.</w:t>
        <w:br/>
        <w:t>Тағы бір рүмке ішті.</w:t>
        <w:br/>
        <w:t>- Мінекей, жақсы бикеш. Біліп қойыңыз. Сіздің</w:t>
        <w:br/>
        <w:t>интеллигенцияңыздың бізге түкке керегі жоқ. Екі-ақ</w:t>
        <w:br/>
        <w:t>категория керек: бұрынғы маман офицерлер, - жаугерлер,</w:t>
        <w:br/>
        <w:t>майдангерлер, міне мынамен! -- Ол жұмулы жұдырығын</w:t>
        <w:br/>
        <w:t>сілкілеп қойды. - Және сонсоң инженерлер. Сіздердің</w:t>
        <w:br/>
        <w:t>былжырақ интеллигенттеріңіз емес, американдық үлгідегі</w:t>
        <w:br/>
        <w:t>инженерлер; сезім күйттейтін емес, іс тындыратын. Ал анау</w:t>
        <w:br/>
        <w:t>профессорлардың шалбарында біздің шаруамыз жоқ.</w:t>
        <w:br/>
        <w:t>- Қандай шалбар ол?</w:t>
        <w:br/>
        <w:t>- Әй, анау кітаптары ма, неменесі еді!</w:t>
        <w:br/>
        <w:t>Комиссар түрегелді.</w:t>
        <w:br/>
        <w:t>- Кеттім! - Буфеттің алдына барып, қақпағын ашты. -</w:t>
        <w:br/>
        <w:t>Пәлі! Тағы бір шөлмек коньяк тұр ғой. Тәркілеймін.</w:t>
        <w:br/>
        <w:t>Оңтүстіктің жаңбыры құйып түр, тарс-түрс күн</w:t>
        <w:br/>
        <w:t>күркірейді. Автомобиль дабылының қүмыққан дарылы</w:t>
        <w:br/>
        <w:t>дауылды түнекке қарай сүңгіп бара жатты.</w:t>
        <w:br/>
        <w:t>212</w:t>
        <w:br/>
        <w:t>Оңашада бәйбішең бабын тауып күйімнін,</w:t>
        <w:br/>
        <w:t>Ашыналықпен кегімді алғам талай еселеп!!.</w:t>
        <w:br/>
        <w:t>Осынша өрліктің бәрін қайдан алады, - осынау түкке</w:t>
        <w:br/>
        <w:t>тұрғысыз, жарамсақтық пен тоғышар жағымпаздықтан</w:t>
        <w:br/>
        <w:t>жаралған адамсымақ? Көзі баттиған сұмпайы көжек қайтіп</w:t>
        <w:br/>
        <w:t>қана жолақ жонды жолбарысқа айнала алады?.. Тіпті өзінің</w:t>
        <w:br/>
        <w:t>дәстүрлі смокингісін де киюге дәті бармай, большевиктердің</w:t>
        <w:br/>
        <w:t>келуі қарсаңында мына бір копшілік қолды күртені тауып</w:t>
      </w:r>
    </w:p>
    <w:p>
      <w:r>
        <w:t>алыпты.</w:t>
        <w:br/>
        <w:t>Аяқтарын үшынан басып, залға шашын ақ қылау шалған,</w:t>
        <w:br/>
        <w:t>алтын көзілдірікті бір кісі кірді. Корсаков оған жылы шырай</w:t>
        <w:br/>
        <w:t>білдіре басын изеді. Жаңағы кісі жан-жағына қарап түрды</w:t>
        <w:br/>
        <w:t>да, Катяның жанындағы бос орындыққа ақырын келіп</w:t>
        <w:br/>
        <w:t>отырды.</w:t>
        <w:br/>
        <w:t>Жүрт Белозеровке ду-ду қол шапалақтап жатыр; ол әлі</w:t>
        <w:br/>
        <w:t>ән айтуда. “Біз шіркеуде некелестік”, “Шуылдама, емен-</w:t>
        <w:br/>
        <w:t>ана”. Катяның күлкісі келген: айтқан әндерінің бәрі -</w:t>
        <w:br/>
        <w:t>қарақшылық сарында; қазіргі тыңлаушыларына ең қолайлысы</w:t>
        <w:br/>
        <w:t>осылар деп ойлаған болар.</w:t>
        <w:br/>
        <w:t>Корсаков керенауланып:</w:t>
        <w:br/>
        <w:t>- “Түнгі сағат он екіні соққанда, император тұралы</w:t>
        <w:br/>
        <w:t>табытынан” деген әнді айтыңызшы, - деді.</w:t>
        <w:br/>
        <w:t>Белозеров аңырып қарап қалды да, өкініш білдіре жауап</w:t>
        <w:br/>
        <w:t>қатты:</w:t>
        <w:br/>
        <w:t>- Мен ол ноталарды әкелген жоқ едім.</w:t>
        <w:br/>
        <w:t>Сол кезде кенеттен электр жарығы бір рет жырп етті де,</w:t>
        <w:br/>
        <w:t>іле-шала барлық шам сәніп қалды. Сол-ақ екен, қараңғы</w:t>
        <w:br/>
        <w:t>түнектен шыға келгендей, терезе жақтауларының аясынан</w:t>
        <w:br/>
        <w:t>төрткілденіп күңгірт-кегілдір сәуле сүлбелері көрінген.</w:t>
        <w:br/>
        <w:t>- Пробка жанып кеткен ғой.</w:t>
        <w:br/>
        <w:t>- Жоқ, бүкіл қалада қараңғылық.</w:t>
        <w:br/>
        <w:t>- Станциядағы кезекші тақтаға сүйеніп тұрып, қалғып</w:t>
        <w:br/>
        <w:t>кеткен болар. Қазір қайта жаңады.</w:t>
        <w:br/>
        <w:t>Бірақ жанған жоқ. Электрдің бұл кездегі жағдайы</w:t>
        <w:br/>
        <w:t>тұрақсыз болатын. Надежда Александровна шырағдан іздеп</w:t>
        <w:br/>
        <w:t>кетті. Қонақтар қараңғыда кеу-кеулесіп, әлде неге қарқылдап</w:t>
        <w:br/>
        <w:t>күлісіп жатыр.</w:t>
        <w:br/>
        <w:t>Әлдекім жуан дауысын гүжілдете көтеріп:</w:t>
        <w:br/>
        <w:t>- Корсаков жолдас ортаға шықсын! Кеңестің анекдоттарын</w:t>
        <w:br/>
        <w:t>естиік!</w:t>
        <w:br/>
        <w:t>Жүрт ду күліп, жаңағы дауысты қостай жөнелді де, оны</w:t>
        <w:br/>
        <w:t>ортаға шақырысты.</w:t>
        <w:br/>
        <w:t>Корсаков аз үнсіздіктен кейін:</w:t>
        <w:br/>
        <w:t>201</w:t>
        <w:br/>
        <w:t>мәліметтер бар, ол ақтардың түсында совет өкіметіне қарсы</w:t>
        <w:br/>
        <w:t>белсене үгіт жүргізген.</w:t>
        <w:br/>
        <w:t>Катя аңырып қалды.</w:t>
        <w:br/>
        <w:t>- Жергілікті жұмысшылардан дейсіз бс? Қандай</w:t>
        <w:br/>
        <w:t>жұмысшылардан?</w:t>
      </w:r>
    </w:p>
    <w:p>
      <w:r>
        <w:t>Кенеттен есіне түсірді: Тимофей Глухарь болар; сол</w:t>
        <w:br/>
        <w:t>үйлерінің төбесін жөндеп еді-ау.</w:t>
        <w:br/>
        <w:t>-- Дегенмен, егер сіздің әкетайыңыз өлім жазасы мен совет</w:t>
        <w:br/>
        <w:t>окіметіне қарсы үгіт жүргізбеймін деп қолхат берсе және</w:t>
        <w:br/>
        <w:t>осы жөнінде сіздің апайыңыз бен Седой жолдас кепілдік</w:t>
        <w:br/>
        <w:t>беретін болса, - мен оны босатамын.</w:t>
        <w:br/>
        <w:t>Оның алтын көзілдіріктің әр жағындағы қалт етпейтін</w:t>
        <w:br/>
        <w:t>және ешбір жаулығы жоқ көздеріне қарап тұрып, Катяның</w:t>
        <w:br/>
        <w:t>көргені - бұл өзінің шешімін өзгертетін кісі емес. Сондықтан</w:t>
        <w:br/>
        <w:t>Қатяның үнжүрғасы түсіп кетті:</w:t>
        <w:br/>
        <w:t>- Ол мұндай қолхатты бермейді.</w:t>
        <w:br/>
        <w:t>- Мен оны білемін. Мен осындай ұсынысты өзім де</w:t>
        <w:br/>
        <w:t>жасағанмын.</w:t>
        <w:br/>
        <w:t>- Жолдас Воронько! - Катяның дауысы енді ширақ</w:t>
        <w:br/>
        <w:t>естілді. - Сіз өте жақсы түсініп тұрсыз. Папамның</w:t>
        <w:br/>
        <w:t>контрреволюционер емес, нағыз революционер екенін; ол</w:t>
        <w:br/>
        <w:t>революцияға қарсы шығып жүрген жоқ, сіздердің қолданған</w:t>
        <w:br/>
        <w:t>әдістеріңізге ғана қарсы.</w:t>
        <w:br/>
        <w:t>- Біз үшін бастысы - оның революция жөніндегі</w:t>
        <w:br/>
        <w:t>козқарасы емес, нақты әрекеттері.</w:t>
        <w:br/>
        <w:t>- Құдай-ай! Енді оған не істемексіздер?</w:t>
        <w:br/>
        <w:t>Воронько әлі де мізбақпай, салмақтана қарап түр.</w:t>
        <w:br/>
        <w:t>әдеттегіден жалғыз-ақ айырмасы - қолындағы қорқорын</w:t>
        <w:br/>
        <w:t>аузына қайта-қайта тыққыштап, жұмулы еріндерінен түтінін</w:t>
        <w:br/>
        <w:t>ысталған мұртына қарай бұрқырата береді.</w:t>
        <w:br/>
        <w:t>- Егер бүл жердегі жағдай дұрыс болып, байланыс жолға</w:t>
        <w:br/>
        <w:t>қойылса, Мәскеуге жөнелтеміз... Мінекей, жолдас Сартанова.</w:t>
        <w:br/>
        <w:t>сізге айтарым осы ғана.</w:t>
        <w:br/>
        <w:t>Ол плакатты нұсқады:</w:t>
        <w:br/>
        <w:t>Артық сөзбен уақытты алмаңыз. Өз жұмысыңызды бітірген</w:t>
        <w:br/>
        <w:t>соң жүре беріңіз.</w:t>
        <w:br/>
        <w:t>Катя аузын аша беріп, тістеніп қалды да, есікке қарай</w:t>
        <w:br/>
        <w:t>беттеген. Байқамай иығымен есіктің көсегіне соғылып қалды.</w:t>
        <w:br/>
        <w:t>Сыртқа шықты.</w:t>
        <w:br/>
        <w:t>Дәлізде мұның қарсы алдынан күзетпен бір түтқынды</w:t>
        <w:br/>
        <w:t>әкеле жатыр екен. Катя ала көціл келе жатыр, қасынан отс</w:t>
        <w:br/>
        <w:t>207</w:t>
        <w:br/>
        <w:t>Жағалау жақтан жұпыны киінген бір әйел, сірә, есікте</w:t>
        <w:br/>
        <w:t>жүрген қызметкер болуы керек, винтовка үстаған жігіттерге</w:t>
        <w:br/>
        <w:t>айқайлап жүгіріп келді:</w:t>
        <w:br/>
        <w:t>- Патрулы Анау әйелді тоқтатшы! Контрреволюционер</w:t>
        <w:br/>
        <w:t>әйел!</w:t>
        <w:br/>
        <w:t>Жақсы киінген әйел аяғын шапшаңдата басып, бүйірдегі</w:t>
        <w:br/>
        <w:t>көшеге қарай бүрылып барады.</w:t>
      </w:r>
    </w:p>
    <w:p>
      <w:r>
        <w:t>- Ұста, әйтпесе кетіп қалады!</w:t>
        <w:br/>
        <w:t>Милиционер әйелдің соңынан жүгіріп кетті де, барып</w:t>
        <w:br/>
        <w:t>қолынан ұстай алды.</w:t>
        <w:br/>
        <w:t>- Сізге не керек?</w:t>
        <w:br/>
        <w:t>- Ол жаңа ғана насихат таратты: “Құдайға тәуба,</w:t>
        <w:br/>
        <w:t>большевиктерді қуып жатыр” - деді. Болышевиктерді</w:t>
        <w:br/>
        <w:t>тонаушылар деп атады.</w:t>
        <w:br/>
        <w:t>- Сіз қойыңыз... Тимеңіз маған... Сіз мені неге жүлмалап</w:t>
        <w:br/>
        <w:t>тұрсыз?</w:t>
        <w:br/>
        <w:t>- Сен не айттың?</w:t>
        <w:br/>
        <w:t>- Мен түк те айтқаным жоқ... Большевиктердің қаладан</w:t>
        <w:br/>
        <w:t>кетіп жатқан рас па? - деп жай сұрадым.</w:t>
        <w:br/>
        <w:t>-- Түу, моп-момақан бола қалғанын қарашы! Сен айттың</w:t>
        <w:br/>
        <w:t>ғой: “кетсе, қаралары батсын, жексұрын сұмырайлардың.</w:t>
        <w:br/>
        <w:t>Еріктілер келіп, бәріңе де көрсетеді бізді қалай жәбірлеуді...”</w:t>
        <w:br/>
        <w:t>демедің бе?! Әкет мұны патруль. Мен куә боламын.</w:t>
        <w:br/>
        <w:t>Бульварда, Александр Екіншінің құлатылған ескерткішінің</w:t>
        <w:br/>
        <w:t>түбінде Катя Миримапновты жолықтырған-ды. Ол дауысын</w:t>
        <w:br/>
        <w:t>бәсеңдетіп:</w:t>
        <w:br/>
        <w:t>- Сіз естідіңіз бе, олардың өткен түні не істегендерін?</w:t>
        <w:br/>
        <w:t>- Неістепті?</w:t>
        <w:br/>
        <w:t>- Кепілдікке алынғандар мен саяси түтқындардың</w:t>
        <w:br/>
        <w:t>барлығын атып тастапты. Түрмеден айдап алып шығыпты</w:t>
        <w:br/>
        <w:t>да, қоқыс үйіндінің сыртына аларып атыпты.</w:t>
        <w:br/>
        <w:t>- Сіз не айтып тұрсыз?</w:t>
        <w:br/>
        <w:t>-- Сол жақта туған-туысқандары қаптап жүр.</w:t>
        <w:br/>
        <w:t>- Құдай-ай! Сол түрмеге менің папамды да ауыстырған</w:t>
        <w:br/>
        <w:t>шығар әлі!..</w:t>
        <w:br/>
        <w:t>Ҡатя жүгіре жөнелді. Сол бетімен Әйелдер бөліміне келді.</w:t>
        <w:br/>
        <w:t>Әбден былғанған болмелердің іші ойран-топыр, қағаздар</w:t>
        <w:br/>
        <w:t>еденде жайрап жатыр, қызметкерлердің бірі жоқ. Түкпірдегі</w:t>
        <w:br/>
        <w:t>бөлмеде Вера, Настасья Петровна және татар әйелі Мурэ</w:t>
        <w:br/>
        <w:t>үшеуі қағаздарды өртеп жатыр. Санаулы сағаттардың ішінде</w:t>
        <w:br/>
        <w:t>Вера қатты жүдеп, жағы суалып қалыпты. бетінде бір тамшы</w:t>
        <w:br/>
        <w:t>қан жоқ.</w:t>
        <w:br/>
        <w:t>- Вера! Жылдам, бері келіші!</w:t>
        <w:br/>
        <w:t>218</w:t>
        <w:br/>
        <w:t>Р.С.Ф.С.Р.</w:t>
        <w:br/>
        <w:t>(Нәсілдің ақылы ауысқан кезіндегі сирек кездесетін оқиға)</w:t>
        <w:br/>
        <w:t>Қолына ас үйдің кішкентай екі шамын жағылған күйінде</w:t>
      </w:r>
    </w:p>
    <w:p>
      <w:r>
        <w:t>қолына үстап Надежда Александровна кірді де, шамдана</w:t>
        <w:br/>
        <w:t>сөйледі:</w:t>
        <w:br/>
        <w:t>- Әлі өздеріңнің ақ гвардияшыл анекдоттарыңды соғып</w:t>
        <w:br/>
        <w:t>отырсыңдар ма?!</w:t>
        <w:br/>
        <w:t>Жуан Климушкин қатты қарқылдап күлді. Катяның</w:t>
        <w:br/>
        <w:t>қасында отырған мырза шегі қатқанша тоқтамайтын күлегеш</w:t>
        <w:br/>
        <w:t>балаша сақылдайды; кәдімгі бір қызық көрмеген үйдің түйық.</w:t>
        <w:br/>
        <w:t>мінезді адамының күлгеніндей ерсі күлкі. Надежда</w:t>
        <w:br/>
        <w:t>Александровна оған жаратпаған көзбен қаралы.</w:t>
        <w:br/>
        <w:t>-- Сіз де күліп отырсыз ба?!</w:t>
        <w:br/>
        <w:t>Мырза көзілдіріктің әр жағындағы көзінің жасын сүртіп</w:t>
        <w:br/>
        <w:t>жатыр.</w:t>
        <w:br/>
        <w:t>-- Өте, өте қызық әңгіме!</w:t>
        <w:br/>
        <w:t>Бұл кісі Катяға үнап қалды да, ол мұнымен тілге келді.</w:t>
        <w:br/>
        <w:t>Басқалар не шамданып қалатын немесе менменсіп, кекесінмен</w:t>
        <w:br/>
        <w:t>жауап беретін мәселелер жонінде бұл байсалды түрде жақсы</w:t>
        <w:br/>
        <w:t>пікір айтады.</w:t>
        <w:br/>
        <w:t>--.. Мұны түу басында-ақ күні бұрыш көруге болатып</w:t>
        <w:br/>
        <w:t>еді, енді міне, оқиғалардың даму қисыны, табиғи түрде.</w:t>
        <w:br/>
        <w:t>осыған алып келді. Ойлап қараңыз, кезінде Краснов та,</w:t>
        <w:br/>
        <w:t>Деникин де, Корнилов та біздің қолымызда болды. Краснов</w:t>
        <w:br/>
        <w:t>тұтқындалып, біздің Смольныйда отырды, - бізге қарсы</w:t>
        <w:br/>
        <w:t>соғыспаймын деп адал сөзін айтқаннан кейін, оны босатып</w:t>
        <w:br/>
        <w:t>жіберген. Артынан соның кесірінен, бостан босқа қанша</w:t>
        <w:br/>
        <w:t>жұмысшының қаны төгілді!... Ал ішкі жау одан да жаман.</w:t>
        <w:br/>
        <w:t>Сыртынан қарағанда моп-момақан, ал қүпия түрде біздің</w:t>
        <w:br/>
        <w:t>кез-келген бастамамыздың берекесін кетіріп, колынан келген</w:t>
        <w:br/>
        <w:t>қастығының бәрін істейді; сонсоң сын сағатта жаулардың</w:t>
        <w:br/>
        <w:t>жағына шығып кетеді.</w:t>
        <w:br/>
        <w:t>Қара көлеңкеде Катя оның биік жарқабақты. тік</w:t>
        <w:br/>
        <w:t>маңдайының астындағы байсалды көздерін көріп отырды.</w:t>
        <w:br/>
        <w:t>көзілдірігінің алтын ілдірігі жалт-жұлт етіп, бозқырау шалған</w:t>
        <w:br/>
        <w:t>мұртының орта түсы темекінің түтінінен сарғайып, қошқыл</w:t>
        <w:br/>
        <w:t>тартқан. Кәдімгі интеллигент бейнеші, ол тіпті иілмей, денесін</w:t>
        <w:br/>
        <w:t>тым әнтек тік үстайды.</w:t>
        <w:br/>
        <w:t>Енді Катя сөйледі:</w:t>
        <w:br/>
        <w:t>ч-Мырза (немісше тесіп Негт деген сөзден алынған).</w:t>
        <w:br/>
        <w:t>203</w:t>
        <w:br/>
        <w:t>хабар бар? - деп. Вера бәрі дүрыс деген сияқты ат үсті ғана</w:t>
        <w:br/>
        <w:t>жауап береді. Бірақ тағы бір дауылдың таянып келе жатқаны</w:t>
        <w:br/>
        <w:t>сезілетін еді.</w:t>
        <w:br/>
        <w:t>Мириманов үйінің үстіңгі қабатына орналастырылған</w:t>
        <w:br/>
        <w:t>жұмысшылар еңселері түсіп, тез-тез нәрселерін жинастыруда,</w:t>
        <w:br/>
        <w:t>алды басқа жаққа кете бастаған.</w:t>
        <w:br/>
        <w:t>Кешкі қара көлеңкеде Миримановқа маңдайында қызыл</w:t>
        <w:br/>
        <w:t>жұлдызы бар бір сақалды казак келді. Катя соны бұрын да</w:t>
        <w:br/>
        <w:t>бірнеше рет көрген. Жарты сағаттан кейін Мириманов үйінен</w:t>
      </w:r>
    </w:p>
    <w:p>
      <w:r>
        <w:t>кетіп қалды да, сол түнде үйіне қонған жоқ.</w:t>
        <w:br/>
        <w:t>Қаланың шет жағында, тас жолдан алысырақ, сырты</w:t>
        <w:br/>
        <w:t>алабажақ екі қабат үй түр, кішкентай терезелері торланған.</w:t>
        <w:br/>
        <w:t>Түн ішінде соның темір қақпасы алдына автомобиль келіп</w:t>
        <w:br/>
        <w:t>тоқтады да, ішінен екі әскери адам шығып, кеңсеге қарай</w:t>
        <w:br/>
        <w:t>беттеді. Қараңғы кеңседе бықсып май шам жанып түр; қарулы</w:t>
        <w:br/>
        <w:t>солдаттар шарап ішіп, өлең айтып отыр.</w:t>
        <w:br/>
        <w:t>Әскери адамдардың біреуі өктем дауыспен сөйледі:</w:t>
        <w:br/>
        <w:t>-- Түрменің коменданты кім?</w:t>
        <w:br/>
        <w:t>Үстел басында отырған матрос немқүрайды жауап берген:</w:t>
        <w:br/>
        <w:t>-- Мен комендант.</w:t>
        <w:br/>
        <w:t>Әскери адам оны бүрышқа таман оңаша шығарып алып,</w:t>
        <w:br/>
        <w:t>құлағына тақап:</w:t>
        <w:br/>
        <w:t>Жолдас, бұйрықты алдыңдар ма? - деп сұрады.</w:t>
        <w:br/>
        <w:t>-- Алдық. Қазір әзірлеп жатырмыз.</w:t>
        <w:br/>
        <w:t>222-- Онда былай. Сіздерде Мәскеуге жөнелтілетін бір тұтқыз!</w:t>
        <w:br/>
        <w:t>бар. Доктор Сартанов деген. Сол бұдан әрі... кауіпті болмауы</w:t>
        <w:br/>
        <w:t>үшін, біз алаңсыз болуымыз керек. Соны осында алып келсін.</w:t>
        <w:br/>
        <w:t>Матрос мардамсып күлді.</w:t>
        <w:br/>
        <w:t>Тағы да алғызатын адамыңыз бар ма? Мейліңіз білсін,</w:t>
        <w:br/>
        <w:t>онын алсаңыз да. Бәрімізге де жетеді.</w:t>
        <w:br/>
        <w:t>Жоқ, тек сол ғана керек. - Ол қасындағы жолдасына</w:t>
        <w:br/>
        <w:t>қарап сөйледі. - Жолдас Чант. Сіз түтқынды қабылдап</w:t>
        <w:br/>
        <w:t>алыңыз, мен машинаның ішінде күтіп отырамын.</w:t>
        <w:br/>
        <w:t>Жолдасы - қытай жігіті:</w:t>
        <w:br/>
        <w:t>- Халясо, - деп жауап қатты.</w:t>
        <w:br/>
        <w:t>Алғашқы әскери адам алдыңғы орында шофермен</w:t>
        <w:br/>
        <w:t>қатарласып отыр. Қытай қақпадан Изан Ильичті алып</w:t>
        <w:br/>
        <w:t>шықты. Қолдары артына қайырылып, жіппен байланған.</w:t>
        <w:br/>
        <w:t>Сақалы өсіп кетіпті. Неге екені белгісіз, аяғын сылтып басады.</w:t>
        <w:br/>
        <w:t>Қытай жігіті онымен қатар отырды.</w:t>
        <w:br/>
        <w:t>Алдыңғы қатарда отырған әскери адам шоферға сыбырлап</w:t>
        <w:br/>
        <w:t>қысқа қайырды:</w:t>
        <w:br/>
        <w:t>- Духониннің штабына.</w:t>
        <w:br/>
        <w:t>естіген. Осыны көрейін деп өз үйінің қақпасынан шыққан</w:t>
        <w:br/>
        <w:t>татар шал енді ширек сағаттан кейін тас қараңғыда қоқыс</w:t>
        <w:br/>
        <w:t>үйіндінің әр жағында алыстан талып естілген айқай-шуды,</w:t>
        <w:br/>
        <w:t>бірде топталып, бірде жекелеп атылған мылтық дауыстарын</w:t>
        <w:br/>
        <w:t>естіп еді. Солардың ішінен әсіресе біреудің ажал алдында</w:t>
        <w:br/>
        <w:t>арпалысып, есірік атқан жан дауысы ерекше шығып еді, оты</w:t>
        <w:br/>
        <w:t>гүрс еткен мылтық дауысы бөліп жіберді де, айнала тып-</w:t>
        <w:br/>
        <w:t>тыңыш бола қалды.</w:t>
      </w:r>
    </w:p>
    <w:p>
      <w:r>
        <w:t>Көшелерде бейсауат жан жоқ. Жұмысшылардың қарулы</w:t>
        <w:br/>
        <w:t>сақшылары жүр. Мекемелерде хабарландырулар ілінген: оларда</w:t>
        <w:br/>
        <w:t>арандатушылардың қаскүнемдікпен таратқан сорақы әсектері</w:t>
        <w:br/>
        <w:t>туралы айтылған, барлық қызметкерлер өз орындарында</w:t>
        <w:br/>
        <w:t>болсын деп бұйрық берілген. Бірақ оған бағынып, келе қойған</w:t>
        <w:br/>
        <w:t>ешкім жоқ.</w:t>
        <w:br/>
        <w:t>Көшеде келе жатқан Катя Белозеровты қуып жеткен. Бет-</w:t>
        <w:br/>
        <w:t>аузы сап-сары болып, болжырап кетіпті, ішіне зат</w:t>
        <w:br/>
        <w:t>толтырылған үлкен буманы әкетіп барады.</w:t>
        <w:br/>
        <w:t>Катя көзі күлімдеп қарайды.</w:t>
        <w:br/>
        <w:t>-- Ал, қалай, Владимир Иванович, арандатқан өсектер</w:t>
        <w:br/>
        <w:t>бар ма?</w:t>
        <w:br/>
        <w:t>- Жағдай нашар.</w:t>
        <w:br/>
        <w:t>-- Қайда кетіп барасыз?</w:t>
        <w:br/>
        <w:t>- Кеңестің пәтерінде қалу ыңғайсыз. Бір таныстардың</w:t>
        <w:br/>
        <w:t>жеке меншік пәтеріне бара жатырмын.</w:t>
        <w:br/>
        <w:t>Катя оны тәлкек қылғысы келді.</w:t>
        <w:br/>
        <w:t>- Сіздің кейбір қылықтарыңыз үшін жауап беруіңізге</w:t>
        <w:br/>
        <w:t>тура келеді-ау, сірә.</w:t>
        <w:br/>
        <w:t>Оның түсі бүрынғыдан да сұрланып, көз жанарынан</w:t>
        <w:br/>
        <w:t>үрейлі қасірет ізі елес бергендей болды.</w:t>
        <w:br/>
        <w:t>-- Сонда мен не істеп қойыппын? - Ол басын бұлғандатып</w:t>
        <w:br/>
        <w:t>тұрып, өңі қуара жымиды. - Әлі, масқара қылғанда, дарға</w:t>
        <w:br/>
        <w:t>да асып жүрер олар!</w:t>
        <w:br/>
        <w:t>-- Жоқ, дарға аспайды. Оларға “Патшаға құрбан өмірдей”</w:t>
        <w:br/>
        <w:t>“Шындықты сеземін” деп әндетіп берсеніз болды ғой.</w:t>
        <w:br/>
        <w:t>Әскери комиссариаттың баспалдағы алдында бір топ қызыл</w:t>
        <w:br/>
        <w:t>әскерлер тұрған. Солардың бірі кекесін араластырып,</w:t>
        <w:br/>
        <w:t>Белозеровтан:</w:t>
        <w:br/>
        <w:t>- Немене, жолдас, саяжайға ауысып барасыз ба?</w:t>
        <w:br/>
        <w:t>-- Ие,солай, - мұндағы пәтердің ауасы бүзылып тұрғаны.</w:t>
        <w:br/>
        <w:t>Топтағылар ду күлісті. Арт жақтан және бір дауыс естілген:</w:t>
        <w:br/>
        <w:t>-- Арқасынан бір оқты зуылдатар ма елі!</w:t>
        <w:br/>
        <w:t>Белозеров шолақ көшеге қарай бұрылып кетті.</w:t>
        <w:br/>
        <w:t>217</w:t>
        <w:br/>
        <w:t>Екеуі бір бос бөлмеге кірген.</w:t>
        <w:br/>
        <w:t>- Сен естідің бе, бүгін түнде... Жүрт айтады, түнде</w:t>
        <w:br/>
        <w:t>түрмедегілердің бәрін атып тастапты дейді.</w:t>
        <w:br/>
        <w:t>Вера ерінін тістеп тұрып, жауап қатты:</w:t>
      </w:r>
    </w:p>
    <w:p>
      <w:r>
        <w:t>Ие, атты. Алып кету мүмкін емес, қалдырып кету босату</w:t>
        <w:br/>
        <w:t>деген сөз. Онда қайтадан өзімізге қарсы шығады.</w:t>
        <w:br/>
        <w:t>- Атты! Бәрін! Сонда папамды да атқан болды ғой!...</w:t>
        <w:br/>
        <w:t>Құдай-ай! Сонда бүл да революцияға қажет болған ба? Адал</w:t>
        <w:br/>
        <w:t>адамды, ізгілікті адамды, қайыспайтын адамды! Тұла бойында</w:t>
        <w:br/>
        <w:t>бір міні жоқ адамды!</w:t>
        <w:br/>
        <w:t>Катя еңіреп жылап жіберді.</w:t>
        <w:br/>
        <w:t>Қарғыс атсын сендердің революцияларыңды, барлық</w:t>
        <w:br/>
        <w:t>алааяқтар мен жексүрындарды жинап алып, ізгі жандардың</w:t>
        <w:br/>
        <w:t>бәрін құртып жатқан! Сен де - сен де сол жендеттермен</w:t>
        <w:br/>
        <w:t>біргесің! Бір кезде өлім жазасының үстінде болған адамға</w:t>
        <w:br/>
        <w:t>сен қолыңды бермеген едің ғой!.. Вера, Верочка! Енді не</w:t>
        <w:br/>
        <w:t>болып қалды?</w:t>
        <w:br/>
        <w:t>Қойшы, Қатя!..</w:t>
        <w:br/>
        <w:t>Не болып қалды деймін? Верочка, осылай болуы мүмкін</w:t>
        <w:br/>
        <w:t>бе еді, сірә?</w:t>
        <w:br/>
        <w:t>Вераның құп-қу болған бетіне көз жасы ырықсыз төгіліп</w:t>
        <w:br/>
        <w:t>кетті, ал өңі міз бақпайды, қатал.</w:t>
        <w:br/>
        <w:t>-- Жүр, барайық, өліктерді қарайық. Мүмкін, папамды</w:t>
        <w:br/>
        <w:t>тауып алармыз.</w:t>
        <w:br/>
        <w:t>- Барайық.</w:t>
        <w:br/>
        <w:t>Өліктердің арасында Иван Ильич жоқ болып шықты.</w:t>
        <w:br/>
        <w:t>Кешке таман олардың болмесіне асыға басып Надежда</w:t>
        <w:br/>
        <w:t>Александровна кірген.</w:t>
        <w:br/>
        <w:t>- Вера, жүреміз. Машина басқыштың алдында, біздің</w:t>
        <w:br/>
        <w:t>адамдар күтіп түр... Саган не болған?</w:t>
        <w:br/>
        <w:t>Вера енжарланып:</w:t>
        <w:br/>
        <w:t>- Қайда жүреміз? - деп сұрады.</w:t>
        <w:br/>
        <w:t>Надежда Александровна аңырып қалды.</w:t>
        <w:br/>
        <w:t>- Қайдасы нссі? Джанкойға. Бұйрық солай - барлық</w:t>
        <w:br/>
        <w:t>жауапты қызметкерлер дереу көшірілсін деген, өзің білесін</w:t>
        <w:br/>
        <w:t>ғой. Әскер бөлімдеріне де бұйрық сондай, - бекіністерінен</w:t>
        <w:br/>
        <w:t>неғұрлым тез кетсін депті.</w:t>
        <w:br/>
        <w:t>- Ие, ие.. - Вера көзін жан-жаққа жүгіртіп. әлде</w:t>
        <w:br/>
        <w:t>бірдеңені есіне түсіргісі келгендей болды. - Ие. Басқа</w:t>
        <w:br/>
        <w:t>жолдастарды алып кете беріңіздерші.</w:t>
        <w:br/>
        <w:t>-- Сенің есің ауысып кеткен шығар, Вера! Сен де міндетті</w:t>
        <w:br/>
        <w:t>түрде жүруің керек. Партиялық тәртіп деген қайда қалалы</w:t>
        <w:br/>
        <w:t>сонда?</w:t>
        <w:br/>
        <w:t>219</w:t>
        <w:br/>
        <w:t>- Жай далбаса, әрине. Өзім де солай деп ойлағанмын.</w:t>
        <w:br/>
        <w:t>Арандатушылардың жүмысы. Жағдай тамаша. “Осы өсекті</w:t>
      </w:r>
    </w:p>
    <w:p>
      <w:r>
        <w:t>таратып жүрген кім?” - деп сұрайды менен ондағылар. Мен</w:t>
        <w:br/>
        <w:t>Семенов туралы айттым. “Фамилиясы кім?” “Семенов дей</w:t>
        <w:br/>
        <w:t>ме? Біз мұны жазып аламыз да, мархабатынан талап етеміз!”</w:t>
        <w:br/>
        <w:t>-- деседі.</w:t>
        <w:br/>
        <w:t>- Шыныменен сіз фамилиясын атадыңыз ба?</w:t>
        <w:br/>
        <w:t>Белозеров жымиып күлді.</w:t>
        <w:br/>
        <w:t>-- Е, неменесі бар?</w:t>
        <w:br/>
        <w:t>- Владимир Иванович, инабатты адамдар арасында бұл</w:t>
        <w:br/>
        <w:t>тыңшылық деп аталады ғой! Сіз қалай ұялмайсыз?</w:t>
        <w:br/>
        <w:t>- Ендеше олар неге кеңес өкіметінің беделін түсіреді?</w:t>
        <w:br/>
        <w:t>Өздеріне сол керек!</w:t>
        <w:br/>
        <w:t>Белозеров Арматлукке барыпты - ертеңгі күнге деп</w:t>
        <w:br/>
        <w:t>жинақтаған кейбір дүниелерін апарып тастаған және сондағы</w:t>
        <w:br/>
        <w:t>саяжайының бүтіндігін біліп қайтпақ болған. Ревкомның</w:t>
        <w:br/>
        <w:t>арнайы милициясы күзететін саяжайының айналасы пеше</w:t>
        <w:br/>
        <w:t>түрлі қаһарлы қағаздармен қоршаулы болатын.</w:t>
        <w:br/>
        <w:t>Деревня іші де болышевиктер кетеді деген әңгімеге толы</w:t>
        <w:br/>
        <w:t>екен. Белозеров ревкомның есігіне қаһарлы құлақтандыру</w:t>
        <w:br/>
        <w:t>іліп қойды: кейбір арам ойлы адамдар арандату мақсатымен</w:t>
        <w:br/>
        <w:t>әртүрлі әсектер таратып жүр деген хабарды естідім... Қырымда</w:t>
        <w:br/>
        <w:t>жұмысшы-шаруа өкіметі біржола орнаған... қаскөйлік өсекті</w:t>
        <w:br/>
        <w:t>таратушылар революциялық трибуналдың шешімімен табан</w:t>
        <w:br/>
        <w:t>жолда атылады...</w:t>
        <w:br/>
        <w:t>Белозеровтің бұл хабарландыруға кім болып қол қойғаны</w:t>
        <w:br/>
        <w:t>белгісіз еді. Шындығында ол Халық ағарту бөлімінің театр</w:t>
        <w:br/>
        <w:t>бөлімшесінде меңгеруші ғана болып істейтін.</w:t>
        <w:br/>
        <w:t>Қалада өсек-аяң көбейіп, қорқыныш күшейе түскен.</w:t>
        <w:br/>
        <w:t>Айнала тінту. Миримановтың үйінде де тінту болды. Жаппай</w:t>
        <w:br/>
        <w:t>тінту кезіндегі қалыптасқан әдетпен мүнда да тығыз түрде,</w:t>
        <w:br/>
        <w:t>үстірт жүргізілген. Түн баласына прожектордың көгілдір</w:t>
        <w:br/>
        <w:t>сәулесі теңіз айдынын және қаланың жоғарғы жағындағы</w:t>
        <w:br/>
        <w:t>тау ішін тіміскілеп жатқаны. Жұрттың айтуынша, теңізде</w:t>
        <w:br/>
        <w:t>мина артқан кемелер байқалған, оған тау жақтан белгі берілтен.</w:t>
        <w:br/>
        <w:t>Үйездегі жағалау пункттерінен де барлаушы кемелердің</w:t>
        <w:br/>
        <w:t>қарасы көрінгені, оларға да тау жақтан белгі берілгені жайында</w:t>
        <w:br/>
        <w:t>хабар түскен. Қырымның солтүстік жағы таяуда кесіп</w:t>
        <w:br/>
        <w:t>тасталатын түрі бар деген хабарлар да түсіп жатқан.</w:t>
        <w:br/>
        <w:t>Профессор Дмитриенскийде алаңдаушылық бар, өзі</w:t>
        <w:br/>
        <w:t>тұйықталып алып, ойлана береді. Катя Верадан сұрайды: не</w:t>
        <w:br/>
        <w:t>214</w:t>
        <w:br/>
        <w:t>Үшінші бөлім</w:t>
        <w:br/>
        <w:t>Күбір-сыбыр өсектер бірден-бірге ирелеңдеп жылжып, қала</w:t>
        <w:br/>
        <w:t>ішіне тарап барады. Ауық-ауық жер бауырлап, тынып қалады,</w:t>
        <w:br/>
        <w:t>сонсоң қайтадан басын қылтитып, жылдамырақ, батылырақ</w:t>
        <w:br/>
        <w:t>жорғалайды, сөйтіп, біреулерде үрей, енді біреулерде үміт</w:t>
        <w:br/>
        <w:t>тудырады.</w:t>
        <w:br/>
        <w:t>Әңгімелердің сарыны мынадай: солтүстікте Петроград</w:t>
      </w:r>
    </w:p>
    <w:p>
      <w:r>
        <w:t>ІЮденичтің қолында екен, енді Тверьге таянып қалыпты;</w:t>
        <w:br/>
        <w:t>еріктілер Синельниково мен Харьковты алыпты; махношылар</w:t>
        <w:br/>
        <w:t>Деникиннің жағына шығыпты. Кеңестік газеттер Деникин</w:t>
        <w:br/>
        <w:t>Донец бассейнін басып алды деп хабарлапты дейді. Әскери</w:t>
        <w:br/>
        <w:t>комиссар Ворошиловтың сьезде жасаған баяндамасына</w:t>
        <w:br/>
        <w:t>қарағанда, Григорьевтің қанішер қарақшылары ормандарға</w:t>
        <w:br/>
        <w:t>тарап кетіпті, бірақ “кулактардың идеялы ұйтқысы” іріктеліп,</w:t>
        <w:br/>
        <w:t>елеулі қауіп туғызатын көрінеді. Ал григорьевшілер тарап</w:t>
        <w:br/>
        <w:t>кеткен жоқ, керісінше: Григорьев Махномен бірігу үшін</w:t>
        <w:br/>
        <w:t>Перекопқа келе жатыр дейді; оның ұраны: өкімет ерікті түрде</w:t>
        <w:br/>
        <w:t>сайланған кеңестерге берілсін, астық монополиясы мен</w:t>
        <w:br/>
        <w:t>коммуналар жойылсын, еврейлерді қыру керек. Оған қарсы</w:t>
        <w:br/>
        <w:t>жіберілген қызыл жауынгерлер солардың жағына шығып</w:t>
        <w:br/>
        <w:t>кетіпті. Кеңес өкіметі абдыраған үрей үстінде, майданда</w:t>
        <w:br/>
        <w:t>жағалай күйреу, ешқандай тәртіп жоқ, солдаттар</w:t>
        <w:br/>
        <w:t>маскүнемдікке салынып, бет-беттеріне қашып жатыр дейді.</w:t>
        <w:br/>
        <w:t>Катя көшеде Белозеровты кездестірген.</w:t>
        <w:br/>
        <w:t>- Владимир Иванович, сіз естідіңіз бе? Болышевиктердің</w:t>
        <w:br/>
        <w:t>халі нашарлау дейді ғой.</w:t>
        <w:br/>
        <w:t>-- Сіз соған сенесіз бе? Неткен сорақылық! Осындай өсекті</w:t>
        <w:br/>
        <w:t>кім таратып жүр?! Маған осындай әңгімені жаңағы әзірде</w:t>
        <w:br/>
        <w:t>жер бөліміндегі алқа мүшесі Семенов та айтты. Бүгін ревкомға</w:t>
        <w:br/>
        <w:t>барамын, сондағы достардан өзім де сұрап білмекшін.</w:t>
        <w:br/>
        <w:t>Қызметтен қайтып келе жатқанда Катя Белозеровпен тағы</w:t>
        <w:br/>
        <w:t>жолығып қалды. Ол екі қолымен әрқайсысы он қадақтық</w:t>
        <w:br/>
        <w:t>екі банканы құшақтап алып, жүріп келеді, - бірінің ішінде</w:t>
        <w:br/>
        <w:t>бал, екіншісінде қайнатқан шабдалының тұнбасы; арқасына</w:t>
        <w:br/>
        <w:t>айқастыра асып алғаны -- шошқаның жамбасы. Қатя күліп</w:t>
        <w:br/>
        <w:t>жіберді.</w:t>
        <w:br/>
        <w:t>-- Мынауыңыз не нәрсе?</w:t>
        <w:br/>
        <w:t>- Бүгін таңертең Бенардакидің вилласында бекітулі тұрған</w:t>
        <w:br/>
        <w:t>екі болмені ашыпты. Іштері толған алтын, күміс, ыдыс.</w:t>
        <w:br/>
        <w:t>кездеме мата, толып жатқан әртүрлі тағамдар екен. Саловекий</w:t>
        <w:br/>
        <w:t>көрсетіпті. Содан ревкомда маған бергендері.</w:t>
        <w:br/>
        <w:t>- Ал олар жалпы жағдай туралы не айтты?</w:t>
        <w:br/>
        <w:t>213</w:t>
        <w:br/>
        <w:t>Машина дыр-дыр етіп, орнынан ақырын қозғалды да, тас</w:t>
        <w:br/>
        <w:t>жолға қарай беттеді. Одан әрі қаладан солға қарай бұрылып</w:t>
        <w:br/>
        <w:t>алып, тау жаққа қарай зымырай жөнелді.</w:t>
        <w:br/>
        <w:t>Иван Ильич таңданып жан-жағына қарады.</w:t>
        <w:br/>
        <w:t>- Мені қай жаққа апара жатырсыздар?</w:t>
        <w:br/>
        <w:t>Қытай оған жауап берген жоқ. Иван Ильич жауырынын</w:t>
        <w:br/>
        <w:t>тікірейтіп алып, күрсіне дем алды да, жол бойындағы</w:t>
        <w:br/>
        <w:t>бұталарды басқан жылы, құрғақ ауалы қараңғылыққа, тау</w:t>
        <w:br/>
        <w:t>үстінде жарқыряған жарық жұлдыздарға қарады. Тағы бір</w:t>
        <w:br/>
        <w:t>рет терең күрсініп, сонсоң кейінірек шалқая отырған күйі,</w:t>
        <w:br/>
        <w:t>басын төмен салбыратып жіберді.</w:t>
        <w:br/>
        <w:t>Машина жұпар Иісі бұрқыраған орман өсімдіктері арасында,</w:t>
      </w:r>
    </w:p>
    <w:p>
      <w:r>
        <w:t>тас жолмен зымырап келеді. Бәрі дес үнсіз. Шофердің қасында</w:t>
        <w:br/>
        <w:t>отырған әскери адам бір кезде кенет:</w:t>
        <w:br/>
        <w:t>- Тоқта! - деді. Машина тас жолмен екі аралық</w:t>
        <w:br/>
        <w:t>бағандармен қоршалған, әр жағында қалың ағаш өскен</w:t>
        <w:br/>
        <w:t>ояңның тұсына келіп тоқтады.</w:t>
        <w:br/>
        <w:t>- Сендер ілгерірек барып тоқтандар, - сол жерден</w:t>
        <w:br/>
        <w:t>машинаны кері бұрып, ақырын жылжырсыңдар.</w:t>
        <w:br/>
        <w:t>Сөйтті де, өзі машинадан түсті. Қытай да түсіп, Иван</w:t>
        <w:br/>
        <w:t>Ильичке түс деп бұйырды. Алдыңғы әскери өңі сұрланып,</w:t>
        <w:br/>
        <w:t>дауысы қарлыға, Қытайлың құлағына сыбырлады:</w:t>
        <w:br/>
        <w:t>-- Мен өзім істеймін. Сен қайтадан машинаға отыр.</w:t>
        <w:br/>
        <w:t>Қытай сығырайған көзін қысып алып, үнсіз машинаға</w:t>
        <w:br/>
        <w:t>мінген.</w:t>
        <w:br/>
        <w:t>Автомобиль ілгері қарай жүріп кетті. Төменірек барып,</w:t>
        <w:br/>
        <w:t>жұмсақ шөптесін жол тас жолға қосылар тұста кері бұрылды</w:t>
        <w:br/>
        <w:t>да, жайлап кейін қарай жүрді. Ояңның тұсына келе бергенде</w:t>
        <w:br/>
        <w:t>тоқтай қалып, ұзақ гудокиен белгі берді. Соған жауап</w:t>
        <w:br/>
        <w:t>қайтарғандай, төменде, қарайған бір шоғыр шетен</w:t>
        <w:br/>
        <w:t>ағаштарының түбінде. тарс стіп атылған револьвер дауысы</w:t>
        <w:br/>
        <w:t>естілген. Бұта арасынан шыға берген әскери адам Қольгтің</w:t>
        <w:br/>
        <w:t>үлкен алтыатарын жамбасындағы қорабына саллы да, үнсіз</w:t>
        <w:br/>
        <w:t>келіп, автомобильдегі қытайдың қасына отырды.</w:t>
        <w:br/>
        <w:t>Машина қалаға қарай зымырай жөнелді.</w:t>
        <w:br/>
        <w:t>Автомобиль түрмеден жүріп кеткеннен кейін жарты</w:t>
        <w:br/>
        <w:t>сағаттан кейін, темір қақпа шалқасынан атылды да, жан-</w:t>
        <w:br/>
        <w:t>жақтан қарулы солдаттар қоршаған аламдардың қалың тобыры</w:t>
        <w:br/>
        <w:t>шықты.</w:t>
        <w:br/>
        <w:t>Әлі ұйықтамаған татар слоболкасынын тұрғындары қоқыс</w:t>
        <w:br/>
        <w:t>үйіндіге қарай ұзап бара жатып, дабырлаған еркек дауыстарын,</w:t>
        <w:br/>
        <w:t>жылаған әйел дауысын, мас адамлардың балағат сөздерін</w:t>
        <w:br/>
        <w:t>216</w:t>
        <w:br/>
        <w:t>жолдармен жүгіре басып келе жатып, аспанға, қараңғыда</w:t>
        <w:br/>
        <w:t>қарайған ағаш бұтақтарының арасынан жылтыраған жарық</w:t>
        <w:br/>
        <w:t>жұлдыздарға қарайды.</w:t>
        <w:br/>
        <w:t>Сол кезде кенеттен Катяға бір ой келді: олай болса, біздің</w:t>
        <w:br/>
        <w:t>мораль деп жүргеніміз, жалпы мораль атаулының барлығы,</w:t>
        <w:br/>
        <w:t>өздерінің терең тамырларымен қоса, - қызмет бабында</w:t>
        <w:br/>
        <w:t>қолданылатын уақытша бір нәрсе емес пе екен, мәселен,</w:t>
        <w:br/>
        <w:t>ғылымдағы жай болжам секілді? Кім оны қалай түсінсе де</w:t>
        <w:br/>
        <w:t>еркі, әйтеуір өмірге қажеті жоқ, - сондықтан лақтыр оны!</w:t>
        <w:br/>
        <w:t>Бұрын онсыз адам бола алмайды деп әспеттеп жүрген</w:t>
        <w:br/>
        <w:t>нәрселердің бәрін осылай лақтырамыз ба?</w:t>
        <w:br/>
        <w:t>Шынтуайтына келгенде, бүған дейін де, - әруақытта да</w:t>
        <w:br/>
        <w:t>осылай болып келді емес не? Тіпті осы таяуда ғана болған</w:t>
        <w:br/>
        <w:t>оқиғалар. Мыңдаған адамдарды алдастырып әкеліп, бір</w:t>
        <w:br/>
        <w:t>тығырыққа қамау да, сонсоң шімірікпестен, соларды</w:t>
        <w:br/>
        <w:t>зеңбіректің астына алып талқандау. Окоптарға қарай жауға</w:t>
        <w:br/>
        <w:t>мәлімсіз танкілерді қаптатып жіберу, адам атаулыны қоғадай</w:t>
      </w:r>
    </w:p>
    <w:p>
      <w:r>
        <w:t>жапырып, пулеметтің астында орақпен орған баудай қылып</w:t>
        <w:br/>
        <w:t>қырып салу. Улы газ туралы сөз болғанда даурыға наразыдық</w:t>
        <w:br/>
        <w:t>білдіріп, сонсоң: “Сендер ойтсендер, - біз бүйтеміз!” -- деп</w:t>
        <w:br/>
        <w:t>шыға келу. Ақырында, кеуделеріндегі ордендерін жарқыратып</w:t>
        <w:br/>
        <w:t>үйге қайту, неше түрлі даурыққан құттықтау сөздерді есту,</w:t>
        <w:br/>
        <w:t>өз суреттерін газет беттерінен коріп, өздерін батырға балау,</w:t>
        <w:br/>
        <w:t>мінсіз адамдар болып көріну. Ұлын тізесіне отырғызып алып,</w:t>
        <w:br/>
        <w:t>оның мәз-мәйрам болған көзіне қарап отырып, өзінің</w:t>
        <w:br/>
        <w:t>жауыздықтарын ертегідей қылып айту. Жұрттың бойы осыған</w:t>
        <w:br/>
        <w:t>үйренген, бәрі де осылай істейді. Сондықтан да адамға бүл</w:t>
        <w:br/>
        <w:t>ұят болып көрінбейді. Тек сондықтан ба?</w:t>
        <w:br/>
        <w:t>Таңертең. төсекте жатқанда, Катя Вераға айтты:</w:t>
        <w:br/>
        <w:t>- Папамызды босатады, оған енді көзім жетті. Бүгін</w:t>
        <w:br/>
        <w:t>Воронькоға барамын.</w:t>
        <w:br/>
        <w:t>Вера, бет-аузы бүлк етпестен, басын бұлғаң еткізді де,</w:t>
        <w:br/>
        <w:t>ақырын ғана жауап қатты:</w:t>
        <w:br/>
        <w:t>- Ол босатпайды.</w:t>
        <w:br/>
        <w:t>-- Босатады, көрерсің. Искандер, Белянкин дегендерден</w:t>
        <w:br/>
        <w:t>қайыр жоқ. Ал Воронько түсінеді -- папамыздың кім екенін.</w:t>
        <w:br/>
        <w:t>Онымен адамша сөйлесуге болады.</w:t>
        <w:br/>
        <w:t>Катя барды. Жолығу өте қиын екен. Воронько</w:t>
        <w:br/>
        <w:t>келушілердің бірде-бірін озі қабылдамайтын көрінеді. Бірақ</w:t>
        <w:br/>
        <w:t>Катя жолын тауып кірді.</w:t>
        <w:br/>
        <w:t>Воронько күлақ қойып тыңдаған.</w:t>
        <w:br/>
        <w:t>-- Жоқ. Ол - асқынған контрреволюционер, босатуға</w:t>
        <w:br/>
        <w:t>болмайды. Бізде жергілікті жұмысшылардан түскен</w:t>
        <w:br/>
        <w:t>206</w:t>
        <w:br/>
        <w:t>Катя ыршып түсті.</w:t>
        <w:br/>
        <w:t>- Во... Воронько?!</w:t>
        <w:br/>
        <w:t>- Ие.</w:t>
        <w:br/>
        <w:t>Катя, зәресі ұшып таң-тамаша болған жас баладай ауызын</w:t>
        <w:br/>
        <w:t>ашып, Воронькоға қимылсыз қадала қарап қалған.</w:t>
        <w:br/>
        <w:t>Воронько іштей жыммып күлді.</w:t>
        <w:br/>
        <w:t>--Сізлің ойыңызша, менің қолымда ғана емес, еріндерімде</w:t>
        <w:br/>
        <w:t>де қан бар ма?</w:t>
        <w:br/>
        <w:t>Катя үндеместен әлі қарап отыр. Кәдімгі орыстын</w:t>
        <w:br/>
        <w:t>интеллигент адамының өңінде кенеттен бір түрлі қүпия-</w:t>
        <w:br/>
        <w:t>құбыжық нышан пайда болғандай көрініп кетті.</w:t>
        <w:br/>
        <w:t>-- Мен түгіне түсіне алмай қалдым, - деді Катя абдырап.</w:t>
        <w:br/>
        <w:t>Сол кезде бүлардың қастарына Корсаков келіп,</w:t>
        <w:br/>
        <w:t>Воронькомен сөйлесіп кетті.</w:t>
        <w:br/>
        <w:t>Кешкі қонақасы у-шумен, ойын-күлкімен өтіп жатыр.</w:t>
      </w:r>
    </w:p>
    <w:p>
      <w:r>
        <w:t>Ішкендері - сыра мен коньяк. Воронько үнсіз отыр, - денесі</w:t>
        <w:br/>
        <w:t>тіп-тік, байсалды көздері ойға шомған, жарқабақ, маңдайы</w:t>
        <w:br/>
        <w:t>көзілдірігінің үстінен төніп түр. Кәдімгі екінің бірінде</w:t>
        <w:br/>
        <w:t>кездесетін, бурыл тартып, сәл ғана шашырай қобыраған</w:t>
        <w:br/>
        <w:t>сақал... Мойынында қаншама жүздеген, тіпті, бәлкім.</w:t>
        <w:br/>
        <w:t>мыңдаған адамдардың қүны бар! Ал былай қарап тұрсаң.</w:t>
        <w:br/>
        <w:t>жүрттың бәрі онымен жай ғана көп жолдастардың біріндей</w:t>
        <w:br/>
        <w:t>еркін сөйлеседі, өзі де жүртқа алаңсыз қарайды... Катя осы</w:t>
        <w:br/>
        <w:t>көздерден көзілдіріктің әр жағында жасырынып жатқан</w:t>
        <w:br/>
        <w:t>қанқұмар қаталдықты іздейді, - ондай жоқ. Сондай-ақ.</w:t>
        <w:br/>
        <w:t>“құпия терең мүң” да жоқ.</w:t>
        <w:br/>
        <w:t>Үйге келген соң Катя жалғыз өзі баққа кеткен. Кипаристер</w:t>
        <w:br/>
        <w:t>мен сымбатты ақ теректердің үшар бастары, алаулаған қара</w:t>
        <w:br/>
        <w:t>жалынның сүйір тілдеріне ұқсап, аспандағы жыбыр- жыбыр</w:t>
        <w:br/>
        <w:t>еткен жарық жұлдыздарға қарай ентелеп түр.</w:t>
        <w:br/>
        <w:t>Әлгі адамның осындай істерді істер алдындағы</w:t>
        <w:br/>
        <w:t>жайбарақаттығы мен салқын қандылығы... Шынында.</w:t>
        <w:br/>
        <w:t>Россияның бір жерінде оның балалары болуы да мүмкін-ау.</w:t>
        <w:br/>
        <w:t>ол соларды еркелететін де шығар. Бұл не? Бұл не сонда?</w:t>
        <w:br/>
        <w:t>Қатя онымен әңгімелескен кездегі алған әсерін ол жайынла</w:t>
        <w:br/>
        <w:t>бұрын естіген жәйттермен қанша әуреленсе де қабыстыра</w:t>
        <w:br/>
        <w:t>алмады. Сондықтан енді ол жайындағы Надежла</w:t>
        <w:br/>
        <w:t>Александровнаның елжіреп айтатын ертегілері ле рас шығар</w:t>
        <w:br/>
        <w:t>деп ойлауға бейім: ол кедейшілікте, аскеттік өмір сүреді-міс:</w:t>
        <w:br/>
        <w:t>тамақты өзінің чекасындағы солдаттарымеп бірге ішелі-міс:</w:t>
        <w:br/>
        <w:t>жеке өмір дегенді мүлде білмейді-міс. Революциядан бүрын</w:t>
        <w:br/>
        <w:t>бес жыл каторгалық түрмеде отырыпты-мыс.</w:t>
        <w:br/>
        <w:t>Ендеше ол қалайша осылай болуы мүмкін? Катя екі</w:t>
        <w:br/>
        <w:t>алаканымен екі самайын қысып алып, бақтың ішіндегі жіңішке</w:t>
        <w:br/>
        <w:t>205</w:t>
        <w:br/>
        <w:t>Телефон арқылы қалаға хабарланады, келесі күні Катя</w:t>
        <w:br/>
        <w:t>мен Вера келеді. Олар шешелерінің өлім үстіндегі сабырлы</w:t>
        <w:br/>
        <w:t>да ажарлы өңіне - әдеттегі дөңгелек көзілдіріксіз әнтек</w:t>
        <w:br/>
        <w:t>корінген, енді қайтып келмейтін қымбат та ардақты бет-</w:t>
        <w:br/>
        <w:t>жүзіне қарап тұрады. Егіліп жылайды; мүны естігендегі</w:t>
        <w:br/>
        <w:t>әкесінің күйі не болатынын ойлап, зәрелері ұшады. Қатя</w:t>
        <w:br/>
        <w:t>тұтқындалған солдаттарды да көрді; тарамаған мастық пен</w:t>
        <w:br/>
        <w:t>зәрелерін ұшырған қорқыныштан өңдері қүп-ку, - істеген</w:t>
        <w:br/>
        <w:t>істерін емес, өздерін ғана ойлаған қорқыныш еді өңдеріндегі.</w:t>
        <w:br/>
        <w:t>Оларды аттыру үшін қалаға айдап кетті. Бірақ осының ешбір</w:t>
        <w:br/>
        <w:t>қажеті жоқ еді, өйткені одан келетін ешкімге ешқандай</w:t>
        <w:br/>
        <w:t>жақсылық та жоқ болатын. Ауызда қанның жүрек айнытқан</w:t>
        <w:br/>
        <w:t>жылымшы дәмі, ал жүректе - өмір алдында жасалған топас</w:t>
        <w:br/>
        <w:t>қиянаттың өксігі ғана бар елі. .</w:t>
        <w:br/>
        <w:t>Саяжай қараусыз қалған күндерде жалғыз торай ғайып</w:t>
        <w:br/>
        <w:t>болған, тауықтар ұрланған. Біреулер ас үйдің терезесін бүзыті,</w:t>
        <w:br/>
        <w:t>пештің духовкасы мен темір тегенеге дейін алып кетіпті.</w:t>
        <w:br/>
        <w:t>Қонақ көп жиналған. Бүгін Корсаковтың туған күні,</w:t>
        <w:br/>
        <w:t>оның үстіне жексенбі; жанды жеген мынау қарбалас</w:t>
        <w:br/>
        <w:t>жүмыстан бір тыныс алуға сәті түскеніне жұрттың бәрі</w:t>
        <w:br/>
        <w:t>қуанышты; ешнәрседен алаңсыз мерекелеп қалмақ.</w:t>
      </w:r>
    </w:p>
    <w:p>
      <w:r>
        <w:t>Белозеров, үстінде күлгін түсті конегоз күрте, алақанын</w:t>
        <w:br/>
        <w:t>рояльға төсеп, өңі байсалды сабыр тапқандай, сіресіп түр.</w:t>
        <w:br/>
        <w:t>Әңгіме-күңкіл тына қалды. Сүйемелшіге сәл иек қағып белгі</w:t>
        <w:br/>
        <w:t>берді.</w:t>
        <w:br/>
        <w:t>Воевода алдында қалшиып түр ол үнсіз,</w:t>
        <w:br/>
        <w:t>Басы кеткен салбырап, көз жанары көңілсіз.</w:t>
        <w:br/>
        <w:t>Барқыт бешпент аяулы арқасынан жүлынған,</w:t>
        <w:br/>
        <w:t>Жарасынан тамшылап жылап аққан жылым қан.</w:t>
        <w:br/>
        <w:t>Қол-аяғын тас қылып темір бүғау құрсаған...</w:t>
        <w:br/>
        <w:t>Белозеровты тыңдаған кездегі қашанғы әдетімен Катя</w:t>
        <w:br/>
        <w:t>өнердің шабыт үстінде орындаушының бет-бейнесін өзгертіп</w:t>
        <w:br/>
        <w:t>жіберетін сыйқырлы күшіне қайран қалып отыр. Көзінің</w:t>
        <w:br/>
        <w:t>астынан тұнжырап қараған жымысқы жанар, қайырусыз</w:t>
        <w:br/>
        <w:t>қалың қайрат, өзгенің де, өзінің де өмірін тәлкекке</w:t>
        <w:br/>
        <w:t>айналдырған қан аралас қалжың ойын. Барлық бейнет, барлық</w:t>
        <w:br/>
        <w:t>азап - жеңген жаудын жанын жаралайтын жалғыз ғана соққы</w:t>
        <w:br/>
        <w:t>үшін садақа.</w:t>
        <w:br/>
        <w:t>Ән салғанмын шырқатып, мен торінде үйіңнің,</w:t>
        <w:br/>
        <w:t>Шайқап ішкем шарапты, әнге бөлеп неше кеп.</w:t>
        <w:br/>
        <w:t>200</w:t>
        <w:br/>
        <w:t>Вера іркіле сөйлеп, тіл қатты:</w:t>
        <w:br/>
        <w:t>- Ие, жігерлі. Өткен қыста Тамбов губерниясында онымен</w:t>
        <w:br/>
        <w:t>бірге істегем. Бірақ маған үнамайды. Керемет қатал.</w:t>
        <w:br/>
        <w:t>Мұжықтарды он-ондап атады. Және бір селт етпейді, ылғи</w:t>
        <w:br/>
        <w:t>мәттағам -- кәдімгі қой сойып жатқандай.</w:t>
        <w:br/>
        <w:t>Надежда Александровна буфеттен коньяк, салқын ет,</w:t>
        <w:br/>
        <w:t>винегрет алып жатыр.</w:t>
        <w:br/>
        <w:t>-- Есесіне оның үйезі тапсырылған астықтың мөлшері</w:t>
        <w:br/>
        <w:t>бойынша Ресей көлемінде бірінші болады.</w:t>
        <w:br/>
        <w:t>-- Ие... Бірақ дегенмен де... Өзіне келгенде ешнәрседен</w:t>
        <w:br/>
        <w:t>тайынбайды. Коньяк деген қашанда әзір тұрады, не керектің</w:t>
        <w:br/>
        <w:t>бәрі аста-төк. Оған баруға кісі қысылады. Сонсоң әйелін</w:t>
        <w:br/>
        <w:t>жарты жылда бір жаңартып түрады.</w:t>
        <w:br/>
        <w:t>-- Әрине, оның бәрі... Бірақ мен білмеймін. Қашан қарасам</w:t>
        <w:br/>
        <w:t>да, - ылғи көзім жететін бір нәрсе - қоғамдық адамгершілік</w:t>
        <w:br/>
        <w:t>пен жеке тұрмыстағы адамгершіліктің сәйкес келуі өте сирек</w:t>
        <w:br/>
        <w:t>кездеседі. Тегінде, бұл екеуі бір-бірінен мүлде өзгеше салалар</w:t>
        <w:br/>
        <w:t>болса керек. Егер оның жегені сабан қосылған нан болса,</w:t>
        <w:br/>
        <w:t>жұмысты осылай істей алар ма еді? Ал сонсоң, - егер қажет</w:t>
        <w:br/>
        <w:t>болса, ол ұзақ күнге нәр татпай жүре алады; жаңбыр жауып</w:t>
        <w:br/>
        <w:t>тұрғанда бұтаның түбінде жатып ұйықтауға да бар.</w:t>
        <w:br/>
        <w:t>Әңгімелерін жалғастырған бойда Колеспиков пен Корсаков</w:t>
        <w:br/>
        <w:t>келіп кірді. Колесников асығыс отыра қалып, коньяктың</w:t>
        <w:br/>
        <w:t>шөлмегін алды да, сыртындағы қағазына қарады.</w:t>
        <w:br/>
        <w:t>- Мартель, үш жұлдызша. Өте жақсы.</w:t>
        <w:br/>
        <w:t>Үлкен рүмкеге құйып алды да, ішіп салып, қомағайлана</w:t>
        <w:br/>
        <w:t>тамақ жей бастады. Сонсоң тағы ішті. Корсаков ішуден бас</w:t>
      </w:r>
    </w:p>
    <w:p>
      <w:r>
        <w:t>тартты. Сарғыш шыны сауыттан бір қасық ақ түйіршік дәрі</w:t>
        <w:br/>
        <w:t>алды да, жұтып жіберді.</w:t>
        <w:br/>
        <w:t>- Бүл немене?</w:t>
        <w:br/>
        <w:t>- Глицерофосфат.</w:t>
        <w:br/>
        <w:t>- Ақылды болу үшін бе?</w:t>
        <w:br/>
        <w:t>2</w:t>
        <w:br/>
        <w:t>-- Пайдасы бар. Былтыр қант болмай қалды да, мен</w:t>
        <w:br/>
        <w:t>шайды глицерофосфатпен іштім. Сонда көшедегі жүрт менен</w:t>
        <w:br/>
        <w:t>тайқып кететін болды, ақылдылығым бет-аузымнан көрініп</w:t>
        <w:br/>
        <w:t>тұрғаны ғой!</w:t>
        <w:br/>
        <w:t>Надежда Александровна көзі-басы жылмия күлім қағып,</w:t>
        <w:br/>
        <w:t>соған сүйсіне қарап отыр. Ашық терезелер қарауытып,</w:t>
        <w:br/>
        <w:t>найзағай жарқылдай бастаған.</w:t>
        <w:br/>
        <w:t>-- Қой, тоқтатайын. Әйтпесе біреулер Ресейдің</w:t>
        <w:br/>
        <w:t>интеллигент-теріне жатқызып жүрер.</w:t>
        <w:br/>
        <w:t>Қатя селт етіп қалды.</w:t>
        <w:br/>
        <w:t>210</w:t>
        <w:br/>
        <w:t>- Интеллигент деп қабылдаса, оның қай жері жаман?</w:t>
        <w:br/>
        <w:t>Колесников интеллигенцияны балағаттай бастады. Катя</w:t>
        <w:br/>
        <w:t>онымен ұстасып қалды. Интеллигенцияға қалайша бүлай</w:t>
        <w:br/>
        <w:t>қарауға болады?! Оны қайдағы бір парияға!З айналдырып</w:t>
        <w:br/>
        <w:t>жіберді. Қазір аштық-жалаңаштықтан қырылып жатыр. -</w:t>
        <w:br/>
        <w:t>Бұл қырылып жатқан - елдің ақыл-ой қуаты. Таяуда</w:t>
        <w:br/>
        <w:t>профессор Дмитриевский Петербургтен хат алыпты. Атақты</w:t>
        <w:br/>
        <w:t>тарихшы, академик Зябрев аштан өліп бара жатқан соң екі</w:t>
        <w:br/>
        <w:t>пүт ұнға өзінің бүкіл кітапханасын сатып жіберген екен.</w:t>
        <w:br/>
        <w:t>Үйіне қайтып келген соң, қаңырап бос тұрған кітап сөрелерін</w:t>
        <w:br/>
        <w:t>көріпті де, сол кабинетінде асылып өліпті... Біздің</w:t>
        <w:br/>
        <w:t>революцияның моральдық дәрежесінің соншалықты төмен</w:t>
        <w:br/>
        <w:t>болуының, онда ізгілік нышандарының соншалықты аз</w:t>
        <w:br/>
        <w:t>болуының негізгі себебі - оның интеллигенцияны кейін</w:t>
        <w:br/>
        <w:t>серпіп тастағандығынан.</w:t>
        <w:br/>
        <w:t>Надежда Александровна жақтырмаған адамдай</w:t>
        <w:br/>
        <w:t>тыжырынып қалды.</w:t>
        <w:br/>
        <w:t>-- Құдай-ай! Интеллигенция туралы осы бір әңгіме де</w:t>
        <w:br/>
        <w:t>бітпейді екен!</w:t>
        <w:br/>
        <w:t>Колесников көзі күлімдеп, Катяға таңдана қарады:</w:t>
        <w:br/>
        <w:t>мынадай адам бүл жерге қайдан пайда болған? - дегендей.</w:t>
        <w:br/>
        <w:t>Ол тағы бір румке қүйып алдыда, ішіп жіберді.</w:t>
        <w:br/>
        <w:t>-- Ал, бойжеткен, кәнекей, аздап тіл безеп алайық.</w:t>
        <w:br/>
        <w:t>Дивертисмент!е ретінде. Сіздің интеллигенцияңыздың</w:t>
        <w:br/>
        <w:t>моральдық дәрежесі деген немене? Дәреже емес ол, шіріп</w:t>
        <w:br/>
        <w:t>кеткен әншейін жұрнақ. Ескіден қалған езу қырсық сөздер.</w:t>
        <w:br/>
        <w:t>Үйіндіге шығарып тастайтын қоқыс. Жан дүниенің</w:t>
        <w:br/>
        <w:t>тазалығы... Ол кімге керек? Қасірет шеккен ағайынға</w:t>
        <w:br/>
        <w:t>жанашырлық.. Далбаса! Халық алдындағы борыш... Д-далбаса!</w:t>
      </w:r>
    </w:p>
    <w:p>
      <w:r>
        <w:t>Халықтың тілектестігі... “халықтың үні”. Пысқырдық!</w:t>
        <w:br/>
        <w:t>- Халықтың тілектестігіне де ме?</w:t>
        <w:br/>
        <w:t>- Пысқырдық!</w:t>
        <w:br/>
        <w:t>-- Жұмысшылардың тілектестігіне де ме?</w:t>
        <w:br/>
        <w:t>- Егер біздің соңымыздан ермесе, - оларға да пысқырдық!</w:t>
        <w:br/>
        <w:t>Оларды да аластаймыз. Соңымыздан ергіземіз. Әлі өсіп</w:t>
        <w:br/>
        <w:t>жетілген жоқ, бағдарды көрмейді, соның кесірінен біз бір</w:t>
        <w:br/>
        <w:t>5 Пария -- ешқандай хұқығы жоқ, томенгі сословияның адамы. Бүл</w:t>
        <w:br/>
        <w:t>жерде аласталған, қуғынға түскен деген мағынада. Түп төркіні үндіс</w:t>
        <w:br/>
        <w:t>сөзінен шыққан - Ред.</w:t>
        <w:br/>
        <w:t>1 Дивертисмент - негізгі қойылымға қосымша көрсетілетін әртүрлі</w:t>
        <w:br/>
        <w:t>эстрадалық номерлер - Ред.</w:t>
        <w:br/>
        <w:t>211</w:t>
        <w:br/>
        <w:t>шықты. Сонсоң кенеттен түра қалды. Санасына кеінігіп</w:t>
        <w:br/>
        <w:t>жеткен бір көрініс көзінің алдында түр: мұрыны қоңқиған,</w:t>
        <w:br/>
        <w:t>еріндері салбыраған салпы ауыз, бақырайып шарасынан</w:t>
        <w:br/>
        <w:t>шыққан көзінде есірік үрей... Зайдберг! Ана жолы Катяны</w:t>
        <w:br/>
        <w:t>подвалға жөнелтетін Тұрғын үй бөлімінің бастығы. Бұл</w:t>
        <w:br/>
        <w:t>соңынан қарады. Оны Вороньконың кабинетіне апарып</w:t>
        <w:br/>
        <w:t>кіргізді.</w:t>
        <w:br/>
        <w:t>Тыныш ұйқы, жақсы түс кормегелі не заман. Түн</w:t>
        <w:br/>
        <w:t>баласына неше түрлі ауыр ойлар келіп, Катяның көкірегін</w:t>
        <w:br/>
        <w:t>қысады да, бетіне басылған көпшікпен бірге тұншықтырып</w:t>
        <w:br/>
        <w:t>жібере жаздайды.</w:t>
        <w:br/>
        <w:t>Қолында айбалтасы бар матрос бет-аузы көрінбейтін</w:t>
        <w:br/>
        <w:t>буржуйға тап-тап берелі де, бір кезде жүресінен отыра қалып,</w:t>
        <w:br/>
        <w:t>оның басын тық-тық үра бастайды; анау быт-шыт болып</w:t>
        <w:br/>
        <w:t>боршаланып кетеді. Належда Александровна, ұшқындаған</w:t>
        <w:br/>
        <w:t>көзінің прожекторын жарқыратып, бір сөздерді жып-жып</w:t>
        <w:br/>
        <w:t>қайталай береді; “Аттыру керек! Аттыру керек!”</w:t>
        <w:br/>
        <w:t>Тұншықтырып өлтірген генерал екі қолын скі жаққа жайып</w:t>
        <w:br/>
        <w:t>жіберіп, серейіп жатыр; енді бір қараса, геперал емес, өзінің</w:t>
        <w:br/>
        <w:t>мамасы; бет-аузында қимыл жоқ, тек дөңгелек көзілдірігі</w:t>
        <w:br/>
        <w:t>болмағандықтан бір түрлі жат көрінеді. Сонсоң еріндерін</w:t>
        <w:br/>
        <w:t>бояған жас әйел мұрнынан сөйлеп: “Күйеуім хабарсыз кетті,</w:t>
        <w:br/>
        <w:t>екі айдан бері хат келмейді”, - деп зарлайды.</w:t>
        <w:br/>
        <w:t>Катя оянып кетті дс. басын көтеріп алып, төсегіне отырды.</w:t>
        <w:br/>
        <w:t>Жүрегі ауырлап, ақырын ғана соғады. Пердесі түсірілмеген</w:t>
        <w:br/>
        <w:t>терезеден сібірлеп қалын тұманды таң ағып келе жатқаны</w:t>
        <w:br/>
        <w:t>білінеді.</w:t>
        <w:br/>
        <w:t>Тау басындағы ғибадатханадан күңгірт күңгірлеп, бір</w:t>
        <w:br/>
        <w:t>қүпия сыры бардай мүң ұялата қоңырау соғылды. Тағы бір</w:t>
        <w:br/>
        <w:t>күңгір, сонсоң және күңгір, - бірінің соңынан бірі күніреніп</w:t>
        <w:br/>
        <w:t>естіледі. Жедел жаңғырыға, қоңырау дыбысы сұрқай айналаны</w:t>
        <w:br/>
        <w:t>құлазыта жер бауырлал, ықырын ғана тарап жатыр. Сол</w:t>
        <w:br/>
        <w:t>дыбыста әлде қандай үйтқы боларлық бір маңызды мән бар</w:t>
        <w:br/>
        <w:t>сияқты. Өлі мән. Және оның енді ешнәрсеге ұйтқы бола</w:t>
        <w:br/>
        <w:t>алмайтынын да сездіргендей. Айналаның бәрі сұрқай, бұлдыр</w:t>
        <w:br/>
        <w:t>быламык, өзек болып байластыратын қауқары жок.</w:t>
      </w:r>
    </w:p>
    <w:p>
      <w:r>
        <w:t>Вера ұйықтап жатып ыңқылдайды, содан бір кезде еңіреп</w:t>
        <w:br/>
        <w:t>жылап жіберді де, аяғында үзақ ыңырсыды. Солан бір кезде</w:t>
        <w:br/>
        <w:t>селт етіп барып үнсіз қалды да, жамылғысын басына бүркеніп</w:t>
        <w:br/>
        <w:t>алды. Сірә, өзінің түсінде жылағанынан оянып кеткен болуы</w:t>
        <w:br/>
        <w:t>керек.</w:t>
        <w:br/>
        <w:t>Катя ақырын ғана дыбыс берді:</w:t>
        <w:br/>
        <w:t>208</w:t>
        <w:br/>
        <w:t>-- “Шет елге барған орыстың хикаясын” естіп пс едіңдер?</w:t>
        <w:br/>
        <w:t>- деп сұрады.</w:t>
        <w:br/>
        <w:t>-- Жоқ, айта беріңіз.</w:t>
        <w:br/>
        <w:t>Жаңағы түжілдеген жуан дауыс тағы естілді.</w:t>
        <w:br/>
        <w:t>Құлағымыз сізде!</w:t>
        <w:br/>
        <w:t>Корсаков айта бастады.</w:t>
        <w:br/>
        <w:t>-- Совет республикасының азаматы отыз жеті рет кезекте</w:t>
        <w:br/>
        <w:t>тұрып, шетелдік паспорт алады да, Берлинге аттанады.</w:t>
        <w:br/>
        <w:t>Шекарадағы неміс станциясынан билет ала салып, пойыз</w:t>
        <w:br/>
        <w:t>жасақталып жатқан запастағы жолға қарай жүгіреді. Онда</w:t>
        <w:br/>
        <w:t>барып, қолындағы қобдишасымен вагонның төбесіне қарай</w:t>
        <w:br/>
        <w:t>өрмелейді. Пойыз перронға келеді. Кондуктор көреді:</w:t>
        <w:br/>
        <w:t>“Мырза, сіз онда не ғып жатырсыз? Түсіңіз!” - дейді.</w:t>
        <w:br/>
        <w:t>“Ештеңе емес, жолдас, жолда мен ылғи осылай жүремін.</w:t>
        <w:br/>
        <w:t>Әдет қой!” - “Бізде ондай болмайды, вагонға кіріңіз” -</w:t>
        <w:br/>
        <w:t>“Көрдіңіз бе, жолдас, менің штаб пойызында да, В.Ч.Қ.</w:t>
        <w:br/>
        <w:t>пойызында да жүруге хүқығым жоқ” - “Өзіңізде билет бар</w:t>
        <w:br/>
        <w:t>ма?” -- “Мінекей, мінекей, билет” - “Ендеше вагонға</w:t>
        <w:br/>
        <w:t>кірсеңізші”. Азамат қүлағын қасып түрып, амал жоқ, түседі</w:t>
        <w:br/>
        <w:t>де, вагонға кіреді, - сөйтеді де, жып етіп, дәретханаға еніп</w:t>
        <w:br/>
        <w:t>кетіп, іштен жауып алады. Сырттағылар тарсылдатады. “Орын</w:t>
        <w:br/>
        <w:t>жоқ, орын жоқ, жолдас. Бүл жерде жиырма адам отыр</w:t>
        <w:br/>
        <w:t>сығылысып!” Пойыз жүріп кетеді, пассажирлердің біразы</w:t>
        <w:br/>
        <w:t>дәретхана алдыпа үймелейді, сойтсе жабық түр. Кондуктор</w:t>
        <w:br/>
        <w:t>келеді. “Ей, мейн герр!"”! Сіз ол жерде ұзақ отырасыз ба?” -</w:t>
        <w:br/>
        <w:t>“Берлинге дейін!” -- “Берлинге дейін дейді? Мынау бір қызық</w:t>
        <w:br/>
        <w:t>ауру болды ғой!”.</w:t>
        <w:br/>
        <w:t>Катяның қасында отырған мырза мырс етіп күліп жіберді.</w:t>
        <w:br/>
        <w:t>-- Кондуктор өзінің кілтімен есікті ашады. “Бұлай</w:t>
        <w:br/>
        <w:t>болмайды, мырза. Ара-арасында басқаларға да кезек беру</w:t>
        <w:br/>
        <w:t>керек”.</w:t>
        <w:br/>
        <w:t>Корсаков бүдан әрі жаңағы тоғышардың Берлинге</w:t>
        <w:br/>
        <w:t>келгенін, сонсоң тұрғын үй болімін іздеп, таба алмай,</w:t>
        <w:br/>
        <w:t>мейманханаға келген жайын әңгімеледі. Ол оңаша сыбырлап,</w:t>
        <w:br/>
        <w:t>швейцарға айтады: “Мәселе мынадай, жолдас: мен түнеп</w:t>
        <w:br/>
        <w:t>шығуым керек. Әйтеуір бір жерге! Мен күй таңдамаймын.</w:t>
        <w:br/>
        <w:t>Мейлі, мына жер, сыпырынды қоқыс жатқан баспалдақтың</w:t>
        <w:br/>
        <w:t>асты болса да жарай береді. Мен сізге екі жүз марка төлейін”,</w:t>
        <w:br/>
        <w:t>- дейді: - “Ойбай-ау, померге-ақ барсаңызшы. Бізде ең</w:t>
        <w:br/>
        <w:t>тәуір деген номердің өзі жетпіс марка тұрады”. - “Гәп мынада</w:t>
        <w:br/>
        <w:t>болып түр: мен кешігіп келдім, түрғын үй бөлімі жабылып</w:t>
        <w:br/>
        <w:t>қалған екен, менде ордер жоқ...?.</w:t>
      </w:r>
    </w:p>
    <w:p>
      <w:r>
        <w:t>Берлинлегі үзақ әуре-сәрсаңнан кейін, ақыр-аяғында, әлгі</w:t>
        <w:br/>
        <w:t>тоғышарды темір торлың ішіне қамап, оның төбесіне мынадай</w:t>
        <w:br/>
        <w:t>жазу ілій қояды:</w:t>
        <w:br/>
        <w:t>-- Жарайды, жақсы-ақ. Осының бәрін қабылдамаған күнде</w:t>
        <w:br/>
        <w:t>де түсінуге болар еді. Ал бірақ көбіне-көп мүлде жазықсыз</w:t>
        <w:br/>
        <w:t>адамдарды, жай күдіктенгендіктен ғана, ал кейде ешбір</w:t>
        <w:br/>
        <w:t>күдіксіз-ақ, түтқынға алып, құртып жіберіп жатады ғой.</w:t>
        <w:br/>
        <w:t>- Оған талас жоқ. Бірақ бүл жерде кінәлі бір адамды</w:t>
        <w:br/>
        <w:t>жіберіп қойғанша, кінәсіз он адамды құртқан артық болады.</w:t>
        <w:br/>
        <w:t>Ең бастысы, &gt; осындай үрейлі атмосфера, ең бейкүнә нәрсе</w:t>
        <w:br/>
        <w:t>үшін ауыр жауапкершілік ахуалы жасалғаны жон. Міне,</w:t>
        <w:br/>
        <w:t>мұның аты - террор... Подвалдағы адамды із-түзсіз жоғалтып</w:t>
        <w:br/>
        <w:t>жіберу; тағылым үшін деген желеумен жұртшылық алдында</w:t>
        <w:br/>
        <w:t>өлім жазасын орындатпау; ешкімге салтанатты түрде соңғы</w:t>
        <w:br/>
        <w:t>сөз айтқызбау. Мұндайдан тек идеялы, қайтпас қайсар адамдар</w:t>
        <w:br/>
        <w:t>ғана қорықпайды; ал ондайлар біздің жауларымыздың</w:t>
        <w:br/>
        <w:t>арасында өте аз кездеседі. Бүқарасы болмаған жерде олар өте</w:t>
        <w:br/>
        <w:t>әлсіз. Тоғышар бұқара мұндай жағдайда тіпті қыбыр ете</w:t>
        <w:br/>
        <w:t>алмайды, ең арғысы өздеріне себепсіз күмән туғызудан да</w:t>
        <w:br/>
        <w:t>қорқады.</w:t>
        <w:br/>
        <w:t>Қара көлеңкеде тік маңдайдың үстінен аракідік жарқ еткен</w:t>
        <w:br/>
        <w:t>көзілдірікке Катя көмескі үреймен қарайды. Ал</w:t>
        <w:br/>
        <w:t>сұхбаттасушыға өзі ұнайтын сияқты, -- ұнайтыны, сірә, мұның</w:t>
        <w:br/>
        <w:t>шындыққа құмартқан көздері, дауысындағы ізденістің</w:t>
        <w:br/>
        <w:t>бұлтарыссыз бірбеткейлігі болса керек. Ол аға жолдастың</w:t>
        <w:br/>
        <w:t>жақсы, байсалды сөз саптау сарынымен сөйлеп отыр:</w:t>
        <w:br/>
        <w:t>-- Революцияның өз өмірі үшін күресуінің адам айтқысыз</w:t>
        <w:br/>
        <w:t>қиын жағдайындағы бірден-бір жол осы. Жол қауіпті, жүмыс</w:t>
        <w:br/>
        <w:t>ауыр. Мінез-құлықтың мүлде ерекше бітімі қажет: осының</w:t>
        <w:br/>
        <w:t>бәрінен асықпай, аптықтай. естен аласпай өте білу керек, -</w:t>
        <w:br/>
        <w:t>төгілген қанға, қолдағы билікке, үстеріндегі бақылаусыздыққа</w:t>
        <w:br/>
        <w:t>мастанып кетпеу керек. Бірақ әдетте, өкінішке қарай,</w:t>
        <w:br/>
        <w:t>көпшілігіміз дәл осылай аяқтайды: не ақылдарынан адасып</w:t>
        <w:br/>
        <w:t>кетеді, немесе ертелі-кешті оздері мылтықтың аузына тап</w:t>
        <w:br/>
        <w:t>болады.</w:t>
        <w:br/>
        <w:t>Катя үстіне төніп келе жатқан салмақты сілкіп тастағысы</w:t>
        <w:br/>
        <w:t>келгендей, басын шайқап қалды.</w:t>
        <w:br/>
        <w:t>- Жоқ, ол емес. Құдай-ай! Мен басқа бір нәрсені</w:t>
        <w:br/>
        <w:t>түсінбеймін. Мен дауысыңыздан байқап, көріп отырмын -</w:t>
        <w:br/>
        <w:t>сіз идеялы, оз ісіңізге сенген адамсыз. Мінекей, - мына сіз,</w:t>
        <w:br/>
        <w:t>Надежда Александровна, Седой.. Сіздер, бәріңіз де, осы</w:t>
        <w:br/>
        <w:t>жайында оп-оңай айтасыздар, өйткені сіздер үшін бүл -</w:t>
        <w:br/>
        <w:t>теория; мұның бәрі басқа жақта, сіздің қызмет аяңыздан</w:t>
        <w:br/>
        <w:t>сыртқары жерде жасалады. Ал, айтыңызшы, егерде сізге, егер</w:t>
        <w:br/>
        <w:t>сіздің өзіңізге тура келсе... Сіздің фамилияңыз кім?</w:t>
        <w:br/>
        <w:t>- Воронько.</w:t>
        <w:br/>
        <w:t>204</w:t>
        <w:br/>
        <w:t>-- Вера!</w:t>
      </w:r>
    </w:p>
    <w:p>
      <w:r>
        <w:t>Үн жоқ. Тұманды түнде алыстан талып жеткен</w:t>
        <w:br/>
        <w:t>қоңыраудың жалғызсырап елегізгендей мүңды дыбысы</w:t>
        <w:br/>
        <w:t>естіледі.</w:t>
        <w:br/>
        <w:t>Надежда Александровна Катяны көтеріңкі сөздермен қарсы</w:t>
        <w:br/>
        <w:t>алды:</w:t>
        <w:br/>
        <w:t>- Ал, Екатерина Ивановна, қуана беріңіз! Сіздің</w:t>
        <w:br/>
        <w:t>айтқаныңыз дүрыс болды. Тұрғын үй бөлімінде сүмдық.</w:t>
        <w:br/>
        <w:t>жолсыздықтардың беті ашылды, кім көрінгені шеттерінен</w:t>
        <w:br/>
        <w:t>пара ала беріпті. Бүгін ертеңгілік, Вороньконың бұйрығы</w:t>
        <w:br/>
        <w:t>бойынша, бүкіл Тұрғын үй бөлімі толық қүрамында атылды.</w:t>
        <w:br/>
        <w:t>Ордерлер заңсыз деп танылыл, жаппай тексеруге жататын</w:t>
        <w:br/>
        <w:t>болды.</w:t>
        <w:br/>
        <w:t>Катя кірпідей жиырылып қалған.</w:t>
        <w:br/>
        <w:t>-- Мен неменесіне қуанбақпын? Өкімет бақылаусыз болса,</w:t>
        <w:br/>
        <w:t>ешкімге шағым айта алмасаң, ешкім өзінің хұқығын білмейтін</w:t>
        <w:br/>
        <w:t>болса, - кез-келген басқа адамдар да дәл солардай болады.</w:t>
        <w:br/>
        <w:t>Есіктен қоңырау қағылды. Күлгін түсті күрте киген адам</w:t>
        <w:br/>
        <w:t>аяғын асыға басып, асханаға кіріп келді. Ешкіммен</w:t>
        <w:br/>
        <w:t>амандаспай, алақанымен дастарханды сарт еткізіп ұрып қалды</w:t>
        <w:br/>
        <w:t>да, үстел үстін көзімен шолып өтті.</w:t>
        <w:br/>
        <w:t>- Самауыр? Жақсы. Сыр? Май? Басқа ештеңенің керегі</w:t>
        <w:br/>
        <w:t>жоқ. Коньяк бар ма?</w:t>
        <w:br/>
        <w:t>Надежда Александровна күлді.</w:t>
        <w:br/>
        <w:t>- Болуы керек. Буфеттен қарайын.</w:t>
        <w:br/>
        <w:t>- Тамаша. Үстелге әкелінсін! Лорд-мэр үйде ме?</w:t>
        <w:br/>
        <w:t>- Өзінің кабинетінде.</w:t>
        <w:br/>
        <w:t>-- Өте жақсы. Ширек сағаттық әңгіме бар. Содан кейін</w:t>
        <w:br/>
        <w:t>осы жерде сізге келеміз. Жарты сағаттан кейін үйезге жүру</w:t>
        <w:br/>
        <w:t>керек. Түк-түк!</w:t>
        <w:br/>
        <w:t>Ол кабинет есігінін әр жағына сүнгіп кетті. Надежда</w:t>
        <w:br/>
        <w:t>Алекаандрывиа күліп, Верамен қас қағысты.</w:t>
        <w:br/>
        <w:t>Қашанда осы. Құйын сияқты. Үш күн бүрын</w:t>
        <w:br/>
        <w:t>Симферопольден келіп еді, - Азық-түлік бөліміндегі істін</w:t>
        <w:br/>
        <w:t>бәрі зыр айналып, қайнады да кетті. Көрерсің де тұрарсың.</w:t>
        <w:br/>
        <w:t>бір аптаның ішінде жерден шыққандай ватондаған нан пайда</w:t>
        <w:br/>
        <w:t>болады.</w:t>
        <w:br/>
        <w:t>-- Бұл кім? - деп сұрады Катя.</w:t>
        <w:br/>
        <w:t>-- Губерниялық азық-түлік комиссариаты, комиссардың</w:t>
        <w:br/>
        <w:t>өзі. Колесников. Ғажап адам. Жігер деген осы! Ылғи зыр</w:t>
        <w:br/>
        <w:t>жүгіріп жүреді. Қашан ұйықтайды, -- оны ешкім білмейлі.</w:t>
        <w:br/>
        <w:t>Бар өмірі - іс үстінде. Байқайсыз ба, бейне бір ылғида өз</w:t>
        <w:br/>
        <w:t>ісінің буына пісіп, мас болып жүретін сияқты.</w:t>
        <w:br/>
        <w:t>92-14 209</w:t>
      </w:r>
    </w:p>
    <w:p>
      <w:r>
        <w:t>Асханада дабыр-дүбір түннің бір уағына дейін басылған</w:t>
        <w:br/>
        <w:t>жоқ; біреу келіп, біреу кетіп, есік сартылдаумен болды.</w:t>
        <w:br/>
        <w:t>Мириманов осыны білгісі келді. Графинді алғысы келген</w:t>
        <w:br/>
        <w:t>болып, асханаға кірген.</w:t>
        <w:br/>
        <w:t>Полковник шарал ішіп отыр. Үстелдің үстінде шөлмектер</w:t>
        <w:br/>
        <w:t>түр. Адютант үлкен дәптерге жазу жазып отыр, ал алдында</w:t>
        <w:br/>
        <w:t>үйеме болып алтын сақиналар, білезіктер, сағаттар, күміс</w:t>
        <w:br/>
        <w:t>қасықтар жатыр. Екі беттері қып-қызыл нарттай болған</w:t>
        <w:br/>
        <w:t>казактар үздіксіз келіп, осындай қымбат дүниелерді үстел</w:t>
        <w:br/>
        <w:t>үстіне үюде.</w:t>
        <w:br/>
        <w:t>-- Ә-ә, отағасы мырза!</w:t>
        <w:br/>
        <w:t>Полковник жайраңдап, бұған қарай қолын созды.</w:t>
        <w:br/>
        <w:t>- Отырыңыз. Бір стакан шарап үсынуыма бола ма?</w:t>
        <w:br/>
        <w:t>Мириманов отырды.</w:t>
        <w:br/>
        <w:t>- Мынау үстел үстіндегілер не нәрсе?</w:t>
        <w:br/>
        <w:t>- Мынау ма? Әскери олжа.</w:t>
        <w:br/>
        <w:t>Мириманов аңыра қарады.</w:t>
        <w:br/>
        <w:t>- Қайдағы әскери олжа?</w:t>
        <w:br/>
        <w:t>Полковник адьютантына бір қарап алды да, жас баланың</w:t>
        <w:br/>
        <w:t>аңғалдығын көргендей күліп жіберді.</w:t>
        <w:br/>
        <w:t>-- Түу! Қайдағы дейсіз?.. Сіз қалай деп ойлап едіңіз,</w:t>
        <w:br/>
        <w:t>казактар ішіп-жемей ме екен? Одан да сіз мынаған</w:t>
        <w:br/>
        <w:t>қарасаңызшы, қандай “ұйымшылдық!” “жолдастардың” көзі</w:t>
        <w:br/>
        <w:t>қызыққандай. Әркім оз қамын ойламай, үлкен қазанға,</w:t>
        <w:br/>
        <w:t>полктың қорына әкеліп жатыр.</w:t>
        <w:br/>
        <w:t>Мириманов мұртын сипап, ойланып қалды.</w:t>
        <w:br/>
        <w:t>-- Ал сіз ойламайсыз ба, полковник, осының өзі халықты</w:t>
        <w:br/>
        <w:t>өшіктіріп, еріктілер армиясына қарсы пікір туғызар деп?</w:t>
        <w:br/>
        <w:t>- Біз махношылар емеспіз: олар сақинаны саусақпен бірге</w:t>
        <w:br/>
        <w:t>кесіп алады, ал біз жай ғана шешіп аламыз. Және көбінесе</w:t>
        <w:br/>
        <w:t>жөйіттерден.</w:t>
        <w:br/>
        <w:t>Түн ішінде, қалғыған тыныштықты бүзып, алыстан әредік:</w:t>
        <w:br/>
        <w:t>“қарауыл” деген айқай мен дүрс еткен мылтық дауысы</w:t>
        <w:br/>
        <w:t>естіледі.</w:t>
        <w:br/>
        <w:t>Тұрғындар өз үйлеріне тығылып алған. Казактар</w:t>
        <w:br/>
        <w:t>пәтерлерге баса-көктеп кіріп, көздеріне ілінген заттарды түгел</w:t>
        <w:br/>
        <w:t>алып жатыр. Қаланы алғаннан кейін олардың жұртты үш</w:t>
        <w:br/>
        <w:t>күн тонауына рүсқат беріледі екен деген хабар тарап кеткен.</w:t>
        <w:br/>
        <w:t>Жігіт көшесінде ішіп алган офицерлер көшеде кетіп бара</w:t>
        <w:br/>
        <w:t>жатқан екі еврейді шауып өлтіріпті.</w:t>
        <w:br/>
        <w:t>Айнала тінту мен тұтқындау. Бұрынғы “іш тартушыларды”</w:t>
        <w:br/>
        <w:t>сыртынан нұсқап жібергіш сыбырлақтар көбейіп кетті. Катяға</w:t>
        <w:br/>
        <w:t>227</w:t>
      </w:r>
    </w:p>
    <w:p>
      <w:r>
        <w:t>Тезірек жүріңіз!” Ояңға түстік, ол менің қолымды шешті.</w:t>
        <w:br/>
        <w:t>Жоғары жақтан жақындап келе жатқан автомобильдің гүрілі</w:t>
        <w:br/>
        <w:t>естілді, сызғырығымен белгі берді. - “Қорықпаңыз, - дейлі,</w:t>
        <w:br/>
        <w:t>- мен қазір атамын. Бір сағаттай осы жерде отырыныз ла.</w:t>
        <w:br/>
        <w:t>сонсоң өз үйіңізге қарай, Арматлукке жүре беріңіз. Біз әлі</w:t>
        <w:br/>
        <w:t>осында жүргенде қалада ешкімге көрінбеңіз”. Алтыатарын</w:t>
        <w:br/>
        <w:t>бұтаға қарай бір рет атты да, жоғарыға қарай жүріп кетті.</w:t>
        <w:br/>
        <w:t>Иван Ильич үнсіз отырып қалды да, сонсоң:</w:t>
        <w:br/>
        <w:t>-- Ал қалғандарын қайтіпті? - деп сұрады.</w:t>
        <w:br/>
        <w:t>-- Түнде барлығында қоқыс үйіндісінің сыртына аларыл.</w:t>
        <w:br/>
        <w:t>атып тастапты.</w:t>
        <w:br/>
        <w:t>Анна Ивановнаны бұлар ауызға алған жоқ.</w:t>
        <w:br/>
        <w:t>- Саған не болған? - деп сұрады Катя.</w:t>
        <w:br/>
        <w:t>- Білмеймін... Әдепкіде ойлағанмын, сарбуын болар деп.</w:t>
        <w:br/>
        <w:t>Подвалда суық әрі сыз болды ғой. Әуелі бір тізем қатты</w:t>
        <w:br/>
        <w:t>қақсап ауырды, одан кейін екіншісіне көшті. Содан бері</w:t>
        <w:br/>
        <w:t>әлім қүрып барады, тек жата бергім келеді, жата бергім. Ек!</w:t>
        <w:br/>
        <w:t>санымда қып-қызыл бөртімектер пайда болды, бейне бір</w:t>
        <w:br/>
        <w:t>бүргенің шаққаны сияқты. Ал кеше қарасам, қара-күрен,</w:t>
        <w:br/>
        <w:t>сарғыш-көгілдір дақтарға айналыпты... Белгілі ғой - кәдімгі</w:t>
        <w:br/>
        <w:t>діңгене. Бірақ бір қызығы - тісте ақау жоқ. Ондай да болады.</w:t>
        <w:br/>
        <w:t>Мұның бәрі түк емес қой.</w:t>
        <w:br/>
        <w:t>Ол сөйлеймін деп шаршап қалған, екі көзін бірдей жұмды.</w:t>
        <w:br/>
        <w:t>- Бүгін бірдеңе іштің бе?</w:t>
        <w:br/>
        <w:t>- Ие, ие, іштім. Воздвиженская бәйбіше сорпа әкеліп</w:t>
        <w:br/>
        <w:t>берген.</w:t>
        <w:br/>
        <w:t>- Мен қазір бір нәрсе әзірлейін.</w:t>
        <w:br/>
        <w:t>Катя ас үйге барған. Плитаны алып кетіпті, бұқтырма</w:t>
        <w:br/>
        <w:t>шкаф пен қазан қираған, күйік кесектері жалаңаштанып түр.</w:t>
        <w:br/>
        <w:t>Солдаттар түрған бөлмедегі диван меп креслолардың қаптама</w:t>
        <w:br/>
        <w:t>маталары кесіп алынғап, астындағы ирек темір серіппелері</w:t>
        <w:br/>
        <w:t>ырсиып көрінеді. Терезелері де қираған, айналаның бәрі лас.</w:t>
        <w:br/>
        <w:t>Бақтағы сым қоршаудың қалалары кесіп алыңыпты, ашық</w:t>
        <w:br/>
        <w:t>бақта сиырлар жайылып жүр. Жеміс ағаштары мен жүзімдік</w:t>
        <w:br/>
        <w:t>түгел оталған, огород қырқалары жаншылған. Қаңыраған</w:t>
        <w:br/>
        <w:t>тауық қорада баяғыда қурап қалған саңғырық ағарандайды.</w:t>
        <w:br/>
        <w:t>баспалдақтың астындағы торай қамайтын шолан да қаңырап</w:t>
        <w:br/>
        <w:t>бос қалған.</w:t>
        <w:br/>
        <w:t>Катя, ойына мына бір өлең жолдары Түсті де, Іштей күліп</w:t>
        <w:br/>
        <w:t>қойлы:</w:t>
        <w:br/>
        <w:t>Біз ескі дүниені бір жола</w:t>
        <w:br/>
        <w:t>Жоямыз да, ал сонсоң...</w:t>
        <w:br/>
        <w:t>Ол салы суға кетіп, ас үйге қайта оралды.</w:t>
        <w:br/>
        <w:t>233</w:t>
      </w:r>
    </w:p>
    <w:p>
      <w:r>
        <w:t>шыққан жүмысшы жастардың шағын тобы да солай қарай</w:t>
        <w:br/>
        <w:t>беттесе керек, бірақ жолда тіміскілеп жүрген кубандық</w:t>
        <w:br/>
        <w:t>казактарға тап болыпты деседі.</w:t>
        <w:br/>
        <w:t>Вера ертеңгісін өзінің болар-болмас дүниесін жиыстырып,</w:t>
        <w:br/>
        <w:t>буып-түйіп жатты. Өңі тастүйін болып қатып қалған, ал екі</w:t>
        <w:br/>
        <w:t>көзінде жан дүниесі әлденеден азат болғандай қуаныштың</w:t>
        <w:br/>
        <w:t>нышаны бар. Катя оған таңдана қараған.</w:t>
        <w:br/>
        <w:t>- Сен қайда барасың?</w:t>
        <w:br/>
        <w:t>- Қайдасы қалай?! Жолдастарға, әрине. Тас қазған жерге.</w:t>
        <w:br/>
        <w:t>- Вера, сен не айтып тұрсың?!</w:t>
        <w:br/>
        <w:t>Катя оган түсіндіріп айтпақ болып еді, бірақ Вераның</w:t>
        <w:br/>
        <w:t>бет-жүзіндегі жаңа бейкүнә қуаныштың сәулесін көріп, соны</w:t>
        <w:br/>
        <w:t>жанмен ұққан кезде, айтар сөзі аузына түспей қалды. Сол</w:t>
        <w:br/>
        <w:t>қуаныштың лебі оны барлық қайғы-қасірет пен азап-</w:t>
        <w:br/>
        <w:t>бейнеттен азат қылғандай, алдында әлде қандай бір күмәнсіз,</w:t>
        <w:br/>
        <w:t>шексіз жарқын сәуле күтіп тұрғандай көрінген.</w:t>
        <w:br/>
        <w:t>Катя Вераның жүзіне қадала қарап түрып, өз деміне</w:t>
        <w:br/>
        <w:t>тұншыға, зорланып үн қатты:</w:t>
        <w:br/>
        <w:t>- Вера... Біз енді қайтып көріспейміз бе?</w:t>
        <w:br/>
        <w:t>- Неге көріспейміз? Білмеймін... Бәрі мүмкін.</w:t>
        <w:br/>
        <w:t>Катя еңіреп, Вераның мойнынан құшақтай алды.</w:t>
        <w:br/>
        <w:t>- Вера! Кешірші маған!</w:t>
        <w:br/>
        <w:t>- Нені кешіремін! Кішкентай ғана бауырым-ау, саған не</w:t>
        <w:br/>
        <w:t>болды? Не үшін кешіремін?</w:t>
        <w:br/>
        <w:t>-- Өзің білесің ғой, сен өзің білесің ғой!.. Бірақ мен шыдай</w:t>
        <w:br/>
        <w:t>алмадым, папамның жағдайы жаныма батып кетті... Құдай-</w:t>
        <w:br/>
        <w:t>ай! Енді сен де, - сен дс кетіп барасың!</w:t>
        <w:br/>
        <w:t>Катя жас баладай солқылдап жылады. Вера басынан сипады.</w:t>
        <w:br/>
        <w:t>Кешкі сагат алтыға қарай қалаға Кубань казактары</w:t>
        <w:br/>
        <w:t>қарсылықсыз кірді де, базар алаңын басып алды.</w:t>
        <w:br/>
        <w:t>Ертеңгісін Катя көшете шыққан. Алтын погондар жарк-</w:t>
        <w:br/>
        <w:t>жүрқ етеді. Айнала аппақ ақ жағалы мырзалар, сәнді киінген</w:t>
        <w:br/>
        <w:t>әйелдер. Ғажап: талай тонаудан кейін мұның бәрі қайдан</w:t>
        <w:br/>
        <w:t>келген?</w:t>
        <w:br/>
        <w:t>Үй қабырғаларында үлкен жарнама ілініпті:</w:t>
        <w:br/>
        <w:t>Бүгін, 1919 жылы 12 маусымда Ержүрек Ерікті армияның</w:t>
        <w:br/>
        <w:t>күрметіне Қалалық театрда мемлекеттік театрдың артисі</w:t>
        <w:br/>
        <w:t>В.И.Белозеровтың қатысуымен спектакль болады.</w:t>
        <w:br/>
        <w:t>Жарнамада театрдың тандаулы күштерімен “Баяғы</w:t>
        <w:br/>
        <w:t>жылдарда” атты пьеса қойылатыны, одан кейін оз</w:t>
        <w:br/>
        <w:t>92415 жін,</w:t>
      </w:r>
    </w:p>
    <w:p>
      <w:r>
        <w:t>Пишцальников ерттелген үш атты сарайдан жетелеп алып</w:t>
        <w:br/>
        <w:t>шыққан.</w:t>
        <w:br/>
        <w:t>Храбров пен Крогер алда, соңдарында Пипцальников, үшеуі</w:t>
        <w:br/>
        <w:t>жедел желіспен жүріп кетті, бет алыстары - зеңбіректін</w:t>
        <w:br/>
        <w:t>атқылауынан тас-талқан болып қираған елсіз деревня. Ашык</w:t>
        <w:br/>
        <w:t>далаға шықты. Батыс жақтан әлсіз жасыл сәуле білінеді, оның</w:t>
        <w:br/>
        <w:t>астындағы шөбі шабылмаған ойпандар қарауытып жатыр.</w:t>
        <w:br/>
        <w:t>Алда, бекіністердің әр жағында, алыстан ақтардың зеңбіректері</w:t>
        <w:br/>
        <w:t>анда-санда бір дүңк еткізіп қояды. Дала гүл атқан шөптердің</w:t>
        <w:br/>
        <w:t>жүпар иісіне елтігендей ақырын ғана ентігіп тыныстайды,</w:t>
        <w:br/>
        <w:t>тайыз жыраның арғы бетінде қыр қызғалдағының қалың</w:t>
        <w:br/>
        <w:t>бұталары қараңдайды.</w:t>
        <w:br/>
        <w:t>Үшеуінде де үн жоқ. Пишальниковтың аты осқыра</w:t>
        <w:br/>
        <w:t>ойнақтап, біресе алдындағы Крогер атының сауырына</w:t>
        <w:br/>
        <w:t>соқтығады, біресе кейіншектел кетеді; Пишальников соған</w:t>
        <w:br/>
        <w:t>шыр-пыры шығып, ұрысқан болады.</w:t>
        <w:br/>
        <w:t>- Зеріккен екенсің, Зәнталақ! Жамандатып қалғыр!...</w:t>
        <w:br/>
        <w:t>Сайдың шетінде зеңбіректің добы тиіп талқандалған</w:t>
        <w:br/>
        <w:t>үйеңкінің діңі ортасынан омырылып, жерге жантая құлаған</w:t>
        <w:br/>
        <w:t>күйі жарадар жандай мұңайып түр. Пишальниковтың</w:t>
        <w:br/>
        <w:t>астындағы ат тағы да ойқастап келіп, Крогердің атына міңгесе</w:t>
        <w:br/>
        <w:t>жанасқан. Сол кезде Пишальников шапшаң қимылмен</w:t>
        <w:br/>
        <w:t>қылышын суырып алып, атын тақымдай берді де, еңкейе</w:t>
        <w:br/>
        <w:t>түсіп, құлашын кере, бар салмағымен Крогерді бастан ұрып</w:t>
        <w:br/>
        <w:t>кеп қалды. Крогер ыңқ етіп атының жалына құлап түскенде,</w:t>
        <w:br/>
        <w:t>Пишальников оны желке түсынан қамшылап, тағы бір осып</w:t>
        <w:br/>
        <w:t>жіберді.</w:t>
        <w:br/>
        <w:t>Аты орғып кеткен, мойынын қисайтып, аттың бір жақ</w:t>
        <w:br/>
        <w:t>бүйіріне қарай басын төмен салбыратып жіберген Крогердін</w:t>
        <w:br/>
        <w:t>денесі тізгін мен үзеңгінің арасында шырматылып, салақтап</w:t>
        <w:br/>
        <w:t>келеді; қасында қатар шоқақтаған Пишальников те еңкейіп,</w:t>
        <w:br/>
        <w:t>аттың жүгеніне жармаса берген.</w:t>
        <w:br/>
        <w:t>Екеуі аттан түсті.</w:t>
        <w:br/>
        <w:t>-- Сайға апарып таста, - деп Храбров қысқа қайырды</w:t>
        <w:br/>
        <w:t>Сайға түсіргеннен кейін, талдың түбінде Храбров</w:t>
        <w:br/>
        <w:t>латыштың қалталарын ақтарыт, мөр мен қаңылтыр қалбырға</w:t>
        <w:br/>
        <w:t>салған бояулы жастықшаны алып шықты. Өз қалтасынан</w:t>
        <w:br/>
        <w:t>кішкентай электр фонарін алып, жарық түсірді де, күні бұрын</w:t>
        <w:br/>
        <w:t>әзірлеп әкелген қағаздарға мор басты. Пиццальтиков</w:t>
        <w:br/>
        <w:t>қылышын Крогер атының тоқымына сүртті.</w:t>
        <w:br/>
        <w:t>-- Ал, мінекей, Пипцальников. Бекіністерге қарай шап та.</w:t>
        <w:br/>
        <w:t>командирлерге бір-бір қағаздан үлестір; сонсоң кері қайтып</w:t>
        <w:br/>
        <w:t>кел. Бұл жерлен аулағырақ сайдың түбінде күтемін... Сайға</w:t>
        <w:br/>
        <w:t>түс те, ысқырып қал.</w:t>
        <w:br/>
        <w:t>- Кетіңіздер бүл жерден. Айттым ғой мен сіздерге!</w:t>
        <w:br/>
        <w:t>Катя дауыс көтерді:</w:t>
        <w:br/>
        <w:t>- Құдай-ай! Сіздер ана жерде кісіні сабап жатырсыздар</w:t>
        <w:br/>
        <w:t>ғой!</w:t>
      </w:r>
    </w:p>
    <w:p>
      <w:r>
        <w:t>Сақшылар бұларды шығарып жіберді.</w:t>
        <w:br/>
        <w:t>Катя көшеде келе жатқанда, бүкіл іші-бауыры дір-дір етіп</w:t>
        <w:br/>
        <w:t>қалтырап кетті. Кенет Бористің құбыла қылмыңдаған көздері.</w:t>
        <w:br/>
        <w:t>ерке-тотай ән айтқан дауысы есіне түскен:</w:t>
        <w:br/>
        <w:t>Сезімтал қыздар мен секемшіл әйелдер алдында</w:t>
        <w:br/>
        <w:t>Қасірет-қайғыдан тәтті арман, өр қиял жасаймын...</w:t>
        <w:br/>
        <w:t>Қарсы алдынан жылтыраған погоны бар офицермен</w:t>
        <w:br/>
        <w:t>қолтықтасып, мәз-мәйрам болып келе жатқан әнші Белозеров</w:t>
        <w:br/>
        <w:t>кездесе кеткен.</w:t>
        <w:br/>
        <w:t>Үйлердің қабырғаларында, тас қоршауларда жаңа үкіметтің</w:t>
        <w:br/>
        <w:t>жарнамалары ілінген. Жалтақтамай, турасын айтатын, қаһары</w:t>
        <w:br/>
        <w:t>қатар жүретін большевиктердің бұйрықтары емес.</w:t>
        <w:br/>
        <w:t>Жұмысшылардың “шынайы” мұқтаждарын ескеруге</w:t>
        <w:br/>
        <w:t>бағытталған берік ниеттері туралы, шаруалардың жер жөніндегі</w:t>
        <w:br/>
        <w:t>қажеттерін “әділетті түрде” қанағаттандыру кажеттігі туралы</w:t>
        <w:br/>
        <w:t>тайқақтап, қашқақтап айтылады. Бүл қойындарына тас тығып</w:t>
        <w:br/>
        <w:t>алған, бас тартуға ылаж болмаған тұстарда ғана уәде ететін,</w:t>
        <w:br/>
        <w:t>реті келген жердің бәрінде тартпақтап қайтып алуға әзір</w:t>
        <w:br/>
        <w:t>тұрған адамдарлың сөзі екені сезіліп түр.</w:t>
        <w:br/>
        <w:t>Мириманов миығынан күліп қойып, сотқа талапкерлік</w:t>
        <w:br/>
        <w:t>арыз жазып отыр: өзінің үйінде тұрған жұмысшылардан пәтер</w:t>
        <w:br/>
        <w:t>ақысын, сынған терезелердің, бұзылған құбыр</w:t>
        <w:br/>
        <w:t>бүраңдаларының құнын өндіріп алуды талап етеді. Гавриленко</w:t>
        <w:br/>
        <w:t>мен доктор Вайнштейн қайта келіп орналасыпты. Мириманов</w:t>
        <w:br/>
        <w:t>соларға жұмысшылар алып кеткен заттарды қайыра тартып</w:t>
        <w:br/>
        <w:t>әперу жөнінде өзінің ақысыз-пұлсыз көмегін көрсетпекші</w:t>
        <w:br/>
        <w:t>болады. Гавриленко бетін тыржитып, ондайдан бас тарткан.</w:t>
        <w:br/>
        <w:t>Вайнштейн сиқырсып, жымия күллі де, алақанын жайып,</w:t>
        <w:br/>
        <w:t>қолын жоғары көтерді:</w:t>
        <w:br/>
        <w:t>- Жоқ, Құдай кешірсін! Бұйырмағаннан &gt;&lt; ұялмаған демей</w:t>
        <w:br/>
        <w:t>ме?! Енді екі айдан кейін тағы не боларын мен қайдан</w:t>
        <w:br/>
        <w:t>білейін?!</w:t>
        <w:br/>
        <w:t>Күнге күйін тотыққан, озі ширақ және коцілді Дмитрпи</w:t>
        <w:br/>
        <w:t>Қатяның болмесінде отыр; оған ашкарақ махаббатшыл</w:t>
        <w:br/>
        <w:t>көзімен тінте қарап, әңгіме айтуда:</w:t>
        <w:br/>
        <w:t>-- Халық бұқарасында сөзсіз өзгеріс болды, большевизм</w:t>
        <w:br/>
        <w:t>аласталып жатыр. Кунянскіде түрғындар бізді тізе бүгіп.</w:t>
        <w:br/>
        <w:t>2М</w:t>
        <w:br/>
        <w:t>қарасы көріңді; оқ тиген біреуі ұшып түсті де, винтовкасымен</w:t>
        <w:br/>
        <w:t>бірге домалап кетті. Қара сақал солдат ауыр ыңыранып жерге</w:t>
        <w:br/>
        <w:t>құлады. Орман ішіне жан біткендей, гу-гу атысқа айналып</w:t>
        <w:br/>
        <w:t>кетті.</w:t>
        <w:br/>
        <w:t>Түгіне түсініп болмайды. Біреу өліп, біреу жараланып,</w:t>
        <w:br/>
        <w:t>баудай түсіп жатыр. Жұрт жанталасып, бойтаса іздейді. Көзге</w:t>
        <w:br/>
        <w:t>корінбейтін пулеметтер тық-тық етіп, оқ төге бастады, түйдек-</w:t>
        <w:br/>
        <w:t>түйдек етіп винтовкалар атуда. Командир булығып, зорға</w:t>
        <w:br/>
        <w:t>дегенде дыбыс берді:</w:t>
        <w:br/>
        <w:t>- Жолдастар! Қамауда қалдық!.. Бытырай қашыңдар! Кейін</w:t>
      </w:r>
    </w:p>
    <w:p>
      <w:r>
        <w:t>қарай, қалың орманға!..</w:t>
        <w:br/>
        <w:t>Еңкейіп жүгірісті. Тастардың тасасына тығылып атысты,</w:t>
        <w:br/>
        <w:t>сонсоң тағы да ілгері қарай жүгірісті. Қарасақал солдат</w:t>
        <w:br/>
        <w:t>мылтығының дүміне сүйеніп, сыңар аяқтап секіреді, - көзі</w:t>
        <w:br/>
        <w:t>бақырайып кеткен.</w:t>
        <w:br/>
        <w:t>Кенет қарсы бетте, шатқалға кіре берісте, таудың</w:t>
        <w:br/>
        <w:t>қырқасында тізбектелген адамдар көрінді. Сымдай болып</w:t>
        <w:br/>
        <w:t>тізілген юнкерлер бұтадан бүтаға жүгіре басып, атып келеді.</w:t>
        <w:br/>
        <w:t>Бір-екеуі үлкен тасты тасалап келіп, пулемет орнатып жатыр.</w:t>
        <w:br/>
        <w:t>Қаны саулаған басын қолымен ұстаған командир жанталаса</w:t>
        <w:br/>
        <w:t>айқайлайды:</w:t>
        <w:br/>
        <w:t>- Алға, жолдастар! Қалыңға қарай өтіңдер!.. Жасасын</w:t>
        <w:br/>
        <w:t>еңбекшілер окіметі!</w:t>
        <w:br/>
        <w:t>Ол тәлтіректеп жүгіріп кетті. Ақ мұртты жауынгер</w:t>
        <w:br/>
        <w:t>винтовкасын ербендетіп, оны басып озды. - Ура!</w:t>
        <w:br/>
        <w:t>-- Ур-ра-а!</w:t>
        <w:br/>
        <w:t>Солдаттар юнкерлерге қарсы лап беріп, тауга қарай</w:t>
        <w:br/>
        <w:t>жүгірген. Ал арттарындағы орман жақтан боратылып оқ</w:t>
        <w:br/>
        <w:t>жауып жатыр; жоғары өрлеген жауынгерлер құлап сүрітіп,</w:t>
        <w:br/>
        <w:t>томен қарай домалай бастады. Шатқалдың табанын бойлап</w:t>
        <w:br/>
        <w:t>атты казактар шауып келеді.</w:t>
        <w:br/>
        <w:t>Қала кесіліп қалды!</w:t>
        <w:br/>
        <w:t>Бүл сөзді келесі күні жұрттың бәрі қайталады. Жауапты</w:t>
        <w:br/>
        <w:t>қызметкерлердің көбісі түнде автомобильмен үлгіріп өтіп</w:t>
        <w:br/>
        <w:t>кеткен (темір жол көпірін бірсулер алдында талқандап кетіпті),</w:t>
        <w:br/>
        <w:t>кейбіреулері ақтардың қолына түсіп қалса керек. Бекіністеті</w:t>
        <w:br/>
        <w:t>жауынгерлер де қаланы сырттап, қоршаудан өтіп үлгерген</w:t>
        <w:br/>
        <w:t>түрлері бар. Тек екі полк қана, бригада штабынан берілген</w:t>
        <w:br/>
        <w:t>түсініксіз бұйрықпен, теріс бағызта тауға қарай кетіп</w:t>
        <w:br/>
        <w:t>қалыпты. Сол жақта олар қамауға түсіп, бірі қалмай</w:t>
        <w:br/>
        <w:t>қырылыпты. Азғантай ғана болігі, қаладан алты шақырым,</w:t>
        <w:br/>
        <w:t>тас қазған жерге паналап, қорғанбақ болған екен. Қаладан</w:t>
        <w:br/>
        <w:t>һә</w:t>
        <w:br/>
        <w:t>1553</w:t>
        <w:br/>
        <w:t>1-</w:t>
        <w:br/>
        <w:t>Әрине, мен барамын. Маған Леонид келемін деп еді.</w:t>
        <w:br/>
        <w:t>Соны күтіп отырмын.</w:t>
        <w:br/>
        <w:t>Жарайды, онда әңгіме басқаша. Тек әйтеуір</w:t>
        <w:br/>
        <w:t>кешікпеңдер. Деникиншілер Трехьякорная шығанағына түсіп,</w:t>
        <w:br/>
        <w:t>енді темір жолды кесіп отпекші дейді. Мүмкін, біздің</w:t>
        <w:br/>
        <w:t>алдымызды кесіп тастаған да шығар.</w:t>
        <w:br/>
        <w:t>-- Ие, әрине...</w:t>
        <w:br/>
        <w:t>Належда Александровна Вераға қадала қарап қалған. Бүл</w:t>
        <w:br/>
        <w:t>оның өңінен ап-айқын болып жарқыраған қуаныштың</w:t>
        <w:br/>
        <w:t>сәулелі нышанын көрді, ал жымқырылған еріндерінде</w:t>
        <w:br/>
        <w:t>қасіреттің ізі бар.</w:t>
      </w:r>
    </w:p>
    <w:p>
      <w:r>
        <w:t>- Вера, саған не болған, шыннан да? Сәтсіздік деген</w:t>
        <w:br/>
        <w:t>әрқашанда бола береді. Қырымды беруге тура келеді. Жалпы</w:t>
        <w:br/>
        <w:t>осының өзі қате болған, қазір мұны алмау керек еді. Троцкий</w:t>
        <w:br/>
        <w:t>осыны кесіп айтқан.</w:t>
        <w:br/>
        <w:t>- Ие, сол дұрыс еді.</w:t>
        <w:br/>
        <w:t>Ал, әзірге!</w:t>
        <w:br/>
        <w:t>Надежда Александровнаның екі көзі прожектордың</w:t>
        <w:br/>
        <w:t>сәулесіндей жарқ ете қалды, еміренген аналық сезіммен</w:t>
        <w:br/>
        <w:t>елжіреп келіп Вераны қүшақтап алды да, көзіне көзін тақап</w:t>
        <w:br/>
        <w:t>қараған күйі құшырлана сүйді. Сонсоң тағы да күдіктене</w:t>
        <w:br/>
        <w:t>көзіне үңілді. Сонсоң мырс етіп Катяға қараған:</w:t>
        <w:br/>
        <w:t>-- Көріскенше! Ақтардың қайтып келе жатқанына сіз, сірә,</w:t>
        <w:br/>
        <w:t>қуанатын боларсыз. Бірақ бүл жерде олар үзақ бола алмас!</w:t>
        <w:br/>
        <w:t>Катя оған жауыққан көзбен тесіле қарады да, ешбір жауап</w:t>
        <w:br/>
        <w:t>қайырған жоқ.</w:t>
        <w:br/>
        <w:t>Сонымен, бұрылыста дейсің ғой, сайдың жиегінде,</w:t>
        <w:br/>
        <w:t>сынған ағаштың қасында...</w:t>
        <w:br/>
        <w:t>-- Дәл солай!</w:t>
        <w:br/>
        <w:t>Олар бір-біріне жанасып жақын тұр, көздері басқа жақта,</w:t>
        <w:br/>
        <w:t>сыбырласып сөйлеседі. Пишальников аттарды ерттеп жатыр,</w:t>
        <w:br/>
        <w:t>ал Храбров сарайдан шыққан бойда құшырланып темекі</w:t>
        <w:br/>
        <w:t>тартты.</w:t>
        <w:br/>
        <w:t>Аулада фурман арбаларына асығыс жүк тиеліп жатқан.</w:t>
        <w:br/>
        <w:t>Кошеден зеңбіректер отті. Баспалдақ қапатында кешкі қара</w:t>
        <w:br/>
        <w:t>көлеңкеде әлі тыпырлап қызыл жалау ілулі түр. Штаб</w:t>
        <w:br/>
        <w:t>кеңсесінен Крогер шығып, салқын үн қатты:</w:t>
        <w:br/>
        <w:t>Тездету керек, ай тумай тұрғанда. Жүрейік.</w:t>
        <w:br/>
        <w:t>Жүреміз. Аттар ерттеліп жатыр... Жолдас Мохов, бір</w:t>
        <w:br/>
        <w:t>сағаттан кейін сіз, бізді күтпей-ақ, маршрут бойынша шыға</w:t>
        <w:br/>
        <w:t>беріңіз. Біз бекіністерге шығып, полктармен бірге кетеміз.</w:t>
        <w:br/>
        <w:t>Жарайды, жолдас Храбров, - деп жауап қатты штаб</w:t>
        <w:br/>
        <w:t>бастығы.</w:t>
        <w:br/>
        <w:t>220</w:t>
        <w:br/>
        <w:t>- Дұрыс, дұрыс! Сізге айтып түрмын ғой, бүл жерлерді</w:t>
        <w:br/>
        <w:t>біз жақсы білеміз, көктемде, партизандарға келісімен-ақ, мына</w:t>
        <w:br/>
        <w:t>тауларды түгел аралап шыққанбыз.</w:t>
        <w:br/>
        <w:t>Полк командирі мен саяси комиссар ішкі күдікпен</w:t>
        <w:br/>
        <w:t>бұйрықты қайта-қайта оқиды. Командир түбіндегі тастақ</w:t>
        <w:br/>
        <w:t>арнада бұлақ ағып жатқан шатқалға, екі бүйірін қоршаған</w:t>
        <w:br/>
        <w:t>биік құлама жартастарға қауіптене қарап түр. Алда, таудың</w:t>
        <w:br/>
        <w:t>бөктерінде қарайып орман көрінеді; ақшыл-қызғылттаныт</w:t>
        <w:br/>
        <w:t>сейіле бастаған тұманның арасынан орманның шетіне қарай</w:t>
        <w:br/>
        <w:t>бара жатқан барлаушылардың сұлбасы бүлдырап көрінеді.</w:t>
        <w:br/>
        <w:t>Түні бойы ұйқы көрмеген, оның үстіне бұрқыраған тозаң</w:t>
        <w:br/>
        <w:t>астында жүрген солдаттардың өңі құп-ку. Ақ мұртты солдат</w:t>
      </w:r>
    </w:p>
    <w:p>
      <w:r>
        <w:t>даурығып сөйлейді:</w:t>
        <w:br/>
        <w:t>- Таныс жерлер. Есіңде ме, Гриша, көктемде сонау</w:t>
        <w:br/>
        <w:t>ағаштың ішінде ақтардан азық-түлік артқан көлікті айырып</w:t>
        <w:br/>
        <w:t>алып елік қой.</w:t>
        <w:br/>
        <w:t>Сұрлана сарғайған бетіне тебіндеп шыққан қара сақалы</w:t>
        <w:br/>
        <w:t>бар екінші солдат үн қатты:</w:t>
        <w:br/>
        <w:t>- Неге болмасын есімде! Таудың ішінде аштан өлгелі</w:t>
        <w:br/>
        <w:t>жүргенбіз. - Өзі күледі. - Ұнға қалай бас салып едің сен?</w:t>
        <w:br/>
        <w:t>Ұнды көрген бойда, бар ғой бауырлар, үшып жерге түскендей</w:t>
        <w:br/>
        <w:t>болды. Уыстап алып, ауызға тығып жатыр. Құлды бір</w:t>
        <w:br/>
        <w:t>тиірменшідей, аузы-басы аппақ болды. Қызық-ай!</w:t>
        <w:br/>
        <w:t>Ақ мұртты солдат тоңазығандай есінеп, аяғын тыпырлатты.</w:t>
        <w:br/>
        <w:t>- Енді бір ашық айқасқа шықсақ екен. Окопта отыра-</w:t>
        <w:br/>
        <w:t>отыра мезі болдық кой.</w:t>
        <w:br/>
        <w:t>Тасада жатқан теңізден жылы самал есті. Әлде қайда</w:t>
        <w:br/>
        <w:t>алыстан зеңбірек дүңкілі естіледі.</w:t>
        <w:br/>
        <w:t>- Тұра тұршы, мына зеңбірек қай жақтан атқылап жатыр?</w:t>
        <w:br/>
        <w:t>Міне қызық! Қырымға ақтар келіп қалған ба?</w:t>
        <w:br/>
        <w:t>- Шамасы, атыс Ескі-Қырым жақта.</w:t>
        <w:br/>
        <w:t>- Ой, сүм-мырайлар-ай... Жағалауға келіп түскен бе</w:t>
        <w:br/>
        <w:t>сонда?</w:t>
        <w:br/>
        <w:t>Жауынгерлер қатарын күңгірт үрей толқыны аралап өткен.</w:t>
        <w:br/>
        <w:t>Бәрінің де өң-жүздері солғын тартып, көздері тау жаққа</w:t>
        <w:br/>
        <w:t>шұқшия қарайды.</w:t>
        <w:br/>
        <w:t>Күннің көзі көрінді. Алтынның буына малынғандай сәл</w:t>
        <w:br/>
        <w:t>сарғыш тартқан тұман көшкіні бықпырт тигендей тым-</w:t>
        <w:br/>
        <w:t>тырақай болып, тау бөктерлерін өрлеп, бүта-жыралардан аттап</w:t>
        <w:br/>
        <w:t>өтіп, шың-құздардан құлай секіріп, көгілдір ауа кеңістігіне</w:t>
        <w:br/>
        <w:t>сіңіп кетіп жатыр.</w:t>
        <w:br/>
        <w:t>Кенеттен орман ішін жаңғырықтыра, тарс-түрс оқ атылды.</w:t>
        <w:br/>
        <w:t>Таудан төмен қарай, бұқпантайлап кері жүгірген барлаушылар</w:t>
        <w:br/>
        <w:t>223</w:t>
        <w:br/>
        <w:t>- Құп болады, мәртебелім!</w:t>
        <w:br/>
        <w:t>Пицальников елеуреп шаба жонелді, ал Храбров екі атты</w:t>
        <w:br/>
        <w:t>қосақтап, сайдың түбіне қарай кетті.</w:t>
        <w:br/>
        <w:t>Тып-тыныш. Даланың үстіне қып-қызыл болың кетік-ай</w:t>
        <w:br/>
        <w:t>көтерілді. Бұтаға байланған аттар талдың бұтағын кеміріп</w:t>
        <w:br/>
        <w:t>жей бастаған; күтір-күтір шайнағандары анық естіледі. Шық</w:t>
        <w:br/>
        <w:t>басқан шөптің арасынан бейбіт сәуле шашыратып, жұлдыз</w:t>
        <w:br/>
        <w:t>құрттары жыбырлайды. Храбров бөктерде темекі тартып отыр.</w:t>
        <w:br/>
        <w:t>Жол жақтан ақырын ысқырық естілді. Храбров жауап белгі</w:t>
        <w:br/>
        <w:t>берді. Бүта-бүтаның арасымен бұқпантайлап, атын жетегіне</w:t>
        <w:br/>
        <w:t>алған Пишальников келді де, баян етті.</w:t>
      </w:r>
    </w:p>
    <w:p>
      <w:r>
        <w:t>-- Шықты бәрі де.</w:t>
        <w:br/>
        <w:t>Екеуі отыра қалып, тың тыңдайды. Ұзақ отырды. Ай</w:t>
        <w:br/>
        <w:t>жоғары көтерілді.</w:t>
        <w:br/>
        <w:t>Жол жақтан ақырын, жайлап басқан аяқ тықырлары мен</w:t>
        <w:br/>
        <w:t>іркіліп шыққан күңкіл сөздер естілді. Пишальников сайдың</w:t>
        <w:br/>
        <w:t>шетіне өрмелеп барып, түбіттенген қалың жыңғылдың</w:t>
        <w:br/>
        <w:t>тасасынан бақылау жасады. Қараңғыдағы қалың дүбірмен</w:t>
        <w:br/>
        <w:t>жаңа адамдар тобыры бірінен соңы бірі өтіп жатыр.</w:t>
        <w:br/>
        <w:t>Пишальников төмен түсті.</w:t>
        <w:br/>
        <w:t>-- Бәрі өтті. Жолдың үсті бос.</w:t>
        <w:br/>
        <w:t>Храбров орнынан ұшып тұрды.</w:t>
        <w:br/>
        <w:t>-- Ал, Пишальникоһ...</w:t>
        <w:br/>
        <w:t>Екеуі бір-біріне қарасып тұрды да -- кенет құшақтары</w:t>
        <w:br/>
        <w:t>айқаса кетіп, қатты сүйісті.</w:t>
        <w:br/>
        <w:t>- Аттандық!.. Тұра түршы.</w:t>
        <w:br/>
        <w:t>Храбров маңдайындағы бес бүрыш жұлдызды жұлып алып,</w:t>
        <w:br/>
        <w:t>жерге лақтыра салды да, өкшесімен тапап тастады.</w:t>
        <w:br/>
        <w:t>Сонсоң өріктің ағашынан таяқ кесіп алып, оған өзінің</w:t>
        <w:br/>
        <w:t>қол орамалын жалауша қылып байлады.</w:t>
        <w:br/>
        <w:t>Даланың ауасын ашқарақтана жұтқан олар босап қалған</w:t>
        <w:br/>
        <w:t>окоптарға қарай беттеп, бостандықты қарсы алуға аттанған.</w:t>
        <w:br/>
        <w:t>Күннің көзі таулардың әр жағынан әзір көріне қойған</w:t>
        <w:br/>
        <w:t>жоқ, бірақ аспан алқызыл-алтын түстес сәулеге малынып</w:t>
        <w:br/>
        <w:t>түр; сөнуге айналған ай Қара-Ағаштың үшкір шыңының</w:t>
        <w:br/>
        <w:t>үстінде бір шүйке ақша бұлттай ғана бозарып көрінеді.</w:t>
        <w:br/>
        <w:t>Айналаның бәрі тағы таулар, солардың алыс бөктерлерін</w:t>
        <w:br/>
        <w:t>қаракөк бұлттай қою түман торлап алған. Шатқал іші тып-</w:t>
        <w:br/>
        <w:t>тыныш.</w:t>
        <w:br/>
        <w:t>Полк командирі, патшалық қызметінің бұрынғы</w:t>
        <w:br/>
        <w:t>ефрейторы жөн сұрап түр:</w:t>
        <w:br/>
        <w:t>- Гяур-Бах деген шатқал осы ма? Дұрыс па?</w:t>
        <w:br/>
        <w:t>Қара-қошқыл бетінде ақ мүрт тебіндеген қызыл әскердің</w:t>
        <w:br/>
        <w:t>жауабы да тиянақты:</w:t>
        <w:br/>
        <w:t>м</w:t>
        <w:br/>
        <w:t>Һ</w:t>
        <w:br/>
        <w:t>5</w:t>
        <w:br/>
        <w:t>Катя жүгіріп отырын, сол бөлімнің бұрынғы іс</w:t>
        <w:br/>
        <w:t>басқарушысы Гольдбергке барды. Екеуі бірігіп, тура электрдің</w:t>
        <w:br/>
        <w:t>тоғындай қызу іске кірісті. Катя арыз жазып, куә ретінде.</w:t>
        <w:br/>
        <w:t>газет мақаласында профессор сөзінің қалай бұрмаланғанып.</w:t>
        <w:br/>
        <w:t>содан кейін екеуінің редакцияға барғанын баяндады.</w:t>
        <w:br/>
        <w:t>Гольдберг профессордың сөзін естіген, сондықтан куә болуға</w:t>
        <w:br/>
        <w:t>келісім берген тағы біраз адамдарды тапты. Мұғалімдер</w:t>
        <w:br/>
        <w:t>одағына, ғылым мен өнер қайраткерлерінің одағына қозғау</w:t>
      </w:r>
    </w:p>
    <w:p>
      <w:r>
        <w:t>салды; Дмитриевскийдің европалық ғалым екенін, орыс</w:t>
        <w:br/>
        <w:t>ғылымының мақтанышы екенін дәлелдеп ара түсуге соларды</w:t>
        <w:br/>
        <w:t>көндірді. Қаланың белгілі азаматтарынан арызға қол жинады.</w:t>
        <w:br/>
        <w:t>Қаланың бұрынғы бастығы Гаһвриленко белсеніп қолын</w:t>
        <w:br/>
        <w:t>қойды. Катя Миримановқа өтішін білдірген. Ол басын</w:t>
        <w:br/>
        <w:t>шайқап, мынадай жауап беріпті:</w:t>
        <w:br/>
        <w:t>- Жоқ, ғафу етіңіз, - мен қол қоймаймын. Ол неге барған</w:t>
        <w:br/>
        <w:t>болышевиктерге? Күң күнін көре алмай жүріп... дегендей.</w:t>
        <w:br/>
        <w:t>- Бірақ сіз білесіз ғой, оның әр кезде өзін байсалды</w:t>
        <w:br/>
        <w:t>ұстағанын, өзін әруақытта...</w:t>
        <w:br/>
        <w:t>- Екатерина Ивановна! Біз бәріміз де онын</w:t>
        <w:br/>
        <w:t>большевиктерге не үшін барғанын өте жақсы білеміз: қорлық-</w:t>
        <w:br/>
        <w:t>зорлықтан аман болу үшін, өзінің саяжайын талау-тонаудан</w:t>
        <w:br/>
        <w:t>қорғау үшін. Сол үшін ол мектептерден икондарлы</w:t>
        <w:br/>
        <w:t>лақтыртты, көпірме сөздер сөйледі... Не істеп жүргенін білуі</w:t>
        <w:br/>
        <w:t>керек еді ғой.</w:t>
        <w:br/>
        <w:t>Жасақталған куәлар тобы қолбасшылық басқармасы</w:t>
        <w:br/>
        <w:t>орналасқан “Европа мейманханасының” дәлізімен келе жатыр.</w:t>
        <w:br/>
        <w:t>Топ құрамында мұғалімдер олағының, тылым және өнер</w:t>
        <w:br/>
        <w:t>одағының төрағалары, бұрынғы қала бастығы Гавриленко,</w:t>
        <w:br/>
        <w:t>Катя мен Гольдберг бар.</w:t>
        <w:br/>
        <w:t>Адьютантты шақыртып алды.</w:t>
        <w:br/>
        <w:t>- Біз қаланың кқомендантын көруіміз керек еді. Сіз бүгін</w:t>
        <w:br/>
        <w:t>сағат бесте келіңдер деп уақыт белгілегенсіз.</w:t>
        <w:br/>
        <w:t>- Онда аздап күте тұрыңыздар. Қазір ол жоқ.</w:t>
        <w:br/>
        <w:t>Комендантты күткен бүл топ есігінің алдында кубандык</w:t>
        <w:br/>
        <w:t>сақшы күзеткен дәлізде жайлап әрлі-берлі жүрген. Дәліздің</w:t>
        <w:br/>
        <w:t>арғы басында серейген казак офицері көрінді.</w:t>
        <w:br/>
        <w:t>Ол сақшы казак жігітінің алдында кенет тоқтай қалып:</w:t>
        <w:br/>
        <w:t>- Сәләмат па! - деді.</w:t>
        <w:br/>
        <w:t>- Саулық тілеймін, ссаул мырза! - деп казак жігіті дереу</w:t>
        <w:br/>
        <w:t>жауап қатқан.</w:t>
        <w:br/>
        <w:t>- Немене? Естітем жоқ!</w:t>
        <w:br/>
        <w:t>Казак бойын жиып алды да, дауыстап қайталады:</w:t>
        <w:br/>
        <w:t>229</w:t>
        <w:br/>
        <w:t>-- Тыңдаңыз, жолдас Ханов. Сіздің айтқаныңыздың бәрі</w:t>
        <w:br/>
        <w:t>- осының бәрі маған сондай жақын! Айтыңызшы, - сіз</w:t>
        <w:br/>
        <w:t>бұрын Інжілді оқып көрдіңіз бе?</w:t>
        <w:br/>
        <w:t>- Оқыдым. Мен бүрын Толстойды да көп оқыдым, тіпті</w:t>
        <w:br/>
        <w:t>сол кісінің айтқанымен өмір де сүре бастадым. Бірак</w:t>
        <w:br/>
        <w:t>ондағының бәрі бір түрлі... Мен тыныштық ала алмадым.</w:t>
        <w:br/>
        <w:t>-- Ендеше “Інжілде” мынадай сөздер бар: “Кімде-кім</w:t>
        <w:br/>
        <w:t>өзінің жанын құтқармақ болса, ол оны өзі құртады”, - деген.</w:t>
        <w:br/>
        <w:t>Қазіргі заманда әркім өз жанының тазалығы жайында, оның</w:t>
      </w:r>
    </w:p>
    <w:p>
      <w:r>
        <w:t>тыныштығы жайында ойлай алмайды. Мұның жайына</w:t>
        <w:br/>
        <w:t>келсек, бәрі бір оп-оңай сияқты көрінген! Өзіңіз ойлап</w:t>
        <w:br/>
        <w:t>қараңызшы: ал кәне, қиындық, ажал дсген немене? Бос</w:t>
        <w:br/>
        <w:t>нәрселер! Рас, осының бәрін жеңілдетуге болатын еді ғой?</w:t>
        <w:br/>
        <w:t>Шынында сізді қинап отырған нәрсе алдыңыздағы күтіп</w:t>
        <w:br/>
        <w:t>тұрған ажал ма? Мен көріп түрмын: сізді қинайтыны -</w:t>
        <w:br/>
        <w:t>алдыңызда ажал түр, ал артыңызда - қан мен қара батпақ,</w:t>
        <w:br/>
        <w:t>сіздер үнемі белуардап кешіп келген қара батпақ.</w:t>
        <w:br/>
        <w:t>Ханов Вераға тандана қарап отыр.</w:t>
        <w:br/>
        <w:t>- Сіз оны қайдан білдіңіз?.. Ие, ие. Шынында да, -</w:t>
        <w:br/>
        <w:t>солай, дәл сіз айтқандай, - мен белуардан қара батпақты</w:t>
        <w:br/>
        <w:t>кешіп келдім!</w:t>
        <w:br/>
        <w:t>- Мінекей. Сұмдықтың өзі сонда - басқаша жол жоқ.</w:t>
        <w:br/>
        <w:t>Бітіммен, жақсылықпен, сүйіспеншілікпен ешнәрсеге жете</w:t>
        <w:br/>
        <w:t>алмайсың. Жүрегің жарылып кетсе де, сол қан мен қара</w:t>
        <w:br/>
        <w:t>батпақ арқылы өту керек. Бірақ, сонда не үшін скенін ұмытпау</w:t>
        <w:br/>
        <w:t>керек. Егер сіздер ұмытпаған болсаңыздар, осының бәріне</w:t>
        <w:br/>
        <w:t>қиналмаған да болар едіңіздер. Сондықтан ұмытпау керек,</w:t>
        <w:br/>
        <w:t>біздіц копшілігіміз істегендей мәнсіз қаталдықты істемеу</w:t>
        <w:br/>
        <w:t>керек. Өйткені қолдағы биліктен және қайырусыздықтан</w:t>
        <w:br/>
        <w:t>бас айналып кеткен. Ал ажал келсе, - қайтеміз енді, ажал</w:t>
        <w:br/>
        <w:t>келсе!</w:t>
        <w:br/>
        <w:t>Басқа да жазалылар жинала бастады.</w:t>
        <w:br/>
        <w:t>Вера сөйлеп отыр, басқалар құлақ түріп тыңдауда. Вера</w:t>
        <w:br/>
        <w:t>айтады: Сіздер жаңа өмір жолында, бұрын дүние жүзінде</w:t>
        <w:br/>
        <w:t>ешуақытта болмаған өмір жолында, құлдары мен аштары,</w:t>
        <w:br/>
        <w:t>әміршілері мен езушілері болмайтын омір жолында өліп</w:t>
        <w:br/>
        <w:t>барасыздар. Сізлер осы үлы мақсат жолында өліп барасыздар,</w:t>
        <w:br/>
        <w:t>өйткені тек өздеріңізді ғана ойлаған жоқсыздар, осының</w:t>
        <w:br/>
        <w:t>бәріне көніп, қол қусырып отырған жоқсыздар. Сіздер</w:t>
        <w:br/>
        <w:t>өлсеңіздер де, қандарыңыз игілікті іс үшін төгіледі; сіздер</w:t>
        <w:br/>
        <w:t>әлгендеріңізбен бүл іс өлмейді, бірден-бірге жалғаса берелі.</w:t>
        <w:br/>
        <w:t>Кір-кір үстелдің үстіндегі жалғыз жалпылдақ шамнан</w:t>
        <w:br/>
        <w:t>күнгірт сәуле түсіп түр. Қапырық камераның ішіне терезенің</w:t>
        <w:br/>
        <w:t>һә</w:t>
        <w:br/>
        <w:t>--</w:t>
        <w:br/>
        <w:t>фельдшер әйел Сорокина жүгіріп келіп, көзі аташтай бола</w:t>
        <w:br/>
        <w:t>үрейленіп, айтып кетті: Бенардакидегі темекі фабрикасының</w:t>
        <w:br/>
        <w:t>алдында бұрын фабрика комитетінің мүшесі болған бес</w:t>
        <w:br/>
        <w:t>жұмысшыны фонарь бағандарына асып қойыпты; кеше асқан</w:t>
        <w:br/>
        <w:t>екен, жаңа сол жерден өтсе, - әлі асулы түр дейді; белуарға</w:t>
        <w:br/>
        <w:t>дейін жалаңаш, арқаларында осқылаған қара-ала таңбаның</w:t>
        <w:br/>
        <w:t>іздері бар көрінеді.</w:t>
        <w:br/>
        <w:t>Профессор Дмитриевскийді де түтқынға алыпты. Әйелі</w:t>
        <w:br/>
        <w:t>Наталья Сергеенна қарсы барлау кеңсесіне барған екен. Мұрты</w:t>
        <w:br/>
        <w:t>селтиген ротмистр, өзі бұрынғы жандарм ротмистрлерінен</w:t>
        <w:br/>
        <w:t>айнымайтын біреу екен, оны ежірейе қарсы алыпты:</w:t>
        <w:br/>
        <w:t>-- Жоқ, оған ешқандай жеңілдік болмайды. Аштықтан</w:t>
        <w:br/>
        <w:t>амалсыз соларға қызмст етуге барған әлде қандай мұғалім</w:t>
        <w:br/>
        <w:t>болса бір сәрі; ал мынау &gt; өзі құпия кеңесші бола тұрып! -</w:t>
        <w:br/>
        <w:t>Сол сұмырайлармен байланысты болған!..</w:t>
      </w:r>
    </w:p>
    <w:p>
      <w:r>
        <w:t>- Ол ағарту бөлімін басқарды ғой. Ешқандай болышпевик</w:t>
        <w:br/>
        <w:t>емес; ол ағарту ісіне, кешегі самодержавие тұсындағы сияқты,</w:t>
        <w:br/>
        <w:t>большевиктерге де қарсы қолданылатын ең күшті қару деп</w:t>
        <w:br/>
        <w:t>қарайды. Сондықтан, бүрынғы самодержавиеге барғандай,</w:t>
        <w:br/>
        <w:t>большевиктерге де барды.</w:t>
        <w:br/>
        <w:t>Ротмистр самодержавие туралы айтылған кезде сәл</w:t>
        <w:br/>
        <w:t>ыңғайсызданып қалды да, жауабы қатқыл ссетілді.</w:t>
        <w:br/>
        <w:t>-- Сіз, Дмитриевская ханым, бүл сөздермен бізді сендіре</w:t>
        <w:br/>
        <w:t>алмайсыз. Бізде оған қарсы бір айғақ бар...</w:t>
        <w:br/>
        <w:t>Соны айтқаннан кейін ротмистр әйелдің алдынан бірінші</w:t>
        <w:br/>
        <w:t>май мейрамы жайынула есеп басылған “Красный пролетарий”</w:t>
        <w:br/>
        <w:t>газетін жайып салды.</w:t>
        <w:br/>
        <w:t>- Мінекей, қараңыз, сіздің ағартушы отағасыңыздың не</w:t>
        <w:br/>
        <w:t>деп айтқанын: “Социализм тек жұмысшының күс қолындағы</w:t>
        <w:br/>
        <w:t>аяусыз винтовка мен найза арқылы ғана орныға алалы”.</w:t>
        <w:br/>
        <w:t>Наталья Сергеевна сұп-сұр болып кетті.</w:t>
        <w:br/>
        <w:t>- Мұнда оның сөзі бұрмаланған, оның айтқаны мүлде</w:t>
        <w:br/>
        <w:t>басқаша сөздер болатын.</w:t>
        <w:br/>
        <w:t>- Е, әрине! Бүған қарсы басқа не дау айтайын деп едіңіз?</w:t>
        <w:br/>
        <w:t>Наталья Сергеевна Дмитриевскийдің озінің араша түсуімен</w:t>
        <w:br/>
        <w:t>қаншама адамдарды ату мен абақтылан құтқарғанын айтты.</w:t>
        <w:br/>
        <w:t>-- Бұл, бәйбіше, бізге тіпті де әсер етпейді. Болыневиктер</w:t>
        <w:br/>
        <w:t>өздерін қаншалықты масқараласа, бізге соншалықты тиімді</w:t>
        <w:br/>
        <w:t>болар еді.</w:t>
        <w:br/>
        <w:t>Дмитриенскийлің европалық ныспысының өзі де, сірә,</w:t>
        <w:br/>
        <w:t>ротмистрге ешқандай әсер етпеген болуы керек. Болышевиктер</w:t>
        <w:br/>
        <w:t>ғылым мен өнердің ірі қайраткерлерін бағалайтын, оларға</w:t>
        <w:br/>
        <w:t>әдейілеп әсіре сыпайылық білдіретін. Дмитриевский бұл</w:t>
        <w:br/>
        <w:t>жерде бар болғаны қүпия кеңесші ғана скен.</w:t>
        <w:br/>
        <w:t>228</w:t>
        <w:br/>
        <w:t>үрейден қалш-қалш етеді. Айналаны қолдарында оқтаулы</w:t>
        <w:br/>
        <w:t>винтовкалары бар казактар қоршап алған.</w:t>
        <w:br/>
        <w:t>Тұманды теңіз үстінен күн көтеріліп келеді. Тастың үстіне</w:t>
        <w:br/>
        <w:t>жайласып алып, қылышының қабымен құмның бетін</w:t>
        <w:br/>
        <w:t>ойрандатып сызып отырған офицер жұмыс істеп жүрген бір</w:t>
        <w:br/>
        <w:t>әйелге таңдана қарайды. Ол тынымсыз күліп, әртүрлі әзіл</w:t>
        <w:br/>
        <w:t>сөздер айтып, жолдастарын сейілтіп қояды. Офицерді</w:t>
        <w:br/>
        <w:t>таңдантқан оның сергектігі мен әзіл-қалжыңы емес, - бүл</w:t>
        <w:br/>
        <w:t>ондайдың талайын көрген. Мұны таң қалдырған нәрсе -</w:t>
        <w:br/>
        <w:t>қыздың өңінде ешқандай алаңдау мен абыржудың ізі жоқ.</w:t>
        <w:br/>
        <w:t>Ажарында ішкі жан дүниесінен лықсып шыққан салтанатты</w:t>
        <w:br/>
        <w:t>қуаныштың нүры бар, кәдімгі бір үлкен мерекеге, өз өмірінін</w:t>
        <w:br/>
        <w:t>сң бақытты сәтіне әзірленіп тұрғандай.</w:t>
        <w:br/>
        <w:t>Қыз бойын тік жазып алып, күн астында көгілдірленіп</w:t>
        <w:br/>
        <w:t>жатқан теңіздің айдынына қарады; аяғының астында, алтып</w:t>
        <w:br/>
        <w:t>крестері, ақ шаңқан вилларының қабырғалары жарқырап</w:t>
      </w:r>
    </w:p>
    <w:p>
      <w:r>
        <w:t>тұрған қалаға көз тікті. Сонсоң самал желден кеудесін керс</w:t>
        <w:br/>
        <w:t>бір жұтты. Қасында аяғына қүбақан-жасыл шәрке киген</w:t>
        <w:br/>
        <w:t>ұзын бойлы болгар жігіті еркектің үйреншікті дағдысымен</w:t>
        <w:br/>
        <w:t>шаппа шотты құлаштап сілтеп жатыр.</w:t>
        <w:br/>
        <w:t>- Жолдас Ханов, рас қой, жақсы емес пе?</w:t>
        <w:br/>
        <w:t>Қыздың ажары офицердің есінде өмір бойы сақталып</w:t>
        <w:br/>
        <w:t>қалды. Соншалықты сұлу ма еді ажары, офицер оны айта</w:t>
        <w:br/>
        <w:t>алмас еді, бірақ дәл осындай сұлулықты бұдан былай ол</w:t>
        <w:br/>
        <w:t>өмір бойы көрген емес.</w:t>
        <w:br/>
        <w:t>Офицер тегістеп қырпылған қара мұртының астынан</w:t>
        <w:br/>
        <w:t>тістерін ақсита орнынан түрегелді.</w:t>
        <w:br/>
        <w:t>-- Сапталыңдар! Орға қарай арқаларынды беріп!</w:t>
        <w:br/>
        <w:t>Ханов Верапың қасына келіп тұрған Капраловты қызғапз</w:t>
        <w:br/>
        <w:t>ығыстырып барып, өзінің кең көкірегін шалқайта ашты да.</w:t>
        <w:br/>
        <w:t>масаттана дем алды. Оның жан дүниесі дәл бүгінгідей, өзінің</w:t>
        <w:br/>
        <w:t>кеудесіне мылтықтың ұңғысы төніп тұрған осы сәттегідей.</w:t>
        <w:br/>
        <w:t>соншалықты ғажайып ғасыл қуаныш толқынын ешуақытта</w:t>
        <w:br/>
        <w:t>сезбегендей еді. Ол шырқап ән бастады, басқалар қостап</w:t>
        <w:br/>
        <w:t>әкетті.</w:t>
        <w:br/>
        <w:t>Оян, қарғыс таңба басылған,</w:t>
        <w:br/>
        <w:t>Жалаңаш, аш құл, қайрат қыл...</w:t>
        <w:br/>
        <w:t>Көзі оттай жанған матрос жүмырығын түйіп алып, ауаны</w:t>
        <w:br/>
        <w:t>шайқалта сілтеді:</w:t>
        <w:br/>
        <w:t>- Жасасын кеңес өкіметі! Жасасын социализм! Сендердің</w:t>
        <w:br/>
        <w:t>де күндерің өлшеулі, қарғыс атқандар!</w:t>
        <w:br/>
        <w:t>Офипер құтырына айқай салды:</w:t>
        <w:br/>
        <w:t>- Пли!</w:t>
        <w:br/>
        <w:t>239</w:t>
        <w:br/>
        <w:t>қоңыраулатып қарсы алды. Біздің полктар Кубаннан</w:t>
        <w:br/>
        <w:t>шыққанда, олардың құрамында екі жүз - үш жүзден адам</w:t>
        <w:br/>
        <w:t>болып еді, ал Украина жеріне кіргенде бес-алты мыңға жетті.</w:t>
        <w:br/>
        <w:t>Шаруалар еріктілер қатарына топ-тобымен кіруде. Харьковтс</w:t>
        <w:br/>
        <w:t>жұмысшылар анық большевиктерге қарсы пиғылда,</w:t>
        <w:br/>
        <w:t>большевиктердің заводтарды коөшіруіне жол берген жоқ.</w:t>
        <w:br/>
        <w:t>Көрерсің, енді екі айдан кейін біз Мәскеуде боламыз.</w:t>
        <w:br/>
        <w:t>Катя қалжырап тыңлаған.</w:t>
        <w:br/>
        <w:t>- Байқайсыз ба, Дмитрий. манадан бері сіз жуан жіпті</w:t>
        <w:br/>
        <w:t>жіңішке иненің көзінен откізе алмай, босқа әуреленіп отырған</w:t>
        <w:br/>
        <w:t>жоқсыз ба? Сіздің жібіңіз сол иненің козінен сірода отпейтінін</w:t>
        <w:br/>
        <w:t>байқамайсыз ба?</w:t>
        <w:br/>
        <w:t>Дмитрий тітіркеніп кетіп, Катяға таңдана қараған.</w:t>
        <w:br/>
        <w:t>- “Сіз”? Катя сен маған “сіз” дедің бе?</w:t>
        <w:br/>
        <w:t>Катя “сіз” деп сөйлеген, бірақ соны озі байқамапты.</w:t>
        <w:br/>
        <w:t>Қызарып кетті де, өзін-өзі зорлағандай болып, “сен” деді.</w:t>
      </w:r>
    </w:p>
    <w:p>
      <w:r>
        <w:t>Жарты сағаттан кейін Дмитрий кетін қалды, сол кезде</w:t>
        <w:br/>
        <w:t>бұлардың арасында ешнәрсе жоқ екенін екеуі де сезінген</w:t>
        <w:br/>
        <w:t>еді.</w:t>
        <w:br/>
        <w:t>Арматлуктен қалаға свяпценник Воздвиженскийдің қызы</w:t>
        <w:br/>
        <w:t>Конкордия Дмитриевна келген-ді; Иван Ильичтің үйде,</w:t>
        <w:br/>
        <w:t>өзінің саяжайында екенін сол айтты: Бір апта болып қалды</w:t>
        <w:br/>
        <w:t>келгеніне; таңертең ерте, жаяу келді. Бірақ өзі өте науқас,</w:t>
        <w:br/>
        <w:t>жата береді. Сонсоң мүлде қараусыз.</w:t>
        <w:br/>
        <w:t>Қуанғанынан есі шығып кеткен Катя әкесіне не болғанын,</w:t>
        <w:br/>
        <w:t>үйге қалай жеткенін қайта-қайта сұрастыралы.</w:t>
        <w:br/>
        <w:t>-- Білмеймін. Ол ешнәрсе айтпайды.</w:t>
        <w:br/>
        <w:t>Катя жарты сағаттың ішінде жолға жиналып, Арматлукке</w:t>
        <w:br/>
        <w:t>кеткен.</w:t>
        <w:br/>
        <w:t>Үйге кештете жетті. Өзінің төсек бөлмесінде жатқан Иван</w:t>
        <w:br/>
        <w:t>Ильич қатты жүдеген скен; өңі қарауытып, көзі шүңірейіп</w:t>
        <w:br/>
        <w:t>кетіпті. Катяны көргенде, қуанышын білдіре әлсіз ғана езу</w:t>
        <w:br/>
        <w:t>тартып күліп елі, қызы еңіреп жылап, қайта-қайта қолын</w:t>
        <w:br/>
        <w:t>сүйіп жатқанда, ол осылай жымиып күлумен болды.</w:t>
        <w:br/>
        <w:t>Сөзін бөліп-бөліп. қинала айтып отырып. ол озін қалай</w:t>
        <w:br/>
        <w:t>алып шыққанларын, сонсоң автомобилығе отырғызып алып,</w:t>
        <w:br/>
        <w:t>тауға қарай әкеткенлерін, жол үстінде түсіріп алып, бір</w:t>
        <w:br/>
        <w:t>әскери адам ойға қарай, бұтаның ішіне алып барғанын</w:t>
        <w:br/>
        <w:t>әңгімеледі.</w:t>
        <w:br/>
        <w:t>-- Ие, деп ойладым, біткен жерім осы болар! Сөйтсем, ол</w:t>
        <w:br/>
        <w:t>айтады, ешнәрседен қорықпаңыз, бүл мен ғой, дейді.</w:t>
        <w:br/>
        <w:t>Қараңғыда үңіліп қараймын: “Леонил! Сенбісің?” -- “Ақырын!</w:t>
        <w:br/>
        <w:t>һә</w:t>
        <w:br/>
        <w:t>-</w:t>
        <w:br/>
        <w:t>һа</w:t>
        <w:br/>
        <w:t>шілтері арқылы сәл ғана таза ауа кіргендей болып, тау</w:t>
        <w:br/>
        <w:t>гүлдерінің иісі келді.</w:t>
        <w:br/>
        <w:t>Үстінде матрос күртесі бар, екі көзі оттай жанған қара</w:t>
        <w:br/>
        <w:t>торы сұлу жігіт сауал береді:</w:t>
        <w:br/>
        <w:t>-- Сіз қалай деп ойлайсыз, жолдас, социализм тез арада</w:t>
        <w:br/>
        <w:t>келе ме?</w:t>
        <w:br/>
        <w:t>Вера қандай жауап беру керек екенін сезді:</w:t>
        <w:br/>
        <w:t>- Енді көп қалған жоқ. Германияда революция, Венгрияда</w:t>
        <w:br/>
        <w:t>кеңес өкіметі орнады, жұмысшылар барлық жерде бас</w:t>
        <w:br/>
        <w:t>көтеруде.</w:t>
        <w:br/>
        <w:t>-- Екі айдан кейін бола ма?</w:t>
        <w:br/>
        <w:t>- Жоқ, екі айдан кейін бола қоймас... - Вера оған қарап</w:t>
        <w:br/>
        <w:t>отырып күлді. - Екі-үш жылдан кейін.</w:t>
        <w:br/>
        <w:t>-- Бұл ештеңе емес. Оған дейін күте түруға болады. -</w:t>
        <w:br/>
        <w:t>Матрос куанып, күліп жіберді. - Бәсе, бұлардың ызаланып</w:t>
      </w:r>
    </w:p>
    <w:p>
      <w:r>
        <w:t>жүргені сол екен ғой; шаруаларының біткенін сезген ғой!</w:t>
        <w:br/>
        <w:t>Күлімдеген көзіне ақыл ұялаған, үстінде пинжагы бар</w:t>
        <w:br/>
        <w:t>жұмысшы тіл қатты:</w:t>
        <w:br/>
        <w:t>- Түк те біткен жоқ. Бізден ешқандай социализм</w:t>
        <w:br/>
        <w:t>шықпайды. Ондай халық емеспіз.</w:t>
        <w:br/>
        <w:t>Ханов шыдамсызданып, қолын сермеді.</w:t>
        <w:br/>
        <w:t>-- Әй, сен, Капралов, ылғи сойтесің де түрасың.</w:t>
        <w:br/>
        <w:t>Матрос көздері шатынап, оған дүрсе қоя берді.</w:t>
        <w:br/>
        <w:t>- Қалайша шықпайды?!</w:t>
        <w:br/>
        <w:t>- Шықпайды. Түк те болмайды. Халықтың шамасы</w:t>
        <w:br/>
        <w:t>келмейді. Өйткені жұмысты өте үнатпайды. Тек өзі үшін</w:t>
        <w:br/>
        <w:t>ғана істейді. Буржуйлар тағы да мойнымызды бүрап алады,</w:t>
        <w:br/>
        <w:t>торға түскен бөденедей қылып.</w:t>
        <w:br/>
        <w:t>Вера оған таңдана қараған.</w:t>
        <w:br/>
        <w:t>- Сіз бұл жерге қалай келдіңіз?</w:t>
        <w:br/>
        <w:t>Ханов күлді.</w:t>
        <w:br/>
        <w:t>- Бұл саяжай иелерінің кітаптарын қоғамдық кітапханаға</w:t>
        <w:br/>
        <w:t>тартып алған, сонсоң олар көрсетіп жіберген ғой. Сөйтіп,</w:t>
        <w:br/>
        <w:t>қой ішінде бір серке болып, қораға қамалған да.</w:t>
        <w:br/>
        <w:t>Бәрі таласып, қалжыңдасып, күлісіп жатыр. Түннің бір</w:t>
        <w:br/>
        <w:t>уағына дейін отырып барып жатты; ертеңгі күнді ұмытып,</w:t>
        <w:br/>
        <w:t>бәрі де қатты үйқыға шомған.</w:t>
        <w:br/>
        <w:t>Бір топ адам қоқыс үйіндінің сырт жағында ор қазып</w:t>
        <w:br/>
        <w:t>жатыр &gt;- оған бұлардың оз өліктері жатуға тиіс. Еркектер</w:t>
        <w:br/>
        <w:t>қатты жерді шаппа шотпен ояды, ал әйелдер мен шалдар</w:t>
        <w:br/>
        <w:t>ойылған топырақты күрекпен сыртқа лақтырады. Аламдардың</w:t>
        <w:br/>
        <w:t>өңі де сол топырақ сияқты, өздері таңертенгі салқын мен</w:t>
        <w:br/>
        <w:t>238</w:t>
        <w:br/>
        <w:t>Поселкенің сыртында, тас жолдың көпірі астынан</w:t>
        <w:br/>
        <w:t>қойшылар атып өлтірілген бір татардың өлігін тауып алыпты.</w:t>
        <w:br/>
        <w:t>Арқасын винтовканың темір сүңгісімен әбден осқылапты</w:t>
        <w:br/>
        <w:t>дейді. Білетіндер көршілес татар поселкесіндегі ревкомның</w:t>
        <w:br/>
        <w:t>төрағасы екенін таныпты. Ақтарды жібітпек болып тағып</w:t>
        <w:br/>
        <w:t>шыққан Георгийдің кресі өзінің түбіне жеткен болуы керек.</w:t>
        <w:br/>
        <w:t>Соның алдында кешке таман түтқындарды қалаға айдап</w:t>
        <w:br/>
        <w:t>келе жатқан казактер Аврамиди кофейханасына келіп, шарап</w:t>
        <w:br/>
        <w:t>ішіп отырады. Урядник жаңағы татарды бет-аузына ұрғылап</w:t>
        <w:br/>
        <w:t>жатады:</w:t>
        <w:br/>
        <w:t>- Осыншама ласқа жол бересің, сөйтіп жүріп кеудеңе</w:t>
        <w:br/>
        <w:t>крест тағасың, - деп сабайды.</w:t>
        <w:br/>
        <w:t>Сонсоң өзара келіседі:</w:t>
        <w:br/>
        <w:t>- Бәріне де жиырма бес сүнгіден жол бойында дүре</w:t>
      </w:r>
    </w:p>
    <w:p>
      <w:r>
        <w:t>соғылсын, ал мынаны тура жыраға лақтыру керек.</w:t>
        <w:br/>
        <w:t>Бақ ішінде жұмыс істеп жатқан жерінен Афанасий Хановты</w:t>
        <w:br/>
        <w:t>тұтқындапты. Неге екені белгісіз, Капраловты да түтқынға</w:t>
        <w:br/>
        <w:t>алыпты, екеуін қалаға алып кетсе керек. Гребенкин қашып</w:t>
        <w:br/>
        <w:t>кеткен. Тимофей Глухарь да бой тасалап жүр екен, кешке,</w:t>
        <w:br/>
        <w:t>қас қарайған кезде, саяжайды аралап жүгіріп жүріп, көңілшек</w:t>
        <w:br/>
        <w:t>саяжай иелерінен жалынып сұрапты: менен жәбір көргеніміз</w:t>
        <w:br/>
        <w:t>жоқ деп, мына қағазға қолдарынды қойыңдар депті.</w:t>
        <w:br/>
        <w:t>Басындағы бөркін шешіп алып, тағзым ете иіліпті дейді.</w:t>
        <w:br/>
        <w:t>Ағапов жымың қаға жайраңдап, қасына ерткен</w:t>
        <w:br/>
        <w:t>милиционермен бірге шаруалардың үйді-үйін аралап, өзінің</w:t>
        <w:br/>
        <w:t>ұй жиһазын, ыдыс-аяғы мен киім-кешегін жинап жүрген</w:t>
        <w:br/>
        <w:t>көрінеді. Ал кешке қарай отыра қалып, қарсы барлау бөліміне</w:t>
        <w:br/>
        <w:t>ұзын-шұүбақ баяндама жазады; барлық саяжай иелері мен</w:t>
        <w:br/>
        <w:t>шаруаларға түп-түгел мінездеме береді, дейді. Бубликов дереу</w:t>
        <w:br/>
        <w:t>княгиня Андожскаяны пәтерінен қуып шығыпты.</w:t>
        <w:br/>
        <w:t>Мейманханасының барлық бөлмелерін жаңа келіп жатқан</w:t>
        <w:br/>
        <w:t>адамдарға тапсырыпты. Тап-тақыр қылып қырғызған дөп-</w:t>
        <w:br/>
        <w:t>дөңгелек басы сыртына шекілдеуік майып жаққан қарбыз</w:t>
        <w:br/>
        <w:t>сияқты жалтырайды.</w:t>
        <w:br/>
        <w:t>Осынша көп болып, бүлардың бәрі қайдан қаптады?</w:t>
        <w:br/>
        <w:t>Түсініксіз. Жағажайлар мен тау араларында серуендеген ақ</w:t>
        <w:br/>
        <w:t>көйлекті әйелдер мен ақ қалнақты еркектер, теннис</w:t>
        <w:br/>
        <w:t>аландарында тарсылдаған киіз лоптар, теңіз жағасыпда құмға</w:t>
        <w:br/>
        <w:t>аунап, күнге күйген аппақ денелер; дәл сондай басқа бір</w:t>
        <w:br/>
        <w:t>депелер көгілдір толқын ішінде шолпылдайды.</w:t>
        <w:br/>
        <w:t>Биыл егін де ересен бітік. Тас жолдың үстінде таңның</w:t>
        <w:br/>
        <w:t>атуынан күннің батуына дейін, тіпті ақшам жамырағанша.</w:t>
        <w:br/>
        <w:t>һә</w:t>
        <w:br/>
        <w:t>е</w:t>
        <w:br/>
        <w:t>- Ие. Ал сіз ше?</w:t>
        <w:br/>
        <w:t>- Мен, мен де коммунистпін, білдіңіз бе. Жалғыз-ақ...</w:t>
        <w:br/>
        <w:t>Сіздің фамилияңыз кім?</w:t>
        <w:br/>
        <w:t>- Сартанова.</w:t>
        <w:br/>
        <w:t>- Сартаноһа? Біздің саяжай поселкесінде бір доктор бар,</w:t>
        <w:br/>
        <w:t>оның да фамилиясы Сартанова сді.</w:t>
        <w:br/>
        <w:t>Вера елең стіп қалды:</w:t>
        <w:br/>
        <w:t>- Сіз Арматлуктенсіз бе?</w:t>
        <w:br/>
        <w:t>- Ие.</w:t>
        <w:br/>
        <w:t>- Доктор Сартанов қазір қайда?</w:t>
        <w:br/>
        <w:t>- Үйінде. Оны тұтқынға алып еді, соңғы күні, сірә,</w:t>
        <w:br/>
        <w:t>шығарған болулары керек.</w:t>
        <w:br/>
        <w:t>Вераның өкпесі аузына тығылды.</w:t>
        <w:br/>
        <w:t>- Распа?</w:t>
      </w:r>
    </w:p>
    <w:p>
      <w:r>
        <w:t>- Ие. Мен өзім көрдім оны.</w:t>
        <w:br/>
        <w:t>Еркек, Вераға таңдана қарап қалған. Вера маңдайын</w:t>
        <w:br/>
        <w:t>нардың бағанына сүйеп, дыбысын шығармастан еңіреп! жылап</w:t>
        <w:br/>
        <w:t>жіберді, екі қолымен бетін басып алған. Ал қасындағы кісіге</w:t>
        <w:br/>
        <w:t>қайта қарағанда, беті нүрлапып, қуаныш нышаны білінді.</w:t>
        <w:br/>
        <w:t>- Сіз ол кісінің жақыны боласыз ба?</w:t>
        <w:br/>
        <w:t>- Ол - менің әкем. Ие, солай. - Вера бойын жинап</w:t>
        <w:br/>
        <w:t>алды.</w:t>
        <w:br/>
        <w:t>- Жақсы адам. Қызы, Катерина Инановна, - ол да жақсы,</w:t>
        <w:br/>
        <w:t>қызы өмір жайлы өте қызықты Әңгімелер айтады, білдіңіз</w:t>
        <w:br/>
        <w:t>бе... Сонда ол сіздін сіңлініз болады екен ғой. Ал мына сіз</w:t>
        <w:br/>
        <w:t>ғой - коммуниссіз. Осы жайында маған әртүрлі ойлар келеді.</w:t>
        <w:br/>
        <w:t>- Қандай ойлар?</w:t>
        <w:br/>
        <w:t>Ол біраз үнсіз қалды.</w:t>
        <w:br/>
        <w:t>- Жалпы - өмір жайында... Мінекей, біз айтамыз, -</w:t>
        <w:br/>
        <w:t>жұрттың бәріне жақсы болсын дейміз. Ал біздің істеген</w:t>
        <w:br/>
        <w:t>ісімізден бәрі де нашарлай бастайды. Мен, мінекей,</w:t>
        <w:br/>
        <w:t>ревкомның төрағасы болдым. Сонда қаншама айуандық</w:t>
        <w:br/>
        <w:t>жасадым! Ал қаладан келетіндер айқайлай келеді: “Сен неге</w:t>
        <w:br/>
        <w:t>оны аяйсың? Сен пе қылған коммуниссің? Сен, сірә,</w:t>
        <w:br/>
        <w:t>кулактың елементі шығарсың!” - дейді. Мұжықтардың бәрін</w:t>
        <w:br/>
        <w:t>ренжітіп болдық. Олар бізді жек көрелі. Ал менің өзім де</w:t>
        <w:br/>
        <w:t>мұүжықпын. Интеллигенция жөнінде Де дәл осылай, шесі</w:t>
        <w:br/>
        <w:t>қайткенде де қысыңқырай түссек екен, соларды қорлай түссек</w:t>
        <w:br/>
        <w:t>екеп. Сіздің әкенізді түрмеге қарай сүйреді, - не үшін?</w:t>
        <w:br/>
        <w:t>Білесіз бе, мен өзім түтқындадым ол кісіні, ал сонсоң бір</w:t>
        <w:br/>
        <w:t>апта бойы түсімде көріп жүрдім.</w:t>
        <w:br/>
        <w:t>- Бері қараңызшы, жолдас... Фамилияңыз кім?</w:t>
        <w:br/>
        <w:t>-- Ханов.</w:t>
        <w:br/>
        <w:t>236</w:t>
        <w:br/>
        <w:t>репертуарының таңдаулы номерлерімен В.И.Белозеров ән</w:t>
        <w:br/>
        <w:t>айтатыны хабарланған.</w:t>
        <w:br/>
        <w:t>Театрдың вестюбилінеп асып-сасқан актерлер тығып</w:t>
        <w:br/>
        <w:t>жатыр. Катяның қасына театрдың бас артисі Борина-</w:t>
        <w:br/>
        <w:t>Струйская таянып келді, сұлу ажарында толқыныс бар.</w:t>
        <w:br/>
        <w:t>- Жарнаманы оқыдыңыз ба?</w:t>
        <w:br/>
        <w:t>- Ие.</w:t>
        <w:br/>
        <w:t>- Қызықты қараңыз: біздің бәріміз де мына спектакль</w:t>
        <w:br/>
        <w:t>жайында бүгін ғана осы жарнамадан біліп тұрмыз. Кеше</w:t>
        <w:br/>
        <w:t>кешке Белозеров қаланың комендантына барып, труппаның</w:t>
        <w:br/>
        <w:t>атынан мәлімдеме жасапты: біз ерікті әскерлердің пайдасына</w:t>
        <w:br/>
        <w:t>спектакль бергіміз келеді. Біз большевик емеспіз, - депті.</w:t>
        <w:br/>
        <w:t>Бүл қалай болады сонда? Күні кеше ғана большевиктерден</w:t>
        <w:br/>
        <w:t>жалақы алып тұрдық, ал бүгін - еріктілердің пайдасына</w:t>
        <w:br/>
        <w:t>ойын көрсету керек! Жаңа театрға Белозеров келіп еді, біз</w:t>
        <w:br/>
        <w:t>оған... Сонда ол айтады: “Жарайды! Қатынаспасаңдар - өздерің</w:t>
      </w:r>
    </w:p>
    <w:p>
      <w:r>
        <w:t>біліңдер. Комендантқа барамын да айтамын: труппаның мына</w:t>
        <w:br/>
        <w:t>спектакльге қатысқысы келмейді”, - деймін. Не деген</w:t>
        <w:br/>
        <w:t>оңбаған! Енді біз не істейік? Ойнауға тура келеді. Әркімнің</w:t>
        <w:br/>
        <w:t>өз жаны өзіне тәтті.</w:t>
        <w:br/>
        <w:t>“Асторияда” музыка ойнап жатыр. Ресгоранның алдындағы</w:t>
        <w:br/>
        <w:t>тақтайда, кенеп шатырдың астында, аппақ ақ дастарқан</w:t>
        <w:br/>
        <w:t>жабылған кішкентай үстелдерде офицерлер, жай</w:t>
        <w:br/>
        <w:t>қызметкерлер, әйелдер отыр. Пальма жапырақтары жуылған,</w:t>
        <w:br/>
        <w:t>тап-таза. Өңдері жайрандап, жылмаң қаққан даяшылар лып-</w:t>
        <w:br/>
        <w:t>лып етеді. Сылдырлаған ыдыстар, құтыларға құйылған шарап</w:t>
        <w:br/>
        <w:t>оттай жайнайды.</w:t>
        <w:br/>
        <w:t>Рестораннан Белозероз шықты, өңінде ризалық,</w:t>
        <w:br/>
        <w:t>алаңсыздық нышан бар, үстінде жаздық жаңа костюм.</w:t>
        <w:br/>
        <w:t>Катяны көргенде селт етіп қалды да, басын төмен иіп, сыпайы</w:t>
        <w:br/>
        <w:t>амандасты. Катя оны таңданған салқын көзбен шолып өтті</w:t>
        <w:br/>
        <w:t>де, теріс айналып кетті.</w:t>
        <w:br/>
        <w:t>Кубандық жас хорунжий Мириманолпен сыпайы сөйлесіп</w:t>
        <w:br/>
        <w:t>отыр.</w:t>
        <w:br/>
        <w:t>- Сеніңіз сөзіме, егер полковник сізге орналасса, өзіңізге</w:t>
        <w:br/>
        <w:t>ыңғайлы болады. Ол және біз. екі адьютанты, осылардан</w:t>
        <w:br/>
        <w:t>бөтен жан адам сізді мазаламайды. Білесіз ғой, алғашқы</w:t>
        <w:br/>
        <w:t>күндері жайсыз нәрселер болады. Ал біз барда сіз өзіңізді</w:t>
        <w:br/>
        <w:t>құдайдың қойынында жатқандай сезінетін боласыз.</w:t>
        <w:br/>
        <w:t>Олар екі сағаттан кейін келді. Полковник кабинетке,</w:t>
        <w:br/>
        <w:t>альютанттар қатардағы бөлмеге орналасты. Тамақты асханада</w:t>
        <w:br/>
        <w:t>кшетін болды.</w:t>
        <w:br/>
        <w:t>арпа тиеген арбалар сықыр-сықыр етіп ағылады; күнге күйіп</w:t>
        <w:br/>
        <w:t>қарайған мұжықтар егін машиналарымен, қол шалғыларымен</w:t>
        <w:br/>
        <w:t>қырдан қайтып келе жатады. Олар жағалауда ағараңдап жатқан</w:t>
        <w:br/>
        <w:t>денелерге қарайды; бойларын ыза кернеп, алақандарын жая,</w:t>
        <w:br/>
        <w:t>ашынып сөйлейді:</w:t>
        <w:br/>
        <w:t>- Апыр-ай, аналар тағы да тырдай жалаңаштанып алып,</w:t>
        <w:br/>
        <w:t>құмға аунап жатыр-ау!</w:t>
        <w:br/>
        <w:t>Қалалық түрменің әйелдер бөліміне үзеңгі шығыршық-</w:t>
        <w:br/>
        <w:t>тарын сылдыратып екі офицер және олардың соңынан</w:t>
        <w:br/>
        <w:t>түрменің бастығы, тағы бір солдаттар келіп кірген.</w:t>
        <w:br/>
        <w:t>Жас офицер тізім бойынша дауыстап шақыра бастады:</w:t>
        <w:br/>
        <w:t>-- Сартанова!</w:t>
        <w:br/>
        <w:t>Вера үн қатты. Жасы үлкенірек офицер сұрақ берлі:</w:t>
        <w:br/>
        <w:t>- Бұл қайсысы?</w:t>
        <w:br/>
        <w:t>Тас қазатын жерге бара жатқан жолда ұсталғаны,</w:t>
        <w:br/>
        <w:t>полковник мырза! Өзі коммунистпін деп мәлімдеген.</w:t>
        <w:br/>
        <w:t>Тағы төрт әйелдің аттары аталды. Полковник қатты</w:t>
        <w:br/>
        <w:t>дауыстап сөйледі:</w:t>
        <w:br/>
        <w:t>- Осы бесеуін. Ертең таңертең, өздері адам атқан үйіндіге</w:t>
        <w:br/>
        <w:t>апарып. Қазір нөмірі жетінші камераға ауыстырылсын.</w:t>
      </w:r>
    </w:p>
    <w:p>
      <w:r>
        <w:t>-- Онда еркектер бар еді, полковник мырза.</w:t>
        <w:br/>
        <w:t>-- Болса қайтеді! Онымен бұларды таңданта алмайсың.</w:t>
        <w:br/>
        <w:t>Түні бойы еркектермен жатуға үйренген. Қайта, ақырғы</w:t>
        <w:br/>
        <w:t>түнде көңілдірек болады. Оларда бүл жағы оп-оңай.</w:t>
        <w:br/>
        <w:t>Қасындағылар күлісіп жатыр.</w:t>
        <w:br/>
        <w:t>7 тар камерада адам көп екен. Вера лас нарлардың бір</w:t>
        <w:br/>
        <w:t>шетіне барып отырды. Ауаны алдағы күтіп тұрған ажалдың</w:t>
        <w:br/>
        <w:t>ойға батқан ауыр тыныштығы басып түр. Тек бір бүрыш та</w:t>
        <w:br/>
        <w:t>ғана еңіреп жылап-жылап тоқтаған әйелдің өксігі естіледі.</w:t>
        <w:br/>
        <w:t>Вераның қасында екі аяғын нарға салып, болгардың</w:t>
        <w:br/>
        <w:t>былғары пастал шәркейін киген ұзын бойлы еркек отыр, -</w:t>
        <w:br/>
        <w:t>екі шынтағын екі тізесіне қойып, басын екі қолымен тіреп</w:t>
        <w:br/>
        <w:t>алған. Вера жайлап қана алақанын оның иығына салды. Еркек</w:t>
        <w:br/>
        <w:t>басын көтеріп, аялы қара көзімен оған жатырқай қарады.</w:t>
        <w:br/>
        <w:t>- Жолдас,үнжұрғаны түсірмеу керек.</w:t>
        <w:br/>
        <w:t>Ол дереу жауап қатты:</w:t>
        <w:br/>
        <w:t>--- Жоқ, менікі ол емес, білдіңіз бе... Жай, әншейін.</w:t>
        <w:br/>
        <w:t>ойланып қалғаным ғой...</w:t>
        <w:br/>
        <w:t>- Жанұяңыз бар ма елі, балаларыңыз?</w:t>
        <w:br/>
        <w:t>- Бар. Бірақ менің ойлағаным олар емес.</w:t>
        <w:br/>
        <w:t>Еркек үнсіз отырда да, Вераға көзін тоқтатып қараған.</w:t>
        <w:br/>
        <w:t>- Сіз, жолдас, коммунистка боларсыз?</w:t>
        <w:br/>
        <w:t>235</w:t>
        <w:br/>
        <w:t>Саулық тілеймін, есаул мырза!</w:t>
        <w:br/>
        <w:t>-- Естімедім, енеңді шайтан талағыр!!! Қолыңды қалай</w:t>
        <w:br/>
        <w:t>ұстап тұрсың, и-иттің баласы?!</w:t>
        <w:br/>
        <w:t>Сақшы екі қолын екі санына қысып алып, бүкіл дәлізге</w:t>
        <w:br/>
        <w:t>естірте айқайлады:</w:t>
        <w:br/>
        <w:t>Саулық тілеймін, есаул мырза!</w:t>
        <w:br/>
        <w:t>Офицер сәл тұрды да, үндеместен саусағымен сақшының</w:t>
        <w:br/>
        <w:t>мұрыны алдынан сілкілей нұқып, номерге кіріп кетті.</w:t>
        <w:br/>
        <w:t>Осы көрініске таң қалған Катя казақкқа қарап:</w:t>
        <w:br/>
        <w:t>- Сіздерде офицерлер қазір де солдаттармен осылай сөйлесе</w:t>
        <w:br/>
        <w:t>ме? - деп сұрады.</w:t>
        <w:br/>
        <w:t>Сақшы қысыла жымиып, басын шайқады.</w:t>
        <w:br/>
        <w:t>-- Ол жас казактарға ылғи осылай қарайды. Бізді қатын</w:t>
        <w:br/>
        <w:t>болмай, казак болсын деген ойы ғой... Әйтпесе оңды кісі,</w:t>
        <w:br/>
        <w:t>біз бәріміз де оны жақсы көреміз.</w:t>
      </w:r>
    </w:p>
    <w:p>
      <w:r>
        <w:t>Сөйтсе, комендант дегендері жаңағының өзі скен. Бірақ</w:t>
        <w:br/>
        <w:t>адьютант аздап күте түрыңдар деген. Күту үзаққа созылды.</w:t>
        <w:br/>
        <w:t>Есіктің әр жағында қатты айқайлаған қаһарлы дауыс, оған</w:t>
        <w:br/>
        <w:t>жауап берген адамның әлжуаз, кібіртік сөздері естіледі.</w:t>
        <w:br/>
        <w:t>Катя альютантты тағы шақыртқан. Ол сасқалақтап шықты.</w:t>
        <w:br/>
        <w:t>- Мырзалар, сіздерге айтарым мынадай: Кешкінің кемтігін</w:t>
        <w:br/>
        <w:t>ертеңгісін еселе деген. Ертең келгендеріңіз дүрыс болар.</w:t>
        <w:br/>
        <w:t>Катя көнбеп еді.</w:t>
        <w:br/>
        <w:t>- Ертең, ертең келініздер. Қазір қолайсыздау болып тұр.</w:t>
        <w:br/>
        <w:t>Өтінемін сіздерден, бара беріңіздер!</w:t>
        <w:br/>
        <w:t>Ол қайтадан нөмерге кіріп кетті. Есіктің әржағында айқау-</w:t>
        <w:br/>
        <w:t>шу, ақырған дауыстар естілді. Гольдберг солай қарай барған.</w:t>
        <w:br/>
        <w:t>- Маған айтады; комендант мас дейді, дұрысы - бүгін</w:t>
        <w:br/>
        <w:t>оны қозғамаған, дейді.</w:t>
        <w:br/>
        <w:t>Сол кезде есік сарт етіп ашылды. Дәлізге тәлтіректеп,</w:t>
        <w:br/>
        <w:t>үстінде қошқыл түсті френчі бар жас офицер шықты. Ол</w:t>
        <w:br/>
        <w:t>жыламсырап дауыстады:</w:t>
        <w:br/>
        <w:t>-- Міне, қараңдаршы, олардың маған не істегендерін.</w:t>
        <w:br/>
        <w:t>Ол бір қолымен қираған тістерін басып келеді; бұзылған</w:t>
        <w:br/>
        <w:t>мұрнынан қан дірдектеп ағып түр, френчінің түймелері үзіліп</w:t>
        <w:br/>
        <w:t>қалыпты. Сақшылар оны кері итеріп, қайтадан номерге тығып</w:t>
        <w:br/>
        <w:t>жіберді. Катя Миримановтың жиені Борис Долинскийлі танып</w:t>
        <w:br/>
        <w:t>қалған.</w:t>
        <w:br/>
        <w:t>Есіктің әр жағында мастық пен қаһар аралас айқай тағы</w:t>
        <w:br/>
        <w:t>зіркілдеді:</w:t>
        <w:br/>
        <w:t>-- Түсір қолдарыңды, сұмырай! Болыьшевиктерге сатылып</w:t>
        <w:br/>
        <w:t>кеткен опасыз! Сөйтіп түрып офипермін дейді!</w:t>
        <w:br/>
        <w:t>Адьютант қайта шықты.</w:t>
        <w:br/>
        <w:t>230</w:t>
        <w:br/>
        <w:t>Тас жолдың үстіндегі саяжай. Күйеуі мен әйелі. Баяғы</w:t>
        <w:br/>
        <w:t>сол торығудың шелі торлаған үмітсіз көздер. Таңның атуынан</w:t>
        <w:br/>
        <w:t>түннің бір уағына дейін шаруашылықтың соңында</w:t>
        <w:br/>
        <w:t>салпақтатып, сілені қатыратын баяғы сол қиюсыз жұмыс.</w:t>
        <w:br/>
        <w:t>Күйеуінің жағы суалып, екі көзі айналма болған огіздің</w:t>
        <w:br/>
        <w:t>көзіндей мөлиіп кеткен. Әйелінің алтындай жалтырап тұратын</w:t>
        <w:br/>
        <w:t>қолаң шашының орнында бұралқы иттің жүніндей үйысқан</w:t>
        <w:br/>
        <w:t>шүйке; оның да көздері запы болған аспазшының көзіндей</w:t>
        <w:br/>
        <w:t>екі жаққа кезек жүгіріп, қабақ астынан жылтың-жылтың</w:t>
        <w:br/>
        <w:t>етеді. Біріне-бірі әбден өшігіп, жауығып алған адамдардын</w:t>
        <w:br/>
        <w:t>бет-әлпеті.</w:t>
        <w:br/>
        <w:t>-- Суармаймын деймін мен шабдалымнды! Түсілемісің сең?</w:t>
        <w:br/>
        <w:t>Онсыз да зорығып өлетін болдым. Адыра қалсын сол</w:t>
        <w:br/>
        <w:t>шабдалың!</w:t>
        <w:br/>
        <w:t>-- Сен бе зорығып өлетін? Бәрін маған артып, төре болып</w:t>
      </w:r>
    </w:p>
    <w:p>
      <w:r>
        <w:t>алған жоқсың ба? Қайтемін енді, өзім-ақ суарайын</w:t>
        <w:br/>
        <w:t>шабдалыны.</w:t>
        <w:br/>
        <w:t>-- Қойшы енді, тыңдашы өзің бері қарап, Лидочка! Аздап</w:t>
        <w:br/>
        <w:t>ақылға келсеңші...</w:t>
        <w:br/>
        <w:t>- Жә, болар! Бәрін, бәрін маған артқың келіп тұрады.</w:t>
        <w:br/>
        <w:t>Құдды кенедей, нағыз қан сорғыш болып, денеме жабысып</w:t>
        <w:br/>
        <w:t>алдың да, барлық күшімді, барлық, нәрімді сорып алдың ғой</w:t>
        <w:br/>
        <w:t>мүлде... Сөйтіп тұрып, ертеден қара кешке дейін ызыңдайды</w:t>
        <w:br/>
        <w:t>да жүреді. Неткен өмір бұл қараң қалғыр!</w:t>
        <w:br/>
        <w:t>Кофейхананың алдында торт көлік түр. Бет-ауыздары</w:t>
        <w:br/>
        <w:t>шараптап қып-қызыл болған деревня жігіттері. Гармонь,</w:t>
        <w:br/>
        <w:t>саңқылдап, созыла тартылған гармонь үні.</w:t>
        <w:br/>
        <w:t>Катя оларды сөзге тартты.</w:t>
        <w:br/>
        <w:t>- Сіздер әскерге алынған адамсыздар ма?</w:t>
        <w:br/>
        <w:t>Аяғын қырқаның үстінен салбыратып отырған жігіт</w:t>
        <w:br/>
        <w:t>миығынан күлді;</w:t>
        <w:br/>
        <w:t>- Ие, былайша айтқанда, солай.</w:t>
        <w:br/>
        <w:t>-- Соғысқа кетіп барасыңдар ма?</w:t>
        <w:br/>
        <w:t>- Жоқ, біз соғыспаймыз.</w:t>
        <w:br/>
        <w:t>- Енді немене?</w:t>
        <w:br/>
        <w:t>Жігіт сәл үнсіз калды.</w:t>
        <w:br/>
        <w:t>- Сендерге бейбітшілік әкелеміз.</w:t>
        <w:br/>
        <w:t>- Ол қалай?</w:t>
        <w:br/>
        <w:t>-- Ол солай. Соғысып болдық, тойдырды. Бір айдан кейін</w:t>
        <w:br/>
        <w:t>қызыл жалау көтеріп, сендерге қайта келеміз, сендерге</w:t>
        <w:br/>
        <w:t>бейбітшілік алып келеміз. - Ол екі алақанымен бір үлкен,</w:t>
        <w:br/>
        <w:t>торсылдақ шар ұстап түрғандай қимыл жасады. - Сонсоң</w:t>
        <w:br/>
        <w:t>тыныштық болады.</w:t>
        <w:br/>
        <w:t>240</w:t>
        <w:br/>
        <w:t>нұрдың шапағатынан тараған куаныш сезіміне бөленгендей</w:t>
        <w:br/>
        <w:t>аруақтанып сөйлейді. Ие, бүл оның бойындағы жаңалық.</w:t>
        <w:br/>
        <w:t>Бұрын ол барлық нәрсенің түбін қопарып, өзінің күмәншіл</w:t>
        <w:br/>
        <w:t>де күдікшіл қазымырлығымен ығыр қылып болатын. Енді</w:t>
        <w:br/>
        <w:t>қуаныш Пен үрейдің ұлы күндері келгендей. Әлденеге</w:t>
        <w:br/>
        <w:t>көлгірсіп күлгендей болып, көрінген нәрсеге араласып, қадала</w:t>
        <w:br/>
        <w:t>қарап, соның бәрін жан-тінімен жүта беретін болыпты.</w:t>
        <w:br/>
        <w:t>Кездейсоқта абақтыға түсіп, үш ай отырды. Міне, енді содан</w:t>
        <w:br/>
        <w:t>омір жайындағы ілімі қалыптасыл, тұла бойы бұлқынған</w:t>
        <w:br/>
        <w:t>қуанышқа толып шығыпты.</w:t>
        <w:br/>
        <w:t>Ол әлі сөйлеп отыр:</w:t>
        <w:br/>
        <w:t>О-оһ, осы болашақ! Құдайға шүкір, казір оның</w:t>
        <w:br/>
        <w:t>сшуақытта келмейтінін жүрттың бәрі жан дүниесімен сезетін</w:t>
        <w:br/>
        <w:t>болды. Ал бұрын, ескілікті замандарда, қалай еді: ІЛһегіе!</w:t>
      </w:r>
    </w:p>
    <w:p>
      <w:r>
        <w:t>ЕсаШе! Ега(егайе!!“ Жаппай тоқшылық болады!.. Міне, міне,</w:t>
        <w:br/>
        <w:t>жұрттың бәрі ауыздарынан сілекейлері шұбырып, бір-бірімен</w:t>
        <w:br/>
        <w:t>сүйісе бастайды, жер бетінде бауырларын төсеп, қуырған</w:t>
        <w:br/>
        <w:t>күркетауықтар үшады... -- леп күтетін: Жо-оқ, ол оңайлықпен</w:t>
        <w:br/>
        <w:t>бола қоймайды! Бүрынғысынша, жапа-тармағай бүлік</w:t>
        <w:br/>
        <w:t>басталды да кетті. Қаншама күрес, қуаныш, қасірет!</w:t>
        <w:br/>
        <w:t>Айналадағы өмір қандай тамаша! Омір сүрудің өзі көңілді.</w:t>
        <w:br/>
        <w:t>Турман орындықтың үстінде қозғалақтап қойды. Түнерген</w:t>
        <w:br/>
        <w:t>көзін Иринархқа қарай төндіре түсіп, ызалана мырс етті:</w:t>
        <w:br/>
        <w:t>- Көңілді... Өте көңілді! Рақмет сізге, мырза, осындай</w:t>
        <w:br/>
        <w:t>көңілділік үшін! Көңілді емес өмір сүру деген - көрбілтелік!</w:t>
        <w:br/>
        <w:t>Омір сұру өте ауыр!</w:t>
        <w:br/>
        <w:t>- Ауыр ма? Күресіңдер! Жағарырақ көтеріліңдер!</w:t>
        <w:br/>
        <w:t>Турман оған әрі таңдана әрі ызалана қараған.</w:t>
        <w:br/>
        <w:t>- Күркетауықтар үшады деймісің? Ұша ма</w:t>
        <w:br/>
        <w:t>күркетауықтар?.. Бес тиын бола ма? Құдай сақтасын деймісін?</w:t>
        <w:br/>
        <w:t>Құлай сақтасын! - деп Иринарх нығыздап тұрып кесіп</w:t>
        <w:br/>
        <w:t>айтты.</w:t>
        <w:br/>
        <w:t>-- Керек емес пе ол?</w:t>
        <w:br/>
        <w:t>- Керек емес.</w:t>
        <w:br/>
        <w:t>- Керек! - деді Турман айқайлап. Ол ентігіп, үстел үстіне</w:t>
        <w:br/>
        <w:t>төне түсіп, Иринархтың көзіне қадала қарап қалды.- Мен</w:t>
        <w:br/>
        <w:t>сізге былай деп мәлімдеймін: керек, ол он-он бес жылла</w:t>
        <w:br/>
        <w:t>келетін болсын. Естимісіз? - Турман қаһарланып, алақанымен</w:t>
        <w:br/>
        <w:t>үстелді сартылдатып ұрғылады. - Он-он бес жылда, олан</w:t>
        <w:br/>
        <w:t>кешікпесін!</w:t>
        <w:br/>
        <w:t>Бостандық! Теңдік! Бауырластық! (франш.)</w:t>
        <w:br/>
        <w:t>247</w:t>
        <w:br/>
        <w:t>Мен оны подвалға енгізіп алдым ла, есікті жаптым. Құлама</w:t>
        <w:br/>
        <w:t>тас сатылармен төмен түсіп келеміз. Тобеге дейін толтыра</w:t>
        <w:br/>
        <w:t>үйілген темір кеспектерді тозаң басып қалыпты; ұзынша</w:t>
        <w:br/>
        <w:t>тақтай орындықтан керосин иісі шығады. Жіңішке саңылаудан</w:t>
        <w:br/>
        <w:t>сыздықтан түскен күн сәулесіне шағылысқан ұсақ тозаңдар</w:t>
        <w:br/>
        <w:t>мүлгіген тыныштықта алтын үнтақтарындай жылтырайды.</w:t>
        <w:br/>
        <w:t>Сыртқы кошеде атылған алтыатар дауысы тарс-түрс естіледі.</w:t>
        <w:br/>
        <w:t>соққыға жығылған адамдардың жан дауыстары үрейді алып,</w:t>
        <w:br/>
        <w:t>зәрені ұшырады.</w:t>
        <w:br/>
        <w:t>Студенттің жеңінен қан сорғалал түр.</w:t>
        <w:br/>
        <w:t>- Сіз жаралы екенсіз ғой. Отырыңыз, таңып тастайық.</w:t>
        <w:br/>
        <w:t>Ол сылқ етіп отыра кетті. Қатра оның жеңін түріп жіберіті,</w:t>
        <w:br/>
        <w:t>жарасын қол орамалмен тана бастады. Алқыны басылған</w:t>
        <w:br/>
        <w:t>студент көзі ақиланып есікке қарайды; сүлдесі осында</w:t>
        <w:br/>
        <w:t>болғанымен, жаны басқа жақта.</w:t>
        <w:br/>
        <w:t>Жүгірс басқан аяқ дүбірі естілді, есіктің әр жағында зар</w:t>
        <w:br/>
        <w:t>қағып ыңқылдаған біреу гүрс етіп құлап түсті.</w:t>
      </w:r>
    </w:p>
    <w:p>
      <w:r>
        <w:t>- Не үшін үрасындар?.. Жауыздар!.. ааа-аа!!</w:t>
        <w:br/>
        <w:t>Студент солай қарай жұлқынып қалғанда, қанға боялған</w:t>
        <w:br/>
        <w:t>қол орамал еденге түсіп кеткен.</w:t>
        <w:br/>
        <w:t>- Құдайым-ай, мен мүнда отыр екенмін ғой!., Жіберіңдер</w:t>
        <w:br/>
        <w:t>мені!</w:t>
        <w:br/>
        <w:t>- Отырыңыз, жолдас!</w:t>
        <w:br/>
        <w:t>- Жіберіңдер Ойпыр-ай, біз неткен опасыз едік! Оларды</w:t>
        <w:br/>
        <w:t>шақырған біз едік қой, сондықтан олармен бірге өлуіміз керек</w:t>
        <w:br/>
        <w:t>емес пе?!</w:t>
        <w:br/>
        <w:t>-- Сіз есіңізден аласқан екенсіз! Өлуде қандай мағына</w:t>
        <w:br/>
        <w:t>бар?</w:t>
        <w:br/>
        <w:t>Ол мені ызалана итеріп тастап, тік басқыштармен есікке</w:t>
        <w:br/>
        <w:t>қарай жүгірді.</w:t>
        <w:br/>
        <w:t>- Сізде қару жоқ қой! Ақылыңыз ауысып кетті білем.</w:t>
        <w:br/>
        <w:t>есіңізді жиыңызшы!</w:t>
        <w:br/>
        <w:t>-- Біз солармен бірге өлуіміз керек!</w:t>
        <w:br/>
        <w:t>Мен оны үстап түрмын, бірақ жан-дүнием лір-дір етіп.</w:t>
        <w:br/>
        <w:t>бойымды ұят пен ашынған шаттық, сезімі кернеп кетті.</w:t>
        <w:br/>
        <w:t>Студент қолының астында кейін қарай сырғытылған құлып</w:t>
        <w:br/>
        <w:t>ілгішінің тот басқан тиегі сықырлайды. Оның сүп-сұр болған</w:t>
        <w:br/>
        <w:t>өңіне жайлап қана ажал таңбасы басылып жатқандай ел.</w:t>
        <w:br/>
        <w:t>Енді бір сәтте оның бет-ажары кенеттен өзгеріп сала берлі</w:t>
        <w:br/>
        <w:t>де. өңінде нәрлі де нұрлы бір сәуле лап еткендей болды. Ол</w:t>
        <w:br/>
        <w:t>жүгіріп кошеге шықты.</w:t>
        <w:br/>
        <w:t>Кектің шаттығы мен қасіреттің азабы аралас, атой салған</w:t>
        <w:br/>
        <w:t>қатты айқай сетілді:</w:t>
        <w:br/>
        <w:t>һә</w:t>
        <w:br/>
        <w:t>ол</w:t>
        <w:br/>
        <w:t>.</w:t>
        <w:br/>
        <w:t>Турман орнынан түрегеліп, айнала қарап өтті, өзі ұйқыдан</w:t>
        <w:br/>
        <w:t>оянып, өңкей бір бейтаныс адамдарды көріп түрған секілді.</w:t>
        <w:br/>
        <w:t>--Сіздер, интеллигенция мырзалар, сіздер социологияны</w:t>
        <w:br/>
        <w:t>түсінесіздер. Біз оны шала түсінеміз. Мүмкін, анау әртүрлі</w:t>
        <w:br/>
        <w:t>ғылыми заңдар бойынша, біз жүз жылдан кейін ғана адам</w:t>
        <w:br/>
        <w:t>қатарына келетін болармыз... Ендеше, өтірік айтыңыздар бізге,</w:t>
        <w:br/>
        <w:t>оған жақын қалды деп алдайтын болыңыздар. Әйтпесе, омір</w:t>
        <w:br/>
        <w:t>сүрудің өзі көрбілтеленетіп барады. Ие, өмір көрбілтеленіп</w:t>
        <w:br/>
        <w:t>барады, өмір сүру мүмкін болмай барады; оның “коңілді”</w:t>
        <w:br/>
        <w:t>ештеңесі де жоқ.</w:t>
        <w:br/>
        <w:t>Белый-ағай бағанадан бері Иринархтың сөзін күңгірт</w:t>
        <w:br/>
        <w:t>тыңдап отырған; түсінуге тырысып, қабағын қарыс жауып,</w:t>
        <w:br/>
        <w:t>қинала тыңдаған. Енді тебірепе сөйледі:</w:t>
        <w:br/>
        <w:t>-- Біздің өмірімізді сіз шала білесіз. Онда ешқандай көңілді</w:t>
        <w:br/>
        <w:t>ешнәрсе жоқ. Ылғи да жұртқа тәуелділік, - құлсың бір</w:t>
        <w:br/>
        <w:t>жүрген. Бүгін жұмыста болсаң, ертең қысқарып қаласың,</w:t>
      </w:r>
    </w:p>
    <w:p>
      <w:r>
        <w:t>ертең мастерге жақпай қалсаң, полициядан біреу сыбыр етсе,</w:t>
        <w:br/>
        <w:t>қақпаның әр жағынан бір-ақ шығасың. Ал үйіңде балаларың</w:t>
        <w:br/>
        <w:t>тамақ сұрайды... Осындай қасіреттер адамды кор қылады,</w:t>
        <w:br/>
        <w:t>сұмырай етеді...</w:t>
        <w:br/>
        <w:t>Иринархтың ойындағысы болғандай масайрап кетті.</w:t>
        <w:br/>
        <w:t>- Міне, міне, керегі осы!.. Адамды қор қылатын бір</w:t>
        <w:br/>
        <w:t>қасіреттер бар, адам содан қашып, басқа бір қасіреттерге қарай</w:t>
        <w:br/>
        <w:t>ұмтылады; ал ол қасіреттер...</w:t>
        <w:br/>
        <w:t>Турман тыңдаған жоқ. Ол бөлменің ішінде шарқ ұрып,</w:t>
        <w:br/>
        <w:t>фуражкасын іздеп жүр. Тауип алды да, бір қырындап тұра</w:t>
        <w:br/>
        <w:t>қалып, тағы да ұйқыдан жаңа оянған кісідей, үстел үстіндегі</w:t>
        <w:br/>
        <w:t>тағамның молдығына, креслолан мұны зер сала қадағалап</w:t>
        <w:br/>
        <w:t>отырған әсем Катраға таңдана қарап өтті.</w:t>
        <w:br/>
        <w:t>- Сонсоң не болады? &gt;-- дең Иринархтың сөзін бөліп</w:t>
        <w:br/>
        <w:t>жіберді. - Бәрінің де түмсықтарына қонжитып өтуге болады.</w:t>
        <w:br/>
        <w:t>Кім саған лайық болса, солардың бәрінің де. Мінекей болатын</w:t>
        <w:br/>
        <w:t>нәрсе!.. Кеттік, Сенька! Сенька кеттік, сен қалып қойма!</w:t>
        <w:br/>
        <w:t>- Ие, кететін уақыт болды. - Белый-ағай мұңайып</w:t>
        <w:br/>
        <w:t>орнынан көтерілді.</w:t>
        <w:br/>
        <w:t>Турман көзінің қырымен мені жанап өтті. Сонсоң олар</w:t>
        <w:br/>
        <w:t>кетіп қалды.</w:t>
        <w:br/>
        <w:t>Иринарх болменің ішінде әрлі-берлі жүр, масаттанып,</w:t>
        <w:br/>
        <w:t>алақанын ысқылап қояды.</w:t>
        <w:br/>
        <w:t>-- Ал енді мынау қара ма, - бұл барып тұрған жыртқыштың</w:t>
        <w:br/>
        <w:t>нақ өзі! Көзіндегі өшпенділікті қарасайшы!.. Тұра тұрыңдар,</w:t>
        <w:br/>
        <w:t>ол көрсетеді әлі сендерге озінің тырнағын! Ие, ол не істейді,</w:t>
        <w:br/>
        <w:t>нс істей алады ол жаппай жетіскендік жағдайында? Өйткені</w:t>
        <w:br/>
        <w:t>248</w:t>
        <w:br/>
        <w:t>- Мен түсінбедім. Большевиктердің жағына шығасыз-</w:t>
        <w:br/>
        <w:t>дар ма? ,</w:t>
        <w:br/>
        <w:t>- Неге? Жоқ. Жай, былайша айтқанда, бейбітшілікті алып</w:t>
        <w:br/>
        <w:t>келеміз. Өз адамдарымызбен несіне соғысамыз? Міне, менің</w:t>
        <w:br/>
        <w:t>екі бірдей ағамды болышсвиктер әкетті, өздерімен бірге айдап</w:t>
        <w:br/>
        <w:t>алып кетті, ал мені осында қуып жіберді. Жұрттың бәрінде</w:t>
        <w:br/>
        <w:t>де осы жағдай. Бүл соғыс кімге керек? Жай, келісеміз дс,</w:t>
        <w:br/>
        <w:t>кетіп отырамыз.</w:t>
        <w:br/>
        <w:t>Бір тымық кеш; ұсақ жәндіктердің ызың-шырылы</w:t>
        <w:br/>
        <w:t>басылған; көгілдір көлеңке бастары теңіздің үшкір мүйістеріп</w:t>
        <w:br/>
        <w:t>көлегейлеп, ілгері қарай ентелейді; теңіздің баяу толқындары</w:t>
        <w:br/>
        <w:t>ақырын ғана сыбдыр қағып келіп, жылы құмға бауырын</w:t>
        <w:br/>
        <w:t>төсей жантаяды; - Иван Ильич терраста жатыр; қасында</w:t>
        <w:br/>
        <w:t>Катя жылап отыр; жас баладай егіліп, шағына зар төгеді:</w:t>
        <w:br/>
        <w:t>- Менің енді өмір сүргім келмейді! Не үшін өмір</w:t>
        <w:br/>
        <w:t>сүрмекпін? Тағы да мынау тоналған тесікте бір жаңқаны бір</w:t>
        <w:br/>
        <w:t>жаңқаға жамап, тауық өсіру үшін бе, торай жемдеу үшін бе?</w:t>
        <w:br/>
        <w:t>Керегі жоқ! Не үшін қарбаласамын, не үшін жанды</w:t>
        <w:br/>
        <w:t>қинаймын?</w:t>
      </w:r>
    </w:p>
    <w:p>
      <w:r>
        <w:t>Иван Ильич мөлдір көздерімен күңгірт тартқан маржандай</w:t>
        <w:br/>
        <w:t>теңізге қарап жатыр. Ол жайлап, ақырың сөйлейді:</w:t>
        <w:br/>
        <w:t>- Өмір алдыңда мықты нысанаң болғанда ғана қызық, ал</w:t>
        <w:br/>
        <w:t>әйтпеген жағдайда... Өмір сарқылды, алда - түк жоқ.</w:t>
        <w:br/>
        <w:t>Революция ылай батпаққа айналды. Аналар жеңе ме, әлле</w:t>
        <w:br/>
        <w:t>мыналар ма, &gt; жеңісте қуаныш жоқ, жеңілісте реніш жоқ.</w:t>
        <w:br/>
        <w:t>Бір итті бір ит жейді, ал аман қалғаны &gt;- сайтанның сапалағы.</w:t>
        <w:br/>
        <w:t>Ендігі келетін реакция бұрынғыдан да бетер қара түнек</w:t>
        <w:br/>
        <w:t>әкеледі.</w:t>
        <w:br/>
        <w:t>-- Құдай-ай, қажыдым-ау! Сірә, жер-лүние де өзінің соңғы</w:t>
        <w:br/>
        <w:t>күнінде дәл осылай қажитын шығар - деді Катя.</w:t>
        <w:br/>
        <w:t>Иван Ильич өзінің тыриған қолын оның күс-күс болып.</w:t>
        <w:br/>
        <w:t>тотыққан қолының үстіне салып, ақырын ғана езу тартты</w:t>
        <w:br/>
        <w:t>да, кенеттен:</w:t>
        <w:br/>
        <w:t>-- Енді өлейікші, - деді.</w:t>
        <w:br/>
        <w:t>Тұла бойы дір еткен Катя бойын түзеп алып, онын көзіне</w:t>
        <w:br/>
        <w:t>көзін кадап отырып қалды.</w:t>
        <w:br/>
        <w:t>-- Өзімізді өзіміз өлтірмекпіз бе? - Ол орнынан үшып</w:t>
        <w:br/>
        <w:t>түрегелді. - Бұл ой менде бір рет жылт сеткен... Жоқ.</w:t>
        <w:br/>
        <w:t>ешуақытта! Қол көтеріп берілу, жалт беріп қашу! Бір түкпірге</w:t>
        <w:br/>
        <w:t>тығылып алып, уланған сгеуқүйрық секілді сол жерде сеспей</w:t>
        <w:br/>
        <w:t>қату... ешуақытта! Өмір алдындағы қандай дәрменсіздік,</w:t>
        <w:br/>
        <w:t>қандай жүтаңдық!.. Жоқ, мен өлсем, күресіп өлемін! Мейлі.</w:t>
        <w:br/>
        <w:t>97: 241</w:t>
        <w:br/>
        <w:t>Онда тағы да Иринарх отыр. Әдеттегісіндей, әңгіме тізгінін</w:t>
        <w:br/>
        <w:t>өзі билеп кетті. Өңі де сол баяғы одағай, оқшау қалпы: езуінде</w:t>
        <w:br/>
        <w:t>әлдеқандай бір парықсыз әпенделік күлкі, ілгері қарай еңкек</w:t>
        <w:br/>
        <w:t>біткен шот маңдайымен біреуді сүзіп қалатындай бұқа мінезді</w:t>
        <w:br/>
        <w:t>есерсоқ адамның кейпін танытады; ал бірақ ақылды көздері</w:t>
        <w:br/>
        <w:t>кісіге байыппен қарайды.</w:t>
        <w:br/>
        <w:t>- Өмірге деген сүйіспеншілік атты осы шешім ауада</w:t>
        <w:br/>
        <w:t>қалқып жүр. Нипше, Гюйо, Беклин, Григ, Гамсун, Толстой,</w:t>
        <w:br/>
        <w:t>Достоевский, - әрқайсысы әр жақтан, оймен, суреткерлік</w:t>
        <w:br/>
        <w:t>түйсікпен - бәрі де бір түйінге: өмірдің сол күйіндегі орасан</w:t>
        <w:br/>
        <w:t>зор қүндылығы жайындағы түсінікке келіп тіреледі. Бүл</w:t>
        <w:br/>
        <w:t>жөнінде әсіресе Лассаль тамаша-ақ. Ол ауада қалқып жүрген</w:t>
        <w:br/>
        <w:t>бөлек-салақ элементтердің барлығын бойына сіңіріп алып,</w:t>
        <w:br/>
        <w:t>нағыз адам дәрежесіне дейін өсті. Біз игілікті аңқаулықпен</w:t>
        <w:br/>
        <w:t>болашақтан іздейміз, өмірдің қүндылығы сақталады деген</w:t>
        <w:br/>
        <w:t>сенімді діннен іздейміз. Ал өмірдің құндылығы, осынау игілік</w:t>
        <w:br/>
        <w:t>-- айналада тұнып түр.</w:t>
        <w:br/>
        <w:t>Турман үн-түн жоқ, бір қолын сыртқы көойлегінін</w:t>
        <w:br/>
        <w:t>белдігінен өткізіп алып, тынымсыз темекі тартып, өзінің</w:t>
        <w:br/>
        <w:t>түксиген көздерімен Иринархқа қадала қарайды.</w:t>
        <w:br/>
        <w:t>Белый-ағай қалт етпей тындап отыр.</w:t>
        <w:br/>
        <w:t>Иринарх соларға қарап сөйледі:</w:t>
        <w:br/>
        <w:t>- Айтыңыздаршы, көкетайлар, мінекей, сіздер күресіп</w:t>
        <w:br/>
        <w:t>жүрсіздер. Сол күрссте көп қиындықтар кешіп жүрсіздер.</w:t>
      </w:r>
    </w:p>
    <w:p>
      <w:r>
        <w:t>Әлденеге ұмтыласыздар... Сонда не үшін күресесіздер? Не</w:t>
        <w:br/>
        <w:t>нәрсеге үмтыласыздар?</w:t>
        <w:br/>
        <w:t>Белый-ағай қасын керіп, сәл ғана мырс етті.</w:t>
        <w:br/>
        <w:t>- Не нәрсеге? Бүл сіздерге белгілі болса керек қой.</w:t>
        <w:br/>
        <w:t>- Ғафу етіңіз, мен шынымен айтып тұрмын: бұл маған</w:t>
        <w:br/>
        <w:t>белгісіз.</w:t>
        <w:br/>
        <w:t>- Жұрттың бәріне жақсы болуы үшін.</w:t>
        <w:br/>
        <w:t>- Ал сонда жұрттың бәрінс жақсы болуы не үшін керек?</w:t>
        <w:br/>
        <w:t>Бслый-ағай аңыра қарап отыр. Иринарх бұлар білмейтін</w:t>
        <w:br/>
        <w:t>бір маңызды нәрсені өзі ғана білетін аламдай емеурінінің</w:t>
        <w:br/>
        <w:t>астынан жымия күледі.</w:t>
        <w:br/>
        <w:t>- Сізді түсіне алмай отырмын.</w:t>
        <w:br/>
        <w:t>- “Жақсы” деген немене? Бостандық болсын, жүрттың</w:t>
        <w:br/>
        <w:t>қарыны тоқ болсын, тәуелсіз болсын, өздерінің барлық</w:t>
        <w:br/>
        <w:t>қажеттерін қанағаттандыра алатын болсын, бәрі де “бақытты”</w:t>
        <w:br/>
        <w:t>болсын деген соз бе?</w:t>
        <w:br/>
        <w:t>- Ис, солай!</w:t>
        <w:br/>
        <w:t>- һім! Бақытты болсын!.. Мен студент кезімде, бір күні</w:t>
        <w:br/>
        <w:t>Невский даңғылымен келе жаттым. Ызғырық катты жел.</w:t>
        <w:br/>
        <w:t>245</w:t>
        <w:br/>
        <w:t>ӨМІРГЕ БЕТАЛЫС</w:t>
        <w:br/>
        <w:t>Хикаят</w:t>
        <w:br/>
        <w:t>Бірінші бөлім</w:t>
        <w:br/>
        <w:t>Алексейді босатып жіберіпті.</w:t>
        <w:br/>
        <w:t>Біз екеуміз қаланың шет жағына орналастық. Ұсақ-түйек</w:t>
        <w:br/>
        <w:t>дүкеншісінің жесірі Окорокованың ескі үйінің ауызғы екі</w:t>
        <w:br/>
        <w:t>болмесін жалдап алдық. Алеша қатты жүдеп қалыпты, бірақ</w:t>
        <w:br/>
        <w:t>жеген таяғынан біржола айыққан еді. Бұрынғысынша тұйық,</w:t>
        <w:br/>
        <w:t>кісінің көзіне тура қарамайды, өзіне көрсеткен</w:t>
        <w:br/>
        <w:t>қамқорлығымды қысылып қабылдайды.</w:t>
        <w:br/>
        <w:t>Менің жүгірісім де, аудан көлеміндегі шаруаларым да көп,</w:t>
        <w:br/>
        <w:t>үйде тіпті сирек боламын. Алексей менен ешнәрсенің жайын</w:t>
        <w:br/>
        <w:t>сұрамайды, менің істеп жүрген құпия істерімнің бәріне де</w:t>
        <w:br/>
        <w:t>кісі күлерліктей ілтипатпен тағызым етіп қарайды; маған</w:t>
        <w:br/>
        <w:t>келген адамдарды құрақ ұшып қарсы алады. Өзі менімен</w:t>
        <w:br/>
        <w:t>құрдас бола тұрып, жүріс-тұрысында бір түрлі балалық сәби</w:t>
        <w:br/>
        <w:t>мінездері бар. Мен сәл ғана қатері бар бір іске кетіп бара</w:t>
        <w:br/>
        <w:t>жатсам, ол мені жаны ашыған, мазасыз көзбен шығарып</w:t>
        <w:br/>
        <w:t>салады. Екеуміздің мінезіміз мүлде екі басқа бола түра, мен</w:t>
        <w:br/>
        <w:t>оны кереметтей жақсы көремін.</w:t>
        <w:br/>
        <w:t>Онымен бірге көптеген басқа жолдастарды да шығарып</w:t>
        <w:br/>
        <w:t>жіберіпті. Айтуларына қарағанда, Иринархты да шығарса</w:t>
        <w:br/>
        <w:t>керек. Торға түскен табан балықтардың арасындағы жалғыз</w:t>
        <w:br/>
        <w:t>колбақадай көрінсе де, абақтыда үш ай бойы отырыпты.</w:t>
      </w:r>
    </w:p>
    <w:p>
      <w:r>
        <w:t>Мен Катраға барған сайын өз-өзімнен қысылып, абдырап</w:t>
        <w:br/>
        <w:t>қаламын. Ылғида үстіндегі киімі өзгеріп, кәдімгі маскарадқа</w:t>
        <w:br/>
        <w:t>шыққандай, бір түрлі өзгеде жоқ әнтек киім киіп отырады:</w:t>
        <w:br/>
        <w:t>бірақ сонысы өзіне кереметтей жарасып тұрады. Шашын</w:t>
        <w:br/>
        <w:t>түрлендіріп тарауы да, күллі бой-басының сымбаты да. Сонсоң</w:t>
        <w:br/>
        <w:t>ойлайсың: “Ойпыр-ай! Мынау неткен сүлулық!” Және</w:t>
        <w:br/>
        <w:t>ойлайсың: “Тәңір-ау! Осыған қаншама еңбек кетеді екен!</w:t>
        <w:br/>
        <w:t>Мінекей - еңбекқор деп осыны айт!”</w:t>
        <w:br/>
        <w:t>Катраның үйінде кофе ішіп Иринарх отыр екен. Екеуміз</w:t>
        <w:br/>
        <w:t>сүйісіп амандастық. Ол алдына тағы бір шөкім кепкен нан</w:t>
        <w:br/>
        <w:t>қойлы да, сөзін жалғастыра берді:</w:t>
        <w:br/>
        <w:t>-- Ие, сонымен... Абақтыда жатқан керемет қызық болалы</w:t>
        <w:br/>
        <w:t>екен. Шығарарда мен қатты өкіндім. Көзлерінде көлегейленіп</w:t>
        <w:br/>
        <w:t>бір ой тұратын мұжықтар. Тарамыстай тырмысқан</w:t>
        <w:br/>
        <w:t>ӘАздап ықшамдап аударылды. &gt;- Ред.</w:t>
        <w:br/>
        <w:t>243</w:t>
        <w:br/>
        <w:t>Жас қызды аздыру, күтуші әйелді алдап-арбап көндіру де.</w:t>
        <w:br/>
        <w:t>сонсоң баласымен бірге тастап жүре беру, -- одан ботен</w:t>
        <w:br/>
        <w:t>ешнәрсені мен көзге елестете алмадым.</w:t>
        <w:br/>
        <w:t>- Ғафу етіңіз, мен түсінбедім. Ол шабыт дегеніңіз нс</w:t>
        <w:br/>
        <w:t>нәрсе?</w:t>
        <w:br/>
        <w:t>Талас туып кетті. Мен шабыт деген ұғымның ұлы мақсаты</w:t>
        <w:br/>
        <w:t>мен әсемдігін айттым; шын өмірде ондай нәрселердің жиі</w:t>
        <w:br/>
        <w:t>кездесетінін дәлелдедім. Ол әлсіз ғана дау айтқан болды:</w:t>
        <w:br/>
        <w:t>“Ие, әрине, солай ғой; бірақ рухтың шабыты мен өз</w:t>
        <w:br/>
        <w:t>бостандығына қарай ұмтылуы олардан әлдеқайда маңыздырақ”</w:t>
        <w:br/>
        <w:t>деген сияқты. Одан әрі адам жанының ұүңғыл-шұңғылдары</w:t>
        <w:br/>
        <w:t>мен түпсіз тереңдігі туралы, қүдірет күші туралы, оған қарсы</w:t>
        <w:br/>
        <w:t>күрестің ләззаты туралы айтты. Ал Катраның менімен оңаша</w:t>
        <w:br/>
        <w:t>сөйлесуден тайқақсып отырғаны анық байқалған. Оның</w:t>
        <w:br/>
        <w:t>көздерінен тәлкек қылғандай келеке нышаны көрініп тұр</w:t>
        <w:br/>
        <w:t>еді. Несіне күтіп отырмын деп, соған шамдандым. Орнымнан</w:t>
        <w:br/>
        <w:t>ұшып тұрдым да, шыға жөнелдім.</w:t>
        <w:br/>
        <w:t>Менің ізімше Катра да шыққан. Мен үндеместен,</w:t>
        <w:br/>
        <w:t>пальтомды киіп жаттым.</w:t>
        <w:br/>
        <w:t>- Тұра тұрыңызшы, бір шаруам бар деп едіңіз ғой.</w:t>
        <w:br/>
        <w:t>Мен зілдене жауап қаттым:</w:t>
        <w:br/>
        <w:t>-- Байқаймын, ол сізге ыңғайсыздау көрінетін сияқты ғой.</w:t>
        <w:br/>
        <w:t>Олай болса, қажеті жоқ... Сау болыңыз.</w:t>
        <w:br/>
        <w:t>Катра бүрқ ете түсті:</w:t>
        <w:br/>
        <w:t>- Сіз мені қорқып тұр деп ойлайсыз ба? Өзіңізге не</w:t>
        <w:br/>
        <w:t>керек”</w:t>
        <w:br/>
        <w:t>Мен керегін айттым.</w:t>
        <w:br/>
        <w:t>- Жарайды, мен қарсы емеспін.</w:t>
      </w:r>
    </w:p>
    <w:p>
      <w:r>
        <w:t>- Онда мен Алешаны жіберейін.</w:t>
        <w:br/>
        <w:t>Қатра маған жаратпай, жауыққан кекесін күлкімен қарады.</w:t>
        <w:br/>
        <w:t>- Біліп қойыңыз, Константин Сергеевич, менің қарсы</w:t>
        <w:br/>
        <w:t>болмаған себебім сіз мені қорықты деп ойламасын</w:t>
        <w:br/>
        <w:t>дегендіктен... Ал шынтуайтқа келгенде, осының өзі жүрек</w:t>
        <w:br/>
        <w:t>айнытатын жексұрын, кісіні мезі қылатын миғұлалық нәрсе.</w:t>
        <w:br/>
        <w:t>“Көлік” дейді ғой... Сіздің барлық кітаптарыңызды жилеттін</w:t>
        <w:br/>
        <w:t>бір қалтасына сыйғызып әкетуге болатын болса, оған көліктін</w:t>
        <w:br/>
        <w:t>керегі не? “қанаушылық”, “тап күресі”, “ұйымдастыру”.</w:t>
        <w:br/>
        <w:t>“буржуазияның опасыздығы”... Құдай-ау, осыларды кім оқып</w:t>
        <w:br/>
        <w:t>қарық болатын еді!</w:t>
        <w:br/>
        <w:t>Дауыл көтерген шөп-шалам гу етіп аспаннан бір-ақ шықты</w:t>
        <w:br/>
        <w:t>да, ауада біраз шыркөбелек айналып барып, дауыл басылған</w:t>
        <w:br/>
        <w:t>кезде сылқ етіп қайтадан жерге түсті. Мен ойлағам, Катра</w:t>
        <w:br/>
        <w:t>253</w:t>
        <w:br/>
        <w:t>мені белортамнан арамен тілгілеп өлтірсін, мейлі жон терімді</w:t>
        <w:br/>
        <w:t>сыдырып алсын, бірақ әйтеуір тайқақтан қашып кетпейін!</w:t>
        <w:br/>
        <w:t>Иван Ильич кемсеңдеп жылап, қызының қолыпан сүйді.</w:t>
        <w:br/>
        <w:t>- Не үшін күресу керек сонда... Титімдей ғана қызым-</w:t>
        <w:br/>
        <w:t>ау, мен саған қызығамын-ау! Шіркін-ай, жас болар ма сдім?!</w:t>
        <w:br/>
        <w:t>Енді Катя көзінен жасы сорғалап отырып, аппақ шашы</w:t>
        <w:br/>
        <w:t>үрпиген басын құшақтап сүйді.</w:t>
        <w:br/>
        <w:t>- Қымбаттым-ау, сүйіктім-ау!.. Сенің ақ ниетің, сенің</w:t>
        <w:br/>
        <w:t>ізгілігің, сенің халыққа деген сүйіспеншілігін, -- осының</w:t>
        <w:br/>
        <w:t>бәрі де, бәрі де енді ешкімге керек болмай қалды ғой!</w:t>
        <w:br/>
        <w:t>Сол кезде Катяның көргені - Иван Ильичтің көзінде</w:t>
        <w:br/>
        <w:t>жарқыраған сәуле еді, құдды Вераның ақырғы күніндегідей,</w:t>
        <w:br/>
        <w:t>бүкіл бет-жүзін нұрландырған сәуле болатын.</w:t>
        <w:br/>
        <w:t>Қараңғылық қоюлана бастаған. Жап-жасыл кешкі жүлдыз</w:t>
        <w:br/>
        <w:t>жартастардың арасынан жарқырап көрінеді. Поселкенің</w:t>
        <w:br/>
        <w:t>үстінде сирек болатын ерекше тыныштық орнаған, деревня</w:t>
        <w:br/>
        <w:t>жақтан қанден иттің шәуілдегені ап-анық естіледі, Әкесі мен</w:t>
        <w:br/>
        <w:t>қызы екеулеп ұзақ отырды; бір-бірінің қолдарын қысып үнсіз</w:t>
        <w:br/>
        <w:t>отырған. Иван Ильич ұйықтауға кетті. Катя да жатып еді,</w:t>
        <w:br/>
        <w:t>бірақ ұйықтай алмалы. Жан-дүниесі құлазып, құса болды</w:t>
        <w:br/>
        <w:t>да, үнсіз жылап жатты.</w:t>
        <w:br/>
        <w:t>Бір кезде Катя түретеліп, жалаңаш денесіне жеңіл кимешек</w:t>
        <w:br/>
        <w:t>чадрасын жамылып, жалаңаяқ баққа шықты. Айнала тып-</w:t>
        <w:br/>
        <w:t>тыныш, құп-құрғақ; жалаңаш қолдары мен екі иығын жүмсақ</w:t>
        <w:br/>
        <w:t>ауа аялайды, қандай тыныштық!</w:t>
        <w:br/>
        <w:t>Қандай тыныштық!.. Айдың бетін кішкентай ақша бүл</w:t>
        <w:br/>
        <w:t>бүркеді, шатқалды караңғы түнек басты, ал айналадағы тау</w:t>
        <w:br/>
        <w:t>жоталары күмістей жарқыраған көгілдір сәулеге бөленді.</w:t>
        <w:br/>
        <w:t>Алыста саяжай үйлері ағараңдап көрінеді, әуелі біреуі, сонсоң</w:t>
        <w:br/>
        <w:t>екіншісі. Шатқал ішіне қайтадап жарық түсіп, ол да күмістей</w:t>
        <w:br/>
        <w:t>ашық нүрға бөленді, ал жаңағы қара колеңке таудан әрі</w:t>
        <w:br/>
        <w:t>асып барады. Қарауытқан сирень бұталарының түбінде</w:t>
        <w:br/>
        <w:t>шырылдауық шегіртке әнге басты.</w:t>
      </w:r>
    </w:p>
    <w:p>
      <w:r>
        <w:t>Катя Иван Ильичті жерлегеннен кейін үй жиһаздарын,</w:t>
        <w:br/>
        <w:t>басы артық заттарың сатты да, бір күні таңертең, ешкіммен</w:t>
        <w:br/>
        <w:t>қоштаспастан, поселкеден кетіп қалды; қайда кеткені белгісіз.</w:t>
        <w:br/>
        <w:t>1920-1923.</w:t>
        <w:br/>
        <w:t>жаңағы өшпенділік қой - оның бүкіл өмірінің мазмұнын</w:t>
        <w:br/>
        <w:t>толтырып түрған нәрсе! Менің ойыма ол керемет көп нәр</w:t>
        <w:br/>
        <w:t>беріп кетті... Және бір ғажабы: адамдар бір нәрсеге ұмтылған</w:t>
        <w:br/>
        <w:t>болады; ал бірақ нақты не нәрсеге ұмытылатынын оздері</w:t>
        <w:br/>
        <w:t>білмейді. Сүрасаң сасқалақтал қалады, жауап бере алмайды.</w:t>
        <w:br/>
        <w:t>Ұмтылыстарында шек жоқ, ал бірақ, алдарында - сағымдай</w:t>
        <w:br/>
        <w:t>елестеген бір сарғыш көмескі сәуле ғана. Апыр-ай, сендерде</w:t>
        <w:br/>
        <w:t>пайғамбар неғып жоқ? Нақ осындай жағдайда олар дүрілдеп</w:t>
        <w:br/>
        <w:t>жатуы керек қой.</w:t>
        <w:br/>
        <w:t>Біз Алеша екеуіміз кетуге ыңғайландық. Катра мені іштей</w:t>
        <w:br/>
        <w:t>кекесінмен бағып отырған. Ауыз бөлмеге шыққанда:</w:t>
        <w:br/>
        <w:t>- Сіз неғып Иринарх Ильичке қарсы дау айтпадыңыз? -</w:t>
        <w:br/>
        <w:t>деп сұрады.</w:t>
        <w:br/>
        <w:t>Мен қабағымды шыттым:</w:t>
        <w:br/>
        <w:t>- Турманнан артық не жауап қайтаруға болады?</w:t>
        <w:br/>
        <w:t>- Менің ойымша, сізде қарсы айтатын ешқандай пікір</w:t>
        <w:br/>
        <w:t>болған жоқ, - деді Катра жақтырмаған самарқау пішінмен.</w:t>
        <w:br/>
        <w:t>Мен екі иығымды қусырдым да қойдым.</w:t>
        <w:br/>
        <w:t>Біз үйге келе жатырмыз. Көңіл көтерінкі. Мен Катраны</w:t>
        <w:br/>
        <w:t>ұнатпаймын, &gt; не айтып жатса да, сыпайы ғана үнсіз қала</w:t>
        <w:br/>
        <w:t>беремін, ол соған ыза болады!</w:t>
        <w:br/>
        <w:t>Алексей жаңағы талас пікірлерді жай ғана қаперге алғандай</w:t>
        <w:br/>
        <w:t>бейтарап тыңдап отырған. Біз қалың күртіктің ортасындағы</w:t>
        <w:br/>
        <w:t>жалғыз аяқ жолмен келе жатқанбыз. Ол бір кібіртік сұрақ,</w:t>
        <w:br/>
        <w:t>берді:</w:t>
        <w:br/>
        <w:t>-“Сен қазіргі өмірде қандай мән бар деп ойлайсың? Оның</w:t>
        <w:br/>
        <w:t>мәні тек болашақпен салғастырғанда ғана көріне ме?</w:t>
        <w:br/>
        <w:t>-- Оны қалай бөлуге болады? Болашақ деті, қазіргі леп...</w:t>
        <w:br/>
        <w:t>Мұның өзі адамның ағзасындағы өмірді денесінен пышақпен</w:t>
        <w:br/>
        <w:t>тілгілеп бөлумен бірдей емес пе? Омір деген қуанышты.</w:t>
        <w:br/>
        <w:t>тамаша нәрсе, ойткені ол болашақтың сәулесімен нұрланғал.</w:t>
        <w:br/>
        <w:t>сол себептен де, қүдай жарылқап, ол тезірек келсін деп тіле...</w:t>
        <w:br/>
        <w:t>Ал соны қопарыстырып жатудың өзі жанды аздырып</w:t>
        <w:br/>
        <w:t>жүдететін жәйт. Кок мылжын! Сол неге ешнәрсемен</w:t>
        <w:br/>
        <w:t>шұғылданбайды?</w:t>
        <w:br/>
        <w:t>Алексей үндеген жоқ, ешқандай қарсылық та білдірмелі.</w:t>
        <w:br/>
        <w:t>Қосалқы жылғалар үлкен саз аспабының ішегіндей әлі ле</w:t>
        <w:br/>
        <w:t>гу-гу етеді. Қабырғалар дірілдеп, болат тетіктердің бойымен</w:t>
        <w:br/>
        <w:t>жүгірген сәуле ұшқыны әр жерлен бір жылт етеді. Жүрттып</w:t>
        <w:br/>
        <w:t>бәрі ортада топырлап тұр, осылай қарай басқа</w:t>
        <w:br/>
        <w:t>шеберханалардан адамдар ағылып келіп жатыр.</w:t>
      </w:r>
    </w:p>
    <w:p>
      <w:r>
        <w:t>Үстімде жұмысшының май-май киімі, торттаған</w:t>
        <w:br/>
        <w:t>орындыққа шығып сөйлеп тұрмын. Айналаны қоршап,</w:t>
        <w:br/>
        <w:t>249</w:t>
        <w:br/>
        <w:t>ондай емес деп. Бірақ ол да көптің бірі екен. Жердің астынан</w:t>
        <w:br/>
        <w:t>бір сәтке жарқ етіп көрінген от-жалын оны шаттыққа бөлеп,</w:t>
        <w:br/>
        <w:t>көзінің жауын алған кезде, ол соған табынған. Қазір, сол от</w:t>
        <w:br/>
        <w:t>жердің астына түсіп, түтіндеген күйік шалаға айналған кезде,</w:t>
        <w:br/>
        <w:t>ол енді соған жиіркенішпен қарап, бейжай есінейді; өзін</w:t>
        <w:br/>
        <w:t>өмірге мықтап байластырган нәрсесін бытырлатып үзе</w:t>
        <w:br/>
        <w:t>бастаған.</w:t>
        <w:br/>
        <w:t>Ана жолы бір ғажайып сәт болып еді. Мен оны ұмыта</w:t>
        <w:br/>
        <w:t>алмаймын. Менің Катраға деген өшпенділігімді, оның</w:t>
        <w:br/>
        <w:t>түрақсыз өзгергіштігін баса көктеп, дәл сол ғажайып сәт</w:t>
        <w:br/>
        <w:t>қалың бұлттың арасынан сыналап көрінген кешкі жұлдыздай</w:t>
        <w:br/>
        <w:t>менің жадымда жарқырайды да түрады.</w:t>
        <w:br/>
        <w:t>Қалың тобыр Үлкен Мәскеу көшесімен тым-тырақай</w:t>
        <w:br/>
        <w:t>қашып келеді. Көше бойындағы қақпа, есік атаулы қас</w:t>
        <w:br/>
        <w:t>қылғандай тарс бекітулі. Жүрт құлай бастады. Мен сол</w:t>
        <w:br/>
        <w:t>кезде топырлап зымырай қашқан адам тасқынының ортасынан</w:t>
        <w:br/>
        <w:t>Катраны суырып алдым; сонсоң біз бір жабық есіктің</w:t>
        <w:br/>
        <w:t>босағасына жабысып түра қалдық.</w:t>
        <w:br/>
        <w:t>Бір бишара бала қолымен бүйірін басып, бізді қуып жетті.</w:t>
        <w:br/>
        <w:t>- Ай-ай-ай-айЙ!.. Шын оқпен атқылап жатыр екен ғой!</w:t>
        <w:br/>
        <w:t>- ӘЙ, бала! Бері қарай кел, бері қарай!</w:t>
        <w:br/>
        <w:t>Ол түкке түсінбей, маған қарап тұрды да. ілгері қарай</w:t>
        <w:br/>
        <w:t>жүгіре жөнелді.</w:t>
        <w:br/>
        <w:t>-- Шын оқ, шын оқ атқандары! - деп қайталап барады.</w:t>
        <w:br/>
        <w:t>Көшенің арғы бетінде қиғаштап Иринарх кетіп барады;</w:t>
        <w:br/>
        <w:t>жауған оқтың астында, екі қолымен басын колегейлеп жауып</w:t>
        <w:br/>
        <w:t>алыпты; кәдімгі бір төбесінен тұтасқан араның үясы төніп</w:t>
        <w:br/>
        <w:t>келе жатқандай. Ломов тұйық көшесінен қорқау қасқырларға</w:t>
        <w:br/>
        <w:t>ұқсаған сәудегер Судоплатовтың жендеттері сығалап қарайды.</w:t>
        <w:br/>
        <w:t>Қолына оқ тиген студент жүгіріп жетті. Эсер, -- жиындарда</w:t>
        <w:br/>
        <w:t>талай рет маған қарсы сойлеген. Қашқан тобырдың алдын</w:t>
        <w:br/>
        <w:t>орап, қарсы шыққан Судоплатовтың баскесерлері ызы-қиқы,</w:t>
        <w:br/>
        <w:t>айқай-шумен, сойылдарын сопандатып, жөңкіген топқа дүрсе</w:t>
        <w:br/>
        <w:t>қоя бергенде, есіктің босағасына жармаса қалған жаңағы</w:t>
        <w:br/>
        <w:t>студент, есі шыққан адамдай, аңырып қарап қалған-ды.</w:t>
        <w:br/>
        <w:t>Біздің артымызда әлдеқандай бір подвалдың темір есігі</w:t>
        <w:br/>
        <w:t>көрінген. Аузында құлып түр. Мен тартып қалып елім,</w:t>
        <w:br/>
        <w:t>құлпы жабылмапты. Дереу ағытып алдым да, есікті аштым.</w:t>
        <w:br/>
        <w:t>-- Жолдастар! Бері келіңлер!</w:t>
        <w:br/>
        <w:t>Катра екеуіміз жып беріп ішке кіріп кеттік. Ал студент</w:t>
        <w:br/>
        <w:t>есеңгіреген адамдай қалшиып әлі түр.</w:t>
        <w:br/>
        <w:t>-- Ойпыр-ау, келсеңізші, жолдас! Шапшан, әйтпесе көріп</w:t>
        <w:br/>
        <w:t>қалады аналар!</w:t>
      </w:r>
    </w:p>
    <w:p>
      <w:r>
        <w:t>Ол табақшаны саусағының үшымен кері итеріп қойды</w:t>
        <w:br/>
        <w:t>да, томсырайып шай ғана ішті. Оның бұл жерде отырғаны</w:t>
        <w:br/>
        <w:t>қапырық бұлттай жұрттың бәріне ауыр тиген. Қашан үйқыға</w:t>
        <w:br/>
        <w:t>кетер екен деп, іштен тына күтуде.</w:t>
        <w:br/>
        <w:t>Ақыры кетті. Маша сыбырлап сөйледі:</w:t>
        <w:br/>
        <w:t>- Мырзалар, ауыз үйге көшейік, сол жерге кішкентай</w:t>
        <w:br/>
        <w:t>үстелді шығарамыз. Ие, тарындау ғой, бірақ өте жақсы болады!</w:t>
        <w:br/>
        <w:t>Тәтейдің де мазасын алмаймыз.</w:t>
        <w:br/>
        <w:t>Біз үстелді, самауырды ауызғы бөлмеге шығардық. Мен</w:t>
        <w:br/>
        <w:t>реніш білдіріп:</w:t>
        <w:br/>
        <w:t>-- Сен осы жерде жатасың ба? - деп сұрадым.</w:t>
        <w:br/>
        <w:t>Маша тыжырынып, тез-тез сөйледі:</w:t>
        <w:br/>
        <w:t>- Ау, мырзалар, бәрі бір ғой.. Оны сөз қылмай-ақ</w:t>
        <w:br/>
        <w:t>қоялық. Ол менің шаруам... Бәрі бір ғой...</w:t>
        <w:br/>
        <w:t>-- Маша, сен өзіңді құртып жүрсің. Өзіңнің жүйкең</w:t>
        <w:br/>
        <w:t>ауырады, әлжуазсың, күні бойы сабақта жүресін, - тіпті өз</w:t>
        <w:br/>
        <w:t>үйіңе келгенде де демалатын жерің жоқ! Ұят емес пе: екі</w:t>
        <w:br/>
        <w:t>адамға екі бөлме, ал сен ауызғы бөлмеде тұрасың.</w:t>
        <w:br/>
        <w:t>- Қойшы, бәрі бір емес пе? Мырзалар, оны айтпаңдар...</w:t>
        <w:br/>
        <w:t>Таңертең мен түрғанда тәтейдің ұйқысы бұзылады, ал маған</w:t>
        <w:br/>
        <w:t>бәрі бір...</w:t>
        <w:br/>
        <w:t>- Ұйқысы бұзылады!</w:t>
        <w:br/>
        <w:t>-- Ол кісінің бірде сақинасы үстайды, бірде буыны</w:t>
        <w:br/>
        <w:t>сырқырайды. Ұйқысы қашады, тыныштық керек... Әйтеуір.</w:t>
        <w:br/>
        <w:t>осы кісіге бір пайдам тисе, маған соның өзі жақсы. Ен</w:t>
        <w:br/>
        <w:t>өкініштісі, сіздерден бөлек тұратыным ғой.</w:t>
        <w:br/>
        <w:t>- Ие, өзгесі жетпегендей, мынадай асылзатпен енлі біздің</w:t>
        <w:br/>
        <w:t>бірге тұруымыз қалған екен! Менің қазіргі түсінгенім - ең</w:t>
        <w:br/>
        <w:t>жақын туыстардың барлығы бұл кісіден не себепті безіп</w:t>
        <w:br/>
        <w:t>шыққандығы. Қандай жосықсыздық! “Шұжықтың майы</w:t>
        <w:br/>
        <w:t>сасып кетіпті”. Ұнамаса, жемей-ақ қой, кім зорлап жатыр!</w:t>
        <w:br/>
        <w:t>Маша жалынғандай болды:</w:t>
        <w:br/>
        <w:t>- Қояйықшы... Мейлі ғой... Жаратсаң - түгел қабылда.</w:t>
        <w:br/>
        <w:t>жаратпасаң - мүлде жолама... - өзі қызарып кетті. - Өзімдікі</w:t>
        <w:br/>
        <w:t>деген жанүям жоқ. Бәрі ержетті. Ал мендегі өзім сезінетін</w:t>
        <w:br/>
        <w:t>бір қажеттік -- біреуді жақсы көру, өзімді түгелдей соға!</w:t>
        <w:br/>
        <w:t>бағыштау. Менің ойымша, егер тәтей мені үрып жатса, мен</w:t>
        <w:br/>
        <w:t>оны одан бетер жақсы көретін сияқтымын.</w:t>
        <w:br/>
        <w:t>- Мұның не екенін сайтаным білсін! Филантропияның"”</w:t>
        <w:br/>
        <w:t>нағыз азғындаған түрі. Сонда кім үшін? Маша, сен</w:t>
        <w:br/>
        <w:t>ЭФилантрония - адамға деген жанашығыштық., мүсіркегіштік (Ред.)</w:t>
        <w:br/>
        <w:t>259</w:t>
      </w:r>
    </w:p>
    <w:p>
      <w:r>
        <w:t>жұмысшылар. Омірдің орасан зор кітабы. Евграфованы көрдім,</w:t>
        <w:br/>
        <w:t>- қызық-ақ. Өңі қүп-ку, скі көзі оттай жанып тұр, нағыз</w:t>
        <w:br/>
        <w:t>бейнетқор христиан әйелі, жан-дүниесінде керемет қасірет</w:t>
        <w:br/>
        <w:t>тұнып тұрғандай. Ал сөйлеп кеткенде, - құдай салмасын!</w:t>
        <w:br/>
        <w:t>Адамға деген сүйіспеншілік, соларды азап-бейнеттен азат етсек</w:t>
        <w:br/>
        <w:t>деген арман, социалистік құрылыс... Ал сондай рақатты</w:t>
        <w:br/>
        <w:t>болашақта өзі қалай өмір сүрмек екен десейші!... Бұл</w:t>
        <w:br/>
        <w:t>адамдардың бүгінгі өмірмен тіршілік ете алмайтыны-ақ қызық!</w:t>
        <w:br/>
        <w:t>Сондай жарқын, қызық өмір, бүдан артық заман ешуақытта</w:t>
        <w:br/>
        <w:t>болып көрген емес. Ал олар ылғи бір болашақты ойлайды да</w:t>
        <w:br/>
        <w:t>жүреді. Ибсеннің бір жақсы сөзі бар: “Болашақ деген осы</w:t>
        <w:br/>
        <w:t>бір жасық сөзді сұқаным сүймейді!” -- деген.</w:t>
        <w:br/>
        <w:t>Иринархтың бойында бір жаңалық, табылған бір идея бар</w:t>
        <w:br/>
        <w:t>сияқты көрінеді. Көзінен бір берік, сенімді жауаптың сәулесі</w:t>
        <w:br/>
        <w:t>көрінгендей болады, бұрын ол әр нәрсенің аңысын</w:t>
        <w:br/>
        <w:t>аңдығандай, бәріне де сенімсіз, күле қарағандай әсер</w:t>
        <w:br/>
        <w:t>қалдыратын.</w:t>
        <w:br/>
        <w:t>Мен асығыс едім.</w:t>
        <w:br/>
        <w:t>-- Катерина Аркадьевна, сізді бір-скі ауыз сөзге шақыруға</w:t>
        <w:br/>
        <w:t>бола ма?</w:t>
        <w:br/>
        <w:t>Біз қонақ болмеге кірдік. Оңашада екеуіміз де біртүрлі</w:t>
        <w:br/>
        <w:t>ыңғайсыздық сезінгендейміз, - осы таяуда ғана бірер сәтке</w:t>
        <w:br/>
        <w:t>болса да бізді соншалықты жақындатқан бір ыңғайсыз,</w:t>
        <w:br/>
        <w:t>әбестік жәйт арамызда көлденеңдеп түра қалғандай еді. Дәл</w:t>
        <w:br/>
        <w:t>сондағыдай, бұдан көктем гүлінің нәзік жұпарын таратқан</w:t>
        <w:br/>
        <w:t>әтірдің танауды шерткен әлсіз иісі сезіледі. Еріксіз ойға</w:t>
        <w:br/>
        <w:t>оралған осы әсем иіске әлдеқайдағы керосин мен тозаң Иісі</w:t>
        <w:br/>
        <w:t>бір жағынан қоса қабаттасып түрғандай.</w:t>
        <w:br/>
        <w:t>- Сіз бүрсігүні бізге пәтеріңізді бере аласыз ба?</w:t>
        <w:br/>
        <w:t>Оның көз жанарынан зерігіп безінгендік пен әжуа күлкі</w:t>
        <w:br/>
        <w:t>аралас бір ұшқын жылт етіп қалды.</w:t>
        <w:br/>
        <w:t>-- Тағы да “ағымдағы жағдай” туралы тәжікелесіп</w:t>
        <w:br/>
        <w:t>отырмақсыздар ғой?.. Жарайды...</w:t>
        <w:br/>
        <w:t>- Рақмет сізге.</w:t>
        <w:br/>
        <w:t>Жолдастар тарап жатыр. Гүл құмыраларының топырағына</w:t>
        <w:br/>
        <w:t>шаншылған темекі тұқылдары; қонақ бөлмесінің нәзік</w:t>
        <w:br/>
        <w:t>жұпарын түншықтырған ашы темекінің иісі. Болмеде қалған</w:t>
        <w:br/>
        <w:t>Алексей екеуіміз, сонсоң Турман мен Белый-ағай.</w:t>
        <w:br/>
        <w:t>Үстімізге Катра кіріп келді - жылы жүзі жайдары. Бізбен</w:t>
        <w:br/>
        <w:t>амандасты да, кешкі асқа шақырды. Турман мен Белый-ағай</w:t>
        <w:br/>
        <w:t>оған аңыра қарап, бас тарта бастаған. Катра көнетін смес.</w:t>
        <w:br/>
        <w:t>Ана екеуі миықтарынан күліп, иықтарын қомдаған күйі</w:t>
        <w:br/>
        <w:t>асханаға қарай беттеді.</w:t>
        <w:br/>
        <w:t>244</w:t>
        <w:br/>
        <w:t>қорғаныш болып тұрған өз аламдарымыз. Сөзімнің басы</w:t>
        <w:br/>
        <w:t>шашырап, бұрап қойған шарманкадай жаттанды шықты. Ал</w:t>
        <w:br/>
        <w:t>төмен қарасам, жыпыр-жыпыр анталап тұрған адамның</w:t>
      </w:r>
    </w:p>
    <w:p>
      <w:r>
        <w:t>бастары, жүдеу оңдерінде оттай жарқыраған көздер, тылсым</w:t>
        <w:br/>
        <w:t>тыныштықта іштен тынып күрсінген дыбыстар. Әлдеқандай</w:t>
        <w:br/>
        <w:t>сиқырлы толқын мені іліп әкетті де, кереметтей бір жағдай</w:t>
        <w:br/>
        <w:t>болды. Төңіректің бәрі ғажайып бір бақ, сияқты көрінеді;</w:t>
        <w:br/>
        <w:t>мен соғап қураған өлі тұқымды уыс-уыс қылып сеуіп жатсам,</w:t>
        <w:br/>
        <w:t>көз алдымда туысқандық бірлік пен жас уыз жасампаз</w:t>
        <w:br/>
        <w:t>өшпенділіктің өсімтал гүлдері жайпап, бой көтеріп жатқандай</w:t>
        <w:br/>
        <w:t>сезінемін.</w:t>
        <w:br/>
        <w:t>Үйге қайтып келгенде, орасан зор жарқын дүниеден кейін</w:t>
        <w:br/>
        <w:t>кенет бір кішкентай, күйкі, комескі қапасқа қамалғандай</w:t>
        <w:br/>
        <w:t>боласың. Алеша өзінің темекі түтініне ысталған бөлмесінде,</w:t>
        <w:br/>
        <w:t>үстелдің үстінде бүкшиіп отырады. Менің бөлмем үлкен, ал</w:t>
        <w:br/>
        <w:t>оныкі тіпті аядай. Таңдаған өзі, - жылыны жақсы көремін</w:t>
        <w:br/>
        <w:t>деп болмады. Ондағысы өзінің әдеттегі мінезінен айнымайтын</w:t>
        <w:br/>
        <w:t>кішіпейілдігінен.</w:t>
        <w:br/>
        <w:t>Қағаздан қалпақ кигізген кішкентай шамын жағып алып,</w:t>
        <w:br/>
        <w:t>жазады да отырады. Өзінің маржандай тізілген әдемі</w:t>
        <w:br/>
        <w:t>жазуымен оқыған кітаптарының мазмұнын тәптіштеп қағазға</w:t>
        <w:br/>
        <w:t>түсіреді. Егер бір жерін түзету керек болса, сызбайды,</w:t>
        <w:br/>
        <w:t>дәптердің тұтас бетін жыртып алады да. басынан бастап қайта</w:t>
        <w:br/>
        <w:t>көшіреді. Тіпті болмашы кітапшаларға дейін осылай</w:t>
        <w:br/>
        <w:t>мазмұндап жатады. Соңда менің басыма ылғи мынадай ой</w:t>
        <w:br/>
        <w:t>келеді: бұл немен тіршілік етеді? Озі ұялшақ, үндемейді,</w:t>
        <w:br/>
        <w:t>мінезі тұйық. Кісінің көзіне ешуақытта тура қарамайды, -</w:t>
        <w:br/>
        <w:t>тіпті өзінің немерелес бауыры - маған да сөйтеді, ал біз бала</w:t>
        <w:br/>
        <w:t>жастан бірге остік. Ешнәрсемеп беріліп әуестенбейді. Кітапты</w:t>
        <w:br/>
        <w:t>да аз оқиды, онда да мен қатты мақтап жібергендерін ғана</w:t>
        <w:br/>
        <w:t>зорланып оқиды. Бөлмесіндегі бар нәрсе ұқыпты түрде</w:t>
        <w:br/>
        <w:t>жинастырылған, бәрі де таза. Мүнын бәрі рухани жұтаң</w:t>
        <w:br/>
        <w:t>өмірдің белгілері.</w:t>
        <w:br/>
        <w:t>Екеуіміз шай ішіп отырмыз. Ол көзін басқа жаққа бұрып</w:t>
        <w:br/>
        <w:t>алып, өзінің жарықшақ дауысымен сөз бастады:</w:t>
        <w:br/>
        <w:t>-- Мен жаңа ғана Сиас шіркеуіне түнгі ғибадатқа барып,</w:t>
        <w:br/>
        <w:t>Шестопаловтың әпшілерін тыңдап келдім. Күшті айтады екен!</w:t>
        <w:br/>
        <w:t>Әсіресе “Тыныштық сәулесін”. Жаңа ырғақтары тамаша.</w:t>
        <w:br/>
        <w:t>Шестопалов таяуда Мценекілен алып келіпті... Сол ғибадаттан</w:t>
        <w:br/>
        <w:t>кейін Машаға соққанмын. Жоқ. шынында да, оның дені</w:t>
        <w:br/>
        <w:t>дұрыс емес, оған шүбә жоқ.</w:t>
        <w:br/>
        <w:t>- Тағы да Юля апаларың бірдеңені бүлдіріп жүр ме?</w:t>
        <w:br/>
        <w:t>250</w:t>
        <w:br/>
        <w:t>Толқын деңгейі барған сайын көтеріліп барады. Өмір</w:t>
        <w:br/>
        <w:t>қызық-ақ! Жұмыс бастан асады, ертеден қара кешке дейін</w:t>
        <w:br/>
        <w:t>жүгіріс. Циглер жұмысшыларына басқа заводтардап жүрт</w:t>
        <w:br/>
        <w:t>ағылып келіп қосылып жатыр.</w:t>
        <w:br/>
        <w:t>Кеше Белый-ағай жұмыс істейтін староносовшылар келіп</w:t>
        <w:br/>
        <w:t>қосылған. Үш күннен кейін айлық берілмекші екен. Белый-</w:t>
        <w:br/>
        <w:t>ағай айлықты алғаннан кейін қосылайық деп еді. Сол кезде</w:t>
        <w:br/>
        <w:t>айқай басталды, наразылық сөздер айтылды.</w:t>
        <w:br/>
        <w:t>- Сужүрек! Опасыз... Қазір-ақ жұмысты тастаңдар, түге!</w:t>
        <w:br/>
        <w:t>-- деп дуылдасты.</w:t>
        <w:br/>
        <w:t>Сөйтті де, әндеткен бойларымен бәрі де шеберханадан</w:t>
      </w:r>
    </w:p>
    <w:p>
      <w:r>
        <w:t>кетіп отырды. Ал мына қосылулары тек іш бұрғандық қана.</w:t>
        <w:br/>
        <w:t>Жүгіріп Катраның үйіне бардым да, сыртқа шақырып</w:t>
        <w:br/>
        <w:t>жіберуді өтіндім. Күтуші қыз айтты: - Қазір шыға алмайды,</w:t>
        <w:br/>
        <w:t>өзі кірсін деп айтады”, - деді.</w:t>
        <w:br/>
        <w:t>“Будуар” деуші ме еді, қалай еді, - сол болмесінде жуан</w:t>
        <w:br/>
        <w:t>адвокат Баянов пен астанадан келген бір жас жігіт отыр екен.</w:t>
        <w:br/>
        <w:t>Катра жүзі жайрандап орнынан түрды да, қарсы жүрді. Оның</w:t>
        <w:br/>
        <w:t>жымиып күлгені де ерекше, -- жайлап бастап, жайраң қаға,</w:t>
        <w:br/>
        <w:t>ашылып күледі: сол күлкінің сәулесінен бүкіл ішкі сарайы</w:t>
        <w:br/>
        <w:t>көрініп тұрғандай.</w:t>
        <w:br/>
        <w:t>Мен асығыс екенімді айтып едім. Ол мұны естімегендей,</w:t>
        <w:br/>
        <w:t>мені қасына отырғызды. Маған сыртқа шыға алмаймын дегені</w:t>
        <w:br/>
        <w:t>несі скен?</w:t>
        <w:br/>
        <w:t>Жас жігіт дауысын әнтек әндете созып өлең оқып отыр.</w:t>
        <w:br/>
        <w:t>Тамылжыған ырғақты дыбыс құлақты әлдилейді, бірақ не</w:t>
        <w:br/>
        <w:t>туралы екенін түсіну қиын.</w:t>
        <w:br/>
        <w:t>Мен өлең біткенше күтіп отырдым да, Катяның қасына</w:t>
        <w:br/>
        <w:t>таман бардым. Ол көзі күлімдеп, мені шынтағымнан ұстап</w:t>
        <w:br/>
        <w:t>алды да:</w:t>
        <w:br/>
        <w:t>- Өтінемін, ширек сағат отыра тұрыңызшы, сізбен</w:t>
        <w:br/>
        <w:t>сөйлесетін сөзім бар, - деді.</w:t>
        <w:br/>
        <w:t>Жас жігіт тағы да өлең оқи бастады. Қайдағы бір құлақ</w:t>
        <w:br/>
        <w:t>естімеген “шабыт” туралы, жалаңаш әйелдің тәні туралы ,</w:t>
        <w:br/>
        <w:t>“күн-ағамен” арадағы гүрілдеген әңгіме туралы:</w:t>
        <w:br/>
        <w:t>Ағатайым, күн көзі! Жарқыраған</w:t>
        <w:br/>
        <w:t>Қызуымен мас қылған жарқын ағам!</w:t>
        <w:br/>
        <w:t>Қылқиған жіңішке мойынын крахмалы сірескен биік</w:t>
        <w:br/>
        <w:t>жагамен қылқындыра қымтап алыпты. Бет-ауызы қызара</w:t>
        <w:br/>
        <w:t>бөрткен, сидиған жылбысқы саусақтары жіпсіп түр. Осынау</w:t>
        <w:br/>
        <w:t>сүмелектің “шабытынан” бірдеңе туса, жамандық қана туар.</w:t>
        <w:br/>
        <w:t>һә</w:t>
        <w:br/>
        <w:t>«А</w:t>
        <w:br/>
        <w:t>ә</w:t>
        <w:br/>
        <w:t>жаяу борасын - тиген жерін қарып кететін қызыл шүнақ.</w:t>
        <w:br/>
        <w:t>Дірдектеген балақан қып-қызыл болып домбыққан қолын</w:t>
        <w:br/>
        <w:t>созып, мыж-мыж болған конвертті үсынады. “Мырза, сатып</w:t>
        <w:br/>
        <w:t>алыңызшы!” - “Не сатып тұрсың?” - “Б..ақ..ақыт!” Өзі</w:t>
        <w:br/>
        <w:t>дір-дір етіп, жылап түр, аяз қарыған екі беті долырып кеткен.</w:t>
        <w:br/>
        <w:t>Қайдағы бір балгерлік былжырақ, адамның тағдырын</w:t>
        <w:br/>
        <w:t>болжайтын сөз, тасқа басылған бір жапырақ қағаз. - “Қанша</w:t>
        <w:br/>
        <w:t>түрады сенің бақытың?” - “Б-бесты-тиын!..”</w:t>
        <w:br/>
        <w:t>Иринарх баланың кейпін аудырмай келтірді - әбден</w:t>
        <w:br/>
        <w:t>жаурап, жылап тұрған баланың шырылдаған дауысы құлаққа</w:t>
        <w:br/>
        <w:t>ап-анық естілгендей болды.</w:t>
        <w:br/>
        <w:t>Турман орындықта қозғалақтап, Иринархқа жауыққан</w:t>
        <w:br/>
        <w:t>көзбен қарады.</w:t>
        <w:br/>
        <w:t>Ол сол бес тиыпға бір тойды ғой!</w:t>
      </w:r>
    </w:p>
    <w:p>
      <w:r>
        <w:t>Дұрыс-ақ. Ал бірақ сондағы бақытының құны “6-б-ес</w:t>
        <w:br/>
        <w:t>ти-ын!” Қарынды тойдыру - сол бақыт па екен?.. Егер сол</w:t>
        <w:br/>
        <w:t>болашақ, құдай сақтасын, шынымен келе қалса, не бермекші?</w:t>
        <w:br/>
        <w:t>Жаңағы сол бес тиын ба? Сол үшін күресуге бола ма? Тіпті</w:t>
        <w:br/>
        <w:t>сірәғысында болашақ үшін өмір сүруге, болашақ үшін</w:t>
        <w:br/>
        <w:t>күресуге бола ма? Бүл қисынсыздық қой! Мыңдаған</w:t>
        <w:br/>
        <w:t>ұрпақтардың өмірі алдағы әлдеқандай бір адамдардың жақсы</w:t>
        <w:br/>
        <w:t>тұрмыс құруы үшін деген үранмен үлықталады. Ешкім</w:t>
        <w:br/>
        <w:t>ешуақытта болашақ үшін шындап өмір сүрген емес, тек</w:t>
        <w:br/>
        <w:t>өздерін өздері алдап келген. Бәрі де тек қазіргі өмір үшін,</w:t>
        <w:br/>
        <w:t>осы қазіргі өмірдің игілігі үшін тіршілік етеді.</w:t>
        <w:br/>
        <w:t>Меніркіліңкіреп сұрақ қойдым:</w:t>
        <w:br/>
        <w:t>-- Сол игілік деген не нәрсе?</w:t>
        <w:br/>
        <w:t>- Не нәрсе!.. Ол өте түсінікті, өте айқын - оны кәдімгі</w:t>
        <w:br/>
        <w:t>дыбыс немесе жарық сәуле сияқты математикалық әдіспен</w:t>
        <w:br/>
        <w:t>дәлме-дәл анықтауға болады. Ал дыбыс, жарық сәуле немен</w:t>
        <w:br/>
        <w:t>анықталады? Бір секундтағы тербелістің санымен және</w:t>
        <w:br/>
        <w:t>ауқымымен. Игілік те түтастай алғанда солай анықталады.</w:t>
        <w:br/>
        <w:t>Қуаныш - тамаша! Қасірет - тамаша! Қуаныш - қасірет!</w:t>
        <w:br/>
        <w:t>Қуаныш - қасірет! Осыны тез-тез, ап-айқын етіп, қатты-</w:t>
        <w:br/>
        <w:t>қатты қайталаңызшы! Тағы, тағы, тағы! Ал біз қасіреттен</w:t>
        <w:br/>
        <w:t>қорқамыз, соған нәлет айтамыз. Қасіреті жоқ деп болашақты</w:t>
        <w:br/>
        <w:t>көңілге медет қыламыз... Шопенгауэр қандай дұрыс айтқан:</w:t>
        <w:br/>
        <w:t>“Адам баласы барлық қасірет пен азапты тамұққа алып</w:t>
        <w:br/>
        <w:t>кеткеннен кейін, жүмақта тек зерігу ғана калған”, - депті.</w:t>
        <w:br/>
        <w:t>Катра осы сөздерді тыңдап, жолдастарды зер сала бақылап</w:t>
        <w:br/>
        <w:t>отыр. Бір-екі рет көзінің қиығымен маған қарап қойды;</w:t>
        <w:br/>
        <w:t>“кәне, даулассаңшы” дегі қозғау салғандай.</w:t>
        <w:br/>
        <w:t>Иринарх сөйлегенде бейне бір пайғамбар сияқты көрінеді;</w:t>
        <w:br/>
        <w:t>бейне бір ақиқаттың ең жоғарғы биігінен нүр алғандай, сол</w:t>
        <w:br/>
        <w:t>246</w:t>
        <w:br/>
        <w:t>-- Қараңызшы! Мынаны бұзып кіруге болатын сияқты!</w:t>
        <w:br/>
        <w:t>Мен мығыммен итеріп қалып едім, есік шалқасынан</w:t>
        <w:br/>
        <w:t>ашылып кетті. Жаралы жанлы ішке енгіздік. Ескі дәліздіп</w:t>
        <w:br/>
        <w:t>арғы басында сыртын кілиөңкемен қаптаған ссік қараяды.</w:t>
        <w:br/>
        <w:t>Жаралы адам ыңқылдап жатыр. Сынған аягы сылқылдап</w:t>
        <w:br/>
        <w:t>бос қалған.</w:t>
        <w:br/>
        <w:t>-- Жолдас, ақырын! Бар күшіңізді жинап, ұн шығармай</w:t>
        <w:br/>
        <w:t>жатыңыз. Көшедегі қаражүздіктер естіп қалар немесе мына</w:t>
        <w:br/>
        <w:t>пәтерден біреу-міреу шығып жүрер. Құдай білсін, онда</w:t>
        <w:br/>
        <w:t>кімдердің түратынын.</w:t>
        <w:br/>
        <w:t>--О-о-о... Тұратұрыңдаршы!.. ал... Ал, мінекей!</w:t>
        <w:br/>
        <w:t>Ол тісімен пальтосының етегіне қадалып қалды, дір-дір</w:t>
        <w:br/>
        <w:t>стіп, ақырын ыңырсиды.</w:t>
        <w:br/>
        <w:t>Сол екі арада кілиөңкелі есік бері қарай ашылып келе</w:t>
      </w:r>
    </w:p>
    <w:p>
      <w:r>
        <w:t>жатқан. Ішінен үстінде полковниктің ескі тужуркасы бар ак</w:t>
        <w:br/>
        <w:t>шашты жуан мырза көрінді.</w:t>
        <w:br/>
        <w:t>- Бүл не нәрсе?!</w:t>
        <w:br/>
        <w:t>Ол бері шығып, өңі сүрлана, бізді көзімен шолып өтті.</w:t>
        <w:br/>
        <w:t>- Кетіңіздер дереу! Не керек бүл жерде сіздерге?..</w:t>
        <w:br/>
        <w:t>Кетіңіздер, кетіңіздер! Мен революционерлерге жақтас</w:t>
        <w:br/>
        <w:t>емеспін!</w:t>
        <w:br/>
        <w:t>Катра бойын тікірейтіп алып, қарауытып кеткен көзімен</w:t>
        <w:br/>
        <w:t>оған жауыға қарады.</w:t>
        <w:br/>
        <w:t>- Бұл жерде, полковник, революционер емес, жаралы</w:t>
        <w:br/>
        <w:t>алам жатыр, өзіңіз көріп тұрсыз. Анау мас жауыздар мүның</w:t>
        <w:br/>
        <w:t>гүбіне жетеді қазір.</w:t>
        <w:br/>
        <w:t>- Мырзалар, мырзалар... Онда менің шаруам жоқ..</w:t>
        <w:br/>
        <w:t>Кетіңіздер осы қазір, мен... не қыла алмаймын...</w:t>
        <w:br/>
        <w:t>Полковник сасқалақтап, көшедегі айқай-шуға құлақ түрлі.</w:t>
        <w:br/>
        <w:t>Катра оған қадалып қарап түр.</w:t>
        <w:br/>
        <w:t>- Ержүрек-ақ екенсіз!.. Біз кетпейміз. Итеріп шығарыңыз.</w:t>
        <w:br/>
        <w:t>Шіркін, осы сәтте тамаша-ақ еді Катра! Полковник</w:t>
        <w:br/>
        <w:t>қысылып қалды.</w:t>
        <w:br/>
        <w:t>- Бірақ сіздер түсініңіздер, мырзалар... Ал жарайды.</w:t>
        <w:br/>
        <w:t>Кіргізіңіздер мүны тезірек пәтерге!</w:t>
        <w:br/>
        <w:t>Ол асып-сасып, сыртқы есіктің ілгегін бекітті. Біз жаралы</w:t>
        <w:br/>
        <w:t>кісіні ауызғы бөлмеге енгіздік.</w:t>
        <w:br/>
        <w:t>Есіктің қоңырауы безілдеп қоя берді. Есікті тарсылдаты!!</w:t>
        <w:br/>
        <w:t>ұрғылап жатыр. Айқайлаған дауыстар естілді. Полковникті!</w:t>
        <w:br/>
        <w:t>оңі күп-ку болып кетті, үстіндегі тужуркасын дұрыстап алып.</w:t>
        <w:br/>
        <w:t>галереяға қарай беттеді.</w:t>
        <w:br/>
        <w:t>Есік сықыр-сықыр етіп барып. шалқасынан ашылды. Бі»</w:t>
        <w:br/>
        <w:t>қимылсыз қатып қалдық.</w:t>
        <w:br/>
        <w:t>ҺЗ</w:t>
        <w:br/>
        <w:t>&lt;л</w:t>
        <w:br/>
        <w:t>-ч</w:t>
        <w:br/>
        <w:t>Полковниктің айқайлаған дауысы, аяғымен жер тепкілегені</w:t>
        <w:br/>
        <w:t>естіліп түр:</w:t>
        <w:br/>
        <w:t>-- Көрмей түрсындар ма менің кім екенімді?.. Мен үйімде</w:t>
        <w:br/>
        <w:t>біреуді тығып қойыппын ба? Жоғалыңдар!... Қазір</w:t>
        <w:br/>
        <w:t>губернаторға телефон соғамын... Бәрінді де түрмеде шірітемін!</w:t>
        <w:br/>
        <w:t>Ентігіп, екіленген күйі полковник бізге қайтып келді:</w:t>
        <w:br/>
        <w:t>- Оңбағандар өңкей!.. Мүны тосек бөлмеге алып барайық,</w:t>
        <w:br/>
        <w:t>сол жерде жарасын таңармыз. - Ол масаттанып, Катраның</w:t>
        <w:br/>
        <w:t>алдына барып түра қалды, екі алақанын жайды. - Ал-л!</w:t>
        <w:br/>
        <w:t>Енді сіз маған ешқандай кінә таға алмайтын шығарсыз!</w:t>
      </w:r>
    </w:p>
    <w:p>
      <w:r>
        <w:t>Катя оның бетіне таңырқап қарады.</w:t>
        <w:br/>
        <w:t>Егер сіз бұлай етпесеңіз, нағыз опасыз болып шығар</w:t>
        <w:br/>
        <w:t>едіңіз!</w:t>
        <w:br/>
        <w:t>Машаның туған күніне мен сағат кешкі онға кеткенде</w:t>
        <w:br/>
        <w:t>ғана үлгірдім. Алеша түстен бері осында екен.</w:t>
        <w:br/>
        <w:t>Маша мені қуанып қарсы алды, мейірлене ұзақ сүйіп</w:t>
        <w:br/>
        <w:t>тұрды да, алғысты сезіммен:</w:t>
        <w:br/>
        <w:t>- Рақмет келгеніңе! - деді сыбырлап.</w:t>
        <w:br/>
        <w:t>Жаудыраған аялы үлкен көз, содан прожектордың</w:t>
        <w:br/>
        <w:t>шамындай шашырап жан-жаққа сәуле тарап тұрады. Алеша</w:t>
        <w:br/>
        <w:t>оны “Мадонна” деп атайды.</w:t>
        <w:br/>
        <w:t>Жымысқылана, жылмия күліп, тәтелері Юлия</w:t>
        <w:br/>
        <w:t>Илполитовна отыр. Ол маған қарап:</w:t>
        <w:br/>
        <w:t>“--- Костя, сіз айтынызшы, Машаға мынау көгілдір кофта</w:t>
        <w:br/>
        <w:t>жараса ма? - деді.</w:t>
        <w:br/>
        <w:t>Өте жарасады.</w:t>
        <w:br/>
        <w:t>Юлия Ипполитовна мүсіркегендей кекесінмен миығынан</w:t>
        <w:br/>
        <w:t>күліп, жауырынын қозғалтып қойды:</w:t>
        <w:br/>
        <w:t>- Мең мұны түсінбеймін! Он алты жасар қызға ұқсап</w:t>
        <w:br/>
        <w:t>сәндене қалыпты. Алам өзінің жас шамасын ұмытпауы керек!</w:t>
        <w:br/>
        <w:t>Отыз алтыға келді, шашына ақ түсе бастады, - енді келіп</w:t>
        <w:br/>
        <w:t>жарқылдақ кофта киеді. Маскарад болар ма бір?!</w:t>
        <w:br/>
        <w:t>Маша мәз болып күлді де қойды, жауап қайырған жоқ.</w:t>
        <w:br/>
        <w:t>Өзі біздің алдымызға тамақ тосып, шай құйып, қүрақ ұшып</w:t>
        <w:br/>
        <w:t>отыр; өзінің әдетімен тез-тез, үзік-үзік сөйлеп, қысқа</w:t>
        <w:br/>
        <w:t>қайырып қояды. Юлия Ипполитовна туралған шұжықты</w:t>
        <w:br/>
        <w:t>айырмен әр жерден бір шұқылап, жаратпай отыр.</w:t>
        <w:br/>
        <w:t>- Маша, сен мына шұжықты қай жерден алдың? Майының</w:t>
        <w:br/>
        <w:t>иісі тіпті жаман екен.</w:t>
        <w:br/>
        <w:t>Алеша тұнжырап, келтесінен бір-ақ кетті:</w:t>
        <w:br/>
        <w:t>- Ешқандай иісі жоқ.</w:t>
        <w:br/>
        <w:t>- Мүмкін, маган солай көрінген шығар... Сен</w:t>
        <w:br/>
        <w:t>Рейнвальдтан неге алмайсың? Ең тәуір шұжық соларда ғой.</w:t>
        <w:br/>
        <w:t>258</w:t>
        <w:br/>
        <w:t>-- Жасасын:!..</w:t>
        <w:br/>
        <w:t>Сапырылысқан аяқ дүбірі. Адам қорқауларының ызалы</w:t>
        <w:br/>
        <w:t>ырылы. Сарт-сұрт соққы.</w:t>
        <w:br/>
        <w:t>Мен қалшиып тұрып қалдым. Азап пен үрейдің есірігі</w:t>
        <w:br/>
        <w:t>үстінде дүние өзгеріп жүре берген. Сол өзгерген дүние қазір</w:t>
        <w:br/>
        <w:t>түп-түгел дәл осы араға, тау болып үйіліп, үстін тозаң басқан</w:t>
        <w:br/>
        <w:t>кеспектер мен керосин иісі аңқыған май-май орындыққа</w:t>
        <w:br/>
        <w:t>кешкі күн шапағының алтын сәулесі түскен осы подвалға</w:t>
        <w:br/>
        <w:t>келіп орнап жатқандай еді. Айналаның бәрі - қан сасып,</w:t>
      </w:r>
    </w:p>
    <w:p>
      <w:r>
        <w:t>өкіріп-бақырған тасқын су, ал одан әрі де түк жоқ.</w:t>
        <w:br/>
        <w:t>Қара көлеңкеде өңі құп-ку болған сүлу бейненің шаттыққа</w:t>
        <w:br/>
        <w:t>толы аялы мөлдір көзі маған қадала қарайды. Әлдеқандай</w:t>
        <w:br/>
        <w:t>бір сұмдықты, ақыл жетпес шындықтың естен тандыратын</w:t>
        <w:br/>
        <w:t>шаттығы жан жүйемді баурап барады. Мен Катраға қарадым.</w:t>
        <w:br/>
        <w:t>Бәрі де айтпаса да түсінікті еді.</w:t>
        <w:br/>
        <w:t>-- Кеттік!</w:t>
        <w:br/>
        <w:t>Оның мөлдіреген аялы көздері әлі дс маған қарап түр.</w:t>
        <w:br/>
        <w:t>Ашылған жаңалықтың бәрін жан дүниесіне сыйғыза алмаған</w:t>
        <w:br/>
        <w:t>көкірек бір көтеріліп, бір түседі.</w:t>
        <w:br/>
        <w:t>- Ие. Кеттік... Тоқтай тұрыңызшы. Қош болыңыз,</w:t>
        <w:br/>
        <w:t>жолдас!</w:t>
        <w:br/>
        <w:t>Ол “жолдас” деген сөзді бірінші рет айтып еді.</w:t>
        <w:br/>
        <w:t>Қолдарымыз жайылып кетті, біз құшақтасып, құшырлана</w:t>
        <w:br/>
        <w:t>сүйістік. Тозаң, керосин және қанды үрей аралас қойыртпақ</w:t>
        <w:br/>
        <w:t>иісті баса-көктеп, аяулы ажардан көктемдегі әтірдің жұпар</w:t>
        <w:br/>
        <w:t>иісі аңқыған.</w:t>
        <w:br/>
        <w:t>Көшеде бұл кезде адам жоқ. Әлдеқайдан осылай қарай</w:t>
        <w:br/>
        <w:t>тағы да оқ атылып жатыр. Дәрі-дәрмек дүкенінің есігі</w:t>
        <w:br/>
        <w:t>алдында шаң-шаң болып бір өлік серейіп қалыпты, үстінде</w:t>
        <w:br/>
        <w:t>студент тужуркасының қанға боялған қара тамтығы ғана</w:t>
        <w:br/>
        <w:t>байқалады.</w:t>
        <w:br/>
        <w:t>Біз көшені бойлап ақырын келе жатырмыз. Зуылдаған</w:t>
        <w:br/>
        <w:t>оқтар тасқа тиіп, қайта секіргенде өзгеше ысқырады.</w:t>
        <w:br/>
        <w:t>-- Жолдастар!.. Ой, құдайым-ай... Жолдастар!..</w:t>
        <w:br/>
        <w:t>Тас жолдың үстінде, тығырықтын қасында, қолын әлсіз</w:t>
        <w:br/>
        <w:t>ербендетіп, аяғынан оқ тиген жұмысшы жатыр.</w:t>
        <w:br/>
        <w:t>-- Жолдастар!.. Мені тастаті кетпеңдер!.. Ой. құдайым-</w:t>
        <w:br/>
        <w:t>ай!.. Үйде әйелім, төрт балам бар сді...</w:t>
        <w:br/>
        <w:t>Мен оны қолтығынан көтеріп, таяудағы бір үйдің</w:t>
        <w:br/>
        <w:t>баспалдағына дейін сүйретіп апардым. Шіркеу алаңындағы</w:t>
        <w:br/>
        <w:t>салқын дүкендерден қолдарында сойылдары бар бір топ мас</w:t>
        <w:br/>
        <w:t>бұзақылар осылай қарай жүгіріті келеді. Катра есікке қарай</w:t>
        <w:br/>
        <w:t>тап берген. Ескі есіктіп аузында сскі құлып ілулі түр.</w:t>
        <w:br/>
        <w:t>256)</w:t>
        <w:br/>
        <w:t>-- Оның айтатыны: Маша таңертең түрып алғаннан кейін</w:t>
        <w:br/>
        <w:t>ұйқы бермейді дейді. Сонсон Маша үлкен бөлмеден ауызғы</w:t>
        <w:br/>
        <w:t>дәлізге көшіп алыпты. Сонда жататын көрінеді. Тамаша деп</w:t>
        <w:br/>
        <w:t>қояды өзі. Ал енді есіктен соққан желді құдай көрсетпесін!..</w:t>
        <w:br/>
        <w:t>Соз жок, ол өзін өзі корге тығайын деп жүр.</w:t>
        <w:br/>
        <w:t>Алеша ұрланып маған бір қарап қойды да, сыздықтап</w:t>
        <w:br/>
        <w:t>сүрады:</w:t>
        <w:br/>
        <w:t>-- Сен оған кіріп шықпайсың ба?</w:t>
      </w:r>
    </w:p>
    <w:p>
      <w:r>
        <w:t>Әй, осы бір туысқандықтың жол-жорасы-ай. Мен</w:t>
        <w:br/>
        <w:t>тыжырын-дым.</w:t>
        <w:br/>
        <w:t>&lt;- Қол тимейді, шаруа көп.</w:t>
        <w:br/>
        <w:t>Алеша қоңырайып қалды. Ондағы туыстық сезім Деген</w:t>
        <w:br/>
        <w:t>өте күшті, ал енді Маша анасы дегенде тіпті жаны жоқ. Өзін</w:t>
        <w:br/>
        <w:t>өзі зорлағандай, өзінің қазымырлығы үшін ыңғайсыздана</w:t>
        <w:br/>
        <w:t>отырып, сөзін қысқасынан қайырды:</w:t>
        <w:br/>
        <w:t>-- Алтысынла оның туған күні.</w:t>
        <w:br/>
        <w:t>Жә, барамын, олай болса.</w:t>
        <w:br/>
        <w:t>Алешаның көзінде алғыс нышаны білінді.</w:t>
        <w:br/>
        <w:t>Флигельдің шүберек үстап көлегейлеген терезелерінің әр</w:t>
        <w:br/>
        <w:t>жағында әлдекімдердің шам жарығында көолеңдеген</w:t>
        <w:br/>
        <w:t>көлеңкелері көрінеді. Алеша екеуіміз аулада баспалдақ үстінде</w:t>
        <w:br/>
        <w:t>түрмыз.</w:t>
        <w:br/>
        <w:t>Сен анық көрдің бе, мас па екен?</w:t>
        <w:br/>
        <w:t>- Мас.</w:t>
        <w:br/>
        <w:t>-- Ендеше, үрып жатқаны ғой.</w:t>
        <w:br/>
        <w:t>Гольтяков ішіп алса болды, құтырынып кетеді ле.</w:t>
        <w:br/>
        <w:t>Прасковьяны аямай төмпештет жатады. Әйелі - ап-арық.</w:t>
        <w:br/>
        <w:t>денесі жас қыздай сымбатты-ақ, аялы үлкен көздерімен кісіге</w:t>
        <w:br/>
        <w:t>жатырқай қарайды. Мен де, Алеша да оған аяушылық білдіріп.</w:t>
        <w:br/>
        <w:t>жанашырлық сезінеміз. Оның ішкі қасіретін жасырып.</w:t>
        <w:br/>
        <w:t>мөлдіреген көздерін көргенде, қапаланып, жанымыз</w:t>
        <w:br/>
        <w:t>күйзеледі. Өзі кереметтей намысшыл. Күйеуінің оған нс</w:t>
        <w:br/>
        <w:t>істейтінін бүкіл аула біледі, бірақ ол жұртқа тіксіне қарап.</w:t>
        <w:br/>
        <w:t>мүсіркеген создерін келтесінен қайтарып тастайды.</w:t>
        <w:br/>
        <w:t>Біз не істерімізді біле алмай далғардық. Бойымыз қалтырап</w:t>
        <w:br/>
        <w:t>кетті. Флигель жақтан біреудің ақырын ыңырсығаны естіледі.</w:t>
        <w:br/>
        <w:t>шырылдап бала жылады... Бірақ қылатын ешқандай қайрап</w:t>
        <w:br/>
        <w:t>жоқ, жүгіріп барып ара түсуге болмайды!</w:t>
        <w:br/>
        <w:t>Ие, өмірдің сабағы осындай. Биылғы бір жылдың ішіне</w:t>
        <w:br/>
        <w:t>әр алуан жағдайда, қаншама рет дәл осындай күйге душар</w:t>
        <w:br/>
        <w:t>болдық, - ілгері қарай тұра ұмтылудың орнына тістеніп</w:t>
        <w:br/>
        <w:t>алып, орныңда тапжылмай түр, - зығырданың қаншама</w:t>
        <w:br/>
        <w:t>қайнаса да, сыртыңа шығарып сыр берме.</w:t>
        <w:br/>
        <w:t>Жиналыс біткеннен кейінгі көрініс жүрек толқытарлық</w:t>
        <w:br/>
        <w:t>боллы. Жұмысшы жолдастар мені жанашыр қамқорлықпен</w:t>
        <w:br/>
        <w:t>тығыз қоршап алды да, сол қоршаудың қалың ортасында</w:t>
        <w:br/>
        <w:t>сыртқа шықтым.</w:t>
        <w:br/>
        <w:t>КҠатра Будиновская ханымның сөзін селсоқтау тыңдап,</w:t>
        <w:br/>
        <w:t>жолда түр екен. Көзінің қиығымен маған бір қарап еді, жалт</w:t>
        <w:br/>
        <w:t>еткен жанарынан жетімсірегендей жалғыздық және ыстық</w:t>
        <w:br/>
        <w:t>наздану нышаны байқалған. Бәлкім, маған солай көрінген</w:t>
        <w:br/>
        <w:t>шығар.</w:t>
        <w:br/>
        <w:t>- Естідім, естіп жатырмын сіздің қалай үздік шық-</w:t>
        <w:br/>
        <w:t>қаныңызды! Жұрттың аузындағы сөз тек сіз жайында! -</w:t>
        <w:br/>
        <w:t>Доктор Розанов көгілдір көздері күлімдеп, маған масатты</w:t>
      </w:r>
    </w:p>
    <w:p>
      <w:r>
        <w:t>мейірмен қарады. - Айтпақшы, сіз Иринарх деген бір</w:t>
        <w:br/>
        <w:t>жігітті білесіз бе?</w:t>
        <w:br/>
        <w:t>Мен жақтырмағанлай қалып таныта жауап қаттым:</w:t>
        <w:br/>
        <w:t>- Білемін.</w:t>
        <w:br/>
        <w:t>Мен докторға оның Турман мен Белый-ағайға айтқан</w:t>
        <w:br/>
        <w:t>сөздерін жеткіздім. Содан кейін оның көздерінен наразылык</w:t>
        <w:br/>
        <w:t>нышанын күткенмін. Бірақ доктор ешбір сыр білдірместен.</w:t>
        <w:br/>
        <w:t>үнсіз ғана тыңдады, - бүл оның маған таныс мінезі: әрбір</w:t>
        <w:br/>
        <w:t>адамға жай материал ретінде ғана қарайтын тәкаббарлық әдеті.</w:t>
        <w:br/>
        <w:t>-- Ол бізге керек болуы мүмкін.</w:t>
        <w:br/>
        <w:t>- Күмәнім бар. Ол өз бетімен саяқсып жүретін кінәмініл</w:t>
        <w:br/>
        <w:t>алам.</w:t>
        <w:br/>
        <w:t>Біз оның талғамына татымды лалай тағамды ұсына</w:t>
        <w:br/>
        <w:t>аламыз.</w:t>
        <w:br/>
        <w:t>- Мен локторлан Иринархтың Турманға айтқан сөздеріне</w:t>
        <w:br/>
        <w:t>қалай карайтынын сүрастырғанмын.</w:t>
        <w:br/>
        <w:t>Ол екіұшты жауап берлі:</w:t>
        <w:br/>
        <w:t>- Шындап келгенде. оның көп сөзінің жаны бар екен</w:t>
        <w:br/>
        <w:t>Бір қателігі -- ой сорабында диалектика жок сияқты. Омірдін</w:t>
        <w:br/>
        <w:t>ыңғайымен күресті жалаң мақсатқа айналдырған адам болар</w:t>
        <w:br/>
        <w:t>Бірақ қалай болғанла ла, топты жұрттың алдында үгітші</w:t>
        <w:br/>
        <w:t>олай сөйлемесе керек! Кімлі ағартпақ болғаны сонда!</w:t>
        <w:br/>
        <w:t>Турманлы ма? Ол барып! тұрған әнгүлік емес пе?</w:t>
        <w:br/>
        <w:t>Кеше кешке Алексей пешті әблен кызлырып жаққан скен.</w:t>
        <w:br/>
        <w:t>һөлменін іші өте ыссы және қапырық болып. мен конк:</w:t>
        <w:br/>
        <w:t>ұйықтай алмалым. Сөй сон жейірне сағат он с Тг:</w:t>
        <w:br/>
        <w:t>қақты.</w:t>
        <w:br/>
        <w:t>5чі</w:t>
        <w:br/>
        <w:t>кім осы, - тірі адам ба әлде бу болып үшып кетіп, сонсоң</w:t>
        <w:br/>
        <w:t>маңдайындағы барлы-жоқты тыртығына дейін түп-түгел</w:t>
        <w:br/>
        <w:t>күйінде адам бейнесіне қайта құйылған өмірдің қойырт-</w:t>
        <w:br/>
        <w:t>пағы ма?</w:t>
        <w:br/>
        <w:t>Бірінші рет мен оны митингіде, алқызыл тулардың</w:t>
        <w:br/>
        <w:t>алаулаған ақжалқын толқынында, іс-қимылға құлшынған</w:t>
        <w:br/>
        <w:t>қозғалыстың у-шуы ортасында көрдім... Өні қүп-ку болған</w:t>
        <w:br/>
        <w:t>полицмейстер бірдеңе айтқысы келіп міңгірлейді:</w:t>
        <w:br/>
        <w:t>- Азаматтар! Босқа қантөгіс болмасын десеңдер...</w:t>
        <w:br/>
        <w:t>- Жоғал! Қантөгісті тілейтін біз емес, өздеріңі..</w:t>
        <w:br/>
        <w:t>- Адам қаны босқа төгілмесін десеңдер, мен сіздерден</w:t>
        <w:br/>
        <w:t>өтініп сұраймын...</w:t>
        <w:br/>
        <w:t>- Әкетіңдер мынаны!.. Жоғалтынңдар көзін!..</w:t>
        <w:br/>
        <w:t>Полицмейстер амалы құрығандай қолын бір сілтеп,</w:t>
      </w:r>
    </w:p>
    <w:p>
      <w:r>
        <w:t>жәшіктен түсіп кетті. Сөз бірден-бірге қыза түскен.</w:t>
        <w:br/>
        <w:t>Полицмейстердің қасында Наташа түр еді. Қараңдаған біреудің</w:t>
        <w:br/>
        <w:t>сүлбесі корінді, - Турман екен. Ентігіп келіп,</w:t>
        <w:br/>
        <w:t>полицмейстердің алдына тұра қалды да, аяғын тыпыр-тылпыр</w:t>
        <w:br/>
        <w:t>еткізді. Біртүрлі тағзым еткендей еңкейіп түрып, бір бүйірге</w:t>
        <w:br/>
        <w:t>қарай кетті. Сонсоң қайта келді. Бейне бір қараңғы түнде</w:t>
        <w:br/>
        <w:t>қарбаласқан сиқырлы күс секілді. Қатар тұрған полицмейстер</w:t>
        <w:br/>
        <w:t>мен Наташа бір сәтте екеуі бірдей түсінді, - олардың</w:t>
        <w:br/>
        <w:t>түсінгенің сол мезетте Турман да түсінді. Үшеуі қатар түр;</w:t>
        <w:br/>
        <w:t>қансырап, ажал аузында тұрғандай қалш-қалш етіп, бір-біріне</w:t>
        <w:br/>
        <w:t>қарасады. Наташа полицмейстерді қолымен қалқалап, бұйыра</w:t>
        <w:br/>
        <w:t>дауыстады:</w:t>
        <w:br/>
        <w:t>- Жолдас, кетіңіз!</w:t>
        <w:br/>
        <w:t>Турман пальтосының қалтасында бір нәрсені қолымен</w:t>
        <w:br/>
        <w:t>қатты қысып ұстап тұрған секілді. Бір орында тыпыршып,</w:t>
        <w:br/>
        <w:t>дір-дір етеді; Наташаның көзіне көзін қадап алған.</w:t>
        <w:br/>
        <w:t>- Кетейін бе?.. Наташа!</w:t>
        <w:br/>
        <w:t>- Осы қазір кетіңіз! Естисіз бе?</w:t>
        <w:br/>
        <w:t>- Босқа кетемін бе?... Ната... Наташа?..</w:t>
        <w:br/>
        <w:t>Мен оны иығынан капсыра құшақтап алдым:</w:t>
        <w:br/>
        <w:t>- Кетейік, жолдас!.. Бұл жерде сіз істейтін шаруа қалған</w:t>
        <w:br/>
        <w:t>жоқ!</w:t>
        <w:br/>
        <w:t>Әлі де дір-дір еткен қалпы, сиқырға арбалған адамлай,</w:t>
        <w:br/>
        <w:t>көнбістік танытып, менімен бірге қалың тобырға қарай</w:t>
        <w:br/>
        <w:t>аяңдады... Арада бірер минут өткенде, бәрін ұмытып, Турман</w:t>
        <w:br/>
        <w:t>көпшілікке жаңғырығып сстілген үрандарға күлақ түрген</w:t>
        <w:br/>
        <w:t>күйі кетіп бара жатты.</w:t>
        <w:br/>
        <w:t>Бүгін ол тағы да қараң етіл, жандүниемді елегзітіп өтті,</w:t>
        <w:br/>
        <w:t>мен тағы да өзіме сауал бердім: осы тірі адам ба? Әлде бір</w:t>
        <w:br/>
        <w:t>206</w:t>
        <w:br/>
        <w:t>жатып алғам. Маған соққысы тимейтін болған соң, енді аттың</w:t>
        <w:br/>
        <w:t>тұяғымен тапап тастамақ. Ат дегенің тірі мақұлық қой, жаны</w:t>
        <w:br/>
        <w:t>бар адамды баспайды. Сонсоң ол аттын үстінен түрып</w:t>
        <w:br/>
        <w:t>қылыштың ұшымен нұқылай бастады да, бүйірімді тесіп</w:t>
        <w:br/>
        <w:t>жіберді. Пальтомды шүрқ-шүрк қылды. Оған несіне</w:t>
        <w:br/>
        <w:t>қиналайын, ескі дүние ғой.</w:t>
        <w:br/>
        <w:t>- Нені айтасың, ескі деп?</w:t>
        <w:br/>
        <w:t>- Пальтоны да.</w:t>
        <w:br/>
        <w:t>-- Пальтоны?.. Айналып кетейін Мороз-ай!</w:t>
        <w:br/>
        <w:t>Мен қарқылдап күлдім де, орнымнан атып түрып, оның</w:t>
        <w:br/>
        <w:t>шықшыты шодырайған бетінен шөпілдетігі сүйе бастадым.</w:t>
        <w:br/>
        <w:t>- Пальтоңды қатты бүлдіріп пе? Әй, оңбаған неме-ай!</w:t>
        <w:br/>
        <w:t>Кәне, көрейікші. Бүйірің не болды екен?</w:t>
        <w:br/>
        <w:t>Ішінен булығып келген қатты күлкі бүкіл денесін шарпып.</w:t>
      </w:r>
    </w:p>
    <w:p>
      <w:r>
        <w:t>селкілдетіп жіберді. Бүл не? Бұл не сонда? Болған оқиғаның</w:t>
        <w:br/>
        <w:t>бәрі оған жай бір баланың ойыншық төбелесі сияқты ғана</w:t>
        <w:br/>
        <w:t>көрінеді! Осы бір ғажайып адамның жандүниесінде не бар</w:t>
        <w:br/>
        <w:t>екен? Жанды түршіктіретін сұмдықтың қаһарлы толқыны</w:t>
        <w:br/>
        <w:t>тұла бойын басып өткенде, артында тек қайсар мінез бен</w:t>
        <w:br/>
        <w:t>сергек күлкі ғана қалады екен!</w:t>
        <w:br/>
        <w:t>Бүйірінде қылыштың үшы тиген ізі қалыпты. Мороз отыра</w:t>
        <w:br/>
        <w:t>калып, пальтосының тесілген жыртығын жамауға кірісті.</w:t>
        <w:br/>
        <w:t>Наташа, Белый-ағай және басқа адамдар келді. Келмеген</w:t>
        <w:br/>
        <w:t>де біреулер бар. Шай іштік. Әркім көргенін әңгімелеп жатыр.</w:t>
        <w:br/>
        <w:t>Сол көрген сұмдықтары, сөзбен айтқанда, бір тастүйіп</w:t>
        <w:br/>
        <w:t>беріктік пен жастық қайраттың қамалына айналғандай әсер</w:t>
        <w:br/>
        <w:t>тудырады. Соны тыңдап отырғанда, менің ішімдегі қара түнек</w:t>
        <w:br/>
        <w:t>те сейіліп, көңіл жадырап, мұның алдындағы түңілуім үшін</w:t>
        <w:br/>
        <w:t>әзімнен өзім ұялғандай сезім пайда болған.</w:t>
        <w:br/>
        <w:t>Қыран күлкіден болменің іші тарылып кеткендей. Осетия</w:t>
        <w:br/>
        <w:t>жігіті Хетагуров қалың ағаштың арасынан шыға келіп.</w:t>
        <w:br/>
        <w:t>қарауылшының атына қалай қарғып мінгенін, сонсоң оны</w:t>
        <w:br/>
        <w:t>аттан қардың үстіне жұлып тастап, қалай шапқылап кеткенін</w:t>
        <w:br/>
        <w:t>өзінің Шығыс халықтарына тән нәшімен қызық қылы!</w:t>
        <w:br/>
        <w:t>айтады. Сөйлегенде көздері ойнақшып, танауы делдиіп кетеді</w:t>
        <w:br/>
        <w:t>Оның тау адамдарына біткен сыптығыр сүңғақ денесіне</w:t>
        <w:br/>
        <w:t>студент тужурқасының қонбай тұрғанының өзі де кісі</w:t>
        <w:br/>
        <w:t>күлерлік жәйт.</w:t>
        <w:br/>
        <w:t>- Пачыму вы смэстесь&gt;?</w:t>
        <w:br/>
        <w:t>9%</w:t>
        <w:br/>
        <w:t>“Сендер неге күлесіндер?“ -- дегенді оз нәшімен бүзып айтқаны</w:t>
        <w:br/>
        <w:t>(Рео.)</w:t>
        <w:br/>
        <w:t>һә</w:t>
        <w:br/>
        <w:t>о</w:t>
        <w:br/>
        <w:t>5?)</w:t>
        <w:br/>
        <w:t>“Алексей Васильевич түнде жатар алдында ылғи пеш жағатын;</w:t>
        <w:br/>
        <w:t>кеше кешке қатты мас болып келді; сондықтан пештің иісі</w:t>
        <w:br/>
        <w:t>кетпей тұрғанда тұрбаны жауып тастаған болар...” - десін.</w:t>
        <w:br/>
        <w:t>Тек әйтеуір шын себебін Маша біле көрмесін! Айналайын</w:t>
        <w:br/>
        <w:t>бауырым, бәрі осылай болуын қарастыр!.. Мен бір ай бойы</w:t>
        <w:br/>
        <w:t>азап шектім, бірақ өзімді өзім көндіре алмадым, қолымнан</w:t>
        <w:br/>
        <w:t>келмеді; тіпті Машаны ойлағанда да тоқтау болмады. Бей-</w:t>
        <w:br/>
        <w:t>шара мадонна десейші! Менің дүниедегі ең жақсы көретінім</w:t>
        <w:br/>
        <w:t>де сол еді ғой.</w:t>
        <w:br/>
        <w:t>Ал себептері ме? Оз өлімімнің себептері туралы неге жазбай</w:t>
        <w:br/>
        <w:t>отырмын. Мен өзімді тым “кішкентай адам” сезінемін.</w:t>
        <w:br/>
        <w:t>Сондықтан ол жайында ештеңе жазудың қажеті жоқ қой деп</w:t>
        <w:br/>
        <w:t>ойлаймын; сен мені түсінесің ғой! Бақыл бол, менің жақсы</w:t>
        <w:br/>
        <w:t>досым, батыл да ақылды жігіт. Егер мен әлдеқандай бір іске</w:t>
        <w:br/>
        <w:t>бекінсем, сенің жетегіңде болғандығымнан. Ертең сендер шай</w:t>
        <w:br/>
        <w:t>ішесіндер, көшеде қыдырып жүресіңдер, ал мен біржола</w:t>
        <w:br/>
        <w:t>кетемін. Тамаша!”</w:t>
        <w:br/>
        <w:t>Ертеңгі сағат 8.</w:t>
        <w:br/>
        <w:t>“Оянса басым әкетіп барады, бірақ тірімін; бардым да,</w:t>
      </w:r>
    </w:p>
    <w:p>
      <w:r>
        <w:t>мына хатты қайта алып келдім. Ақымақтық деген осы! Бес</w:t>
        <w:br/>
        <w:t>шөрке отын аз болған-ау, шамасы. Үнемдемек болған түрім</w:t>
        <w:br/>
        <w:t>ғой, отынды көп шығын қылмайын дегенім де. Бәрі өзімнің</w:t>
        <w:br/>
        <w:t>сыпайышылдығымның кесірі. Бүгін пеліке он шөрке отынды</w:t>
        <w:br/>
        <w:t>бір-ақ тығармын”.</w:t>
        <w:br/>
        <w:t>16 қаңтар, таңғы сағат 4.</w:t>
        <w:br/>
        <w:t>“Кеше түні бойы жылап шықтым, әбден мазам кетті.</w:t>
        <w:br/>
        <w:t>үйден кетіп қалдым, ал бүгін көңіл орнына түскен, әбден</w:t>
        <w:br/>
        <w:t>бекініп алдым! Пешті әбден қыздырып жақтым, көмір дегенің</w:t>
        <w:br/>
        <w:t>үйіліп жатыр, үйдің іші ысып кетті. Адамның басындағы</w:t>
        <w:br/>
        <w:t>қайғы-қасірет дегендер енді маған тіпті болымсыз болып</w:t>
        <w:br/>
        <w:t>көрінеді. Сонсоң ше? Болашақпен нұрланды деп жүрген сенің</w:t>
        <w:br/>
        <w:t>омірлік қуаныштарың да маған сондай үсақ нәрсе болып</w:t>
        <w:br/>
        <w:t>елестейді. Сен соған расыңда да сеңесің бе? Жарайды,</w:t>
        <w:br/>
        <w:t>аінуланбай-ақ қой, ғафу ет маған. Сен, әрине, сенесің; әйтпесе</w:t>
        <w:br/>
        <w:t>қалай тіршілік етер едің? Бірақ бұл сенім ғана, басқа түк те</w:t>
        <w:br/>
        <w:t>емес. Ал мен өзімнің қорытындыма ақыл-оймен, тырп</w:t>
        <w:br/>
        <w:t>сткізбейтін логика арқылы келдім: адамның өмірі деген теріс</w:t>
        <w:br/>
        <w:t>ұғым, ал өлім дегеніміз - пол; нол деген теріс шамадап</w:t>
        <w:br/>
        <w:t>әрқашән да колемдірек болады; математика солай дейді. Тіпті</w:t>
        <w:br/>
        <w:t>277</w:t>
        <w:br/>
        <w:t>партияның мұжықтары айтады: несі бар?! Барамыз! Әйтпесе</w:t>
        <w:br/>
        <w:t>осы жерді кеміріп қаламыз. Есесіпе тып-тыныш отырамыз,</w:t>
        <w:br/>
        <w:t>бастықтарымыз мәре-сәре, тәртіп бұзылмайды... Құрбандық</w:t>
        <w:br/>
        <w:t>деген осы емес пе?!</w:t>
        <w:br/>
        <w:t>Залда түсініксіз бір күбір жүріп өтті. Әр жерден күлкі</w:t>
        <w:br/>
        <w:t>естілді. Судоплатов сақалып бүрынғыдан да жоғарырақ</w:t>
        <w:br/>
        <w:t>шошайтып, жарқылдаған коз жанарын маған карай қадай</w:t>
        <w:br/>
        <w:t>түсті.</w:t>
        <w:br/>
        <w:t>- Жеке бастың қорғандылығы жонінде айттыңыз сіз...</w:t>
        <w:br/>
        <w:t>Мінекей, профессор мырза, менің үстіме кигенім - тозығы</w:t>
        <w:br/>
        <w:t>жеткен кеудеше; ал сізде - биязы сүртік. Егер мен қипысқа</w:t>
        <w:br/>
        <w:t>түсер болсам, сондағы менің пешенеме жазылған</w:t>
        <w:br/>
        <w:t>қорғандылықты сіз өмірде коре алмайсыз. Онлағы кез келген</w:t>
        <w:br/>
        <w:t>телімші немесе урядник маған патша болып шыға келеді. Ал</w:t>
        <w:br/>
        <w:t>енді сіз, профессор мырза, сеніңіз: мен лс адаммын. менде</w:t>
        <w:br/>
        <w:t>ешкімнің жағама жармасып жатпағанын қалаған болар едім.</w:t>
        <w:br/>
        <w:t>Бірақ менің айтарым: бүл жоғары леңгейдегі тәртіп үшін</w:t>
        <w:br/>
        <w:t>керек. Саясатқа араласу менің ақылым жететін жерде емес.</w:t>
        <w:br/>
        <w:t>Полицмейстер мырзаға айқынырақ көрінегін шығар... Ал енді</w:t>
        <w:br/>
        <w:t>осы да құрбандық емес пе?</w:t>
        <w:br/>
        <w:t>Ду қол шапалақтау мен қарқыллаған күлкі менін сөзімді</w:t>
        <w:br/>
        <w:t>бөліп кетті. Судоплатов орнынан ұшып тұрды да. қайтадан</w:t>
        <w:br/>
        <w:t>отырды. Күлкі бірден бірге тарап кетті, біреулер “браво” деп</w:t>
        <w:br/>
        <w:t>айқайлайды, қол шапалақтау барлық, жақтан. тіпті сахнаның</w:t>
        <w:br/>
        <w:t>өзінен дс, алдыңғы қатарлардан да естіледі. Жанағы күлкі</w:t>
        <w:br/>
        <w:t>мен қол соғудың арасында Сулоплатов түрегелді де. ешкімге</w:t>
        <w:br/>
        <w:t>мойын бұрып қарамастан. маң-маң басып, шығып кетті.</w:t>
        <w:br/>
        <w:t>Менен кейін Мороз. Перевоэчиковтар сөплелі. Мен тағы</w:t>
        <w:br/>
        <w:t>да сөзге шықтым, бұл жолы астарсыз сөйлелім. Мені жүрт</w:t>
        <w:br/>
        <w:t>ду қол шапалақтап қарсы алды. Бұрын болмаған шабытпен</w:t>
        <w:br/>
        <w:t>сөйледім. Өз аламдарымыздың мен! жақтаған ыстық</w:t>
        <w:br/>
        <w:t>ықыласын көрдім. Ортакол тыңлаушылардың құмарта</w:t>
      </w:r>
    </w:p>
    <w:p>
      <w:r>
        <w:t>тыңдаған ынтасын сезіндім. Жүзлеген алам жапынын Шштей</w:t>
        <w:br/>
        <w:t>қостауы теңіздің жарға соққан толқынындай менің жанымды</w:t>
        <w:br/>
        <w:t>да аспанлата көтеріп. шабыт пен қуаныш сезімінің</w:t>
        <w:br/>
        <w:t>толқынында тербетіп әлпештегендей. Тіпті мен өзімді өзім</w:t>
        <w:br/>
        <w:t>тыңлағандай таңданамын. әл менің сөзім өз арнасымен ағыл-</w:t>
        <w:br/>
        <w:t>тегіл болып. өте сскімлі. өте октем естілелі.</w:t>
        <w:br/>
        <w:t>Әлбетте, сахнада отырғандар да сөйлеп жатыр: профессор,</w:t>
        <w:br/>
        <w:t>Булиновский, Токарев. Пірақ оларлың соз сарыны келімгі</w:t>
        <w:br/>
        <w:t>қарабайыр боллы: оларға соққы сөл жақтан берілліс сәл-пәл</w:t>
        <w:br/>
        <w:t>қымсынғандай болып, қорғап ы, ал өздерінің сын</w:t>
        <w:br/>
        <w:t>жебелерін оңға қарай. қулалағазтқылап жатты.</w:t>
        <w:br/>
        <w:t>жаң</w:t>
        <w:br/>
        <w:t>белгісіз, жабайы қара күштің қуаты қойыртпақтанып,</w:t>
        <w:br/>
        <w:t>маңдайында тыртығы бар адам бейнесінде келе қалды ма?</w:t>
        <w:br/>
        <w:t>Оған жайбарақат қарап тұрып, Розанов катал сөздер айтты:</w:t>
        <w:br/>
        <w:t>-- Сіз маман қызметке жарамадыңыз. Сізге енді ешқандай</w:t>
        <w:br/>
        <w:t>жұмыс бере алмаймыз. Сіз қажет жерінде өзінізді үстай</w:t>
        <w:br/>
        <w:t>алмайсыз. Қызулыққа беріліп кетесіз. Жұртты соңыңыздан</w:t>
        <w:br/>
        <w:t>ерте алмайсыз, қайта өзіңіз оған еріп кетесіз.</w:t>
        <w:br/>
        <w:t>Турман қалтыраған қолымен темекі тартпақ болып, соны</w:t>
        <w:br/>
        <w:t>тарта алмай әуре болып түр:</w:t>
        <w:br/>
        <w:t>-- Маған қалайша жұмыс табылмайды? Мен еш жұмыстан</w:t>
        <w:br/>
        <w:t>бас тартпаймын. Білген жұмыстарыңызды бере беріңіздер.</w:t>
        <w:br/>
        <w:t>Немене, мен қол қусырып, қарап отыруым керек пе? Сонда</w:t>
        <w:br/>
        <w:t>бұл аштан өл деген сөз ғой? Өздеріңіз білесіздер, мен қазір</w:t>
        <w:br/>
        <w:t>жұмыссыз адаммын. Мен ортақ іс үшін күйіп жүрмін, мені</w:t>
        <w:br/>
        <w:t>еш жерге қабылдамайды.</w:t>
        <w:br/>
        <w:t>Сізді түсінеміз, бірақ партия ғибадатхана емес.</w:t>
        <w:br/>
        <w:t>- Мен ешкімнен қайыр-садақа сұрап тұрғаным жоқ,</w:t>
        <w:br/>
        <w:t>жұмыс сүрап тұрмын, һім! Па-артия деңіз! Өздері адам жоқ</w:t>
        <w:br/>
        <w:t>дейді, ал бар адамды қуып жатыр. Ақша жоқ деп зарлайды.</w:t>
        <w:br/>
        <w:t>ал өздері айнала ақша тауып жатыр -- араққа, жанжал-</w:t>
        <w:br/>
        <w:t>төбелеске... Керек іске ақша таба алмайды.</w:t>
        <w:br/>
        <w:t>Розанов басын көтеріп алды:</w:t>
        <w:br/>
        <w:t>- Ақша тауып жатқаны қалай?</w:t>
        <w:br/>
        <w:t>Қалай болсын? Оны өзіңіз де білесіз!</w:t>
        <w:br/>
        <w:t>Екеуі бір-біріне үнсіз қарай қалды.</w:t>
        <w:br/>
        <w:t>- Сіз экспроприация?! жайында айтасыз. Жақсылап</w:t>
        <w:br/>
        <w:t>есіңізге сақтаңыз, Турман, партия оған тыйым салады.</w:t>
        <w:br/>
        <w:t>- Мен сіздерге оны басқа біреулердің туын жамылып</w:t>
        <w:br/>
        <w:t>жүріп-ақ жасап берейін. Жасақ жинайын. Ешкімге білгізбейіп.</w:t>
        <w:br/>
        <w:t>- Немене дейсіз? - Розанов орнынан түрегелді. - Енді</w:t>
        <w:br/>
        <w:t>сізбен сөйлесудің қажеті жоқ екен.</w:t>
        <w:br/>
        <w:t>-- Со-олай... -- Турман боркін қолына алды. Өзі ентігіп</w:t>
      </w:r>
    </w:p>
    <w:p>
      <w:r>
        <w:t>тұр. - Демек, құйрықтан үстап алып, қоршаудың әржағына</w:t>
        <w:br/>
        <w:t>бір-ақ лақтыру болғаны ғой? Тәңір жарылқасын!.. Көпіріп</w:t>
        <w:br/>
        <w:t>сөйле, іске шақыр жұртты, ал сонсоң: “Тоқта! Тұра тұр!</w:t>
        <w:br/>
        <w:t>Сен, әуелі, дұрыс ұйымдаса біл”. Рақмет камқорлықтарыңа.</w:t>
        <w:br/>
        <w:t>қайырымды мырзалар!</w:t>
        <w:br/>
        <w:t>Жинялыс халық театрында өтіп жатыр. Сахнада олардың</w:t>
        <w:br/>
        <w:t>бүкіл комитеті отыр, - земство басқармасының бастығы</w:t>
        <w:br/>
        <w:t>Будиновский, слесарь-томилин банкісінің бастығы Токарез</w:t>
        <w:br/>
        <w:t>Ч Экспроприация - қазына-мүлікті мемлекет күші мен тәркілеу.</w:t>
        <w:br/>
        <w:t>кәмпескенің бір түрі - (Рей).</w:t>
        <w:br/>
        <w:t>267</w:t>
        <w:br/>
        <w:t>үрейі болатын. Міне, екі жыл болды, Маша Алешаға ылғи да</w:t>
        <w:br/>
        <w:t>осылай қарайды. Бұл мен үшін жүмбақ.</w:t>
        <w:br/>
        <w:t>Біз үйге қайтып келе жатқанда, мен одан:</w:t>
        <w:br/>
        <w:t>- Катраға апардың ба? -- ден сұрадым.</w:t>
        <w:br/>
        <w:t>-- Әрине, апардым.</w:t>
        <w:br/>
        <w:t>-- Ол қалай, бұрқыраған жоқ па?</w:t>
        <w:br/>
        <w:t>- Ж-жоқ.. - Алеша үндемей қалды. - Сұмдық бір</w:t>
        <w:br/>
        <w:t>сұңғыла. Кенет менен сұрайды: “Неліктен сіз, Алексей</w:t>
        <w:br/>
        <w:t>Васильевич, ешуақытта кісінің көзіне тура қарамайсыз?” -</w:t>
        <w:br/>
        <w:t>дейді. Сонсоң өзі күледі. Өте көңілденіп, шын ниетімен</w:t>
        <w:br/>
        <w:t>күледі. Шайға шақырды.</w:t>
        <w:br/>
        <w:t>Мұны Алеша бергі жағымен ғана айтқан сияқты, ал</w:t>
        <w:br/>
        <w:t>шындығында соны еске алып, тіпті мәз болып келеді. Катра</w:t>
        <w:br/>
        <w:t>өзінің сұлулығымен мұны да арбап алған-ау. Бейшара, аз</w:t>
        <w:br/>
        <w:t>нәрсеге қандай алданғыш!</w:t>
        <w:br/>
        <w:t>Алеша өзінің сол барғанын бұдан кейін де бірнеше рст</w:t>
        <w:br/>
        <w:t>еске алды. Шайды не себепті ішпегенін түсіндірді, мұның</w:t>
        <w:br/>
        <w:t>қолын қалай қысқанын айтты.</w:t>
        <w:br/>
        <w:t>Аулада, түннің ақ түнегінде, флигельдің жанында жіп-</w:t>
        <w:br/>
        <w:t>жіңішке болып бір қарайған көрінеді. Біз қадалып қарай</w:t>
        <w:br/>
        <w:t>қалғанбыз. Жалаң қабат көйлекпен жаурап тұрған Прасковья.</w:t>
        <w:br/>
        <w:t>Ол жалт етіп жасырынңғысы келді де, кенет бір нәрсе есіне</w:t>
        <w:br/>
        <w:t>түскендей, түра қалып, бізге жаман көзімен қарады.</w:t>
        <w:br/>
        <w:t>- Сіз мына аязда не ғып тұрсыз, Прасковья</w:t>
        <w:br/>
        <w:t>Вонифатьевна?</w:t>
        <w:br/>
        <w:t>Ол сөзді бөліп жіберді:</w:t>
        <w:br/>
        <w:t>-- Жай.</w:t>
        <w:br/>
        <w:t>Гольтяков арақты апталап ішеді. Беп-белгілі - бүгін де</w:t>
        <w:br/>
        <w:t>мас, сондықтан әйелін аязға қуып шығып, есікті бекітіп алған</w:t>
        <w:br/>
        <w:t>Біз оны үйге шақырдық, шай іш дедік. Ол ашуланып, бас</w:t>
        <w:br/>
        <w:t>тартты, үркек көзбен флигельдің қарауытқан терезелеріне</w:t>
        <w:br/>
        <w:t>қарап қояды. Содан бір кезде аяғын жылдам басын, біздің</w:t>
        <w:br/>
        <w:t>баспалдаққа қарай жүрді, бір ауыз тіл қатқан жоқ.</w:t>
      </w:r>
    </w:p>
    <w:p>
      <w:r>
        <w:t>Самауыр қойдық. Қайнағанша жарты сағаттай өтті</w:t>
        <w:br/>
        <w:t>Прасковья орындықтың бір бұрышында ғана отыр, ап-арык.</w:t>
        <w:br/>
        <w:t>жіп-жіңішке, үнсіз үрке қарайды. Байқаймыз - бір ауыз</w:t>
        <w:br/>
        <w:t>сөз айтсаң болды, ұшып тұрып, қаша жөнелетін түрі бар.</w:t>
        <w:br/>
        <w:t>Біз айттық:</w:t>
        <w:br/>
        <w:t>-- Алешаның бөлмесінде түнеп шық; ол менің болмеме</w:t>
        <w:br/>
        <w:t>көшсін, - дедік.</w:t>
        <w:br/>
        <w:t>- Жоқ, мен ас үйде отыра тұрайын.</w:t>
        <w:br/>
        <w:t>Ол түні бойы біздің аядай ас үйде, жадағай орындықтың</w:t>
        <w:br/>
        <w:t>үстінде отырып шықты. Аракідік аулаға шығып, флигсльдің</w:t>
        <w:br/>
        <w:t>үнсіз безерген терезелеріне қарайды да, қайтып оралады.</w:t>
        <w:br/>
        <w:t>261</w:t>
        <w:br/>
        <w:t>алып, ұйқылы-ояу адамдай, жұмбақ көзбен қарсы алдына</w:t>
        <w:br/>
        <w:t>қадалып қалған.</w:t>
        <w:br/>
        <w:t>Мен сөзге жазылайын деп сахнаға көтерілдім. Будиновский</w:t>
        <w:br/>
        <w:t>маған абыржып қарайды. Сөйлемей-ақ қоюға көндірмек.</w:t>
        <w:br/>
        <w:t>- Жиналғандар өте сенімсіз тобыр - сатушылар, үсақ</w:t>
        <w:br/>
        <w:t>дүкеншілер - өңкей тоғышарлар. Жүрт арасында жасырынып</w:t>
        <w:br/>
        <w:t>келген елуге тарта судоплатовшылар отыр деген бізде анық</w:t>
        <w:br/>
        <w:t>мәлімет бар. Ол бұзақылардың керек кезіңде “наразы халық”</w:t>
        <w:br/>
        <w:t>бола қалғансып, шатақ шығаратын арнайы тапсырмасы бар</w:t>
        <w:br/>
        <w:t>екенін өзіңіз білесіз ғой. Сіздің сөзіңіз олардың мына тобырды</w:t>
        <w:br/>
        <w:t>мүлде күтпеген қылықтарға қарай еліктіріп әкетуіне желеу</w:t>
        <w:br/>
        <w:t>болуы мүмкін.</w:t>
        <w:br/>
        <w:t>-- Дегенмен, өтінемін, мені жазып қойыңызшы.</w:t>
        <w:br/>
        <w:t>Мен орныма қайтып оралдым. Тынысым аздап</w:t>
        <w:br/>
        <w:t>тарылғандай, жүрек те әлде қайтеді дегендей дірілдеп қояды.</w:t>
        <w:br/>
        <w:t>Төменде адам бастары теңіз толқынындай жыбырлайды.</w:t>
        <w:br/>
        <w:t>Көптің жаны жауығып, қаны қарайып алғандай. Кім олар?</w:t>
        <w:br/>
        <w:t>Қас па? Дос па?.. Айналамдағылар - өз адамдарымыз,</w:t>
        <w:br/>
        <w:t>беттерінде толқыныс та, бекемдік те бар. Қайран, достар!</w:t>
        <w:br/>
        <w:t>Төрағаның қоңырауы сылдыр етті. Жүрт орындарына</w:t>
        <w:br/>
        <w:t>жайласып жатыр. Біздің біраз адамдар сахнаға қарай</w:t>
        <w:br/>
        <w:t>жақындапты, бірдеңе бола қалса, әзір отыру үшін.</w:t>
        <w:br/>
        <w:t>Будиновский орнынан түрегеліп, алаңдағандай мен жаққа</w:t>
        <w:br/>
        <w:t>қарап алды.</w:t>
        <w:br/>
        <w:t>- Сөз Чердынцев мырзаға беріледі. Чердынцев мырҙза,</w:t>
        <w:br/>
        <w:t>сахнаға көтеріліңіз!</w:t>
        <w:br/>
        <w:t>Алеша жанашыр беймаза көзбен маған алаңдап қарайды.</w:t>
        <w:br/>
        <w:t>Көз алдым көлеңдеген адам бастары. Біреулер ынталанып,</w:t>
        <w:br/>
        <w:t>біреулер жатсына-жатырқай қарайды. Жанымның терең</w:t>
        <w:br/>
        <w:t>түкпірінен бір ыстық толқын лып етті. Менің орнымда мен</w:t>
        <w:br/>
        <w:t>емес, ішіме басқа біреу кіріп кеткен сияқты, салмақты, салқын</w:t>
        <w:br/>
        <w:t>қанды, ашық дауысы алысқа баратындай мығым.</w:t>
      </w:r>
    </w:p>
    <w:p>
      <w:r>
        <w:t>- Мырзалар! Астаналық профессор осында оңшыл</w:t>
        <w:br/>
        <w:t>партияларға өте қатты шабуыл жасады. Турасынан, ашық</w:t>
        <w:br/>
        <w:t>айтуға мұрсат беріңіздер: мен ең барып тұрған оңшыл</w:t>
        <w:br/>
        <w:t>партияға жатамын. Мен - қаражүздікпін. Солай бола түрса</w:t>
        <w:br/>
        <w:t>да, мен профессор мырзаның баяндамасын шын жүректен</w:t>
        <w:br/>
        <w:t>құттықтаймын, оның сынына негіз болған өзекті ойларды</w:t>
        <w:br/>
        <w:t>қостаймын. Әр алуан социал-демократтар мен бой</w:t>
        <w:br/>
        <w:t>көрсетушілер үшін олардың партиялық бағдарламасы</w:t>
        <w:br/>
        <w:t>өздерінің нені талап ететініне қарай анықталалы. Ғылыммен</w:t>
        <w:br/>
        <w:t>қаруланған профессор бізге мынаны дәлелдеді: байсалды</w:t>
        <w:br/>
        <w:t>саяси партияның артықшылығы оның нені талап ететіндігімен</w:t>
        <w:br/>
        <w:t>270</w:t>
        <w:br/>
        <w:t>айналаңдағы өмірді қалай көрмейсің? Өзіңді соған бағыштасан,</w:t>
        <w:br/>
        <w:t>содан мәртебелі, содан қажетті мүрат бар ма, ал сен қайдағы</w:t>
        <w:br/>
        <w:t>бір Юлия Ипполитовнаны айтасың!</w:t>
        <w:br/>
        <w:t>Біз бұл жөнінде талай рет айтысқанбыз.</w:t>
        <w:br/>
        <w:t>- Ал жарайды, бәрі бір... Мен сендерге бара алмаймын.</w:t>
        <w:br/>
        <w:t>Сендер тым сыртқары қарайсыңдар. Ал оның астында,</w:t>
        <w:br/>
        <w:t>тереңіректе, түк жоқ сендерде. Сондықтан барлық істі</w:t>
        <w:br/>
        <w:t>өшпенділікке негіздеп құрасыңдар. Ал шындығында жұрттың</w:t>
        <w:br/>
        <w:t>бәрін де сүю керек. Сонсоң сендерде күдай жоқ.</w:t>
        <w:br/>
        <w:t>-- Жетпей тұрғаны енді сол еді!</w:t>
        <w:br/>
        <w:t>Осы тұста мен Машаның бойынан өзім бұрын байқап</w:t>
        <w:br/>
        <w:t>жүрген ғажайып бір ішкі дірілді айқын сезіндім. Баяғыда,</w:t>
        <w:br/>
        <w:t>сонау гимназист кезімде, құлай жонінде таласа бастасақ болды,</w:t>
        <w:br/>
        <w:t>Маша тез-тез сөйлеп, әлдебір нәрсеге үрейлене құлақ түре</w:t>
        <w:br/>
        <w:t>бастағандай болатын: мүны сөз қылмау керек. Бүл жайында</w:t>
        <w:br/>
        <w:t>таласпау керек деген сиякты.</w:t>
        <w:br/>
        <w:t>Ол әңгімені басқа жаққа қарай бұрды.</w:t>
        <w:br/>
        <w:t>Біз бадам қосқан тоқашпен шай іштік, Юлия Ипполитовна</w:t>
        <w:br/>
        <w:t>оянып кетпесін деп ақырын гана сойлесіп, ақырын ғана</w:t>
        <w:br/>
        <w:t>күлісін отырдық. Қабырғада қопсыған тұсқағаздың бойымен</w:t>
        <w:br/>
        <w:t>ирек-ирек жарықшақ түсіпті. Сол жерлерге қайдан келгені</w:t>
        <w:br/>
        <w:t>белгісіз, ойға батқандай қимылсыз тарақандар отыр.</w:t>
        <w:br/>
        <w:t>Біртіндеп мен өзімнің әдепкі қалпыма келе бастадым.</w:t>
        <w:br/>
        <w:t>Маша туралы ойласам боллы, өз-өзімнен біртүрлі зерігіп,</w:t>
        <w:br/>
        <w:t>шаншудай қадалған мазасыздық сезінемін, ал өзімен бірге</w:t>
        <w:br/>
        <w:t>біраз отырғаннан кейін кенет онын өзін ле, саған жат</w:t>
        <w:br/>
        <w:t>көрінгенімен, өзіне сондай ыстық, жаныңа жақын, мейірбан</w:t>
        <w:br/>
        <w:t>өмірін де бипаздап, жүмсағырақ қабылдай бастайсың.</w:t>
        <w:br/>
        <w:t>Жұпыны киінеді, бар омірін сабакпен откізеді; сондағы</w:t>
        <w:br/>
        <w:t>мақсаты - Юлия Ипполитовнаның жейтін жүзімі болсын,</w:t>
        <w:br/>
        <w:t>ішетін дәрі-дәрмегі болсын. Өмірге деген борыш сезімі қандай</w:t>
        <w:br/>
        <w:t>нүрлы, баршаға деген төзімділік пен қүрмет қандай сүйкімді!</w:t>
        <w:br/>
        <w:t>Біз-үшеуіміз қосылып, ақырын ғана әп айттық; Машамен</w:t>
        <w:br/>
        <w:t>бірге баяғы бала кезімізде айтатын әндер. Әртүрлі нәрселерді</w:t>
        <w:br/>
        <w:t>еске түсіреміз, күлеміз, өзгеге түсініксіз, тек өзіміз ғана білетін</w:t>
        <w:br/>
        <w:t>үй ішілік сөздермен сойлейміз. Жан лүниеміздің бәрі сәбидей</w:t>
        <w:br/>
        <w:t>таза, туыстай жақын.</w:t>
        <w:br/>
        <w:t>Алеша Мантпаға келгенде ылғи осылай жаны жылып,</w:t>
      </w:r>
    </w:p>
    <w:p>
      <w:r>
        <w:t>еркіндік сезінетін. Ал бүгін біртүрлі көнілді, тіптітілмарланып</w:t>
        <w:br/>
        <w:t>кеткен, қайта-қайта күледі. Бейне бір өзінің қүпия сырына</w:t>
        <w:br/>
        <w:t>қуанғандай. Ал еңді Машаның Алсшаға қараған кездегі көзінде</w:t>
        <w:br/>
        <w:t>ыстық сүйіспеншілік пен ордайым бір жасырын, дімкәсті</w:t>
        <w:br/>
        <w:t>үрей - әлдеқандай бір болашақтың тынып қалған тылсым</w:t>
        <w:br/>
        <w:t>260</w:t>
        <w:br/>
        <w:t>Ол аңырып жан-жағына қарайды, сонда екі көзінен жалт-</w:t>
        <w:br/>
        <w:t>жұлт етіп жасыл ұшқын шашырайды. Қайран Әли! Әлі ссімде,</w:t>
        <w:br/>
        <w:t>қазанның бір күнінде ол жалғыз өзі алаңның бұрышында</w:t>
        <w:br/>
        <w:t>тұрып алып, жазалаушылардың түтас бір тобымен атысқаны.</w:t>
        <w:br/>
        <w:t>Осы отырғандардың бәрі де шетінен неткен аяулы, жандары</w:t>
        <w:br/>
        <w:t>жарқын адамдар десейші. Бәрінің жан жүйелері біртұтас! Соны</w:t>
        <w:br/>
        <w:t>көріп, өмірдің өзі де жарқырай түскен тәрізді.</w:t>
        <w:br/>
        <w:t>Өзінің бөлмесінен Алеша да шығып, бұлардың сөздерін</w:t>
        <w:br/>
        <w:t>қызыға тыңдап отырды.</w:t>
        <w:br/>
        <w:t>Мен ұран жаздым. Наташа мен Мороз оны бастырып</w:t>
        <w:br/>
        <w:t>әкелуге кетті. Мороз кетіп бара жатып менің қолымды қатты</w:t>
        <w:br/>
        <w:t>сілікті.</w:t>
        <w:br/>
        <w:t>- Қалай, Сергеич! Біздің сол социализм дегеніміз</w:t>
        <w:br/>
        <w:t>келгеннен кейін өмірдің қызығы басылып қалып, зеріктіріті</w:t>
        <w:br/>
        <w:t>жүрмес пе екен!</w:t>
        <w:br/>
        <w:t>- Доктор Розанов келген. Істің бәрі жанданып кетті.</w:t>
        <w:br/>
        <w:t>Өктем, сенімді қол сезіле бастады.</w:t>
        <w:br/>
        <w:t>Оны індетіп іздестіріп жүрген-ді, ыңғайы жақсы емес еді.</w:t>
        <w:br/>
        <w:t>Бірақ ол келіпті. Сақалын қырғызып, шашын боятқан.</w:t>
        <w:br/>
        <w:t>Онысы да бір күлкі: кең жауырынға қондырған қазапдай</w:t>
        <w:br/>
        <w:t>бас, шүңірейген тарғылдау көз, казактардың ат тұяғынан</w:t>
        <w:br/>
        <w:t>қалған ескі зардап - аяғын сылтып басатыны; осындай адамды</w:t>
        <w:br/>
        <w:t>бүл жерде кім танымайды? Екі апта бойы қаланы билеп</w:t>
        <w:br/>
        <w:t>тұрған қаражүздіктер оны “аналардың патшасы” деп атайды.</w:t>
        <w:br/>
        <w:t>Бұрын мен оны онша үнатпайтынмын. Тым үстемшіл,</w:t>
        <w:br/>
        <w:t>фракциялық өсек-аяңға белінесінен батқан жікшіл алам</w:t>
        <w:br/>
        <w:t>сияқты көрінген. Бірақ сол күндердің өзінде ол күшті</w:t>
        <w:br/>
        <w:t>айтқыштықпен бірден көзге түсіп еді. Гобырдың бар еркі</w:t>
        <w:br/>
        <w:t>мықты шабандоздын астындағы асау аттай соның қолында</w:t>
        <w:br/>
        <w:t>болатын. Жәшіктің үстіне шығып алып, қолындағы</w:t>
        <w:br/>
        <w:t>қарындашын бір сілтесе бітті, -- теңіздей тулаған жиын тына</w:t>
        <w:br/>
        <w:t>қалады да, тылсымдай тыныштық орнайды. Қабағы түйіліп,</w:t>
        <w:br/>
        <w:t>көзі оттай жайнап кетелі, кісінің өңменінен өткендей өктем</w:t>
        <w:br/>
        <w:t>сөз саңқылдап жөнеледі.</w:t>
        <w:br/>
        <w:t>Оның істеген істері дұрыс па, жоқ па, - мен опы білмедім,</w:t>
        <w:br/>
        <w:t>құйындай үйтқып, шыркөбелек айналған дүниеден ешнәрсені</w:t>
        <w:br/>
        <w:t>түсінгенім жоқ. Бірақ, оның болат серіппелей тегеурінді</w:t>
        <w:br/>
        <w:t>ықпалына өзгелер секілді мен де конлім, оның соңынан соқыр</w:t>
        <w:br/>
        <w:t>адамдай ердім. Ол ешбір зорлықсыз. тып-тыныш қана</w:t>
        <w:br/>
        <w:t>отырып, біздің бәрімізді ажалға айдай алатын еді, &gt; біз солай</w:t>
        <w:br/>
        <w:t>болуы керек деп, соған көнетін де, сенетін де едік.</w:t>
        <w:br/>
        <w:t>Міне, енді сол кісі келіпті.</w:t>
        <w:br/>
        <w:t>- Иван Николаевич, бұл ессіздік қой!</w:t>
      </w:r>
    </w:p>
    <w:p>
      <w:r>
        <w:t>264</w:t>
        <w:br/>
        <w:t>Мен нашар ұйықтадым. Ертең Гастеев орманының әр</w:t>
        <w:br/>
        <w:t>жағында үлкен жиын, мен сөйлеуім керек. Ас үйдегі көзіне</w:t>
        <w:br/>
        <w:t>үрей ұялаған Прасковья да мазасыз. Күні бұрын қауіп</w:t>
        <w:br/>
        <w:t>ойлаған ала көңіл: ертең аман өтер ме екен? Аңду да көбейіп</w:t>
        <w:br/>
        <w:t>кетті... Ойды ерікпен түншықтыру керек, ойламау керек!</w:t>
        <w:br/>
        <w:t>Бірақ жан-дүниені баурап алған күмәнді күптілік. Әрбір</w:t>
        <w:br/>
        <w:t>тықырдан тұла бойың тітіркенеді. Шамасы, шаршаған болуым</w:t>
        <w:br/>
        <w:t>керек, жүйке де тозған - шүберек болып кеткен бе?</w:t>
        <w:br/>
        <w:t>Айта алатын емеспін. Жұдырығым түйіліп кете береді...</w:t>
        <w:br/>
        <w:t>Мен үйге келе жатып, қақпаның алдында Гольтяковпен</w:t>
        <w:br/>
        <w:t>түйісіп қалдым. Ашу аралас буалдыр көзімен бір шолып отті</w:t>
        <w:br/>
        <w:t>де, жүдырығын түйіп, кошеден әрі қарай қаша жөнелді.</w:t>
        <w:br/>
        <w:t>Ауланың іші қарбалас. Қардың үстінде Прасковья жүресінен</w:t>
        <w:br/>
        <w:t>отыр, көйлегі дал-дал. Басы әлсіз бұлғалаңндайды, ұйпа-тұйпа</w:t>
        <w:br/>
        <w:t>шашының жартысы қар. Өкшенің тепкісінен мылжаланған</w:t>
        <w:br/>
        <w:t>мұрынның қыр ортасынан ашық омырауға, одан салбыраған</w:t>
        <w:br/>
        <w:t>қолқылдақ қос дорбаға қан тамшылайды. Үйдің бикесі мен</w:t>
        <w:br/>
        <w:t>Феня аһ ұрып тұр.</w:t>
        <w:br/>
        <w:t>Мен тоқтай қалып, мағынасыз көзбен қалт етней қарап</w:t>
        <w:br/>
        <w:t>тұрмын. Жандүниемді бір топас жиіркеніш аралап кеткен,</w:t>
        <w:br/>
        <w:t>әлденеден жүрек айниды. Осы сәтте тек Прасковьяның әсем</w:t>
        <w:br/>
        <w:t>көздерің көңілден ығыстырып, оның көкірегінде салбыраған</w:t>
        <w:br/>
        <w:t>жаңағы қолқылдақ қос дорбасы ғана есімде қалыпты, -</w:t>
        <w:br/>
        <w:t>қасіреттің ауыр салмағынан бойын жия алмай, сырт көзге</w:t>
        <w:br/>
        <w:t>ашық қалғандығынан болар.</w:t>
        <w:br/>
        <w:t>Қатты шаршап келіп, керуетте жатырмын. Жандүниеме</w:t>
        <w:br/>
        <w:t>қанның жылымшы дәмі сіңіп барады. Масаң-лөрекі, озбыр</w:t>
        <w:br/>
        <w:t>өмір айналада шыркөбелек зырылдайды. Жамылғының бәрі</w:t>
        <w:br/>
        <w:t>сыпырылған. Ажал деген арзандап, аяқасты болды, адам қаны</w:t>
        <w:br/>
        <w:t>асыл қасиетінен айрылып, орнында қаныпезерліктін қара дағы</w:t>
        <w:br/>
        <w:t>қалды. Адамзаттың азап-бейнетіне әлдебір найсап, топас</w:t>
        <w:br/>
        <w:t>көзбен қарап, аярлана күледі. Адам өмірі енді қайтып</w:t>
        <w:br/>
        <w:t>оңалмастай қорланды - оның ең қымбат қасіретінің</w:t>
        <w:br/>
        <w:t>құпиялығы болса, сол күпиясынан ада болды.</w:t>
        <w:br/>
        <w:t>Енді мәңгілік, мәңгілік қысылып от, үмітсіз күтумен</w:t>
        <w:br/>
        <w:t>ғүмыр кеш, қайсарланып қарсы ұмтылмақ болған тілегіңді</w:t>
        <w:br/>
        <w:t>тұншықтырып бақ!</w:t>
        <w:br/>
        <w:t>Мороз келді. Шиыршық атып түр. Бетінен колденендете</w:t>
        <w:br/>
        <w:t>осқан сызық қып-қызыл болып білеуленіп кеткен. Келе</w:t>
        <w:br/>
        <w:t>салып шайға отырды. болке нанды қомағайлана асап жатыр.</w:t>
        <w:br/>
        <w:t>Күле сөйлеп отырып әңгіме бастады:</w:t>
        <w:br/>
        <w:t>-- Үстіме қайта-қайта төнеді, қамшымен дүрелемек. Ал</w:t>
        <w:br/>
        <w:t>мен бір жыраға қыстырыла тығылып, жермен жексен болыл</w:t>
        <w:br/>
        <w:t>262</w:t>
        <w:br/>
        <w:t>арасында секем алып, сескенгендей қимыл байқалды. Мапағы</w:t>
        <w:br/>
        <w:t>сыбыс енді нақты қатерге айнала бастағандай.</w:t>
      </w:r>
    </w:p>
    <w:p>
      <w:r>
        <w:t>Біздің адамдар амфитеатрдың оң жақ қанатында отырған.</w:t>
        <w:br/>
        <w:t>Мороз менің құлағыма сыбыр етті:</w:t>
        <w:br/>
        <w:t>- Енді айқас болатын болды!</w:t>
        <w:br/>
        <w:t>Ол көзін сығырайта жалт еткізіп, қалтасынан бір кастет?”</w:t>
        <w:br/>
        <w:t>алып шықты да, пинжагының етегімен бүркемелегі көрсетті.</w:t>
        <w:br/>
        <w:t>Мінберге баяндамашы профессор шықты. Көзілдірік киген</w:t>
        <w:br/>
        <w:t>буалдыр көздерімен жұртты бір шолып өтті де, бастап кетті.</w:t>
        <w:br/>
        <w:t>Созі майда, жылы лебізбен мипаздап сөйлейді:</w:t>
        <w:br/>
        <w:t>- Оңшыл партиялар өздерін Ресейдің тірегіміз деп</w:t>
        <w:br/>
        <w:t>санайды: орайы келген жердің бәрінде олар патша мен отан</w:t>
        <w:br/>
        <w:t>үшін бәріп де құрбан етуге даярмыз дегі шегелей бастайды.</w:t>
        <w:br/>
        <w:t>Осы таяуда ғана шынайы орыс партиясының басшысы траф</w:t>
        <w:br/>
        <w:t>фон Ведер Нох Дворяндар жиналысында осыны айтты. Ал</w:t>
        <w:br/>
        <w:t>енді солардың бағдарламасына зер салып, не нәрсені құрбан</w:t>
        <w:br/>
        <w:t>ететіндеріне қарап көрейік. Мысалы, аграрлық мәселені алып</w:t>
        <w:br/>
        <w:t>қарайық. Бағдармаларынан көретініміз мынау: олар ең</w:t>
        <w:br/>
        <w:t>алдымен қоныс аудартуды ұсынады. Талас жоқ, бұл керексіз</w:t>
        <w:br/>
        <w:t>нәрсе емес; ал бірақ бізде жүртты қоныстандыра қоятындай</w:t>
        <w:br/>
        <w:t>бос жер оте аз. Бірақ менің сұрағым келетіні: осы тұста</w:t>
        <w:br/>
        <w:t>қандай құрбандық бар?. Жұмысшы мәселесі.</w:t>
        <w:br/>
        <w:t>Жұмысшыларды мемлекет тарапынан қауіпсіздендіру</w:t>
        <w:br/>
        <w:t>ұсынылады. Бүған да қарсылық айтудың реті жоқ. Сонда</w:t>
        <w:br/>
        <w:t>қүрбандықтарынңыз, мырзалар, құрбандықтарыңыз қайда?..</w:t>
        <w:br/>
        <w:t>Профессор көзін буалдырлата жымиып, алақатын жайды.</w:t>
        <w:br/>
        <w:t>Ол өзі талдаған партияның тар өрісті өзімшілдігін</w:t>
        <w:br/>
        <w:t>ашқаннан кейін, өздерінің бағдарламасын әсемдеп көрсетіп</w:t>
        <w:br/>
        <w:t>отті де, сөзін: “Тарих бізге қарап отыр”, - деген ескертумен</w:t>
        <w:br/>
        <w:t>аяқтады.</w:t>
        <w:br/>
        <w:t>-- Ресейдің болашақ тағдыры, азаматтар, сіздердің</w:t>
        <w:br/>
        <w:t>қолдарыңызда; сондықтан сайлау жәшіктеріне бармас бұрын.</w:t>
        <w:br/>
        <w:t>өздеріңіздің ар-ождандарыңыздан мықтап түрып сұрап</w:t>
        <w:br/>
        <w:t>алыңыздар!..</w:t>
        <w:br/>
        <w:t>Жұрт қол соқты; әр жерден сирек сартыл естілді, ду қол</w:t>
        <w:br/>
        <w:t>шапалақтау болған жоқ. Көпшілігі сыр бермей, үнсіз қалды.</w:t>
        <w:br/>
        <w:t>Тораға үзіліс жариялады.</w:t>
        <w:br/>
        <w:t>Жүрттың көңіл күйі қобалжи бастады. Әйелдер үрейлі</w:t>
        <w:br/>
        <w:t>көзбен Судоплатов жаққа қарайды. Ол терезеге отырып</w:t>
        <w:br/>
        <w:t>Кастет - төбелес кезінде алақанға қысып тұрып, қарсыласына</w:t>
        <w:br/>
        <w:t>соққы беретін сом темір - (Ред.).</w:t>
        <w:br/>
        <w:t>269</w:t>
        <w:br/>
        <w:t>- Сіз оны қойып, маған комитеттеріңнің нені бүлдіріп</w:t>
        <w:br/>
        <w:t>жатқанын айтыңызшы?! Мүлде меныцевикшілеп кетіпсіңдер</w:t>
        <w:br/>
        <w:t>ғой. Бәрін ылайлап жүрген Наташа-ау, сірә.</w:t>
        <w:br/>
        <w:t>Оның қоналқа орыны да қиын боллы. Мұндағылар оны</w:t>
        <w:br/>
        <w:t>Катраның үйіне орналастырмақ болыпты да, соны реттеуді</w:t>
        <w:br/>
        <w:t>маған тапсырмақ екен. Бірақ үй иесі қол-аяғын бірдей сермеп.</w:t>
      </w:r>
    </w:p>
    <w:p>
      <w:r>
        <w:t>безіреп отырғанда, мен нені реттемекпін? Ада-күде бас</w:t>
        <w:br/>
        <w:t>тарттым. Соңсоң Катрамен сөйлесуге Перевозчиков барыпты.</w:t>
        <w:br/>
        <w:t>Ол - өтірік-шынды судай араластырып, көп жұмысты</w:t>
        <w:br/>
        <w:t>тындыра алатын адам; сондағы бетке ұстайтыны -</w:t>
        <w:br/>
        <w:t>зиялылардың аузында жүрген жалған “пролетариаттык</w:t>
        <w:br/>
        <w:t>мораль”, Өзі Ромодановскіде абақтыға да жабылған; үзақ</w:t>
        <w:br/>
        <w:t>әуре-сарсаңнаң кейін бір адвокатты өзі үшін кепілдік беруге</w:t>
        <w:br/>
        <w:t>көндірген; сөйтеді ле, Перевозчиков қашып отырады; “Бұл</w:t>
        <w:br/>
        <w:t>буржуйларда ақша жетіп жатыр ғой!” деген оймен. Бізге</w:t>
        <w:br/>
        <w:t>буржуйлар берген пәтерде ол, буржуйларды жек көргендіктен.</w:t>
        <w:br/>
        <w:t>етігімен диванды былғап жататын көрінеді.</w:t>
        <w:br/>
        <w:t>Катра Перевозчиковты менменсіп қарсы алады да, сол</w:t>
        <w:br/>
        <w:t>менмендікпен өтініштерін қабылдамайды, ал кетіп бара</w:t>
        <w:br/>
        <w:t>жатқанда:</w:t>
        <w:br/>
        <w:t>- Чердынцев келіп сұрасын, сонда мен ойланып көрерміз,</w:t>
        <w:br/>
        <w:t>- депті.</w:t>
        <w:br/>
        <w:t>Перевозчиков келіп, осы әңгімені маған қарқылдап күліп</w:t>
        <w:br/>
        <w:t>тұрып айтқан. Өзгелер де мәз болып күлісіп, декадені</w:t>
        <w:br/>
        <w:t>қыздың жүрегін жаулап алған жеңісіммен мені қүттықтаған-</w:t>
        <w:br/>
        <w:t>ды. Әрине, бұл жай бір айта салған ақымақтың сөзі еді.</w:t>
        <w:br/>
        <w:t>Ойткені ешқандай “жеңістің” жоқ екені өзіме мәлім.</w:t>
        <w:br/>
        <w:t>Өзімді өзім зорлап, бардым. Катра мені өте сыпайы қарсы</w:t>
        <w:br/>
        <w:t>алды, бүл жерде бір түсінбестік болған шыгар деп, аң-тац</w:t>
        <w:br/>
        <w:t>болғандай қалып танытты. Ал сонда екі көзі бірдей аярлана</w:t>
        <w:br/>
        <w:t>күлімдеп тұрған. Маған да үзілді-кесілді “жоқ” деп жауап</w:t>
        <w:br/>
        <w:t>қайтарды.</w:t>
        <w:br/>
        <w:t>Розанов әр жерге бір түнеп жүрді. Тіпті бір-екі рет</w:t>
        <w:br/>
        <w:t>Машаның үйінде, ауыз бөлмесіне түнеп шыққаны бар.</w:t>
        <w:br/>
        <w:t>Тағдырдың кейбір аламдармен өте қызық жағдайла</w:t>
        <w:br/>
        <w:t>кезлестіретін кезі болады. Кәлімгідей көзі тірі адам, тігі</w:t>
        <w:br/>
        <w:t>маңдайындағы әлдеқандай бір тыртығына дейін беп-белгілі.</w:t>
        <w:br/>
        <w:t>ал сенің әсерің бойынша, ол алам емес, әлдеқандай бір елес.</w:t>
        <w:br/>
        <w:t>ертегі. Гурман пақ осындай адам. Мен алғаш рет көргенде.</w:t>
        <w:br/>
        <w:t>ол менің коз алдымнан дәл сонлай бір қара түнек, жұмбак</w:t>
        <w:br/>
        <w:t>колеңкедей көлбеңдеп откен. Міне, содан бері әрдайым, өл</w:t>
        <w:br/>
        <w:t>менің алдымнан откен кезде, мен озімнен өзім сұраймын:</w:t>
        <w:br/>
        <w:t>265</w:t>
        <w:br/>
        <w:t>және басқалар. Астанадан келген профессор оңшыл партиялар</w:t>
        <w:br/>
        <w:t>туралы лекция оқымақ.</w:t>
        <w:br/>
        <w:t>Жиналысқа өзінің бұзақыларын ертіп сәудегер, осы жердің</w:t>
        <w:br/>
        <w:t>“Минині” және жұмырық төбелесінің батыры Судоплатов</w:t>
        <w:br/>
        <w:t>келеді екен деген бір сыбыс тараған. Жүрт елегізіп,</w:t>
        <w:br/>
        <w:t>қобалжығандай қалып білдіреді.</w:t>
        <w:br/>
        <w:t>Бірінші қатарда Будновскийдің әйелі Марья Михайловна,</w:t>
        <w:br/>
        <w:t>оның қасында Катра отыр. Марья Михайловна маған белгі</w:t>
        <w:br/>
        <w:t>беріп, шақырып алды:</w:t>
        <w:br/>
        <w:t>-- Айтыңызшы, сіз Судоплатовтың адамдары келеді дегенді</w:t>
        <w:br/>
        <w:t>естідіңіз бе?</w:t>
        <w:br/>
        <w:t>-- Естідім.</w:t>
      </w:r>
    </w:p>
    <w:p>
      <w:r>
        <w:t>-- Сендердің адамдарың сөз сөйлеп, әдепсіздік көрсетіп</w:t>
        <w:br/>
        <w:t>жүрмей ме?</w:t>
        <w:br/>
        <w:t>-- Міндетті түрде сөйлейді.</w:t>
        <w:br/>
        <w:t>Жақсы болыпты! Жиналыстың шырқын бұзғыларың</w:t>
        <w:br/>
        <w:t>келеді екен ғой... Түу, түгіне түсінсем бүйырмасын. Өздерің</w:t>
        <w:br/>
        <w:t>сайлауға қарсы бола беріплер, ал бірақ басқаларға неге кедергі</w:t>
        <w:br/>
        <w:t>жасайсыңдар? Одан әрі не болатынын құдайым білсін.</w:t>
        <w:br/>
        <w:t>Катерина Аркадьевна, сахпаның артына барсақ қайтеді?</w:t>
        <w:br/>
        <w:t>Күйеуім айтып еді, сол жақ дұрыс болады деп, - бір жағдай</w:t>
        <w:br/>
        <w:t>болып қалса, кетіп қалуға ыңғайлы ғой.</w:t>
        <w:br/>
        <w:t>-- Әрине, барыңыздар, -- ол жақ қауіпсіздеу болар.</w:t>
        <w:br/>
        <w:t>Катя шырт ете қалды, маған паңдана бір қарады да, теріс</w:t>
        <w:br/>
        <w:t>айналып кетті. Марья Михайловна тықыршып, орындығының</w:t>
        <w:br/>
        <w:t>үстінде қозғалақтап қойды.</w:t>
        <w:br/>
        <w:t>Құдай-ау! Қараңызшы. -- рас екен! Сол ғой!</w:t>
        <w:br/>
        <w:t>Жүрт арасында қозғалыс байқалды. Есік жақтан</w:t>
        <w:br/>
        <w:t>орындықтардың ара-арасымен маң-маң басып сәудегер</w:t>
        <w:br/>
        <w:t>Судоплатов келе жатыр. аяғында жалтыраған үзын қонышты</w:t>
        <w:br/>
        <w:t>етігі, үстіңде жеңіл желбегейі бар; алыстан қарағанда, үсті-</w:t>
        <w:br/>
        <w:t>басы үн сепкендей ақ жалақ. Депесі шымыр, сыптығыр,</w:t>
        <w:br/>
        <w:t>салалы ақ сақалы бар. Қалың қабағының астында сығырайған</w:t>
        <w:br/>
        <w:t>көздері түксиіп кеткен.</w:t>
        <w:br/>
        <w:t>Жұрттың айтуына қарағанда, онын жасағында алтыатармен</w:t>
        <w:br/>
        <w:t>қаруланған жүз қаралы адамы бар деседі. Губернаторға емін-</w:t>
        <w:br/>
        <w:t>еркін кіретін көрінеді. Ол негін бір кақса болды, полиция</w:t>
        <w:br/>
        <w:t>кімді болса да түтқынға алалы. Бостандық, жарияланған</w:t>
        <w:br/>
        <w:t>күндері бас көтерген бес адамды өз қолыммен жайраттым</w:t>
        <w:br/>
        <w:t>деп ол көрінген жерде мақтанып жүреді.</w:t>
        <w:br/>
        <w:t>Судоплатов ілгері қарай отті дс, екінші қатарға келіп</w:t>
        <w:br/>
        <w:t>отырды. Тура қараган бойы, қыбыр етпей отырып қалды.</w:t>
        <w:br/>
        <w:t>Жорғалап келіп, жата қалған жылан сияқты. Орындықтар</w:t>
        <w:br/>
        <w:t>208</w:t>
        <w:br/>
        <w:t>оң мен терістің арасындағы тербеліс жөніндегі Иринархтың</w:t>
        <w:br/>
        <w:t>айтып жүрген қисыны дүрыс болғанның өзінде де, мен бүл</w:t>
        <w:br/>
        <w:t>арада қатаң математикалық әдіспен аралық мөлшерді есептеп</w:t>
        <w:br/>
        <w:t>шығара аламын. Ол - жаңағы томаға түйық нол.. Бақыл</w:t>
        <w:br/>
        <w:t>бол!”,</w:t>
        <w:br/>
        <w:t>Демек, ол екі түн қатарымен әуре болған. Мен маржандай</w:t>
        <w:br/>
        <w:t>тізілген ап-айқын жазуларға, оқушы дәптерінің кереге көз</w:t>
        <w:br/>
        <w:t>екі бет сұрғылт қағазына көз алмай қарап тұрмын... Осы</w:t>
        <w:br/>
        <w:t>кеше ғана кешкілік менімен қосылып ән айтты, ерігіп ойнап</w:t>
        <w:br/>
        <w:t>отырды. Сонда - бір түнді артыпа салып, екіншісін алдан</w:t>
        <w:br/>
        <w:t>күтіп отырған болды ғой. Осыны ойлағанда, тұла бойым</w:t>
        <w:br/>
        <w:t>мұздап кетті.</w:t>
        <w:br/>
        <w:t>Мен ас үйге шығып, оның бөлмесіне бас сүқтым. Алексей</w:t>
        <w:br/>
        <w:t>бетін қабырғаға беріп жатыр - жория істегені ме скен? -</w:t>
        <w:br/>
        <w:t>қатты ұйықтаған адамдай, бір ауанмен пысылдап дем алады.</w:t>
        <w:br/>
        <w:t>Мен төсегіне барып, қасына отырдым да, көрпесінің сыртынан</w:t>
      </w:r>
    </w:p>
    <w:p>
      <w:r>
        <w:t>қапсыра құшақтап, жанына жантая кеттім.</w:t>
        <w:br/>
        <w:t>Алексей селк етіп, көзін ашты да, басын бір сілкіп, шырт</w:t>
        <w:br/>
        <w:t>ұйқыдан оянған адамша жан-жағына жалтақтап қарай бастады.</w:t>
        <w:br/>
        <w:t>Осыны жория істеді ме, жоқ па, - оны білу қиын сді. Менің</w:t>
        <w:br/>
        <w:t>дауысым қалтырап шықты:</w:t>
        <w:br/>
        <w:t>- Алеша, Алеша, сен нс істемекші болдың?</w:t>
        <w:br/>
        <w:t>Ол менен көзін тайдырып әкеткісі келгендей. Көз қарасы</w:t>
        <w:br/>
        <w:t>біртүрлі жат, әлдеқайда аулақта; қүп-қу болып, қушиып</w:t>
        <w:br/>
        <w:t>қалған бет әлпетінде шүңірейген екі көзінің айналасы</w:t>
        <w:br/>
        <w:t>көкпеңбек болып көгенделіп кеткеп. Ол өзге бір дүниеден</w:t>
        <w:br/>
        <w:t>қарап жатқан сияқты, өзінің ішіндегі әлдебірдеңеден тың</w:t>
        <w:br/>
        <w:t>тыңдап жатқандай. Мен сөзімді жалғастырдым:</w:t>
        <w:br/>
        <w:t>- Және бұл неліктен? Қандай себептер болды? Сенің</w:t>
        <w:br/>
        <w:t>жазған сөздерің ілік бола ала ма? “Кішкентай адаммын”</w:t>
        <w:br/>
        <w:t>дейсің. Біздің бәріміз де соңдай кішкентай емеспіз бс? Сонда</w:t>
        <w:br/>
        <w:t>тек Лассальдар мен Гарибальдилер ғана өмір сүруге тиісті ме</w:t>
        <w:br/>
        <w:t>екен? Мәселе тіпті де онда емес, сен жай абақтыда отырғанда</w:t>
        <w:br/>
        <w:t>жүйкенді тоздырып, кажып қалғансың ғой.</w:t>
        <w:br/>
        <w:t>Алексей екі қолын басының астына салып, үйлің төбесіне</w:t>
        <w:br/>
        <w:t>қараған күйі тыңдап жаткан. Ернінің үшында кекесін күлкі</w:t>
        <w:br/>
        <w:t>пайда болды. Таңдана сөйлеп кетті:</w:t>
        <w:br/>
        <w:t>- Қызықсың сен! Дәл осындай сөздер айтады леп ойламап</w:t>
        <w:br/>
        <w:t>едім! Абақты деген не? Қарашы өзің, менің шомбал денеме.</w:t>
        <w:br/>
        <w:t>Мәселе мүлде онда емес. Сен осының бәрін дүп-дүрыс</w:t>
        <w:br/>
        <w:t>түсінсең керек еді.</w:t>
        <w:br/>
        <w:t>- Ол жай әшейін жынданып отырғанда жазылған сөздер</w:t>
        <w:br/>
        <w:t>ғой.</w:t>
        <w:br/>
        <w:t>Мен келесі бетін аудардым. Жазбаның барлық айдарлары</w:t>
        <w:br/>
        <w:t>соның анық, ұқыпты қолымен толтырылған екен.</w:t>
        <w:br/>
        <w:t>“Белгілері: бойының биіктігі -- орташа. Шашының түсі -</w:t>
        <w:br/>
        <w:t>күлгін. Ерекше таңбалары - әрине жоқ”.</w:t>
        <w:br/>
        <w:t>- Кездейсоқ келіпті, дәл сәтіне қарай.</w:t>
        <w:br/>
        <w:t>- Жә, ендеше, мен ұйықтайын...</w:t>
        <w:br/>
        <w:t>Мен өз бөлмеме кеттім де, терезенің алдына бардым.</w:t>
        <w:br/>
        <w:t>Көшеде копсыған қар күртігі қарауытады. Үй қоршауының</w:t>
        <w:br/>
        <w:t>үстінен салбыраған ағаштың жіңішке бүталары қатып қалған</w:t>
        <w:br/>
        <w:t>қара жыландардай болып көрінеді. Даланы лайсаң түнек басып</w:t>
        <w:br/>
        <w:t>түр. Қолында шелегі бар, басына орамалын бастыра байлаған</w:t>
        <w:br/>
        <w:t>кемпір көктайғақ соқпақпен келе жатыр. Бәрі де тып-тыныш,</w:t>
        <w:br/>
        <w:t>баяғы қалпында, бірақ солай да, солай емес те; қайда қарасаң</w:t>
        <w:br/>
        <w:t>да, жасырынып тұрған бір пәле бар сияқты.</w:t>
        <w:br/>
        <w:t>Бүгін ертеңгісін ғой дәл осылай мына копсыған күртік</w:t>
        <w:br/>
        <w:t>қар ептеп еріп жатты, мына сүрлеумен эйелдер мүздақ басқан</w:t>
        <w:br/>
        <w:t>құдыққа қарай беттеген-ді. Дәл сол мезетте ғой ол жан</w:t>
        <w:br/>
        <w:t>дүниесін ажал мен шарасыздыққа билетіп, апатты тәуекелге</w:t>
        <w:br/>
        <w:t>бел буған күйі, ыстық пештің аузынан соққан улы иіске</w:t>
        <w:br/>
        <w:t>басын қарата, тілін тістен, арпалыс үстінде жатты.</w:t>
      </w:r>
    </w:p>
    <w:p>
      <w:r>
        <w:t>Есіме жаңа түсіп түр: осы күндердің алғашқы бір түнінде</w:t>
        <w:br/>
        <w:t>мен шала ұйқыда жатып, оның өз болмесінде тынымсыз</w:t>
        <w:br/>
        <w:t>дүбірге түскенін, сыртқы есіктің қайта-қайта сықырлағанын,</w:t>
        <w:br/>
        <w:t>терезенің әр жағында әрлі-берлі жүрген аяқтың тықырын</w:t>
        <w:br/>
        <w:t>естігенім бар еді-ау. Ал кеше кешке ғана екеуіміз қосылып</w:t>
        <w:br/>
        <w:t>өлең айттық, ерігіп күрескеніміз де бар; сонда ол сақылдап</w:t>
        <w:br/>
        <w:t>күліп еді. Сонсоң түнде, мен Макс Штирнерді оқыдым, ал</w:t>
        <w:br/>
        <w:t>ана бөлмеде, жүп-жұқа қабырғаның әр жағында, адамның</w:t>
        <w:br/>
        <w:t>жан дүниесінде жер бетіндегі ең сұмдық нәрсе болып жатқан.</w:t>
        <w:br/>
        <w:t>Ол сұмдықтың аты - жалғыздық, қарақан бастың қаумалаған</w:t>
        <w:br/>
        <w:t>жалғыздығы. Сонда ғой ол маған кіріп келіп, былай деп</w:t>
        <w:br/>
        <w:t>айтса: көлегейлі көлеңкенің бәрін серпіп тастап, бір-бірімізден</w:t>
        <w:br/>
        <w:t>жасырынбай-ақ, жан дүниемізді ашып тастап бір сойлесейікші</w:t>
        <w:br/>
        <w:t>осы, - имандай шыныңды айтшы: мен енді несіне өмір</w:t>
        <w:br/>
        <w:t>сүремін? - десе; ие, солай десе, меп бәрібір оған сшқандай</w:t>
        <w:br/>
        <w:t>жауап қайтара алмас едім. Сонда да ол, екі аяғымен көрдің</w:t>
        <w:br/>
        <w:t>аузында тұрып-ақ, менің абыржыған түрімді көріп, дәл</w:t>
        <w:br/>
        <w:t>манағыдай бейкүнә кекесінмен күлген болар еді...</w:t>
        <w:br/>
        <w:t>Қақпаның алдына арбаксш келіп тоқтады. Мұсатырлы</w:t>
        <w:br/>
        <w:t>спирт алып, асығыс Катра кірді. Мен шишаны қолыма ұстап,</w:t>
        <w:br/>
        <w:t>Алексейге кеттім. Ол тағы да бойын бір сілкіп, таңдана көзін</w:t>
        <w:br/>
        <w:t>280</w:t>
        <w:br/>
        <w:t>- Сонсоң - анау Маша. Бүл жағдайды одан қалайша</w:t>
        <w:br/>
        <w:t>жасыруға болады? Әрине, Фенянын өзі-ақ көйітіп айтар еді;</w:t>
        <w:br/>
        <w:t>сонсоң сенің осы істеп жүргенің кісінің ойына келетін нәрсе</w:t>
        <w:br/>
        <w:t>смес... Сонда Машаның күйі не болмақшы?</w:t>
        <w:br/>
        <w:t>- Сенің ойыңша, сол басты себеп болғаны ма? Ал еңді</w:t>
        <w:br/>
        <w:t>Маша мүлде болмаса іше? - Алексей енді не айтар екен</w:t>
        <w:br/>
        <w:t>дегендей аңыра қарады. Басын көтеріп алып, жастықты</w:t>
        <w:br/>
        <w:t>шынтақтап отырды. - Сонда мен не үшін өмір сүрмекпін?</w:t>
        <w:br/>
        <w:t>Қабілетсізбін. Қандай іске кіріссем де былжырақ болып</w:t>
        <w:br/>
        <w:t>шығады. Мінекей, өзімді өлтіруге екі рет оқталдым, бірақ</w:t>
        <w:br/>
        <w:t>қолымнан келмеді. Менің тағдырымды өзің жақсы білесің:</w:t>
        <w:br/>
        <w:t>университетке қайтып барайын, бітірейін - ортақол қара</w:t>
        <w:br/>
        <w:t>жаяу; қызметке түрайын... Ал сондағы азап-бейнетке тіпті</w:t>
        <w:br/>
        <w:t>көңілім шаппайды... Соның бәрі не үшін?</w:t>
        <w:br/>
        <w:t>Ол енді менің көзіме көзін қадап тура қараған; сонда</w:t>
        <w:br/>
        <w:t>оның жанарынан бір мейірбан, кешірімшіл кекесінді күлкі</w:t>
        <w:br/>
        <w:t>емеуіріні байқалып еді.</w:t>
        <w:br/>
        <w:t>Мен не айтарымды білмей, үнсіз қалдым. Маған бейне</w:t>
        <w:br/>
        <w:t>бір өзге дүниеден қарағандай, осынау көз жанары тек</w:t>
        <w:br/>
        <w:t>түбегейлі шындықты ғана қабылдайтындай көрініп еді. Менің</w:t>
        <w:br/>
        <w:t>осы тұста айта алатын сөздерімнің барлығы мүлде қажетсіз,</w:t>
        <w:br/>
        <w:t>жалған болып шығатындай сезілді, бәрі де дәрменсіз болып.</w:t>
        <w:br/>
        <w:t>ауада шашырап, божырап кететіндей көрінді. Омірдін</w:t>
        <w:br/>
        <w:t>қуанышы, күрестің куанышы дейсің бе, - бірақ бүл оларлы</w:t>
        <w:br/>
        <w:t>түйсінетін емес. Өзгелер үшін сарп етілетін өмір ме. - бірақ</w:t>
        <w:br/>
        <w:t>оны байқаусызда естен шығарып алып, қаперіңе қайта</w:t>
        <w:br/>
        <w:t>түсіргенде ғана мойындауға болар... Ал осы екі арада жанын</w:t>
        <w:br/>
        <w:t>бар даусымен, бүкіл болмысымен қайта-қайта айқайлап</w:t>
        <w:br/>
        <w:t>жатқандай; бұлардан өзге, өзінің даусыз дәлелді екеніп</w:t>
        <w:br/>
        <w:t>танытқандай орасан зор, толымды. куатты бір нәрсе бар деп</w:t>
        <w:br/>
        <w:t>безілдеп жатқандай еді. Сонда ол не нәрсе?</w:t>
        <w:br/>
        <w:t>Мен бөлмеде үнсіз, әрлі-берлі жүрдім де, үстелдің жанына</w:t>
      </w:r>
    </w:p>
    <w:p>
      <w:r>
        <w:t>келіп отырдым. Ішіне сиясы бар шыны дәуіттің қасында</w:t>
        <w:br/>
        <w:t>үқыпты қолмен дестелеп қойған конспектілері, жазу дәптері.</w:t>
        <w:br/>
        <w:t>қырылған былғары темекі қалтасы түр. Паспорты ашық</w:t>
        <w:br/>
        <w:t>жатыр. Ішінде: “Дәптер несінің қызмет бабында, қоғамдық</w:t>
        <w:br/>
        <w:t>немесе үй ішілік жағдайында болған өзгерістер” деген</w:t>
        <w:br/>
        <w:t>айдармен Алешаның қолымен маржандай қылып жазылған</w:t>
        <w:br/>
        <w:t>мынадай сөздер бар:</w:t>
        <w:br/>
        <w:t>“Ғарыштық ақыл-ойдың бұйрығымен 1906 ж. 16 ақпанда.</w:t>
        <w:br/>
        <w:t>таңғы сағат 6-да ғайып болды”.</w:t>
        <w:br/>
        <w:t>Алексей соны оқып отырғанымды көріп тыжырынды:</w:t>
        <w:br/>
        <w:t>279</w:t>
        <w:br/>
        <w:t>Ал оның өзі бүлшық еті бүлтылдаған шымыр денесін іш</w:t>
        <w:br/>
        <w:t>киімдерінің астынан ырсита жалаңаштаған күйі, басын төмен</w:t>
        <w:br/>
        <w:t>салбыратып, жұмысшыға біткен жап-жалпақ алақандарын</w:t>
        <w:br/>
        <w:t>екі тізесіне қойып алып, қимылсыз отыр.</w:t>
        <w:br/>
        <w:t>-- Менің тіліме не болган?.. Қарап жіберші, маған біртүрлі</w:t>
        <w:br/>
        <w:t>тілімнің үшы жоқ сияқты болып сезіледі. -- Осыны айтқанда</w:t>
        <w:br/>
        <w:t>дауысы бұрынғыдан да жуандап, мүлде жат естілді.</w:t>
        <w:br/>
        <w:t>Ол жүп-жуан болып ісініп кеткен тілін корсеткен. Сөйтсе,</w:t>
        <w:br/>
        <w:t>кәдімгі қамырға батырғандай қылып ойып тастаған тістерінің</w:t>
        <w:br/>
        <w:t>ізінен тілі мүлде қанталап кеткен екен.</w:t>
        <w:br/>
        <w:t>-- Тілің ісіп кетіпті. Қатты тістенгеннен болған ғой, -</w:t>
        <w:br/>
        <w:t>дедім.</w:t>
        <w:br/>
        <w:t>Ол маған қарамастан, төсегіне жата кетті де, көрпесін</w:t>
        <w:br/>
        <w:t>бүркене жауып алды. Мең жайлап қана мүләйімсіп тіл қаттым:</w:t>
        <w:br/>
        <w:t>-- Бойың қалай?</w:t>
        <w:br/>
        <w:t>Алексей сүлесоқ жауап қатты:</w:t>
        <w:br/>
        <w:t>- Жаман емес. Жалғыз-ақ басым сынып барады...</w:t>
        <w:br/>
        <w:t>Ұйықтап көрейін. - Ол үнсіз қалды. -- Былай болсын, Костя:</w:t>
        <w:br/>
        <w:t>құдай ақына, ешкімге айта көрмеші. Сондай ақымақтық</w:t>
        <w:br/>
        <w:t>болды!</w:t>
        <w:br/>
        <w:t>Ол қабырғаға қарай теріс айналып кетті де, басын тұмсалап</w:t>
        <w:br/>
        <w:t>алды. Мен шығып кеттім. Катра менің бөлмемде терезенің</w:t>
        <w:br/>
        <w:t>алдында тұр екен. Ол тез-тез сөйлеп, менен сұрастыра</w:t>
        <w:br/>
        <w:t>бастады:</w:t>
        <w:br/>
        <w:t>-- Ал не болды? Жағдайы калай?</w:t>
        <w:br/>
        <w:t>- Жаман емес сияқты, әйтеуір аман қалды ғой. Сірә,</w:t>
        <w:br/>
        <w:t>пештің тұрбасын кешірек жапқан болар, иіс аздау болса керек,</w:t>
        <w:br/>
        <w:t>ал денсаулығы мықты ғой... Бір өтініш, Катерина Аркадьевна,</w:t>
        <w:br/>
        <w:t>ешкімге айтпай-ақ қойыңызшы.</w:t>
        <w:br/>
        <w:t>- Ие, әрине!... Айтыңызшы, иіс тиген кезде, мұсатырлы</w:t>
        <w:br/>
        <w:t>спирт көмектесуші ме еді? - Сіз осында отыра түрыңызшы,</w:t>
        <w:br/>
        <w:t>мен дәріханаға барып келейін.</w:t>
        <w:br/>
        <w:t>Қатра тез-тез киініп, шығып кетті. Мен еденде жатқан</w:t>
        <w:br/>
        <w:t>хатты көтеріп алдым.</w:t>
      </w:r>
    </w:p>
    <w:p>
      <w:r>
        <w:t>15 ақпан, түнгі сағат 2.</w:t>
        <w:br/>
        <w:t>“Сен осы хатты оқып болған кезде, мен бүл дүниеде</w:t>
        <w:br/>
        <w:t>болмаспын. Құдай ақына, сен былай істеші: Феняның</w:t>
        <w:br/>
        <w:t>көзінше есікті аш (кілт табанлырықта, есіктің астында), сен</w:t>
        <w:br/>
        <w:t>мені өзін өзі өлтірді де; енді тамықтың отына өртенетін болды</w:t>
        <w:br/>
        <w:t>де; енді маған тек батаоқыр ғана араша түсетінін айт. Ол</w:t>
        <w:br/>
        <w:t>қайырымды қыз ғой, мыналай куәлік беруге қарсы болмас:</w:t>
        <w:br/>
        <w:t>276</w:t>
        <w:br/>
        <w:t>анықталмайды; нені құрбандыққа беретіндігімен анықталады.</w:t>
        <w:br/>
        <w:t>Сіздер қаражүздіктер деп ат қойып жүрген мына біз нені</w:t>
        <w:br/>
        <w:t>құрбан етіп жүрміз, - мүны мен кейін айтамын. Ал одан</w:t>
        <w:br/>
        <w:t>бұрын, сізден сүрайтыным, профессор мырза, сіздің және</w:t>
        <w:br/>
        <w:t>сіздердің партияларыңыздың құрбандыққа беретіні не нәрсе?</w:t>
        <w:br/>
        <w:t>Олардың бағдарламаларын талдап, партия құрамын анықтап</w:t>
        <w:br/>
        <w:t>бергеннен кейін, мен мынаны дәлелдей бастадым: неше түрлі</w:t>
        <w:br/>
        <w:t>бостандықтар мен конституциялар бұларға тиімді; жұмыс</w:t>
        <w:br/>
        <w:t>күнін қысқартуға бұлар немқұрайды; шаруаларға “әділеттік</w:t>
        <w:br/>
        <w:t>жолымен” жер беру мәселесіне бұлар таптық есеппен өзін</w:t>
        <w:br/>
        <w:t>өзі сақтаудың өте қисынды және өздеріне тиімді соқыр сенімі</w:t>
        <w:br/>
        <w:t>тұрғысынан қарайды.</w:t>
        <w:br/>
        <w:t>- Сіздердің құрбандықтарыңыз қандай, мырзалар? Қандай</w:t>
        <w:br/>
        <w:t>революционерлер болса да, олар ең алдымен өздерінің</w:t>
        <w:br/>
        <w:t>өмірлерін құрбан еткен, ал сол кезде сіздер өздеріңіздің</w:t>
        <w:br/>
        <w:t>індеріңізге тығылып алып, әртүрлі сьездерде мылжыңдап</w:t>
        <w:br/>
        <w:t>отырғансыздар. Сөйте түрып, сүрайсыздар: “Сіздер нені</w:t>
        <w:br/>
        <w:t>құрбан етесіздер?” -- деп. Жарайды, мен айтайын. Сіздер</w:t>
        <w:br/>
        <w:t>ылғи графтар мен байлар туралы айттыңыздар, - олар</w:t>
        <w:br/>
        <w:t>сшқандай құрбандыққа бармайды. Ал мына жерде біз</w:t>
        <w:br/>
        <w:t>отырмыз, графтар емес, өңкей кедейлерміз. Мұжықтар,</w:t>
        <w:br/>
        <w:t>жүмысшылар, қол өнершілер, сатушылар. Ал осы біз - елде</w:t>
        <w:br/>
        <w:t>тәртіп болуы үшін бәрін құрбандыққа береміз! Біз әйелдеріміз</w:t>
        <w:br/>
        <w:t>бең балаларымызды кепілдікке беруге де әзірміз, кәдімгі біздің</w:t>
        <w:br/>
        <w:t>үлы отаншылымыз Минин сияқты! (мен осы тұста дауысымды</w:t>
        <w:br/>
        <w:t>аспандата көтеріп жібердім). Әлі де береміз, бәрін де қүрбан</w:t>
        <w:br/>
        <w:t>етеміз... Ресей анамыздың күш-қуаты мен абырой-даңқы</w:t>
        <w:br/>
        <w:t>үшін омірімізді береміз.</w:t>
        <w:br/>
        <w:t>Алақандар соғылды, ра!” деген дауыстар естілді</w:t>
        <w:br/>
        <w:t>Судоплатов сақалын шошайтып алып, ылғи да маған тесіле</w:t>
        <w:br/>
        <w:t>қараумен болды, бір кезде қолын шапалақтады. Сол-ақ екен.</w:t>
        <w:br/>
        <w:t>әр түкпірден ду-ду етіп қол соғылды. Тас қараңғыда ғана</w:t>
        <w:br/>
        <w:t>айнала шарлап ұшатын жапалақтар жарық сәулеге қарай</w:t>
        <w:br/>
        <w:t>өршеленіп үшқан жалғыз жапалақты құттықтап жатыр.</w:t>
        <w:br/>
        <w:t>- Қүрбандыққа біз не береміз? Осылай деп сұрайсыздар-</w:t>
        <w:br/>
        <w:t>әлі Қалай деп ойлайсыздар сіздер, біздің партиядағы</w:t>
        <w:br/>
        <w:t>мұжықты соқыр ден пе едіңіздер? Өзіндегі тауықтың</w:t>
        <w:br/>
        <w:t>күркесіндей жердің әржағында графтар мен монастырлардын</w:t>
        <w:br/>
        <w:t>мыңдаған десятина жерлері жатқанын ол көрмей отыр лей</w:t>
        <w:br/>
        <w:t>ойлайсыздар ма? Ит арқасы қиянға барып, тоң болып қатқан</w:t>
        <w:br/>
        <w:t>жерді түртпектеп жүргенше, жаңағы жерлерді бөліп алған</w:t>
        <w:br/>
        <w:t>әлдеқайда артық емес пе?! Және барған жерлерінде қара бидай</w:t>
        <w:br/>
        <w:t>егіп, қара бидайық алып жүрсеңдер пе болмақ)! Ал біздің</w:t>
        <w:br/>
        <w:t>тә</w:t>
      </w:r>
    </w:p>
    <w:p>
      <w:r>
        <w:t>з-і</w:t>
        <w:br/>
        <w:t>ашты; ұйықтап жатты ма, әлде үйықтаған болып ой үстінде</w:t>
        <w:br/>
        <w:t>жатты ма, - оны тағы да айыруға болмайтын еді.</w:t>
        <w:br/>
        <w:t>Кәдімгі бір менің көңілімді аулағандай болып, ол шишадан</w:t>
        <w:br/>
        <w:t>бір-екі рет иіскеді де, тағы да басын көрпемен бүркеп, жатып</w:t>
        <w:br/>
        <w:t>қалды. Мен аяғымды ұшынан басып шығып кеттім. Катра</w:t>
        <w:br/>
        <w:t>қалың ойға батып, менің болмемде ерсілі-қарсылы жүр екен.</w:t>
        <w:br/>
        <w:t>- Константин Сергеевич, мүмкін, оған бір нәрсе істеуге,</w:t>
        <w:br/>
        <w:t>көмектесуге болар... Неге бүйтіп жүр ол, теге?</w:t>
        <w:br/>
        <w:t>Мен діңкем құрып, тосекке отыра кеттім. Жан-жүйкемді</w:t>
        <w:br/>
        <w:t>біртүрлі түсініксіз далгарыс билеп алған, санамнан тыс әлдене</w:t>
        <w:br/>
        <w:t>бір ғана ойдың төңірегінде безек қағады:</w:t>
        <w:br/>
        <w:t>- Бір адам қарсы алдыңа тақап келеді екен, келе салып</w:t>
        <w:br/>
        <w:t>сенен сұрайды екен: менің өмір сүргім келмейді - ендеше,</w:t>
        <w:br/>
        <w:t>мен неліктен өле алмаймын? - деп. Сен соған жауап беріп</w:t>
        <w:br/>
        <w:t>көрші; бірақ жауабың жай ғана сөз болып қалмасын. Егер</w:t>
        <w:br/>
        <w:t>біз осыған жауап бере алмасақ, онда жалпы қандай сүраққа</w:t>
        <w:br/>
        <w:t>жауап бере алмақшымыз? Ал былай қарағанда, сол берген</w:t>
        <w:br/>
        <w:t>жауабымыз өзінің айқындығымен кісіні бірден баурап</w:t>
        <w:br/>
        <w:t>әкететіндей болса керек-ті; сондай да сүрақ бола ма екен</w:t>
        <w:br/>
        <w:t>дегендей кекесінді күлкінің емеурінімен-ақ сұраушының</w:t>
        <w:br/>
        <w:t>меселін қайтарып тастайтындай болса керек-ті...</w:t>
        <w:br/>
        <w:t>Қатра қабағын түйіп алған, екі көзі мені жанап өтіп.</w:t>
        <w:br/>
        <w:t>терезеге карайды; бейне бір әдейі түсінгісі келмегендей, менің</w:t>
        <w:br/>
        <w:t>сұрақтарымнан бойын аулақ салғандай.</w:t>
        <w:br/>
        <w:t>- Бәлкім, бұл уақытша нәрсе болар? Оны қаумалаға!</w:t>
        <w:br/>
        <w:t>ойлары мен мазасыз көңіл күйінен арылту, бойын сейілту</w:t>
        <w:br/>
        <w:t>керек болар... - деді бір кезде.</w:t>
        <w:br/>
        <w:t>Үстелдің үстіне шынтақтап отырған күйі, ол қазір</w:t>
        <w:br/>
        <w:t>томағасын тұйықтап алып, өзінің ажар-көркін аялаған ару</w:t>
        <w:br/>
        <w:t>смес, баяғы Катра; шашын төгілтіп бос жіберген, қарапайым.</w:t>
        <w:br/>
        <w:t>қағылез қыз. Кәдімгі жолдас дәстүрлі жақын. Біз ақырып</w:t>
        <w:br/>
        <w:t>әңгімелесіп, ұзақ отырдық.</w:t>
        <w:br/>
        <w:t>Мен бағана сөніп, суып қалған самауырды тұтаттым.</w:t>
        <w:br/>
        <w:t>Алексейге коньякпен шай ішсе жақсы болар елі деген ойга</w:t>
        <w:br/>
        <w:t>келдік. Катра үйді күзетіп қалды да, мен шарап әкелейін</w:t>
        <w:br/>
        <w:t>леті қалаға шықтым, білдірмей, кепілдікке беретін сағатымды</w:t>
        <w:br/>
        <w:t>ала кеттім.</w:t>
        <w:br/>
        <w:t>Ымырт жабылып келеді. Әуеден ұсақ қиыршық қар</w:t>
        <w:br/>
        <w:t>жауып тұр. Мен оңаша келе жатқанда, бағана әңгіме үстінде</w:t>
        <w:br/>
        <w:t>бойымды билеп әкеткен үрей қайтадан ояна бастаган. Үлкет!</w:t>
        <w:br/>
        <w:t>Мәскеу көшесінде электр шамдары самаладай жарқырайды,</w:t>
        <w:br/>
        <w:t>сол жарқыраған дүкендердің маңайы құжынаған халық. Жүрт</w:t>
        <w:br/>
        <w:t>әлденені мерекелеп серуендейді. Дүкеннен бірденелерді сатып</w:t>
        <w:br/>
        <w:t>281</w:t>
        <w:br/>
        <w:t>-- Қайда болушы еді? Жұмысына кеткен.</w:t>
      </w:r>
    </w:p>
    <w:p>
      <w:r>
        <w:t>Иринарх таң-тамаша болған күйде оның артынан қарап</w:t>
        <w:br/>
        <w:t>қалған:</w:t>
        <w:br/>
        <w:t>- Бұл әйел кім? Көзі қандай керсмет еді!</w:t>
        <w:br/>
        <w:t>Біз қақпаға қарай бара жатқанбыз. Мен оған</w:t>
        <w:br/>
        <w:t>Прасковьяның жайын, таяуда түн ішінде болған оқиғаны</w:t>
        <w:br/>
        <w:t>айттым. Ол сүлесоқ келе жатты да, кенеттен былай деді:</w:t>
        <w:br/>
        <w:t>-- Ал егер ешқандай қасірет шекпесе, егер оның күйеуі</w:t>
        <w:br/>
        <w:t>табысты мол тауып тұрса, оны ұрып-соқпай, аялап ұстаса...</w:t>
        <w:br/>
        <w:t>Ол әйел мына сенің үйіңнің бикесіндей ссп-семіз болып</w:t>
        <w:br/>
        <w:t>майға бегіп, екі көзі шошқаның көзіндей сығырайып қалар</w:t>
        <w:br/>
        <w:t>еді.</w:t>
        <w:br/>
        <w:t>Менің дем-тынысым тарылып, тұрып қалдым.</w:t>
        <w:br/>
        <w:t>- Кет! Кет менің қасымнан!.. Мен сенімен қатар жүре</w:t>
        <w:br/>
        <w:t>алмаймын, өзің кете бер!</w:t>
        <w:br/>
        <w:t>Иринарх өзінің ойларынан арылып, ешнәрсеге</w:t>
        <w:br/>
        <w:t>түсінбегендей аңырып қарады.</w:t>
        <w:br/>
        <w:t>Не боп қалды?</w:t>
        <w:br/>
        <w:t>Жоғал! Жексұрын жарымес!</w:t>
        <w:br/>
        <w:t>Мен тас-талқан болып, қақпаны оған қарай тарс сткізгенде,</w:t>
        <w:br/>
        <w:t>ол көшеге қарай қалбалақтап ұшып кетті; мен қақпаның</w:t>
        <w:br/>
        <w:t>ілгегін жауып алдым.</w:t>
        <w:br/>
        <w:t>Бір қолайсыз, ақылсыздық іс болды. Соңғы күндердегі</w:t>
        <w:br/>
        <w:t>жүйке жүйемнің әбден жұлмаланып кеткендігі ғой. Есіме</w:t>
        <w:br/>
        <w:t>түссе болды, жұмырығым қайтадан түйіліп, тұла бойымды</w:t>
        <w:br/>
        <w:t>ашу кернеп кетеді.</w:t>
        <w:br/>
        <w:t>Жалғыз Прасковья үшін ғана емес. Өз-өзімнен ойға кетемін</w:t>
        <w:br/>
        <w:t>де, сонда байқайтыным ие, Иринархтың уағыздарында көптен</w:t>
        <w:br/>
        <w:t>бері менде дағдарыс туғызып, көңілімді күпті қылатын бір</w:t>
        <w:br/>
        <w:t>нәрселер болатын, солардың ішінде ұстатпай, жылыстай</w:t>
        <w:br/>
        <w:t>беретін бір ой ұшықтарына қарсы дау таба алмай, сол</w:t>
        <w:br/>
        <w:t>дәрменсіздігімді Иринархқа деген өштікпен бүркемелейтінмін.</w:t>
        <w:br/>
        <w:t>Жә, өзімді озім алдарқата бермейін. Ең маңызды, мәнді</w:t>
        <w:br/>
        <w:t>бір нәрседе Иринархтың айтқаны дұрыс -- өмірдің құны</w:t>
        <w:br/>
        <w:t>болашақта емес, бүгінгі болмысында. Ал бірақ қазір, әсіресе</w:t>
        <w:br/>
        <w:t>дәл осы қазір бұл қалай болады, -- мен осыны білмеймін</w:t>
        <w:br/>
        <w:t>және түсінбеймін.</w:t>
        <w:br/>
        <w:t>Катра келді. Біртүрлі пәс, ұялшақ. Көзінің астымен маған</w:t>
        <w:br/>
        <w:t>ұрланып қарайтын сияқты. Әдеттегі бәсен, бірақ бейтаныс</w:t>
        <w:br/>
        <w:t>естілген даусымен тіксіне сойледі:</w:t>
        <w:br/>
        <w:t>- Осы күндері маған бірде-бір рет келмегеніңіз қалай?</w:t>
        <w:br/>
        <w:t>Алексей Васильевичтің хал-жағдайын білгім келетініп сіз</w:t>
        <w:br/>
        <w:t>түсінсеңіз керек еді ғой.</w:t>
        <w:br/>
        <w:t>286</w:t>
        <w:br/>
        <w:t>пайдалы жері болар ма екен деп, оның әуестеніп жүрген</w:t>
        <w:br/>
        <w:t>мәселесін оспақтап көрлім. Бірақ өз қызығы өзінен</w:t>
      </w:r>
    </w:p>
    <w:p>
      <w:r>
        <w:t>артылмайтын Иринарх менің мәселелерімнің қаны сорғалаған</w:t>
        <w:br/>
        <w:t>мәнділігін байқаған жоқ. Шот маңдайының астынан қараған</w:t>
        <w:br/>
        <w:t>күйі, өз ойларын суыртпактап тарқата бастады:</w:t>
        <w:br/>
        <w:t>- Жұрттың бәрі де мынау ысқаяқ өмірде көңілсіз қыбыр-</w:t>
        <w:br/>
        <w:t>жыбырмен ғана айналысып, өздерін де, өзгелерді де ығыр</w:t>
        <w:br/>
        <w:t>қылған. Уақыт жетті, үлгі-өнегеден кемдік болған жоқ. Сөзі</w:t>
        <w:br/>
        <w:t>өктем пайғамбар әлі-ақ келеді: “Адамдар! Ашыңдаршы</w:t>
        <w:br/>
        <w:t>көздеріңді, қараңдаршы айналаға көз жіберіп! Бүла болып</w:t>
        <w:br/>
        <w:t>түрған жоқ па мына өмір!” - деп жар салады ол әлемге. Өлі</w:t>
        <w:br/>
        <w:t>далаға уағыз айтқан Иезекииль сияқты: “Қураған сүйектер!</w:t>
        <w:br/>
        <w:t>Жаратқанның сөзіне құлақ түріңдер!” - дейді.</w:t>
        <w:br/>
        <w:t>Мен ызаға булығып, қарқ-қарқ күлдім:</w:t>
        <w:br/>
        <w:t>- “Омір бұла!” - дейді... Байғұс адамдар осынау жұмбақ</w:t>
        <w:br/>
        <w:t>омірді қай жағынан қабыл етуді біле алмай, жүздеген ғасырлар</w:t>
        <w:br/>
        <w:t>бойы бастарын қатырып келеді. Өздерін алдаусыратады, дінді</w:t>
        <w:br/>
        <w:t>ойлап шығарады, философиялық жүйелер жасайды, естерінен</w:t>
        <w:br/>
        <w:t>адасып, бірін-бірі өлтіреді. Сөйтсе, түк қиындығы жок, өмір</w:t>
        <w:br/>
        <w:t>деген тап-тамаша скен! Адамдар осыны қалай байқамаған?</w:t>
        <w:br/>
        <w:t>Байқамайтын себебі оларға “бақыт” керек, мынау олмеші</w:t>
        <w:br/>
        <w:t>пайдакүнемдік тұншықтырып барады оларды. Олар бүгінгі</w:t>
        <w:br/>
        <w:t>омірмен тіршілік етпейді, бәрін болашақтан күтеді -- не осы</w:t>
        <w:br/>
        <w:t>дүниеде немесе ол дүниеде...</w:t>
        <w:br/>
        <w:t>Мен онымен бірге шықтым. Басқышта ақпанның</w:t>
        <w:br/>
        <w:t>шағырмақ күн көзіне қыздырынып, іркілдек семіз Пелагея</w:t>
        <w:br/>
        <w:t>Федоровна өзінің сүйікті немересіне маннаның ботқасын</w:t>
        <w:br/>
        <w:t>жегізіп отыр екен. Милығынан келіп тойған бала ботқасын</w:t>
        <w:br/>
        <w:t>әзер-әзер жұтады.</w:t>
        <w:br/>
        <w:t>- Же, алтыным менің!.. Әнекей, Гаврюшка қарап отыр...</w:t>
        <w:br/>
        <w:t>Жоқ, саған бермейміз, өзіміз-ақ жейміз! Кәне, жеп қойшы,</w:t>
        <w:br/>
        <w:t>аузыңды ашып! Әй, Гаврюшка, сен қой! Қарайлы ғой</w:t>
        <w:br/>
        <w:t>қадалып!.. Міне, ағайлар да келіп қалды: “Бізге ле бер</w:t>
        <w:br/>
        <w:t>ботқаңнан!” -- деседі. Жо-оқ, бермейміз, қарай төр өзлерін!</w:t>
        <w:br/>
        <w:t>Бар, үйлеріңе барып жеңдер, түге; ал мынау менікі.</w:t>
        <w:br/>
        <w:t>Иринарх екі көзі күлімдеп, сүйсіне қарап қалған. Ал ана</w:t>
        <w:br/>
        <w:t>бала бізге жаман көзімен қырындай қарап, ботқа толған</w:t>
        <w:br/>
        <w:t>аузымен былдырлап, әжесінің сөзін қайталады:</w:t>
        <w:br/>
        <w:t>- Бұл менікі!</w:t>
        <w:br/>
        <w:t>Касіретке толы салқын көзінін кіршігін қақпаған күйі</w:t>
        <w:br/>
        <w:t>Прасковья өтті. Пелагея оған мүсіркегендей қалып білдірген:</w:t>
        <w:br/>
        <w:t>- Қалай, шырағым? Жауызың қайда?</w:t>
        <w:br/>
        <w:t>Пелагея сәл қызарақтап, жақтырмаған кейіппен жауап</w:t>
        <w:br/>
        <w:t>берді:</w:t>
        <w:br/>
        <w:t>1-2</w:t>
        <w:br/>
        <w:t>р4</w:t>
        <w:br/>
        <w:t>52</w:t>
        <w:br/>
        <w:t>не нәрсе? Ағынан жарылып айтар жауап біреу ғана. Мен</w:t>
        <w:br/>
        <w:t>адамзаттың қурайы болғым келмейді және ешуақытта</w:t>
      </w:r>
    </w:p>
    <w:p>
      <w:r>
        <w:t>болмаймын да. Розанов боламын, Лассаль боламын. Әйтпесе</w:t>
        <w:br/>
        <w:t>өмірді түсіне алмаймын... Жаулардың бас қосқан жиналысы</w:t>
        <w:br/>
        <w:t>дүрлігіп, бұлқан-талқан; төраға айтады: “Мырзалар,</w:t>
        <w:br/>
        <w:t>Чердынцев мырзаның ақталып сөз сөйлеуіне мүмкіндік</w:t>
        <w:br/>
        <w:t>беріңдерші!” -- дейді. Сонда мен шуылдақ қара қарға</w:t>
        <w:br/>
        <w:t>арасындағы асқақ мінезді қыранға үқсап, дәл Лассалыпа жауап</w:t>
        <w:br/>
        <w:t>беремін: “Ақталуға дейді? Мен мұнда ақталуға келгенім жоқ,</w:t>
        <w:br/>
        <w:t>сендерді үйретуге келдім!” -- деймін.</w:t>
        <w:br/>
        <w:t>Адамдарды да, өмірді де тырп еткізбей басып тастайтын,</w:t>
        <w:br/>
        <w:t>әмірлі, өзіне өзі сенімді күш. Менің атым аталса-ақ болды,</w:t>
        <w:br/>
        <w:t>жауларым қалтырап қоя береді. Қыз біткеннің жалт-жүлт</w:t>
        <w:br/>
        <w:t>етіп шаттыққа бөленген көздері маған қарап қадалады.</w:t>
        <w:br/>
        <w:t>Әлде, бәлкім... Мен барған сайын күмәнданып, күдіктене</w:t>
        <w:br/>
        <w:t>бастаймын: мүмкін, бұл айтқанның бірі де болмас. Мен де</w:t>
        <w:br/>
        <w:t>қурай шығармын. Ивашкевич өзінің драмасын оқып</w:t>
        <w:br/>
        <w:t>тұрғанда, мен бүкіл жан-тәніммен қарсы бола тұрып, екі</w:t>
        <w:br/>
        <w:t>арада пайда болған әсемдікке еріксіз бас иіп қалдым, - соның</w:t>
        <w:br/>
        <w:t>алдында өзімді сондай болымсыз, жайдақ сезіндім. Ал кеше,</w:t>
        <w:br/>
        <w:t>енді оны да айта кетейін, -- кеше Будиновскийлердің үйінде,</w:t>
        <w:br/>
        <w:t>мен балаға үқсап масқара болдым.</w:t>
        <w:br/>
        <w:t>Таяуда өткен оқиғалар жайында талас болған. Мен</w:t>
        <w:br/>
        <w:t>Маркстің мынадай сөзін келтірдім. Ол айтады: “Париждегі</w:t>
        <w:br/>
        <w:t>маусым күндерінде талқан болған пролетариат емес, талқан</w:t>
        <w:br/>
        <w:t>болған оның буржуазияға көрсеткен сенімі”, - деді. Сол</w:t>
        <w:br/>
        <w:t>кезде Шевелев - өзі кадет! - жымысқылана жыммып, тіпті</w:t>
        <w:br/>
        <w:t>біртүрлі мәймөңкелеп келіп: “Маркстің ондай сөзін</w:t>
        <w:br/>
        <w:t>білмеймін” - демесі бар емес пе. - Егер шынында да айтқан</w:t>
        <w:br/>
        <w:t>болса, оған келісуге болмайды, тіпті, келіскен күнде де:</w:t>
        <w:br/>
        <w:t>пролетариат та, оның буржуазияға корсеткен сенімі де</w:t>
        <w:br/>
        <w:t>талқандалды деу керек!” - деді.</w:t>
        <w:br/>
        <w:t>Мен өзімнің қызарып кеткенімді байқадым, - мен осындай</w:t>
        <w:br/>
        <w:t>сөзді Маркс айтты ма, әлде менің қарсыласым Марксті біле</w:t>
        <w:br/>
        <w:t>қоймас деген ссеппен өзім ойдан шығардым ба, -- соған анық</w:t>
        <w:br/>
        <w:t>көзім жетпеді; ие, анық көзім жетпеді. Сондықтан жаңағы</w:t>
        <w:br/>
        <w:t>қарсы пікірге жауап бере алмадым. Ал Шевелев озінің жеңісін</w:t>
        <w:br/>
        <w:t>шегелеп орнықтыруды қажет деп санаған жоқ, менің</w:t>
        <w:br/>
        <w:t>сасқалақтауымды жаңағыдай жымысқы күлкімен жуып-</w:t>
        <w:br/>
        <w:t>шайып жіберді.</w:t>
        <w:br/>
        <w:t>Мен ауланың баспалдағында отырғанмын. Көк-</w:t>
        <w:br/>
        <w:t>тайғақтанған соқпақ жолла, керулі жіпке ілінген кірлердің</w:t>
        <w:br/>
        <w:t>астында, сыңар аяғына шанақ байлап. Прасковьяның інісі</w:t>
        <w:br/>
        <w:t>291</w:t>
        <w:br/>
        <w:t>Мен осынау бүгжиген сүркай аламдарға анықтанқырап</w:t>
        <w:br/>
        <w:t>қараймын. Соларды әлдеқандай бір омір шындығын арқалаған</w:t>
        <w:br/>
        <w:t>жандар деп қалайша ойлағанмын? Солардың жан жүйелерінде</w:t>
        <w:br/>
        <w:t>ескі дүниеге қарсы бағытталған орасан зор, қасіретті күрестің</w:t>
        <w:br/>
        <w:t>әсемлігі бар деп қалайша ойлағанмын?</w:t>
        <w:br/>
        <w:t>Дымқыл тартқан сабанның арасында жылт еткен жеке от</w:t>
        <w:br/>
        <w:t>ұшқындары, ымырасыздық пен қайсарлықтың әсем үлгілері</w:t>
        <w:br/>
        <w:t>болуы мүмкін. Ал мен баршаны солай екен деп ойлаппын.</w:t>
        <w:br/>
        <w:t>Жел тұрып, сабанды қүрғатса, жылтыраған от үшқындарын</w:t>
        <w:br/>
        <w:t>үрлеп қоздырады, сол кезде айналаның бәрі бір сәтке жарқ</w:t>
      </w:r>
    </w:p>
    <w:p>
      <w:r>
        <w:t>еткен шамның сәулесіндей жап-жарық болады. Сонсоң баяғы</w:t>
        <w:br/>
        <w:t>қара түнек қайта орнайды.</w:t>
        <w:br/>
        <w:t>Ұмытылмастай бір уақыт есімде. Жүздеген мың адамдар</w:t>
        <w:br/>
        <w:t>тас түйін болып бірігіп, керемет бір толымды, қайнаған өмір</w:t>
        <w:br/>
        <w:t>бүрқ-сарқ етіп жатты. Өмірлің өзі адам танымастай болып</w:t>
        <w:br/>
        <w:t>өзгеріп кеткен, - бұл адамның жанын жалынды отымен</w:t>
        <w:br/>
        <w:t>жадыратқан, кең орісті жаңа омір еді. Ешкім де өзінің ескі</w:t>
        <w:br/>
        <w:t>күйінде қалған жоқ. Әркім өз болмысымен қара тырнағына</w:t>
        <w:br/>
        <w:t>дейін, әрбір тал шашына дейіп - түп-түгел жаңғырып, жалпы</w:t>
        <w:br/>
        <w:t>арнада шынайы өмір сүрді. Жалқы өмір жадағайланып қалды,</w:t>
        <w:br/>
        <w:t>адам оны өз еркімен қуана-қуана көптің тіршілігіне қосты:</w:t>
        <w:br/>
        <w:t>кәдімгі бал арасындай немесе құмырсқаның тірлігіндей.</w:t>
        <w:br/>
        <w:t>Бірақ жел басылды. жаңбыр құйды, ал енді сондағы</w:t>
        <w:br/>
        <w:t>жүздеген мың адамдар қайда кетті? Былжыраған сабанға</w:t>
        <w:br/>
        <w:t>айналды. Анау Мороз да, Белый-ағай да сондайлар қатарында.</w:t>
        <w:br/>
        <w:t>Менің көзіме қара көзілдірік кигізген нәрсе біздің қазіргі</w:t>
        <w:br/>
        <w:t>ұсақ-түйек сәтсіздігіміз емес. Біз өзімізді өзіміз алдап,</w:t>
        <w:br/>
        <w:t>айналамызда болып жатқан окиғаларды көрмей жүргенімізді</w:t>
        <w:br/>
        <w:t>мен ертеде-ақ байкағанмын. Біз күштіміз, ымыраға келмейміз</w:t>
        <w:br/>
        <w:t>Деп күмпілдеген сөздерді қайталай береміз, теңіздің толқыны</w:t>
        <w:br/>
        <w:t>барған сайын бәсеңдеп келеді; коп кешікпей қара жерге</w:t>
        <w:br/>
        <w:t>қайырлап, шоңқиып қаламыз.</w:t>
        <w:br/>
        <w:t>Әлбетте, мен сенемін, білемін, толқын қайтып келеді,</w:t>
        <w:br/>
        <w:t>бұрынғыдан да күшті көтеріледі, сөйтіп дүниенің қарғыс</w:t>
        <w:br/>
        <w:t>атқан қара қыртыстары құлайды. Менің айтпағым ол емес.</w:t>
        <w:br/>
        <w:t>Менін қазіргі айқын көріп тұрғаным - мына адамдардың</w:t>
        <w:br/>
        <w:t>тіршілігі анау Мороз, Розанов. Белый-ағайлардың тіршілігінен</w:t>
        <w:br/>
        <w:t>басқаша. Әйтпегенде бәрі де өзгеше болар еді, жеңістеріміз</w:t>
        <w:br/>
        <w:t>де көп болар еді. Олардың өмірі күресте де емес, жетістіктерге</w:t>
        <w:br/>
        <w:t>жетудің жолында да емес, қайнаған күш-жігердің кең өріс</w:t>
        <w:br/>
        <w:t>алуында да емес.</w:t>
        <w:br/>
        <w:t>Ендеше, неде?</w:t>
        <w:br/>
        <w:t>Мені ондаған адямдар қызықтырмайды. Мен үшін</w:t>
        <w:br/>
        <w:t>маңыздысы - жаңағы жүздеген мыңлар, - бір сәттік қапа</w:t>
        <w:br/>
        <w:t>- Уланып өлгені қалай? Евгений Васильевичті айта-</w:t>
        <w:br/>
        <w:t>сыз ба?</w:t>
        <w:br/>
        <w:t>- Сіз білмейтін бс едіңіз бүл жайды? Ие, олар мүны</w:t>
        <w:br/>
        <w:t>жасырады. Ал әдебиетшілер арасында бүл баршаға аян әңгіме;</w:t>
        <w:br/>
        <w:t>тіпті Марья Васильевнаның өзі де біледі. Күшаламен уланып</w:t>
        <w:br/>
        <w:t>өлгенін... Міне, осындай қанға сіңген кінәрат өте қауіпті.</w:t>
        <w:br/>
        <w:t>Мен бүл әңгімені егжей-тегжейлеп сұрастыра келгенде,</w:t>
        <w:br/>
        <w:t>іші-бауырым мұздап кетті.</w:t>
        <w:br/>
        <w:t>Сормандай...</w:t>
        <w:br/>
        <w:t>Оның ішінде ақылдан өктем билікті күш бар, одан</w:t>
        <w:br/>
        <w:t>құтылар жол жоқ. Бимағлүм оның жан дүниесіне таңбасын</w:t>
        <w:br/>
        <w:t>мықтап тұрып басқан, бүл - соның құлы; соның сілтеген</w:t>
        <w:br/>
        <w:t>жағына қарай ойсыз ықтай берелі. Күнделік дәптеріне былай</w:t>
        <w:br/>
        <w:t>деп жазыпты:</w:t>
        <w:br/>
        <w:t>“Мен өзімнің қорытындыма ақылмен, бұлтартпас</w:t>
      </w:r>
    </w:p>
    <w:p>
      <w:r>
        <w:t>қисынмен келдім...”</w:t>
        <w:br/>
        <w:t>Оның Евгений леген ағасын білетінмін. Жарқылдаған жас</w:t>
        <w:br/>
        <w:t>ғалым Машаға келіп кеткен; оның “Қасіретті сұлулық</w:t>
        <w:br/>
        <w:t>түрғысынан қарағандағы дүние” атты кітабы қатты іпу</w:t>
        <w:br/>
        <w:t>туғызған; онда өмірге деген албырт қуанышты сүйіспеншілік</w:t>
        <w:br/>
        <w:t>сезім кемерінен аса кернеп түрған-ды. Ал өзі қаншама</w:t>
        <w:br/>
        <w:t>маңғаздана маңызданып, тәкаббар көрінгенімен, көзіне көз</w:t>
        <w:br/>
        <w:t>салып қарау тым ауыр болатын - аясында ауыр қозғалып,</w:t>
        <w:br/>
        <w:t>оңғалағы ойылып кеткендей бос қуыста ақ шел қаптағандай</w:t>
        <w:br/>
        <w:t>ақшандап көрінгенде кісінің қарауға дәті бармайтын. Осыдан</w:t>
        <w:br/>
        <w:t>екі жыл бұрын қапелімде кенеттен қайтыс болып еді... Сөйтсе,</w:t>
        <w:br/>
        <w:t>уланып өлген екен ғой.</w:t>
        <w:br/>
        <w:t>Ми қабатында, жүйке жүйесінде ғылымға битаныс</w:t>
        <w:br/>
        <w:t>өзгерістер болған. Содан ол өзгерістер жан жүйесіне қарай</w:t>
        <w:br/>
        <w:t>жылжып барып, қуатты шеңгелімен оның “азат рухын” орап</w:t>
        <w:br/>
        <w:t>алған. Алексей ондай опасыздықтан мүлде бихабар. Өмірді</w:t>
        <w:br/>
        <w:t>ол туғаннан бастап жарымжан болған рухпен қабылдаған да,</w:t>
        <w:br/>
        <w:t>өзінің өмірге деген көзқарасын, оны бағалауын соған негіздеп</w:t>
        <w:br/>
        <w:t>құрған.</w:t>
        <w:br/>
        <w:t>“Қанға сінген кіпәрат...”. Ал озгелерде, мәселен, менде</w:t>
        <w:br/>
        <w:t>қанға сіңген не бар екен, ақыл-санамыздың астында не</w:t>
        <w:br/>
        <w:t>жасырынып түр екен? Менің өмірге козқарасымды, оған</w:t>
        <w:br/>
        <w:t>беретін бағамды ол қалай билейді екен, ақыл-санамды қалай</w:t>
        <w:br/>
        <w:t>ақымақ стеді екен?</w:t>
        <w:br/>
        <w:t>Мен де “ақылға” сеніп, көп іздендім &gt; өзім үшін, Алеша</w:t>
        <w:br/>
        <w:t>үшін. Сөйтіп іске татырлық бір нәрсе табармын леп</w:t>
        <w:br/>
        <w:t>үміттендім.</w:t>
        <w:br/>
        <w:t>һә</w:t>
        <w:br/>
        <w:t>Бө)</w:t>
        <w:br/>
        <w:t>-4</w:t>
        <w:br/>
        <w:t>Гаврик сырғанақ теуіп жүр. Өзі ап-арық, сүйір мұрынын</w:t>
        <w:br/>
        <w:t>қайта-қайта тартқылап, ұры көздерімен жан-жағын тіміскілеп</w:t>
        <w:br/>
        <w:t>қояды.</w:t>
        <w:br/>
        <w:t>Бір кезде Гольтяков үйінің баспалдағы астынан ақсақ</w:t>
        <w:br/>
        <w:t>аяқтарын сүйретіп Волчок атты күшік шықты; ол да арық,</w:t>
        <w:br/>
        <w:t>жүні түлеп түсіп қалған. Осыдан бірер ай бұрын, Прасковья</w:t>
        <w:br/>
        <w:t>үйінен қашып шыққанда, мас Гольтяков соған ашуланған</w:t>
        <w:br/>
        <w:t>күйі күшіктің төрт аяғын бірдей мылжалап сындырған ла,</w:t>
        <w:br/>
        <w:t>қар басқан сарайдың төбесіне лақтырып жіберген ғой.</w:t>
        <w:br/>
        <w:t>Волчок аяқтарын сүйретіп. қыңсылап қояды, ырсиған</w:t>
        <w:br/>
        <w:t>қабырғаларының үстінде үрпиген қоңыр жүні үйысып қалған.</w:t>
        <w:br/>
        <w:t>Сондай халіне қарамастан, көздері жылтырап, кісіге сәби</w:t>
        <w:br/>
        <w:t>баладай еркелеп қарайды. Құйрығын бұлғалап қояды.</w:t>
        <w:br/>
        <w:t>Төгіндінің қасындағы күртікке барып, түмсығымен қарды</w:t>
        <w:br/>
        <w:t>шұқылай бастады. Астынан бір жапырақ қатқан қағазды</w:t>
        <w:br/>
        <w:t>қопарып алып, сопы тұмсығымен түрткілеп ойнайды. Біресе</w:t>
        <w:br/>
        <w:t>өзі кейін шегініп кетіп, сонсоң жаңағы қағазға ойнақылана</w:t>
        <w:br/>
        <w:t>қарап тұрады да, салбыраған қос құлағын тікірейтіп алып,</w:t>
        <w:br/>
        <w:t>ақырын ғана шәуілдеген дыбыс шығара, тағы да бас салады.</w:t>
        <w:br/>
        <w:t>-- Волчок!</w:t>
        <w:br/>
        <w:t>Күшік маған бүрылып қарады, маймак аяғымен қағазды</w:t>
      </w:r>
    </w:p>
    <w:p>
      <w:r>
        <w:t>басып тұр. Ойнақы көздерін сығырайтып маған қарағандағы</w:t>
        <w:br/>
        <w:t>сыры қандай деңіз: өмір дегеніңіз оте бір коңілді,</w:t>
        <w:br/>
        <w:t>қызғылықты нәрсе дегенді аңғартады.</w:t>
        <w:br/>
        <w:t>Көше жақтан аулаға бір үлкен, сұсты тобет жортып кірді</w:t>
        <w:br/>
        <w:t>де, қақпаның сыртындағы күртікті иіскелей бастаған. Волчок</w:t>
        <w:br/>
        <w:t>маймақ аяқтарын сүйретіп, құйрығын бұлғалаңдатып, соған</w:t>
        <w:br/>
        <w:t>қарай тап бермесі бар ма; ойнаған болып бір тістеп алмақ.</w:t>
        <w:br/>
        <w:t>Төбет тісін ақситып, ыр етіп қалды да, күрек тістерін сақ</w:t>
        <w:br/>
        <w:t>еткізіп қауып тастады. Волчок қаңсылап, қарға аунап түсті.</w:t>
        <w:br/>
        <w:t>Мен төбетке ақырып қалып едім, ол қашып кетті. Гаврик</w:t>
        <w:br/>
        <w:t>қарап түр еді, бір кезде аяғындағы шанағымен қыңсылап</w:t>
        <w:br/>
        <w:t>жатқан күшікті теуіп кеп қалды.</w:t>
        <w:br/>
        <w:t>- Гаврик, сенің мұның не? Өзін ит қауып алғанының</w:t>
        <w:br/>
        <w:t>үстіне сен келіп тепкілейсің!</w:t>
        <w:br/>
        <w:t>Волчок жан дәрмен қылып, басқыштың астына барып</w:t>
        <w:br/>
        <w:t>тығылды. Гаврик көзін ожырайтып, соңынан қарап түр.</w:t>
        <w:br/>
        <w:t>- Мыктымсынбасын. ендеше, мен де қаба аламын деп.</w:t>
        <w:br/>
        <w:t>Жыбырлаған қоңызға ұқсан.</w:t>
        <w:br/>
        <w:t>Арала бір он минуттей уақыт өткенде Волчок баспалдақтың</w:t>
        <w:br/>
        <w:t>астынан сүйретіліп тағы да шықты. Сығырайып қараған</w:t>
        <w:br/>
        <w:t>көзінің жанарында жаңағы көңілді ойнақылық тағы да бар</w:t>
        <w:br/>
        <w:t>еді.</w:t>
        <w:br/>
        <w:t>292</w:t>
        <w:br/>
        <w:t>алады, тарс-тұрс еткен трамвайға отырып алып, әлдеқайда</w:t>
        <w:br/>
        <w:t>зымыратып барады. Шашы жалбыраған сағатшы бір көзіне</w:t>
        <w:br/>
        <w:t>лупасын қыстырып алып, шағын үстеліне үңіле еңкейіп</w:t>
        <w:br/>
        <w:t>қарайды. Осының бәрі не үшін керек?</w:t>
        <w:br/>
        <w:t>Бүгін түнде Алексейдің алдында көлденең тұрған нәрсе</w:t>
        <w:br/>
        <w:t>соншалықты зор екең. Ал айналадағы әуре-сарсаңның бәрі</w:t>
        <w:br/>
        <w:t>түкке тұрғысыз екен. Қара көлеңкеде жалт еткен қызлың</w:t>
        <w:br/>
        <w:t>қызыл шырайы, етіктің өкшесімен талқандалған</w:t>
        <w:br/>
        <w:t>Прасковьяның мұрыны, Циглер жүмысшыларының ереуілі,</w:t>
        <w:br/>
        <w:t>болашақ жайындағы мәселелер, ақыл-ойдың ізденістері мен</w:t>
        <w:br/>
        <w:t>дананың туындылары - осылардың бәрі бірдей түкке</w:t>
        <w:br/>
        <w:t>тұрғысыз, ұсақ нәрселер екен.</w:t>
        <w:br/>
        <w:t>Тағы да менің ойыма оралған көрініс - оның жан дүниесін</w:t>
        <w:br/>
        <w:t>күйзелткен шарасыздық салдарынан тілін шайнап, ыстық</w:t>
        <w:br/>
        <w:t>қоламтаның ысты иісіне уланып жатқан кезі. Сонда менің</w:t>
        <w:br/>
        <w:t>де еріндерім дір-дір етіп, қараңғыда көзімнің жасы төгіліп</w:t>
        <w:br/>
        <w:t>кеткен.</w:t>
        <w:br/>
        <w:t>Күндер өтіп жатты. Бәрі де баяғы қалпында. Біз де баяғыша</w:t>
        <w:br/>
        <w:t>әңгімелесеміз, әзілдесеміз. бейне бір түк болмағанлай. Бірақ</w:t>
        <w:br/>
        <w:t>ол маған басқа бір дүниедлеп қарап түрғандай болады және</w:t>
        <w:br/>
        <w:t>сонысын өзі жасырады. Ал мен оның жан дүниесінің не</w:t>
        <w:br/>
        <w:t>күйде екенін жайлап сүрастыра бастасам. ол тыжырынып,</w:t>
        <w:br/>
        <w:t>жақтырмайды:</w:t>
        <w:br/>
        <w:t>-- Қойшы, батыр-екс! Мен саған сөзімді бердім ғой, енді</w:t>
        <w:br/>
        <w:t>қайталамайтын деп, - одан артық не керек?</w:t>
      </w:r>
    </w:p>
    <w:p>
      <w:r>
        <w:t>Ол жан дүниесін тарс бекітіп алған. Сол богесінді тас-</w:t>
        <w:br/>
        <w:t>талқан етіп, қолмен лақтырып тастап. жан дүниесіпе жақындап</w:t>
        <w:br/>
        <w:t>барсам деймін, сонын ыстығына бойлап тұрып, айтсам</w:t>
        <w:br/>
        <w:t>ДЕЙМІН...</w:t>
        <w:br/>
        <w:t>Сонла не айтпақпын?</w:t>
        <w:br/>
        <w:t>Менің өзімнің жанымда да үрей. Алешаның өлім аузында</w:t>
        <w:br/>
        <w:t>тұрғандығынан емсс. Менін көз алдымда оны қаланың</w:t>
        <w:br/>
        <w:t>жендеттері сойылмен соққылап, револьвердің дүмімен ұрып</w:t>
        <w:br/>
        <w:t>жатты; сонда оның қанға боялған басы түкті сезбестен былқ-</w:t>
        <w:br/>
        <w:t>сылқ етіп бос қалды. Ал мен болсам, үстімде деревня жігітінің</w:t>
        <w:br/>
        <w:t>киімі, шолақ тонымның астына револьвердің бір шоғырын</w:t>
        <w:br/>
        <w:t>тығып алып, қастарынан отіп бара жаттым. Сонда бүлай</w:t>
        <w:br/>
        <w:t>болған жоқ. Мен жүріп бара жатқанда, мимен емес, өзімнің</w:t>
        <w:br/>
        <w:t>қалш-қалш етіп қалтыраған бүкіл болмысыммен түйсінгенім</w:t>
        <w:br/>
        <w:t>бір-ақ нәрсе: Алеша, Розянон, мен және басқалар, - бәріміз</w:t>
        <w:br/>
        <w:t>дс түк смсс скенбіз; бізден басқа, бәрімізге ортақ, бір керемет</w:t>
        <w:br/>
        <w:t>нәрсе бар екен, ал қалғанларының барлығы жай бос әурешілік</w:t>
        <w:br/>
        <w:t>екен. Қазір ғой Алешаны сабап жатыр - мейілдері! Ертең</w:t>
        <w:br/>
        <w:t>222</w:t>
        <w:br/>
        <w:t>және сол сияқты сорақылықтар ғана. Сонда менің ана</w:t>
        <w:br/>
        <w:t>жақтағым не нәрсе? Аңа жақтағы, мен үшін мағлұмсыз, қүпия</w:t>
        <w:br/>
        <w:t>тереңдіктегі? Мен оны білмеймін, қараңғыда коре алмаймын,</w:t>
        <w:br/>
        <w:t>тек сезінемін ғана, - онда маған билігі жүретін, менің өмірім</w:t>
        <w:br/>
        <w:t>үшін ақиқат бірдеңе бар. Одан басқаның бәрі кірме, менің</w:t>
        <w:br/>
        <w:t>алдымда дәрменсіз және жалған. Анадағы “ашы шер” сияқты</w:t>
        <w:br/>
        <w:t>- мен соны әнге салып, оған соншалықты тебіренген</w:t>
        <w:br/>
        <w:t>мұңымды қосып айтушы едім ғой, ал шындығында ішімле</w:t>
        <w:br/>
        <w:t>ешқандай ашы шер атымен жоқ болатын.</w:t>
        <w:br/>
        <w:t>Ендеше, менің ол жағымдағым не нәрсе?</w:t>
        <w:br/>
        <w:t>Мен бір тебіреністі сеземін, қараңғылықтың әржағынан</w:t>
        <w:br/>
        <w:t>көргендей боламын, - меніц жанымның терең түкпірінде</w:t>
        <w:br/>
        <w:t>өзіме битаныс ием жатыр. Онла ол бүрыннан да жататын,</w:t>
        <w:br/>
        <w:t>бірақ, мен ойы енді ғана абыржу үстінде сезіне бастадым.</w:t>
        <w:br/>
        <w:t>Онда ол менің жанымның ішінде не істеп жатады -- мен оны</w:t>
        <w:br/>
        <w:t>білмеймін... Керек те қылмаймын! Менің ішіме тықпалаған</w:t>
        <w:br/>
        <w:t>ақиқатын мен қабылдаймын ба, жоқ па - мен әуелі оны</w:t>
        <w:br/>
        <w:t>көруім керек. Мен оған қарсы тұратын болсам, нс нәрсеге</w:t>
        <w:br/>
        <w:t>сүйенуім керек?</w:t>
        <w:br/>
        <w:t>-- Костя, Алешага не болған? Ол кереметтей өзгеріп кетіпті!</w:t>
        <w:br/>
        <w:t>Көздерінің жанарында бірдеңе қарауытады да түрады... Оған</w:t>
        <w:br/>
        <w:t>не болған?</w:t>
        <w:br/>
        <w:t>Маша маған тесіліп карайды, көзінде бір үрей бар. Бір</w:t>
        <w:br/>
        <w:t>пәленің төніп қала жатқанын өзгелер көрмесе де, бүл бүкіл</w:t>
        <w:br/>
        <w:t>жан-жүрегімен сезеді. Мен жұбатқан боламын. Оның көзінен</w:t>
        <w:br/>
        <w:t>жас сорғалайды, бірдеңе деп ерінін жыбырлатады, ішінен</w:t>
        <w:br/>
        <w:t>дүға оқитын сияқты:</w:t>
        <w:br/>
        <w:t>- Егер ол инанса ғой!.. Егер ол инанса ғой!..</w:t>
        <w:br/>
        <w:t>Маша, Маша! Ол оп-оңай дейсің бе? Ол үшін не істеу</w:t>
        <w:br/>
        <w:t>керек?</w:t>
        <w:br/>
        <w:t>- Ол сондай оңай егер білгілерің келсее!.. Тек өз іштеріне</w:t>
      </w:r>
    </w:p>
    <w:p>
      <w:r>
        <w:t>құлақ түрулерің керек... Іштеріңе көз тігулерің керек... Сенлер</w:t>
        <w:br/>
        <w:t>тым сырттай қарайсыңдар, барлық тәп сонда...</w:t>
        <w:br/>
        <w:t>Қазір маған соның бәрі ерсі! Жұрт осы қалай өзіндегіні</w:t>
        <w:br/>
        <w:t>өзгеге оп-оңай арта салады...</w:t>
        <w:br/>
        <w:t>Маша былай дейді:</w:t>
        <w:br/>
        <w:t>-- Мен мұны тек соған ғана айтқанмын. Енді саған да</w:t>
        <w:br/>
        <w:t>айтайын, бірақ сен күлмейтін бол... Өзің білесің ғой менін</w:t>
        <w:br/>
        <w:t>бүрын қандай болғанымды. Түн баласына қасірет шегіп,</w:t>
        <w:br/>
        <w:t>жылап шығатынмын, сшқандай см қонбады... Бірде</w:t>
        <w:br/>
        <w:t>Франциско Ассизскийдің өмірін оқыдым. Ол қалайша Айсаға</w:t>
        <w:br/>
        <w:t>табынып. бүкіл дүниемен табысып, қандайлық жарқыраған</w:t>
        <w:br/>
        <w:t>қуаныш-шаттыққа бөленген десейші. Мен жатып алып, ойға</w:t>
        <w:br/>
        <w:t>301</w:t>
        <w:br/>
        <w:t>Мен Белый-ағайды іздеп үйіне бардым. Ол Ит</w:t>
        <w:br/>
        <w:t>слободкасында түратын. Қабырғалары қисайып, мыжырайған</w:t>
        <w:br/>
        <w:t>үйшіктер бір-біріне жапсырылып, тәртіпсіз салынған көшесіз</w:t>
        <w:br/>
        <w:t>слободка үйлері астан-кестені шығып қопарылып қалған</w:t>
        <w:br/>
        <w:t>зираттың қабырларына ұқсайды. Бет-ауыздары бозарған</w:t>
        <w:br/>
        <w:t>балалардың жүгірісі де сылбыр. Ауада фабрика түрбаларынан</w:t>
        <w:br/>
        <w:t>бұрқыраған таскөмір түтінінің иісі ұрып түр.</w:t>
        <w:br/>
        <w:t>Белый-ағайдың өзі әлі келмепті. Аядай қуыстағы</w:t>
        <w:br/>
        <w:t>пештің алдында екіқабат әйелі Марья Егоровна қыбырлап</w:t>
        <w:br/>
        <w:t>шаруа істеп жүр. Үш баласы бірдей қызылшамен ауырып</w:t>
        <w:br/>
        <w:t>жатыр. Тынысты тарылтқан қапырық, Жалаң есіктен суық</w:t>
        <w:br/>
        <w:t>соғып түр.</w:t>
        <w:br/>
        <w:t>Марья Егоровна екеуіміз кішкентай үстелдің қасында</w:t>
        <w:br/>
        <w:t>отырмыз. Екі жағы суалып, шықшытынынң терісі жабысып</w:t>
        <w:br/>
        <w:t>қалған, бірақ екі көзінің жанары мөлтілдеп, әлдебірдеңенін</w:t>
        <w:br/>
        <w:t>жайын білгісі келгендей, кісіге қағылез қарайды. Курсистка</w:t>
        <w:br/>
        <w:t>қыздар мен қызметкер жас әйелдердің осылай қарайтыны</w:t>
        <w:br/>
        <w:t>болады.</w:t>
        <w:br/>
        <w:t>Әйел әңгіме бастады:</w:t>
        <w:br/>
        <w:t>-- Мынау төртінші бала болғалы түр, сонда бұл не болмак”</w:t>
        <w:br/>
        <w:t>Таусылмайтын тізбек сияқты бір. Алғаш сезгенде мен түні</w:t>
        <w:br/>
        <w:t>бойы жылап шықтым. Таңертең демімді ішіме тартып алып.</w:t>
        <w:br/>
        <w:t>оған айтпаймын ба... Ал ол... Бір кезде қарасам, екі езуі</w:t>
        <w:br/>
        <w:t>құлағында! Ол несіне жетіскені десейші! Өзіңіз ойлап</w:t>
        <w:br/>
        <w:t>қараңызшы, -- жүзі жайнап кеткен, кәдімгі бір мен оған</w:t>
        <w:br/>
        <w:t>керемет олжа әкеле жатқандай! Екі алақанын ысқылап,</w:t>
        <w:br/>
        <w:t>миығынан күледі. Соның алаңғасар өңіне қарап отырып,</w:t>
        <w:br/>
        <w:t>мен де күліп жібердім. Ақымақ адамдарға ұқсап, екеуіміз</w:t>
        <w:br/>
        <w:t>бірімізге біріміз қарап отырып күлеміз келіп...</w:t>
        <w:br/>
        <w:t>Есіне түскен осы бір жайды айтып отырып, өзі де күлді,</w:t>
        <w:br/>
        <w:t>сонсоң қызарып кетті. Ішінен лықсып келген қуаныш сезімі</w:t>
        <w:br/>
        <w:t>көз жанарынан жарқ етіп көрінді.</w:t>
        <w:br/>
        <w:t>-- Ал жарайды-ақ. Бірақ дегенмен... -- Марья Егоровна</w:t>
        <w:br/>
        <w:t>ойланып қалды. - Төртіншісі туады, сонсоң не болады.</w:t>
        <w:br/>
        <w:t>Сонсоң бесіншісі.</w:t>
        <w:br/>
        <w:t>Көзі шарасынан шығып, шықшытының терісі онан сайын</w:t>
      </w:r>
    </w:p>
    <w:p>
      <w:r>
        <w:t>созылып кетті.</w:t>
        <w:br/>
        <w:t>-- Ал содан кейін... Сонда не болғаны? Сонсоң алтыншысы</w:t>
        <w:br/>
        <w:t>ма?..</w:t>
        <w:br/>
        <w:t>Белый-ағай келді.</w:t>
        <w:br/>
        <w:t>- Мен кешігіп қалдым. Кетеміз бе?</w:t>
        <w:br/>
        <w:t>- Ис, асығу керек.</w:t>
        <w:br/>
        <w:t>- Кеттік онда. Егорка, қош!</w:t>
        <w:br/>
        <w:t>293</w:t>
        <w:br/>
        <w:t>алас ұрамыз. Ғура басың айналады, ойлауға мұрша жоқ. Міне,</w:t>
        <w:br/>
        <w:t>сөйтіп жүргенде, кенеттен құжынаған құрттай жыбыр-жыбыр</w:t>
        <w:br/>
        <w:t>етіп мәселелер туындай бастады. Өздерінің қалтылдаған</w:t>
        <w:br/>
        <w:t>жалпақ бастарын көтеріп, қаптап кетті.</w:t>
        <w:br/>
        <w:t>Мен оқуға құнңықтым. Ой үстіне ой туындайды. Тіпті</w:t>
        <w:br/>
        <w:t>өзімнің де күлкім келеді - Алеша өзін өзі өлтіріп тастағанша,</w:t>
        <w:br/>
        <w:t>қайтадан біліп алуым керек; енді шындап білу керек, не</w:t>
        <w:br/>
        <w:t>үшін өмір сүретінімді.</w:t>
        <w:br/>
        <w:t>Өмір не үшін керек?</w:t>
        <w:br/>
        <w:t>Қағаз бетіне жазылған осы санаулы сөздерге тесіле</w:t>
        <w:br/>
        <w:t>қараймын. Әлденеден үят сияқты. Осы создер маған сондай</w:t>
        <w:br/>
        <w:t>аңқау да аңғал, сондай жаттанды көрінеді. Содан да болар</w:t>
        <w:br/>
        <w:t>жанды түршіктіретіні. Күлкілі болып көрінетіні. Себебі</w:t>
        <w:br/>
        <w:t>осындайлық жадағай-жалаң сұрақтың жауабын білмесе, тек</w:t>
        <w:br/>
        <w:t>гимназист қана білмес, сондықтан оған берілетін ықтимал</w:t>
        <w:br/>
        <w:t>жауапты да сол гимназист қана күтуі мүмкін.</w:t>
        <w:br/>
        <w:t>Оның жауабы еш жерде жоқ. Ал адамдар болса, өмір сүріп</w:t>
        <w:br/>
        <w:t>жатыр.</w:t>
        <w:br/>
        <w:t>Гольтяков әлі ішеді. Барлық аспаптарын ішіп қойды,</w:t>
        <w:br/>
        <w:t>Прасковьяның дұғалығын ішіп қойды. Кеше кешке келді</w:t>
        <w:br/>
        <w:t>Де, тісін өзінің қолына батырып жіберіп, бір жапырақ етін</w:t>
        <w:br/>
        <w:t>жүлып алды:</w:t>
        <w:br/>
        <w:t>- Мінекей! Өзімді де аямаймын!... Етлеше, саған одан да</w:t>
        <w:br/>
        <w:t>зорын көрсетемін! - деп тұр.</w:t>
        <w:br/>
        <w:t>Түн ішінде Прасковьяның інісі Гаврик бізге жүгіріп келді.</w:t>
        <w:br/>
        <w:t>Гольтяков әбден соққыға жығылып, есінен танып жатқан</w:t>
        <w:br/>
        <w:t>Прасковьяға тағы да тап беріп, оны буындырып жатыр дейді.</w:t>
        <w:br/>
        <w:t>Біз барып арашалап алдық та, өзін байлап тастадық. Сонда</w:t>
        <w:br/>
        <w:t>ол тісін сақылдата қайрап, керуеттің үстінде домалап жатып,</w:t>
        <w:br/>
        <w:t>қырылдаған даусымен сес көрсетеші:</w:t>
        <w:br/>
        <w:t>- Қолыма түсерсін, салдақы неме, түра түр!... Жүгіріп</w:t>
        <w:br/>
        <w:t>барып, қонып жүргенің студенттер ғой, -- меңі білмейді дейсің</w:t>
        <w:br/>
        <w:t>ғой! Тапқан екенсің араша тү сетіңдерді... Тұ ратүр!...</w:t>
        <w:br/>
        <w:t>Қандай жиіркенішті, қандай жиіркенішті создер!</w:t>
        <w:br/>
        <w:t>Иринарх келіп, Катраның келіп кетсін деген өтінішін</w:t>
        <w:br/>
        <w:t>жеткізді. Сонсоң, өзінің аусарлығына бағып, бүгінгі өмірдің</w:t>
      </w:r>
    </w:p>
    <w:p>
      <w:r>
        <w:t>рақаты жайындағы, болашақ үшін сари етілген өмірдің</w:t>
        <w:br/>
        <w:t>мағынасыздығы жайындағы үйреншікті әңгімесіне көшті.</w:t>
        <w:br/>
        <w:t>Оған дау айтсаң болды, іштей қулық ойлап, жория күлген</w:t>
        <w:br/>
        <w:t>болады, ал әржағында сенің микешцелігінді келекелеп, мазақ</w:t>
        <w:br/>
        <w:t>етіп тұрады.</w:t>
        <w:br/>
        <w:t>Мен әр нәрсені сұрағансып, жан-жағынан барладым. Өзім.</w:t>
        <w:br/>
        <w:t>үшін күні бүгін өте зәрулікке айналып отырған жәйтке бір</w:t>
        <w:br/>
        <w:t>254</w:t>
        <w:br/>
        <w:t>-- Жаман емес. Дәл баяғы қалпындай. Сабағына барып</w:t>
        <w:br/>
        <w:t>жүр.</w:t>
        <w:br/>
        <w:t>- Мен жаңа ғана онымен көшеде кездесіп қалып,</w:t>
        <w:br/>
        <w:t>сөйлестім. Білесіз бе, оның көзінде біртүрлі қарауытқан өлі</w:t>
        <w:br/>
        <w:t>судың буындай бір жіпсік байқалады. Және өзі жат көзден</w:t>
        <w:br/>
        <w:t>қаймығып, тайсақтап тұратын секілді. Бәрібір, ерте ме, кеш</w:t>
        <w:br/>
        <w:t>пе, ол өзін өзі өлтіріп тынады.</w:t>
        <w:br/>
        <w:t>Қыздың дауысында соған іш бұрғандай бір жылылық</w:t>
        <w:br/>
        <w:t>байқалды. Сол кезде кенеттен менің ішім қалтырап қоя берді,</w:t>
        <w:br/>
        <w:t>- қыздың мөлдіреген көз жанарының арғы түбінде үп-ұзын</w:t>
        <w:br/>
        <w:t>болып ирелеңдеген жылбысқы қүрт сияқты, сұқтана, сынай</w:t>
        <w:br/>
        <w:t>қараған бейтарап жайбарақаттық байқалды.</w:t>
        <w:br/>
        <w:t>Бүл не нәрсе, мен оны біле алмадым. Бірақ оның Алешаға</w:t>
        <w:br/>
        <w:t>іш бұрғанына қазір де сенбеймін. Қыз кетіп бара жатқанда,</w:t>
        <w:br/>
        <w:t>мен оның артынан жауыға жұмырығымды түйдім.</w:t>
        <w:br/>
        <w:t>Ісіміз оңға басатын емес. Көңіл күйіміз томеншіктеті</w:t>
        <w:br/>
        <w:t>барады. Ешбір нәтиже шығара алмаған заводтар бірінен соң</w:t>
        <w:br/>
        <w:t>бірі жұмысқа кірісе бастады. Баяғы сол теңіздей толқыған</w:t>
        <w:br/>
        <w:t>адам бастарына енлігті көзқарас мүлде басқаша. Сиқырлы</w:t>
        <w:br/>
        <w:t>бақ емес, қаңыраған шөл дала. Өмірге қарай үмтылған жанды.</w:t>
        <w:br/>
        <w:t>тірі ұрықтар енді мұздай қара тастарға келін соғылуда.</w:t>
        <w:br/>
        <w:t>Старонос жұмысшылары кеше Белый-ағайды сабап тастай</w:t>
        <w:br/>
        <w:t>жаздапты.</w:t>
        <w:br/>
        <w:t>-- Жалақыға үш-ақ күн қалған-ды, - соған шыдай тұрса</w:t>
        <w:br/>
        <w:t>қайтетін еді? - Жоқ, тоқтайық, жігіттер!.. Сонда тамақ</w:t>
        <w:br/>
        <w:t>ішпейтін бе едік, қар жеп қарын тойғызбақпыз ба?!</w:t>
        <w:br/>
        <w:t>Белый-ағай осынау күтпестік жағдайда нс айтарға білмей.</w:t>
        <w:br/>
        <w:t>қарап қалған:</w:t>
        <w:br/>
        <w:t>-- Жолдастар, еске түсірсеңдерші, мен ескерткенім қайла?</w:t>
        <w:br/>
        <w:t>Сонда айтпап па едім, жалақыга дейін күте тұрайық деп!</w:t>
        <w:br/>
        <w:t>Өздерің сді ғой мені қорқақ деп, опасыз деп соккен.</w:t>
        <w:br/>
        <w:t>- Басқалар үшін ботқаға батыппыз!.. Біз бастықтардан</w:t>
        <w:br/>
        <w:t>жамандық көрген жоқпыз да!..</w:t>
        <w:br/>
        <w:t>Белдер бүгілді, көздерден нүр тайды. Қараңғыда ұйқылары</w:t>
        <w:br/>
        <w:t>қанбаған қүлдар сияқты, ыңылдағап, ызындаған гулок дауысы</w:t>
        <w:br/>
        <w:t>талып сетіледі. Салқында бүрісіп, сұрқай адамдар тізбек-</w:t>
        <w:br/>
        <w:t>тізбек кетіп баралы. Ал Мороз және басқа біраздары абақтыда</w:t>
        <w:br/>
        <w:t>отыр.</w:t>
      </w:r>
    </w:p>
    <w:p>
      <w:r>
        <w:t>Қарсы келген аламдардың жүзіке шұқшия қараймын. Олар</w:t>
        <w:br/>
        <w:t>мені таниды. Кейбіреулері үялғанпан көздерін тайдырып</w:t>
        <w:br/>
        <w:t>әкетеді, кейбіреулерінің көзінен жауыздықтыц отын көремін</w:t>
        <w:br/>
        <w:t>Менің жан дүниемде әлдеқандай өзгеріс пайда бола</w:t>
        <w:br/>
        <w:t>бастады, көзімді көлегейлеген шел сейіле бастаған секілді.</w:t>
        <w:br/>
        <w:t>287</w:t>
        <w:br/>
        <w:t>Волчок талқандалған аяқтарымен шыркөбелек айналады.</w:t>
        <w:br/>
        <w:t>Прасковьяның қан-сөлсіз бетінен тағыдай үркек, талайсыз</w:t>
        <w:br/>
        <w:t>көздері қасіретпен қарайды. Марья Егоровнаның жүдеубас</w:t>
        <w:br/>
        <w:t>жүзіне қуаныш реңі жүгіріп қызарақтайды, Белый-ағай қулана</w:t>
        <w:br/>
        <w:t>күледі. Сонан соң тұла бойды тітіреткен түсініксіз жұмбақты</w:t>
        <w:br/>
        <w:t>дауыс естіледі:</w:t>
        <w:br/>
        <w:t>“Ал біз тіріміз! Ал біз тіріміз!</w:t>
        <w:br/>
        <w:t>Осының бәрін қалай түсінуге болады, қалай үйлестіруге</w:t>
        <w:br/>
        <w:t>болады?</w:t>
        <w:br/>
        <w:t>Мен омір сүріппін. Коп сауалдың бойды сергіткен, үстірт</w:t>
        <w:br/>
        <w:t>шешулеріне мастанып жүріппін. Қазір маған тіпті айқын, -</w:t>
        <w:br/>
        <w:t>менің бұл күйде өмір сүре алғанымның себебі ойымның</w:t>
        <w:br/>
        <w:t>терең түкпірінде басқа бір түбегейлі шешуі жатыр екен. Ие,</w:t>
        <w:br/>
        <w:t>сөз жоқ, менде ондай жауап әрдайым болған, міне, сол</w:t>
        <w:br/>
        <w:t>жүмбақтың шешуі: қалай дегенмен де ең дүрыс жол -- барлық</w:t>
        <w:br/>
        <w:t>адамдардың бірден өле қалуы. Бүкіл тіршілік тауқыметінің</w:t>
        <w:br/>
        <w:t>шын мәнісіндегі шешуі - өлім, тек қана өлім.</w:t>
        <w:br/>
        <w:t>Адамдардың өлімнен не себепті қорқатынын, оны не</w:t>
        <w:br/>
        <w:t>себепті қарғап-сілейтінін мен ешуақытта түсінген емеспін.</w:t>
        <w:br/>
        <w:t>Мен үшін әр уақытта да ажалдың үрейінен төрі мәңгі өлмеудің</w:t>
        <w:br/>
        <w:t>үрейі түсініктірек корінетін. Менін ойымша, адамдар өмірдің</w:t>
        <w:br/>
        <w:t>азап-бейнеті мен зерігіне төзіп өмір сүре алатын себебі -</w:t>
        <w:br/>
        <w:t>түптердің түбінде олардың қайырымды құтқарушысы - ажал</w:t>
        <w:br/>
        <w:t>бар. Ақтық тыным әр уақытта қолтығыңның астында дайын</w:t>
        <w:br/>
        <w:t>түрғанда, не асығатыны бар? Осы қуанышты жәйтті әркім</w:t>
        <w:br/>
        <w:t>өзінің жадында сақтап жүреді, бірақ ешкім де оны не өзіне.</w:t>
        <w:br/>
        <w:t>не өзгеге тіс жарып айтпайды, өйткені ол адамның жаңында</w:t>
        <w:br/>
        <w:t>жүрген, сөзбен айтып болмайтын, құпия сыр.</w:t>
        <w:br/>
        <w:t>Ал, міне, Алеша сол сырды ашты да берді. Сол кезде</w:t>
        <w:br/>
        <w:t>менде зәре қалмады. Алексей ешуақытта айтылмайтын</w:t>
        <w:br/>
        <w:t>құпияны қараңғы түнектен алып шықты. Атымен атады да.</w:t>
        <w:br/>
        <w:t>бет пердесін жұлып алды. Міне, сол құпия жарықта жатыр</w:t>
        <w:br/>
        <w:t>-- жалаңаш, жабайы және сол жабайылығымен, адам айтқысыз</w:t>
        <w:br/>
        <w:t>сиықсыздығымен сұмдық. Сондықтан мен оны қабылдай</w:t>
        <w:br/>
        <w:t>алмаймын.</w:t>
        <w:br/>
        <w:t>Мен оны қабылдай алмаймын, мен оған қарама-қарсыны</w:t>
        <w:br/>
        <w:t>да қабылдай алмаймын. Алешаның екі көзі -- қап-қара түнек</w:t>
        <w:br/>
        <w:t>сияқты. Ал Белый-ағайдың жүзінде қулықты күлкі бар.</w:t>
        <w:br/>
        <w:t>үз</w:t>
        <w:br/>
        <w:t>Розапов менің үстелімнің үстінде жатқан Ницшенін</w:t>
        <w:br/>
        <w:t>“Трагедияның тууы” деген кітабып көріп қалды. Қасын керін</w:t>
        <w:br/>
        <w:t>тұрды да, мысқыл күлкісін жасыра алмай, дауысың созып:</w:t>
        <w:br/>
        <w:t>- Е, сіз осымен шұғылдана бастаған екенсіз ғой, - деді.</w:t>
      </w:r>
    </w:p>
    <w:p>
      <w:r>
        <w:t>Мен одан бір нәрсені сұрағым келіп кетті. Сұрадым да.</w:t>
        <w:br/>
        <w:t>ы</w:t>
        <w:br/>
        <w:t>“с</w:t>
        <w:br/>
        <w:t>2</w:t>
        <w:br/>
        <w:t>Мен көзімнің астымен оның қушиып кеткен бетіне, тайпиған</w:t>
        <w:br/>
        <w:t>тар маңдайына қарап отырдым...</w:t>
        <w:br/>
        <w:t>“Ол өзінің қорытындысына “ақылмен, ақылмен ”келтен...”.</w:t>
        <w:br/>
        <w:t>Маша келді. Жанарының терең түбінде кінәратты үрей</w:t>
        <w:br/>
        <w:t>ұялаған жасқаншақ көзімен Алешаға шаттана қарап отырып,</w:t>
        <w:br/>
        <w:t>ол тез-тез сөйледі; сөздерін тоғыта-тоғыта сөйлеп келіп, тына</w:t>
        <w:br/>
        <w:t>қалады. Ол қандай үрей екенін мен енді білетін болдым...</w:t>
        <w:br/>
        <w:t>Мен әйтеуір сөз болсын деп, Машадан:</w:t>
        <w:br/>
        <w:t>- Санюшкиндердің үйінде сабақ беруден бас тартты деп</w:t>
        <w:br/>
        <w:t>естідім бе? - деп сұрадым.</w:t>
        <w:br/>
        <w:t>Ол кенет сөзін тоқтатып, үнсіз қалды да, түкпір жаққа</w:t>
        <w:br/>
        <w:t>қарады:</w:t>
        <w:br/>
        <w:t>- Ие, бәрібір ғой...</w:t>
        <w:br/>
        <w:t>- Неге бас тарттың?</w:t>
        <w:br/>
        <w:t>- Түу. бәрібір емес пе... Жай... Онда түрған не бар?.. -</w:t>
        <w:br/>
        <w:t>Маша қызарып кетіп, қиналғандай бетін тыржитты. - Мен</w:t>
        <w:br/>
        <w:t>бүдан былай музықадан сабақ беруді біржола тоқтатамын.</w:t>
        <w:br/>
        <w:t>- Несебепті?</w:t>
        <w:br/>
        <w:t>Оның жазық мандайында өкінішті қайсарлық нышанындай</w:t>
        <w:br/>
        <w:t>бір қыртыс пайда болды.</w:t>
        <w:br/>
        <w:t>-- Мырзалар, бұл пайдасыз әңгіме... Бұл бәрібір пайдасыз</w:t>
        <w:br/>
        <w:t>әңгіме... Сендер таласасыңдар, бірақ бәрібір мені көндіре</w:t>
        <w:br/>
        <w:t>алмайсындар... Менің... музыкадан сабақ беруге хақым жоқ...</w:t>
        <w:br/>
        <w:t>Біз таң-тамаша қалып, әңгіме тыңдадық: таяуда бұл Катра</w:t>
        <w:br/>
        <w:t>отырғанда Шопеннің сазын ойнаған, сонла Катра: “Сенің</w:t>
        <w:br/>
        <w:t>музыкаңда жан жоқ”, - деген бір сөзді айтып қалған-ды.</w:t>
        <w:br/>
        <w:t>Маша екі күн күйзеліп жүріп, ақыры ойлана келе:</w:t>
        <w:br/>
        <w:t>“Шынымен солай болса, мен орындаушыларды алдап, олардан</w:t>
        <w:br/>
        <w:t>музыка үйреткенім үшін ақша алуға хақым жоқ екен”, -</w:t>
        <w:br/>
        <w:t>деген тоқтамға келіпті.</w:t>
        <w:br/>
        <w:t>Маша осыны қатты толқыныс үстінде асығып айтқанда,</w:t>
        <w:br/>
        <w:t>өзінің еркінен тыс дауысы дір-дір етіп, көзінен жас ыршып</w:t>
        <w:br/>
        <w:t>кетті, - өйткені өзінің барлық табысынан қағылып қалған</w:t>
        <w:br/>
        <w:t>еді.</w:t>
        <w:br/>
        <w:t>Алеша дау айтып, реніш білдірді:</w:t>
        <w:br/>
        <w:t>- Бұл былжырақ сөз, тіпті солай болғанның өзінде де!</w:t>
        <w:br/>
        <w:t>Соз бе екен! Сол бір көпес қыздарына бар керегі палеспань</w:t>
        <w:br/>
        <w:t>мен матчишті ойнап үйренсе болды ғой... Бұл жерге жанның</w:t>
        <w:br/>
        <w:t>қандай қатысы бар?</w:t>
      </w:r>
    </w:p>
    <w:p>
      <w:r>
        <w:t>- Жа, бәрібір... Алсша, тоқтат, керек емес... Мен қарсылық,</w:t>
        <w:br/>
        <w:t>білдіріп уәж айта алмаймын; бүл маған өте ауыр, бірақ өз</w:t>
        <w:br/>
        <w:t>пікірімде қала беремін...</w:t>
        <w:br/>
        <w:t>Мен үнсіз қарап отырмын. Бұл қандай істі қолға алса Ла.</w:t>
        <w:br/>
        <w:t>барлығынан өзіне қасірет тауып алады. Бар бітіретінің -</w:t>
        <w:br/>
        <w:t>29%</w:t>
        <w:br/>
        <w:t>менің өзімді, жаралы күйімде, аттың тұяғы астында езгілейді,</w:t>
        <w:br/>
        <w:t>- мейілдері! Осының бәрін енді ойлағанда, ешқандай</w:t>
        <w:br/>
        <w:t>конбістік те жоқ, көкірек керіп атой салу да жоқ, жай бір</w:t>
        <w:br/>
        <w:t>табиғи, өзінен өзі түсінікті нәрселер сияқты көрінеді.</w:t>
        <w:br/>
        <w:t>Ол кезде мүлде басқа болатын.</w:t>
        <w:br/>
        <w:t>Пеште от жанып жатыр. Оның арандай аузында -</w:t>
        <w:br/>
        <w:t>алаулаған қызыл жалқын шоқ, қызған шаланы бойлап</w:t>
        <w:br/>
        <w:t>жалаңдаған көгілдір жалын. Алексей үйде жоқ. Мен соның</w:t>
        <w:br/>
        <w:t>болмесінде қолыма көсеу ұстап, пештің алдында отырмын.</w:t>
        <w:br/>
        <w:t>Менің байқауымша, үйдің ішіне әлі иіс тарап болған жоқ,</w:t>
        <w:br/>
        <w:t>қараңғыда адамның зәресін алатын бір күңгірт үрей бар.</w:t>
        <w:br/>
        <w:t>Сол түннің алдында, кешкісін, екеуіміз қосылып олең</w:t>
        <w:br/>
        <w:t>айттық: “Сыбдырлама желге, егіннің бастары...” Ол өзінің</w:t>
        <w:br/>
        <w:t>жуан дауысын бір сарынмен гүжілдеткенде, мен кейіс білдіріп,</w:t>
        <w:br/>
        <w:t>қолымның тербелген қимылымен ән әуенін баяулата, жонге</w:t>
        <w:br/>
        <w:t>салып отырдым. Сонда мынадай создер болатын:</w:t>
        <w:br/>
        <w:t>Таудай ауыр, түннің түнек зіліндей</w:t>
        <w:br/>
        <w:t>Көкіректі торлап алған ашы шер...</w:t>
        <w:br/>
        <w:t>Мен тыжырынып, оны қайта-қайта тоқтатып аламын:</w:t>
        <w:br/>
        <w:t>- Әнекей, Алеша, ашы шер деп отыр ғой, - өзің ойға</w:t>
        <w:br/>
        <w:t>салып, көзіңе елестетіп корш!!.. Қасірет көбірек болсын,</w:t>
        <w:br/>
        <w:t>арылмайтын мүң да... Тағы бір рет айтайықшы!</w:t>
        <w:br/>
        <w:t>Ол қысылып қалды, біз қайтадан әнге бастық. Ол жаңағы</w:t>
        <w:br/>
        <w:t>“ашы шерді” арылмас қасіретке айналдырмақ, болып әуре...</w:t>
        <w:br/>
        <w:t>Ал сол мезетте оның өз көкірегіндегі зәрлі запырандай ашы</w:t>
        <w:br/>
        <w:t>шер қандай болған десейші!</w:t>
        <w:br/>
        <w:t>Пеш қыздыра түсті. Қып-қызыл комір шоқтарының</w:t>
        <w:br/>
        <w:t>үстіңде бір жанып, бір сөнген қара дактар пайда бола басталы.</w:t>
        <w:br/>
        <w:t>Жаңағы көгілдір, үшқындар да баяулап қалған. Аналардың</w:t>
        <w:br/>
        <w:t>бүлікшіл, бү лдіргіш шындық дегені өтірік. мен оны</w:t>
        <w:br/>
        <w:t>жүрекпен сезіндім, бірақ онда тереңдік, өміршеңдік.</w:t>
        <w:br/>
        <w:t>байсалдылық бар. Ал менің бұған дейінгі өмірге тірек етіп</w:t>
        <w:br/>
        <w:t>келгендерімнің барлығын қайтадан бастауға тура келеді.</w:t>
        <w:br/>
        <w:t>Мендегі беу, мендегі “ашы шер” дегеннің әр жағында бүкіл</w:t>
        <w:br/>
        <w:t>бойды билеп әкетерліктей арылмайтын мүң жатқан! Соны</w:t>
        <w:br/>
        <w:t>рақаттана тыңдап едім. Енді соған өзім ұяламын. Сол сияқты</w:t>
        <w:br/>
        <w:t>күні осы уақытқа дейін тіршілікке тірек еткен, жан-жүйемде</w:t>
        <w:br/>
        <w:t>тамыр тартпаған үсақ-түйек жауаптар үшін ле үят сезінемін.</w:t>
        <w:br/>
        <w:t>Бәрін де қайтадан басынан бастау керек.</w:t>
      </w:r>
    </w:p>
    <w:p>
      <w:r>
        <w:t>Өмір дегенің зуылдап отіп жатыр, бейне бір үйып қалға:</w:t>
        <w:br/>
        <w:t>ауапы ысқырта жарып өтіп, алысқа қарай самғаған зымырап</w:t>
        <w:br/>
        <w:t>сияқты. Өмір ләл солай зуылдайды, оның соңынан біз де</w:t>
        <w:br/>
        <w:t>283</w:t>
        <w:br/>
        <w:t>қабағыңды түйіп, ерніңді тістейсің де, оның жалт-жүлт етіп,</w:t>
        <w:br/>
        <w:t>қасірет шеккен екі көзіне қарай бересің, одан бөтен нәрсе</w:t>
        <w:br/>
        <w:t>пешенесіне жазылмағанына ден қоясың.</w:t>
        <w:br/>
        <w:t>Олар таласып жатыр. Айтылған сөздер шыркобелск</w:t>
        <w:br/>
        <w:t>айналып, сеңдей соғылысып барып, әлсіреп қүлап жатыр.</w:t>
        <w:br/>
        <w:t>Мен шүқшиып солардың беттеріне қараймын. Мейілдері, неге</w:t>
        <w:br/>
        <w:t>болса да таласа берсін, бірақ ең маңызды мәселелер төңірегінде</w:t>
        <w:br/>
        <w:t>болсын. Мейілдері, бір-біріне омір жайлы, қүдай жайлы</w:t>
        <w:br/>
        <w:t>айтсын, апасы жерден ажырап барады, ал інісі жерге кіріп</w:t>
        <w:br/>
        <w:t>барады. Бұл жерде соз де, талас та не үшін керек?</w:t>
        <w:br/>
        <w:t>Мейіллері, тағы бір аламдар келсін; мейілдері, бәрі де</w:t>
        <w:br/>
        <w:t>айтысқа түссін, -- Розановы, Катрасы, Окороковы бар. Мең</w:t>
        <w:br/>
        <w:t>көз алдыма елестете аламын: Розанов бірдеңеге Машаның</w:t>
        <w:br/>
        <w:t>көзін жеткізеді, -- сонсоң оның көзі жыртқыштың көзіндей</w:t>
        <w:br/>
        <w:t>жайнап шыға келеді; ол омірдің мәні күресте екенін ұғынады;</w:t>
        <w:br/>
        <w:t>бірде жеңіп, бірде өзі соққы алып жатады. Тағы да көзге</w:t>
        <w:br/>
        <w:t>елестетерім: Маша Розановты бірдеңеге сендірді, - енді ол</w:t>
        <w:br/>
        <w:t>дұғаға жығылғандай тізе бүгіп, екі алақанын аспанға көтере</w:t>
        <w:br/>
        <w:t>жайып, өзінің азат рухымен әсіре сезімталдықтың көзге</w:t>
        <w:br/>
        <w:t>көрінбейтін құпия сәулесін кореді...</w:t>
        <w:br/>
        <w:t>Ие, ие! Солай болуы неге мүмкін емес? Күлкім келеді.</w:t>
        <w:br/>
        <w:t>Солай болмайтын несі бар? Қатал, қалтқысы жоқ, өзін өзі</w:t>
        <w:br/>
        <w:t>бағыттап отыратын ақыл белгілі бір заңдармен ғана өмір сүреді</w:t>
        <w:br/>
        <w:t>емес пе?...</w:t>
        <w:br/>
        <w:t>Тум-тум-тум... - дүңк-дүнк етіп төмендегі қара түнекке</w:t>
        <w:br/>
        <w:t>қарай басқыштар кетіп барады.</w:t>
        <w:br/>
        <w:t>Айтыс жүріп жатыр. Ал солардың әрқайсысының жан</w:t>
        <w:br/>
        <w:t>дүниесінің терең түкпірінде, қараңғыда жыландай жиырылып,</w:t>
        <w:br/>
        <w:t>түр-тұлғасыз иесі жатыр; бейне бір қалың үйқыға беріліп,</w:t>
        <w:br/>
        <w:t>сырттағы тарс-түрс еткен сөздер мен ойларды сстімей жатқан</w:t>
        <w:br/>
        <w:t>сияқты...</w:t>
        <w:br/>
        <w:t>«Егер мен өздігімнен ақылмен іздей бастасам, онда ол</w:t>
        <w:br/>
        <w:t>өмірде қолдану үшін емес, кітапта, кабинетте, лікір таласында</w:t>
        <w:br/>
        <w:t>қолдану үшін ғана жарамды қисындар болып шығады. Егер</w:t>
        <w:br/>
        <w:t>өз ішімдегіні танитын болсам - ол тек өзім үшін ғана</w:t>
        <w:br/>
        <w:t>жарамды. Онда Алешаға жарайтын түк те болмайды. Біз,</w:t>
        <w:br/>
        <w:t>қатар өмір сүргенімізбен, бір-бірімізге жат, жалқы</w:t>
        <w:br/>
        <w:t>адамдармыз. Бізге ортақ нәрсе - Сириустың параллақсы?</w:t>
        <w:br/>
        <w:t>ЭГрек сөзінен алынған ғылыми термин (ауытқу деген мағынада).</w:t>
        <w:br/>
        <w:t>Астрономияда әртүрлі қүбылыстарға байланысты қолданылады - Ред.</w:t>
        <w:br/>
        <w:t>300</w:t>
        <w:br/>
        <w:t>Ертеңгілік кітап оқып отырғанмын. Аздан кейін оқуды</w:t>
      </w:r>
    </w:p>
    <w:p>
      <w:r>
        <w:t>тоқтатып, ойланып қалдым әдетте, ойлану үстінде болатыны</w:t>
        <w:br/>
        <w:t>сияқты, баста нақты ой-пікір жоқ. Қабырғаның әржағында</w:t>
        <w:br/>
        <w:t>үй бикесінің сағаты соққан. Неше рет соқты? Сағаттың соғуы</w:t>
        <w:br/>
        <w:t>аяқталған кезде ғана есімді жидым. Окінгенім сағаттың қанша</w:t>
        <w:br/>
        <w:t>соққанын санай алмай қалыппын, ал өзімде сағат жоқ.</w:t>
        <w:br/>
        <w:t>Сондықтан, орнымнан қозғалмай, санамды, жадымды,</w:t>
        <w:br/>
        <w:t>жайлап тоқтатып қойдым да, өзімнен озім тың тыңдадым.</w:t>
        <w:br/>
        <w:t>Сонда бір ғажап жағдай болды. Өзімнің ішімде, ішімнің терең</w:t>
        <w:br/>
        <w:t>түкпірінде бір ырғақпен жайлап қана сағаттың соғуы</w:t>
        <w:br/>
        <w:t>қайталанды:</w:t>
        <w:br/>
        <w:t>-- Тум-тум-тум-тум-тум-тум-тум-тұм!</w:t>
        <w:br/>
        <w:t>Сегіз рет соқты.</w:t>
        <w:br/>
        <w:t>Мен қайран болдым. Сенекке шығып, бикенің есігін</w:t>
        <w:br/>
        <w:t>аштым.</w:t>
        <w:br/>
        <w:t>-- Пелагея Федоровна, сағат не болды?</w:t>
        <w:br/>
        <w:t>- Жаңа ғана сегізді соқты.</w:t>
        <w:br/>
        <w:t>Мен қайтып келіп, толқыған күйде терезенің алдына тұрып</w:t>
        <w:br/>
        <w:t>қалдым.</w:t>
        <w:br/>
        <w:t>Ішімнің терең түкпірінде менің еркімнен тыс болған</w:t>
        <w:br/>
        <w:t>жаңағы күмбір әлі естіліп түр:</w:t>
        <w:br/>
        <w:t>-- Тум-тум-тум...</w:t>
        <w:br/>
        <w:t>Ана жақта, менің санамның астыңғы жақтағы терең</w:t>
        <w:br/>
        <w:t>түкпірінде менен бөлек жатқан өзіндік бірдеңе бар. Ол</w:t>
        <w:br/>
        <w:t>әлденені өзінше еске түсіріп, менің жадымды мүлде жауып</w:t>
        <w:br/>
        <w:t>тастаған... Мен жаңа ғана кітап оқығанмын, соны ойға салып,</w:t>
        <w:br/>
        <w:t>бәрін түсінгенмін. Ал қазіргі сезінетінім, сол кезде төменде,</w:t>
        <w:br/>
        <w:t>санамның астында, жаңағы кітаптан бөлек, озгеше бір нәрсе</w:t>
        <w:br/>
        <w:t>өз бетімен ауыр ойланып тұрған; тіпті созбен де, ақыл-санамен</w:t>
        <w:br/>
        <w:t>де емес, басқаша бір жолмен. Ал сонсоң, мен ақыл-санасыз</w:t>
        <w:br/>
        <w:t>жалаң ойға берілген кезде, жаңағы қауырт жұмыс ол жақта</w:t>
        <w:br/>
        <w:t>жалғаса берген.</w:t>
        <w:br/>
        <w:t>-- Тум-тум-тум-тум... - деп әлдебір көзсіз, бірақ тірі нәрсе</w:t>
        <w:br/>
        <w:t>менің жанжүйемде дыбыс беріп түрған.</w:t>
        <w:br/>
        <w:t>Бейне бір самаладай залдың теп-тегіс еденінде бір тесіктің</w:t>
        <w:br/>
        <w:t>аузы ашылған да, төмен қарай сатылап басқыштар кеткен, -</w:t>
        <w:br/>
        <w:t>тум-тум-тум! - мен сол басқыштармен терендеп төмен</w:t>
        <w:br/>
        <w:t>түскенмін де, тірі қүпияга толы түнек кеңістікке аң-таң</w:t>
        <w:br/>
        <w:t>болып қарай қалғанмын.</w:t>
        <w:br/>
        <w:t>Алеша озінің бөлмесінде суық суға шомылып болып, менің</w:t>
        <w:br/>
        <w:t>бөлмеме самауыр алып келді. Біз шайға отырдық. Ол менің</w:t>
        <w:br/>
        <w:t>көзіме туралап қарамай, дауысын жория коңілді ырғаққа</w:t>
        <w:br/>
        <w:t>салып, үй бикесі мен Феня жайында бірдене айтып жатты.</w:t>
        <w:br/>
        <w:t>29%</w:t>
        <w:br/>
        <w:t>Ол аялы көздері қызарып кеткен жүдеу баласының</w:t>
        <w:br/>
        <w:t>күстенген бетінен бір сипап өтті:</w:t>
      </w:r>
    </w:p>
    <w:p>
      <w:r>
        <w:t>- Міне, осылай, құдды қазанда қайнағандай, бір тыным</w:t>
        <w:br/>
        <w:t>жоқ... Бір науқастан соң бір науқасқа ұрынады, түге.</w:t>
        <w:br/>
        <w:t>Көкжөтелден жаңа ғана айығып еді, енді қызылшасы тап</w:t>
        <w:br/>
        <w:t>берді... - Өзінің баяу жымиған күлкісін тыйып: - Есесіне,</w:t>
        <w:br/>
        <w:t>есен болса, шынығып шығады өмірге.</w:t>
        <w:br/>
        <w:t>Біз сыртқа шықтық. Қысылып қалған өкпеміз таза ауаны</w:t>
        <w:br/>
        <w:t>қарпып жатыр.</w:t>
        <w:br/>
        <w:t>Қазіргі айлықтарыңыз тіпті аз ба?</w:t>
        <w:br/>
        <w:t>Аз.. Оның өзін ылғи томендетіп жатады.</w:t>
        <w:br/>
        <w:t>Қожайындардан күзде қосқызғанымызды қазір қайтадан</w:t>
        <w:br/>
        <w:t>кемітіп жатыр. Апта сайын талай адамдар жұмыстан</w:t>
        <w:br/>
        <w:t>шығарылады.</w:t>
        <w:br/>
        <w:t>- Тұрмыс ауыр ма?</w:t>
        <w:br/>
        <w:t>Қуарған өңі әрең жымиып жауап берді:</w:t>
        <w:br/>
        <w:t>Ауыр.</w:t>
        <w:br/>
        <w:t>Мен бетіне қарадым: ешқашан мойымайды - әрдайым</w:t>
        <w:br/>
        <w:t>бір қалыпта, жайдары; табан аудармай, аптықпай, болашаққа</w:t>
        <w:br/>
        <w:t>қарайды. Қажет болса, қалт етпей отқа түсуге бар. Ал қажет</w:t>
        <w:br/>
        <w:t>болмаса, жылдар бойы тапжылмай сеніммен күтеді.</w:t>
        <w:br/>
        <w:t>Біз үнсіз келе жатырмыз.</w:t>
        <w:br/>
        <w:t>Ұрланып бетіне қарап қоямын.</w:t>
        <w:br/>
        <w:t>-- Ис, болашақта жұрттың бәріне жақсы болалы ғой. Бірақ</w:t>
        <w:br/>
        <w:t>дегенмен де... Семен Иванович! Ал қазір ше, қазір өмір сүру</w:t>
        <w:br/>
        <w:t>не үшін қажет?</w:t>
        <w:br/>
        <w:t>Белый-ағай бетіме таңдана қарады.</w:t>
        <w:br/>
        <w:t>Мен нығарлай сөйледім:</w:t>
        <w:br/>
        <w:t>Болашақта жақсы болатынында кімнің қандай шаруасы</w:t>
        <w:br/>
        <w:t>бар? Мына айналаға одан қандай жеңілдік болады? Әлде не</w:t>
        <w:br/>
        <w:t>үшін өмір сүруге бола ма?.. Ол ненің ақысы? -- Мен айналаны</w:t>
        <w:br/>
        <w:t>қолыммен шолып өттім.</w:t>
        <w:br/>
        <w:t>Белый-ағай қасын бір керіп алды. Оның аңғалдау ақкөңіл</w:t>
        <w:br/>
        <w:t>оңінде әлдеқандай бір қулықты рең пайда болды.</w:t>
        <w:br/>
        <w:t>- Ие, айнала итқора... -- Ол көзімен жан-жағын шолып</w:t>
        <w:br/>
        <w:t>өтіп, жымия күлді. -- Қиын-ақ, өмір сүру мүмкін емес.</w:t>
        <w:br/>
        <w:t>Бірақ біз әзір тіріміз... Мінекей. Бәлкім, бірер айдан кейін</w:t>
        <w:br/>
        <w:t>бәріміз де аштан өлерміз. Қыл үстінде түрмыз, қиылып</w:t>
        <w:br/>
        <w:t>кеткелі тұрмыз, ал бірақ біз әлі тіріміз! Өзіміздің иіс-қоңыс</w:t>
        <w:br/>
        <w:t>түкпірімізде, сағал-сағал сиса корпеміздің астында жатып-</w:t>
        <w:br/>
        <w:t>ақ, біз тіріміз!</w:t>
        <w:br/>
        <w:t>Мен тоқтай калып, бетіне үнсіз қарадым. Ол әлі жымиып</w:t>
        <w:br/>
        <w:t>күліп түр.</w:t>
        <w:br/>
        <w:t>294</w:t>
        <w:br/>
        <w:t>өмірге қабілетті тасқын. Солар қазіргі өмірде нені талшық</w:t>
      </w:r>
    </w:p>
    <w:p>
      <w:r>
        <w:t>ете алады?.. Ал болашақты ойлашы, - рухы томендеп,</w:t>
        <w:br/>
        <w:t>көңілдері коншіген соларды көзге елестетіп көрші. Ақылын</w:t>
        <w:br/>
        <w:t>азып, шаттығың су сепкепдей басылады. Жан дүнисы</w:t>
        <w:br/>
        <w:t>сарсиды, туған-туысқандарың түгел жиналып, бәрі де</w:t>
        <w:br/>
        <w:t>құймаққа тойып алғандай, жүрегің айниды.</w:t>
        <w:br/>
        <w:t>Катраның үйі сырттан келген меймандардан арылмайды.</w:t>
        <w:br/>
        <w:t>Ондағы ахуал - тілді үйірер тәтті, естен тандырар ссірткі</w:t>
        <w:br/>
        <w:t>сияқты. Жұрттың бәрі Катраға іштей ғашық. Мен бірнеше</w:t>
        <w:br/>
        <w:t>рет болдым. Онда мен үшін қазір оте маңызды жәйттер соз</w:t>
        <w:br/>
        <w:t>болады.</w:t>
        <w:br/>
        <w:t>Бірақ, берері шамалы.</w:t>
        <w:br/>
        <w:t>Олардың айтатыны: дүние жаман, әркім оны өз ойында</w:t>
        <w:br/>
        <w:t>өзгертіп, көзге басқаша елестетуі керек, омірге жалған әсемдік</w:t>
        <w:br/>
        <w:t>беруі керек. Өмірдің мәні жүртқа жаппай мереке түрінде</w:t>
        <w:br/>
        <w:t>елестеуге тиіс. Өнер жайында айтатындары біздің күрес</w:t>
        <w:br/>
        <w:t>жайындағы әңгімелеріміз сияқты. Алланы да көп айтады,</w:t>
        <w:br/>
        <w:t>оте ақылды, сұлу сөздер айтады. Бірақ Машаның</w:t>
        <w:br/>
        <w:t>аузындағыдай жаныңды тебірептетіп создер емес. Машаның</w:t>
        <w:br/>
        <w:t>осында бір рет келіп, неге жабырқал кеткепіп, солап қайтып</w:t>
        <w:br/>
        <w:t>не үшінке лмей кеткенін мен түсінемін. Олардың аузындағы</w:t>
        <w:br/>
        <w:t>Алла емес, “ала-ла”. Жанның жалыны емес, ақылдың салқын</w:t>
        <w:br/>
        <w:t>сарыны. Көзге заңғар, ал көңілге -- бейімшіл, аңғал.</w:t>
        <w:br/>
        <w:t>Бүгін Ивашкевич өзінің бір одағай драмасын оқылы.</w:t>
        <w:br/>
        <w:t>Мен оның әптек бейнелері мен соз оралымдарына, кәдімгі</w:t>
        <w:br/>
        <w:t>бір жындыханадан жазып алғандай түсініксіз әңгімелеріне</w:t>
        <w:br/>
        <w:t>шітей күліп отырдым. Күлді-бадам сөздерімен бізді ақымақ</w:t>
        <w:br/>
        <w:t>еткісі келе ме екен?.. Сол кезде кенеттен, менде бір ойлар</w:t>
        <w:br/>
        <w:t>пайда болды ла, көңіліме біртіндей кіріп, біржола мықтап</w:t>
        <w:br/>
        <w:t>орнығып қалды; әдеттен тыс пішінде туындап, қозғалысқа</w:t>
        <w:br/>
        <w:t>келген бір тап-таза, терең және түтқиылдан жарқ еткен лүние</w:t>
        <w:br/>
        <w:t>еді. Сол бара-бара кеңейіп. емін-еркін қанат жайып, өзінің</w:t>
        <w:br/>
        <w:t>бастауында қүдайдың кқүлдіретімен ізгілікке бөленіп туғандай</w:t>
        <w:br/>
        <w:t>әсер берді. Жаныңа жарық нүр беріп, жүмсақ мүн</w:t>
        <w:br/>
        <w:t>ұялатқандай, --дүниеле қаншама әсемлік бар десейші, ал</w:t>
        <w:br/>
        <w:t>сонын санаулы аламдарға ғана ашылатынын қайтерсің...</w:t>
        <w:br/>
        <w:t>Ол жазғанын оқып болды. енді жүрттың пікірін асыға</w:t>
        <w:br/>
        <w:t>күткен. Бір кезде ешбір себепсіз асханаға жүгіріп кетті, одан</w:t>
        <w:br/>
        <w:t>қайтып келіп, қайта-қайта темекі тартты. Өзімшілдігін</w:t>
        <w:br/>
        <w:t>жасырған болып, сөйлеген аламлы екі көзімен ішіп-жен, сәл</w:t>
        <w:br/>
        <w:t>қағыс айтса қағып тастауға әзір тұрғандай</w:t>
        <w:br/>
        <w:t>Ал мақтау сөз айтылса, құлды баладай дегбірсіздене</w:t>
        <w:br/>
        <w:t>масайрап, жаңағы кінәмшіл көздері жайнап кетеді. Еріндерін</w:t>
        <w:br/>
        <w:t>289</w:t>
        <w:br/>
        <w:t>92-19 Т</w:t>
        <w:br/>
        <w:t>шошайта, мақтан күлкіге бейімдеп алғанда, бет-аузында бір</w:t>
        <w:br/>
        <w:t>ақымақтық рең пайда болды. Мен көз тоқтата қарап отырып,</w:t>
        <w:br/>
        <w:t>ойға қалдым, - болымсыз, атаққұмар адам; бірақ әржағында,</w:t>
        <w:br/>
        <w:t>тереңіректе, одан зорырақ, байсалдырақ бір нәрсенің сәулесі</w:t>
        <w:br/>
        <w:t>бар сияқты; өзімен өзі болып еркін өмір сүретін, айтылған</w:t>
        <w:br/>
        <w:t>сөздерге айылын да жимайтын мінездің нышаны. Кісі</w:t>
        <w:br/>
        <w:t>қызығарлықтай құпия, үлкен омір. Дүниенің пәлесі мен</w:t>
        <w:br/>
        <w:t>жаласы, сұмдығы мен сұрқиялығы &gt; солардың барлығы бір</w:t>
      </w:r>
    </w:p>
    <w:p>
      <w:r>
        <w:t>қазанда қайнап, қорытылып, әсемдікке айналып жататын</w:t>
        <w:br/>
        <w:t>сияқты.</w:t>
        <w:br/>
        <w:t>Қандай қателік!</w:t>
        <w:br/>
        <w:t>Мен өзімді толғандырған мәселенің жауабын ойшыллдардан,</w:t>
        <w:br/>
        <w:t>жасампаздардан іздеппін. Солардан мен не таба алдым?</w:t>
        <w:br/>
        <w:t>Адамзаттың бетке шығар қаймағы өмірдің мағынасын іздеп,</w:t>
        <w:br/>
        <w:t>жаңалық ашады, - оның мағынасы шешек атып гүлдеу скен.</w:t>
        <w:br/>
        <w:t>Ал ана қалақай, ошаған, қурайлар солардан үйреніп алып,</w:t>
        <w:br/>
        <w:t>өздерінше күрсініп, олар да қайталайды: “Ие, біздің</w:t>
        <w:br/>
        <w:t>мақсатымыз - шешек атып гүлдеу!” - деседі. Қырандар</w:t>
        <w:br/>
        <w:t>қарсыдан соққан дауылды қанатымен тілгілеп, жоғарыдан</w:t>
        <w:br/>
        <w:t>саңқылдайды: “Тіршіліктің мәні - найзағайға қарсы</w:t>
        <w:br/>
        <w:t>күресуде!” - дейді. Ал енді жел үрлеп, жерге жапырылған,</w:t>
        <w:br/>
        <w:t>жалыраққа жабысып жан сақтаған шыбын-шіркей де: “Ие,</w:t>
        <w:br/>
        <w:t>өмірдің мәні найзағаймен күресуде!” - деп шырылдайды.</w:t>
        <w:br/>
        <w:t>Қырандар мен адамзаттың бетке шығар қаймағында шаруам</w:t>
        <w:br/>
        <w:t>жоқ. Күрескерлер, жанкештілер, жасампаздар әрқашанда</w:t>
        <w:br/>
        <w:t>болған және бола да береді -- олар ізденістер мен азап-бейнетте,</w:t>
        <w:br/>
        <w:t>жеңістің қуанышы мен женілістің қасіретінде омір кешеді.</w:t>
        <w:br/>
        <w:t>Ал енді мынау сұрқайлар. кішкентайлар ше? Аламзаттың</w:t>
        <w:br/>
        <w:t>осынау қурайлары ше? Өмірдің не үшін керек екенін дәл</w:t>
        <w:br/>
        <w:t>осы түста білу керек. Барлық аламдар омір сүреді. Солардың</w:t>
        <w:br/>
        <w:t>барлығына ортақ бір нәрсе болуы керек. Әртүрлі адамдар</w:t>
        <w:br/>
        <w:t>үшін өмірдің мағынасында әртүрлі олшем болуы мүмкін емес.</w:t>
        <w:br/>
        <w:t>Осылар, міне, осыпау сүркай, сүреңсіздер. Соларға қай</w:t>
        <w:br/>
        <w:t>жағынан келу керек? Егер солар өмір сүрсе және сол</w:t>
        <w:br/>
        <w:t>өмірлеріне риза болса, мені ыза мен кек кернейді. Соларды</w:t>
        <w:br/>
        <w:t>жұлқылап, сілкілеп ояту керек еді, жан-жақтарына қарату</w:t>
        <w:br/>
        <w:t>керек еді: сендер өмір сүріп жүрген жоқсыңлар, өздеріңді</w:t>
        <w:br/>
        <w:t>омірмен алдаусыратып жүрсіндер! -- деу керек еді. Ал олар</w:t>
        <w:br/>
        <w:t>оянып, жан-жағына қарар болса, - онда, әнекей, Алеша.</w:t>
        <w:br/>
        <w:t>Зәрең үшады. Жан дауысың шығаны: жүрттың бәріне бірдей</w:t>
        <w:br/>
        <w:t>ортақ бірдеңе болу керек, болу керек леп айқайлайлы.</w:t>
        <w:br/>
        <w:t>Ендеше, ол не нәрсе, - мен оны білмеймін. Озіме өзім</w:t>
        <w:br/>
        <w:t>қагуланып келіп, шұқшиямын. Тірінілікке талшық қыларым</w:t>
        <w:br/>
        <w:t>290</w:t>
        <w:br/>
        <w:t>Оның қайтарған жауабында маған қазір жат көрінетін өлі</w:t>
        <w:br/>
        <w:t>сөздер естілді, ал өзі тарғыл көздерін маған қадап, сынай</w:t>
        <w:br/>
        <w:t>қарап қалған. Жақтырмаған қатқыл ыңғайы айқын таныла</w:t>
        <w:br/>
        <w:t>бастады. Кәдімгі бір өзінің көздеген мақсатына қарай асығып</w:t>
        <w:br/>
        <w:t>бара жатқан адамға колденең біреу кедергі жасағандай: “Осы</w:t>
        <w:br/>
        <w:t>адамдар қалай жүреді? Неліктен олай? Біз пеге екі аяқпен</w:t>
        <w:br/>
        <w:t>жүреміз, қалай құлап қалмаймыз?” деген сияқты сорақы</w:t>
        <w:br/>
        <w:t>сұрақтармен мазалап түргандай.</w:t>
        <w:br/>
        <w:t>Мен өзімнің неге сұрақ бергеніме озім таң қалдым. Оның</w:t>
        <w:br/>
        <w:t>ойлағаны біреу ғана: “Кім бізді жақтамаса, сол бізге жау”.</w:t>
        <w:br/>
        <w:t>Ойланып жататын түгі де жоқ, берілген сұраққа жақтырмаған</w:t>
        <w:br/>
        <w:t>келекемен ғана жауап қайтару керек.</w:t>
        <w:br/>
        <w:t>Осы түста Розановтың дәрігер екені, іздегендей психиатр</w:t>
        <w:br/>
        <w:t>екені есіме түсті. Бәлкім, Алешаға байланысты бір ақыл айтар.</w:t>
        <w:br/>
        <w:t>Осы оймен мен оған Алеша туралы әңгімелеп бердім.</w:t>
      </w:r>
    </w:p>
    <w:p>
      <w:r>
        <w:t>Розанов бірден өзгеріп сала берді. Оның жағдайын ынта</w:t>
        <w:br/>
        <w:t>қойып сұрастырды, егжей-тетжейін түгел білгісі келді.</w:t>
        <w:br/>
        <w:t>- Ие, ие... бұл өте маңызды. Ие. Өзі үйде ме? Мен барып,</w:t>
        <w:br/>
        <w:t>өзімен сөйлесейінші.</w:t>
        <w:br/>
        <w:t>Розанов Алекссймен бір сағаттан артық әңгімелесті. Дауысы</w:t>
        <w:br/>
        <w:t>майда, жапашырлық. Алеша әдеттегісіндей көзіне тура</w:t>
        <w:br/>
        <w:t>қарамай, қипақтап, кәдімгі бір генералдың алдында</w:t>
        <w:br/>
        <w:t>отырғандай қысылып-қымтырылып қалды.</w:t>
        <w:br/>
        <w:t>Олар шай ішуге шықты. Розановтың қысыңқы тарғыл</w:t>
        <w:br/>
        <w:t>көздері Алешаға қарап сөйлегенде жайдары көңілділік</w:t>
        <w:br/>
        <w:t>танытып, өзі сенімді түрде өктем сөйледі:</w:t>
        <w:br/>
        <w:t>-- Өзіңіз бір жарты жылдай шыдай түрыңызшы. сонда</w:t>
        <w:br/>
        <w:t>көзіңіз жетеді мүның түк емес екеніне! Ал бромды үзбей</w:t>
        <w:br/>
        <w:t>ішіңіз, естідіңіз бе! Сонсоң денеңізді салқын сумен шаятын</w:t>
        <w:br/>
        <w:t>болыңыз.</w:t>
        <w:br/>
        <w:t>-- Міндетті түрде, әрине! - леп Алеша одан сайын қысыла</w:t>
        <w:br/>
        <w:t>жедел жауап қайырды.</w:t>
        <w:br/>
        <w:t>Розанов өзіне өзі риза. Алешманың момақан ұяңдығын</w:t>
        <w:br/>
        <w:t>өзінің қатты әсер еткен күштілігі деп үқты. Ал менің</w:t>
        <w:br/>
        <w:t>байқауымша, Алеша бұрынғыдан бетер тұйықталып, өзімен</w:t>
        <w:br/>
        <w:t>өзі оқшаулана түскен сияқты.</w:t>
        <w:br/>
        <w:t>Мен Розановты шығарып саллым. Таяғына сүйеніп</w:t>
        <w:br/>
        <w:t>шойнаңдаған күйі, ол тіпті маңғаздана сойледі:</w:t>
        <w:br/>
        <w:t>-- Жағдай, жалпы алғанда, өте нашар. Мәселе оның дәл</w:t>
        <w:br/>
        <w:t>қазіргі мүшкіл халінде емес. Жалпы оларлың әулетінде</w:t>
        <w:br/>
        <w:t>азғындықтың айқын белгісі бар: үлкен ағасы - маскүнем;</w:t>
        <w:br/>
        <w:t>Марья Васильевна өзін өзі жерлемек болып әуре-сарсаңға</w:t>
        <w:br/>
        <w:t>түсіп жүр; тағы бір ағасы, ана бір приват-доцент, уланып</w:t>
        <w:br/>
        <w:t>өлді...</w:t>
        <w:br/>
        <w:t>296</w:t>
        <w:br/>
        <w:t>- Кіс-кіс-кіс!</w:t>
        <w:br/>
        <w:t>Ол менің жанарыма туралап бір қарады да, сонсоң көзін</w:t>
        <w:br/>
        <w:t>жұмып алды. Көзіңің ішінде бір нәрсе жабылып қалғандай</w:t>
        <w:br/>
        <w:t>болды; мысық бұрынғысынша пырылдай бастады. Ол енді</w:t>
        <w:br/>
        <w:t>жалтылдаған жасыл көздерінің сығырайған жіңішке</w:t>
        <w:br/>
        <w:t>жанарымен маған қарап сді, жан лүниемді жанап қана отті.</w:t>
        <w:br/>
        <w:t>Мен оның көздеріне қадала қарасам, &gt; козі біресе соқыр</w:t>
        <w:br/>
        <w:t>сияқты, біресе көреген, откір болып көрінеді. Мен күліп</w:t>
        <w:br/>
        <w:t>жібергенмін. Ол менің күлкімді елеген жоқ, сол сығырайған</w:t>
        <w:br/>
        <w:t>көзімен жауығып қарай берді. Бірақ онда мен үшін жабық</w:t>
        <w:br/>
        <w:t>бір нәрсе бар еді, ие қаңырап бос түрған жоқ, .жабық түр.</w:t>
        <w:br/>
        <w:t>Ітиінде маңызды бір нәрсе бар, оны түсінуге болатын сияқты</w:t>
        <w:br/>
        <w:t>сезіндім.</w:t>
        <w:br/>
        <w:t>Бұл не болып кетті өзі?</w:t>
        <w:br/>
        <w:t>Белый-ағайдың үйінен бір жас әйел шықты. Өте сәнді</w:t>
        <w:br/>
        <w:t>киінген сүлу әйел, тәуір киімге қолы енлі жеткен әйелдердің</w:t>
        <w:br/>
        <w:t>киінгеніндей.</w:t>
      </w:r>
    </w:p>
    <w:p>
      <w:r>
        <w:t>Белый-ағай ренішті кекесінмен:</w:t>
        <w:br/>
        <w:t>- Көрдіңіз бе қандай патшайымның өткенін? - деп</w:t>
        <w:br/>
        <w:t>сұрады менен.</w:t>
        <w:br/>
        <w:t>- Бұл кім?</w:t>
        <w:br/>
        <w:t>- Сіз көрген болатынсыз. Менің қарындасым. Турманмен</w:t>
        <w:br/>
        <w:t>тұрады.</w:t>
        <w:br/>
        <w:t>Осыны айтты да, ол бұйраланган сақалын сипап қойды.</w:t>
        <w:br/>
        <w:t>- Турман екеуі желігіп жүр. Ақшаны шашқанда</w:t>
        <w:br/>
        <w:t>көпестерден бір кем емес. Сонша ақшаны қайдан алалы екең</w:t>
        <w:br/>
        <w:t>солар? Естіл пе едіңіз, откен аптада вокзалдың әр жағында</w:t>
        <w:br/>
        <w:t>бір артелшіні тонап кетіпті дейді ғой, тура бес мың сомға?</w:t>
        <w:br/>
        <w:t>Менің ойымша, сол жұмыс Турмансыз бола қоймаған шығар.</w:t>
        <w:br/>
        <w:t>-- Константин, маған апиын әперіп жіберші, екі күн</w:t>
        <w:br/>
        <w:t>болды ішім ауырғалы.</w:t>
        <w:br/>
        <w:t>- Мә, мінекей. Кәне мен тамызып берейін.</w:t>
        <w:br/>
        <w:t>-- Жоқ өзім. - Алексей аптығып тиишаға жармаса кетті,</w:t>
        <w:br/>
        <w:t>маған туралап қараған жоқ. - Бірнеше мәрте ішуге тура</w:t>
        <w:br/>
        <w:t>келеді, ішкен сайын саған жүгіремін бе?</w:t>
        <w:br/>
        <w:t>Біздің көзіміз тоғысып қалды. Мен дем-тынысым тарылып,</w:t>
        <w:br/>
        <w:t>сұп-сұр болып кеттім білем, қолынан үстай алдым.</w:t>
        <w:br/>
        <w:t>-- Алеша!</w:t>
        <w:br/>
        <w:t>-- Ал немене? Не болды саған?</w:t>
        <w:br/>
        <w:t>Біз үнсіз бір-бірімізге тесіле қарап қалдық. Алексей</w:t>
        <w:br/>
        <w:t>таңданғандай, екі иығын бүрістіріп, шишаны қоя берді.</w:t>
        <w:br/>
        <w:t>-- Мә, ала бер, өзің-ақ тамыз!</w:t>
        <w:br/>
        <w:t>95)</w:t>
        <w:br/>
        <w:t>кә</w:t>
        <w:br/>
        <w:t>Айналамдағы анталаған күштерден арыла алмаймын. Ылғи</w:t>
        <w:br/>
        <w:t>бір бимәлім күштер қоршап алған, - күннің көзінле,</w:t>
        <w:br/>
        <w:t>тұманның дымқыл шіріндісінде, өзімнің тәнімде. Жан дүнием</w:t>
        <w:br/>
        <w:t>қараңғы түнек, жоғарыда санам дәрменсіз жыландай</w:t>
        <w:br/>
        <w:t>ирелеңдейді, мен оны тәлкек қылып күлемін. Ал қазір, -</w:t>
        <w:br/>
        <w:t>дәл оны сізге келердің алдында, - осы қара түнектің</w:t>
        <w:br/>
        <w:t>ортасында бір ғажайып сәуле лаулап жанды да кетті. Мен</w:t>
        <w:br/>
        <w:t>жүрек лүпілімен сізді сске алдым да, енді сізге келіп</w:t>
        <w:br/>
        <w:t>тұрмын... Катра! Өмірден аласталғандарға да тіршілік бар,</w:t>
        <w:br/>
        <w:t>сізге де, Алешаға да, маған да! Сіз өзіңіздің буалдыр жан</w:t>
        <w:br/>
        <w:t>дүниеңізбен шығар жолды сездіңіз. Мейлі сана өрепкіп кейін</w:t>
        <w:br/>
        <w:t>қарай тарта берсін, мейлі ол жыбырлап жұлқына берсін,</w:t>
        <w:br/>
        <w:t>безеріп жауыға берсін... Алға, һо1Ііз! Алдымыз құлама жар</w:t>
        <w:br/>
        <w:t>ма, қара түнек түн бе? Бола берсін! Жан дүниенің көзін</w:t>
        <w:br/>
        <w:t>жұмдырып, алға тартайық. Онда омалып отырғандар біле</w:t>
        <w:br/>
        <w:t>алмайтын қуаныш-шаттық бар. Онда самғай үшқанның</w:t>
        <w:br/>
        <w:t>ондаған жылдарға тұратың бір сәттік ләззаты бар.</w:t>
      </w:r>
    </w:p>
    <w:p>
      <w:r>
        <w:t>Мен оны Катра деп атағанымды байқамай да қалыппын.</w:t>
        <w:br/>
        <w:t>Үлкен аялы көздерінен нәзік қуаныш ұшқыны</w:t>
        <w:br/>
        <w:t>шашырайды. Менің ішімде алып үшқан қуаныштың құйыны</w:t>
        <w:br/>
        <w:t>үйтқиды және бір сезінгенім - сол құйыннан секем алған</w:t>
        <w:br/>
        <w:t>өзге бір жанның іркілісті жауабы.</w:t>
        <w:br/>
        <w:t>- Мен айтайын, Катра. Біз сізбен өте аз сөйлесеміз, біз</w:t>
        <w:br/>
        <w:t>ылғи қырқысып қалып жүреміз. Ал сонымыз не нәрсе? Менің</w:t>
        <w:br/>
        <w:t>көптен бері сезініп жүргенім - сіз менің ішімдесіз, ал мен</w:t>
        <w:br/>
        <w:t>де...ие, менде сіздің ішіңіздемін. Біз жай жасырынбақ ойнап</w:t>
        <w:br/>
        <w:t>жүрміз.</w:t>
        <w:br/>
        <w:t>Тағы не айттым? Есімде жоқ. Мынау сірескен қалың түман,</w:t>
        <w:br/>
        <w:t>оның астынан ескен көктемгі жапырақ бүркіштерінің</w:t>
        <w:br/>
        <w:t>ашқылтым иісі, сонау алыста қимылсыз түтасқан ақ тандақ</w:t>
        <w:br/>
        <w:t>арай, - солардың аясында келе жатып, үзік-үзік айтылған</w:t>
        <w:br/>
        <w:t>сандырақ. Мәселе ненің айтылғанында емес, әңгіменің сөзден</w:t>
        <w:br/>
        <w:t>тысқары айтылғанында. Менің сөздеріме жауап ретінде қыз</w:t>
        <w:br/>
        <w:t>жанының дауысы естілген, мен соны ғана сезініп қойғаным</w:t>
        <w:br/>
        <w:t>жоқ. Сол жанға үстемдік еткен бір түсініксіз октем күшті</w:t>
        <w:br/>
        <w:t>ле сезіндім, - сол күш жаңағы ұйтқып соққан құйынға</w:t>
        <w:br/>
        <w:t>ешбір карсылықсыз беріліп кетіп бара жатты.</w:t>
        <w:br/>
        <w:t>Тынысым тарылып кеткен.</w:t>
        <w:br/>
        <w:t>- Қараңғыда ешнәрсе көрмеймін. Қолыңызды беріңізіпі,</w:t>
        <w:br/>
        <w:t>дедім.</w:t>
        <w:br/>
        <w:t>Біз жүріп келеміз.</w:t>
        <w:br/>
        <w:t>- Әлі де сіздің бетіңізге қарауға болмай ма? Ал мен</w:t>
        <w:br/>
        <w:t>қараймын.</w:t>
        <w:br/>
        <w:t>519</w:t>
        <w:br/>
        <w:t>зуылдатып әлде қайда әкетіп барады. Біз үшін сөз сөйлеп, іс</w:t>
        <w:br/>
        <w:t>істейді, сол үшін, бәлкім, біз күні ертең өкінетін де болармыз.</w:t>
        <w:br/>
        <w:t>Осы келе жатқан біздер ме екенбіз әуелі? Бұл - соның өзі.</w:t>
        <w:br/>
        <w:t>Ал ішіміздегі қайрат-жігер қандай, кеңістік қандай? Сүмдық</w:t>
        <w:br/>
        <w:t>қой алып-үшқан қайрат-жігер. Бұл -- біз емес, соның өзі.</w:t>
        <w:br/>
        <w:t>Мен қабағымды түйіп, ойланытт қалдым.</w:t>
        <w:br/>
        <w:t>- Ал жанымыздың үстінде төніп түрған басқа да рухтар</w:t>
        <w:br/>
        <w:t>қаншама - қуатты, қара түнек, арбағыш. Француз</w:t>
        <w:br/>
        <w:t>шайтанының баласы үшін оларға жету қайда! Солардың бәріне</w:t>
        <w:br/>
        <w:t>- бұл өктем. Сіз содан жай қорқып қана қоясыз ба, басқа</w:t>
        <w:br/>
        <w:t>ештеңе жоқ па?</w:t>
        <w:br/>
        <w:t>Қыз маған қарай еңкейіп, бір түрлі сыйқыр күлкімен</w:t>
        <w:br/>
        <w:t>бетіме тесіле қарады.</w:t>
        <w:br/>
        <w:t>- Алексей Васильевичті де жай ғана аяйсыз ба, басқа</w:t>
        <w:br/>
        <w:t>ештеңе жоқ па? Тек аяйсыз да қоясыз ба?</w:t>
        <w:br/>
        <w:t>Көздерінде бір тағылық бар. Жанарында бір ойнақы,</w:t>
        <w:br/>
        <w:t>есерсоқ шаттықтың жалындаған оты жанып түр. Кенет сол</w:t>
        <w:br/>
        <w:t>жалыннан мен әлде қандай бір ерекше, бойды билеп әкетіп</w:t>
        <w:br/>
        <w:t>бара жатқан шындықты сезіндім.</w:t>
      </w:r>
    </w:p>
    <w:p>
      <w:r>
        <w:t>Катя ойнақылана күліп келіп, менің құлағыма таман</w:t>
        <w:br/>
        <w:t>еңкейіп сыбырлады:</w:t>
        <w:br/>
        <w:t>- Еңді дәл мендей боласыз.</w:t>
        <w:br/>
        <w:t>Осы бір сыбыр ыстық жыландай жыбыр етіп, менің ішіме</w:t>
        <w:br/>
        <w:t>кіріп кетті. Басымның ішінде алтын үшқындары сыңғырлап</w:t>
        <w:br/>
        <w:t>шыркөбелек айналып барады.</w:t>
        <w:br/>
        <w:t>Бетімді жүмсақ самал жел аялады. Қала артта қалған. Қар</w:t>
        <w:br/>
        <w:t>басқан қараңғыда жалаңаш ағаштар қарауытып көрінеді. Біз</w:t>
        <w:br/>
        <w:t>мына ауада қанат біткендей ызғытып келеміз, артымыздағы</w:t>
        <w:br/>
        <w:t>үш атты қосарлап жеккен шаналардың қоңырауы естіледі.</w:t>
        <w:br/>
        <w:t>Бірдеңе деп әлде нелерді сөйлейміз, ал әңгімемізде</w:t>
        <w:br/>
        <w:t>ешқандай соз жоқ. Мынау ала қызған ызы-ғиқы құйында</w:t>
        <w:br/>
        <w:t>біздің жан дүниелеріміз, өз қызықтары өзінде, өздерінін</w:t>
        <w:br/>
        <w:t>қалауымен, жентектеліп, бірігіп кеткен.</w:t>
        <w:br/>
        <w:t>Мен бірдеңе айтпақ, едім, Катра дереу бөліп жіберді:</w:t>
        <w:br/>
        <w:t>- Сөйлемеңіз. Қолыңызды әкеліцізші... Шешіңізші</w:t>
        <w:br/>
        <w:t>андағы сөлекет биялайыңызды. Көрдіңіз ғой менің</w:t>
        <w:br/>
        <w:t>перчатканы шешіп алғанымды...</w:t>
        <w:br/>
        <w:t>Гастсев орманына келгенде, біз тоқтап ат шалдырдық. Тып-</w:t>
        <w:br/>
        <w:t>тыныш аппақ алаңда, жымың қаққан жұлдыздардың астында.</w:t>
        <w:br/>
        <w:t>біз даурығып сөйлестік, қарқылдап күлістік, сыңғытып шарап</w:t>
        <w:br/>
        <w:t>іштік.</w:t>
        <w:br/>
        <w:t>Иринарх келді қасымызға. Өзі жымиып күледі, ал көзінде</w:t>
        <w:br/>
        <w:t>мүң мен қызғаныш бар.</w:t>
        <w:br/>
        <w:t>Мен шағындау үстелге келіп отырдым да, арақ сұрадым.</w:t>
        <w:br/>
        <w:t>Айналада отырғандар өңкей бір сұрықсыз адамдар екен,</w:t>
        <w:br/>
        <w:t>органның дауысы да жағымсыз. Бет-ауыздары қара қожалақ,</w:t>
        <w:br/>
        <w:t>дөрекі еркектер айқайлап сойлеседі, бірақ қол сермеулері</w:t>
        <w:br/>
        <w:t>бәсең; ұсқынсыз, арық-түрақ әйелдер кезерген көкшіл</w:t>
        <w:br/>
        <w:t>еріндерін кергіштеп күледі. Түрлеріне қарағанда, бәрін бір</w:t>
        <w:br/>
        <w:t>жерге үймелетіп, ұзақ уақыт дымқыл полвалға қамап тастап,</w:t>
        <w:br/>
        <w:t>содан жаңа ғана шыққандай - бет-ауыздары құрысып-</w:t>
        <w:br/>
        <w:t>тырысқан, көгеріп-сазарған, өңсіз жандар. Олар өмірді</w:t>
        <w:br/>
        <w:t>оздерінің жырымдалған жандарының қай бөлшектерімен</w:t>
        <w:br/>
        <w:t>қабылдай алады екен?</w:t>
        <w:br/>
        <w:t>Қайда қарасаң да арақ ішіп, темекі тартқан жүрт. Зәрлі</w:t>
        <w:br/>
        <w:t>дымқылды жұтып, өкпелеріне ұулы түтінді сіміріп отыр...</w:t>
        <w:br/>
        <w:t>Ие, жөн. Мереке ғой. Қуану керек. Ал осы оңай ма?</w:t>
        <w:br/>
        <w:t>Оңі аппақ қудай жігіт бас киімін желкесіне қарай қайырып</w:t>
        <w:br/>
        <w:t>тастап, тармоньға қосылып, екпіндете өлең айтады:</w:t>
        <w:br/>
        <w:t>Жігіт отыр басқышта,</w:t>
        <w:br/>
        <w:t>Екі көзі жас қызда...</w:t>
        <w:br/>
        <w:t>Даяшы жарты шөлмекті әкеліп алдыма қойды. Мен</w:t>
        <w:br/>
        <w:t>жиегінен жасыл үшқын атып мөлдіреген ішкілікке қарап</w:t>
        <w:br/>
        <w:t>отырмын, сонсон айналадағы адамдарға қарап отырып</w:t>
        <w:br/>
        <w:t>ойлаймын:</w:t>
        <w:br/>
        <w:t>“Асықпаңдар, өңкей жексұрындар! Сен де асықпа, құрыған</w:t>
      </w:r>
    </w:p>
    <w:p>
      <w:r>
        <w:t>құлдық өмір! Қазір мен сендердің бәрінді жақсы көретін</w:t>
        <w:br/>
        <w:t>боламын. Мынау органның зарлаған дауысының орнына менің</w:t>
        <w:br/>
        <w:t>жүрегімнен әсем әуез естілетін болады, мына жұрттың</w:t>
        <w:br/>
        <w:t>барлығы маған бауыр болып, өмір күле қарайтын болады, -</w:t>
        <w:br/>
        <w:t>күле қарап, ешқашан күңіренбейтін өзіндік мәнімен</w:t>
        <w:br/>
        <w:t>жарқырап шыға келетін болады!”.</w:t>
        <w:br/>
        <w:t>Мен трактирден фабриканың екі жігітін ертіп шықтым.</w:t>
        <w:br/>
        <w:t>Олар менің сөзімді бастарын изеп, имене тыңдайды; ал мен</w:t>
        <w:br/>
        <w:t>мастықтың буымен ағынан жарыла лекіте сөйлеп, болашақта</w:t>
        <w:br/>
        <w:t>басымызға бақыт орпайтынын, жарқын өмір келетінін айтып,</w:t>
        <w:br/>
        <w:t>бостіртіп келемін.</w:t>
        <w:br/>
        <w:t>Бас дың-дың, ал жан дүнием мәз-мейрам. Жұрт даурығып</w:t>
        <w:br/>
        <w:t>өлең айтады, жылмиып күледі, ауыздарынан сйлекейін</w:t>
        <w:br/>
        <w:t>ағызып, шөп-шөп сүйіседі. Үстінде шолақ тоны бар мұжық</w:t>
        <w:br/>
        <w:t>фонарь бағанының түбінде торт тағандап тырбаңдап, тұра</w:t>
        <w:br/>
        <w:t>алмай тәлтіректейді. Басқыштан бір дауыс естілді:</w:t>
        <w:br/>
        <w:t>- Ванька!</w:t>
        <w:br/>
        <w:t>Мұжық мыңқылдап үн қатты:</w:t>
        <w:br/>
        <w:t>-- Ванькаң кетті жаһаннамның түбіне!</w:t>
        <w:br/>
        <w:t>317</w:t>
        <w:br/>
        <w:t>қалдым: “Мен неге осыншама қатыгезбін, менің жан дүнием</w:t>
        <w:br/>
        <w:t>неге сонша қараңғы? Дүние маған неге сұмырай болып</w:t>
        <w:br/>
        <w:t>көрінеді?” Мен бұрын мүндай жағдайды бастан кешірген</w:t>
        <w:br/>
        <w:t>емеспін де, - мен барлық ынта-ықыласыммен дұғаға бас</w:t>
        <w:br/>
        <w:t>қойдым. Содан бір кезде бөлмеме Айса кірін келді. Мен</w:t>
        <w:br/>
        <w:t>оның жүзін көрген жоқпын, көзім ешнәрсені көре алмады.</w:t>
        <w:br/>
        <w:t>Түла бойым қалтырап жөнелді. Ол ақырын қасыма жақындап</w:t>
        <w:br/>
        <w:t>келді де, жайлап ішіме кіріп кетті, сондағы менің сезінгенім:</w:t>
        <w:br/>
        <w:t>іші-бауырым тып-тыныш, жап-жарық, мейлінше бскем,</w:t>
        <w:br/>
        <w:t>барлық үрей атаулыдан біржола арылдым... Содан кейінгі</w:t>
        <w:br/>
        <w:t>әңгімені Юля апай айтты. Ол бөлмеме кіріп келеді де, мені</w:t>
        <w:br/>
        <w:t>өліп жатыр екен деп ойлап қалады. Сонсоң маған бас салмай</w:t>
        <w:br/>
        <w:t>ма?! Ал мен болсам, бой-басым нұрланып түр скен. “Саған</w:t>
        <w:br/>
        <w:t>не болды, Маша?” - дейді. Мен ұшып түрегеліп, оны</w:t>
        <w:br/>
        <w:t>құшақтай алдым да, еңіреп жылап жібердім...</w:t>
        <w:br/>
        <w:t>..Жоқ, Алексей үшін енді қорқу қажет смес. Ол алаңсыз</w:t>
        <w:br/>
        <w:t>емделіп жүр. Дене шынықтырады, қыдырады, суық сумен</w:t>
        <w:br/>
        <w:t>шайынады. Ол секіргенде үйдің қабырғасы селкілдейді:</w:t>
        <w:br/>
        <w:t>қабырғаның әржағында су сарылдайды, өзі пысқырады, аяғы</w:t>
        <w:br/>
        <w:t>дүрс-дүрс етеді -- бейне бір бегемот әлдеқандай бір жауымен</w:t>
        <w:br/>
        <w:t>таласып жатқандай.</w:t>
        <w:br/>
        <w:t>Ал бірақ мен тыныштық тауып, баяғы қалпыма келе алатын</w:t>
        <w:br/>
        <w:t>емеспін. Ішімде бірдеңе үзіліп кеткендей, өзімді үстап тұрған</w:t>
        <w:br/>
        <w:t>бір бұрандам ағытылып кеткеплей. Бір рет сағатқа байланысты</w:t>
        <w:br/>
        <w:t>осылай болған еді, &gt;- бірлеңе шырт ете қалған, - содан былай</w:t>
        <w:br/>
        <w:t>қарай бүкіл тегершігім зыр етіп айналып жөнелді.</w:t>
        <w:br/>
        <w:t>Мен дегбірден айрылдым. Қалың шөптің арасына түсіп</w:t>
        <w:br/>
        <w:t>кеткендей өзімді жоғалтып алдым. Мен қайдамын? Маған</w:t>
        <w:br/>
        <w:t>не болды? Байқаймын: жаным бір жаққа ұшып кеткен</w:t>
        <w:br/>
        <w:t>сияқты. Ол санамнан ажырап, тұңғиыққа батып кеткен де,</w:t>
        <w:br/>
        <w:t>өзінің көзге көрінбейтін ілгіш іскектерімеп қараңғыдан менің</w:t>
      </w:r>
    </w:p>
    <w:p>
      <w:r>
        <w:t>миымды - жанды ешбір іске жарамайтын болымсыз, әлсіз</w:t>
        <w:br/>
        <w:t>миымды тартқылап жатқаны. Өзімнің бүкіл денем де өзімдікі</w:t>
        <w:br/>
        <w:t>емес, өзге біреудікі тәрізді.</w:t>
        <w:br/>
        <w:t>Қайдамын мен - мен өзім? Бұрынғы азат, тәуелсіз басым?</w:t>
        <w:br/>
        <w:t>Өз бетіммен ой ойлап, өзімді өзім сезінетін -- өзімнің</w:t>
        <w:br/>
        <w:t>“ақылыммен”? Өздігімнен түзген пікірлерімнің барлыгы не</w:t>
        <w:br/>
        <w:t>себептен сондай жадау, жансыз, содан өрбіген сөздер неліктен</w:t>
        <w:br/>
        <w:t>сондай нәрсіз, өріссіз? Оны қараңғыдан жаңағы жат ілгектер</w:t>
        <w:br/>
        <w:t>іліп алған кезде ғана оған жан бітіп тіріледі. Жаңа ілгектер</w:t>
        <w:br/>
        <w:t>неғұрлым қатты сығымдап қысқан сайын ол шиырланып,</w:t>
        <w:br/>
        <w:t>терендей түседі. Пікірлерім айқындалып, шығармашылық</w:t>
        <w:br/>
        <w:t>қуаты артып, сөздерім терең тебіреністі мән-мағынамен</w:t>
        <w:br/>
        <w:t>нұрланып кетеді.</w:t>
        <w:br/>
        <w:t>Катра зер сала тыңдап отыр. Баспалдақтың алдында үш-</w:t>
        <w:br/>
        <w:t>үштен қатарлап жеккен аттардың жез қоңыраулары</w:t>
        <w:br/>
        <w:t>сыңғырлайды. Крахт жаңағыдан гөрі байсалдырақ дәлелдер</w:t>
        <w:br/>
        <w:t>келтіре сөйледі. Ғылыми тілмен оте ақылды сөздер айтады.</w:t>
        <w:br/>
        <w:t>Мен үндемей қалғанмын; кенет мен оның ішінде отырған</w:t>
        <w:br/>
        <w:t>Иесін айқын сезіндім.</w:t>
        <w:br/>
        <w:t>Күлкім келіп кетті: егер сол Битаныс жоғары дәрежелі</w:t>
        <w:br/>
        <w:t>құлдықты адамдардың санасына биік бостандық ретінде</w:t>
        <w:br/>
        <w:t>орнықтырар болса, оның күнгі керемет болғаны-ау, сірә!</w:t>
        <w:br/>
        <w:t>Мен шампаннан ірке ұрттап отырмын. Хрусталь рүмкенің</w:t>
        <w:br/>
        <w:t>ішінде оның көпіршіктері алтынның ұшқынындай шыр</w:t>
        <w:br/>
        <w:t>айналады. Енді сол ұшқындар адампың басына барып</w:t>
        <w:br/>
        <w:t>шыркобелек айналатыны қызық. Крахт сойлеп отыр. Оның</w:t>
        <w:br/>
        <w:t>көген көздері баяу жыпылықтап, еріндері жыбырлай бастады.</w:t>
        <w:br/>
        <w:t>Мен езуімлегі күлкіні алақаныммен бүркіп колегейлеймін...</w:t>
        <w:br/>
        <w:t>Осынау ақылдымсынып отырған адамның артынан жайлап</w:t>
        <w:br/>
        <w:t>барып, білгізбей ішіне қолды сұғып жіберсе, сөйтіп оның</w:t>
        <w:br/>
        <w:t>терең түкпірінде тығылып жатқан Иесін үстап көрсе. Сонсоң</w:t>
        <w:br/>
        <w:t>сол Месін жақсылап тұрып сығымдап, әбден сілкілеп,</w:t>
        <w:br/>
        <w:t>арқасынан шығарып алып, лақтырып тастаса. Содан кейін</w:t>
        <w:br/>
        <w:t>алысырақ шегіншектеп барып қарап тұрса, - сонда Крахт</w:t>
        <w:br/>
        <w:t>мырзаның еркін рухының не болғанын көрсе?! Оның жаңағы</w:t>
        <w:br/>
        <w:t>рухы дәл сол білгіштігімен, дәл сол дау туғызбас</w:t>
        <w:br/>
        <w:t>қисындылығымен енді басқаша билеп кеткенін көріп қандай</w:t>
        <w:br/>
        <w:t>құлер едік-ау.</w:t>
        <w:br/>
        <w:t>Жаппай би басталса ғой. Неше түрлі сындарлы</w:t>
        <w:br/>
        <w:t>дүниетанымдар, дау туғызбастай қисындар, өмірдің мәні</w:t>
        <w:br/>
        <w:t>жөніндегі неше түрлі түсініктер жағалай билеп кетсе. Кәдімгі</w:t>
        <w:br/>
        <w:t>шампан бокалының ішіндегі алтын көпірішіктер сияқты</w:t>
        <w:br/>
        <w:t>шыркөбелек айналып, бір-бірімен соғылысып, біресе тоғысып,</w:t>
        <w:br/>
        <w:t>біресе ажырасып кетіп, сапырылысып жүрсе. Мен соларға</w:t>
        <w:br/>
        <w:t>қарап тұрып, қарқылдап күлсем...</w:t>
        <w:br/>
        <w:t>Жуан адвокат Баянов бокалдарға шампан қүйып жатыр.</w:t>
        <w:br/>
        <w:t>Катра орнынан үшып түрегелді.</w:t>
        <w:br/>
        <w:t>- Мырзалар, тоқтатыңдар! Жүреміз!</w:t>
        <w:br/>
        <w:t>Есіктің алдында үш атты қатарлап жеккен үш шана және</w:t>
        <w:br/>
        <w:t>алдында тұғыры жоқ екі кісілік бір жеңіл шана түр скен:</w:t>
        <w:br/>
        <w:t>Катя шапшаң барып, жеңіл шанаға отырды да, маған</w:t>
        <w:br/>
        <w:t>дауыстады:</w:t>
      </w:r>
    </w:p>
    <w:p>
      <w:r>
        <w:t>-“ Константин Сергеевич, менімен бірге отырыңыз!</w:t>
        <w:br/>
        <w:t>Шаналар бос көшелермен ызғыта жөнелді. Жез</w:t>
        <w:br/>
        <w:t>қоңыраулары сылдыр-сылдыр етіп, біздің саңымыздан үш</w:t>
        <w:br/>
        <w:t>атты шаңалар да құйғытып келеді. Үйлердің терезесінен анда-</w:t>
        <w:br/>
        <w:t>92-20 305</w:t>
        <w:br/>
        <w:t>санда жылт етіп, күңгірт шам сәуелелері көрінеді, аспанда</w:t>
        <w:br/>
        <w:t>жұлдыз жыпырлап түр.</w:t>
        <w:br/>
        <w:t>- Көктем, көктем келіп қалды!.. Константин Сергеевич,</w:t>
        <w:br/>
        <w:t>аспанды көрдіңіз бе? Ертең күн ашық болады... Күншіп көзі</w:t>
        <w:br/>
        <w:t>шығады! Құдай-ай, қандай қара түнек басып түр еді! Жүрт</w:t>
        <w:br/>
        <w:t>соған қалай шыдаған, қапа мен ызадан қалай жынданып</w:t>
        <w:br/>
        <w:t>кетпеген! Менің жаным сірі боп қатып қалды... Сонда мен</w:t>
        <w:br/>
        <w:t>ылғи да бір нәрсені тілеп жүрдім: қасыма біреу ақырындап</w:t>
        <w:br/>
        <w:t>келіп отырса, сонсоң екі қолымен көзімді басып тұрып:</w:t>
        <w:br/>
        <w:t>Алақай, Күн, Күн, Күннің көзі, -- деп қайталап айтса деймін.</w:t>
        <w:br/>
        <w:t>Бірақ ондай ешкім болмады! Соны ұмыту үнін міне бүгін</w:t>
        <w:br/>
        <w:t>желдіртіп, желіккім келгеті барынша; сойтсем, ол алдымда</w:t>
        <w:br/>
        <w:t>келе жатыр. Ертең болады. Сіз жақсы көресіз бе күннің</w:t>
        <w:br/>
        <w:t>көзіп?</w:t>
        <w:br/>
        <w:t>Катраның ып-ыстық көз жаһары менің бетіме қадалып</w:t>
        <w:br/>
        <w:t>алып, тесіп барады; өзі сықылықтат! күледі.</w:t>
        <w:br/>
        <w:t>- Ал сіз бе, сіз бе!... Константин Сергеевич, жаңа сіз</w:t>
        <w:br/>
        <w:t>қандай сөздер айттыңыз? Мен ылғи да іштей сезінетінмін,</w:t>
        <w:br/>
        <w:t>сіздің ішіңіз сырт көзге корінгендей емес екенін. Сіз жана</w:t>
        <w:br/>
        <w:t>құлдық туралы, сіздің бимәлім күштеріңіз жайында Крахтпен</w:t>
        <w:br/>
        <w:t>айтыстыңыз, ал сонда менің сезгенім: сіз тура менің жан</w:t>
        <w:br/>
        <w:t>дүниемнен сойлеп жатқандай болдыңыз. мен өзімнің жан</w:t>
        <w:br/>
        <w:t>дүниемдегі бір нәрселерді сіз созге айналдырып, сыртқа</w:t>
        <w:br/>
        <w:t>шығарып жатқандай сезіндім. Бүл сондай ғажап болды!</w:t>
        <w:br/>
        <w:t>Мен оған таңдана қарадым.</w:t>
        <w:br/>
        <w:t>- Сондай күшті сіз де сезінесіз бе?</w:t>
        <w:br/>
        <w:t>Катя ағынан жарылып, мынадай сұрақ берді:</w:t>
        <w:br/>
        <w:t>-- Айтыңызшы, сіз қорқасыз ба? Сол күштердің өзіңізге</w:t>
        <w:br/>
        <w:t>үстемдік еткенінен қорқасыз ба?</w:t>
        <w:br/>
        <w:t>Катра маған сүйкімді көрініп кетті, мен де ағымнан</w:t>
        <w:br/>
        <w:t>жарылып сөйлегім келді:</w:t>
        <w:br/>
        <w:t>- Ең алдымен мен өте қорланамын, Екатерина Аркадьевна.</w:t>
        <w:br/>
        <w:t>Сонсоң күйзелемін. Рас! Қорқатыным да бар.</w:t>
        <w:br/>
        <w:t>-- Және де айтыңызшы... -- Қыз маған қулана қарады. -</w:t>
        <w:br/>
        <w:t>Қазір басыңыз айнала ма? -- Шампаннан?</w:t>
        <w:br/>
        <w:t>Мен түсініңкіремей, күмілжіп жауап бердім:</w:t>
        <w:br/>
        <w:t>-- Ие, ептеп айналады.</w:t>
        <w:br/>
        <w:t>Катра делбені қатты қағып қаллы. Шана зырғи жөнеллі.</w:t>
        <w:br/>
        <w:t>Ол сақылдап күлді.</w:t>
      </w:r>
    </w:p>
    <w:p>
      <w:r>
        <w:t>- Қараңызшы, қандай жөнсіздік! Қайлағы бір Францияла</w:t>
        <w:br/>
        <w:t>жүрт алтындай жарқырап, үшқын атқан рухты үстап алған</w:t>
        <w:br/>
        <w:t>да. шөлмектің ішіне тығындап тастап, бізге жіберген. Енді</w:t>
        <w:br/>
        <w:t>сол келіп біздің ішімізге кіріп алып, би билейді, бізді</w:t>
        <w:br/>
        <w:t>290</w:t>
        <w:br/>
        <w:t>Көзінен әлі жас сорғалап түр; көгеріп кеткен қолымен</w:t>
        <w:br/>
        <w:t>бырқыраған мұрынын сүрткілейді. Бүл не - күн сайын біз</w:t>
        <w:br/>
        <w:t>көріп жүрген кісі ме, әлде басқа біреу ме? Бұл ғой үйіне</w:t>
        <w:br/>
        <w:t>келеді, Прасковьяның етегіне коз жасын кол қылып төгеді.</w:t>
        <w:br/>
        <w:t>Жиырма сағат бойы тапжылмай жұмыс істейді - мінезі</w:t>
        <w:br/>
        <w:t>жібектей, өзі моп-момақан, ақыл-есі айығып қалған. Мең</w:t>
        <w:br/>
        <w:t>көз алмай ұзақ қарап тұрмын. Ана Гольтяковтен ныспы жоқ.</w:t>
        <w:br/>
        <w:t>Ал енді аузына бір стакан арақ тисінші, - кәдімгі шай ішетін</w:t>
        <w:br/>
        <w:t>стакан, ішінде кәдімгі арақ, он бес тыйыпға сатып алатын</w:t>
        <w:br/>
        <w:t>арақ, - соны Ішіп алса болды, мүлде басқа алам балып шыға</w:t>
        <w:br/>
        <w:t>келеді. Мынау мөлтілдеп жасы сорғалаған мүләйім көз, мынау</w:t>
        <w:br/>
        <w:t>момақан мінез қанқұйлы қатал жауыздыққа айналып шыға</w:t>
        <w:br/>
        <w:t>келеді, орнына басқа бір адам пайда болады.</w:t>
        <w:br/>
        <w:t>Гольтяков ыңырсып жылап, бірдеңе деп күбірлейді:</w:t>
        <w:br/>
        <w:t>- Парашаға барайыншы. Қарғыс атқан мен сұмырайға</w:t>
        <w:br/>
        <w:t>шайын берер ме екен? Параша, періштем-ау менің!</w:t>
        <w:br/>
        <w:t>қарлығашым-ау!</w:t>
        <w:br/>
        <w:t>“Жер ылайсан, күн бүлыңғыр. Дүниеде күннің көзі бар</w:t>
        <w:br/>
        <w:t>екенін жұрт үмытқан. Күртік қарлардың асты қопсып еріп</w:t>
        <w:br/>
        <w:t>жатыр.</w:t>
        <w:br/>
        <w:t>Бүгін таң атқалы ұшқындап күздің қиыршық қары жауып</w:t>
        <w:br/>
        <w:t>тұр, жылымықтап жылы қыс қайта басталғандай.</w:t>
        <w:br/>
        <w:t>Катрадан бір түрлі оқшау сөздер жазылған қағаз алдым,</w:t>
        <w:br/>
        <w:t>кешке үйіне шақырып, шегелеп жазыпты. Кешеуілдеп</w:t>
        <w:br/>
        <w:t>бардым. Кісі көп екен. Кешкі тамақтарын ішіп болып, енді</w:t>
        <w:br/>
        <w:t>шампанға кірісіпті. Әдеттегідей бәрінің көзі Катраға қадалып,</w:t>
        <w:br/>
        <w:t>іштерінен соған сүйсіне е) лжіреп отыр. Катра тіпті көңілді,</w:t>
        <w:br/>
        <w:t>қайта-қайта сақылдап күледі. көздері жайнап кеткен. Катра</w:t>
        <w:br/>
        <w:t>әрдайым осылай өзгеріп отырады.</w:t>
        <w:br/>
        <w:t>Мәскеуден Крахт деген біреу келіпті; маңдайы кере қарыс,</w:t>
        <w:br/>
        <w:t>етженді мұрыны қоңқиып түр. Бәрі соны ұйып тыңдап отыр.</w:t>
        <w:br/>
        <w:t>Қайдағы бір биік бостандық туралы айтады. Мен өршелене</w:t>
        <w:br/>
        <w:t>қарсы шығып, тістесіп қалдым.</w:t>
        <w:br/>
        <w:t>Ол мипаздап дау айтады: мен сөз қылып отырған құлдық</w:t>
        <w:br/>
        <w:t>сана - бүл табиғи саты. Әрине, уақыт өте келе, мен одан</w:t>
        <w:br/>
        <w:t>арыламын. Эмпирикалық қажеттік ешуақытта жоғары</w:t>
        <w:br/>
        <w:t>дәрежедегі трансценденттік бостандыққа қайшы келмейді,</w:t>
        <w:br/>
        <w:t>дейді.</w:t>
        <w:br/>
        <w:t>Ал мен айтамын: ол сатыдан оз бетімен “арылып” асып,</w:t>
        <w:br/>
        <w:t>кеткен адамды корген емесігін: оны ішкі үреймен орағытып</w:t>
        <w:br/>
        <w:t>өтер болар - Кант та, Фихте де солай еткен. Тегінде, өз</w:t>
        <w:br/>
        <w:t>құлдығының ұлылығын сезіну адамзаттың рухы үшін Тым</w:t>
        <w:br/>
        <w:t>ауыр болса керек, деймін.</w:t>
        <w:br/>
        <w:t>304</w:t>
      </w:r>
    </w:p>
    <w:p>
      <w:r>
        <w:t>тып-тыныш. Шырағдан жағып, Алексейдің қасына бардым.</w:t>
        <w:br/>
        <w:t>Есік бекітілмепті. Алексей бет-ажары жатсырап, басын</w:t>
        <w:br/>
        <w:t>жастықтан жұлып алды. Ұйықтап жатыр ма әлде ой үстінде</w:t>
        <w:br/>
        <w:t>ме, оны бұл жолы да айыру қиын еді.</w:t>
        <w:br/>
        <w:t>- Саған не болды? - деді ол.</w:t>
        <w:br/>
        <w:t>-- Ұйқым келмей жатқаны, темекім бітіп қалды... Сенен</w:t>
        <w:br/>
        <w:t>алуға бола ма?</w:t>
        <w:br/>
        <w:t>- Әрине, ала қой.</w:t>
        <w:br/>
        <w:t>Мен оған қадала қарағанмын.</w:t>
        <w:br/>
        <w:t>-- Ұйықтап жатыр ма едің?</w:t>
        <w:br/>
        <w:t>Ол жақтырмай қабағын түйді.</w:t>
        <w:br/>
        <w:t>- Әрине, ұйықтап жатқам.</w:t>
        <w:br/>
        <w:t>Мен бүрын ешуақытта осылай болады леп ойламаған</w:t>
        <w:br/>
        <w:t>екенмін: бір адамның жаны екінші біреудін жанына кіріп,</w:t>
        <w:br/>
        <w:t>екеуі қосылып кетеді деп кім ойлаған?! Алексей қайда, мен</w:t>
        <w:br/>
        <w:t>қайдамын? - Қазір мең оны білмеймін. Ол менің ішіме кіріп,</w:t>
        <w:br/>
        <w:t>орнығып алған, мен болып ойлайды, арпалысады, менің</w:t>
        <w:br/>
        <w:t>жаныммен бірге азапқа түседі; мен өзім үшін қарманып</w:t>
        <w:br/>
        <w:t>жатып, сол үшін бірдеңе іздегендей боламын. Ал оның өзі</w:t>
        <w:br/>
        <w:t>қазір өлген, менің ішімде қимылсыз, денесі бұзылып жатыр,</w:t>
        <w:br/>
        <w:t>және де, сол қимылсыз күйі кілегейленген көзімен менің</w:t>
        <w:br/>
        <w:t>жаныма тесіліп қарайды.</w:t>
        <w:br/>
        <w:t>Аза бойым қаза болып қалшылдап кеттім, шыдамым</w:t>
        <w:br/>
        <w:t>таусылып барады. Мен оның құшиған бетіне, көзінде ойы</w:t>
        <w:br/>
        <w:t>токтап. жанары сонген оңіне қараймын. Жә, жә!.. Енді күтетін</w:t>
        <w:br/>
        <w:t>нең қалды?</w:t>
        <w:br/>
        <w:t>Мен бүгін қала сыртында қаңғырып, ұзақ жүрдім. Аспан</w:t>
        <w:br/>
        <w:t>жайнап түр. Күннің ыстық сәулесі сай-саланың</w:t>
        <w:br/>
        <w:t>жақпарларында тығылып қалған қардың қарайып, мүжілген</w:t>
        <w:br/>
        <w:t>қатпарларын кеміріп жатыр, әзірге әлі де солғын алаңдарда</w:t>
        <w:br/>
        <w:t>көлеңдеген көгілдір реңнің көлеңкесі байқалалы. Алдымнан</w:t>
        <w:br/>
        <w:t>сылдырап аққан жылғалардан аттап өтіп, кеуде кере тыныстап,</w:t>
        <w:br/>
        <w:t>жүріп келемін. Таза ауа бетті аймалайды. Күннің көзі қызған</w:t>
        <w:br/>
        <w:t>киімнен тесіп өтіп, теріге жеткен. шаттыққа толы жарық</w:t>
        <w:br/>
        <w:t>сәуле әндетіп келіп, бүкіл денеме сіңіп жатыр... Неткен</w:t>
        <w:br/>
        <w:t>таматта!</w:t>
        <w:br/>
        <w:t>Жарық сәуле шексіз аспанды нұрландырып түр. Күннің</w:t>
        <w:br/>
        <w:t>көзі күлімдеп, жанды арбайлы. Бұта түбінде жап-жасыл</w:t>
        <w:br/>
        <w:t>қанаттары жалтылдап, көбелектер көрінеді. Жай оғындай</w:t>
        <w:br/>
        <w:t>жалт етіп самғаған сауысқан жаланаш ағаштардың қалыңына</w:t>
        <w:br/>
        <w:t>сіңіп барып, әлде неге жетіскендей шықылықтайды. Өзінен</w:t>
        <w:br/>
        <w:t>ы</w:t>
        <w:br/>
        <w:t>Шы”</w:t>
        <w:br/>
        <w:t>өзі тырысып, қарауытқан Иемнің тарапынан өрілген</w:t>
        <w:br/>
        <w:t>жылбысқы сүрақтар мүлде жатсырап естіледі. Өздері қайда</w:t>
      </w:r>
    </w:p>
    <w:p>
      <w:r>
        <w:t>кеткен? Белгісіз бақытқа бөгін тұрған мына жер бетінен будай</w:t>
        <w:br/>
        <w:t>ұшып, тарап кеткен болуы керек. Жан дүниені соншалықты</w:t>
        <w:br/>
        <w:t>шалқыған, мөп-мөлдір қуаныш кернеп кеткені неліктен?</w:t>
        <w:br/>
        <w:t>Неліктен.. Менде бағынбасқа ылаж жоқ, бірақ мені</w:t>
        <w:br/>
        <w:t>жарқын бейнелі сыйқыршы алдай алмайды. О, мен білемін:</w:t>
        <w:br/>
        <w:t>көктемгі күн сәулесі қаныма нәр берді, тап-таза кең даланың</w:t>
        <w:br/>
        <w:t>ауасы окпемді кернеді, мый қабатының қатпарларында қан</w:t>
        <w:br/>
        <w:t>тамырдары кеңейіп, оларға тасқындап ыстық қан жүгірді,</w:t>
        <w:br/>
        <w:t>оттегі толды, - міне, сол себептен де қаумалаған қалың</w:t>
        <w:br/>
        <w:t>сұрақтар қазір маған қиын да емес, қатерлі де емес. Омір де</w:t>
        <w:br/>
        <w:t>жақсы, мен де жақсы, адам біткеннің бәрі бауырлас, туысқан.</w:t>
        <w:br/>
        <w:t>Мінекей, шешім дсген осы. Қандай оп-оңай, кәдімгі</w:t>
        <w:br/>
        <w:t>өңіңдегідей!</w:t>
        <w:br/>
        <w:t>Сол бауырлас адамдары құжынаған қалаға қайтқым келді.</w:t>
        <w:br/>
        <w:t>Жылғалары ән салып, күн көзінің алтын сәулесіне малына</w:t>
        <w:br/>
        <w:t>жарқыраған көшелерде жүріп келемін. Мынау нс? Мына бір</w:t>
        <w:br/>
        <w:t>жаңа, басқа адамдар қайдан келген? Мен басқамын ба? Әлде</w:t>
        <w:br/>
        <w:t>олар басқа ма? Осыншама әсем, сұлу әйелдер қайдан келген?</w:t>
        <w:br/>
        <w:t>Жарқыраған көздері елжіреп қарайды. Үлбіреген</w:t>
        <w:br/>
        <w:t>мойындарының ұлпадай жұмсақ иіндерін көлегейлеп</w:t>
        <w:br/>
        <w:t>комкерген бұйра бұрымдар алтындай жалт-жүлт етеді.</w:t>
        <w:br/>
        <w:t>Бойларынан жастықтың лебі ескен гимназист қызлар мен</w:t>
        <w:br/>
        <w:t>жігіттер кетіп барады. Әнекей, анау - ҚКатра. Дүкеннен</w:t>
        <w:br/>
        <w:t>шыққан бойы күн сәулесінен көзін ұялтып, ақ перчаткалы</w:t>
        <w:br/>
        <w:t>бір қолымен юбкасын үстаған күйі кетіп барады. Патшайым</w:t>
        <w:br/>
        <w:t>дерсің! Күннің күңі! Қазір сенің мерскең!</w:t>
        <w:br/>
        <w:t>Сақалдарын алтынның буы шалған балташылар бұлшық</w:t>
        <w:br/>
        <w:t>еттері бұлтиып, жарқ-жұрқ еткен бөренелерді жаңқалап</w:t>
        <w:br/>
        <w:t>жатыр. Қайыршы шал көзін күннен қалқалап, жабық</w:t>
        <w:br/>
        <w:t>лабаздың іргесінде имене күліп, арбакештермен сөйлесіп отыр.</w:t>
        <w:br/>
        <w:t>- Темекіні танауға толтырып алып, қазынаның үйіне қарай</w:t>
        <w:br/>
        <w:t>тартып бара жатыр едім. Кемшірімнің көзі шалып қалғаны:</w:t>
        <w:br/>
        <w:t>“Әй, кәрі сайтан, тағы кабакқа барамысың? Жүр үйге!...” -</w:t>
        <w:br/>
        <w:t>дейлі. Жә, болды, барсақ барайық!.. Ха-ха-ха!</w:t>
        <w:br/>
        <w:t>- Кемпірің әлі тірі ме? - деп сүрайды арбакеш.</w:t>
        <w:br/>
        <w:t>Шал қутыңдап жауап қайырады:</w:t>
        <w:br/>
        <w:t>- Тірі, тірі, шырағым! Тірі болғанда қапдай, шүкір қүдайға:</w:t>
        <w:br/>
        <w:t>Шал жымырайған боркін алып, шоқына бастады. Басы</w:t>
        <w:br/>
        <w:t>батиқаға толы, жып-жинақы.</w:t>
        <w:br/>
        <w:t>Шу-шу етіп, балалардың дауыстары сестілді. Асығыс</w:t>
        <w:br/>
        <w:t>сапырылысқан жүрт, қарқылдап күліседі, даурығып! сөйлеседі.</w:t>
        <w:br/>
        <w:t>30</w:t>
        <w:br/>
        <w:t>Демек, мен бір кезде өзіме сағаттың құпия қоңырауы</w:t>
        <w:br/>
        <w:t>естілген терең тұңғиықта болғаным ғой? Бірақ та онда анау</w:t>
        <w:br/>
        <w:t>қара түнек құл жатыр ғой, мен енді айқын сезінемін. Менің</w:t>
        <w:br/>
        <w:t>санамның қуатты иесі, ол өзі -- маған битаңыс күштердің</w:t>
        <w:br/>
        <w:t>қүлы. Сол күштер оның үстінен қалт жібермей қарап тұр, &gt;</w:t>
        <w:br/>
        <w:t>оның үстінен, бүкіл адамзаттың үстінен, барлық өмірдің</w:t>
      </w:r>
    </w:p>
    <w:p>
      <w:r>
        <w:t>үстінен. Ондай күштер қаншама -- ешкім оны санамалап,</w:t>
        <w:br/>
        <w:t>есебіне жете алмақ емес! Мен қапаланармын, қарсыласармын,</w:t>
        <w:br/>
        <w:t>қарғармын - оған бәрібір: менің ойларым, ізденістерім</w:t>
        <w:br/>
        <w:t>басқаша болар еді, егер менің жасым қазір жиырма тортте</w:t>
        <w:br/>
        <w:t>болмай, елуде болса. Бәрі де өзгеше болар еді, егер мен</w:t>
        <w:br/>
        <w:t>жұмысшы болсам, егер мен қытайлық болсам, егер менің</w:t>
        <w:br/>
        <w:t>ата-анамның орнында анау Иринархтың ата-анасы болса.</w:t>
        <w:br/>
        <w:t>Тіпті, ең болмағанда, біздегі күннің көзі айқынырақ,</w:t>
        <w:br/>
        <w:t>ұзағырақ жарқырайтын болса, онда, бәлкім, басқа бір нәрсені</w:t>
        <w:br/>
        <w:t>іздеп тапқан болар едім!.. Қазір мен өзімді қара түнек Қүл-</w:t>
        <w:br/>
        <w:t>ием қалай қарай сүйресе, солай қарай сүмеңдеп ере беремін;</w:t>
        <w:br/>
        <w:t>менің ақылымның қазіргі көтеріле алар биігі - өзімнің -</w:t>
        <w:br/>
        <w:t>еркі бар да дәрмені жоқ бейбақтың тәуелді екенін сезіну</w:t>
        <w:br/>
        <w:t>ғана.</w:t>
        <w:br/>
        <w:t>Бірақ маған бүл керек емес, мен мұны қабылдай</w:t>
        <w:br/>
        <w:t>алмаймын!</w:t>
        <w:br/>
        <w:t>Жалаң аяғында шәркей, иығына су-су бешпент жамылған</w:t>
        <w:br/>
        <w:t>Гольтяков Кривоногов шолақ көшесінің бұрышында түр.</w:t>
        <w:br/>
        <w:t>Шіпеген, бірақ күйсіз, өзі дір-дір етеді.</w:t>
        <w:br/>
        <w:t>- Төрт күн болды, нәр татқаным жоқ, қайда қаңғырып</w:t>
        <w:br/>
        <w:t>жүргенімді өзім де білмеймін... Кез келген жауыз көзіме</w:t>
        <w:br/>
        <w:t>шұқып: маскүнем, жатып ішер дейді... Әйелін сабайды дейді...</w:t>
        <w:br/>
        <w:t>Мен сол ақымақтардан жынды ма екенмін? Қожайын мені</w:t>
        <w:br/>
        <w:t>анау Серпуховқа шақырады, көрмеге арнап шәйнек әзірлеу</w:t>
        <w:br/>
        <w:t>үшін. Ол ешкімнің қолынан келмейді, ал мен істей аламын...</w:t>
        <w:br/>
        <w:t>Мәскеуде де. Покровкада да ешкім... Ендеше мен бұл жерде</w:t>
        <w:br/>
        <w:t>не ғып тұрмын? Құ-ұл-а-йым-ай!..</w:t>
        <w:br/>
        <w:t>Сұрғылт тұманнан дым бүркіп тұ р; мынаның сарғайған</w:t>
        <w:br/>
        <w:t>жүзіне, көнектей болып ісінген бетіне, шашы үйпа-түйла</w:t>
        <w:br/>
        <w:t>болған жалаң басына қоса бүркіп түр.</w:t>
        <w:br/>
        <w:t>Мәлтілдеген бейкүнә көздерінен жас сорғалайды.</w:t>
        <w:br/>
        <w:t>- Мынау бешпенттің түрі. Осы құрыған бсшпентпен ұзақ</w:t>
        <w:br/>
        <w:t>күнте ана жерле, құдықтың басында жатып қалыппын.</w:t>
        <w:br/>
        <w:t>Басымды көтеріп алсам, бешпенттің үстінде бұралқы ит</w:t>
        <w:br/>
        <w:t>жатыр. Мұндай ит біздің махаллада жоқ. Бұл неткен масқара”</w:t>
        <w:br/>
        <w:t>Жүрттың бәрі маған қарайлы да күледі. Түу, итінің ұсқынын-</w:t>
        <w:br/>
        <w:t>ай деп жерге түкіріседі! Бүл ит қайдан келген? Олай-былай</w:t>
        <w:br/>
        <w:t>қараймын, - басқа ештене жоқ!... Бәрі сол ішкеннің кесірі...</w:t>
        <w:br/>
        <w:t>303</w:t>
        <w:br/>
        <w:t>- Көресіздер ме, мырзалар, жұлдыздар қандай? Келе</w:t>
        <w:br/>
        <w:t>жатқанда, -- солардан көз алмай қарадым. Жұлдыздарға</w:t>
        <w:br/>
        <w:t>қарауды жақсы көремін, - әлемде қаншама өмірдің қоры</w:t>
        <w:br/>
        <w:t>бар! Біз өлеміз, жұрттың бәрі өледі, жер тас-талқан болады,</w:t>
        <w:br/>
        <w:t>ал өмір сол қалпында қалады. Осыны ойлаудың өзі қызық!</w:t>
        <w:br/>
        <w:t>- Ал жұлдыздардың әрқайсысы - бір-бір күннің көзі!</w:t>
        <w:br/>
        <w:t>Ғаламат үлкен, қайнаған ыстық күннің көздері! Андрей</w:t>
        <w:br/>
        <w:t>Иванович, маған тағы құйыңызшы! - Катра Баяновқа</w:t>
        <w:br/>
        <w:t>стаканын ұсынды. -- Мырзалар, тост көтеремін: алаулаған</w:t>
        <w:br/>
        <w:t>алып күннің көздері үшін және тағы... Сонсоң және тағы</w:t>
        <w:br/>
        <w:t>да... Жоқ, әр жағын айтпаймын!</w:t>
        <w:br/>
        <w:t>Біз кейін қарай ызғытып келеміз. Катя қайта-қайта</w:t>
      </w:r>
    </w:p>
    <w:p>
      <w:r>
        <w:t>құлшынып қояды;</w:t>
        <w:br/>
        <w:t>- Айдаңыз тезірек! Тезірек! Түу, ауала тура ұшып келе</w:t>
        <w:br/>
        <w:t>жатқандайсын!</w:t>
        <w:br/>
        <w:t>Ол бар даусымен айқайлап жіберді. Жаңғырығы орманнан</w:t>
        <w:br/>
        <w:t>асып кетті.</w:t>
        <w:br/>
        <w:t>- Күннің көзі үшін іштік... Сонсоң тағы да айтқым</w:t>
        <w:br/>
        <w:t>келгені -- не үшін дейсіз? “Қүлдық үшін!” еді. Бірақ аналар</w:t>
        <w:br/>
        <w:t>оны түсінбейтін еді. Сіз білесіз бе, меп бір кезде... Тастаңызшы</w:t>
        <w:br/>
        <w:t>делбені, аттар өздері шаба береді. Қолыңызды әкеліңізші...</w:t>
        <w:br/>
        <w:t>Ат бір қалыппен желіп келеді. Қыздың ыстық қолы да</w:t>
        <w:br/>
        <w:t>менің алақанымда сөйлеп келеді. Коздері жалт-жүлт, жымың-</w:t>
        <w:br/>
        <w:t>жымың етеді.</w:t>
        <w:br/>
        <w:t>- Білесіз бе, бір кезде мен Шығыстың патшайымы</w:t>
        <w:br/>
        <w:t>болғанмын. Күн-патша мені түтқынға алып, күң еткен. Мен</w:t>
        <w:br/>
        <w:t>зорлықты аймалаудың ләззатты азабы мен қамшының ашы</w:t>
        <w:br/>
        <w:t>дәмін коп таттым. Өте қатал елі менің патшам! Қайырымсыз</w:t>
        <w:br/>
        <w:t>қатал, қайырусыз күшті слі! Мен оның төсегіне бауырымды</w:t>
        <w:br/>
        <w:t>төсеп жорғалап баратынмын да, табанын жалайтынмын. Ол</w:t>
        <w:br/>
        <w:t>мені жеті атамнан жерлеп, жалаңаш етімнен шыбыртқымен</w:t>
        <w:br/>
        <w:t>осқылайтын. Аялағанда арам тер қылып, артынан итше</w:t>
        <w:br/>
        <w:t>тепкілейтін. Азап пен ләззатты бірдей шеккен күйімде мені</w:t>
        <w:br/>
        <w:t>әтектер алып кететін. Содан былай мен күн көзіңе... және</w:t>
        <w:br/>
        <w:t>құлдыққа құмар болдым.</w:t>
        <w:br/>
        <w:t>Мен көзімді бажырайтыл, тыңдап отырдым. Осы оқиға</w:t>
        <w:br/>
        <w:t>тағы қай жерде болып еді? Осынау жұмбақты. аласқақ күлкіні,</w:t>
        <w:br/>
        <w:t>осынау сайқал көздерді қай жерде көріп едім. Тіпті шана да</w:t>
        <w:br/>
        <w:t>болып сді-ау.</w:t>
        <w:br/>
        <w:t>- Менің сізді жек көретін кездерім жиі болады,</w:t>
        <w:br/>
        <w:t>Константин Сергеевич. Бірақ біздің арамызда бір нәрсе</w:t>
        <w:br/>
        <w:t>болған, біз құния байланысы бар жандармыз. Есіңізде ме,</w:t>
        <w:br/>
        <w:t>ана бір жолы подһалда... Керосин Иісі шыгып түрғанда...</w:t>
        <w:br/>
        <w:t>Мен сөзін келтесінен үзіп жіберлім:</w:t>
        <w:br/>
        <w:t>208</w:t>
        <w:br/>
        <w:t>әндетіп өлең айтады. Ешкім өзін-өзі өмірмен алдастырып</w:t>
        <w:br/>
        <w:t>жүрген жоқ, шынайы өмір сүруде. Шаттыққа толы, көгілдір-</w:t>
        <w:br/>
        <w:t>сарғыш ауада сымбатты адам денелері күн көзіне болене,</w:t>
        <w:br/>
        <w:t>масайрап кетіп барады.</w:t>
        <w:br/>
        <w:t>Арада екі күн өтті.</w:t>
        <w:br/>
        <w:t>Кремльде түңгі қоңырау қағылды. Буалдыр быламық ауаны</w:t>
        <w:br/>
        <w:t>басыр қылып түр. Кір-қоқыс басқан мұздың арасынан қар</w:t>
        <w:br/>
        <w:t>суы жылғаланып тым баяу ағады. Қабақтарын қарс жауып</w:t>
        <w:br/>
        <w:t>алған көңілсіз адамдар жанамалап өтіп жатыр. Өзімнің</w:t>
        <w:br/>
        <w:t>қасіретім қаумағалаған үйге қайтқым келмейді, бірақ ол</w:t>
        <w:br/>
        <w:t>қасірет осы жерде де жеткілікті. Баста әртүрлі ой ұшықтары</w:t>
        <w:br/>
        <w:t>болымсыз жыбырлайды, темекілен кеуде сыздап ауырады,</w:t>
        <w:br/>
        <w:t>бірақ, соған қарамастан, шылымды қайта-қайта тартамын;</w:t>
        <w:br/>
        <w:t>темекінің түтініне көп ысталған түтіктің ішінде ашы иісі</w:t>
        <w:br/>
        <w:t>мұрынды жаратып қара-қошқыл жалқаяқ қандай жиіркенішті</w:t>
        <w:br/>
        <w:t>болушы еді; сірә. - біздің окпеміз де дәл сондай былғанышқа</w:t>
      </w:r>
    </w:p>
    <w:p>
      <w:r>
        <w:t>сіресіп тұрған болар-ау.</w:t>
        <w:br/>
        <w:t>Қақпалардың астынан коше-кошелерге қарай сасық</w:t>
        <w:br/>
        <w:t>сарқынды сулар жылғаланып ағып жатыр. Қыс бойы</w:t>
        <w:br/>
        <w:t>қордаланған қоқсық жіпсіген сайын мүңкіп-сасып, күлімсі</w:t>
        <w:br/>
        <w:t>иіс-қоңысымен ауаны буып барады. Кошенің бүксіген</w:t>
        <w:br/>
        <w:t>шіріндісінде, әйел монастырының ақжолақ қабырғасының</w:t>
        <w:br/>
        <w:t>түбінде белуардан балшыққа батыл отырған сабалақ қайыршы</w:t>
        <w:br/>
        <w:t>көзінің астымен жан-жағын тінте қарайды. Қара киімді</w:t>
        <w:br/>
        <w:t>монашка қайта-қайта иіліп, мүләйімси шоқынады:</w:t>
        <w:br/>
        <w:t>Аспан падишасының мінәжар міскініне қайырым етіп,</w:t>
        <w:br/>
        <w:t>қараса кетіңіздер, әзіз жанды жарандар!</w:t>
        <w:br/>
        <w:t>Сұрқай жүздері түнеріп, қайғы-қасіреттің ауыр зілін</w:t>
        <w:br/>
        <w:t>арқалаған қапалы жандар былжыраған батпақты былш-былш</w:t>
        <w:br/>
        <w:t>еткізіп өтіп жатыр.</w:t>
        <w:br/>
        <w:t>Шіркеудің темір торлы терезелерінен сарғыш сәуле</w:t>
        <w:br/>
        <w:t>жылтырайды. Есіктері ашылып қалғанда сарнаған ән естіледі.</w:t>
        <w:br/>
        <w:t>Қара киімді тақуалар дүғаға жиналып жатыр. Тобелерінен</w:t>
        <w:br/>
        <w:t>жатаған күмбез басқан тас үйлерге олар өздерінің тұлдыр</w:t>
        <w:br/>
        <w:t>өмірлеріне тиянақ іздеп, мағынасыз жерден мағына тапқысы</w:t>
        <w:br/>
        <w:t>келгендей алданыш үмітпен ағылады.</w:t>
        <w:br/>
        <w:t>Аласа трактирдің терезелерінен түскен сәуле сырттағы</w:t>
        <w:br/>
        <w:t>жайдақ шалшыққа шағылысып жылтырайды. Мен ойланып,</w:t>
        <w:br/>
        <w:t>әрі-сәрі күйде тұрдым да, ішке кірдім. Есік алдында</w:t>
        <w:br/>
        <w:t>Турманмен кездесіп қалғанмын. Ол қара шашты жас әйелмен</w:t>
        <w:br/>
        <w:t>бірге шықты. Гурмап өзінің қарауытқан көзімен менің бетіме</w:t>
        <w:br/>
        <w:t>туралап қаралы; танығысы келмегендей бедірейіп қаралы да,</w:t>
        <w:br/>
        <w:t>қасымнан өте шықты.</w:t>
        <w:br/>
        <w:t>316</w:t>
        <w:br/>
        <w:t>Түнде біздің көшедегі барлық үйлердің есігінен мыс тақталар</w:t>
        <w:br/>
        <w:t>мен тұтқаларды сыпырып кетіпті... Кеше механика заводында</w:t>
        <w:br/>
        <w:t>тағы да мүлік таланған...</w:t>
        <w:br/>
        <w:t>Мен ыза боп келемін. Катра қалтырап, үрейлене маған</w:t>
        <w:br/>
        <w:t>қарай тығыла түседі де, жалған дауыспен:</w:t>
        <w:br/>
        <w:t>-- Мен кор-қа-мын! - деп қайталай береді.</w:t>
        <w:br/>
        <w:t>Бәрі жасанды. Бірақ қалай болғанда да жан түршігеді.</w:t>
        <w:br/>
        <w:t>Енді оның жан дүниесінен бірдеңе маған ауыса бастағандай.</w:t>
        <w:br/>
        <w:t>Қалың түман арасынан қала маңындағы бұталар өліктей</w:t>
        <w:br/>
        <w:t>серейіп шыға келеді, өздері алыстағы ақтандақ сәулесімен</w:t>
        <w:br/>
        <w:t>ағараңдап көрінеді.</w:t>
        <w:br/>
        <w:t>Қыздың қалтыраған еріндері қисаландап, екі көзі алақтап</w:t>
        <w:br/>
        <w:t>барады.</w:t>
        <w:br/>
        <w:t>- Мен қор-қа-мын!</w:t>
        <w:br/>
        <w:t>Сүркия! Бойындағы мінездің бәрі жалған, жасанды -</w:t>
        <w:br/>
        <w:t>дірілдеген дауысы ла, қалтыраған денесі де. Маған қаттырақ</w:t>
        <w:br/>
        <w:t>жабысу үшін әдейі қалтырайды. Ана жолғы үш атпен серуенге</w:t>
        <w:br/>
        <w:t>шыққандағының өшін алу үшін.</w:t>
        <w:br/>
        <w:t>- Ойбай, мынау не? А-а... Аааа!.</w:t>
      </w:r>
    </w:p>
    <w:p>
      <w:r>
        <w:t>Катра жан дауысы шығып, бір бүйірге қарай ыршып кетті.</w:t>
        <w:br/>
        <w:t>Тас жолдың үстіндегі үйінді қиыршыққа сүрініп құлап түсті.</w:t>
        <w:br/>
        <w:t>Мен тұра бас салдым. Ол жанталаса бүктетіліп. булыға</w:t>
        <w:br/>
        <w:t>шыңғырып жатып, ұсақ тастардан саусақтарымен шеңгелдеп</w:t>
        <w:br/>
        <w:t>ұстап алған.</w:t>
        <w:br/>
        <w:t>Бір кезде басы төмен салбырап кетті. Иегі кеудесіне барып</w:t>
        <w:br/>
        <w:t>тірелген. Бүкіл денесі доғадай иіліп, екі қолы екі жаққа</w:t>
        <w:br/>
        <w:t>серейіп, қатты да қалды. Міне қызық болды! Қыз есінен</w:t>
        <w:br/>
        <w:t>танып жатыр.</w:t>
        <w:br/>
        <w:t>Мен оны жерден көтеріп алмақ болып едім. Денесі сіресіп</w:t>
        <w:br/>
        <w:t>қалыпты, екі көзі тас бекітулі.</w:t>
        <w:br/>
        <w:t>-- Катерина Аркадьевна! Катерина Аркадьевна!</w:t>
        <w:br/>
        <w:t>Ол екі көзін тарс жұмып, қимылсыз жатқан; біркезде</w:t>
        <w:br/>
        <w:t>ақырын ғана ыңырсыды. Сонсоң сәл қаттырақ, одан әрі тағы</w:t>
        <w:br/>
        <w:t>да қаттырақ. Көкірегінен құмыққан көрік сияқты ақырын</w:t>
        <w:br/>
        <w:t>ғана ысқыра қырылдаған тыныс естілді. Катра көзін ашып,</w:t>
        <w:br/>
        <w:t>басын көтерді ле, мұңайып отырды.</w:t>
        <w:br/>
        <w:t>- Құдайым-ай, бүкіл денем ісініп барады ғой!.. Ауа жоқ,</w:t>
        <w:br/>
        <w:t>тынысым тарылып баралы!.. Кім бар бұл жерде? Көйлегімді</w:t>
        <w:br/>
        <w:t>ағытып жіберіндерші!</w:t>
        <w:br/>
        <w:t>Менің ыңғайым келмей жатыр. Әлле қандай бір ілгектер,</w:t>
        <w:br/>
        <w:t>бастырмалар... Ол шыдамсызданып, қолымды қағып тастады</w:t>
        <w:br/>
        <w:t>да, жағасын жырта жұлқылап, тартып қалды.</w:t>
        <w:br/>
        <w:t>-- Ауа қайда кеткен? Құлайым-ай! Әй, құдайым-ай!</w:t>
        <w:br/>
        <w:t>ы</w:t>
        <w:br/>
        <w:t>ШЕ)</w:t>
        <w:br/>
        <w:t>92-21</w:t>
        <w:br/>
        <w:t>неш Айтпаңызшы оны!</w:t>
        <w:br/>
        <w:t>- Есіңізде ме, сіз мені топырлаған тобырдың ортасынан</w:t>
        <w:br/>
        <w:t>суырып алдыңыз... Түу, сондағы сіздің күшіңізді-ай! Мені</w:t>
        <w:br/>
        <w:t>толқынға орағандай етіп алып шығып еді...</w:t>
        <w:br/>
        <w:t>-- Тоқтатықыз дейміп меп! Естимісіз?! -- деп қатты зекіп</w:t>
        <w:br/>
        <w:t>қалдым.</w:t>
        <w:br/>
        <w:t>Катя бір сәт жым болды да, менің бетіме қадала қарады.</w:t>
        <w:br/>
        <w:t>Көзінде өшпенділік оты жылт еткен. Ол шүғыл теріс қарап</w:t>
        <w:br/>
        <w:t>кетті.</w:t>
        <w:br/>
        <w:t>Мен шырт ұйқыдан оянған есірік аламдай, арамызда</w:t>
        <w:br/>
        <w:t>қалыптасқан жағдайға таңдана қарап отырмын. Француздың</w:t>
        <w:br/>
        <w:t>үрпек бас шайтаны. Адам бейнесіндегі ұрғашының сұлу</w:t>
        <w:br/>
        <w:t>денесі. Оз тәніңнің опасыздық құмары -- енді көрдіңіз бе;</w:t>
        <w:br/>
        <w:t>қайдағы бір “шындықтың” беті ашылып отыр! Ал осынау</w:t>
        <w:br/>
        <w:t>ылай суда ирелендеген батпақты жердің жылбысқы жыланы</w:t>
        <w:br/>
        <w:t>жанасқан жеріне өзінің зәрлі уын қалдырып кетеді - тап-</w:t>
        <w:br/>
        <w:t>таза аппақ гүлге де... Иш-ша!..</w:t>
        <w:br/>
        <w:t>- Ғафу естіңіз, дауысымның қаттырақ шығып кеткені үшін.</w:t>
      </w:r>
    </w:p>
    <w:p>
      <w:r>
        <w:t>Бірақ сол жолғы біздің басымыздан кешкен жағдайға мен</w:t>
        <w:br/>
        <w:t>тіпті басқаша қараймын.</w:t>
        <w:br/>
        <w:t>Катра парықсыздана сақылдап күлді ле, делбені қолына</w:t>
        <w:br/>
        <w:t>алып, атты айдай түсті.</w:t>
        <w:br/>
        <w:t>Біздің үйшігіміздің іші салқындап, суып кетті. Мен түстен</w:t>
        <w:br/>
        <w:t>кейін пальгомды жамылып, үстелдің басында кітап оқып</w:t>
        <w:br/>
        <w:t>отырғанмын. Аяғым тоңазып, суықтан түла бойым тітіркеніп,</w:t>
        <w:br/>
        <w:t>іші-бауырыма дейін қалтырай бастадым. Сонсоң жылы пештің</w:t>
        <w:br/>
        <w:t>қасына барып, бой жылыттым; жылу арқамнан кіріп, ішіме</w:t>
        <w:br/>
        <w:t>қарай таряды. үстел басына қайта келіп едім, жылынғап</w:t>
        <w:br/>
        <w:t>жауырыным тағы да тоңазыды. Денедегі әлсіз жылу тез</w:t>
        <w:br/>
        <w:t>сейіліп, бұрынғыдан бетер жаурадым.</w:t>
        <w:br/>
        <w:t>Алексей өзінің керуетінде, пальтосын жамылып, бүктісіп</w:t>
        <w:br/>
        <w:t>жатыр.</w:t>
        <w:br/>
        <w:t>Мен қолыма күрек алдым да, бақтың қарын күрсуге</w:t>
        <w:br/>
        <w:t>шықтым. Аулада мені көріп қалған Жучка алдыма түсіп алып.</w:t>
        <w:br/>
        <w:t>жүгіре жөнелді. Қайта-қайта күртік қарды иіскелеп, менен</w:t>
        <w:br/>
        <w:t>бірдене дәметкендей, артына бұрылып қарап қояды. Мен</w:t>
        <w:br/>
        <w:t>оны бақтың ағашы қалың түсына қарай айтақтадым. Жучка</w:t>
        <w:br/>
        <w:t>соған еліге үртіштеп, бақтың қоршауына қарай тап берді:</w:t>
        <w:br/>
        <w:t>қопсыған қарлың үстінде малтығып кетіп барады. Қоршауға</w:t>
        <w:br/>
        <w:t>жете бере біраз шәуілдеп алды да, қайта келіп, менің көзіме</w:t>
        <w:br/>
        <w:t>көзін қадап түрды.</w:t>
        <w:br/>
        <w:t>“Кордің бе, айтқаныңды орындадым!” дегісі келгендей.</w:t>
        <w:br/>
        <w:t>309</w:t>
        <w:br/>
        <w:t>Жүндес бетін маған қарай бұрып, қарқылдап күледі.</w:t>
        <w:br/>
        <w:t>Айналаның бәрі ән салып тұр. Мейманам тасып, бұрын</w:t>
        <w:br/>
        <w:t>ешуақытта бастан кешпеген жаңа бір сезіммен жан-жағыма</w:t>
        <w:br/>
        <w:t>таңдана қарап келе жатырмын. Осынау масаң омірдің дарқан</w:t>
        <w:br/>
        <w:t>даналығы бар екен. Ие, анау жұрттың бәрі ұғынды, өмірдің</w:t>
        <w:br/>
        <w:t>сыры оны түсінуде емес, ақылға салып саралауда емес, жап</w:t>
        <w:br/>
        <w:t>дүниеңнің құпия құбылысында. Олар өздерінің жан</w:t>
        <w:br/>
        <w:t>дүниелерінің пернесін дәл басып, содан оздеріне шаттық пен</w:t>
        <w:br/>
        <w:t>ләззат тапты!.. Даналар, даналар!..</w:t>
        <w:br/>
        <w:t>Мен Катраның есігіне келіп, түймесін бастым.</w:t>
        <w:br/>
        <w:t>-- Екатерина Аркадьевна үйде ме?</w:t>
        <w:br/>
        <w:t>Күтуші қыз маған тандана қарады.</w:t>
        <w:br/>
        <w:t>- Қазір айтайын. - Барды да қайтып келді. - Кіріңіз!</w:t>
        <w:br/>
        <w:t>Катра қараңғы қонақ бөлмесіне шырағдан жағып шықты.</w:t>
        <w:br/>
        <w:t>Оңінде бір түрлі жақтырмаған рең бар.</w:t>
        <w:br/>
        <w:t>- Сіз жалғызсыз ба? Үйіңізде кісілер бар ма деп қорқып</w:t>
        <w:br/>
        <w:t>едім! Қарсы болмасаңыз, қылырып қайтайық. Күн тамаша!</w:t>
        <w:br/>
        <w:t>Катя менің түріме қадала қарады. қарап тұрды да, жас</w:t>
        <w:br/>
        <w:t>қыздай сақылдап күліп жіберлі.</w:t>
        <w:br/>
        <w:t>-- Сағаттың қанша болғанын білесіз бе?</w:t>
      </w:r>
    </w:p>
    <w:p>
      <w:r>
        <w:t>- Жо-оқ.</w:t>
        <w:br/>
        <w:t>-&lt; Он екіге кетті. Ал далала дымқыл, тұман... Ха-ха-ха!...</w:t>
        <w:br/>
        <w:t>Кеттік... Бірақ қаланың сыртына шығамыз, онда тұманның</w:t>
        <w:br/>
        <w:t>ауасы таза...</w:t>
        <w:br/>
        <w:t>Катра сақылдап күледі, күлкісін тыя алмай булығып</w:t>
        <w:br/>
        <w:t>тұрып, киініп жатыр.</w:t>
        <w:br/>
        <w:t>-- Тек сіз маған жақ жаппай тынымсыз сөйлейтін боласыз,</w:t>
        <w:br/>
        <w:t>бірақ маған мойын бүрып қарамайсыз. Естисіз бе, -</w:t>
        <w:br/>
        <w:t>қарамайтын боласыз! Жаңа ғана мен жұртты үйден қуып</w:t>
        <w:br/>
        <w:t>шықтым. Құдай-ай, неткен мезі мұүндарлар!.. Неткен</w:t>
        <w:br/>
        <w:t>көңілсіздік!.. Сіз көп сөйлей аласыз ба?</w:t>
        <w:br/>
        <w:t>- Сізге көп сөзбен сөйлеу қажет пе? Біз ылғи да көп</w:t>
        <w:br/>
        <w:t>сөйлесеміз, бірақ сөзбен емес еді ғой, - дедім мен кенеттен.</w:t>
        <w:br/>
        <w:t>Катра күлкісін тыя қойды да. жалт етіп маған қарады.</w:t>
        <w:br/>
        <w:t>- Солай ма-а? - Ол көзін ашып алды. - Кеттік!</w:t>
        <w:br/>
        <w:t>Қалың тұман даланы басып тұр. бірақ әйтеуір тас жолдың</w:t>
        <w:br/>
        <w:t>үсті құрғақ екен. Қаланың үстінде электр жарығынан</w:t>
        <w:br/>
        <w:t>тұтасқан ақ мұнар өлі тыныштық. Орманнан арғы томенде</w:t>
        <w:br/>
        <w:t>бүрін жарған бұталардың әлсіз иісі сезіледі.</w:t>
        <w:br/>
        <w:t>Мен сөйлеп келемін, сөйлеп келемін.</w:t>
        <w:br/>
        <w:t>--...Алексейлі мен казір гіптіде мүсіркемеймін, мен оны</w:t>
        <w:br/>
        <w:t>таза сезінбейтін болдым. Мен қазір бүзыла бастаған оліктің</w:t>
        <w:br/>
        <w:t>иісін ғана сеземін, мен одан қүтыла алатын емеспін.</w:t>
        <w:br/>
        <w:t>318</w:t>
        <w:br/>
        <w:t>Мен оның мөлтілдеген аялы көздеріне қарадым.</w:t>
        <w:br/>
        <w:t>Қараңғылық кедергі бола алған жоқ. Ол көздерде</w:t>
        <w:br/>
        <w:t>қарсылықсыз, түгел берілген әсемдіктің қуаныш оты бар</w:t>
        <w:br/>
        <w:t>еді жылт-жылт еткен. Мен оны қолыммен көтеріп келе</w:t>
        <w:br/>
        <w:t>жатқандаймын, ал ол маған бетін тақап, рақатқа бөлене</w:t>
        <w:br/>
        <w:t>көздерін жұмып алған.</w:t>
        <w:br/>
        <w:t>Мен оған жақын таянып еңкейсе бергенмін. Катра кенет</w:t>
        <w:br/>
        <w:t>селт етіп, қолын тартып алды.</w:t>
        <w:br/>
        <w:t>- Бері қараңызшы, сіз мас екенсіз ғой! Сізден арақтың</w:t>
        <w:br/>
        <w:t>иісі мүңкіп түр ғой!.. -- Қыз жиіркене кейін шегініп кетті.</w:t>
        <w:br/>
        <w:t>- Неткен сұмпайылық!</w:t>
        <w:br/>
        <w:t>Мен оған қарап қалғанмын. Ол әлгі создерін тағы</w:t>
        <w:br/>
        <w:t>қайталады:</w:t>
        <w:br/>
        <w:t>- Неткен сұмпайылық!</w:t>
        <w:br/>
        <w:t>Менің бойымды кенет ашу мен жиіркенішті ыза кернеп</w:t>
        <w:br/>
        <w:t>кетті. Оған әлі қадала қарап тұрмын.</w:t>
        <w:br/>
        <w:t>- Менің мас екенімді бүған дейін білген жоқ па едіңіз?</w:t>
        <w:br/>
        <w:t>Бекер айтасыз! Сіз маған еріп шыққанда-ақ білгенсіз! - Мен</w:t>
        <w:br/>
        <w:t>енді ерегісе сөйледім: - Сіз қайта оған қуапғансыз, сондықтан</w:t>
        <w:br/>
        <w:t>да сіз маған еріп шыққансыз!</w:t>
      </w:r>
    </w:p>
    <w:p>
      <w:r>
        <w:t>- Сұмпайылық, неткен сұмпайылық!</w:t>
        <w:br/>
        <w:t>Менің байқағаным, - Катра өзін-өзі қатты зорлап барып,</w:t>
        <w:br/>
        <w:t>бойынан жиіркеніш сезімін әдейі шығарып тұрған секілді.</w:t>
        <w:br/>
        <w:t>Менің ызалы қалпымды көзқарасымен кейін серпіп тастады</w:t>
        <w:br/>
        <w:t>да, асқақтай сөйлегі:</w:t>
        <w:br/>
        <w:t>- Мені үйге апарып салыңыз! - деді.</w:t>
        <w:br/>
        <w:t>Сөйтті ле кейін бұрылды.</w:t>
        <w:br/>
        <w:t>Біз үнсіз келе жатырмыз.</w:t>
        <w:br/>
        <w:t>Меңіреу тыныштық. Тұман арасы құлаққа үрған танадай.</w:t>
        <w:br/>
        <w:t>Катра басын төмен салбыратып, тез жүріп кетті. Қалың</w:t>
        <w:br/>
        <w:t>ағаштың ішінде кенет бірдеңе гүрс етті де, аяғы ауыр</w:t>
        <w:br/>
        <w:t>ыңыранып барып, тұман ішінде тұншығып қалды. Катра</w:t>
        <w:br/>
        <w:t>селт етіп, жан-жағына үрке карады да, аяқ басуын одан сайын</w:t>
        <w:br/>
        <w:t>жеделдете түсті.</w:t>
        <w:br/>
        <w:t>Бір кезде дауысын соза шағынып:</w:t>
        <w:br/>
        <w:t>- Мен бұлай шапшаң жүре алмаймын, - деді.</w:t>
        <w:br/>
        <w:t>Кәлімгі бір мен асықтырған болармын ба?!</w:t>
        <w:br/>
        <w:t>Енді жайланқырап жүрлік. Катра тұман ішіне үрке</w:t>
        <w:br/>
        <w:t>қарайды. Жалынышты бала дауысымен:</w:t>
        <w:br/>
        <w:t>-- Маған қолыңызды берінізші. Қорқып келемін! - деді.</w:t>
        <w:br/>
        <w:t>Менің қолыма сүйеніп, жан-жағына барған сайын</w:t>
        <w:br/>
        <w:t>үрейлене қарап келеді.</w:t>
        <w:br/>
        <w:t>-- Мына тас жолдың бойы қаптаған трактирлер, бұл жерде</w:t>
        <w:br/>
        <w:t>кісі өлтірушілер өте коп... Ылғи жұмыссыздар, кісі тонайды...</w:t>
        <w:br/>
        <w:t>“ə</w:t>
        <w:br/>
        <w:t>5)</w:t>
        <w:br/>
        <w:t>Сорақылық! Маған солай көрінген шығар! Ол соншалықты</w:t>
        <w:br/>
        <w:t>іждаһатпен емделіп жүр. Әуелі сол емнің дауасына сенуден</w:t>
        <w:br/>
        <w:t>қалу керек қой; ол өзінің дене шынықтыруы мен суық суға</w:t>
        <w:br/>
        <w:t>шайынуын тастауы керек қой.</w:t>
        <w:br/>
        <w:t>Түнде мен шырт ұйқыдан ояндым, ішіме жат бірдеңе кіріп</w:t>
        <w:br/>
        <w:t>кеткендей болды. Алексейдің болмесі мен екі арадағы жүқа</w:t>
        <w:br/>
        <w:t>қоршаудан бері қарай бірдеңе созылып келіп, менің жан</w:t>
        <w:br/>
        <w:t>дүниеме кіріп бара жатқандай.</w:t>
        <w:br/>
        <w:t>Түсінік, бәрі де түсінікті. Мен қалайша күдіктеніл</w:t>
        <w:br/>
        <w:t>жүргенмін?.. Таяуда бізге Катра келген; сонда менің таң</w:t>
        <w:br/>
        <w:t>қалғаным: Алексей онымен селқос қана сөйлесіп жатқан; бір</w:t>
        <w:br/>
        <w:t>кезде оның өңінде кенет ішінен лып еткен әлде қандай бір</w:t>
        <w:br/>
        <w:t>еміренген кешірімшіл қапағат сезімі пайда болды. Бейне бір</w:t>
        <w:br/>
        <w:t>озі қыздың ажар-қияпаты жете алмастай биіктің биігінен</w:t>
        <w:br/>
        <w:t>оған сұқтана қарай алғанына көңілі толғандай масаттанып</w:t>
        <w:br/>
        <w:t>қараған; бұл Машаға да дәл сондай нәзіктікпен елжіреп</w:t>
        <w:br/>
        <w:t>тұрады; көзіңе көзін туралап қарамаса да, озі сондай айқын.</w:t>
        <w:br/>
        <w:t>момақан болып көрінеді.</w:t>
      </w:r>
    </w:p>
    <w:p>
      <w:r>
        <w:t>Ие, әрине, солай! Ол бұрынғыша оз ойымен өзі болып</w:t>
        <w:br/>
        <w:t>жүр, соны әбден санасына сіңіріп, сонымен бірге</w:t>
        <w:br/>
        <w:t>тынышталып алған. Бірақ барлық күш-қуаты анадағы екі</w:t>
        <w:br/>
        <w:t>түнде сарқылып қалған да, енді жаңадан күш жиып жүр,</w:t>
        <w:br/>
        <w:t>емделіп жүргені де сондықтан. Өйткені адамның өзін өзі</w:t>
        <w:br/>
        <w:t>апта сайын өлім жазасына бұйыра беруі мүмкін емес қой.</w:t>
        <w:br/>
        <w:t>Қоршау арқылы жан дүниеме сондай бір мазасыз.</w:t>
        <w:br/>
        <w:t>мәңгүрттік бірдеңе кірді де жатты. Бейне бір электрдің қара</w:t>
        <w:br/>
        <w:t>түнек тогы ағылып жатқандай. Бүкіл бөлмені әлде қандай</w:t>
        <w:br/>
        <w:t>топас, өктем күш кернеп кеткендей, қараңғыда белең алып</w:t>
        <w:br/>
        <w:t>бара жатқандай. Қимылсыз қасірет төндіріп, Битаныс бой</w:t>
        <w:br/>
        <w:t>көтеріп келелі, одан қашып құтылар дәрмен жоқ.</w:t>
        <w:br/>
        <w:t>Мен екі қолымды тіреп, басымды көтердім де, жан-жағыма</w:t>
        <w:br/>
        <w:t>қарадым. Қоршау жоғалып кеткен. Сондағы көргенім: Алсша</w:t>
        <w:br/>
        <w:t>шалқасынан жатыр, қимылсыз көзінің оңғалағы ойылын</w:t>
        <w:br/>
        <w:t>кеткендей. Ал Иесі ұясынан құлап түскен жүнді қүрт сияқты.</w:t>
        <w:br/>
        <w:t>керуеттің қасында, еденде жыбырлап жатыр; Битаныстың</w:t>
        <w:br/>
        <w:t>зілқара күші өзінің мысын басқандай, зәре-қүты қалмай.</w:t>
        <w:br/>
        <w:t>жыбыр-жыбыр етеді, қайта-қайта бұлқынып, ирелеңдей береді.</w:t>
        <w:br/>
        <w:t>Соны көріп, менің Ием де қалтырап қоя берді. Сондағы</w:t>
        <w:br/>
        <w:t>менің сезінгенім, - қалш-қалін етіп қазір ол да еденге құлап</w:t>
        <w:br/>
        <w:t>түседі, сонсоң екі көзім бақырайып, мен де сілейіп жататын</w:t>
        <w:br/>
        <w:t>секілдімін.</w:t>
        <w:br/>
        <w:t>Мен бойымның құрсауын бұзып-жарып. ұшып түрегелдім.</w:t>
        <w:br/>
        <w:t>Тың тыңдадым. Қоршаудың әр жағы тып-тыныш. тіпті әнтек</w:t>
        <w:br/>
        <w:t>513</w:t>
        <w:br/>
        <w:t>Біз бір-бірімізден көз алмай қарап тұрмыз.</w:t>
        <w:br/>
        <w:t>Ұзақ қарастық. Сондағы менің кеңеттен сезінгенім - біз</w:t>
        <w:br/>
        <w:t>екеуміз сөйлесіп тұр екенбіз! Сөзбен емес, сөз бен ойдың</w:t>
        <w:br/>
        <w:t>әржағында қараңғыда жатқан бірдеңемен. Ие, сол бірдеңе,</w:t>
        <w:br/>
        <w:t>мендегі сияқты, онда да бар екен. Дәл сондай терең, дәл</w:t>
        <w:br/>
        <w:t>сондай маңызды. Тек менде сол бірдеңенің үстінде, сол</w:t>
        <w:br/>
        <w:t>қараңғыдан өсіп-өнген көмескі тұспал-сөздер бар, дербестігі</w:t>
        <w:br/>
        <w:t>жоқ ой бар. Бірақ екеуінің мәні бір.</w:t>
        <w:br/>
        <w:t>Біздің әңгімемізді туғызған қараңғылықтан маған жылт</w:t>
        <w:br/>
        <w:t>етіп бір әлсіз сәуле көрінгендей болды.</w:t>
        <w:br/>
        <w:t>Мен Жучканы аялап, еркелете басынан сипадым. Ол</w:t>
        <w:br/>
        <w:t>тұмсығымен менің тіземе келіп түртініп еді, мен оны жас</w:t>
        <w:br/>
        <w:t>баладай әлпештеп, арқасынап сипадым. Айналаның бәрі бірте-</w:t>
        <w:br/>
        <w:t>бірте тұтас бірдеңеге айналып бара жатқандай. Мен көзімді</w:t>
        <w:br/>
        <w:t>ашыңқырап, жан-жағыма басқаша қараймын. Мынау көріп</w:t>
        <w:br/>
        <w:t>тұрғаным ағаштар, сұр бұлт торлаған аспан астында, сида</w:t>
        <w:br/>
        <w:t>бұтақтарда қонақтап отырған үзақтар мен қарғалар...</w:t>
        <w:br/>
        <w:t>Солардың іштерінде де бар ма екен жаңағы? Жаңағы деп</w:t>
        <w:br/>
        <w:t>отыргапым - не созбен, не ой жүзінде айтып жеткізе</w:t>
        <w:br/>
        <w:t>алмайтын бірдеңе. Ең бастысы - баршаға ортақ жалпы ма</w:t>
        <w:br/>
        <w:t>әлде жалқы ма?</w:t>
        <w:br/>
        <w:t>Бұтаға қонақтаған құстар қарауытқан аспанға бой ұрып</w:t>
        <w:br/>
        <w:t>бұйығып қалған. Аспан оларды да, мынау ағаштарды да</w:t>
        <w:br/>
        <w:t>жұтып алғандай... Мен бір нәрсеге жақындап барған</w:t>
        <w:br/>
        <w:t>сияқтымын. Жанымды орап алған қараңғы қүндақтың ішіне</w:t>
      </w:r>
    </w:p>
    <w:p>
      <w:r>
        <w:t>коз жанарымды жеткізе алсам болды. Енді сәлден кейіп мен</w:t>
        <w:br/>
        <w:t>бір нәрсені түсіне алатын сияқтымып. Алдамтты елес пе әлде</w:t>
        <w:br/>
        <w:t>бір үлкен шындық ашыла ма?</w:t>
        <w:br/>
        <w:t>Жай ғана елес пе? Ашыла ма әлде бар сыр?</w:t>
        <w:br/>
        <w:t>Жоқ, бәрі жоғалып кетті. Өте маңызды және шешуші</w:t>
        <w:br/>
        <w:t>нәрсе жасырынып қалды.</w:t>
        <w:br/>
        <w:t>Мен үйге қайтып келдім. Ұйқыдан көзі ісіп, өзі жаурап</w:t>
        <w:br/>
        <w:t>қалған Алеша сепектен бір құшақ отын алып кірлі. Тұнжырап</w:t>
        <w:br/>
        <w:t>тіл қатты:</w:t>
        <w:br/>
        <w:t>- Пешке қайтадан от жағайын. Үй суып кетті ғой.</w:t>
        <w:br/>
        <w:t>Оған қараудың өзі бір түрлі еді. Тоңып тұр!...</w:t>
        <w:br/>
        <w:t>- Одан ла сеп. Алеша, баққа барып, шаруа істесейші.</w:t>
        <w:br/>
        <w:t>Мен тіпті қызып келдім.</w:t>
        <w:br/>
        <w:t>Ол сүлесоқ жауап қатты:</w:t>
        <w:br/>
        <w:t>- Қойшы, барғым келмейді.</w:t>
        <w:br/>
        <w:t>Ас үйле, суып қалған плитаның үстінде үй бикесінің</w:t>
        <w:br/>
        <w:t>қоңыр мысығы пырылдап жатыр. Бұрын елемей жүрген мен</w:t>
        <w:br/>
        <w:t>енді соны қызық көріп, қолыма шырағдан ұстан, қасына</w:t>
        <w:br/>
        <w:t>бардым; көзіне көзімді тақап қарағым келген.</w:t>
        <w:br/>
        <w:t>21</w:t>
        <w:br/>
        <w:t>Сонсоң қипақтап, еркелегісі келді. Мен арқасынан</w:t>
        <w:br/>
        <w:t>сипадым. Соған қуанғандай, пальтомның етегіне қарай секіріп</w:t>
        <w:br/>
        <w:t>ойнамақ.</w:t>
        <w:br/>
        <w:t>- Жә, болады!.. Кет әрман!</w:t>
        <w:br/>
        <w:t>Жучка кетті.</w:t>
        <w:br/>
        <w:t>Мен ұзақ қимылдап, қар күредім. Қары еріп сидаланған</w:t>
        <w:br/>
        <w:t>ағаш бүталары қоңырайып көрінеді. Қайың ағаштарының</w:t>
        <w:br/>
        <w:t>үстінде қарғалар мен үзақтар айнала қалықтап үшады.</w:t>
        <w:br/>
        <w:t>Аулағырақта шіркеу қоңырауларының кешкі сыңғыры</w:t>
        <w:br/>
        <w:t>естіледі. Күн батып кеткен.</w:t>
        <w:br/>
        <w:t>Сонда барып байқадым, қолымда биялай жоқ, пальгтомды</w:t>
        <w:br/>
        <w:t>шешіп тастағаныма да жарты сағаттай болған. Денемнің ішінен</w:t>
        <w:br/>
        <w:t>ескен тегеурінді, қалың қызудың лебін сеземін. Ендігі</w:t>
        <w:br/>
        <w:t>түсінбей, таң қалатыным, - осынау жұп-жұмсақ, майда</w:t>
        <w:br/>
        <w:t>қоңыр ауада қалайша тоңазып қалғанмын. Бағана, үйде</w:t>
        <w:br/>
        <w:t>отырғанда, пештің жанында тұрып бойымды жылытқан</w:t>
        <w:br/>
        <w:t>жиіркенігіті сыртқы жылуды еске алдым; Қазір сол жат</w:t>
        <w:br/>
        <w:t>жылылық ішімнен сыртқа шығып жатқанда, бойым одан</w:t>
        <w:br/>
        <w:t>бетер тоңази түскеңдей. Ал анау Алешканы айтамын, жынды</w:t>
        <w:br/>
        <w:t>неме, керуетін пешке қарай жылжытып қойып, корпесіне</w:t>
        <w:br/>
        <w:t>оранып алып жатыр...</w:t>
        <w:br/>
        <w:t>Қас қарайды. Шіркеудің кешкі қоңырауы басылды.</w:t>
        <w:br/>
        <w:t>Қақпадан Феня көрінді; мейірбан даусымен ақырын ғана:</w:t>
        <w:br/>
        <w:t>- Степочка! - деп дыбыс берлі.</w:t>
      </w:r>
    </w:p>
    <w:p>
      <w:r>
        <w:t>Сонсоң мені таныды да, “ах” деп жытып отырды. Ағаш</w:t>
        <w:br/>
        <w:t>бұталары самал желге тербеліп, шыршаның дүмі дыңылдайды.</w:t>
        <w:br/>
        <w:t>Соның үшар басында қонып отырған кәрі қарғаның</w:t>
        <w:br/>
        <w:t>қарқылдағаны кәдімгі бір жаңа туған жас нәрестенің дауысы</w:t>
        <w:br/>
        <w:t>қарлыға талығып жылағанындай естіледі. Жучка тұмсығымен</w:t>
        <w:br/>
        <w:t>менің қолымды түртеді.</w:t>
        <w:br/>
        <w:t>- Сенікі не-ей?</w:t>
        <w:br/>
        <w:t>Соның көзімен ишарат қылып сөйлегені қызық. Мен оны</w:t>
        <w:br/>
        <w:t>тағы да ауланың қоршауына қарай айтақтаймын. Ол тағы да</w:t>
        <w:br/>
        <w:t>лыпылдап шәу ете қалды. Үреді де, маған қарайды;</w:t>
        <w:br/>
        <w:t>көзқарасымен:</w:t>
        <w:br/>
        <w:t>“Мінекей, сенің айтқаныңды істеп тұрмын ғой. Осынымда</w:t>
        <w:br/>
        <w:t>бір мағына бар ма деп, өзімнен сүрап та тұрғаным жоқ”</w:t>
        <w:br/>
        <w:t>дегендей ишарат білдіреді.</w:t>
        <w:br/>
        <w:t>Мен оны қасыма шақырып алдым да, көзіне тесіліп</w:t>
        <w:br/>
        <w:t>қарадым. Жучка имене белін қайқайтып, құйрығын</w:t>
        <w:br/>
        <w:t>бүлғандатты. Мен жымия күліп, әлі қарап түрмын. Оның</w:t>
        <w:br/>
        <w:t>көзінде қуанышты күлкі ойнағандай, озі еркелеп менің үстіме</w:t>
        <w:br/>
        <w:t>секіртісі келгендей, қутыңдап тұрды, бірақ секірген жоқ,</w:t>
        <w:br/>
        <w:t>жайлап қана артқы аяқтарымен шоқиып отырды.</w:t>
        <w:br/>
        <w:t>310</w:t>
        <w:br/>
        <w:t>Екінші бөлім</w:t>
        <w:br/>
        <w:t>Түстік кезінде де, шай үстінде де, кешкі ас ішкенде де,</w:t>
        <w:br/>
        <w:t>- ылғи Анна Петровна шықшыты сорайған Аксюткаға</w:t>
        <w:br/>
        <w:t>тынымсыз айқайлайды да отырады. Мұның өзі бүл үйдегі</w:t>
        <w:br/>
        <w:t>тағампың бір қажетті түздығы тәрізді.</w:t>
        <w:br/>
        <w:t>- Қайда жоғалып кетті тағы да, әлгі жирен жындыбас?..</w:t>
        <w:br/>
        <w:t>Аксютка? Бері кел шатппаң! Қайда жүрсін, сен, - сарайда</w:t>
        <w:br/>
        <w:t>ма, әлде малқорада жүрсің бе, естимісің шақырғанды?</w:t>
        <w:br/>
        <w:t>- Ас үйде болдым.</w:t>
        <w:br/>
        <w:t>-- Мен саған он мың мәрте айтқан шығармын: біз</w:t>
        <w:br/>
        <w:t>дастарқан басына отырғанда, сен осы жерде бол леп...</w:t>
        <w:br/>
        <w:t>Айырларың қайда?</w:t>
        <w:br/>
        <w:t>- Міне, үстелдің үстінде жатыр.</w:t>
        <w:br/>
        <w:t>- Айырлар қайда? - деймін... Сенің басыңның ішінде</w:t>
        <w:br/>
        <w:t>толып тұрған не нәрсе, - тезек пе? Бері келіп санашы - біз</w:t>
        <w:br/>
        <w:t>нешеуміз? Енді өзің ойла -- қанша айыр керек?</w:t>
        <w:br/>
        <w:t>Федор Федорович жөткірініп, қайта-қайта квас ішеді.</w:t>
        <w:br/>
        <w:t>Екеуі де қайта-қайта Боряның құлағының құртың жеп,</w:t>
        <w:br/>
        <w:t>мазалай береді: күзгі сынға қалғаны үшін; бала бесінші класта,</w:t>
        <w:br/>
        <w:t>соған енді мұғалім жалдауға тура келіп түр.</w:t>
        <w:br/>
        <w:t>Анна Петровна салатты тұздықтап жатып, оған ұғындырып</w:t>
        <w:br/>
        <w:t>жатыр:</w:t>
        <w:br/>
        <w:t>- Сен оқуды жақсы оқуың керек. Көріп отырсың ғой</w:t>
      </w:r>
    </w:p>
    <w:p>
      <w:r>
        <w:t>шаруаның жайын. Кенеуі кетіп, құлағалы түр. Әкең мен</w:t>
        <w:br/>
        <w:t>екеуміз шаруадан түк түсінбейміз...</w:t>
        <w:br/>
        <w:t>Федор Федорович көзін бажырайтып қарайды.</w:t>
        <w:br/>
        <w:t>- Кім түсінбейді?.. Парлэ пур ву!“ Мені бұл жерге неге</w:t>
        <w:br/>
        <w:t>қыстырып жатырсыз. Мен тамаша-ақ түсінемін.</w:t>
        <w:br/>
        <w:t>- “Тамаша-ақ”... Ендеше неге бірде-бір машинамыз</w:t>
        <w:br/>
        <w:t>жүрмейді?</w:t>
        <w:br/>
        <w:t>-- Қай машина жүрмей қалып еді?</w:t>
        <w:br/>
        <w:t>- Барлығының бәрі де. Астық тазалайтын, шоп шабатын,</w:t>
        <w:br/>
        <w:t>егін бастыратын. Свидерский айтады, - біздің түқым сепкіш</w:t>
        <w:br/>
        <w:t>өте тамаша, бірақ дұрыс жүргізе алмайды, дейді.</w:t>
        <w:br/>
        <w:t>-- Свидерский ақымақтың сөзін сөйлейді.</w:t>
        <w:br/>
        <w:t>- Ендеше неге бізде сұлыны егін тазартқышсыз. қолмен</w:t>
        <w:br/>
        <w:t>сепкенде...</w:t>
        <w:br/>
        <w:t>- Неге... неге... Е.. е... Бұғының аузында неге лимон</w:t>
        <w:br/>
        <w:t>өспейді?</w:t>
        <w:br/>
        <w:t>Өзіңіз туралы айтсаңызшы!.. (франц. Раг!е? ропт уоие!..).</w:t>
        <w:br/>
        <w:t>329</w:t>
        <w:br/>
        <w:t>-- Федор Федорович мұрынын тартқылап, екі беті қып-</w:t>
        <w:br/>
        <w:t>қызыл болып кетеді. Шаянның көзіндей баттиған көзін</w:t>
        <w:br/>
        <w:t>бажырайтып қарайды. Анна Петровна ызаланып, екі иығын</w:t>
        <w:br/>
        <w:t>қопаңдатады.</w:t>
        <w:br/>
        <w:t>- Ол не деген сөз?</w:t>
        <w:br/>
        <w:t>-- Мына стакан неге шыны, неге ағаш емес? Қазір жаңбыр</w:t>
        <w:br/>
        <w:t>неге жауып түр? Осындай бір ақымақтық сүрақтар; оларға</w:t>
        <w:br/>
        <w:t>жауап беруге болмайды. Егін неге шықпай қалды? Себебі,</w:t>
        <w:br/>
        <w:t>құрғақшылық болды.</w:t>
        <w:br/>
        <w:t>-- Ендеше бізде түқымды сеялкамен сеппеген жерле егін</w:t>
        <w:br/>
        <w:t>неге шығымды болады?</w:t>
        <w:br/>
        <w:t>-- О-һо! Қызық екен!</w:t>
        <w:br/>
        <w:t>- Өте қызық! Жай себе салалы, қолмен, - ал шығымы</w:t>
        <w:br/>
        <w:t>тамаша болады. Ал сеялкамен шықса - тарсылдай ма,</w:t>
        <w:br/>
        <w:t>шарылдай ма, сылдырлай ма керек, - әйтеуір береке жоқ!</w:t>
        <w:br/>
        <w:t>- Қызық-ақ! Хе-хе-хе!.. Суперфлю! Суперфлю?%!...</w:t>
        <w:br/>
        <w:t>-- Бәрі солай. Бәрінің де жыны бар. Жүрдім-бардым ылғи!</w:t>
        <w:br/>
        <w:t>Курсистка Наталья Федоровна, бет-ауызы қоңырқай,</w:t>
        <w:br/>
        <w:t>дінкес қыз, ауырсынып тыжырынады.</w:t>
        <w:br/>
        <w:t>-- Қойшы, мама, жетті гой!</w:t>
        <w:br/>
        <w:t>Бірақ Анна Петровна тоқтар емес, сөзді құжынатып жатыр:</w:t>
      </w:r>
    </w:p>
    <w:p>
      <w:r>
        <w:t>- Анау бақташы Петр. Үш апта болды, аттардың тұсауын</w:t>
        <w:br/>
        <w:t>алған жоқ, аттардың аяғы қажалып қалды. Сыйырларды күн</w:t>
        <w:br/>
        <w:t>батардан екі сағат бұрын айдап әкеледі, шыбыртқымен</w:t>
        <w:br/>
        <w:t>шықпыртып келеді. Табын өрттен қашқандай, жөңкіліп</w:t>
        <w:br/>
        <w:t>келеді; қойлардың тең жартысы ақсақ, - аяқтарын жылқы</w:t>
        <w:br/>
        <w:t>басып кеткен. Сол малшыны қуып жіберуге де болмайды, -</w:t>
        <w:br/>
        <w:t>“басқасын қайдан табамын”, - дейлі.</w:t>
        <w:br/>
        <w:t>-- Ие, ие, - басқасын мен қайдан табамын? Кісі жоқ!</w:t>
        <w:br/>
        <w:t>- Дүние соған қарап түрған жоқ. Әзірше күндікке де</w:t>
        <w:br/>
        <w:t>ала тұруға болады ғой.</w:t>
        <w:br/>
        <w:t>Федор Федоровичтің беті қарауыта қанталап, маңдайының</w:t>
        <w:br/>
        <w:t>тамырлары шодырайып шығып кетті.</w:t>
        <w:br/>
        <w:t>- Күндік дейді! Бір ақылды сөзді естіп алған екен!..</w:t>
        <w:br/>
        <w:t>Күндік!..</w:t>
        <w:br/>
        <w:t>Ол аяғын шалыс басып, орнынан түрегелді де, кабинетіне</w:t>
        <w:br/>
        <w:t>қарай зытып берді. Анна Петровна артынан ілестіре сөйлеп</w:t>
        <w:br/>
        <w:t>жатыр:</w:t>
        <w:br/>
        <w:t>-- Әнекей, шындығын айтсаң болды, жылыстап жонеледі.</w:t>
        <w:br/>
        <w:t>- Қойсайшы енді, мама! Бүл не нәрсе? Кісі тыңдауға</w:t>
        <w:br/>
        <w:t>жермді.</w:t>
        <w:br/>
        <w:t>5 Пайдасыз! Пайдасыз!.. (франц. 5ирегіш..)</w:t>
        <w:br/>
        <w:t>329</w:t>
        <w:br/>
        <w:t>Мүнда тағы үй иелерінің үлкен шенеунік ұлының әйслі</w:t>
        <w:br/>
        <w:t>Агриппина Алексгевна түрады. Өте толық, жас әйел, үнемі</w:t>
        <w:br/>
        <w:t>тығыз корсет киіп жүреді. Деревняда қатты зерігеді. Воля</w:t>
        <w:br/>
        <w:t>дейтін баласы бар. Онысы ылғи нәуетексіп, еркетотайланып</w:t>
        <w:br/>
        <w:t>жүреді; балауызға ұқсаған балпық бетінен арамы көздері</w:t>
        <w:br/>
        <w:t>жылтырайды. Өзінің ішек ауруы бар. Агриппина</w:t>
        <w:br/>
        <w:t>Алексеевнанын оған ылғи клизма қойып, ботқа әзірлеп</w:t>
        <w:br/>
        <w:t>жүргені. қ</w:t>
        <w:br/>
        <w:t>Айналапың бәрі қаусап түр. Қоймалар қисайып,</w:t>
        <w:br/>
        <w:t>қырманның төбесі құлаудың аз-ақ алдында. Кәрі шал Степан</w:t>
        <w:br/>
        <w:t>Рытоз кеспекті екі аяқ арбаға жегілген соқыр бестіні жетектеп</w:t>
        <w:br/>
        <w:t>келе жатып, өзінің кем иек даусымен:</w:t>
        <w:br/>
        <w:t>- Тпру!.. Тиру!.. - деп қайталайды.</w:t>
        <w:br/>
        <w:t>Күтімсіз бақтың ішінде аяқтарын ілбіп басып көтерем</w:t>
        <w:br/>
        <w:t>айғыр жүр. Көздерінің айналасында ақжемденген үлкен</w:t>
        <w:br/>
        <w:t>доғала шеңберлері бар, кәлімгі көзілдірік сияқты. Түнге қарай</w:t>
        <w:br/>
        <w:t>ол көбінесе бақтың ішінде қалдырылады. Сол жерде ол</w:t>
        <w:br/>
        <w:t>аяқтарын талтайтып, еріндерін төмен салбыратып жіберіп,</w:t>
        <w:br/>
        <w:t>тырп етпестен қимылсыз түрады. Айлы түндерде қарасаң,</w:t>
        <w:br/>
        <w:t>осы жердегі құрып бара жатқан омірдің елесі сияқты болып</w:t>
        <w:br/>
        <w:t>көрінер еді.</w:t>
        <w:br/>
        <w:t>Кей күндері басқа бір елес пайда болады. Деревнядан мас</w:t>
        <w:br/>
        <w:t>болып Гаврила Мохначев келеді. Озі алпамсадай, бет-аузы</w:t>
        <w:br/>
        <w:t>жүн-жүн, үсті-басы жалба-жүлба болып, бақтың ішінде,</w:t>
        <w:br/>
        <w:t>көкөніс бүталары мен қырқаларын белден басып, сенделіп</w:t>
      </w:r>
    </w:p>
    <w:p>
      <w:r>
        <w:t>жүреді; балконның астына келіп, ерсілі-қарсылы адымдайды.</w:t>
        <w:br/>
        <w:t>Терезелерге қарап жұмырығын түйіп, қаһарлана басын</w:t>
        <w:br/>
        <w:t>бұлғандататыны тағы бар.</w:t>
        <w:br/>
        <w:t>--У-у, қарғыс атқан арамтамақтар! Сарайларды самсатып</w:t>
        <w:br/>
        <w:t>салғандарын... Асықпаңдар, жайларыңды табармыз!..</w:t>
        <w:br/>
        <w:t>Есесіне бүгін кешке Катраны көремін.</w:t>
        <w:br/>
        <w:t>Оның шешесінің орам-жайы мен тұрған Сеяноводан бес</w:t>
        <w:br/>
        <w:t>шақырым жерде. Шешесі -- қутыңдаған қағылез бәйбіше,</w:t>
        <w:br/>
        <w:t>сәудегерге біткен жыртқыш көзі бар. Орам-жайларын өзі</w:t>
        <w:br/>
        <w:t>басқарады, басына орамал байлап алып, қоймалар мен мал</w:t>
        <w:br/>
        <w:t>кораларын аралайды ла жүреді. Ақшаны Катраға деп үсті-</w:t>
        <w:br/>
        <w:t>үстіне жинап жатыр, ал оның қалай тұрып, не тіршілік етіп</w:t>
        <w:br/>
        <w:t>жатқанында мүлде шаруасы жоқ.</w:t>
        <w:br/>
        <w:t>Билік Катрада. Онын үш бөлмесі - помешиктің ескілікті</w:t>
        <w:br/>
        <w:t>үйіне әкеліп орпатқан ертегінің салтантты сарайы дерсің.</w:t>
        <w:br/>
        <w:t>Терезелерінің алды -- ят шаптырым гүлзар; неге түрлі</w:t>
        <w:br/>
        <w:t>гүлдердің тұтас бір жасағы алыстан ағызып келіп, дәл осы</w:t>
        <w:br/>
        <w:t>өт?</w:t>
        <w:br/>
        <w:t>2</w:t>
        <w:br/>
        <w:t>Айналаның бәрі тағы да өзгеше, бұрынғы көз үйренген</w:t>
        <w:br/>
        <w:t>көріністер тағы да жаңа, бір түрлі әнтек көрінеді. Дала жақтан</w:t>
        <w:br/>
        <w:t>көшемен қарауытып, баяу жылжыған бір сүлбе көрінеді,</w:t>
        <w:br/>
        <w:t>бұлдыр көлеңкелер жер бетімен сырғанап жылжығандай</w:t>
        <w:br/>
        <w:t>болады; жылы ауада жапырағын жайған жас қайыңның иісі</w:t>
        <w:br/>
        <w:t>келеді. Мінекей, - қалың ойға беріліп келе жатқан мына</w:t>
        <w:br/>
        <w:t>адам, - басындағы ойлары өзінікі мс, әлде өзгенікі ме, -</w:t>
        <w:br/>
        <w:t>соны өзінен өзі сұрамайды-ау, сірә. Анау көлеңкелер де үнсіз</w:t>
        <w:br/>
        <w:t>колегейленіп жылжығанда, сонау аспандағы бұлттардың</w:t>
        <w:br/>
        <w:t>еріксіз сәулесі ғана екендерін сезбейді. Жастықтың кіршіксіз</w:t>
        <w:br/>
        <w:t>таза жұпар иісіне бөленген қайыңдар тіп-тік болып қасқая</w:t>
        <w:br/>
        <w:t>қарап түр. Несіне қасқаяды? Тек мынау айналадағы</w:t>
        <w:br/>
        <w:t>тыныштықта ғана дүниенің өзі түйсінген шексіз, қалтқысыз</w:t>
        <w:br/>
        <w:t>құлдықтың қүрсауы сезіледі.</w:t>
        <w:br/>
        <w:t>- Константин Сергеевич, бүл сіз бе? - Тыныштық</w:t>
        <w:br/>
        <w:t>тұнығынан кібіртіктеп шыққан әйел дауысы естілді.</w:t>
        <w:br/>
        <w:t>Мен селт етіп қалдым. Көшенің ортасында қалшиып Қатра</w:t>
        <w:br/>
        <w:t>түр.</w:t>
        <w:br/>
        <w:t>- Сіз қайдан жүрсіз? Катерина Аркадьевна!</w:t>
        <w:br/>
        <w:t>Ол аяғын жайлап басып, терезенің алдына келді.</w:t>
        <w:br/>
        <w:t>Шляпасының жалпақ ернеуінің астынан өңі ашаң көрінеді:</w:t>
        <w:br/>
        <w:t>-- Жаңағы дала жақтан келе жатқан сіз бе едіңіз?</w:t>
        <w:br/>
        <w:t>- Ие, мен, қырдан қыдырып қайттым. Архиерей</w:t>
        <w:br/>
        <w:t>саябағының әр жағынан.</w:t>
        <w:br/>
        <w:t>Катра терезенің жақтауына шынтақтай, ақ перчатка киген</w:t>
        <w:br/>
        <w:t>қолымен жағын таянып тұрып қалды. Мұңды ойға батып</w:t>
        <w:br/>
        <w:t>түр, көзлерінен от жайнайды.</w:t>
        <w:br/>
        <w:t>Мен оған қалала қарап тұрмын.</w:t>
      </w:r>
    </w:p>
    <w:p>
      <w:r>
        <w:t>-- Сізге оғаш көріне ме? - Ол бейжай үнсіз тұрып қалды.</w:t>
        <w:br/>
        <w:t>- Мен ана жолғыдан кейін өзімді сынап көрейін дедім:</w:t>
        <w:br/>
        <w:t>қорқақпын ба әлде олай емеспін бе... Олай емес сияқтымын.</w:t>
        <w:br/>
        <w:t>Жалғыз-ақ, адасып қалдым... Ой, жаным жақтырмайды</w:t>
        <w:br/>
        <w:t>қорқақтарды!.. Қайдағы бір шұқырларға, кесілген бөренелерге</w:t>
        <w:br/>
        <w:t>тап болдым. Қалтамда револьверім бар. Ғажап бір тыныштық.</w:t>
        <w:br/>
        <w:t>Құлағыңа тыныштық ұрып түрса да қиын екен. Казактар</w:t>
        <w:br/>
        <w:t>казармасының әр жағында кетіп бара жатсам, -- жусанның</w:t>
        <w:br/>
        <w:t>арасында бірдеңе ақырын ырылдап, енді бірдеңе әлсіз ғана</w:t>
        <w:br/>
        <w:t>шиқылдайды. Тоқтай қалдым. Сол кезде жолды көлденен</w:t>
        <w:br/>
        <w:t>кесіп, қап-қара, үп-ұзын, үсті жүнлес бірдене жорғалап өтті</w:t>
        <w:br/>
        <w:t>де, қалақайдың ішіне кіріп кетті. Сонсоң сол арада көпке</w:t>
        <w:br/>
        <w:t>дейін бірдене қор-қор етіп ырылдап, тағы бірдеңе шыр-шыр</w:t>
        <w:br/>
        <w:t>етіп шыйқылдап жатты. Бүл немене сонда?</w:t>
        <w:br/>
        <w:t>Қызсекі иығын бүрістіріп, мазасызданып қалды.</w:t>
        <w:br/>
        <w:t>323</w:t>
        <w:br/>
        <w:t>- Күзен болар. Тышқан ұстап алған ғой.</w:t>
        <w:br/>
        <w:t>- Егер шынымды айтсам, мен содан қатты қорықтым! -</w:t>
        <w:br/>
        <w:t>Ол ағынан жарыла күліп, сонсоң жас баладай мақтанып та</w:t>
        <w:br/>
        <w:t>қойды: - Бірақ абдырап қаша жөнелгенім жоқ, тіпті жүрісімді</w:t>
        <w:br/>
        <w:t>Де жеделдетпедім...</w:t>
        <w:br/>
        <w:t>- Сіз естідіңіз бе, Алешаны пойыз басып кетіпті.</w:t>
        <w:br/>
        <w:t>- Не-ме-не?</w:t>
        <w:br/>
        <w:t>Қатра селт етіп, басын көтеріп алды. Ол өзінің аялы, аң-</w:t>
        <w:br/>
        <w:t>таң көзімен маған үнсіз қарап қалды, менің көздерім де</w:t>
        <w:br/>
        <w:t>оның көздерімен толық үйлестік тапқандай.</w:t>
        <w:br/>
        <w:t>- Ие, солай екен деңіз...</w:t>
        <w:br/>
        <w:t>Катра үнжұрғасы түсіп, шатырының үшымен жерде</w:t>
        <w:br/>
        <w:t>жатқан қыштың сынығын шұқылап түр. Бір кезде селт етіп,</w:t>
        <w:br/>
        <w:t>ширыға тіл қатты:</w:t>
        <w:br/>
        <w:t>- Константин Сергеевич, есікті ашыңызшы, мен кірейін.</w:t>
        <w:br/>
        <w:t>Мен қақпаны аштым. Сенекте шырпы түтатып, Катраны</w:t>
        <w:br/>
        <w:t>бөлмеге алып кірдім. Мен шамды түтатқанша, ол тықыршып</w:t>
        <w:br/>
        <w:t>қарады да тұрды.</w:t>
        <w:br/>
        <w:t>- Айтыңызшы, қалай болғанын... Толығырақ, егжей-</w:t>
        <w:br/>
        <w:t>тегжейлеп!..</w:t>
        <w:br/>
        <w:t>- Не айтатыны бар? Мен ештеңесін білмеймін.</w:t>
        <w:br/>
        <w:t>Бұтарланған денесінің бір кесек етіне алып барғандағы</w:t>
        <w:br/>
        <w:t>сұрағандары: “Танисыз ба?” - “Танимын...”. Бар айтқаным:</w:t>
        <w:br/>
        <w:t>“Ол нөмері сегізінші жолаушылар пойызымен кеткен,</w:t>
        <w:br/>
        <w:t>вагонның басындағы алаңында тұруды ұнатушы еді, құлап</w:t>
        <w:br/>
        <w:t>кеткен болар...” - дедім. Сол өтірікке келіскендей болдық,</w:t>
        <w:br/>
        <w:t>- жилетінің қалтасынан билет табылды. Осыдан үш күн</w:t>
        <w:br/>
        <w:t>бұрын Машаға айтқан екен, Пыльскіге барамын деп.</w:t>
        <w:br/>
        <w:t>-- Катра ілгері қарай ентелей түсіп, үрейлене тыңдаған.</w:t>
      </w:r>
    </w:p>
    <w:p>
      <w:r>
        <w:t>Мен екі қолыммен екі самайымды қысып, керуетке отыра</w:t>
        <w:br/>
        <w:t>кеттім.</w:t>
        <w:br/>
        <w:t>- О, тәңірі, мейлі ғой, мейлі! Құдайға тоба, әйтеуір бітті</w:t>
        <w:br/>
        <w:t>ғой осымен!.. Қандай азат!..</w:t>
        <w:br/>
        <w:t>Мен одан әрі үндемедім. Катра бәрін қалт жібермей тындап</w:t>
        <w:br/>
        <w:t>отырған секілді, орнынан тырп еткен жоқ.</w:t>
        <w:br/>
        <w:t>- Сіз оның ағасын білетін бе еліңіз? - деп сұрадым. Ол</w:t>
        <w:br/>
        <w:t>да өзін-өзі өлтіріпті ғой, құшәлаға уланып өліпті. Дүние</w:t>
        <w:br/>
        <w:t>жүзіне ортақ бір жанды, сол жанды танып-білудің қасірет</w:t>
        <w:br/>
        <w:t>толы қуанышын, адамзат тіршілігінің үланғайыр қуанышын</w:t>
        <w:br/>
        <w:t>уағыздап сді. Ал бірақ скі көзі жасаурап суға толып,</w:t>
        <w:br/>
        <w:t>оңғалағында әзер қозғалуіны еді, әр жағы бос қуыс сияқты</w:t>
        <w:br/>
        <w:t>болатын. Сол көздердің өздері де омірдің бос қуысы болушы</w:t>
        <w:br/>
        <w:t>еді. Сол олді - өлуге пшісіпі еді. Доктор Розанов айтып еді:</w:t>
        <w:br/>
        <w:t>324</w:t>
        <w:br/>
        <w:t>ернеуінің қара көлеңкесінде көздері орман шүңқырының</w:t>
        <w:br/>
        <w:t>түбінде жылтыраған жұлдыз құрттай алыстан тұманданып</w:t>
        <w:br/>
        <w:t>жалт-жүлт стеді.</w:t>
        <w:br/>
        <w:t>Мен екі иығынан шап беріп қаусыра қүшақтап алдым да,</w:t>
        <w:br/>
        <w:t>бетіне бетімді басып тұрып, ернімді жымқыра сүйіп кеп</w:t>
        <w:br/>
        <w:t>алдым. Катра ақырын дыбыс шығарып, бұлқынғандай болды.</w:t>
        <w:br/>
        <w:t>- Константин Сергеевич, мұныңыз не?</w:t>
        <w:br/>
        <w:t>Мен бастырмалатып сүйіп жатырмын, екі қолын артына</w:t>
        <w:br/>
        <w:t>қарай қайырып, кейін сілкіп тастадым.</w:t>
        <w:br/>
        <w:t>-- Константин Сергеевич!.. Құдайым-ау! Конста...</w:t>
        <w:br/>
        <w:t>Үнсіз күрес басталды. Жұмсақ, күшті дене бұлқынып,</w:t>
        <w:br/>
        <w:t>түймелер мен ілгектер шарт-шұрт үзіліп жатыр. Кенет Катра</w:t>
        <w:br/>
        <w:t>тыныштала қалды. Әлсіз ғана ыңырсиды -- кәдімгі үйқылы-</w:t>
        <w:br/>
        <w:t>ояу адамның есеңгіреген ыңқылы сияқты. Мен ернімді</w:t>
        <w:br/>
        <w:t>жалаңаш иығына жапсырып алып, құшырлана сүйдім.</w:t>
        <w:br/>
        <w:t>Катра жүлқынып қалды.</w:t>
        <w:br/>
        <w:t>Бойды билеп, естен айырған бір қуаныш сезімі құйындай</w:t>
        <w:br/>
        <w:t>ұйытқып әкетіп барады. Ешқашан еш жерде ештеңе болған</w:t>
        <w:br/>
        <w:t>емес; бар болғаны - адам өміріндегі тыйым салынған, құлак</w:t>
        <w:br/>
        <w:t>естімеген, асау бақыт қана.</w:t>
        <w:br/>
        <w:t>- Тұра түршы, бұл не нәрсе.. Е, ие!</w:t>
        <w:br/>
        <w:t>Катра қалтасынан револьвер алып шықты. Бір қолымен</w:t>
        <w:br/>
        <w:t>менің мойынымнан құшақтап алып, қатты қысты. Екінші</w:t>
        <w:br/>
        <w:t>қолымен жалтыраған жап-жалпақ револьверді ұстап алған.</w:t>
        <w:br/>
        <w:t>Көзінен қаһар аралас шаттық сәулесі менің көзіме құйылып</w:t>
        <w:br/>
        <w:t>жатыр.</w:t>
        <w:br/>
        <w:t>- Ал егер бүгін сені де, өзімді де өлтіріп салсам қайтесін?</w:t>
        <w:br/>
        <w:t>-- Мейлің!</w:t>
        <w:br/>
        <w:t>Бөлме ішінде оның әтірінің көктемгі жұпар иісі әлі</w:t>
      </w:r>
    </w:p>
    <w:p>
      <w:r>
        <w:t>кетпеген. Есалаң түннің оқиғасы мен Алешаның боршаланған</w:t>
        <w:br/>
        <w:t>денесі жайындағы ой араласып кеткен... Несі бар?! Мейлі.</w:t>
        <w:br/>
        <w:t>бола берсін!</w:t>
        <w:br/>
        <w:t>Сылағы қопарылған есіктің жақтауындағы шегеде</w:t>
        <w:br/>
        <w:t>Алешаның ескі бешпенті ілулі түр. Әбден тозған, екі жеңі</w:t>
        <w:br/>
        <w:t>жырым-жырым. Қимастықтын ашы запыраны көкіректі</w:t>
        <w:br/>
        <w:t>кернеп кетті.</w:t>
        <w:br/>
        <w:t>Бұл жерде қызда тұрлы-ау. ажалдың комескі сандырағы</w:t>
        <w:br/>
        <w:t>бойын билеген ару қыз. Бірақ револьверін еске алмапты</w:t>
        <w:br/>
        <w:t>Үстелдің үстінде жатқан жерінде ұмытып тастап кетіпті. Әрі</w:t>
        <w:br/>
        <w:t>қатерлі, әрі момақан күйінде, әлсіз ғана жылтырап жатыр</w:t>
        <w:br/>
        <w:t>Қуанышты алданышқа ұрлатып, толымсыз күйкілікпен</w:t>
        <w:br/>
        <w:t>тынғандай.</w:t>
        <w:br/>
        <w:t>347</w:t>
        <w:br/>
        <w:t>Жүрегім дүрс-дүрс етін, кеудем қалшылдап кетті. Мен</w:t>
        <w:br/>
        <w:t>қабағымды түйіп, жақтырмай сөйледім.</w:t>
        <w:br/>
        <w:t>- Сіздің не айтып тұрғаныңызды мен түсінбедім.</w:t>
        <w:br/>
        <w:t>Катра жайлап басып, терезенің алдына барды, көшеге қарап</w:t>
        <w:br/>
        <w:t>түр.</w:t>
        <w:br/>
        <w:t>- Қандай тып-тыныш! Қандай тып-тыныш! Бір жерде</w:t>
        <w:br/>
        <w:t>жылт еткен от көрінбейді... Барлық жерге өлім жайылып,</w:t>
        <w:br/>
        <w:t>барлығын жалмап алғандай, тек біз ғана тірі қалыппыз. Бүл</w:t>
        <w:br/>
        <w:t>бір ғаламат... Айқайла, бақыр, ат, бәрібір ешкім естімейді...</w:t>
        <w:br/>
        <w:t>Өліп кетсең де сол...</w:t>
        <w:br/>
        <w:t>Ол көңілі орныққандай күрсініп алды. Ал менің жүрегім</w:t>
        <w:br/>
        <w:t>аттай тулайды. Мен оның сыртынан қарап тұрмын. Терезенің</w:t>
        <w:br/>
        <w:t>жылтыраған сәулесінде екі иығы бедерленіп көрінеді,</w:t>
        <w:br/>
        <w:t>беліндегі белбеуі шамның жарығымен жалт-жұлт етеді, қара</w:t>
        <w:br/>
        <w:t>юбкасы белін қынап түр. Қыздың жас, сымбатты денесі</w:t>
        <w:br/>
        <w:t>өліммен, тыныштықпен арбаса араласып кеткендей. Мүндай</w:t>
        <w:br/>
        <w:t>өмірдің тынысы бар, ал бірақ бір сәтте өлімге ауысыт! кете</w:t>
        <w:br/>
        <w:t>алады. Осылай өліммен тайталаста мына омір қараңғы</w:t>
        <w:br/>
        <w:t>зынданда жалт еткен дененің ақ таңындай жарқырай белең</w:t>
        <w:br/>
        <w:t>алып барады.</w:t>
        <w:br/>
        <w:t>Біз үнсіз тұрмыз. Үнсіздік ұзаққа, тым ұзаққа созылды.</w:t>
        <w:br/>
        <w:t>Тіпті ерсілігі жоқ. Біз тынымсыз сөйлесіп тұрмыз, бірақ</w:t>
        <w:br/>
        <w:t>сөзбен емес, жан дүниенің үрейін алған көмескі түйсікпен;</w:t>
        <w:br/>
        <w:t>сондықтан да тыныс тарылып кетті. Айналаның бәрі тып-</w:t>
        <w:br/>
        <w:t>типыл болып, қаңырап қалғандай. Бір жерде адай бар-ау</w:t>
        <w:br/>
        <w:t>немесе болар-ау деп ойлаудың өзі ерсілік. Бозарған терезенің</w:t>
        <w:br/>
        <w:t>алдында бір ару ажал түр. Аламның әдеттегі түсініктерінің</w:t>
        <w:br/>
        <w:t>бәрі соның алдында жығылып құлап жатады. Ешқандай</w:t>
        <w:br/>
        <w:t>тосқауыл жоқ. Дүниенің бәріне жол ашып беретін сол естен</w:t>
        <w:br/>
        <w:t>тандырады да, өмірде болмаған бақыт әкеледі.</w:t>
        <w:br/>
        <w:t>Тымырсық тұман көтеріліп. басты айналдырып барады.</w:t>
        <w:br/>
        <w:t>Әлле ненің үміті үзіліп, құрып кетеді немесе сол үмітсіздікті</w:t>
        <w:br/>
        <w:t>бұзып- жарып тегеуірінді қуаныш пайда болады. Ие, мейлі.</w:t>
        <w:br/>
        <w:t>Егер жан дүниеңнің түсініксіз, түнек түйсігінен құтылмас</w:t>
        <w:br/>
        <w:t>болсан, ондағы жалғыз амал - соған қарсы атой салып, соның</w:t>
        <w:br/>
        <w:t>өзімен туысып, тұтасып кету, - сөйтіп, бұрын болмаған</w:t>
        <w:br/>
        <w:t>осынау тың, толымды тұтастықта құйындай ұйытқып</w:t>
      </w:r>
    </w:p>
    <w:p>
      <w:r>
        <w:t>шыркобелек айналу.</w:t>
        <w:br/>
        <w:t>Мен демімді ішіме жинап, терезенің алдына келдім. Қызға</w:t>
        <w:br/>
        <w:t>р Жалаа түрып, зілдене зекіп айттым:</w:t>
        <w:br/>
        <w:t>-- Қатра! Кетіңіз осы қазір бүл үйден! Естимісіз!</w:t>
        <w:br/>
        <w:t>Катра маған жалт бұрылды. Үнсіз сылқылдап күлді,</w:t>
        <w:br/>
        <w:t>жайраңдап қарап, басын шайқады. Басындағы шляпа</w:t>
        <w:br/>
        <w:t>326</w:t>
        <w:br/>
        <w:t>Солардың бүкіл әулетінде азғындықтың айну-қатесіз таңбасы</w:t>
        <w:br/>
        <w:t>бар екен деп еді... Битаным бой көтерсе, адамдарды қалаған</w:t>
        <w:br/>
        <w:t>жағына апарады да отырады!.. Сұмдық, сұмдық!..</w:t>
        <w:br/>
        <w:t>Әлде қандай түс көріп жатқандай, Катра күмілжіп үн</w:t>
        <w:br/>
        <w:t>қатты.</w:t>
        <w:br/>
        <w:t>- Сұмдық!</w:t>
        <w:br/>
        <w:t>Ол терезенің аллына барды. Аспанның күмістей</w:t>
        <w:br/>
        <w:t>жылтыраған ақ жалқын айдынында манағы қара бұлттар әлі</w:t>
        <w:br/>
        <w:t>де қалқып барады; қарап тұрсаң, аспандағы осынау шоғыр</w:t>
        <w:br/>
        <w:t>омірдің мынау жер бетіндегі мылқау тіршіліктен басымдығы</w:t>
        <w:br/>
        <w:t>ғажап скен.</w:t>
        <w:br/>
        <w:t>-- Күннің жадынан жырылып қалған жер мұндар, - деді</w:t>
        <w:br/>
        <w:t>Катра.</w:t>
        <w:br/>
        <w:t>Біз ұзақ уақыт үнсіз қалдық. Катра арқасын терезеге беріп,</w:t>
        <w:br/>
        <w:t>кері бұрылды. Басындағы шляпасының жиегінен бетіне</w:t>
        <w:br/>
        <w:t>көлеңке түсіп, түр; сондағы менің әсерім: мен опың бетінде</w:t>
        <w:br/>
        <w:t>жарқырап ашылған аялы көздерін көрдім. Кәдімгі бір әлде</w:t>
        <w:br/>
        <w:t>неден секем алғандай, өзінің ішіне құмарта құлақ түріп, сол</w:t>
        <w:br/>
        <w:t>әлле нені ести алмағандай. Кенеттен маған бір ой келді: бұл</w:t>
        <w:br/>
        <w:t>осы жерде не ғып түр және неге бүлай үнсіз?</w:t>
        <w:br/>
        <w:t>Катра өзі де байқамай, ішінен әлсіз дыбыс шығарып, ұзақ</w:t>
        <w:br/>
        <w:t>уақыт ыңыранып қалды; - кәдімгі бір қалың үйқыдағы</w:t>
        <w:br/>
        <w:t>кісінің буалдыр жан қиналысы үстіндегі ыңыранғаны сияқты</w:t>
        <w:br/>
        <w:t>Ыр кезде Катра өзініп ыцыранғанынан селт еткендей, ояна</w:t>
        <w:br/>
        <w:t>келіп, ызалы кейіппен екі йығын қомданып қалды:</w:t>
        <w:br/>
        <w:t>- Жүр, оныц болмесіне барайық... Мен көргім келеді, -</w:t>
        <w:br/>
        <w:t>деп ол келтесінен қайырды.</w:t>
        <w:br/>
        <w:t>Біз кірлік. Катра бар ынтасын салып, Алексейдің керуетін,</w:t>
        <w:br/>
        <w:t>қақпағы шала жабылған пешті, оның әр жағындағы қоқыс</w:t>
        <w:br/>
        <w:t>пен қағаздарды тінте қарап шықты. Есіктің қасында шегеде</w:t>
        <w:br/>
        <w:t>Алексейдің ескі пинжағы ілулі түр, қазір жетімсіреп, ешкімге</w:t>
        <w:br/>
        <w:t>керек болмай қалған. Катра терезеге қарады.</w:t>
        <w:br/>
        <w:t>-- Есік көсектерінің айналасындағы сылақтар қопсып</w:t>
        <w:br/>
        <w:t>түскен.. Ана жолы сіз есікті бүзғандағы сияқты, сол</w:t>
        <w:br/>
        <w:t>қалпында. Сонда көмірдің Иісі көкпеңбек болып көзге ұрып</w:t>
        <w:br/>
        <w:t>тұр еді-ау.</w:t>
        <w:br/>
        <w:t>Катра сандырақтап сөйлеген тәрізді. Өлімніш иісі сіңген</w:t>
      </w:r>
    </w:p>
    <w:p>
      <w:r>
        <w:t>осы үйдің ауасына жан-тәнімен тартылып, - құмарта.</w:t>
        <w:br/>
        <w:t>құштарлана, икемделе-иіліп тұрғандай. Сондықтан үндемейді.</w:t>
        <w:br/>
        <w:t>Мен ле үндемеймін. Терезенің сыртында сол баяғы</w:t>
        <w:br/>
        <w:t>мүлгіген тыныштық. Менің құлағыма бір алакүдік-ақырын</w:t>
        <w:br/>
        <w:t>сыбыр естілді:</w:t>
        <w:br/>
        <w:t>- Сізге қазір айналаның бәрі өліп қалғандай көрінбей мс”</w:t>
        <w:br/>
        <w:t>325</w:t>
        <w:br/>
        <w:t>Алеша ғой кешсе таңертең кант заводының әр жағындағы</w:t>
        <w:br/>
        <w:t>бұта арасында түрды. Таң жаңа ғана саз беріп келе жатқан.</w:t>
        <w:br/>
        <w:t>Темір жолдың қос табаны қара түнекке карай зуылдап кетіп</w:t>
        <w:br/>
        <w:t>барады. Екі көзі шүңірейіп, мелшие қараған күйі алыстан</w:t>
        <w:br/>
        <w:t>өзіне қарай ажал әкеле жатқан пойыздың тық-тық еткен</w:t>
        <w:br/>
        <w:t>дыбысына құлақ түре қалшиып қарап тұрды.</w:t>
        <w:br/>
        <w:t>Ертеңгі сөйленетін сөздердің мазмүнын бұлар қызулана</w:t>
        <w:br/>
        <w:t>егжей-тегжейлеп таяқылап жатыр. Наташа түні бойы Белый-</w:t>
        <w:br/>
        <w:t>агайдың әйелімен екеуі май мерекесінің жалауларын тікті.</w:t>
        <w:br/>
        <w:t>Оның қан-сөлсіз өңі қоңырайып кеткен, бірақ көзінің оты</w:t>
        <w:br/>
        <w:t>жанып түр. Мен ертең сөйлеуден шұғыл бас тарттым, -</w:t>
        <w:br/>
        <w:t>Алешаның өлімі жаныма қатты батқан, бас дың-дың, скі</w:t>
        <w:br/>
        <w:t>сөздің басын құрай алатын емеспін. Сонсоц. Перевозчиковтыц</w:t>
        <w:br/>
        <w:t>қулана күліп, маған: бекер қорқақтайсын-ау, - деген сөзін</w:t>
        <w:br/>
        <w:t>де елең қылатын емеспін.</w:t>
        <w:br/>
        <w:t>Бірақ олардың әңгімелеріне іштей қызыға құлақ қоятыным</w:t>
        <w:br/>
        <w:t>да рас. Өздері үшін оте мацызды. келелі жұмыс. Ал менің</w:t>
        <w:br/>
        <w:t>ішімнің бәрі қурап қалған, өмірім олардың шаруасынан</w:t>
        <w:br/>
        <w:t>біржола алыстап, ажырап қалған. Қадірі кеткен сөзлерден</w:t>
        <w:br/>
        <w:t>тек жүрек қана айниды.</w:t>
        <w:br/>
        <w:t>Мен оз санамның астынан қара түнек қараңғылықты</w:t>
        <w:br/>
        <w:t>коремін. сонан кейін көретінім - өзімнің ойларым, - сол</w:t>
        <w:br/>
        <w:t>қараңғылықтың буынан туған елестер ғана. Олардан қашың</w:t>
        <w:br/>
        <w:t>құтылар емеспін. Және сол елестер мені алдай да алмайды -</w:t>
        <w:br/>
        <w:t>қараңғы ма, жарық па, бәрі бір. Алдай да алмайды және енді</w:t>
        <w:br/>
        <w:t>қорқыта да алмайды.</w:t>
        <w:br/>
        <w:t>Мейлі, жанымның ылайланған ымырты ма, мейлі, түннің</w:t>
        <w:br/>
        <w:t>үрейлі қорқынышы ма немесе күндізгі зеріктірген мүңы ма,</w:t>
        <w:br/>
        <w:t>- бәрі бір. Оның есесіне сол шала жансар ымыртта -</w:t>
        <w:br/>
        <w:t>жанымның көзді қарықтырғандай, жанды күл қылып өртеті</w:t>
        <w:br/>
        <w:t>жібергендей өткір от ұшқындары бар. Қанасынан асқан</w:t>
        <w:br/>
        <w:t>қасірет, тыйым салынған бақыт. Уақыт пен жарық дүние</w:t>
        <w:br/>
        <w:t>жоғалып барады. Көзге көлегей болған елестер ғайып болуда.</w:t>
        <w:br/>
        <w:t>Соларды мазақ етіп күл де, көңілденіп қараңғыға қойып</w:t>
        <w:br/>
        <w:t>кет. Бізге битаныс, ұлық мәртебелі шындық сонда ғана.</w:t>
        <w:br/>
        <w:t>328</w:t>
        <w:br/>
        <w:t>- Олай болса, сен айта қойшы, тоғышарлықтан азат,</w:t>
        <w:br/>
        <w:t>күрделі жан. Өзім де соны сұрағым келіп жүр едім. Неге сен</w:t>
        <w:br/>
        <w:t>сол екі “сәттің” бірінде, неге сен револьверді ұмытып кеттің?</w:t>
        <w:br/>
        <w:t>Бұл сонда сол сәттің көркі болу үшін айтыла салған сүлу сөз</w:t>
        <w:br/>
        <w:t>бе еді?</w:t>
      </w:r>
    </w:p>
    <w:p>
      <w:r>
        <w:t>Катра ышқынып, сұп-сұр болып кетті. Екі көзі одан сайын</w:t>
        <w:br/>
        <w:t>жауығып, екіленіп барады.</w:t>
        <w:br/>
        <w:t>Айқай-іну. Долданған көз жасы. Жанталасып жүрекке</w:t>
        <w:br/>
        <w:t>тамызған дәрі.</w:t>
        <w:br/>
        <w:t>Сонсоң - булығып, еңкілдеп отырып айтылған сөздер.</w:t>
        <w:br/>
        <w:t>Ыстық дем аралас сыбыр, өліп-өшкен сүйіс, іші-бауырдан</w:t>
        <w:br/>
        <w:t>өткен жақындық. Жаңағы дауылдап өткен ашудан кейін</w:t>
        <w:br/>
        <w:t>шайдай ашылған жайдары көңілдің ерке-назы. Айналаның</w:t>
        <w:br/>
        <w:t>бәрі жарқырап, ғажап бір әсемдікке малынып кеткендей...</w:t>
        <w:br/>
        <w:t>..Мен осы сайға кездейсоқ тап болдым. Кеше күндіз</w:t>
        <w:br/>
        <w:t>жалғыз аяқ жолмен қырда келе жатсам, оң жақтағы жайқалған</w:t>
        <w:br/>
        <w:t>егіннің әр жағында қарауытқан жас смен шоқтары көрінді.</w:t>
        <w:br/>
        <w:t>Егінжайдың арасын сыналап, соған қарай өттім. Ақ жалқын</w:t>
        <w:br/>
        <w:t>қалың егіннің ортасынан төмен құлдырап, өзенге қарай</w:t>
        <w:br/>
        <w:t>қаракөк-жасылданып ойысқан бір оңаша сай. Көптен бері</w:t>
        <w:br/>
        <w:t>адам аяғы баспағаны көрініп түр.</w:t>
        <w:br/>
        <w:t>Талтүс кезі, жердің өзі үнсіз қалғандай ұлы тыныштық;</w:t>
        <w:br/>
        <w:t>тек биік аспанда ғана ыстық күннің нүры тынымсыз ән</w:t>
        <w:br/>
        <w:t>салып түр. Бір бүйірде иін тірескен егінді бойлап, із түспеген</w:t>
        <w:br/>
        <w:t>қалың шалғынды белуардан кешіп, мен де тып-тыныш келе</w:t>
        <w:br/>
        <w:t>жатырмын. Алдағы алыс бұрылыстан жалт етіп өзен көрінді.</w:t>
        <w:br/>
        <w:t>Арғы жағадағы көкорай шоп те жап-жасыл, оның үстінен</w:t>
        <w:br/>
        <w:t>төнген орман да жап-жасыл; айналаның бәрі жасыл түске</w:t>
        <w:br/>
        <w:t>бөленіп, тұныл тұр. Көк аспанның астында көгерген шағын</w:t>
        <w:br/>
        <w:t>өзен жасыл жердің төсімен жоғары қарай атқылаған шыжыма</w:t>
        <w:br/>
        <w:t>секілді.</w:t>
        <w:br/>
        <w:t>Тыныштық тіршілігі. Мен өзенге жайлап шомылып алдым,</w:t>
        <w:br/>
        <w:t>су беті ақырын ғана сылдыр қағады. Киінбестен жағаға шығып</w:t>
        <w:br/>
        <w:t>отырдым. Ұзақ отырдым.</w:t>
        <w:br/>
        <w:t>Күннің көзі денемді қыздырып, сәулесі әрі қарай ішіме</w:t>
        <w:br/>
        <w:t>тереңдеп сүңгіп кетті; сол тереңге барып, әлде неге шаттана</w:t>
        <w:br/>
        <w:t>күлетін сияқты; мен оны түсінбеймін. Тыныштықтың</w:t>
        <w:br/>
        <w:t>тымығынан есіп шыққан ерке самал өзінің жып-жылы</w:t>
        <w:br/>
        <w:t>жұмсақ лебімен денемді жанап, сипап отіп, әлдеқайда алысқа</w:t>
        <w:br/>
        <w:t>кетіп жатыр. Жанымның қараңғы түпкіріне саңылаудап сәуле</w:t>
        <w:br/>
        <w:t>түсті. Соқыр Ием ілмешек іскектерін жиып алып, бір түкпірге</w:t>
        <w:br/>
        <w:t>қарай шойнандап кетіп барады.</w:t>
        <w:br/>
        <w:t>239</w:t>
        <w:br/>
        <w:t>- Тыңдама ендеше!</w:t>
        <w:br/>
        <w:t>- Басына тағы да қан шауып кетті ғой.</w:t>
        <w:br/>
        <w:t>Анна Петровна тына қалды. Үнсіз отырып, екі иығын</w:t>
        <w:br/>
        <w:t>қопаңдата береді, қайта-қайта ыдыс-аяқты қозғайды. Сонсоц</w:t>
        <w:br/>
        <w:t>тағы сөйлейді:</w:t>
        <w:br/>
        <w:t>-- Баршы, Боря, қарап келші, әкеңе бірдеңе керек емес пе</w:t>
        <w:br/>
        <w:t>екен? Анау ірімшікті аларып берші - сусын ішпей кетті ғой.</w:t>
        <w:br/>
        <w:t>-- Айттым, жемейді.</w:t>
        <w:br/>
        <w:t>Күн сайын осы. Не жайын сөйлессе де, ылғи әңгімеден</w:t>
      </w:r>
    </w:p>
    <w:p>
      <w:r>
        <w:t>бір ши шығып, біріне-бірі ілінісіп, қағысып жатқаны. Ұрыс-</w:t>
        <w:br/>
        <w:t>керіс, дау-жанжал. Менің шәкіртім Боря - сүйкімді бала,</w:t>
        <w:br/>
        <w:t>онымен оңаша отырған жақсы. Ал бәрінің бастары қосылғанда,</w:t>
        <w:br/>
        <w:t>бәрі де шеттерінен ызың-ызың етіп, ырың-кезек болады да</w:t>
        <w:br/>
        <w:t>жатады.</w:t>
        <w:br/>
        <w:t>Көктемнің дер шағы. Ауада сыңсыған ән, тынымсыз</w:t>
        <w:br/>
        <w:t>тырсыл, ызы-ғиқы шу. Сирень гүлдеп түр. Жердің үстінен</w:t>
        <w:br/>
        <w:t>мәртебелі күн көзі қалқып өтіп жатады.</w:t>
        <w:br/>
        <w:t>Ал менің жаным осының бәріне қара түнектің терең</w:t>
        <w:br/>
        <w:t>түкпірінен сығырайып қарайтын сияқты. Әлде кайда алыста</w:t>
        <w:br/>
        <w:t>қарлығаштар шырылдайды. Гүлдер де жайбарақат өтіп</w:t>
        <w:br/>
        <w:t>жатады, -- жапырақ жаяды, күлгін тартып солады... Сирень</w:t>
        <w:br/>
        <w:t>да қоңырқай тартып, бүрісе бастапты. Ал мен әлі соны</w:t>
        <w:br/>
        <w:t>қызықтаймын деп жүргенмін. Жарайды, бәрібір ғой.</w:t>
        <w:br/>
        <w:t>Ешнәрсе оқымаймын, ойланғым да келмейді. Сол ой</w:t>
        <w:br/>
        <w:t>дегенді доптай домалатып ойнау да жалықтырды. Екінші</w:t>
        <w:br/>
        <w:t>кезектегілер маған тіпті қызық емес - толып жатқан сол</w:t>
        <w:br/>
        <w:t>Сириустың параллаксы, кадеттердің тактикасы дегендер. Ал</w:t>
        <w:br/>
        <w:t>енді өмірге өте қажетті деген маңызды мәселелерге келгенде.</w:t>
        <w:br/>
        <w:t>мен бұл жерде ойдың ізденістеріне баға жеткізе алмаймын.</w:t>
        <w:br/>
        <w:t>Иемнің маған қарай итере салатын доптары ма? Оларға</w:t>
        <w:br/>
        <w:t>қарағым да келмейді.</w:t>
        <w:br/>
        <w:t>Наталья Федоровнаға карап отырудың өзі бір қасірет.</w:t>
        <w:br/>
        <w:t>Жауырыны бүгіліп, өңі қоңырқай-сарғыш тартқан.</w:t>
        <w:br/>
        <w:t>Жалтақтаған көздері арқылы оңғалағының терең түбінен</w:t>
        <w:br/>
        <w:t>далғарып, дауа таппаған, өзінің түпкі себебін де білмейтін</w:t>
        <w:br/>
        <w:t>бір мүң көрінеді де түралы. Қашан көрсең де қолтығында</w:t>
        <w:br/>
        <w:t>Владимир Соловһентің “Дерексіз негіздер сыны” атты қалың</w:t>
        <w:br/>
        <w:t>кітабы жүрелі. Бөлмесіңле түнгі сағат екі-үшке дейін отырады;</w:t>
        <w:br/>
        <w:t>шотаяқтай бүктетіліп алып, кітапқа үңіледі. Жиі-жиі басынын</w:t>
        <w:br/>
        <w:t>сақинасы ұстайды. Сәл тәуір болса тағы кітапқа бас қояды.</w:t>
        <w:br/>
        <w:t>Соны сорғылайды да. жатады, - содан бір нәр табам деп</w:t>
        <w:br/>
        <w:t>ойлай ма екен?</w:t>
        <w:br/>
        <w:t>Алғаш кездескен арбакешпен қызды үйіне апарып салдым.</w:t>
        <w:br/>
        <w:t>Әбден әлсіреп, денесі қирап, бересі кеткен күйде үнсіз</w:t>
        <w:br/>
        <w:t>отырған.</w:t>
        <w:br/>
        <w:t>Арба баспалдақтың алдына келіп тоқтай қалғанда, Катра</w:t>
        <w:br/>
        <w:t>маған көзімен алара бір қарап, ызғарлана піскілеген үнмен:</w:t>
        <w:br/>
        <w:t>-- Сіз ойладыңыз ғой, мені бірдеңеден қорықты деп. Тіпті</w:t>
        <w:br/>
        <w:t>де олай емес. Мен ешнәрседен де қорыққаным жоқ, - деді.</w:t>
        <w:br/>
        <w:t>Соңы айтты да, қоштаспастан баспалдаққа қарай беттеді.</w:t>
        <w:br/>
        <w:t>Ие, бәсе! Мен мұны күтіп жүргенмін. Көптен бері күтіп</w:t>
        <w:br/>
        <w:t>жүргенмін. Мен білгенмін, - сондықтан шошынудың керегі</w:t>
        <w:br/>
        <w:t>жоқ! Мен оны бұдан екі ай бұрын жерлегенмін. Әй, тәңірім-</w:t>
        <w:br/>
        <w:t>ай!..</w:t>
        <w:br/>
        <w:t>Оның мылжа-мылжа болған өлігін жөндеу жұмысшылары</w:t>
        <w:br/>
        <w:t>таңертең ерте қант заводының әр жағында рельстің үстінен</w:t>
        <w:br/>
        <w:t>тауып алыпты. Басы бүтін, тек маңдайында ғана бір жарақаты</w:t>
        <w:br/>
        <w:t>бар, сирек сақалының арасына қүм аралас қан қатқан. Солғын</w:t>
      </w:r>
    </w:p>
    <w:p>
      <w:r>
        <w:t>тартқан ақ сүр жүзінде баяғы сол жұмбақ рең: ол жория</w:t>
        <w:br/>
        <w:t>жатқан секілді. Оны әрі-бері қозғап:</w:t>
        <w:br/>
        <w:t>-- Жарайды, Алеша! Тоқтат! Бұл тіпті шектен асып барады! ,</w:t>
        <w:br/>
        <w:t>- дегің келеді:</w:t>
        <w:br/>
        <w:t>Сонда ол дереу басын әрлі-берлі қозғалтып, шынында</w:t>
        <w:br/>
        <w:t>өліп жатқан секілді болғансып, көзін жылылықтата ашып</w:t>
        <w:br/>
        <w:t>алар болар еді.</w:t>
        <w:br/>
        <w:t>Бірақ дәл қазір оның дал-дал болған пальтосының ішінде,</w:t>
        <w:br/>
        <w:t>қарауыта қанталаған өкпе-бауыры, ішек-қарыны, күл-талқан</w:t>
        <w:br/>
        <w:t>болып сынған қабырғаларының ырсиған сүйектері, кесе-</w:t>
        <w:br/>
        <w:t>көлденең омырылған жамбасынан тамшылаған өлі қан, бүзыла</w:t>
        <w:br/>
        <w:t>бастаған шикі ет қана бар еді.</w:t>
        <w:br/>
        <w:t>Кешкілік, Машаның үйінен қайтып келіп, қараңғы түнде</w:t>
        <w:br/>
        <w:t>терезенің алдында отырғанмын. Көшенің ауасы тымырсық,</w:t>
        <w:br/>
        <w:t>қапа. Бақ қоршауының үстінде, кара қайыс болып қатып</w:t>
        <w:br/>
        <w:t>қалған жыландар сияқты, селдіреген жапырақтардың арасында,</w:t>
        <w:br/>
        <w:t>ескі бұталардың сабақтары қарауытып көрінеді. Аспанда</w:t>
        <w:br/>
        <w:t>түйдектелген қара бұлттар неше түрлі бейнеде құбылып, ауыр</w:t>
        <w:br/>
        <w:t>қозғалады; олардың үстінлегі жеңіл акша бұлттар әлде қайда</w:t>
        <w:br/>
        <w:t>жасырынған айдың сәулесімен ағарып жалтылдайды.</w:t>
        <w:br/>
        <w:t>Солардын бәрі қат-қабат жоңкіле көшіп, сапырылыса</w:t>
        <w:br/>
        <w:t>қозғалып, аударыла-тәнкеріліп, үнемі қозғалыс үстінде; ал</w:t>
        <w:br/>
        <w:t>жердің бетінде, терен көрдің түбінлегідей, бәрі лс тып-тыныш</w:t>
        <w:br/>
        <w:t>өлі күйле. Коктегі көшкен бұлттың көлецкесінде жердің</w:t>
        <w:br/>
        <w:t>үстіндегі тыныштық одан сайын мәңгіріп, өлі тигендей</w:t>
        <w:br/>
        <w:t>сезіледі.</w:t>
        <w:br/>
        <w:t>ойлағандай емес: өлімнің үрейі дегеннің не екенін мен түсіне</w:t>
        <w:br/>
        <w:t>алмай қойғанмын. Ал қазір, мүлде қаннен-қаперсіз жағдайда,</w:t>
        <w:br/>
        <w:t>жөке ағашының түбіндегі жұмсақ шөптің түбінде, - мен</w:t>
        <w:br/>
        <w:t>ажалдың қатерсіз қарсы алдында, бұрышқа қуып тығылған</w:t>
        <w:br/>
        <w:t>күшік сияқты абдырадым да қалдым.</w:t>
        <w:br/>
        <w:t>Ойым -- аласүруды тоқтатып, жанды шүберекке түю де,</w:t>
        <w:br/>
        <w:t>моп-момақан болып жату, сөйтіп қимылсыз үрей үстінде</w:t>
        <w:br/>
        <w:t>бір-ақ нәрсені сезіну: мінекей, беті қайтпас билікшің қасыңда,</w:t>
        <w:br/>
        <w:t>мінекей ол сенің үстіңе төніп тұр.</w:t>
        <w:br/>
        <w:t>Бірақ мен орнымнан атып тұрдым. Жүгірген екпініммен</w:t>
        <w:br/>
        <w:t>ордан секіріп өтіп, желге қарсы сайға қарай жүгіре жонелдім.</w:t>
        <w:br/>
        <w:t>Бүта арасынан қысыла-қымтырыла отіп, ағаш бүтақтарына</w:t>
        <w:br/>
        <w:t>арандап, қайта-қайта ілініп қалып, ақыры сайдан томен қарай</w:t>
        <w:br/>
        <w:t>құлдырап отырып, бұлаққа жеттім, одан секіріп отіп, жарға</w:t>
        <w:br/>
        <w:t>қарай жармастым. Аяғымның астындағы топырақ төмен</w:t>
        <w:br/>
        <w:t>сырғып, қарманған бүталарым қолымнан сусып кетіп жатыр.</w:t>
        <w:br/>
        <w:t>Мен өзімді бір революциялық қалың әскер қолын бастап,</w:t>
        <w:br/>
        <w:t>шабуылдап бара жатқандай сезіндім. Қарсы бетке ормелеп</w:t>
        <w:br/>
        <w:t>шығып, өз аяғымнан тік түрдым.</w:t>
        <w:br/>
        <w:t>Кең көгалға күннің көзі нұрын төгіп түр. Жүрегім алып-</w:t>
        <w:br/>
        <w:t>ұшып, ентіккен кеудем Таза ауаны қарпи жүтып, сіміріп</w:t>
        <w:br/>
        <w:t>барады. Қызып алған бұлшық еттерім бұлт-бүлт етеді.</w:t>
        <w:br/>
        <w:t>Қайда, қайда -- әлгі менің жаныма жыландай оралып</w:t>
        <w:br/>
        <w:t>буындырмақ болған пәле? Ана жакта, төмепле қалыпты. Анау</w:t>
        <w:br/>
        <w:t>ордың әр жағында, жөке ағашының түбінде.</w:t>
      </w:r>
    </w:p>
    <w:p>
      <w:r>
        <w:t>Әй, опасыз құл! Сен өзіңді менің Ием деп ойладың ғой,</w:t>
        <w:br/>
        <w:t>сен менің ішіме не салсаң, мен соны қабылдай береді деп</w:t>
        <w:br/>
        <w:t>ойлалың ғой? Ал мен мінекей тік түрегеліп тұрмын, шаттана</w:t>
        <w:br/>
        <w:t>тыныс алып, саған күліп тұрмын. Жоке ағашының астында</w:t>
        <w:br/>
        <w:t>жатып ойлағанымның қандай сөкеттігі бар еді, - мен соны</w:t>
        <w:br/>
        <w:t>қайта-қайта қадалып ойлаймын, - бірақ түгіне түсіне</w:t>
        <w:br/>
        <w:t>алмаймын. Мен түбінде бір өлермін. Маған ашқан</w:t>
        <w:br/>
        <w:t>жаңалығынның түрі сол ма?!...</w:t>
        <w:br/>
        <w:t>...Айналма басқыштан Катраның шешесі төмен түсіп келеді,</w:t>
        <w:br/>
        <w:t>әлденеге ренжіген, қатты ашулы. Катра бельнслердің терезесі</w:t>
        <w:br/>
        <w:t>аллында қалшиып түр, есірік козбен қарсы алдына қадалып</w:t>
        <w:br/>
        <w:t>қарайды. Әлденеге безеріп, күбір-күбір етеді:</w:t>
        <w:br/>
        <w:t>- Осы казір мына терезеден құлап кетейін бе!</w:t>
        <w:br/>
        <w:t>Кенет селт етіп, есін жиып алды. Маған танымаған аламдай</w:t>
        <w:br/>
        <w:t>көзімен тінтіп қарады.</w:t>
        <w:br/>
        <w:t>- Бұл кім? Бұл сіз бе? Сенбісің?</w:t>
        <w:br/>
        <w:t>- Мен есік қағып едім, өзің айттың ғой: кіріңіз, - деп.</w:t>
        <w:br/>
        <w:t>- Мен нсайтқанымды естігенім жоқ...</w:t>
        <w:br/>
        <w:t>336</w:t>
        <w:br/>
        <w:t>Мен киіндім. Сол ұлы тыныштықтың қалың ортасында</w:t>
        <w:br/>
        <w:t>сайдың түбімен бұлақты жағалап, жоғары қарай ақырын</w:t>
        <w:br/>
        <w:t>аяңдап келе жатырмын.</w:t>
        <w:br/>
        <w:t>Кішкентай тарғыл бақа шалғынның түбінен бұлаққа шолп</w:t>
        <w:br/>
        <w:t>етш түсті де, судың түбіне бүғып жата қалды. Сылдырап</w:t>
        <w:br/>
        <w:t>аққан мөлдір судан мен ап-айқын көріп түрмын. Бүлақтың</w:t>
        <w:br/>
        <w:t>түбіне жабысып сәл жатты да, сонсоң жыбырлап, алдыңғы</w:t>
        <w:br/>
        <w:t>аяғымен бір түп шөпке жармаса, түмсығын судан шығарып</w:t>
        <w:br/>
        <w:t>алды. Мен қимылсыз қарап тұрмын. Бақа да қыбыр етпейді.</w:t>
        <w:br/>
        <w:t>Жатаған жалпақ төбесінің екі шекесінен дөп-дөңгелек болып</w:t>
        <w:br/>
        <w:t>томпиған көздерін қыбыр еткізбей тесірейіп қарайды; сол</w:t>
        <w:br/>
        <w:t>көздерінің аясына мені түп-түгел сыйғызып алғандай. Мен</w:t>
        <w:br/>
        <w:t>де одан көз алмай қараймын.</w:t>
        <w:br/>
        <w:t>Айнала тып-тыныш болын мүлгіп қалды. Біз бір-бірімізге</w:t>
        <w:br/>
        <w:t>қарасып әлі тұрмыз.</w:t>
        <w:br/>
        <w:t>Бір кезде кенет осы кішкентай жәндіктің қас қақпай</w:t>
        <w:br/>
        <w:t>бадырайған көзінен айналадағы бүкіл өмір, салқын самалда</w:t>
        <w:br/>
        <w:t>тынып қалған сайдың бүкіл құпия өмірі, маған қарап</w:t>
        <w:br/>
        <w:t>тұрғандай кәрініп кетті. Жалтақтап жан-жағыма қарадым.</w:t>
        <w:br/>
        <w:t>Қалың шалғынның ортасында ерекше маңғаздана, сәл ғана</w:t>
        <w:br/>
        <w:t>шайқала шабыттанып, алқызыл бұйра тыныштық қалғып</w:t>
        <w:br/>
        <w:t>тұр. Тұла бойы тұнған өмір. Байсалды еменнің балғын иісі</w:t>
        <w:br/>
        <w:t>мен жасыл шөптің жүпары сіңген осынау тұмса</w:t>
        <w:br/>
        <w:t>тыныштықтың он бойы тұнған өмір. Шағын сай менің</w:t>
        <w:br/>
        <w:t>келгенімді байқамай, өзінің қалың тіршілігін жасырып үлгіре</w:t>
        <w:br/>
        <w:t>алмай қалғандай, еңді бұқпантайламай-ақ, менің көз алдымда</w:t>
        <w:br/>
        <w:t>сол өмірін түп-түгел жайып салғандай. Мен барлық құпия</w:t>
        <w:br/>
        <w:t>сырын әлі де ішіне тығып, үнсіз тұрған осынау жат өмірді</w:t>
        <w:br/>
        <w:t>жан дүниеммен сезінгендеймін. Тұла бой сілтідей тынды.</w:t>
        <w:br/>
        <w:t>Ішімде қуанышты бірдеңе дір етіп, бері қарай құлшына</w:t>
      </w:r>
    </w:p>
    <w:p>
      <w:r>
        <w:t>лықсиды. Жоңышқа мен бүр жарған жас егіннің иісін сіміре,</w:t>
        <w:br/>
        <w:t>сайды жағалап жүріп келемін. Қалың шөп етегіме орала береді.</w:t>
        <w:br/>
        <w:t>Жүпары бұрқыраған осы өмірге жақындай түскім келді. Аяқ</w:t>
        <w:br/>
        <w:t>киімімді шешіп, шалбарымның балағын тізеден асыра</w:t>
        <w:br/>
        <w:t>қайырып алдым. Жас иісі аңқыған жүп-жұмсақ шалғын</w:t>
        <w:br/>
        <w:t>аяғымды қытықтап аймалап. біржола баурап алды. Әне бір</w:t>
        <w:br/>
        <w:t>дөңнің әр жағынан қып-қызыл жалын аралас алтындай жалт</w:t>
        <w:br/>
        <w:t>беріп, түлкінің құйрығы бұлаң сетті. Жалпақ жапырақты орман</w:t>
        <w:br/>
        <w:t>бүршақтары жабысып, олар да өзінше қызық.</w:t>
        <w:br/>
        <w:t>Айналаға көз тұрмайды. Жан-жақта қайнап жатқан өмірге</w:t>
        <w:br/>
        <w:t>тура жеткізер жол іздейсің. Соның көзін тауып қарағың</w:t>
        <w:br/>
        <w:t>келеді, қарап тұрып, тек өз көзін арқылы ғана жол табатын</w:t>
        <w:br/>
        <w:t>кереметтей қуатты, зор бір нәрсемен үнсіз тіллескің келеді.</w:t>
        <w:br/>
        <w:t>340</w:t>
        <w:br/>
        <w:t>Гүл атаулы салқын желден жапырылып қалған, ағаштардан</w:t>
        <w:br/>
        <w:t>сүмеңдеп су ағып тұр. Катра бұрышқа отыра қалып, қалш-</w:t>
        <w:br/>
        <w:t>қалш етіп, дірілдеп қалды. Кәдімгі бір әрбір жүйке тамырын</w:t>
        <w:br/>
        <w:t>электрдің тогы кернеп, қайта-қайта ұрғылап тұрғандай. Өңі</w:t>
        <w:br/>
        <w:t>қарауытып, ұсқыны кетіп қалған. Ол түгіл, тіпті артындағы</w:t>
        <w:br/>
        <w:t>жапонның алтын жолақты перделеріне кестелеп салған қыран</w:t>
        <w:br/>
        <w:t>құстар мен жыландар да сүреңсіз көрінеді.</w:t>
        <w:br/>
        <w:t>- Сонсоң - мына сөздер. Солар менің арқамнан аяздай</w:t>
        <w:br/>
        <w:t>батып барады. Бір соз айтсам болды - жай бір әлде қалай</w:t>
        <w:br/>
        <w:t>айта салған сөз ғой, соның өзі менің бойымды билеп алады</w:t>
        <w:br/>
        <w:t>да, есімді шығарады. Ыза да боламын, бүкіл омір де соның</w:t>
        <w:br/>
        <w:t>ырқына түсіп кетеді... Мына мұжықтар да дәл солай. Жай</w:t>
        <w:br/>
        <w:t>бір айта салып едім, мамам соған дауласа кеткені...</w:t>
        <w:br/>
        <w:t>Кенет оның көздері жалт етіп, жайнап кеті.</w:t>
        <w:br/>
        <w:t>-- Жоқ, мен мамамды бұған Коплірмеймін!</w:t>
        <w:br/>
        <w:t>Өзі бүктісіп, екі аяғын жайма тақтаның үстіне жиып алып,</w:t>
        <w:br/>
        <w:t>екі тізесін құшақтап отырып, маған козін алайта, қатуланып</w:t>
        <w:br/>
        <w:t>қарап қалды.</w:t>
        <w:br/>
        <w:t>-- Костя!.. Сен неге үндемейсің?.. Мен қалай өмір сүруім</w:t>
        <w:br/>
        <w:t>керек, үйретсейші. Құтқаршы мені, өліп барамын ғой!.. Саған</w:t>
        <w:br/>
        <w:t>ол қайдан келсін!.. Сен оны білмейсің, сен оны білмейсін, ол</w:t>
        <w:br/>
        <w:t>сенің қолыңнан келмейді! Мен түгіл, сен Алексей</w:t>
        <w:br/>
        <w:t>Васильевичті де ажалдан құтқара алмадың. Оның өлімі сенің</w:t>
        <w:br/>
        <w:t>мойнында!..</w:t>
        <w:br/>
        <w:t>- Оһо!</w:t>
        <w:br/>
        <w:t>Осыдан кейін ол мүлде қыстығып, долданып кетті. Иегін</w:t>
        <w:br/>
        <w:t>екі тізесіне тіреп алып, Катра жауыққан көздерімен мені</w:t>
        <w:br/>
        <w:t>ішіп-жен барады; қайткенде менің жаныма бататын бір</w:t>
        <w:br/>
        <w:t>сөздерді іздегендей.</w:t>
        <w:br/>
        <w:t>- Ие! Шыны сол! Оны емдету керек еді; Швейцарияның</w:t>
        <w:br/>
        <w:t>бір жеріне, санаторийге жәберу керек еді. Ал сен оны кітаппен</w:t>
        <w:br/>
        <w:t>қақтап, қайдағы бір ие-қожалармен қатырдың оның басын...</w:t>
        <w:br/>
        <w:t>Ақша табылатын еді ғой... Сен өзің де білесің, қапша сұрасаң</w:t>
        <w:br/>
        <w:t>да, бермес пе едім...</w:t>
        <w:br/>
        <w:t>Менін шыдамым таусылып барады. Менің де көздерім</w:t>
      </w:r>
    </w:p>
    <w:p>
      <w:r>
        <w:t>жайнап кеткендей. Мына қара көлеңкеде жарқ-жарқ етіп,</w:t>
        <w:br/>
        <w:t>екі семсер айқасып қалғандай. Жоқ, одан да бетер! - дұрысын</w:t>
        <w:br/>
        <w:t>айтқанда, анау Федор Федорович пен Анна Петровнаның</w:t>
        <w:br/>
        <w:t>бірін-бірі піскілегеніндей.</w:t>
        <w:br/>
        <w:t>--...Мына өмірімде екі ғана рет бақытта болдым, соның</w:t>
        <w:br/>
        <w:t>екеуінде де мен сенімен бірге едім. Мына қазір де мен сенен</w:t>
        <w:br/>
        <w:t>айырыла алатын емеспін. Ал сен болсаң, жаныңнан кісі</w:t>
        <w:br/>
        <w:t>жиренгендей, нағыз қара жаяу тоғышардың өзісің!</w:t>
        <w:br/>
        <w:t>338</w:t>
        <w:br/>
        <w:t>жерге қалт тұра қалған да, жүпар иісі аңқыған алуан түрлі</w:t>
        <w:br/>
        <w:t>гүлдердің алаулаған от жалынына айналып кеткендей әсер</w:t>
        <w:br/>
        <w:t>береді. Төбедегі бельведер өз алдына бір күмбез, оған айналма</w:t>
        <w:br/>
        <w:t>басқышпен көтерілесің. Біз сонда бүкіл дүниеден жасырынып</w:t>
        <w:br/>
        <w:t>отырмыз.</w:t>
        <w:br/>
        <w:t>Осындай хош иіс пен құлпырған түл арасында ол</w:t>
        <w:br/>
        <w:t>жыртқыштай айбынды ару. Ол еңді менікі. Махаббат пен</w:t>
        <w:br/>
        <w:t>сұлулықтың, мәңгілік күрес пен салтанат қүрған жеңістің</w:t>
        <w:br/>
        <w:t>арасында күнәға батып бұлқынған тәтті үйқы. Біз әрдайым</w:t>
        <w:br/>
        <w:t>сақтық ойлап қырағы тұрған жаулар сияқты ылғида бір-</w:t>
        <w:br/>
        <w:t>бірімізге қарсы тұрамыз. Менің ойымша, біз бір-бірімізді</w:t>
        <w:br/>
        <w:t>сүюден гәрі азарда-безер жек көретін сияқтымыз. Онымен</w:t>
        <w:br/>
        <w:t>жақын досыңдай қатар отыру, оны қолынан ұстап отырып,</w:t>
        <w:br/>
        <w:t>ағынан жарыла бар сырыңды ақтарып әңгімелесу, - осыны</w:t>
        <w:br/>
        <w:t>көзге елестетудің өзі бір күлкілі көріпіс сияқты. Мен оған</w:t>
        <w:br/>
        <w:t>қарасам болды, - жеңіске жеткен жыртқыштың көзі о1</w:t>
        <w:br/>
        <w:t>шашып:</w:t>
        <w:br/>
        <w:t>“Ие! Сен өрсің, өреңе қол жетпес биіксің, баршаның</w:t>
        <w:br/>
        <w:t>құмарысың, сен анау жауыққан көзіңмен, сыйқырлы</w:t>
        <w:br/>
        <w:t>қолыңмен енді менікісің”, - деп түрғандай сезіледі.</w:t>
        <w:br/>
        <w:t>Ал қыз қарағанда, оның көзі айтады:</w:t>
        <w:br/>
        <w:t>“Сен, өзіңнің кең көлемді, зор істер жайындағы</w:t>
        <w:br/>
        <w:t>сыңғырлаған сөздеріңді айта тұрып, - сен осыдан бос</w:t>
        <w:br/>
        <w:t>кеністікті ғана көрдің. Мен сенің қасында отырып, осының</w:t>
        <w:br/>
        <w:t>бәріне күлемін, сен, мейлің соған қүтырына бер, ал менің</w:t>
        <w:br/>
        <w:t>білетінім: мен орнымнан тұрамын да, мынау кең көйлектің</w:t>
        <w:br/>
        <w:t>жеңінен қолымды көтере саган қарай үмтылсам болды, мейлі.</w:t>
        <w:br/>
        <w:t>сен түк айтпай-ақ қой, ал бірақ менің құшағымның сені</w:t>
        <w:br/>
        <w:t>естен тандырар құпиясы мына дүниенің күйкі істерінен әлде</w:t>
        <w:br/>
        <w:t>қайта терең де әсем көрінері анық”.</w:t>
        <w:br/>
        <w:t>Ис, солай, әлде қайла терең де әсем. Ол масайрап тұр. Ал</w:t>
        <w:br/>
        <w:t>мен ішімнен табалап күлемін. Ол сүйкімді-сиқыр көзін</w:t>
        <w:br/>
        <w:t>ойнақшытып, маған есірткі шәрбат әкеліп ұсынады; сондағы</w:t>
        <w:br/>
        <w:t>оның естен тана қуанатыны - менің сол сусынды бас салып</w:t>
        <w:br/>
        <w:t>ұстай алатыным. Менің тілегімнің өзі сол ғой.</w:t>
        <w:br/>
        <w:t>Бас айналып барады. Тастай қараңғы, қапырық ыстык:</w:t>
        <w:br/>
        <w:t>Қараңғыда жорғалап келіп жылан оралады. Жасырын</w:t>
        <w:br/>
        <w:t>тістерінен у сорғалайды, оның жасыл от шашып жылтыраған</w:t>
        <w:br/>
        <w:t>көздері менің жан дүнисме қадалып барады. Қараңғылық</w:t>
        <w:br/>
        <w:t>сейіле бастады, төменде шыңырау түбінде сыйқырлы оғ</w:t>
        <w:br/>
        <w:t>жылтылдайды. Айналаның бәрі сұмдық өзгеріп кеткен</w:t>
        <w:br/>
        <w:t>Қыздың көзінде қаһарлы шаттық оты тұтанды, анау алғашқы</w:t>
        <w:br/>
        <w:t>жолы, қолымен револьвердің суық темірін сипалап жатқан</w:t>
      </w:r>
    </w:p>
    <w:p>
      <w:r>
        <w:t>ы</w:t>
        <w:br/>
        <w:t>-</w:t>
        <w:br/>
        <w:t>25;</w:t>
        <w:br/>
        <w:t>Ол жайлап жайма тақтаға отырды да, тұла бойын</w:t>
        <w:br/>
        <w:t>қалшылдатқан ашуды білдірмеуге тырысып бақты. Өзін-өзі</w:t>
        <w:br/>
        <w:t>зорлап отырып, сөзді басқа жаққа бұрғысы келді:</w:t>
        <w:br/>
        <w:t>-- Ал, халің қалай?</w:t>
        <w:br/>
        <w:t>Кенет ол тағы да бірдеңеден Тітіркенгендей селт етіп, екі</w:t>
        <w:br/>
        <w:t>мығы мен кеудесін сипалай бастады.</w:t>
        <w:br/>
        <w:t>Саған не болды?</w:t>
        <w:br/>
        <w:t>- Менің өне бойымда өрмекші жорғалап жүргендей</w:t>
        <w:br/>
        <w:t>болып кетті. Қытықтайды. Жыбырлайды... Жә, ештеңе етпес...</w:t>
        <w:br/>
        <w:t>Көзі еш нәрсеге тоқтамай, ерсілі-қарсылы ойнақшып түр.</w:t>
        <w:br/>
        <w:t>Өзі ентігін баса алатын смсс. Терезенің алдына барып,</w:t>
        <w:br/>
        <w:t>құлағын сыртқа түрді. Арт жақтағы басқыштан шешесінің</w:t>
        <w:br/>
        <w:t>ашулы дауысы мен мұжықтардың дауласқан сөздері естілді.</w:t>
        <w:br/>
        <w:t>Катра екі иығын бүрістіріп, жайма тақтаға қайтадан барып</w:t>
        <w:br/>
        <w:t>отырды.</w:t>
        <w:br/>
        <w:t>-- Ей, құрып кетсін! Маған бәрі бір бәс!</w:t>
        <w:br/>
        <w:t>Ол қайтер екен дегендей ызалы көзбен маған қарап қалды.</w:t>
        <w:br/>
        <w:t>- Жаңа мамаммен жанжалдасып қалдым... Қыстыгүні</w:t>
        <w:br/>
        <w:t>мұжықтар бізден ақылы жұмыс ретінде астық алған болатын,</w:t>
        <w:br/>
        <w:t>қара бидай баулауға. Десятинасына екі сомның есебімен. Ал</w:t>
        <w:br/>
        <w:t>қазір олар айтады: десятинасына екі жарым сомнан болсын</w:t>
        <w:br/>
        <w:t>деп. Соны маман төлейтін болсын дейді; әйтпесе егін баулауға</w:t>
        <w:br/>
        <w:t>қатындарды жібермейміз деседі. Өздерінің күш ала бастағанын</w:t>
        <w:br/>
        <w:t>сезеді ғой. Мамам солардың айтқанына көнгісі келеді; сонда</w:t>
        <w:br/>
        <w:t>да тиімді дейді. Менің ойымша, бұл қорқақтық. Жексұрын,</w:t>
        <w:br/>
        <w:t>жиіркенішті қорқақтық!.. Тағы сондай бір жағдай: мамам</w:t>
        <w:br/>
        <w:t>біртіндеп орам-жайды сатқысы келеді; ал мұжықтарға соны</w:t>
        <w:br/>
        <w:t>айтуға да қорқады.</w:t>
        <w:br/>
        <w:t>Мен үңдеместен бөлме ішінде әрлі-берлі жүргенмін. Катра</w:t>
        <w:br/>
        <w:t>мені бақылап отыр.</w:t>
        <w:br/>
        <w:t>- Сен не ғып бұрқырамайсың?.. Мұжықтар - байғұстар,</w:t>
        <w:br/>
        <w:t>помешциктің қызы - қанаушы... Солай ғой?</w:t>
        <w:br/>
        <w:t>-- Былай, Катра. Мен кетемін. Мезгілсіз келіп қалған</w:t>
        <w:br/>
        <w:t>екенмін.</w:t>
        <w:br/>
        <w:t>Катра ыршып түсті:</w:t>
        <w:br/>
        <w:t>- Костя! Кетпеші.</w:t>
        <w:br/>
        <w:t>Ол кенеттен жыламсырап, менің иыгыма келіп жабысты.</w:t>
        <w:br/>
        <w:t>Бір түрлі аянышты күйге түсіп, бишарасып қалды.</w:t>
        <w:br/>
        <w:t>Құдай-ай! Осының бәрі қандай ауыр, қандай</w:t>
        <w:br/>
        <w:t>жиіркенішті! Осынау ұсақ-түйектер, осынау тоғышарлық</w:t>
      </w:r>
    </w:p>
    <w:p>
      <w:r>
        <w:t>ырың-кезектер - өмірлі улап болды-ау әбден! Күннің көзі</w:t>
        <w:br/>
        <w:t>дс көптен көрінбей кетті, жаз биыл тағы да салқын, дымқыл</w:t>
        <w:br/>
        <w:t>болатын түрі бар... Қарашы. Сен өзің қарашы мынау сұрқай</w:t>
        <w:br/>
        <w:t>көрініске...</w:t>
        <w:br/>
        <w:t>92-22 337</w:t>
        <w:br/>
        <w:t>кездегідей. Кенет біз ойламаған жерден жақындасып кеттік.</w:t>
        <w:br/>
        <w:t>Үнсіз сұхбат басталды.</w:t>
        <w:br/>
        <w:t>“Есіңде ме сол бір сәт, - өлім бізді қосқан шақ?”.</w:t>
        <w:br/>
        <w:t>Есірік көздің жауабы:</w:t>
        <w:br/>
        <w:t>“Есімде!”</w:t>
        <w:br/>
        <w:t>Некені қиған періштенің ыстық лебінен шаш желбірейді.</w:t>
        <w:br/>
        <w:t>Міне өзі. Біздегі биліктің өктемі-ай! Аяғыңды аттап бассаң</w:t>
        <w:br/>
        <w:t>- бітті! Жұлқынып шығасың да, үшып жөнелесің, сонсоң</w:t>
        <w:br/>
        <w:t>бір тәтті діріл үстінде булығып жатасың. Қараңғы өмір</w:t>
        <w:br/>
        <w:t>үстіндегі жарқын күлкі. Жалт сеткен найзағай. Жарқ стіп</w:t>
        <w:br/>
        <w:t>жанып, салтанат құрған құрдым.</w:t>
        <w:br/>
        <w:t>Осы сөздер бүдан бірнеше сағат бұрын ғана жазылған ба?</w:t>
        <w:br/>
        <w:t>Бір оқимын, қайталап оқимын, - бейне бір бейтаныс тілде</w:t>
        <w:br/>
        <w:t>жазылған секілді. қайдағы бір сәуле, ыстық құшақтың басты</w:t>
        <w:br/>
        <w:t>айналдырған қүпиясы... Қаңғырып жүрген қайдағы қүпия?...</w:t>
        <w:br/>
        <w:t>Иш-ша...</w:t>
        <w:br/>
        <w:t>Жан дүниемде қаратүнек. Еске түссе жүрек айниды. Бәрі</w:t>
        <w:br/>
        <w:t>де сондай дорекі, жұтаң. Кәдімгі бір жезокшенің қасынан</w:t>
        <w:br/>
        <w:t>шыққандаймынң. “Шыңырау” ма? Шыңырау емес, оның</w:t>
        <w:br/>
        <w:t>түбіндегі, ылай батпақ... Және соның өзі жоғарыдан, бас</w:t>
        <w:br/>
        <w:t>жақтан басталып, өртендірген ыстықты күткен жерде</w:t>
        <w:br/>
        <w:t>салқынның тәжірибесі басталғанын қайтерсің. Ешқандай</w:t>
        <w:br/>
        <w:t>“неке қиюшы періште” болған жоқ. Біздің арамызда болған</w:t>
        <w:br/>
        <w:t>сұмдық емес, бұзылғандықтың суық ермегі екен.</w:t>
        <w:br/>
        <w:t>Жанымның терең қуысынан менің Ием соқыр көзін</w:t>
        <w:br/>
        <w:t>жүмып қарайды. Мен өзіме өзім шегелеп тұрмын:</w:t>
        <w:br/>
        <w:t>- Ұмытпа, ұмытпа осы қазір не сезінсең де!</w:t>
        <w:br/>
        <w:t>Ал бірақ ыза үстінде түйсінгенім: егер менің соқыр</w:t>
        <w:br/>
        <w:t>билеушім тілесе, жаным тағы да ыстық-тәтті ләззатқа</w:t>
        <w:br/>
        <w:t>құмартып кетеді де, арғы жағым безіреп түрғанына</w:t>
        <w:br/>
        <w:t>қарамастан, мен дүниеге жарық сәуле беретін құпияға тағы</w:t>
        <w:br/>
        <w:t>да шомып кете барамын.</w:t>
        <w:br/>
        <w:t>Тамшылап аққан судай күндер жайлап өтіп жатыр. Селқос</w:t>
        <w:br/>
        <w:t>жиіркенішпен мен өзімнің Иемлі қадағалаймын. Ол, осынау</w:t>
        <w:br/>
        <w:t>түрақсыз соқыр топас, өмірдің жұмбақ сырын менің орныма</w:t>
        <w:br/>
        <w:t>сол шешетін болды-ау! Неткен қорлық! Және бір жаңалық</w:t>
        <w:br/>
        <w:t>күтетін неткен ақымақтық!</w:t>
        <w:br/>
        <w:t>Әрине, мен науқаспын. Осы биылғы жылы менің басыма</w:t>
        <w:br/>
        <w:t>түскен ауыртпалық тым көп еді. Жүйке жүйс қажыды, көңіл</w:t>
        <w:br/>
        <w:t>күй шайқалды, жап дүниеге молтілдеген қою қойыртпақ</w:t>
        <w:br/>
        <w:t>лық толды. Ал мен осыған қуанамын. Көңіл күйдің нақ осы</w:t>
        <w:br/>
        <w:t>334</w:t>
      </w:r>
    </w:p>
    <w:p>
      <w:r>
        <w:t>Бірақ көздері жоқ. Көзге ілікпей, әр тұстан қылаң беріп</w:t>
        <w:br/>
        <w:t>тұрған сол өмір діріл қағып, өзіңе көзін жұмып қарайды.</w:t>
        <w:br/>
        <w:t>Мен жайқалған егіннің түбіне жантайып жаттым. Кепкен</w:t>
        <w:br/>
        <w:t>үгілме топырақ арасынан шешек атқан бір топ гүл көрінеді;</w:t>
        <w:br/>
        <w:t>жарыса тығыз өскен ұзынша күлтелері ал қызыл ақықтан</w:t>
        <w:br/>
        <w:t>жіңішкелеп ойып алғандай нәзік өрнектеліп құлпырады.</w:t>
        <w:br/>
        <w:t>Түу!.. Түу!.. Жан дүниеңде әлде не шаттана, атой сала</w:t>
        <w:br/>
        <w:t>сақылдап күледі.</w:t>
        <w:br/>
        <w:t>Ал жаңағы өрнекті гүл күлтелері көзсіз жайқала, жасыл</w:t>
        <w:br/>
        <w:t>нұрға бөленіп, күн сәулесін құмарта сіміреді; менің</w:t>
        <w:br/>
        <w:t>тұрғанымды тіпті елең қылар емес. Бірақ сол айналадағы</w:t>
        <w:br/>
        <w:t>көзге ілінгендердің барлығына бірдей ортақ бір нәрсе бар</w:t>
        <w:br/>
        <w:t>сияқты.</w:t>
        <w:br/>
        <w:t>Сол парықсыз-күлегеш қуанышты сезіммен мен үйге</w:t>
        <w:br/>
        <w:t>қайттым. Террастың қасынан өткенмін. Үй іші шай ішіп</w:t>
        <w:br/>
        <w:t>отыр. Земство бастығы қонаққа келіпті. Әйтеуір әңгіме</w:t>
        <w:br/>
        <w:t>болсын деп айтылған қысыр кенес ілбіп-созылып отыр. Федор</w:t>
        <w:br/>
        <w:t>Федорович салқын квасты сіміре ішіп, арасында жөткірініп</w:t>
        <w:br/>
        <w:t>қойып, сөйлеп отыр:</w:t>
        <w:br/>
        <w:t>- Бүл күннің ыстығы өлі мақұлықтарға да әсер етеді</w:t>
        <w:br/>
        <w:t>екен... Ағашты алып қараңыз, гүлдерді, шөптерді... - күннің</w:t>
        <w:br/>
        <w:t>ыстығынан оларда солады.</w:t>
        <w:br/>
        <w:t>“Өлі мақұлықтар” деген сөзді мен келе жатып алысырақтан</w:t>
        <w:br/>
        <w:t>да бірнеше рет естігенмін.</w:t>
        <w:br/>
        <w:t>Өлі мақүлықтар!.. Террастың үстінен қарлығаш жалт етсе</w:t>
        <w:br/>
        <w:t>түсті; сықылықтап күлгендей болып, ауада бұлт етіп қалды</w:t>
        <w:br/>
        <w:t>да, терраста терлеп-тепшіп отырған тірі мақүлықтардан безіп</w:t>
        <w:br/>
        <w:t>кетті.</w:t>
        <w:br/>
        <w:t>Ас үйде нан қойылып жатыр. Таң атқалы бүкіл үй ішінде</w:t>
        <w:br/>
        <w:t>Анна Петровнаның бажылдаған ашы дауысы бір тынған жоқ.</w:t>
        <w:br/>
        <w:t>Ұйықтау мүмкін емес. Бір кезде шай келді. Енді күтуші</w:t>
        <w:br/>
        <w:t>қызға айқай басталды:</w:t>
        <w:br/>
        <w:t>- Аксютка, қасықтар қайда? Мен саған оларды не үшін</w:t>
        <w:br/>
        <w:t>бердім - ермек үшін бе? Қызық үшін бе? Ойнасын деп пе?</w:t>
        <w:br/>
        <w:t>Мен саған оларды жусын деп бердім ғой!... Қайда кетіп</w:t>
        <w:br/>
        <w:t>барасың?</w:t>
        <w:br/>
        <w:t>-- Ас үйден өтейін деп.</w:t>
        <w:br/>
        <w:t>- Мына жерде кең жол тұрған жоқ па?.. Аксютка!..</w:t>
        <w:br/>
        <w:t>Ульяна, айтшы анау жирен бстпаққа, тезірек мында келсін</w:t>
        <w:br/>
        <w:t>деп!</w:t>
        <w:br/>
        <w:t>Ұйқым қанбаған көңілсіз күйде, төсегімнің үстінде</w:t>
        <w:br/>
        <w:t>отырмын. Бөлменің іші ыссы, қапырық. Залдан, ас үйден.</w:t>
        <w:br/>
        <w:t>241</w:t>
      </w:r>
    </w:p>
    <w:p>
      <w:r>
        <w:t>ауыспақ тұрақсыздығы ғой маған өзімнің Иемді ашып берген.</w:t>
        <w:br/>
        <w:t>Жыбырлақ кене сияқты ол жап дүниемде дөңбекшіп</w:t>
        <w:br/>
        <w:t>жорғалайды да жүреді, біресе ана жеріме, біресе мына жеріме</w:t>
        <w:br/>
        <w:t>қадалады, - әйтеуір ешуақытта сезбей отырмаймын. Ал айнала</w:t>
        <w:br/>
        <w:t>сапырылысқан адамдар. Ие кенелер солардың денесіне тастай</w:t>
        <w:br/>
        <w:t>боп қадалып алған, ал адам оларды байқамайды; алаңсыз</w:t>
        <w:br/>
        <w:t>жүре береді, - сонда өз істеріне өздері себеп болды деп</w:t>
        <w:br/>
        <w:t>ойлайды. :</w:t>
        <w:br/>
        <w:t>Ал бүгін мен мықтап тұрып күлдім.</w:t>
        <w:br/>
        <w:t>Түстіктен кейін бақтың бір шетіндегі жоке ағашының</w:t>
        <w:br/>
        <w:t>түбінде газет оқып жатқанмын. Түскі астан кейін екі сағат</w:t>
        <w:br/>
        <w:t>өткенде жиі-жиі менің жанымды сыздататын бір беймазалық</w:t>
        <w:br/>
        <w:t>басталды. Себебін өзім білемін. Майяның терісін тесіп өтетін</w:t>
        <w:br/>
        <w:t>дуалы рухтың әсері емес. Кәдімгі студентке тән асқазанның</w:t>
        <w:br/>
        <w:t>қабынуы.</w:t>
        <w:br/>
        <w:t>Мен ордың қырқасына шыққап шөптің арасына түскен</w:t>
        <w:br/>
        <w:t>шашыранды күн сәулесіне қарап алжайыма жатқанмын. Жан</w:t>
        <w:br/>
        <w:t>дүниеме біртіндеп ауыр бір қапырық қоңсық үйелей бастады.</w:t>
        <w:br/>
        <w:t>Бір нәрсе соған қарай жақындап келеді, -- бұрын көрмеген</w:t>
        <w:br/>
        <w:t>бір сұмдық ақырын-ақырын таянып келе жатыр. Жүрегім</w:t>
        <w:br/>
        <w:t>біресе аттай тулайды, біресе тым-тырыс тыңып қалады. Бір</w:t>
        <w:br/>
        <w:t>кезде анық сездім - ажал.</w:t>
        <w:br/>
        <w:t>Сеземін - ол қасымда тұр. Қай жақтан жорғалап келіп</w:t>
        <w:br/>
        <w:t>қалғаны белгісіз -- түнерген, тұнжыраған, -- мойныма оралып</w:t>
        <w:br/>
        <w:t>алды да, тұмсығын жанымның ішіне тығып жіберіп, иіскейді.</w:t>
        <w:br/>
        <w:t>Мені дәл қазір алып кетейін деп түрған жоқ, тек болашақтағы</w:t>
        <w:br/>
        <w:t>жемтігін көрейін деп, жорғалап келіп тұрғаны. Өзінің</w:t>
        <w:br/>
        <w:t>кенеттен біржола құрып кететінін айқын түсінгендіктен, бүкіл</w:t>
        <w:br/>
        <w:t>іші-бауырым қалшылдап кетті.</w:t>
        <w:br/>
        <w:t>Мен оны ақылмен ойлап түсінгенім жоқ. Бүкіл денеммен,</w:t>
        <w:br/>
        <w:t>оның әрбір пұшпағымен шаруамның біткенін айқын сезінген</w:t>
        <w:br/>
        <w:t>кезде, тұла бойымды үрей алып кетті. Ақылым босқа</w:t>
        <w:br/>
        <w:t>қарсыласады, бекер бір қырындап табан тіреседі. Күңгірт</w:t>
        <w:br/>
        <w:t>үрей мыжғылап езіп тастады да, жұтып қойды.</w:t>
        <w:br/>
        <w:t>Айналадағының бәрін жүтып жіберді. Өмірдің өрнегі де,</w:t>
        <w:br/>
        <w:t>күресі мен ізденістері де мағынасыз болып қалды. Мен</w:t>
        <w:br/>
        <w:t>құримын, ол сөзсіз. Бір аптадан кейіп немесе жиырма жылдан</w:t>
        <w:br/>
        <w:t>сон. Су болып яғамын да, жерге сіңіп кетемін; ішімнің бәрі</w:t>
        <w:br/>
        <w:t>іріп-шіріп, қабырғаларымнын арасы ырсиып қалады,</w:t>
        <w:br/>
        <w:t>қаңыраған бас сүйегімнің түбінде мыйымнан қап-қара болып</w:t>
        <w:br/>
        <w:t>бір шокім шірінді жатады...</w:t>
        <w:br/>
        <w:t>Осы бір жылдың ішінде мен ажалмен талай рет бетпе-бет</w:t>
        <w:br/>
        <w:t>келдім. Әрине, өте қорқынышты болды. Бірақ тіпті де мен</w:t>
        <w:br/>
        <w:t>ә</w:t>
        <w:br/>
        <w:t>Ш-</w:t>
        <w:br/>
        <w:t>Ша</w:t>
        <w:br/>
        <w:t>ШІ Әс і</w:t>
        <w:br/>
        <w:t>-.-</w:t>
        <w:br/>
        <w:t>4%</w:t>
      </w:r>
    </w:p>
    <w:p>
      <w:r>
        <w:t>МАЗМҰНЫ</w:t>
        <w:br/>
        <w:t>ЖТЕНЕСӨЗОӘНБНЕ ондыйы ЫЛА ы а сар ы е а Ы» ГІ</w:t>
        <w:br/>
        <w:t>Тығырықта (Рамадан) -доннеоокенайкаранаканы нн ынаны дайы іріей 5</w:t>
        <w:br/>
        <w:t>Бірінші бөлім ... 18</w:t>
        <w:br/>
        <w:t>Екінші бөлім ....... 2%</w:t>
        <w:br/>
        <w:t>Үшінші бөлім ........2...... ы 2а</w:t>
        <w:br/>
        <w:t>Өмірге беталыс ( Хикаят)</w:t>
        <w:br/>
        <w:t>Бірінші бөлім ...</w:t>
        <w:br/>
        <w:t>Екінші бөлім .......</w:t>
        <w:br/>
        <w:t>Викентий Викентьевич ВЕРЕСАЕВ</w:t>
        <w:br/>
        <w:t>ТЫҒЫРЫҚТА</w:t>
        <w:br/>
        <w:t>Роман</w:t>
        <w:br/>
        <w:t>ӨМІРГЕ БЕТАЛЫС</w:t>
        <w:br/>
        <w:t>Хикаят</w:t>
        <w:br/>
        <w:t>Редакторы Е.Дүйсенбайұлы</w:t>
        <w:br/>
        <w:t>Көркемдеуші редакторы Б. Серікбай</w:t>
        <w:br/>
        <w:t>Техникалық редакторы 44.Тлеукеева</w:t>
        <w:br/>
        <w:t>ИБ %56692.</w:t>
        <w:br/>
        <w:t>Теруге жіберілді 02.05.2005. Басуға кол койылды 11.05.2005. Қалыбы</w:t>
        <w:br/>
        <w:t>84х1081/32. Офсетті кағаз. Офсетті басылыс. Қаріп түрі “Тітез/Ка?аКһ”,</w:t>
        <w:br/>
        <w:t>Шартты баспа табағы 18.48. Шартты бояу көлемі 19,28. Есепті баспа</w:t>
        <w:br/>
        <w:t>табағы 21. Таралымы 2000 дана. Тапсырыс Х992 Келісімді баға,</w:t>
        <w:br/>
        <w:t>Қазақстан Республикасы “Жазушы” баспасы, 050009, Алматы</w:t>
        <w:br/>
        <w:t>қаласы, Абай даңғылы, 143-үй.</w:t>
        <w:br/>
        <w:t>9 ІІ ІІІ</w:t>
        <w:br/>
        <w:t>ЖШС «КУРСИВ»</w:t>
        <w:br/>
        <w:t>-- Солай де!</w:t>
        <w:br/>
        <w:t>- Ие... Сенің жұмысыңды істегелі неше жыл болды, біз</w:t>
        <w:br/>
        <w:t>оған қаншама тер төктік.</w:t>
        <w:br/>
        <w:t>Қалайша сендер маған сатқызбайсыңдар?</w:t>
        <w:br/>
        <w:t>- Онда шаруаңды біржола бітіреміз.</w:t>
        <w:br/>
        <w:t>ы юбовь Александровна күлді.</w:t>
        <w:br/>
        <w:t>- Өлтіресіңдер ме? Онда да, Бақырын, ешкім сендерді</w:t>
        <w:br/>
        <w:t>бастан сыйпамайды.</w:t>
        <w:br/>
        <w:t>- Білемін. Несі бар, каторғасына барамын; Ал сонда мен</w:t>
        <w:br/>
        <w:t>үшін басын иіп тағзым ететіндер қаншама болады?</w:t>
      </w:r>
    </w:p>
    <w:p>
      <w:r>
        <w:t>Арт жақта отырған бір әйел қолымен жағын таянып, қатты</w:t>
        <w:br/>
        <w:t>күрсінді:</w:t>
        <w:br/>
        <w:t>-- Бастарын қалай игендерін көрерсің!</w:t>
        <w:br/>
        <w:t>- Ей, әкетай-ау! Ондай бас иген қабылданбайды онда!..</w:t>
        <w:br/>
        <w:t>- Сенің құдайың есепке алмаса да, біздікі алады есепке.</w:t>
        <w:br/>
        <w:t>Қатра өңі қарауытып, мұжыққа тесірейе қарады. Сонсоң</w:t>
        <w:br/>
        <w:t>қатулана сұрады:</w:t>
        <w:br/>
        <w:t>- Сенің атың кім?</w:t>
        <w:br/>
        <w:t>- Бикеш-ау, білмеуші ме едің? - Мұжық күлді. -</w:t>
        <w:br/>
        <w:t>Арсентий болады менің атым, Арсентий Поддугин, ата тегінен</w:t>
        <w:br/>
        <w:t>бері қарай құрметті диқаншы. Жазып қой кітапшаңа.</w:t>
        <w:br/>
        <w:t>Топтағылар күліп жатыр. Любовь Александровна жеделдете</w:t>
        <w:br/>
        <w:t>сөйледі:</w:t>
        <w:br/>
        <w:t>Жарайды, жақсы-ақ. Сен айтасың, бүкіл Ресей</w:t>
        <w:br/>
        <w:t>көлемінде қауымдасып келеміз, - дейсің. Жарайды, біздің</w:t>
        <w:br/>
        <w:t>жерімізді бөліп алдыңдар. Сонда жан басына қаншадан келеді”</w:t>
        <w:br/>
        <w:t>- Есебі бізге белгілі, бәйбіше. Он десятинадан.</w:t>
        <w:br/>
        <w:t>Жоқ, тұра түр! Тегін жатқан жерге қала адамдары</w:t>
        <w:br/>
        <w:t>қаптамайды деп ойлайсың ба? Өздеріне талап етпейді дейсің</w:t>
        <w:br/>
        <w:t>бе? Беретін болса, бәріне бермей ме, не үшін тек сендерге</w:t>
        <w:br/>
        <w:t>ғана болады?.. Сонда Ресейдегі жағдайың не болмақшы?</w:t>
        <w:br/>
        <w:t>Е, не болса ол болсын! Алдымен сендерді құрту керек.</w:t>
        <w:br/>
        <w:t>Әр жағын көре жатамыз.</w:t>
        <w:br/>
        <w:t>Біз Катра екеуміз жүріп кеткенбіз. Мен оны кереметтей</w:t>
        <w:br/>
        <w:t>жек көріп келемін. Ол да мені екі көзімен атып келеді.</w:t>
        <w:br/>
        <w:t>- Осы мұжықтар ғой, өткен қыста Антонов саяжайындағы</w:t>
        <w:br/>
        <w:t>біздің барлық шөбімізді өрттеп жіберген. Ал мамам болса.</w:t>
        <w:br/>
        <w:t>солардың алдында қалбаң қағып, ылғи билеп жүреді... Ой.</w:t>
        <w:br/>
        <w:t>былжырақ интеллигенттер-ай!.. Мен бір әңгіме естідім:</w:t>
        <w:br/>
        <w:t>Екатеринослав губерниясында жас помешциктер ұшқыр</w:t>
        <w:br/>
        <w:t>жасақтар ұйымдастырыпты дейді. Помешиктердің бірдеңесі</w:t>
        <w:br/>
        <w:t>өртенсе, артынша сол жердегі деревня да өртенетін көрінеді.</w:t>
        <w:br/>
        <w:t>-- Оһо!</w:t>
        <w:br/>
        <w:t>ы</w:t>
        <w:br/>
        <w:t>4ь</w:t>
        <w:br/>
        <w:t>“л</w:t>
        <w:br/>
        <w:t>анау. Жердің нәрін жұтып жатырсың, сойтіп оз тіршілігіңді</w:t>
        <w:br/>
        <w:t>әлпештейсің, - сол не үшін? Ойланшы, - не үшін?</w:t>
        <w:br/>
        <w:t>Жусан жаны солғандай бір түрлі мыжырайып қалды,</w:t>
        <w:br/>
        <w:t>үстінен сасық құйын соғып кеткендей болды. Тіпті</w:t>
        <w:br/>
        <w:t>бишаралық халге келді. Томсырайып ойланып тұрып, ақыры</w:t>
        <w:br/>
        <w:t>былай деп жауап қатты:</w:t>
      </w:r>
    </w:p>
    <w:p>
      <w:r>
        <w:t>- Ие, мұндай тіршілікте мән жоқ. Онда былай болсын, -</w:t>
        <w:br/>
        <w:t>барлық басқа жусан түптері үшін тіршілік ету керек. Оларға</w:t>
        <w:br/>
        <w:t>тозаңнан қалқан болып, үстеріне жабылған зиянды құрттарды</w:t>
        <w:br/>
        <w:t>осылай қарай тартып алу керек...</w:t>
        <w:br/>
        <w:t>- Жарайды, солай-ақ болсын. Бірақ тозаңның аз</w:t>
        <w:br/>
        <w:t>болғанынан, құрттың азырақ жабылғанынан оларға не пайда?</w:t>
        <w:br/>
        <w:t>Сасық иіс бұрынғыдан да кең жайылып барады. Жер бетіне</w:t>
        <w:br/>
        <w:t>сұрғылт, сұйық қараңғылық түсіп келеді. Айналаның бәрі-</w:t>
        <w:br/>
        <w:t>бәрісітүкке тұрғысыз бірдеңе болып кетті. Әуедегі ұшып жүрген</w:t>
        <w:br/>
        <w:t>қарлығаштар бір орында ноқаттай қалықтап тұрып қалды, -</w:t>
        <w:br/>
        <w:t>қанаттарын жыбырлата қағып, не істерді білмей түр.</w:t>
        <w:br/>
        <w:t>-- Біздің тіршілігіміз не үшін керек дейсіз бе? Не үшін</w:t>
        <w:br/>
        <w:t>болады, -- шіркей аулаймыз, балапан шығарамыз. Күзде</w:t>
        <w:br/>
        <w:t>теңіздің әр жағына ұшып кетеміз, сонсоң қайтып келеміз.</w:t>
        <w:br/>
        <w:t>Тағы ұя саламыз, тағы да балапан шыгарамыз, жыл сайын</w:t>
        <w:br/>
        <w:t>ылғи осылай болады. Ал сонсоң - өлеміз.</w:t>
        <w:br/>
        <w:t>Айналаның бәрі дүр козғалысқа келіп, ызыңдап, шуылдап,</w:t>
        <w:br/>
        <w:t>күңіреніп кетті. Жауын қүрттары мазасызданып, өздерінің</w:t>
        <w:br/>
        <w:t>іңдерінен шықты; бидай сабақтары тұнжырап, шіркейлер әрлі-</w:t>
        <w:br/>
        <w:t>берлі сапырылысқа түсті.</w:t>
        <w:br/>
        <w:t>Өмір нс үшін керек дейсіз бс?</w:t>
        <w:br/>
        <w:t>Кенет ауа дүр сілкініп, аспан қаһарлана күркіреп қоя</w:t>
        <w:br/>
        <w:t>берді. Жұлқынып дауыл тұрды. Қапн-қара бұлт жөңкіле</w:t>
        <w:br/>
        <w:t>жөнелді.</w:t>
        <w:br/>
        <w:t>Сақылдап күліп, екі қолды жоғары қарай қатар созғым</w:t>
        <w:br/>
        <w:t>келді.</w:t>
        <w:br/>
        <w:t>-- Қаһарланба, мәртебелі! Мен жай ғана қалжыңдағанмын,</w:t>
        <w:br/>
        <w:t>оны адамның тоғышарлық қалжыңы деп қана қабылда... Өмір!</w:t>
        <w:br/>
        <w:t>Өмір! Мен саған тіл тигізбеймін, мен саған өз жанымның</w:t>
        <w:br/>
        <w:t>іріп-шіріген сұрақтарын тықпаламаймын. Мен сенен алыста,</w:t>
        <w:br/>
        <w:t>буалдыр тұманның әр жағынан сені анықтап көре алмай</w:t>
        <w:br/>
        <w:t>келдім, ал енді қазір білемін! Мен білемін!</w:t>
        <w:br/>
        <w:t>Күннің күркірі аспанды тітіретті. Аңызақ жел гуілдеп,</w:t>
        <w:br/>
        <w:t>дем-тынысты алып-ұшып, үсті-басымды желпінтіп әкетті.</w:t>
        <w:br/>
        <w:t>Айналамдағы бүкіл өмір бір керемет еркіндіктің қуанышты-</w:t>
        <w:br/>
        <w:t>ссірік дауылына шомып бара жатты.</w:t>
        <w:br/>
        <w:t>1908.</w:t>
        <w:br/>
        <w:t>350</w:t>
        <w:br/>
        <w:t>дәлізден Анна Петровнаның шабаланған дауысы тынымсыз</w:t>
        <w:br/>
        <w:t>естіледі. Соған қосылып, енді тауық қорадағы тауықтар</w:t>
        <w:br/>
        <w:t>шуылдады.</w:t>
        <w:br/>
        <w:t>Кеше маған не болды осы? Сайдағы сансыраған қуаныш</w:t>
        <w:br/>
        <w:t>есіме келді... Ол ненің қуанышы? Қайдағы бір көлбақаның,</w:t>
        <w:br/>
        <w:t>шөптің тіршілігі ме? Ие, - солардың тіршілігі екен. Мен</w:t>
        <w:br/>
        <w:t>бұрын білмеплін бе, соларда да тіршілік барын - өздерінің</w:t>
        <w:br/>
        <w:t>физиологиялық процесстері бар екенін? Енді неге соларға</w:t>
        <w:br/>
        <w:t>елтіп қалдым?</w:t>
      </w:r>
    </w:p>
    <w:p>
      <w:r>
        <w:t>Жабайыланып кеткен қара бүлдіргеннің түбінде, түйе</w:t>
        <w:br/>
        <w:t>жапырақтар арасында тауықтар жүр..Жел қаққан қарақат</w:t>
        <w:br/>
        <w:t>жапырақтары күн сәулесіне жылтырап көрінеді. Міне осы</w:t>
        <w:br/>
        <w:t>жерде де тіршілік бар. Сонда не болды?..</w:t>
        <w:br/>
        <w:t>Мен жатырқап терезеге қараймын.</w:t>
        <w:br/>
        <w:t>- Сен олай айқайлама, айқалама мас қатынға ұқсап! Сенің</w:t>
        <w:br/>
        <w:t>басыңа таяқпен ұрсаң да кірмейді айтқан сөз, сен өзіңдікін</w:t>
        <w:br/>
        <w:t>жөн дей бересің! Мен саған он мың рет айтқан шығармын,</w:t>
        <w:br/>
        <w:t>күміс қасықтарды ас үйге апарма деп... “Ме-ен”, “ме-ен”</w:t>
        <w:br/>
        <w:t>дейді ғой... Гіліңді азырақ безесеңші. Қып-қызыл сыйыр!</w:t>
        <w:br/>
        <w:t>Мына орыннан ұшып түрып барып, ана кемпірді желкеден</w:t>
        <w:br/>
        <w:t>бір түйер ме еді. Бұл неткен шалдуарлық, неткен</w:t>
        <w:br/>
        <w:t>жексұрындық!.. Анау Катрамен арадағы есуас ашыналық.</w:t>
        <w:br/>
        <w:t>Жанымды безіреткен соның ызыңы. Содан біржола қол үзуге</w:t>
        <w:br/>
        <w:t>де жігерім жетпегені ме? Бір таудың екі жағындағы екі батпақ,</w:t>
        <w:br/>
        <w:t>солардың сасық иісі төбеге барып табысқаңы-ай!.. Не деген</w:t>
        <w:br/>
        <w:t>сұмдық!</w:t>
        <w:br/>
        <w:t>Осындай жиіркенішті, жексұрын ойлар жүректі айнытып,</w:t>
        <w:br/>
        <w:t>ұрынарға қара таппай отыр. Мен іштен тынып, тың тыңдап</w:t>
        <w:br/>
        <w:t>отырмын.</w:t>
        <w:br/>
        <w:t>Әнекей, әне, қараңғы түнектің түбінде -- жер табандап</w:t>
        <w:br/>
        <w:t>менің көрсоқыр Ием жатыр. Жалпиған қара-қошқыл кене</w:t>
        <w:br/>
        <w:t>сияқты, бірақ үп-үлкен, былқ-былк еткен жұп-жұмсақ. Өзі</w:t>
        <w:br/>
        <w:t>шалқасынан жатып алып, жабысқақ ілмешек іскектерін</w:t>
        <w:br/>
        <w:t>жоғары қарай жыбыр-жыбыр еткізеді де, жүнді құрттай</w:t>
        <w:br/>
        <w:t>жиырылып, баттиған көрсоқыр көздерін бажырайтып</w:t>
        <w:br/>
        <w:t>қарайды. Мейлі, анау бақтың қалың ағаштарынан дымқыл</w:t>
        <w:br/>
        <w:t>таза ауа есе берсін, мейлі, әуеле қарлыгаштар шырылдап ұша</w:t>
        <w:br/>
        <w:t>берсін. Мынаның олармен жұмысы жоқ, тек өзінің</w:t>
        <w:br/>
        <w:t>жыбырлаған ілмешектерімен менің үстімнен жорғалап келіп</w:t>
        <w:br/>
        <w:t>буындырады Да, жаныма қадала бастайды.</w:t>
        <w:br/>
        <w:t>Тоқтай түр, жауыз құл, сені ме!"</w:t>
        <w:br/>
        <w:t>Тымық, көлшіктің бетіне күн сәулесі шағылысып түр.</w:t>
        <w:br/>
        <w:t>Маңайындағы жапырақтар да жалтырайды. Таңертеңгі таза</w:t>
        <w:br/>
        <w:t>342</w:t>
        <w:br/>
        <w:t>ауа шөптердің түбіне жасырынған. Күмп бердім! Су жан-</w:t>
        <w:br/>
        <w:t>жаққа шашырады. Бүкіл денем рақаттанып, тынысым кеңіп</w:t>
        <w:br/>
        <w:t>қалды.</w:t>
        <w:br/>
        <w:t>Шалқалап баяу жүзіп келемін, екі қолымды анда-санда</w:t>
        <w:br/>
        <w:t>бір-ақ қозғаймын. Судың салқын тамшыларынан сәл</w:t>
        <w:br/>
        <w:t>тітіркеніп, денем сергіп қалды. Аспан көкпеңбек, қайың</w:t>
        <w:br/>
        <w:t>ағаштар үшар бастарымен көк тірегендей, айналаның бәрі</w:t>
        <w:br/>
        <w:t>жадырап тұр. Жан дүниемдегі қара түнек те сейіле бастаған.</w:t>
        <w:br/>
        <w:t>Мен жағаға шығып, денемді сүртіндім. Күннің көзіне</w:t>
        <w:br/>
        <w:t>бойым жылынып, одан сайын рақаттандым. Ішкі сарайыма</w:t>
        <w:br/>
        <w:t>да қуаныш лебі кіргендей.</w:t>
        <w:br/>
        <w:t>-- Ал, Жан-Ием, не айтасың? Сенің опасыз қүл екеніңді</w:t>
        <w:br/>
        <w:t>мен енді тынымсыз діттеп дәлелдеймін де отырамын. Сен</w:t>
      </w:r>
    </w:p>
    <w:p>
      <w:r>
        <w:t>менің иемсің, - оны білемін. Бірақ мен сені бір нәрсеге</w:t>
        <w:br/>
        <w:t>көндірдім, сен енді омір мен жарық сәулеге қуанып</w:t>
        <w:br/>
        <w:t>Дірілдейсің. Бұған да сені көндірдім. Өйткені сен менін</w:t>
        <w:br/>
        <w:t>иемсің, бірақ меп азатпын, ал сен - құлсың.</w:t>
        <w:br/>
        <w:t>Қайыңның ішінде әлде не деп бүлбүл сайрайды, көлдін</w:t>
        <w:br/>
        <w:t>жағасында көк шалғын шайқалады. Кешегі мен сезген өмір</w:t>
        <w:br/>
        <w:t>бүгін фотосуреттің қағаз бетіне шыққан бейнесіндей болып.</w:t>
        <w:br/>
        <w:t>жан-жақтан көрініс беріп жатыр. Енді соларға да оң шыра!!</w:t>
        <w:br/>
        <w:t>білдіріп жүрек лүпілдейді. Сол ашылған жаналықтардың мәнісі</w:t>
        <w:br/>
        <w:t>қазір айқын.</w:t>
        <w:br/>
        <w:t>Ақырын ғана ызың етіп сары маса үшып өтті, түктенген</w:t>
        <w:br/>
        <w:t>аяқтарына дейін ап-айқын көрінеді. Кешегі көмескі күлкі</w:t>
        <w:br/>
        <w:t>бүгін жан дүниемді кернеп түр. Соның түкпірінеп бір сұрақ.</w:t>
        <w:br/>
        <w:t>жаңағы масаға арналғандай.</w:t>
        <w:br/>
        <w:t>-- Әй маса, сенде де тіршілік бар ма?.. Бауырым-ау, біз</w:t>
        <w:br/>
        <w:t>тіпті көп екенбіз ғой!</w:t>
        <w:br/>
        <w:t>Мен үйге қайтып келсем, жүрт ертеңгілік ішіп "жатыр</w:t>
        <w:br/>
        <w:t>екен. Воля өзінің ботқасын жеп отыр, қасында күтушісі</w:t>
        <w:br/>
        <w:t>Матрена Михайловна түр.</w:t>
        <w:br/>
        <w:t>- Хо-хо-хо!</w:t>
        <w:br/>
        <w:t>Воля ботқасы бар қасығын ұстап тұрып, жағалай жүртка</w:t>
        <w:br/>
        <w:t>қарайды да, өзінен-өзі мәз болып күледі.</w:t>
        <w:br/>
        <w:t>- Воля, саған не боллы?</w:t>
        <w:br/>
        <w:t>-- Хохо!.. Хо-хо-хо!</w:t>
        <w:br/>
        <w:t>Екі көзі жайнап кеткен. Өзінен-өзі мәз-мәйрам болып.</w:t>
        <w:br/>
        <w:t>кеңкілдеп түрып күледі. Оның күлгеніне қарап, басқалар да</w:t>
        <w:br/>
        <w:t>күлді.</w:t>
        <w:br/>
        <w:t>- Қараңдаршы, әне, есі жоқ неме. Несіне күледі екен?</w:t>
        <w:br/>
        <w:t>Ішінде омірдің өктем күші кернеп барады ғой, өзінен-өзі</w:t>
        <w:br/>
        <w:t>шаттанып, мәз болып түр.</w:t>
        <w:br/>
        <w:t>Күні кешегі бая-шая болған бала мінезі қайда,</w:t>
        <w:br/>
        <w:t>қыңыратқып, ыза болған дауысы ше? Баланың іші жазылып</w:t>
        <w:br/>
        <w:t>қалыпты. Клизма мен маннаның ботқасы ем болған екен.</w:t>
        <w:br/>
        <w:t>Сонсоң кішкентай Иесі де тайып түрыпты. Енді келіп жас</w:t>
        <w:br/>
        <w:t>сәби өз-өзінен сақылдап күледі, кішкентай көз жанарында</w:t>
        <w:br/>
        <w:t>от жылтылдайды; бүкіл жан дүниесі серпіліп қалған...</w:t>
        <w:br/>
        <w:t>Беу құүл-ай! Беу опасыз, өзгергіш құл-ай!..</w:t>
        <w:br/>
        <w:t>«Құдайға тоба, ақыры жеттім-ау! Қалай болғанда да, түбі</w:t>
        <w:br/>
        <w:t>осылай болуға тиісті еді. Жан дүниемді кенеттен баурап алған</w:t>
        <w:br/>
        <w:t>бостандықтың қуанышына қарағанда, мен сезінемін - енді</w:t>
        <w:br/>
        <w:t>оған қайтып оралу мүмкін емес. Бұл оқига кеше - жексенбі</w:t>
        <w:br/>
        <w:t>күні болды. Біз Катра екеуміз қыдырып қайтпақ болғанбыз.</w:t>
        <w:br/>
        <w:t>Баспалдаққа шықтық, көлік әлі келмепті. Басқышта</w:t>
        <w:br/>
        <w:t>басына сиса орамал тартқан Катраның шешесі Любовь</w:t>
        <w:br/>
        <w:t>Александровна отыр; отырғандары, түргандары бар, айнала</w:t>
        <w:br/>
        <w:t>қоршаған мүжықтар, қатындар. Біразы ішіп алыпты. Шаруаға</w:t>
      </w:r>
    </w:p>
    <w:p>
      <w:r>
        <w:t>байланысты сөздер біткен, ендігілері жай қысыр әңгіме, жайма</w:t>
        <w:br/>
        <w:t>шуақ, жылы сөз.</w:t>
        <w:br/>
        <w:t>Қияғы салбыраған мұртының астынан жымысқы күліп,</w:t>
        <w:br/>
        <w:t>бір сақалды мұжық былай деп сұрайды:</w:t>
        <w:br/>
        <w:t>--&lt; Сен, бәйбіше, бізге мынаны түсіндірші. Осы қалай?</w:t>
        <w:br/>
        <w:t>Сен ғой мінекей, - титімдей ғана қушиған әйелсің, аумаған</w:t>
        <w:br/>
        <w:t>балшықшы құстай. Ал өзіңде екі мың десятина жер бар.</w:t>
        <w:br/>
        <w:t>Мына қаптап түрған біздің әр қайсымызда жарты саржаннан</w:t>
        <w:br/>
        <w:t>ғана, барлығын бір колікке тиеп әкеткендей.</w:t>
        <w:br/>
        <w:t>-- Бұл қалай дейсің бс? Мен саған турасын айтайын, -</w:t>
        <w:br/>
        <w:t>менде күш бар.</w:t>
        <w:br/>
        <w:t>-- Күш деймісін? Дұрыс-ақ. Ал енді біз ауыз біріктіріп,</w:t>
        <w:br/>
        <w:t>бүкіл Ресей көлемінде қауымдасып келсек ше, күш біздікі</w:t>
        <w:br/>
        <w:t>болып шықпай ма? Бізге карсы түрар шама қайда сеңдерге?!</w:t>
        <w:br/>
        <w:t>Екінші мұжық қостап кетті:</w:t>
        <w:br/>
        <w:t>Қонақтаған тауықтай жүлып алар едік қой.</w:t>
        <w:br/>
        <w:t>- Өзің айтшы, жүрт бірдеңе біліп сөйлей ме -- жеріңді</w:t>
        <w:br/>
        <w:t>сатқалы жүр деген рас па?</w:t>
        <w:br/>
        <w:t>Любовь Александровна күлген болады.</w:t>
        <w:br/>
        <w:t>- Естіген құлақта жазық жоқ дейсің ғой? Бірақ аты сөзге</w:t>
        <w:br/>
        <w:t>сене берме. Ал енді бүл - менің өз шаруам: сатқым келсе -</w:t>
        <w:br/>
        <w:t>сатамын, сатқым келмейді екен - сатпаймын.</w:t>
        <w:br/>
        <w:t>-- Жоқ, бәйбіше, сен қарайлай түр, әзір сатпа, - деп</w:t>
        <w:br/>
        <w:t>сақалды шал енді кесіп айтты.</w:t>
        <w:br/>
        <w:t>- Сонда сенен сұрамақпын ба?</w:t>
        <w:br/>
        <w:t>- Сатқызбаймыз саған. Бүл жер бізге тиісті.</w:t>
        <w:br/>
        <w:t>344</w:t>
        <w:br/>
        <w:t>- Ие. Бұл әділ, әрі батыл, әрі сәнді.. Иығыңды</w:t>
        <w:br/>
        <w:t>қиқандата бер. Кекете бер... “Қаналғандар”, “Қорланғандар”...</w:t>
        <w:br/>
        <w:t>Жаңағы мамаммен сөйлесіп отырған Ушаков мұжықтарының</w:t>
        <w:br/>
        <w:t>ойынша, барлық жерлер тек соларға ғана көшуі керек екен.</w:t>
        <w:br/>
        <w:t>Жөн-ақ, ойткені бәйбіше солардікі ғой. Сонсоң олар ол жерді</w:t>
        <w:br/>
        <w:t>көрші деревняларға өз аттарынан сатуға тиіс. Аспандағы тырна</w:t>
        <w:br/>
        <w:t>қолдарына тимей жатып, енді олар Опасов, Архангель</w:t>
        <w:br/>
        <w:t>мұжықтарымен қырқыса бастаса керек. Ашқарақ, жауыз</w:t>
        <w:br/>
        <w:t>кулактар ғой өңкей, басқа түк тс емсс. Көздері қызара</w:t>
        <w:br/>
        <w:t>бастаған.</w:t>
        <w:br/>
        <w:t>Біз сауда-саттығы мол үлкен селодан өттік. Қыздары</w:t>
        <w:br/>
        <w:t>әйгелек ойнап жатыр. Қазына үйінің қасында шөптесін жерде</w:t>
        <w:br/>
        <w:t>мас мүжықтар отыр.</w:t>
        <w:br/>
        <w:t>Бір бұрыштағы шолақ көшеге бұрылғанбыз. Қарсы</w:t>
        <w:br/>
        <w:t>алдымыздан үш жігіт шықты, өздері мас, даурығып өлең</w:t>
        <w:br/>
        <w:t>айтып келеді:</w:t>
        <w:br/>
        <w:t>Безініп ескі дүниеден,</w:t>
      </w:r>
    </w:p>
    <w:p>
      <w:r>
        <w:t>Сілкілеп теуіп тастаймыз...</w:t>
        <w:br/>
        <w:t>Бізді көрді де, олар тына қалды. Бізді тәлкек қылып, бас</w:t>
        <w:br/>
        <w:t>киімдерін алып, тағызым етгі. Мен жауап қайтардым. Сонсоң</w:t>
        <w:br/>
        <w:t>жайлап өтіп кеттік.</w:t>
        <w:br/>
        <w:t>- Қарашы, байдың бағландарын, - жып-жылмағай,</w:t>
        <w:br/>
        <w:t>жылтырап тұр! Күйлері келген соң күнде мейрам ғой бұларға!</w:t>
        <w:br/>
        <w:t>- Қазір ана орманға барады да, бір талдың түбіне жата</w:t>
        <w:br/>
        <w:t>кетеді... Ей, мырза, сенің қызынның... әдемі ме?</w:t>
        <w:br/>
        <w:t>Артымыздан бір дөрекі, былапыт сөз былш еткен. Үшеуі</w:t>
        <w:br/>
        <w:t>қарқылдап күлісіп жатыр.</w:t>
        <w:br/>
        <w:t>Біз жайлап әлі жүріп келеміз. Катра - сүп-сүр, екі көзі</w:t>
        <w:br/>
        <w:t>от боп жанып, мені тесіп барады.</w:t>
        <w:br/>
        <w:t>- Сен маған араша түспеймісің?</w:t>
        <w:br/>
        <w:t>-- Ат дейсің бе оларды?</w:t>
        <w:br/>
        <w:t>Ие! Ат!</w:t>
        <w:br/>
        <w:t>Мен ыңғайсыздана мырс етіп, иығымды қомдадым.</w:t>
        <w:br/>
        <w:t>Артымыздан әлгі даңғаза ән естілді.</w:t>
        <w:br/>
        <w:t>Сен тоңып, олар тойып, тойлай берсін...</w:t>
        <w:br/>
        <w:t>-- Ал, жарайды! - Катра іштен тынып жауыға, әлі мені</w:t>
        <w:br/>
        <w:t>екі көзімен атып отыр. - Егер олар жаңа бізді тоқтатып</w:t>
        <w:br/>
        <w:t>алып, мені арбадан жұлып алса, сонсоң зорлай бастаса? Сонда</w:t>
        <w:br/>
        <w:t>сен не істер едің?</w:t>
        <w:br/>
        <w:t>Мен білмеймін оны... Катра, жетер осы әңгіме.</w:t>
        <w:br/>
        <w:t>246</w:t>
        <w:br/>
        <w:t>- Оны да әбден табиғи деп санайсың ба? Әрине, солай!</w:t>
        <w:br/>
        <w:t>Байларға деген заңды өшпенділік; ондай тағылыққа тағы</w:t>
        <w:br/>
        <w:t>біз кінәліміз... Ой, көке мылжың! Сіңірі шыққан сілімтік!</w:t>
        <w:br/>
        <w:t>Жүрмеймін сенімен бірге, түс жылдам!</w:t>
        <w:br/>
        <w:t>Мен атты тоқтаттым да, делбені Катраға ұстатып, арбадан</w:t>
        <w:br/>
        <w:t>түстім.</w:t>
        <w:br/>
        <w:t>- Сау бол, - дедім мен.</w:t>
        <w:br/>
        <w:t>- Сау бол емес, хош болыңыз!</w:t>
        <w:br/>
        <w:t>Ол делбені қатты қағып қалды да, атты желдіртіп кетіп</w:t>
        <w:br/>
        <w:t>отырды...</w:t>
        <w:br/>
        <w:t>..Бас дың-дың. Тұла бойымды бір керемет, қуанышты</w:t>
        <w:br/>
        <w:t>күш кернеп барады. Айналаның бәріне іштен сәуле түсіп</w:t>
        <w:br/>
        <w:t>тұрғандай. Ал анау өзеннің жағасында, мен көрген сайда, -</w:t>
        <w:br/>
        <w:t>өмірдің бір керемет құпия сыры ашылып жатқандай сезінемін.</w:t>
        <w:br/>
        <w:t>Сайдың ішінде неше түрлі ғажайып бар. Мен солардың бәрін</w:t>
        <w:br/>
        <w:t>өзімше ерекше түйсінемін, - ол жайында психологияда</w:t>
        <w:br/>
        <w:t>жазылмаған; олар жайындағы түсінігім де өзгеше, - оны</w:t>
      </w:r>
    </w:p>
    <w:p>
      <w:r>
        <w:t>логика кітаптарынан таба алмайсың. Маған енді аңдардың</w:t>
        <w:br/>
        <w:t>көзі керек емес, олардың көмескі, жұмбақ мәнін ашамын</w:t>
        <w:br/>
        <w:t>деп басымды қатырмаймын. Айналамдағы заттармен енді көз</w:t>
        <w:br/>
        <w:t>арқылы сөйлеспеймін. Бүкіл денем өзінен-өзі өзгеріп, адамға</w:t>
        <w:br/>
        <w:t>бұрын мағлұм болмаған - сөзі мен ойы жоқ - бір құпия,</w:t>
        <w:br/>
        <w:t>бірақ түсінікті әңгімеге бейімделе бастаған.</w:t>
        <w:br/>
        <w:t>Күн батып барады. Оңтүстік жақты қимылсыз көгілдір</w:t>
        <w:br/>
        <w:t>мұнар басып тұр; алыстан жылт-жылт етіп сәуле көрінеді.</w:t>
        <w:br/>
        <w:t>Сайдың шөбіне шық түсе бастады. Ауада жылы леп бар.</w:t>
        <w:br/>
        <w:t>үстіңдегі киімнің өзі ауыр. Айналаның бәрі кайнаған өмір.</w:t>
        <w:br/>
        <w:t>Шыр-шыр етіп құстар ұшып жүр; шыбын-шіркей</w:t>
        <w:br/>
        <w:t>ызыңдайды. Өсімдік біткен гүл атып, өздерінің иісімен.</w:t>
        <w:br/>
        <w:t>әрімен ұсақ, жәндіктерді шақырады. Ағаш-бұталардың мөп-</w:t>
        <w:br/>
        <w:t>мөлдір таза жаны сезіледі.</w:t>
        <w:br/>
        <w:t>Мен шешініп, киімдерімді қолға алдым да, жүріп кеттім.</w:t>
        <w:br/>
        <w:t>Жылы-дымқыл шөп мені аялап, жұпар иісімен менің бірде</w:t>
        <w:br/>
        <w:t>жасаң, бірде қасаң тартып, күн сәулесі мен ауаны ұмытып.</w:t>
        <w:br/>
        <w:t>жалғаннан жатырқап кеткен бүкіл денемді өзінің құшағына</w:t>
        <w:br/>
        <w:t>баурап алды. Баурап алды да, әлле қайда шақырып тұрды.</w:t>
        <w:br/>
        <w:t>Адамның сөзі айтып жеткізе алмастай, бас сүйегіннің ішінде</w:t>
        <w:br/>
        <w:t>қысылып-қымтырылып қалған мыйың түсіне алмастай</w:t>
        <w:br/>
        <w:t>бірдеңелерді діттеп айтып жатқандай болды.</w:t>
        <w:br/>
        <w:t>Оңтүстік жақтан қалың бұлт қара-коктеніп көтеріліп</w:t>
        <w:br/>
        <w:t>келеді. Қызғылт-жалқын жалт ойнап, әр түстан от шашып</w:t>
        <w:br/>
        <w:t>жатқаңдай. Мен суға шомылып алдым да. жағада отыра бердім.</w:t>
        <w:br/>
        <w:t>347</w:t>
        <w:br/>
        <w:t>Сондағы сол өмірдің осы түсініксіздікте сарғайып жатқан</w:t>
        <w:br/>
        <w:t>күйі қандай еді?! Ол ұмтылып келіп, менің ішіме кірлі, сонсоң</w:t>
        <w:br/>
        <w:t>мен арқылы сені түсінгісі келді, жаңағы созылып жатқан</w:t>
        <w:br/>
        <w:t>іскектер арқылы жорғалап кіргісі келді. Сондағы байқағаным:</w:t>
        <w:br/>
        <w:t>жол тар, ойпаңы көп, шірінді тамырлары тым тереңде жатыр.</w:t>
        <w:br/>
        <w:t>Тамтұмдап ағып ұсақ тамшылар ғана келді.</w:t>
        <w:br/>
        <w:t>Жә, мейлі! Сол тамшылардың өзіне қанағат.</w:t>
        <w:br/>
        <w:t>Мынау жып-жылы тақыр жерге тізерлеп отыра қалып,</w:t>
        <w:br/>
        <w:t>екі алақанды жоғары жайып жіберіп, құлдық еткім келді..</w:t>
        <w:br/>
        <w:t>Сонда кімге? Күн көзіндей қыздырып, сәулесі көзді ұял тқан</w:t>
        <w:br/>
        <w:t>бір ғажап нүр ішіме кіріп бара жатқандай, жаңағы қаумалаған</w:t>
        <w:br/>
        <w:t>қалың тұманды жарып өтті... Өмір-ай, Өмір!</w:t>
        <w:br/>
        <w:t>Ұлы күш! Акбардың ақ тілеулі күші. Соның нұрынан</w:t>
        <w:br/>
        <w:t>жаралған, оның ішіне сәуле беріп, соны ұлықтаған, - соның</w:t>
        <w:br/>
        <w:t>бәріне іштен лықсып келген куатты екпінмен діріл қақтырған</w:t>
        <w:br/>
        <w:t>бір нәрсе! Алыста қарайып емен көрінеді, жалғыз аяқ жол</w:t>
        <w:br/>
        <w:t>бойында өсіп, тозаң басқан тартар жапырақ, аспанда алыстан</w:t>
        <w:br/>
        <w:t>қанат қаққан көкқұтан, жерден жорғалап шығып келе жатқан</w:t>
        <w:br/>
        <w:t>жауын құрты. Жанды-жансыздың бәрін қабыл еткен жарқын</w:t>
        <w:br/>
        <w:t>нұрлы Жер-ана! Мен қаншама ойландым, қаншама іздендім,</w:t>
        <w:br/>
        <w:t>- бірақ ешнәрсені түсіне алмап едім. Ал мына жерде бәрі де</w:t>
        <w:br/>
        <w:t>айқын, бәрі дс оңай; бәрі де сондай түсінікті. Егер Алеша</w:t>
        <w:br/>
        <w:t>осыны бір сәтке болса да түсінсе еді-ау...</w:t>
        <w:br/>
        <w:t>Түсінсе... Бір нәрсе жүрегімді түйреп өтті. Мүны түсіну</w:t>
        <w:br/>
        <w:t>мүмкін емес. Мұны тек санасы оянған Ие ғана түсінуі</w:t>
        <w:br/>
        <w:t>мүмкін, ал бірақ ол опасыз, құл; оған сенуге болмайды. Мен</w:t>
      </w:r>
    </w:p>
    <w:p>
      <w:r>
        <w:t>әдет бойынша жауығып, секем алдым. Ол қайда екен, жанның</w:t>
        <w:br/>
        <w:t>мәңгі кенесі, - деп мен оны іздедім. Бірақ ол жоқ болып</w:t>
        <w:br/>
        <w:t>шықты. Ол жоғалып кетіпті: ол менімен бірігіп кеткен;</w:t>
        <w:br/>
        <w:t>айналасының бәрімен бірігіп кеткен. Енді бөлектенетін</w:t>
        <w:br/>
        <w:t>алалық жоқ, құлдық жоқ, -- жалғыз ғана шексіз қуаныш</w:t>
        <w:br/>
        <w:t>бар. Түсінісудің қуанышы, азат болудың қуанышы.</w:t>
        <w:br/>
        <w:t>Мен орам-жайға баратын жолға шықтым. Аспаннын</w:t>
        <w:br/>
        <w:t>манағы түнеріп тұрған жерінде енді жалбыраған бүлт пайда</w:t>
        <w:br/>
        <w:t>болып, жөңкіле бастапты. Әлі жалт ойнап түр, алыстан</w:t>
        <w:br/>
        <w:t>ақырын күркір естіледі.</w:t>
        <w:br/>
        <w:t>Жолдың жиегінде бір түп жусан желге жапырыла</w:t>
        <w:br/>
        <w:t>теңселеді. Өзі ақ тозаңның астында қалған, түймеленген</w:t>
        <w:br/>
        <w:t>басындағы сарғыш гүлінде жыбырлып кішкентай күрт кетіп</w:t>
        <w:br/>
        <w:t>барады. Соны көрген бойда мен күліп тоқтай қалдым,</w:t>
        <w:br/>
        <w:t>жусанға үзақ қарап тұрдым.</w:t>
        <w:br/>
        <w:t>-- Әй, сен! Мынау санасыз данышпандығынды қой. Ойлан!</w:t>
        <w:br/>
        <w:t>Өзің жауап берші: сен не үшін тіршілік етесің? Жолдың</w:t>
        <w:br/>
        <w:t>тозаңы астында қалғаның мынау, үстіңде жорғалаған құрт</w:t>
        <w:br/>
        <w:t>349</w:t>
        <w:br/>
        <w:t>Айналадағы тіршілік тынысы түйдек те жедел. Инелік</w:t>
        <w:br/>
        <w:t>өзен айдынының үстінде айнала жүйткіп, шіркей аулайды.</w:t>
        <w:br/>
        <w:t>Ал шіркейлер болса, өз бетінше олар да өзен үстінде қалықтай</w:t>
        <w:br/>
        <w:t>ұшып, сонсоң менің жалаңаш аяғыма қонып, жыбыр-жыбыр.</w:t>
        <w:br/>
        <w:t>Мен оларды алақаныммен бір соғып езіп тастайтынымда</w:t>
        <w:br/>
        <w:t>немесе инелік келіп іліп әкететінінде тіпті жұмыстары жоқ.</w:t>
        <w:br/>
        <w:t>Түу, айналадағы тіршілік қандай керемет! Бірін-бірі</w:t>
        <w:br/>
        <w:t>аялайды, бірімен-бірі күреседі, тыныстап дем алады, бірін-</w:t>
        <w:br/>
        <w:t>бірі сүйемелдейді, бірін-бірі жалмап жұтады; - бәрі тіршілік,</w:t>
        <w:br/>
        <w:t>тіршілік, тіршілік!</w:t>
        <w:br/>
        <w:t>Мен орнымнан ұшып түрегелдім, сонсоң өзімнің</w:t>
        <w:br/>
        <w:t>дімкәстігімді келеке етіп күлгім келді; оны масқаралап, алам</w:t>
        <w:br/>
        <w:t>құлағына ерсі дауыспен барынша айқайлап:</w:t>
        <w:br/>
        <w:t>- Өмір не үшін керек? - деп сұрағым келді.</w:t>
        <w:br/>
        <w:t>Шалғынның үстінде жіңішке аяқтарын қарнынан төмен</w:t>
        <w:br/>
        <w:t>салбыратып, кеудесімен ілгері қарай кимелеп, бір маса</w:t>
        <w:br/>
        <w:t>кербездене қалықтап ұшып барады. Кәдімгі бір күндік сары</w:t>
        <w:br/>
        <w:t>маса... Қайран тыраштық! Өзі бір-ақ күн омір сүреді, осы</w:t>
        <w:br/>
        <w:t>бүгін күн батқан кезде өледі. Бейшара маса! Бар мақүлықтың</w:t>
        <w:br/>
        <w:t>ішіндегі ең сорлысы, ең әлсізі, ажалы тұмсығының ұшында</w:t>
        <w:br/>
        <w:t>түр. Ал снді соны қарашы, ауада ирелеңдеп қалқып барады,</w:t>
        <w:br/>
        <w:t>- оміріне сондай риза, бейне бір бүкіл әлем мен мәңгілік</w:t>
        <w:br/>
        <w:t>соның алдында бас иіп түрғандай.</w:t>
        <w:br/>
        <w:t>Күннің қызғыл-сарғыш тпапағы күңгірт тартты. Мен</w:t>
        <w:br/>
        <w:t>күлтелентен қара бидай егісінің тербелген қалың нуы арасында</w:t>
        <w:br/>
        <w:t>жалғыз аяқ жолмен үйге қайтып келемін. Әбден тапталған</w:t>
        <w:br/>
        <w:t>жүмсақ сүрлеудің теп-тегіс, жып-жылы дымқыл табаны жалаң</w:t>
        <w:br/>
        <w:t>аяғыма мап-майда болып, үйқыдан жаңа түрғандай маужырап</w:t>
        <w:br/>
        <w:t>келемін.</w:t>
        <w:br/>
        <w:t>Тіпті кеткің келмейді, мен қайта-қайта тоқырай беремін.</w:t>
        <w:br/>
        <w:t>Егіндіктен жылы леп келеді, жасыл желеңдей жайқалған егін</w:t>
      </w:r>
    </w:p>
    <w:p>
      <w:r>
        <w:t>сабақтарының арасында ән салған шыбын-шіркейдің ақырын</w:t>
        <w:br/>
        <w:t>ызыңы сстілелі. Жалаң аяқтың табанынан жылы жердің әлде</w:t>
        <w:br/>
        <w:t>қандай бір аялы жұмсақ мейірін сеземін; бәрі де ләл қасымда,</w:t>
        <w:br/>
        <w:t>етене, жап-жақын...</w:t>
        <w:br/>
        <w:t>Мен қайда болдым? Айналамда не болды? Айналамның</w:t>
        <w:br/>
        <w:t>бәрінде түйдек-түйдек толқынмен тербеліп, көз жеткізгісіз</w:t>
        <w:br/>
        <w:t>кен, санадан өтпетен түсініксіз омір жатты. Менің жанымның</w:t>
        <w:br/>
        <w:t>астын-үстіне шығарып, соқыр Ием жайлаған терең түкпірінен</w:t>
        <w:br/>
        <w:t>менің сезінгенім: сол түкпірден жан-жаққа дырқырай тарап,</w:t>
        <w:br/>
        <w:t>бір қансорғыш ілгешек іскектер кетіп жатты да, сол іскектер</w:t>
        <w:br/>
        <w:t>айналадан маған қарай анталаған омірдің салтанат құрған,</w:t>
        <w:br/>
        <w:t>бірақ байыбына барып түсінілмеген шындығын тынымсыз</w:t>
        <w:br/>
        <w:t>сорып ішіп жатты.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
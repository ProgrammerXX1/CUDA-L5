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Болат ӘБДІЛМАНОВ</w:t>
        <w:br/>
        <w:t>ОС ШЫНАР</w:t>
        <w:br/>
        <w:t>Деректі ғұмырнамалық хикаят</w:t>
        <w:br/>
        <w:t>«Дәуір - Кітап» баспасы</w:t>
        <w:br/>
        <w:t>Алматы, 2011</w:t>
        <w:br/>
        <w:t>Қияда жауын шолаан жер.</w:t>
        <w:br/>
        <w:t>Қайтып та қиып кетермін,</w:t>
        <w:br/>
        <w:t>О, Жетіарал орман жер!</w:t>
        <w:br/>
        <w:t>Уа, хан ием Абылай!</w:t>
        <w:br/>
        <w:t>Халық батыры Қабанбай!</w:t>
        <w:br/>
        <w:t>Жеріңде аққан жеті өзен,</w:t>
        <w:br/>
        <w:t>Ақ сүтін берген анаңдай.</w:t>
        <w:br/>
        <w:t>Сауыры салқын Сарыарқа,</w:t>
        <w:br/>
        <w:t>Сасқанда сақтар панаңдай.</w:t>
        <w:br/>
        <w:t>Асқар-асқар тауларың,</w:t>
        <w:br/>
        <w:t>Жауыңа бермес қамалдай.</w:t>
        <w:br/>
        <w:t>Қайтарып әлі-ақ аларсың,</w:t>
        <w:br/>
        <w:t>Амалдай тұр, амалдай...</w:t>
        <w:br/>
        <w:t>Туган жерден топырақ,</w:t>
        <w:br/>
        <w:t>Бұйырса маган болғаны.</w:t>
        <w:br/>
        <w:t>Сендерге сеніп көз жұмам,</w:t>
        <w:br/>
        <w:t>Болыңдар елдің қорғаны...</w:t>
        <w:br/>
        <w:t>Сәулебек Асылханұлы,</w:t>
        <w:br/>
        <w:t>«Ұлттық дәстүрлер театрынын» керкемдік жетекші-бас режиссері,</w:t>
        <w:br/>
        <w:t>Қазақстанның еңбек сіңірген қайраткері</w:t>
        <w:br/>
        <w:t>УАК 821.512.122</w:t>
        <w:br/>
        <w:t>ББК 84Қаз7-44</w:t>
        <w:br/>
        <w:t>Ә14</w:t>
        <w:br/>
        <w:t>Әл4 Әбділманов Болат. )</w:t>
        <w:br/>
        <w:t>Қос шынар: Деректі ғұмырнамалық хикаят. - Алматы. «Дәуір - Кітап» баспасы, 2011, -152 6.</w:t>
        <w:br/>
        <w:t>Түрлі-түсті жапсырмалы.</w:t>
        <w:br/>
        <w:t>ІЗВМ 978-601--7314-18-7</w:t>
        <w:br/>
        <w:t>Бұл кітап екі бөлімнен тұрады. «Қос шынар» атты бірінші бөлімінде өмірде де, вһерде де</w:t>
        <w:br/>
        <w:t>жұптары жазылмаған сахна өнерінің саңлақтары, Қазақстанның халық әртісі Аптын Ружева мен</w:t>
        <w:br/>
        <w:t>Қазақстан Республикасының еңбек сіңірген әртісі Оразғали Әбділмановтың өмір жолы мен</w:t>
        <w:br/>
        <w:t>шығармашылық мұралары жайында өнер қайраткерперінің, замандастарының ой-толғаныстары,</w:t>
        <w:br/>
        <w:t>театрдағы әріптестерінің естеліктері, баспасөз беттерінде жазылған мақалапары, әр кезде</w:t>
        <w:br/>
        <w:t>сахналаған рөлдерінің фотосуреттері орын алады.</w:t>
        <w:br/>
        <w:t>«Тумаса да қасқа құлын, төбел туар қасқадан» деп аталатын екінші бөлімінде өнерлаз әулеттің</w:t>
        <w:br/>
        <w:t>ізбасары, ҚР еңбек сіңірген қайраткері, «Құрмет» орденінің иегері Болат Әбділмановтың өмір</w:t>
        <w:br/>
        <w:t>жопы мен шығармашылық ізденістері жөнінде көптеген өнер қайраткерлерінің ой-пікірлері,</w:t>
      </w:r>
    </w:p>
    <w:p>
      <w:r>
        <w:t>мақалалар, қино және театр сахнасында бейнелеген рөлдерінің фотосуреттері орын алады.</w:t>
        <w:br/>
        <w:t>Әбділмановтар әулетінің өнердегі өмір жолы кейінгі келер ұрпаққа үлгі-өнеге болатынына</w:t>
        <w:br/>
        <w:t>сеніміміз мол. Кітап көпшілік оқырман қауымға арналып, қарапайым түсінікті тілмен жазылған.</w:t>
        <w:br/>
        <w:t>УАК 821.512.122</w:t>
        <w:br/>
        <w:t>ББК 84Қаз7-44</w:t>
        <w:br/>
        <w:t>е Б.Әбділманов, 2011</w:t>
        <w:br/>
        <w:t>І5БВМ 978-601-7314-18-7 ФАлматы, «Дәуір- Кітап» баспасы, 2011</w:t>
        <w:br/>
        <w:t>Деректі ғұмырнамалық хикаят</w:t>
        <w:br/>
        <w:t>ӘБДІЛМАНОВ БОЛАТ</w:t>
        <w:br/>
        <w:t>ҚОС ШЫНАР</w:t>
        <w:br/>
        <w:t>Басуға 26.12.2011 ж. кол қойылды. Пішімі 60х841/%, Қаріп түрі “Аға! Ку. Суг”,</w:t>
        <w:br/>
        <w:t>Шартты баспа табағы 9,5. Офесттік қағаз. Офсеттік басылыс.</w:t>
        <w:br/>
        <w:t>Таралымы 1000 дана. Тапсырыс Х8 1625.</w:t>
        <w:br/>
        <w:t>әуір. Кітап баспасы”, Алматы қаласы, Гагарин лаңғылы, 934.</w:t>
        <w:br/>
        <w:t>2.2727) 3943910, 3043959, 3943965. Факс: (727) 3943910. )</w:t>
        <w:br/>
        <w:t>ЖШС</w:t>
        <w:br/>
        <w:t>Театр өнерін дамытудағы қажырлы да ұзақ жылғы белсенді еңбегі үшін</w:t>
        <w:br/>
        <w:t>А.Ружеваға 1966 жылы «Қазақстанның еңбек сіңірген әртісі», 1976 жылы</w:t>
        <w:br/>
        <w:t>«Қазақстанның халық әртісі» атақтары берілді. Оның 1978-1982 жыпдар</w:t>
        <w:br/>
        <w:t>аралығында Махамбет атындағы Атырау облыстық драма театрында директорлық</w:t>
        <w:br/>
        <w:t>міндет атқарғанын, ал 1982 жылдан бері Талдықорған театрында еңбек еткенін</w:t>
        <w:br/>
        <w:t>жоғарыда айтып кеткен едік. Сахнада 180-нен астам сан түрлі кейіпкерлер</w:t>
        <w:br/>
        <w:t>галереясын жасаған майталман өнерпаз ақтық демі біткенше, өзінің бай тәжірибесін</w:t>
        <w:br/>
        <w:t>жастарға үйретуден, опардың шеберлігін шыңдаудан жалыққан емес. Оп өнердегі</w:t>
        <w:br/>
        <w:t>үздік еңбегінің есесі ретінде бірнеше Құрмет грамоталарымен және медальдармен</w:t>
        <w:br/>
        <w:t>марапатталған. Бірнеше рет облыстық, қалалық кеңестердің депутаты болып</w:t>
        <w:br/>
        <w:t>сайланып, қоғамдық жұмыстарға белсене араласқан.</w:t>
        <w:br/>
        <w:t>Аяулы өнер шебері Алтын Ружева 1990 жылы кенеттен қайтыс болды. Бұл</w:t>
        <w:br/>
        <w:t>қайғылы қаза Орекеңді біраз жүдетіп кетті. Алтекеңнің өнердегі де, өмірдегі де</w:t>
        <w:br/>
        <w:t>жан серігі болған, өзі сахналаған ұлттық образдар арқылы қазақ қызының</w:t>
        <w:br/>
        <w:t>бойындағы барлық ізгі қасиеттерді жеткізе білген бірегей өнерпаз, дара дарын</w:t>
        <w:br/>
        <w:t>иесінің қазақ театр тарихында өзіндік орнын иеленгені көзсіз.</w:t>
        <w:br/>
        <w:t>Епін шексіз сүйген өнер иесіне деген елінің ыстық ықыласы ешқашан солған</w:t>
        <w:br/>
        <w:t>емес. Осы сөзіміздің айғағы - қапаның бір көшесіне Алтын Руженаның есімінің</w:t>
        <w:br/>
        <w:t>берілуі.</w:t>
        <w:br/>
        <w:t>Бұл күнде қаланың бір көшесі Алтын Ружеваның есімімен аталады. Бұл - әнер</w:t>
        <w:br/>
        <w:t>иесіне көрсетілген құрмет. Осы Алтын мен Оразғалидың бауырынан өрген Болаты</w:t>
        <w:br/>
        <w:t>ата-ана үрдісін қуып, өнер жолына түсті. Ол М.Әуезов атындағы академиялық</w:t>
        <w:br/>
        <w:t>драма театрының белді артисі, Қазақстанның еңбек сіңірген қайраткері.</w:t>
        <w:br/>
        <w:t>Әшірбек Сығай,</w:t>
        <w:br/>
        <w:t>Қазақстанның еңбек сіңірген әнер қайраткері,</w:t>
        <w:br/>
        <w:t>профессор</w:t>
        <w:br/>
        <w:t>14</w:t>
      </w:r>
    </w:p>
    <w:p>
      <w:r>
        <w:t>толмай: «Идиот, сенің талдықорғандықтарың жақсы ойнады», - деп отырушы еді.</w:t>
        <w:br/>
        <w:t>Баптиста-Орекең өмірде қыз әсіріп көрмегендіктен бе, әлде әйел баласына деген</w:t>
        <w:br/>
        <w:t>өзінің құрмет-ілтипаты зор ма, екі көзі жыпылықтап, қызы Катарина «айғайына»</w:t>
        <w:br/>
        <w:t>басқанда, аяғының ұшымен жорғалап кетуші еді. «Комедияны ойнамау керек,</w:t>
        <w:br/>
        <w:t>комедияда да ойлану керектігін» ұмытып, көрерменді қайтсек те күлдіреміз деп,</w:t>
        <w:br/>
        <w:t>сахнада адамдық кейіптен кетіп, маймылға айналған дарынсыз жандарды кәргенде</w:t>
        <w:br/>
        <w:t>қатты күйінуші еді.</w:t>
        <w:br/>
        <w:t>Орвкең сомдаған Баптиста жаны нәзік, қайтсем екі қызымның бағы ашылады</w:t>
        <w:br/>
        <w:t>деп қарттығына, денесінің ауырлап, шау тартқанына қарамай, аяғының ұшымен</w:t>
        <w:br/>
        <w:t>жүгірген әке, сахнадағы ең мейірбан жан еді.</w:t>
        <w:br/>
        <w:t>Сөз басында Талдықорғандықтардың Төле биі деп бастап едім. Сол ойымды</w:t>
        <w:br/>
        <w:t>Төле би - Орекең аманатымен аяқтамақпын. Өмірлік жары, Болат пен Қайраттай</w:t>
        <w:br/>
        <w:t>ұлдарының анасы, театрымыздағы жалғыз Қазақстанның халық әртісі Алтекең</w:t>
        <w:br/>
        <w:t>мезгілсіз өмірден озғаннан кейін Орекеңнің де жәйі кете бастады. Ортамыздағы</w:t>
        <w:br/>
        <w:t>жасы да үлкен, жолы да үлкен ағаның Қазақстанның халық әртісі деген құрметті</w:t>
        <w:br/>
        <w:t>атаққа ұсынуға еңбегіде, реті де келіп тұрған кезі еді. Жаны ашығансып, қам көңілін</w:t>
        <w:br/>
        <w:t>аулағансып, шайға шақырушылар өздері шақырып, өздері жел сөзді тарата бас-</w:t>
        <w:br/>
        <w:t>тады. Орекең бала емес, жолына құрылған қақпанды сезді, аяғын ерте тартып</w:t>
        <w:br/>
        <w:t>алды. Өкінішке орай, атақ пен шапан жарысындағы «бәйгеде» өзінің алдына түскен-</w:t>
        <w:br/>
        <w:t>діде өз көзімен көрді. Сонда да өнерге деген адалдығын, артынан ерген жас өнер-</w:t>
        <w:br/>
        <w:t>паздарға үлгі-өнеге көрсетіп, ешкімнің жағасынан алған жоқ, қарша боратып, хат</w:t>
        <w:br/>
        <w:t>та жазған жоқ. Саналы өмірінің сәулелі шақтарын өзі құрметтеген киелі сахнасында</w:t>
        <w:br/>
        <w:t>өткізді. Төле бише өмір сүріп, Төле би тілегін жас ұрпақтарына аманат етіп кетті.</w:t>
        <w:br/>
        <w:t>Орекең ортамыздан кеткенімен, Талдықорған театрының төріне Төле бидей дана-</w:t>
        <w:br/>
        <w:t>ның бейнесін шығарып кетті, қара қобыздың үніндей қоңыр дауысын қазір де естіп</w:t>
        <w:br/>
        <w:t>отырғандаймын.</w:t>
        <w:br/>
        <w:t>Аһ, дүние, дүние,</w:t>
        <w:br/>
        <w:t>Дуние саған кім ие?!</w:t>
        <w:br/>
        <w:t>Құрсағын тастап анамның,</w:t>
        <w:br/>
        <w:t>Құлын боп тудым койныңда.</w:t>
        <w:br/>
        <w:t>Шаңында өстім шарқ ұрып,</w:t>
        <w:br/>
        <w:t>Балалықтың ойынында.</w:t>
        <w:br/>
        <w:t>Қызғалдақ теріп, қыз қуып,</w:t>
        <w:br/>
        <w:t>Қызығыңа тойдым ба?</w:t>
        <w:br/>
        <w:t>Боз бала болып бой түзеп,</w:t>
        <w:br/>
        <w:t>Төрінде жүрдім тойдың да.</w:t>
        <w:br/>
        <w:t>Халық қадірлер қарт болып,</w:t>
        <w:br/>
        <w:t>Ұшығын қудым ойдың да.</w:t>
        <w:br/>
        <w:t>Топырағың май, суың бал</w:t>
        <w:br/>
        <w:t>Көл еді-ау қарызың мойнымда.</w:t>
        <w:br/>
        <w:t>Анам келін түскен жер,</w:t>
        <w:br/>
        <w:t>Атам күйеу болған жер.</w:t>
        <w:br/>
        <w:t>Халқым дербес хандық боп,</w:t>
        <w:br/>
        <w:t>Қазынасы толван жер.</w:t>
        <w:br/>
        <w:t>Ел қорғаған ерлерім,</w:t>
        <w:br/>
        <w:t>Мен әлдебір сылтау айтпай, үлкен режиосерға қарсы келмей, бірден келістім</w:t>
        <w:br/>
        <w:t>Менің қабілетіме, талантыма сенді ме, кім білсін? Дайындық кезінде жиі келіп, менің</w:t>
        <w:br/>
        <w:t>сөзімді, жүріп-тұру мәнерімді, мінезімді, дауыс ырғағымды бақылап дұрыс жол</w:t>
        <w:br/>
        <w:t>көрсетіп, үйретіп жүрді. Мен бұл жолы астанадан қуанышты оралдым. Әзірбайжан</w:t>
        <w:br/>
        <w:t>сияқты ұлағатты ұстаздан үлгі боларлықтай үлкен сабақ, тәлім-тәрбие алдым.</w:t>
        <w:br/>
        <w:t>1982 жылдан бастап Оразғали Әбділманов Талдықорған облыстық қазақ драма</w:t>
        <w:br/>
        <w:t>театрына зайыбымен бірге жұмысқа орналасады. Ол содан бері театрдың ұдайы</w:t>
      </w:r>
    </w:p>
    <w:p>
      <w:r>
        <w:t>ыстығына күйіп, суығына тоңып, бар жүгін қайыспай арқапап, талмай-шаршамай</w:t>
        <w:br/>
        <w:t>еңбектеніп, шыңдалу үстінде келе жатқан тәжірибелі актерлардың бірі болды.</w:t>
        <w:br/>
        <w:t>Сахнада жүз елуге тарта рөлде ойнап, кемел шеберлік танытты. Оразғалидың</w:t>
        <w:br/>
        <w:t>арнаулы жоғары дәрежелі білімі болмаса да, құдай берген таланттың, қажырлы</w:t>
        <w:br/>
        <w:t>еңбектің нәтижесінде бағы жанып, лайықты атаққа, абырой-беделге ие болды.</w:t>
        <w:br/>
        <w:t>Иә, ол бүкіл саналы өмірін құрметті де қасиетті театр өнеріне арнады. Ұзақ</w:t>
        <w:br/>
        <w:t>сахналық өмірінде неше түрлі көркем бейнелер сомдап, ұмытылмас кейіпкерлердің</w:t>
        <w:br/>
        <w:t>өзіндік галереясын жасады.</w:t>
        <w:br/>
        <w:t>Оразғали Әбділманов тек қана актер емес, әрі бірнеше спектакль қойған режис-</w:t>
        <w:br/>
        <w:t>сер ретінде де өзінің бет-бейнесін таныта алды. Бұл ол кісінің суреткерлік мүмкін-</w:t>
        <w:br/>
        <w:t>дігінің жан-жақты екенін білдіреді. Орекең өзі қойған «Әке тағдыры», «Алдар көсе»,</w:t>
        <w:br/>
        <w:t>«Бетпе-бет» спектакльдеріне өзі де қатысты. Әрине, ол кісінің шығармашылық</w:t>
        <w:br/>
        <w:t>мол тәжірибесі, оның ұстаздық, бапкерлік қырларымен ұштасып жатқандығы</w:t>
        <w:br/>
        <w:t>ақиқат. Ақыл-кеңес сұраған жастарға ешуақытта көмегін аяған емес. Жетпістің</w:t>
        <w:br/>
        <w:t>биігіне талмай шыққан О.Әбділмановтің алдағы уақытта жүзеге асырам деген</w:t>
        <w:br/>
        <w:t>шығармашылық жоспарлары әлі де мол еді. Әттең, сұм ажал осы 2006 жылдың</w:t>
        <w:br/>
        <w:t>жазында кенеттен арамыздан алып кетті...» - деп өкініш білдірген еді. Әшірбек</w:t>
        <w:br/>
        <w:t>Сығай «Талдықорған театры» атты Кітапта.</w:t>
        <w:br/>
        <w:t>«Қарабайды кәнігі әртіс Оразғали Әбділманов шегіне жеткізе келістірген. Тіпті</w:t>
        <w:br/>
        <w:t>өмірдің өзінде де тарихи Қарабайыңыз дәл осы сахнадағыдан солғын түсіп жатқан</w:t>
        <w:br/>
        <w:t>шығар-ау! Қолындағы қисық таяғының өзін кәнігі сиқыршыдай сан құбылтып,</w:t>
        <w:br/>
        <w:t>трагедия желісінің ширыға түсуіне қалайша ықпал етеді десеңізші! Тәжірибелі актер</w:t>
        <w:br/>
        <w:t>спектакльдегі Қарабайға тән сөз саптауды, мақам-ырғақты дөп басқан. Көсіле</w:t>
        <w:br/>
        <w:t>сілтеп, керіле басып, қойылымның өнбойында оның сүйкімсіз бет-бейнесі тайға</w:t>
        <w:br/>
        <w:t>таңба басқандай шоқтықтанып, бедерлене түседі. «Болмаса, өзіне бер Баянды!</w:t>
        <w:br/>
        <w:t>Құтқар мені бәлеңнен!» деген тас жүрек, қара ниет қалпында көрермендердің</w:t>
        <w:br/>
        <w:t>жүйкесін жеп, жүрегін ауыртты. Санаңызды сан-саққа жүгіртеді, Шын-ау, бір ауық</w:t>
        <w:br/>
        <w:t>қарайлаңызшы жан-жағыңызға. Мынау бейдауа заманда құрсақтарын жарып</w:t>
        <w:br/>
        <w:t>шыққан балаларын мансап үшін құрбан ететін бірге туғандардың да бір-біріне деген</w:t>
        <w:br/>
        <w:t>НЕЗЕ Трек танытар зұлым мінездерін құлағымыз естіп, көзіміз көріп жүр. Амал</w:t>
        <w:br/>
        <w:t>12</w:t>
        <w:br/>
        <w:t>АЛТЫН РУЖЕВА</w:t>
        <w:br/>
        <w:t>Осы тұста, Оразғалидың сүйіп қосылған жары Алтын Ыбырашқызы Ружева</w:t>
        <w:br/>
        <w:t>жайында да бірер сөз айта кетейік. Ол 1928 жылы Ақтөбе облысы, Байғанин</w:t>
        <w:br/>
        <w:t>ауданының «Оймауыт» кеңшарында өмірге келген. 1946 жылы Алматы кино-</w:t>
        <w:br/>
        <w:t>актерлар мектебіне түсіп, өзінің өнер жолын Абай атындағы Жамбыл облыстық</w:t>
        <w:br/>
        <w:t>Қазақ драма театрында бастаған.</w:t>
        <w:br/>
        <w:t>Жас талап Алтын Ыбырашқызы әрбір жаңа рөлін орындаған сайын соны қы-</w:t>
        <w:br/>
        <w:t>рынан көрініп, өнер сүйер қауымның ыстық ықыласына бөлене бастайды.</w:t>
        <w:br/>
        <w:t>Халқымызға әйгілі Айман, Ақтоқты, Қарлыға, Еңлік, Ақжүніс, Қарашаш, Ботагөз</w:t>
        <w:br/>
        <w:t>сияқты ұлтық сахна өнерінің шоқтығы биік бейнелерін шеберлікпен тұлғалап, орыс</w:t>
        <w:br/>
        <w:t>және шетеп, көпұлтты драматургия шығармаларындағы көптеген басты</w:t>
        <w:br/>
        <w:t>кейіпкерлерді сахнаға шығарды. Кручинина, Беатриче, Таңқабике, Толғанай үлкен</w:t>
        <w:br/>
        <w:t>ізденіспен, шынайы толғаныспен жарық көрген бейнелер еді.</w:t>
        <w:br/>
        <w:t>А.Ружева Кручинина бейнесін сомдау</w:t>
        <w:br/>
        <w:t>арқылы А.Островскийді ұлттық театр</w:t>
        <w:br/>
        <w:t>сахнасына алғаш шығарғандардың бірі</w:t>
        <w:br/>
        <w:t>ретінде танылды.</w:t>
        <w:br/>
        <w:t>Театрдың сегізінші маусымының</w:t>
        <w:br/>
        <w:t>ашылуын асыға күткен көрермен қауым</w:t>
        <w:br/>
        <w:t>үшін сахнада Мұхтар Әуезовтың «Абай»</w:t>
        <w:br/>
        <w:t>трагедиясының қойылуы үлкен жаңалық</w:t>
      </w:r>
    </w:p>
    <w:p>
      <w:r>
        <w:t>еді. Зейнеп бейнесі (Қазақстанның</w:t>
        <w:br/>
        <w:t>халық әртісі Алтын Ружева) спектакльде</w:t>
        <w:br/>
        <w:t>аз көрінгенімен, ерекше шынайылы-</w:t>
        <w:br/>
        <w:t>ғымен айшықталды. Әйелді отбасы,</w:t>
        <w:br/>
        <w:t>ошақ қасынан асырмаған феодалдық</w:t>
        <w:br/>
        <w:t>көзқарастың шеңберінен асып,</w:t>
        <w:br/>
        <w:t>халықтың сый-құрметіне бөленіп жүрген</w:t>
        <w:br/>
        <w:t>зерделі ақын Зейнептің рөлін сәтті</w:t>
        <w:br/>
        <w:t>шығару -- үлкен табыс. Міне, осы тұста,</w:t>
        <w:br/>
        <w:t>Алтын - Зейнептің сахнаға шығу</w:t>
        <w:br/>
        <w:t>шеберлігінен Абай рөлінде ойнаушылар</w:t>
        <w:br/>
        <w:t>ғибрат алғандай әсер пайда болды.</w:t>
        <w:br/>
        <w:t>Зейнептің әрбір жүріс-тұрысынан</w:t>
        <w:br/>
        <w:t>көрермен ерекше ләззат алды. Ол</w:t>
        <w:br/>
        <w:t>шынымен алыс жолдан (шымылдықтың</w:t>
        <w:br/>
        <w:t>ар жағынан емес) арып-ашып келгендей,</w:t>
        <w:br/>
        <w:t>Абай ауылын әбден сағынып, Айдардың</w:t>
        <w:br/>
        <w:t>улануын естіп, одан шошынып</w:t>
        <w:br/>
        <w:t>жеткендей көрермендер залына ғажап</w:t>
        <w:br/>
        <w:t>сиқырлы сәулелерін шашады. Оның бәрінен түңіліп, белгісіз бағытқа бет алған</w:t>
        <w:br/>
        <w:t>Абайға тоқтау айтқан сөті де шынайылығымен жүрек тебіренткені ұмытылмас әсер</w:t>
        <w:br/>
        <w:t>қалдырды.</w:t>
        <w:br/>
        <w:t>13</w:t>
        <w:br/>
        <w:t>ТАЛДЫҚОРҒАН ТЕАТРЫНЫҢ ТӨЛЕ БИІ</w:t>
        <w:br/>
        <w:t>Театр өнерінде әртіс ойынының көрермен қауымға</w:t>
        <w:br/>
        <w:t>етер әсерін «қас қағым сәттей, атқан оқтай, шапқан</w:t>
        <w:br/>
        <w:t>аттай» десе де болады. Актердің аузынан шығып</w:t>
        <w:br/>
        <w:t>кеткен сөзді кері қайтарып алуға болмайтыны секілді,</w:t>
        <w:br/>
        <w:t>дәл сол күнгі ойнағанындай етіп, екінші күні сол</w:t>
        <w:br/>
        <w:t>қойылымдағы, сол рәлін тап кешегідей етіп ойнаймын</w:t>
        <w:br/>
        <w:t>дегенмен, оған сахна деген кие көнбейді. Адам</w:t>
        <w:br/>
        <w:t>жанының өзіне ғана белгілі ішкі құпиясы мен</w:t>
        <w:br/>
        <w:t>тіршілігінде тірі жанға сездірмей, айтпай келген</w:t>
        <w:br/>
        <w:t>сырларына да куә болатын киелі сахна, театр өзін-</w:t>
        <w:br/>
        <w:t>өзі танып біліп, түсінем деген адамға айтары мол,</w:t>
        <w:br/>
        <w:t>тағылымы зор өнер. Ұзақ жолға шыдас берер аттың</w:t>
        <w:br/>
        <w:t>белдісі сияқты, өнер жолындағы адамдардың да</w:t>
        <w:br/>
        <w:t>қажырлпы-қайраттысы, күнделікті үстінен ертүспейтін</w:t>
        <w:br/>
        <w:t>жортуып аттай, ұйқысыз түндерде жанына маза бермейтін ой теңізін кешіп,</w:t>
        <w:br/>
        <w:t>сахнадағы әр жаңа рөлін, соңғы рөлім деп еңбек еткен жанкешті жандармен қырық</w:t>
        <w:br/>
        <w:t>жылдай режиссер ретінде жұмыс істедім. Өмірде көрген қызығым да, жинаған</w:t>
        <w:br/>
        <w:t>қазынам да сол еңбектен алған жан рахатым дер едім. Актердің жан әлеміндегі</w:t>
        <w:br/>
        <w:t>«сан қырлы көзқарас тартысы, санадағы жанталас» тоқтаған күні - ол еңбектену</w:t>
        <w:br/>
        <w:t>қабілетінен, яғни сахнадағы өмір сүру машығынан, кәсібінен айырылады.</w:t>
        <w:br/>
        <w:t>Қазақ өсіріп айтпаса, не өшіріп айтпаса көңілі көншімейтін халық қой: «Уақыттан</w:t>
        <w:br/>
        <w:t>озып туған жан» деп жатады, бір жаратушының өлшемінен ешкім озып тумайды,</w:t>
        <w:br/>
        <w:t>өмірде көрген, оқып-тоқып көңіліне түйгенінен, тағы да айтам, өлшеулі ғұмырында</w:t>
        <w:br/>
        <w:t>адамзат тарихына өз өрнек-бояуын салып, театрда ұмытылмайтын бейнелер жасап</w:t>
        <w:br/>
        <w:t>кеткен адамдарды - нағыз сахна суреткерлері деп түсінем. Өнерлерін құрметтей</w:t>
        <w:br/>
        <w:t>отырып, осындай реті келген жерде асқақ рухтарының алдында бас иіп, еске алу</w:t>
        <w:br/>
        <w:t>парыз деп есептеймін.</w:t>
        <w:br/>
        <w:t>Өз көзіммен көріп, жадымда бейне көріністері сақталып қалған Серке Қожамқұлов-</w:t>
        <w:br/>
        <w:t>тың Қоңқай, Көкбай, Еспенбеті, Сәбира Майқанованың Толғанай, Мәржан,</w:t>
        <w:br/>
        <w:t>Салихасы, Ыдырыс Ноғайбаевтың Абай, Қобыланды, Есен, Көтібары, Шолпан</w:t>
        <w:br/>
        <w:t>Жандарбекованың Ақтоқтысы, Нұрмұхан Жантәриннің Кебегі, Ерманы, Зәмзәгүл</w:t>
      </w:r>
    </w:p>
    <w:p>
      <w:r>
        <w:t>Шәріпованың Қарагөзі... Сондай сахна суреткерлерінің қатарынан Қазақстанның</w:t>
        <w:br/>
        <w:t>еңбек сіңірген әртісі Оразғали Әбділмановты көремін. Ол кісінің Төле би рөлін</w:t>
        <w:br/>
        <w:t>ерекше атар едім.</w:t>
        <w:br/>
        <w:t>Кеңестің қылышынан қан тамып тұрған заманында, Алланың атын, Абылайдың</w:t>
        <w:br/>
        <w:t>атын атауға жүрек дауаламайтын кезеңде Талдықорған қаласында құрылған жас</w:t>
        <w:br/>
        <w:t>театр Ілияс Омаровтың бұрыштамасы соғылған Т.Калилахановтың 370 беттік</w:t>
        <w:br/>
        <w:t>киносценарий үлгісінде қағазға түсірілген «Абылай аманаты» атты тарихи драмасын</w:t>
        <w:br/>
        <w:t>қолға алдық. Өз тарихымызды жақсы білмегенімізбен, бойымызда жастықтың оты,</w:t>
        <w:br/>
        <w:t>ата-бабаларымызға деген құрметіміз бен сүйіспеншілігіміз мол еді. Осы жұмысты</w:t>
        <w:br/>
        <w:t>бастағанда өмір көрген, театр өнерін, қазақтың салт-дәстүрін жақсы білетін</w:t>
        <w:br/>
        <w:t>15</w:t>
        <w:br/>
        <w:t>бөлінген рулар Орта жүз атанып</w:t>
        <w:br/>
        <w:t>кеткені қайда?</w:t>
        <w:br/>
        <w:t>Осы «Үш жұз», үш майдан бо-</w:t>
        <w:br/>
        <w:t>лып тұтасып, қазақтардың қол-</w:t>
        <w:br/>
        <w:t>тығына басып қорғап келгендері</w:t>
        <w:br/>
        <w:t>жер жаннаты Жетісу мен сауыры</w:t>
        <w:br/>
        <w:t>салқын Сарыарқа емес пе еді?</w:t>
        <w:br/>
        <w:t>Мұны неге ұмытасыңдар?!</w:t>
        <w:br/>
        <w:t>Жаңа ғана маған «елімнен де,</w:t>
        <w:br/>
        <w:t>жерімнен де кет» дедіңдер.</w:t>
        <w:br/>
        <w:t>Сонда бұл ел менің елім, бүл жер</w:t>
        <w:br/>
        <w:t>менің жерім емес пе екен?- ( дел</w:t>
        <w:br/>
        <w:t>алақанынан сусып түсіп жатқан</w:t>
        <w:br/>
        <w:t>топырақпен бірге бір тамшы көз</w:t>
        <w:br/>
        <w:t>жасы да үзіліп түсуші еді жарық-</w:t>
        <w:br/>
        <w:t>тықтың).</w:t>
        <w:br/>
        <w:t>Сендер алтыбақан алауыз</w:t>
        <w:br/>
        <w:t>болып басы бірікпей тұрған</w:t>
        <w:br/>
        <w:t>қазақтарды бұрынғыдан да бетер</w:t>
        <w:br/>
        <w:t>тоздырғалы тұрсыңдар! Жоңғар</w:t>
        <w:br/>
        <w:t>шапқыншылығының салмағы</w:t>
        <w:br/>
        <w:t>бүкіл қазақтың арқасына түскен</w:t>
        <w:br/>
        <w:t>ауыртпалық екеніне көз жібер-</w:t>
        <w:br/>
        <w:t>мей, «Сен- ана жүз!», «Мен- мы- Т.Қалилахановтың</w:t>
        <w:br/>
        <w:t>на жүз!» деп аттарыңды теріске «Алтын бесік» қойылымы.</w:t>
        <w:br/>
        <w:t>айдап тұрсыңдар. Сонда ел ірге- Төле би - Оразғали Әбділманұлы</w:t>
        <w:br/>
        <w:t>сін ірітуші қайысымыз болып тұр-</w:t>
        <w:br/>
        <w:t>мыз? Айтшы қане, жырау құдай-</w:t>
        <w:br/>
        <w:t>шылығыңды? -- деп (Бұқар жырау -- М.Шәкіровті) ағапығымен де, өмір көрген</w:t>
        <w:br/>
        <w:t>даналығымен де қыспаққа алған сәтінде Бұқар жырау - Мұқан Шәкіров кірерге</w:t>
        <w:br/>
        <w:t>тесік, айтарға уәж таппай қатты сасып, қара терге түсуші еді. Залдағы көрермен</w:t>
        <w:br/>
        <w:t>сілтідей тынып, ақсақалдықтың өлшемі сақалда емес, шындыққа суарылған</w:t>
        <w:br/>
        <w:t>әділдіктің алдаспанын асынып жүретін, орынды жерінде сілтей де білетін Төле</w:t>
        <w:br/>
        <w:t>билердей қарттардың құдіретінде екенін көзімен көріп, Орекеңнің ойынымен</w:t>
        <w:br/>
        <w:t>көңіліне түйіп қайтушы еді.</w:t>
        <w:br/>
        <w:t>Орекеңмен еңбекте табыстырған тағы да бір қойылымым М.Әуезовтың «Түнгі</w:t>
        <w:br/>
        <w:t>сарынындағы» Майқан болыс және ұстазым Халық Қаһарманы Ә.Мәмбетовты</w:t>
        <w:br/>
        <w:t>театрға арнайы шақырып, У.Шекспирдің «Асауға тұсауын» бірлесіп дайындаған</w:t>
        <w:br/>
        <w:t>қойылымдағы Баптистаның рөлі еді. Ұлы Мұхаңның: «жақсы сөздерімнің бәрі</w:t>
      </w:r>
    </w:p>
    <w:p>
      <w:r>
        <w:t>Шекспирге кетіп қалды, енді аударма жасамаймын», - деп өкінетіні осы шығарма</w:t>
        <w:br/>
        <w:t>еді. Аттары аңызға айналған Шәкеңнің -- Петручиосы, Қаллекейдің - Баптистасы,</w:t>
        <w:br/>
        <w:t>Елағаң, Камал ағалар киген киімдерін М.Әуезов атындағы «әкем» театрынан</w:t>
        <w:br/>
        <w:t>бабаларының жолын берсін деп, біржола алдырып, музыкасын Ә.Мәмбетовке</w:t>
        <w:br/>
        <w:t>жаздырып, суретшілігін С.Балтаевқа тапсырып, Талдықорған сахнасына қойған</w:t>
        <w:br/>
        <w:t>едік. Сахнаның көз тартар сәнімен, жастыққа жарасымды ан-биімен көрермен көңі-</w:t>
        <w:br/>
        <w:t>лін баураған сол қойылым Әзекеңнің өзіне де ұнап еді. Келесі жылы Әзекең</w:t>
        <w:br/>
        <w:t>Шекспирдің «Асауға тұсауын» өз театрында қойды, бірақ өз қойылымына кӛңілі"</w:t>
        <w:br/>
        <w:t>2-1625 47</w:t>
        <w:br/>
        <w:t>Қазақстанның еңбек сіңірген әртісі Оразғали Әбділманов пен Қазақстанның Халық</w:t>
        <w:br/>
        <w:t>әртісі Алтын Ружевадай сахна саңлақтарының қол ұстасып Талдықорған театрына</w:t>
        <w:br/>
        <w:t>келуі біз үшін үлкен қуаныш, өнегелі бір мектеп болды. Бүгінгі тәуелсіздігімізбен</w:t>
        <w:br/>
        <w:t>нұрланған әр күніміздің шуақты, болашағымыздың жарқын болатынына сеніміміз</w:t>
        <w:br/>
        <w:t>мол бопса, өткен күндердің өзекті өртер өкінішті сәттері де болғаны еске түскенде</w:t>
        <w:br/>
        <w:t>әлі күнге жаныңды ауыртады екен. Қаншама еңбектеніп, әртістердің отбасы, бала-</w:t>
        <w:br/>
        <w:t>шағасына дейін атсалысып, киім-кешек, қару-жарақты өз қолдарымен жасап,</w:t>
        <w:br/>
        <w:t>Талдықорған облысының халқы «сүйіншілеп» қарсы алған Абылай, Төле би,</w:t>
        <w:br/>
        <w:t>Қабанбай, Бұқар жырау, Қаздауысты Қазыбектей бабалардың сөздері, тұмардай</w:t>
        <w:br/>
        <w:t>қасиеттейтін аманаттары жас ұрпаққа, қара ормандай қазаққа жетпей қалды. Айту-</w:t>
        <w:br/>
        <w:t>лы қойылымды өнер мен мәдениеттің ордасы Алматы жұртшылығына көрсете</w:t>
        <w:br/>
        <w:t>апмай арманда қалдық, жоспарлы гастрөлдік сапар тізімінен сызылып тасталдық.</w:t>
        <w:br/>
        <w:t>Мәдениет министірлігі бекіткен комиссия мүшелері жас театрды бір пәледен сақта-</w:t>
        <w:br/>
        <w:t>ғысы келді ме, әлде сол кезеңде шынымен халыққа тарихи шындықты айтуға әлі</w:t>
        <w:br/>
        <w:t>ерте ме еді, Қазақстан театр қоғамының төрағасы бастаған комиссия мүшелері</w:t>
        <w:br/>
        <w:t>театр ұжымының үрейін ұшыра, 37-нің ызғарын шақыра сөйлеп, халық алдында:</w:t>
        <w:br/>
        <w:t>«Тәңірберген Калилахановтың «Абылай аманаты» атты қойылымы Алматыға бар-</w:t>
        <w:br/>
        <w:t>майды» -- деп өз шешімдерін хабарлады. Сол сәтте өзімді-өзім ұстай алмай, көз</w:t>
        <w:br/>
        <w:t>жасымды көрсетпеу үшін, балаша жылап залдан шығып кеткенім әлі есімде. Өкініш-</w:t>
        <w:br/>
        <w:t>ке орай, Алматыдағы 1978 жылғы театр гастрөлінде М.Әуезовтың «Қарагөзі»,</w:t>
        <w:br/>
        <w:t>Ш.Айтматовтың «Арманым Әселімі», Т.Ахтановтың «Күшік күйеуі», А.Вампиповтың</w:t>
        <w:br/>
        <w:t>«Сүйінші, табылды», Р.Сейсенбаевтың «Қазақстан тұңғышы» атты қойылымдары</w:t>
        <w:br/>
        <w:t>көрсетілді.</w:t>
        <w:br/>
        <w:t>Енді сөзім жалаң, негізсіз болмас үшін бар қойылымды сөз қылмай, қазақ топыра-</w:t>
        <w:br/>
        <w:t>ғында алғаш Орекең жасаған Төле би бейнесі туралы сөз сабақтамақпын. Ат үстінде</w:t>
        <w:br/>
        <w:t>күн кешкен қазақ қашан тоқымы құрғап, қашан дауы тоқталып, қашан бір бәтуаға</w:t>
        <w:br/>
        <w:t>келіл басы қосылған. Сондай атаны - бала, ағаны іні жағадан алған сәт. Бұқар</w:t>
        <w:br/>
        <w:t>жырау - Мұқан Шәкіровтің әр сөзі төбеден ұрғандай болып жанына батқан сәтінде,</w:t>
        <w:br/>
        <w:t>Төле би- Орекең ашуын ақылына жеңдірмек болып, қолымен жер шұқи, көбесінің</w:t>
        <w:br/>
        <w:t>сөгіліп, ауырғанына қарамай, бір уыс топырақты уыстай орнынан айбаттана тұрып,</w:t>
        <w:br/>
        <w:t>қазақ жерінің бір уыс топырағынан көз алмай, тарих тұңғиығына, ой теңізіне сүңгуші</w:t>
        <w:br/>
        <w:t>еді, жарықтық.</w:t>
        <w:br/>
        <w:t>Төпе би - Орекең: - Бұқар сен де, Барақ сен де, қазақ тарихының тұңғиығына</w:t>
        <w:br/>
        <w:t>бойламай бетінде қалқисыңдар. Сөйтесіңдер де, рушыл, қаншыл болып шыға</w:t>
        <w:br/>
        <w:t>келесіңдер.</w:t>
        <w:br/>
        <w:t>Ойланыңдаршы өздерің...</w:t>
        <w:br/>
        <w:t>ЕШ етгүтікт ы ы ҚЫНБҒЫН жан-жақтан анталаған жаулары аз ба</w:t>
        <w:br/>
        <w:t>бірінен соң бірі келіп, сөнің зы атамен а ШАР дел балырында а аупунанықтар</w:t>
        <w:br/>
        <w:t>сол кездегі ата-бабаларымыз бұп өлкені кені догаді шеерекіг Өнелеқ баштанде;</w:t>
        <w:br/>
        <w:t>бөліп, үш майдан құрған жоқ ЕЖ өлкені мәңгі сақтап тұру үшін, өз күштерін үшке</w:t>
        <w:br/>
        <w:t>күштісі де, қауіптісі - түстіктегі па сы андағы сырттағы жаулардың ішіндегі ең</w:t>
        <w:br/>
        <w:t>таратамыз деген желеумен жерімізге Те Шаттан; бүкіл Азияға ислам дінін</w:t>
        <w:br/>
        <w:t>қоса жіберіп жатпады ма? ишыірыт; қожә-молдаларын</w:t>
        <w:br/>
        <w:t>нген рулар - Кіші жүз, ал, шығыс майданды қорғауға</w:t>
      </w:r>
    </w:p>
    <w:p>
      <w:r>
        <w:t>16</w:t>
        <w:br/>
        <w:t>қалпақ, үстіне жібектен ақ шапан киген, түсі суық, қолына тәспих ұстаған қажы</w:t>
        <w:br/>
        <w:t>Құнанбай көрінеді. Бұрынғы азуы алты қарыс, басынан дау, алдынан билік, аузынан</w:t>
        <w:br/>
        <w:t>сөз кетпейтін, бетіне ешкімді қаратпайтын қайсар, тоңмойын, қатал, өзімшіл аға</w:t>
        <w:br/>
        <w:t>сұлтан Құнанбай емес, Меккеден қажы атағын алған діншіл Құнанбай. Сахнада ру</w:t>
        <w:br/>
        <w:t>ішіндегі тартыс-таластар тәп-тәуір көрініс тапқан. Патша шенеуніктерінің ру</w:t>
        <w:br/>
        <w:t>басылары мен байларды сүйеп, әлсіз кедейлерді өзуі, пара алуы, шен-шәкпен</w:t>
        <w:br/>
        <w:t>беріп алдауы, қарапайым халықтың текке жем болуы ақын Абайға қатты әсер етеді.</w:t>
        <w:br/>
        <w:t>Сондықтан Абай ескіліктің әділетсіз қылықтарына қарсы шығып, адалдыққа бой</w:t>
        <w:br/>
        <w:t>ұсынады. Абайдың бұл әрекеті әкесіне ұнамайды. Құнанбай Абайға: «Ата салтынан</w:t>
        <w:br/>
        <w:t>адасып жүрсің» деп ескертеді. Көрермендерді әке мен бала арасындағы осы бір</w:t>
        <w:br/>
        <w:t>тартыс көріністері қатты қызықтырған еді.</w:t>
        <w:br/>
        <w:t>«Менің Хасен деген досым болды. Қытай елінен бірге келдік. Оның да өнерге</w:t>
        <w:br/>
        <w:t>деген бейімділігі бар. Жаздың жайма-шуақ бір күнінде екеуміз оңаша отырып,</w:t>
        <w:br/>
        <w:t>Алматыға барып оқысақ деп армандадық. 1956 жылдың тамыз айында азын-аулақ</w:t>
        <w:br/>
        <w:t>ақша тауып алдық та, тәуекелге бел байлап, «Алматы қайдасың» деп тартып</w:t>
        <w:br/>
        <w:t>отырдық.</w:t>
        <w:br/>
        <w:t>Көшеде жан-жағымызға тамашалай қарап жаяу келе жатыр едік, біздің</w:t>
        <w:br/>
        <w:t>бақытымызға қарай Бақытжан Құрманғалиев деген танысымыз кездесе қалғаны.</w:t>
        <w:br/>
        <w:t>Жерден алтын тапқандай қуандық. Өзі өнер адамы. Туыстық жағы да бар. Біз оған</w:t>
        <w:br/>
        <w:t>келген мақсатымызды айтыл едік, ол:- Жоқ, оларың болмайды. Сендер өнер жолын</w:t>
        <w:br/>
        <w:t>қууларың керек. Мен сендерді Жамбыл қаласының мәдени-ағарту училишесіне</w:t>
        <w:br/>
        <w:t>емтихансыз түсіруге көмектесейін, өзім сол қалада тұрамын. Таныстарым бар, -</w:t>
        <w:br/>
        <w:t>деді. Біз қуанып қалдық. Кешкі поезға отырып алып, Жамбыл қаласына келдік.</w:t>
        <w:br/>
        <w:t>Бақытжан әркімдермен сөйлесіп, бізді емтихансыз оқуға түсірді. Жатақханаға</w:t>
        <w:br/>
        <w:t>орналастырды. Сабақты жақсы оқыдым. 1957 жылдан бастап Жамбыл облыстық</w:t>
        <w:br/>
        <w:t>Абай атындағы қазақ драма театрына жіберді. Күндіз оқимын, кешке қарай театрға</w:t>
        <w:br/>
        <w:t>барып жұмыс істеймін. Ғабит Мүсіреповтың «Ақан сері - Ақтоқты» қойылымында</w:t>
        <w:br/>
        <w:t>Сердалының рөлін тәуір ойнап шығыппын. Бұл -- менің өнер жолындағы беташарым</w:t>
        <w:br/>
        <w:t>болды. Бойымдағы жігерім тасып, талантыма жол ашылғандай болды. Театрда</w:t>
        <w:br/>
        <w:t>Алтын Ыбырашқызы Ружевамен танысып, өз алдымызға жеке отау тіктік. 1959</w:t>
        <w:br/>
        <w:t>жылы училишені бітіріп, Жамбыл облыстық драма театрында актерлық міндетті</w:t>
        <w:br/>
        <w:t>атқарып жүрдім. Әйелім екеуміз ерлі-зайыптылардың рөлін ойнаймыз. Ол Жібек</w:t>
        <w:br/>
        <w:t>болса, мен - Төлеген, ол Баян болса, мен - Қозы. Әйелім сұлу болды, рөлдерді</w:t>
        <w:br/>
        <w:t>шебер орындап, атағы шығып жүрді. 1976 жылы Қазақстан Республикасының халық</w:t>
        <w:br/>
        <w:t>әртісі атағын алды. Ал мен 1975 жылы Қазақстан Республикасының әңбек сіңірген</w:t>
        <w:br/>
        <w:t>әртісі атағына ие болдым. Ерлі-зайыпты адамдардың осындай құрметке бөленіп,</w:t>
        <w:br/>
        <w:t>атақ алуы қандай қуаныш, зор бақыт десеңізші!</w:t>
        <w:br/>
        <w:t>Республика Мәдениет министрлігі 1978 жылы Оразғалидың зайыбы Алтын</w:t>
        <w:br/>
        <w:t>Ыбырашқызы Ружеваны Гурьев (қазіргі Атырау) облыстық қазақ драма театрына</w:t>
        <w:br/>
        <w:t>директор етіп тағайындады. Ерлі-зайыпты өнер иелері осы театрда 1982 жылға</w:t>
        <w:br/>
        <w:t>дейін қызмет істеді.</w:t>
        <w:br/>
        <w:t>Әмірде қандай адам болмасын, қуанышы мен реніші, қайғысы қатар жүре ме</w:t>
        <w:br/>
        <w:t>Деп ойлаймын. Оны мен әз басымнан кештім. 1968 жылы мені Әзірбайжан</w:t>
        <w:br/>
        <w:t>Мәмбетов Алматыға шақырды. Үлкен адам шақырғанда бармасқа лажың жоқ. «Не</w:t>
        <w:br/>
        <w:t>үшін шақырды?» деген үміт пен күдік арпалысқан ойлар қатар тұрып алды,</w:t>
        <w:br/>
        <w:t>-Сені шақырған себебім, «Еңлік-Кебекті» қоймақшы едік. Кебектің рөлін ойнауға</w:t>
        <w:br/>
        <w:t>сені ұйғарып отырмыз, - деді Мәмбетов.</w:t>
        <w:br/>
        <w:t>11</w:t>
        <w:br/>
        <w:t>ойнай жүріп «Ана» деген есімді ардақтай білген кісі. Өмірге алты сәби әкеліп,</w:t>
      </w:r>
    </w:p>
    <w:p>
      <w:r>
        <w:t>соларды тәрбиелеп, жоғары білім алғызып, бар күш-жігерін, аналық махаббатын</w:t>
        <w:br/>
        <w:t>аямаған асыл ана. Жанар, Сәуле деген қыздар мен Қанат, Қуаныш, Болат, Қайрат</w:t>
        <w:br/>
        <w:t>есімді ұлдардың анасы.</w:t>
        <w:br/>
        <w:t>Ең үлкеніміз Жанар әпкеміздің орны ерекше. Қазір бізге ана орнына ана болып</w:t>
        <w:br/>
        <w:t>отырған аяулы апатайым. Кезінде «Қыз Жібек» фильміндегі Жібектің рөліне бай-</w:t>
        <w:br/>
        <w:t>қауға қатысып, ең алдыңғы қатарлы үміткерлердің бірі болған. Кинода Жібектің</w:t>
        <w:br/>
        <w:t>дос қыздарының бірін ойнады. Қазір жездеміз Қабыкен екеуі Астана қаласында</w:t>
        <w:br/>
        <w:t>тұрады. Тимур, Олжас деген ұлдарынан немере сүйіл отырған ардақты ата-әже.</w:t>
        <w:br/>
        <w:t>Анамыз үш ағайынды. Үлкен ағасы Даниял, Қандыағаш ауданында көп жыл</w:t>
        <w:br/>
        <w:t>милиция бастығы болып қызмет атқарды. Әскери шені - полковник, «Құрмет бел-</w:t>
        <w:br/>
        <w:t>гісі» орденінің және тағы басқа медальдардың иегері. Інісі Әдіп Ружев одақта ПВО-</w:t>
        <w:br/>
        <w:t>ның (Противо воздушная оборона) орынбасары болған. Американың СУ-2 бар-</w:t>
        <w:br/>
        <w:t>лаушы самолетін атып түсіргені үшін «Қызыл жұлдыз» орденімен марапаттталған.</w:t>
        <w:br/>
        <w:t>Халқына адал қызмет еткен адам. Омырауы орден мен медальге толы.</w:t>
        <w:br/>
        <w:t>Анамның аталары Қызылбас, Қоңырбас деген ағайынды кісілер екен. Қызылбас</w:t>
        <w:br/>
        <w:t>атасы әр тілді білген өте білімді кісі болса керек. Сол жылдары «халық жауы» деп</w:t>
        <w:br/>
        <w:t>айдалар кезде ұрпағыма кесірім тимесін деп «қызыл» деген сөзді француз тілінің</w:t>
        <w:br/>
        <w:t>аударғанда «Руж» болады екен. Сөйтіп Қызылбас деген атты өзгертіп, балаларына</w:t>
        <w:br/>
        <w:t>«Ружев» деп фамилия беріп кеткен екен. Сондықтан барлығы Ружев деп аталып</w:t>
        <w:br/>
        <w:t>кеткен. Ал анам Кіші жүз, Табын руынан.</w:t>
        <w:br/>
        <w:t>Әкем Оразғали Әбділманов - Қазақстанның еңбек сіңірген әртісі. Театр</w:t>
        <w:br/>
        <w:t>сахнасында Балуан Шолақты, Исатайды, Сырым Датұлын, Амангелді, Кебек тағы</w:t>
        <w:br/>
        <w:t>басқа кесек тұлғаларды сомдаған. 1906-1967 жылдары М.Әуезов театрына</w:t>
        <w:br/>
        <w:t>шақырылып Кебекті ойнаған. Ал соңғы жылдары Алматының басқа да әр елдің</w:t>
        <w:br/>
        <w:t>мықтылары жиналған халықаралық театр фестивалінде (Таразда) Тоныкөк рөлімен</w:t>
        <w:br/>
        <w:t>жапғыз сыйлық «Ең үздік актер» номинациясын жеңіп алса, Петропавл қаласындағы</w:t>
        <w:br/>
        <w:t>дәл осындай фестивальде Шекспирдің «Король Лир» спектакпіндегі Король Лир</w:t>
        <w:br/>
        <w:t>рөлімен «Ең үздік актер» номинациясын жеңіп алды. Өмірден өткеннен кейін</w:t>
        <w:br/>
        <w:t>Шолоховтың «Тынық Дон» спектакліндегі Пантелей рөлі үшін Ресей мемлекетінің</w:t>
        <w:br/>
        <w:t>медалімен марапатталған.</w:t>
        <w:br/>
        <w:t>Өз басым облыстық театрларда ондай дәрежеге жеткен театр актері жоқ десем,</w:t>
        <w:br/>
        <w:t>қателеспейтін шығармын. Өзі пьеса да жазып, спектакль де қойып, режиссер</w:t>
        <w:br/>
        <w:t>ретінде де шығармашылық қарымын сынап, қолтаңбасын қалдырған өнерпаз.</w:t>
        <w:br/>
        <w:t>Сөзімді аяқтай келе, осы кітаптың жарыққа шығуына оң нивт танытып, үлкен</w:t>
        <w:br/>
        <w:t>көмек көрсеткен Алматы облысы әкімдігіне, Серік Үмбетов, Аңсар Мұсаханов пен</w:t>
        <w:br/>
        <w:t>Серік Мұқанов ағаларымызға зор құрметпен ризашылығымды білдіремін. Сондай-</w:t>
        <w:br/>
        <w:t>ақ, нардың жүгін көтерген Оспанов Бауыржан, Нұртай Сәбилиянов және Қайыржан</w:t>
        <w:br/>
        <w:t>Балжігіт сияқты ұлтжанды ел азаматтарына ерекше алғысымды білдіремін.</w:t>
        <w:br/>
        <w:t>Болат Әбділманов,</w:t>
        <w:br/>
        <w:t>Қазақстанның еңбек сіңірген қайраткері,</w:t>
        <w:br/>
        <w:t>«Құрмет» орденінің және «Тәуелсіздікке 10 жыл» медәлінің иегері,</w:t>
        <w:br/>
        <w:t>«Ең үздік ер адам бейнесі» жүлдесінің жеңімпазы.</w:t>
        <w:br/>
        <w:t>(Реж.С.Тәуекел «Жерұйық» фильміндегі Орынбай рөлі үшін 2011 ж.)</w:t>
        <w:br/>
        <w:t>қолынан келе бермейді. Өнерде көптің бірі болу - ол босқа өткен өмір. Ұстазда-</w:t>
        <w:br/>
        <w:t>рымыз «өнерде де от бол, от болмасаң жоқ боп» деуші еді. Институт қабырға-</w:t>
        <w:br/>
        <w:t>сында ұлы актер Ыдырыс Ноғайбаевтай ұстазым болғанын әр уақытта мақтан</w:t>
        <w:br/>
        <w:t>тұтамын. Ол кісі тек өнерде ғана емес, өмірде де ұлы тұлға еді. Сондықтан да ол</w:t>
        <w:br/>
        <w:t>кісі сахнада ойнамайтын. Сол образымен әмір сүретін. Абай, Қобыланды, Есен,</w:t>
        <w:br/>
        <w:t>Қарабай рөлдері арқылы қазақ өнерінің тарихында қайталанбас айшықты</w:t>
      </w:r>
    </w:p>
    <w:p>
      <w:r>
        <w:t>қолтаңбасын қалдырған, ұлттық характерді бейнелеуде өзіндік мектеп қалдырған,</w:t>
        <w:br/>
        <w:t>алтын әріппен жазылған ұпы актер.</w:t>
        <w:br/>
        <w:t>Е. Мүсірепов атындағы жасөспірімдер театрынан М.Әуезов атындағы Мемлекет-</w:t>
        <w:br/>
        <w:t>тік Академиялық драма театрына ауысқан кезде, түсіме ұстазым Ыдырыс</w:t>
        <w:br/>
        <w:t>Ноғайбаев кірді. Түсімде ұстазым қып-қызыл боп қызып тұрған тасқа ет қақтап</w:t>
        <w:br/>
        <w:t>жатыр екен. Бір жағын өзі қақтады да: «Ей боксер, қалғанын сен қақта», - деп</w:t>
        <w:br/>
        <w:t>маған ұсынды. Жақсылыққа жорыдым. Кейіннен М.Әуезов театрының сол кездегі</w:t>
        <w:br/>
        <w:t>бас режиссері, Халық каһарманы Әзірбайжан Мәмбетов ағамыз У.Шекспирдің</w:t>
        <w:br/>
        <w:t>«Асауға тұсау» спектаклін қойып, сондағы басты рөл Петручионы маған берді. Кейін</w:t>
        <w:br/>
        <w:t>өзінің 70 жылдық мерейтойында қазақ өнерінің қара шаңырағы Әуезов театрына</w:t>
        <w:br/>
        <w:t>қайта оралып, «Абай» трагедиясын сахналады. Сол спектакльде Абай рәлін маған</w:t>
        <w:br/>
        <w:t>берді. Міне, осы Абай, Петручио рөлдері - ұстазым Ыдырыс ағаның қазақ театр</w:t>
        <w:br/>
        <w:t>өнеріндегі алтын әріппен жазылған образдары. Соп түсімнің шындыққа айналуы</w:t>
        <w:br/>
        <w:t>болса керек, театрда «Абай» рөлімен танылдым десем артық айтқандық болмас.</w:t>
        <w:br/>
        <w:t>Оя туралы баспасөз беттерінде белгілі театр сыншысы Әшірбек Сығай,</w:t>
        <w:br/>
        <w:t>абайтанушылар Жабал Шойынбет, Төкен Ибрагимов, Марат Әбдібаев, жазушы,</w:t>
        <w:br/>
        <w:t>ғалым Ақселеу Сейдімбек, Дулат Исабеков, журналист Гүлзира Серғазы және тағы</w:t>
        <w:br/>
        <w:t>басқа театрдың білікті мамандары өте жоғары баға берді. Республикалық Театр</w:t>
        <w:br/>
        <w:t>фестивалінде «Абай» рөлімен театрдың «ең үздік актеры» номинациясын жеңіп</w:t>
        <w:br/>
        <w:t>алуым - осыған дәпел. Қазір мені көп жерде Абай рөлін сомдаушы актер ретінде</w:t>
        <w:br/>
        <w:t>танып жатады. Қазір қазақ өнерінде атой салып жүрген Сәкен Рақышев, Ақыш</w:t>
        <w:br/>
        <w:t>Омаров, Алтай Сәтібекоз, Сәуле Байменова, Бақыт Исабекова, Жанат Байжанбаев,</w:t>
        <w:br/>
        <w:t>Жібек Шегебаева, Тәуірбек Дүйсенбинов, Гүлжанат, Болат Оңаловтармен бірге</w:t>
        <w:br/>
        <w:t>оқығанымды әрқашан мақтан тұтамын. Ай, арттарында өшпес із қалдырған</w:t>
        <w:br/>
        <w:t>талантты да дарынды, аяулы да асыл курстас достарым марқұм боп кеткен Сағи</w:t>
        <w:br/>
        <w:t>Әшімов, Кенжеғали Қожахметов, Қыздығой Саттарова, Абзал Жағыпаровтардың</w:t>
        <w:br/>
        <w:t>орны ерекше.</w:t>
        <w:br/>
        <w:t>Театрдағы режиссер ұстаздарым: Әзірбайжан Мәмбетов, Райымбек Сейітметов,</w:t>
        <w:br/>
        <w:t>Алтынбек Кенжеков, Сәулебек Асылханов, Нұрқанат Жақыпбаввтар болса, ал кино</w:t>
        <w:br/>
        <w:t>саласында Сланбек Тәуекел, Досхан Жолжақсынов, Ардақ Әмірқұлов, Абай</w:t>
        <w:br/>
        <w:t>Қарпықовтарды атар едім. Ал жас режиссерлар Ақан Сатаев, Серік Әтепбергенов,</w:t>
        <w:br/>
        <w:t>Қуат Исаев, Әнуар Райбаевтар - қазақ киносының болашақ жарық жұлдыздары.</w:t>
        <w:br/>
        <w:t>Әсіресе, Сланбек Тәуекелдің «Жерұйық» фильміндегі басты рөл Орынбай ақса-</w:t>
        <w:br/>
        <w:t>қалды маған арнап жазуы мен үшін үлкен мәртебе. Кино актер мамандығы да маған</w:t>
        <w:br/>
        <w:t>жат емес екенін көрсетеді.</w:t>
        <w:br/>
        <w:t>Ал енді анам жайлы айтар болсам, «Қазақстанның халық әртісі» Алтын Ружева</w:t>
        <w:br/>
        <w:t>ДЕНЕЗ теа сүлер қауым жақсы біледі деп ойлаймын. 1966 жылы «Театр» журна-</w:t>
        <w:br/>
        <w:t>.ЗӨДаҚТЫқ зын інлардың д а Шұмақан тұңғыш ашқан актриса» ретінде бүкіл-</w:t>
        <w:br/>
        <w:t>Театр сахнасында Баян жібек Қа -. таыдағы аттын аңғартеа кенен</w:t>
        <w:br/>
        <w:t>ару қыздарын ОНДВҒаН ыы құз , Ақтоқты, Ақжүнісжәне тағы басқа қазақтың</w:t>
        <w:br/>
        <w:t>- рдің бел ортасында театр сахнасында басты рөлдерді</w:t>
        <w:br/>
        <w:t>8</w:t>
        <w:br/>
        <w:t>алмай, немереперін иіскей алмай ерте кеткеніне өкінемін. Мен сегізінші сыныпқа</w:t>
        <w:br/>
        <w:t>өткен жылы анам ауыр науқастан қайтыс болды. Анамның мені ерте тастап кетуі</w:t>
        <w:br/>
        <w:t>менің жан дүниемді күйретіп кетті...</w:t>
        <w:br/>
        <w:t>Кеңқарын ауылындағы анамның жанашыр құрбы достары Қатипа, Бисара,</w:t>
        <w:br/>
        <w:t>Жамал апаларым маған анамның орнын жоқтатпай, қашан да анамдай қамқор</w:t>
        <w:br/>
        <w:t>болуға тырысты. Қай уақытта барсам да құшақ жайып қарсы алды. Осы уақытқа</w:t>
        <w:br/>
        <w:t>дейін сол кісілерді көрсем анамды көргендей қуанамын, сол аналарымның тірі жүруі</w:t>
        <w:br/>
        <w:t>маған үлкен қуат береді. Балалық шағымды есіме түсіріп, сәби кездеріммен</w:t>
        <w:br/>
        <w:t>қауышқандай болам. Қандай қиын кездер болса да, Кеңқарын ауылының шеті</w:t>
        <w:br/>
        <w:t>ешқашан сөгілмеген, берекесі ыдырамаған қасиетті жер. Ол ауылдың осы уақытқа</w:t>
      </w:r>
    </w:p>
    <w:p>
      <w:r>
        <w:t>дейін гүлденіп тұруы, сол ауылды басқарған менің әкемнің жан досы марқұм</w:t>
        <w:br/>
        <w:t>Тойболды Жұмағұлов әкеміздің ерен еңбегінің жемісі деп білеміз. Омырауы орден</w:t>
        <w:br/>
        <w:t>мен медальға толы Тойболды ағамыз сол замандарда Қазақстанның атынан</w:t>
        <w:br/>
        <w:t>Мәскеу қаласындағы Халық шаруашылығы жетістіктері көрмесіне делегат болып</w:t>
        <w:br/>
        <w:t>қатысқан. Сайын, Тоғызбай, Мақатай, Төкен, Бармақ, Салиық, Ерболат, Тезекбай,</w:t>
        <w:br/>
        <w:t>Сымақ, Жабықбай, Алпысбай, Омар, Мәлік, Кеңдебай, Жүрсін, Дүйсен ағаларымыз</w:t>
        <w:br/>
        <w:t>- ауыл мақтаныштары.</w:t>
        <w:br/>
        <w:t>1977 жылы «Қызылорақ» орта мектебін тәмамдаған соң, Жамбылдың техноло-</w:t>
        <w:br/>
        <w:t>гиялық институтының кешкі бөліміне оқуға түстім. Сол Жамбыл қаласында оқып</w:t>
        <w:br/>
        <w:t>жүріп театрға жиі барып тұрдым. Театрда (ол кезде анам екенін білмейтінмін)</w:t>
        <w:br/>
        <w:t>Қазақстанның Халық әртісі Алтын Ружевамен Қазақстанның еңбек сіңірген әртісі</w:t>
        <w:br/>
        <w:t>Оразғали Әбділманов (әкем) істейтін. Сол кезде нағыз тезтр өнерін шын сезіндім</w:t>
        <w:br/>
        <w:t>десем асыра айтқаным емес. Ол театрда Мақсұт Салықов, Нұрсипат Салықова,</w:t>
        <w:br/>
        <w:t>Гүлжамал Батырғалиева, Мұхаметқали Табанов, Жорабек Шүленбаев, Қарабай</w:t>
        <w:br/>
        <w:t>Сатқанбаев, Әтіркүл Дүйсекенова, Гуля Өскенбаева, Мағзом Сүндетов, Мәкен</w:t>
        <w:br/>
        <w:t>Рақымжанова, Сағымбек Рақышев, Ерсін, Құрақ сияқты нағыз дүлдүлдер сахнаның</w:t>
        <w:br/>
        <w:t>шаңын қағушы еді. Сол көздерде театр өнері маған жат емес екенін сезіне</w:t>
        <w:br/>
        <w:t>бастадым. Сөйтіп жүргенде «құланның қашуына мылтықтың басуы» дегендей,</w:t>
        <w:br/>
        <w:t>Жамбылға Рәбиға Қаныбаева есімді ұстаз, профессор апай келді. Ол кісі облыс-</w:t>
        <w:br/>
        <w:t>тарды аралап, талантты жастарды іздеп жүр екен. «Алматыда тұңғыш рет актерлер</w:t>
        <w:br/>
        <w:t>дайындайтын өнер институты ашылайын деп жатыр, соған бағыңды сынап көрсең</w:t>
        <w:br/>
        <w:t>қайтеді» деп қолқа салды. Мен басында жүрексінгеніммен, артынан «Алматы қай-</w:t>
        <w:br/>
        <w:t>дасың?» деп тартып кеттім. Бұрын ауылдан ұзап шықпағандықтан, ауылымды</w:t>
        <w:br/>
        <w:t>сағынып жиі еске алушы едім. Алматының Жамбылға қарағанда ауылыма жақын</w:t>
        <w:br/>
        <w:t>болуы себеп болды ма, әлде өнерге деген құштарлығым оянды ма, ол жағын анық</w:t>
        <w:br/>
        <w:t>білмеймін, әйтеуір, қысқаша айтқанда, Алла тағаланың бұйрығы солай болған</w:t>
        <w:br/>
        <w:t>шығар,</w:t>
        <w:br/>
        <w:t>Брақ осы уақытқа дейін қандай қиыншылықтарды бастан кешірсем де, 16 жыл</w:t>
        <w:br/>
        <w:t>өнер үшін баспанасыз Алматының бұрыш-бұрышында қаңғып жүрсем де,</w:t>
        <w:br/>
        <w:t>ешуақытта өнерден жеріп, осы жолда жүргеніме еш өкінген емеспін. Егер өмірімді</w:t>
        <w:br/>
        <w:t>қайта бастау мүмкіндігі берілсе, ойпанбастан актер болып, өнер жолын таңдар</w:t>
        <w:br/>
        <w:t>едім. Қазіргі жастардың аз күндік болмашы қиындыққа шыдамай, үлкен армандарын</w:t>
        <w:br/>
        <w:t>жолда қалдырып, өнерді тастап кеткендерін көргенде қатты қынжыласың, Өнер -</w:t>
        <w:br/>
        <w:t>адам бойындағы қасиеттіліктің ең асқақ үлгісі деп тегін айтылмаса керек. Бес жыл</w:t>
        <w:br/>
        <w:t>оқып, диплом алып қандай да бір мамандық иесі болуға болады. Ал егер бес</w:t>
        <w:br/>
        <w:t>дипломың болса да қаныңда, тегіңде Алладан берілген ондай қасиет болмаса,</w:t>
        <w:br/>
        <w:t>ешуақытта өнердің өз адамы бола алмайсың. Ол- ақиқат. Актер болу екінің бірінің</w:t>
        <w:br/>
        <w:t>7</w:t>
        <w:br/>
        <w:t>ОРАЗҒАЛИ ӘБДІЛМАНОВ</w:t>
        <w:br/>
        <w:t>Талдықорған Қазақ драма театры ақсақал-</w:t>
        <w:br/>
        <w:t>дарының бірі, Қазақстан Республикасының еңбек</w:t>
        <w:br/>
        <w:t>сіңірген әртісі Оразғали Әбділманов әңгіме</w:t>
        <w:br/>
        <w:t>бастады:</w:t>
        <w:br/>
        <w:t>-Бір күні журналист Тәкен Әліпбайға телефон</w:t>
        <w:br/>
        <w:t>соқтым. Ол орнында екен. Мен бірден «Тәке,</w:t>
        <w:br/>
        <w:t>сенің «Соңғы бетпе-бетіңді» сахнаға шығарсам</w:t>
        <w:br/>
        <w:t>деп тапаптанып жатырмын. Бір уақыт тауып,</w:t>
        <w:br/>
        <w:t>театрға соғып кетші. Ақылдасатын тұстар бар»</w:t>
        <w:br/>
        <w:t>дедім. Сол-ақ екен, әрі қарай қызықты әңгімені</w:t>
        <w:br/>
        <w:t>Тәкен Әліпбайдың өзі жалғастыра жөнелді.</w:t>
        <w:br/>
        <w:t>--Мә, шынында, ақылдасатын тұстар бар екен.</w:t>
        <w:br/>
        <w:t>Кейбір көріністерді алдына, кейбірін соңына</w:t>
        <w:br/>
        <w:t>алмастыруға тура келді. Кейбір кейіпкерлердің</w:t>
        <w:br/>
        <w:t>монологын мүлдем қайта жазып, біраз ізденуге</w:t>
      </w:r>
    </w:p>
    <w:p>
      <w:r>
        <w:t>тура келді. Орекең әсіресе басты кейіпкер</w:t>
        <w:br/>
        <w:t>Қойпыбайдың монопогына қатты шүйліккені әлі</w:t>
        <w:br/>
        <w:t>есімде. Қойшы, әйтеуір, пьеса сахнаға топық</w:t>
        <w:br/>
        <w:t>шығып біткенше бәріміз де мазасыз бір күй кештік.</w:t>
        <w:br/>
        <w:t>Дәл осы бір тұста театрға жаңа бас режиссер Хұсейін Әмір-Темір келді. Ол тың</w:t>
        <w:br/>
        <w:t>дүниені көріп шығып, жап-жақсы қолдау білдірді. Премьерасы жаман өткен жоқ.</w:t>
        <w:br/>
        <w:t>Көрермендер жылы қабылдады.</w:t>
        <w:br/>
        <w:t>Бұл жерде мен басқаны емес, Орекеңнің жан сезімталдығы мен өзі өмір сүретін</w:t>
        <w:br/>
        <w:t>қоғам ішінде болып жататын көзге көрінбес күрестің бүлкіліне құлақ тігіп, реті келген</w:t>
        <w:br/>
        <w:t>тұста азаматтық парызын өтеуден бой тасапай қоймайтын ыстық жүректі адам</w:t>
        <w:br/>
        <w:t>екенін айтпақ едім...</w:t>
        <w:br/>
        <w:t>Олай бопса, Талдықорған театрының абызы, ақсақалы іспетті, есімі облысқа</w:t>
        <w:br/>
        <w:t>ғана емес (ол ұзақ жылдар Жамбыл театрында қызмет істеген), бүкіл республика-</w:t>
        <w:br/>
        <w:t>мыздың өнер сүйер қауымына жақсы таныс арқалы актерымыз, Қазақстан Респуб-</w:t>
        <w:br/>
        <w:t>ликасының еңбек сіңірген әртісі Оразғали Әбділманов жөніндегі айтылар сыр</w:t>
        <w:br/>
        <w:t>өзгеше. Орекеңді танып білу үшін өмірде көру аз, ол кісінің шалқитын да шабыттана</w:t>
        <w:br/>
        <w:t>шарқ ұратын жері - театр сахнасы. Ендеше, табысар жеріміз үнемі төзтр сахнасы</w:t>
        <w:br/>
        <w:t>болғай Орекеңмен!</w:t>
        <w:br/>
        <w:t>Тәкен Әліпбай - азамат актер Оразғали Әбділманов шығармашылығына дән</w:t>
        <w:br/>
        <w:t>риза екендігін осылай сездіртсөе, Қазақстан журналистер одағының мүшесі Әсербай</w:t>
        <w:br/>
        <w:t>Жұмақанов ақиық актер шығармашылығы жайындағы өз ойларын былайша</w:t>
        <w:br/>
        <w:t>әрбітеді:</w:t>
        <w:br/>
        <w:t>«Абай туралы аңыз» қойылымы ұлы шайырдың 150 жылдығына арналған. Оны</w:t>
        <w:br/>
        <w:t>Мұхтар Әуезовтың романы бойынша сахналық жүйеге келтірген - Қазақстан</w:t>
        <w:br/>
        <w:t>Республикасының халық әртісі Алмахан Кенжебекова.</w:t>
        <w:br/>
        <w:t>Перде ашылып, Абай әндері шырқалады. Бір уақытта сахна төрінен басына ақ</w:t>
        <w:br/>
        <w:t>10</w:t>
        <w:br/>
        <w:t>шіміз Әбіл Кенжебеков тұратын. Ол кісі сабақ</w:t>
        <w:br/>
        <w:t>үлгеріміне ғана емес, спортқа да, өнерге де қатты көңіл бөлетін. Өзі режиссер</w:t>
        <w:br/>
        <w:t>болып, балаларға арнапған спектакль қоятын. Әбіл ағамыз «Доктор Айболит» дөген</w:t>
        <w:br/>
        <w:t>спектакль қойып сонда аюдың рөлін ойнағанымды ұмытпаймын. Осы кішкентай</w:t>
        <w:br/>
        <w:t>рөп менің сахнаға деген құштарлығымның оянуына түрткі болғандай.</w:t>
        <w:br/>
        <w:t>Ал менің үлкен сахнаға құштарлығым қазақ театр өнерінің майталманы, ауыл-</w:t>
        <w:br/>
        <w:t>дасым, бүгінде «Парасат» орденінің иегері, Қазақстанның еңбек сіңірген әртісі</w:t>
        <w:br/>
        <w:t>Өмірсерік Қалиевтің өнеріне тәнті болып, соп кісіге еліктеуімнен басталды десем</w:t>
        <w:br/>
        <w:t>артық айтқандық болмас. Өмірсерік ағамыз ауылда «Қыз Жібек» спектаклін қойып,</w:t>
        <w:br/>
        <w:t>өзі Бекежанды ойнады. Қыз Жібекті Тұрсын апамыз, Төлегенді Бөркеш жездем</w:t>
        <w:br/>
        <w:t>ойнады. Қыз Жібек түс көретін жерінде түсіне Бекежан кіріп елес болып ойнайды.</w:t>
        <w:br/>
        <w:t>Соп эпизод маған қатты әсер өтіп, қорқып, анам Шәрбанудың қойнына тығылып</w:t>
        <w:br/>
        <w:t>жылағаным есімде. Ол кездерде мен 7-8 жастарда болсам керек. Кейіннен мен</w:t>
        <w:br/>
        <w:t>жетінші сыныпта оқып жүргенде, ауылға Талдықорған облыстық қазақ драма теат-</w:t>
        <w:br/>
        <w:t>ры Тәңірберген Калипахановтың «Алтын бесік» (режиссер - Сәулебек Асылханов)</w:t>
        <w:br/>
        <w:t>спектаклін әкеліп қойды. Бүкіп ауып өре түрегеліп келді. Ол уақытта Абылай,</w:t>
        <w:br/>
        <w:t>Қабанбай, Бөгенбайлар туралы көп айтылмайтын кездер еді ғой. Кішкене клубы-</w:t>
        <w:br/>
        <w:t>мызға адам сыймай түрегеп тұрып көргенбіз. Сонда Өмекең бүкіл ауылды риза</w:t>
        <w:br/>
        <w:t>қылып еді. Өмірсерік ағамыз шынымен сегіз қырлы, бір сырлы азамат, тіпті әуелі</w:t>
        <w:br/>
        <w:t>дулығаға дейін өзі жасайтын еді. Жалпы менің үлкен әнерге келуім, бірінші, Алла</w:t>
        <w:br/>
        <w:t>тағаланың жазуымен, екінші ананың сүті, әкенің қаны болса, үшіншісі, Қаракөз.</w:t>
        <w:br/>
        <w:t>Кеңқарын сияқты есігіне құлып салынбаған, жетімін жылатпаған, жесіріне пана</w:t>
        <w:br/>
        <w:t>болған, қайғы мен қуанышты бүкіл ауыл болып көтеретін, бірге бөлісетін айрандай</w:t>
        <w:br/>
        <w:t>ұйыған, нағыз қазақи қасиетті де киелі, құнарлы топырақ бонса, төртіншісі, осы</w:t>
        <w:br/>
        <w:t>ауылдан шыққан жоғарыда айтылған ел мақтаныштарына, ардақты ағаларымызға</w:t>
      </w:r>
    </w:p>
    <w:p>
      <w:r>
        <w:t>еліктеп, солардай болуға талпыңғандағымыздан шығар.</w:t>
        <w:br/>
        <w:t>Кішкентай кезімде көп аурушаң, әлсіз болдым. Сондай кезде анам Шәрбану түн</w:t>
        <w:br/>
        <w:t>ұйқысын тәрт бөліп, таңды таңға атырып менімен бірге ауырушы еді. Менің бір</w:t>
        <w:br/>
        <w:t>жылт еткен жақсылығыма жүрегі жарыла қуанып, мәз болатын. Көрші-қолаңды</w:t>
        <w:br/>
        <w:t>жинап, кіші-гірім той жасайтын. Ол кездегі адамдар байлыққа қызықпайтын, әр</w:t>
        <w:br/>
        <w:t>күніне шүкіршілік жасап, алғаннан гөрі бергенге асығып тұратындай еді.</w:t>
        <w:br/>
        <w:t>Бірде жайлауға көшіп барғаннан кейін әке-шешем есептеп отырса, жайлауға</w:t>
        <w:br/>
        <w:t>жеткенше он екі адамға тегін қой берген екен. «Басқа-басқа, анау Қалиға неге</w:t>
        <w:br/>
        <w:t>бердің, ол ішімдікке әуес адам екен, ол бір жартыға айырбастап жібереді ғой» -</w:t>
        <w:br/>
        <w:t>деген шешемнің наразылығына әкем: «Есіңде ме, сол Қали 14 жасында арғы бетте</w:t>
        <w:br/>
        <w:t>жүргенде, қайтыс болған анасының сүйегін арқалап, жаяу үш күндік жол жүріп,</w:t>
        <w:br/>
        <w:t>анасының айтқан жеріне жерлеген» - дейді. Қазіргі көзқараспен қарап отырсам,</w:t>
        <w:br/>
        <w:t>оп жерлесе, өзінің анасын жерледі, перзенттік борышын өтеді. Ол үшін неге менің</w:t>
        <w:br/>
        <w:t>әкем қой беруі керек деген ойға қаласың. Шынымен сол уақыттарда адамдардан</w:t>
        <w:br/>
        <w:t>ізгіліктің, адамгершіліктің иісі аңқып тұратын еді. Менің әкемнің інілері енші бөліс-</w:t>
        <w:br/>
        <w:t>пеген, бір Үйден дәм татып, бір үйден өрбіген. Қазіргі кезде құдайға тәубә, әкемнің</w:t>
        <w:br/>
        <w:t>оледі; БЕҢЕШЕНЕ СЕЙ бата шқартынынды соларға аға болуға жарап жүргеніме</w:t>
        <w:br/>
        <w:t>5 ! инан қолыма алып тәрбиелеген Құрман</w:t>
        <w:br/>
        <w:t>Ал; Шәнбыну анаңа маарыс айдын жойынаяы, азаңртан және Азия чемпионы.</w:t>
        <w:br/>
        <w:t>аялаған анашымның менің бі це-бі саезмнен астап айыншылығанаы КЕРІ;</w:t>
        <w:br/>
        <w:t>рдв-бір қызығымды көре алмай, жеңісімді тамашалай</w:t>
        <w:br/>
        <w:t>еді. Оның басында арине сынып жетекі</w:t>
        <w:br/>
        <w:t>6</w:t>
        <w:br/>
        <w:t>І бөлім</w:t>
        <w:br/>
        <w:t>ҚОС ШЫНАР</w:t>
        <w:br/>
        <w:t>Әжемнің айтуынша атам Әбділманның тәрт әйелі болған екен. Сол төрт</w:t>
        <w:br/>
        <w:t>анамыздың ең кішісі-- әжем Бибісара болыпты. Атам Әбділман Орта жүз, Найман</w:t>
        <w:br/>
        <w:t>руынан -- Садыр, ал әжем Бибісара - Найман ішіндегі Қаракерей қызы. Әкесінің</w:t>
        <w:br/>
        <w:t>аты - Қамысбай. Атам Әбділманның әкесі - Жасықбай, атасы Көрпебай баба-</w:t>
        <w:br/>
        <w:t>ларынан байлық үзілмеген өте ауқатты кісілер болыпты. Әжем он үш жасында</w:t>
        <w:br/>
        <w:t>айттырылып, он бес жасында келін болып түскен екен. Жасы қырық бестер</w:t>
        <w:br/>
        <w:t>шамасындағы атамның ол уақытта үш әйелі болыпты. Әжем тоғыз құрсақ көтерген:</w:t>
        <w:br/>
        <w:t>бесұл, төрт қыз. Ұлдары: Мәзімбай, Ораш, Оразғали, Құрман, Молдағали. Әр ұлдың</w:t>
        <w:br/>
        <w:t>ортасында бір-бір қыз, әжемнің айтуынша бұрымдары тобықтарына түскен өте</w:t>
        <w:br/>
        <w:t>сұлу болыпты. Төрт қыздың төртеуі де талшыбықтай бой жетіп кәмелеттік жасқа</w:t>
        <w:br/>
        <w:t>толғанда көз тиіп қайтыс болыпты. Бұл кісілердің барлығы арғы бетте Қытай жерінің</w:t>
        <w:br/>
        <w:t>Құлжа қаласында өмірге келген. Өйткені кеңес өкіметі орнаған аласапыран тұста</w:t>
        <w:br/>
        <w:t>байлардың көпшілігі арғы бетке көшкен кезде, жылы анық есімде жоқ, менің атам</w:t>
        <w:br/>
        <w:t>Әбдіпман да ағайын-туысымен Қытай жеріне қоныс аударған. Әрине, ол уақыт</w:t>
        <w:br/>
        <w:t>өте қиын кездер. Оның барлығын тізбектеп жаза берсең, бір кітапқа сыймайтын</w:t>
        <w:br/>
        <w:t>шығар. Атам Қытай жерінде Құлжа қаласының маңында жерленген. Өмірінде</w:t>
        <w:br/>
        <w:t>ешкінің етін жемеген кісі екен, жол сапарда жүріп бір үйге тоқтағанда, ешкі</w:t>
        <w:br/>
        <w:t>сойылады, үй иесінің көңіліне қарап, еттің бір-екі кесегін аузына салған екен. Содан</w:t>
        <w:br/>
        <w:t>үйіне келгеннен кейін ұшынып, екі жеті ауырып, қайтыс болыпты. Ең жақын досы</w:t>
        <w:br/>
        <w:t>Құрманғали деген (әскери кісі) Пекинге апарып емдетеміз десе, «Жоқ, Құрманғали,</w:t>
        <w:br/>
        <w:t>мені әрі-бері апарып әуре болма, ажалым жетті» - деп, ешқайда апаруға көнбепті.</w:t>
        <w:br/>
        <w:t>1955 жылы шекара ашылғанда, әжем, бес ұлы және келіні Шәрбанумен Алматы</w:t>
        <w:br/>
        <w:t>облысы, Ақсу ауданы Кеңқарын, Қаракөз ауылына көшіп келіп, өмірінің соңғы</w:t>
        <w:br/>
        <w:t>жылына дейін сонда тұрды. Тоқсаннан асқан шағында өмірден өтті. 1965 жылы</w:t>
        <w:br/>
        <w:t>ортаншы ұлы Оразғали Жамбыл қаласының мәдени-ағарту училишесінің актерлік</w:t>
      </w:r>
    </w:p>
    <w:p>
      <w:r>
        <w:t>бөліміне оқуға түседі. Және атамның досы Құрманғали ақсақалдың баласы</w:t>
        <w:br/>
        <w:t>Бақытжан бірге барып, сол училишенің композиторлық бөліміне түседі. Бақытжан</w:t>
        <w:br/>
        <w:t>Құрманғалиев кейін атақты композитор болды. Оразғали (әкем) 1959 жылы</w:t>
        <w:br/>
        <w:t>училишені бітіріп, Абай атындағы Жамбыл облыстық драма театрына актер болып</w:t>
        <w:br/>
        <w:t>қабылданады. Сол жылы осы театрдың өнерпаз жас актрисасы Алтын Ружевамен</w:t>
        <w:br/>
        <w:t>(анамызбен) шаңырақ көтеріп, отау құрады. 1960 жылдың 10 қазаны күні екеуінің</w:t>
        <w:br/>
        <w:t>тұла бойы тұңғыштары - мен, сол шаңырақта өмірге келіппін. Қазан айында өмірге</w:t>
        <w:br/>
        <w:t>келген маған «Октябрь» деп ат қойғылары келсе керек. Сол уақыттарда әжем</w:t>
        <w:br/>
        <w:t>Бибісара екінші ұлы Орашты алып Жамбылға келеді. «Сенің әкең Әбділман Октябрь</w:t>
        <w:br/>
        <w:t>революциясына қарсы болғандықтан арғы бетке көшкен, ал сен болсаң, балаңа</w:t>
        <w:br/>
        <w:t>Октябрь деп ат қоймақшысың» - деп тас-талқаны шығып, әлі қырқынан шықпаған</w:t>
        <w:br/>
        <w:t>мені бауырына салып алып, үлкен ұлы Мәзімбайдың шаңырағына апарыпты.</w:t>
        <w:br/>
        <w:t>Мәзімбай әкеміз бен Шәрбану анамыздың балалары болмаған екен. Содан, туған</w:t>
        <w:br/>
        <w:t>з</w:t>
        <w:br/>
        <w:t>таудың бұғы, марал, тау ешкілерінің етімен толтырып тастайтын. Тоқтаған осы</w:t>
        <w:br/>
        <w:t>уақытқа дейін Ақсу ауданының Басқан ауылында тұрады. Әлі аттан түспеген</w:t>
        <w:br/>
        <w:t>қырықтардағы жігіттердей жап-жас. Жолым түскенде арнайы барып сәлем беріп</w:t>
        <w:br/>
        <w:t>тұрамын.</w:t>
        <w:br/>
        <w:t>Тойларда балуандар бөлдескенде, жасы елулерге келіп қалған Сейілхан есімді</w:t>
        <w:br/>
        <w:t>ағамыз жасының ұлғайғанына қарамастан, 20-30-дағы жігіттерді қоғадай</w:t>
        <w:br/>
        <w:t>жапыратын. Ол кісіні ел-жұрт қатты құрметтеп, «Балуан» деп атаушы еді. Әрине,</w:t>
        <w:br/>
        <w:t>бір ауылдан көптеген атақты спортшылар шықты. Өкен Омаров, Ақай Жүнісов</w:t>
        <w:br/>
        <w:t>сияқты сыныптас достарым олжа салса, інішектерім Біржан Жайлау, Азия чемпионы</w:t>
        <w:br/>
        <w:t>Дулат Ақанов, Қазақстан чемпионы Жандос Әбділмановтардың жарқырап көрінуі.</w:t>
        <w:br/>
        <w:t>Қазақстан және Азия чемпионы ұстаздарым Әсет, Бошай ағайлардың еңбегі.</w:t>
        <w:br/>
        <w:t>Жалпы бұл өңірден шыққан Саят Жаманқаранов, Аманжол Бұғыбаев, Нұрбай</w:t>
        <w:br/>
        <w:t>Жармұхамедов, Асхат Жітікеевтер - одақтың, әлемнің олимпиада жүлдегерлері.</w:t>
        <w:br/>
        <w:t>Осылардың ең басында өзіміздің Қаракөз ауылынан шыққан әлемнің он дүркін,</w:t>
        <w:br/>
        <w:t>олимпиаданың үш дүркін чемпионы Александр Медведті қабырғасын қақыратып</w:t>
        <w:br/>
        <w:t>сан рет жеңген ауылымыздың мақтанышы ғана емес, бүкіл түркітілдес халықтың</w:t>
        <w:br/>
        <w:t>мақтанышы Әбілсейіт Айқанов ағамыз тұратын. Сол кездегі солақай саясат</w:t>
        <w:br/>
        <w:t>болмаса, Әбілсейіт ағамыз да олимпиаданың сан мәрте жеңімпазы болары сөзсіз</w:t>
        <w:br/>
        <w:t>еді. Әбілсейіт ағамыздың туған ағасы Әлсейіт менің әкеммен құрдас болатын.</w:t>
        <w:br/>
        <w:t>Әлсейіт ағаның қыздарымен бірге оқыдық.</w:t>
        <w:br/>
        <w:t>Қызылорақ мектебінің түлектерінің ішінде министр Оңалсын Жұмабеков, жазушы</w:t>
        <w:br/>
        <w:t>Шәкен Күмісбаев, полковник қызымыз Айгүл Шөпшекбаева, мемлекет қайрат-</w:t>
        <w:br/>
        <w:t>көрлері - Егеубек Далбағаев, Серік Аханов, Азамат Сәрсенбаев, Нәсір Шегенов,</w:t>
        <w:br/>
        <w:t>Қазақстанның еңбек сіңірген әртістері Өмірсерік Қалиев, Райхан Қалиолдина т.б.</w:t>
        <w:br/>
        <w:t>ел мақтаныштары жетерлік.</w:t>
        <w:br/>
        <w:t>Мектепте алғаш әліппені үйреткен аяулы сынып жетекшім Жақатай Күмісбаева</w:t>
        <w:br/>
        <w:t>еді. Сондай сұлу да сымбатты ұстазымызбен әр уақытта мақтанып жүретінбіз.</w:t>
        <w:br/>
        <w:t>Мектеп қабырғасында жүргенде Әбіл, Әсия, Қасым, Жамап, Нұрсағила, Әмен,</w:t>
        <w:br/>
        <w:t>Жұмаділ, Айтмұрат, Бошай, Таупиық, Жеңіс, Салима, Несіпбала, Салтанат, Гүлнәр,</w:t>
        <w:br/>
        <w:t>Гүлнұр, Оңалхан, Өкен, Сақып, Жұматай, Гүлдариға, Фая сынды аға-апайлардан</w:t>
        <w:br/>
        <w:t>дәріс алдық. Осы ұстаздарыммен қимай қоштасатын мезгіл жеткенде, яғни 1977</w:t>
        <w:br/>
        <w:t>жылы мектеп бітіргенде, аудандық «Өмір нұры» газетіне «Соңғы қоңырау» деген</w:t>
        <w:br/>
        <w:t>өлеңім шығып еді.</w:t>
        <w:br/>
        <w:t>Асқар биік алтын ұям - мектебім,</w:t>
        <w:br/>
        <w:t>Өзіңде өтті не бір ерке көктемім.</w:t>
        <w:br/>
        <w:t>Алдым білім он жыл оқып саяңда,</w:t>
        <w:br/>
        <w:t>Енді міне аштым өмір беттерін.</w:t>
        <w:br/>
        <w:t>Есімде алгаш күміс қоңырау сыңғыры,</w:t>
        <w:br/>
        <w:t>Ұласты ован соңғы қоңырау мұңды үні.</w:t>
        <w:br/>
        <w:t>Ұстаздармен қоштасамыз біз дағы,</w:t>
      </w:r>
    </w:p>
    <w:p>
      <w:r>
        <w:t>Алда өмір асқаралы, дүбірлі.</w:t>
        <w:br/>
        <w:t>Сыныбымызда 28 бала оқыдық. 1977 жыпы облыста тұңғыш рет шұбартау-</w:t>
        <w:br/>
        <w:t>лықтардың «Қазақстанда қой санын 50 миллионға жеткіземіз» деген бастамасына</w:t>
        <w:br/>
        <w:t>үн қосып, комсомол жастар шопандар бригадасын құрып, еңбектерімен есте қалған</w:t>
        <w:br/>
        <w:t>замандастарым, қазір немере сүйіп отырған ата-әжелер. Сыныбымыз өте ұйымшыл</w:t>
        <w:br/>
        <w:t>5</w:t>
        <w:br/>
        <w:t>күнімді 12 қараша деп белгілепті. Әжем Бибісара өте бет қаратпайтын адуынды</w:t>
        <w:br/>
        <w:t>кісі еді. Ауылда әжемді Ақжайқау деп атайтын. Әжемнің тұңғыш немересі</w:t>
        <w:br/>
        <w:t>болғандықтан ба, әлде үлкен үйдің жалғыз баласы болғандықтан ба, мені барлығы</w:t>
        <w:br/>
        <w:t>бетімнен қақпай «Мәзімбайдың жалғызы» деп қатты еркелететін. Әжеме бірінші</w:t>
        <w:br/>
        <w:t>«Октябрь» деген аттан құтқарып, Болат деп ат қойғаны үшін, екінші мені қалада</w:t>
        <w:br/>
        <w:t>емес, Қаракөз, Кеңқарын сияқты қаймағы бұзылмаған қазақы ауылда тәрбиелегені</w:t>
        <w:br/>
        <w:t>үшін күні бүгінге дейін қатты ризамын! ) 2</w:t>
        <w:br/>
        <w:t>Әкем Талды, Ақшұнақ, Аманбектер сияқты керемет алып биік тауларда қой</w:t>
        <w:br/>
        <w:t>бақты. Қыста - етекте құмдауыт жерде, жазда, күн ысығанда жайлауда жүретінбіз.</w:t>
        <w:br/>
        <w:t>Енді мен үшін «қой бақтық» деген тек аты ғана. Қой жаюға онша қырым болмады.</w:t>
        <w:br/>
        <w:t>Қойды әкемнің інілері Ораш, Құрман ағаларым бағатын. Неге екенін білмедім,</w:t>
        <w:br/>
        <w:t>әйтеуір мен жасымнан өте атқұмар болдым. Бір керемет жүйрік, жорға, басын</w:t>
        <w:br/>
        <w:t>тартсаң екі аяғымен тік тұратын қопыңа қамшы алғызбайтын тор төбел тұлпарым</w:t>
        <w:br/>
        <w:t>болды. Менің жұмысым -- түс кезінде сол ағаларыма түстік тамақ апарып беремін.</w:t>
        <w:br/>
        <w:t>Қалғануақытта тау-тасты армансыз аралап, сұлу табиғаттың көркіне көзім тойғанша</w:t>
        <w:br/>
        <w:t>қызықтаушы едім. Аттың үстінде келе жатқанда, түп-түзу, қаққан қазықтай болып</w:t>
        <w:br/>
        <w:t>отыруға тырысатынмын. Шауып келе жатсам, жауға шапқандай сезініп әрбір</w:t>
        <w:br/>
        <w:t>қимылыма ерекше мән беретінмін. Кейде артымнан жауларым қуғандай сезініп,</w:t>
        <w:br/>
        <w:t>оларға қарсы «оқ жаудырып», бәрін қырып салатынмын. Өйткені, бала қиялымда</w:t>
        <w:br/>
        <w:t>мені біреу сыртымнан киноға түсіріп жатқандай болатын. Жайлауға барғанда</w:t>
        <w:br/>
        <w:t>қойшылардың барлығы сүндет тойы, атшабар тойы, тоқымқағар, бір жасқа келуі,</w:t>
        <w:br/>
        <w:t>жақсы төп алса, тіпті әйтеуір жаңа киім сатып алса да кіші-гірім той-домалақ жасауға</w:t>
        <w:br/>
        <w:t>құштар болатын. Күнде той, сонда жиналған ақсақалдар «Ойпырым-ай, мына</w:t>
        <w:br/>
        <w:t>Мырзағалидың Жұманын-ай, болмаса Құрмаштың Төлеуғапиын айтсаңшы,</w:t>
        <w:br/>
        <w:t>Қабдолланың Мүсілімін-ай, Жұмаханның Тұрсынын-ай, қойды қалай керемет</w:t>
        <w:br/>
        <w:t>бағады. Ана Тоқтағанның інісі Бектегенді айтсаңшы, бір көзі оңтүстікте, бір көзі</w:t>
        <w:br/>
        <w:t>солтүстікте жүріп (көзі қыли болатын), қойды бақайынан үрлеп семіртеді-ау осы»</w:t>
        <w:br/>
        <w:t>деп қойшылардың балаларын қатты мақтайтын. Мен туралы бірде-бірі еске</w:t>
        <w:br/>
        <w:t>алмайтын. Әкемнің мен үшін жерге қарап, жер шұқылап отырғанын талай көрдім.</w:t>
        <w:br/>
        <w:t>Тойда әр түрлі ұлттық ойындар ойналатын. Бір күні көзді байлап, жерге көмілген</w:t>
        <w:br/>
        <w:t>құмыраға таяқты ешкім тигізе апмай жатқанда, мен батырың соған дәл тигіздім</w:t>
        <w:br/>
        <w:t>емес пе?! Сол кезде менен өткен бақытты бала болды десем, өтірік емес шығар.</w:t>
        <w:br/>
        <w:t>Содан менің абыройым аспандап, жаңағы ақсақалдар бір жаз бойы мені</w:t>
        <w:br/>
        <w:t>ауыздарынан тастамай мақтағандары бар. Әкемнің қолы ашық адам еді. Кешке</w:t>
        <w:br/>
        <w:t>дейін көкпар тартылады. Көкпар тартыла-тартыла мылжа-мылжа болғанда, әлгі</w:t>
        <w:br/>
        <w:t>жігіттер көкпарды менің алдыма өңгертіп беретін. Сол көзде мен тор төбеліммен</w:t>
        <w:br/>
        <w:t>көкпарды қысып ұстап, құйындай ағызып үйге алып келетінмін. Менің көкпар алып</w:t>
        <w:br/>
        <w:t>келгеніме әкем мәз болып, отардың ішінен бір ту ешкіні көкпаршыларға беретін.</w:t>
        <w:br/>
        <w:t>Көкпарды алғаннан кейін олар мені ұмытып тағы қызу тартысқа түсетін. Мен</w:t>
        <w:br/>
        <w:t>солардың маңайында ешкінің терісі қашан іске жарамайтындай болады екен деп</w:t>
        <w:br/>
        <w:t>далақтап босқа шауып жүретінмін. Бірінен-бірі асып түсетін керемет көкпаршылар</w:t>
        <w:br/>
        <w:t>болатын. Солардың ішіндегі ең мықты, ең айлалысы Тоқтаған есімді азамат болды.</w:t>
        <w:br/>
        <w:t>Ол менің ағам Құрманның жан досы еді. Өмірімде Тоқтағанның тақымынан</w:t>
        <w:br/>
        <w:t>көзге атқан керемет мерген болатын Жай БЕлы е детісылы «атар құралайды</w:t>
        <w:br/>
        <w:t>Б тал санат ЧЕСЕТЕТІН (Жайлауға көшіп барғаннан кейін қолдан бірде-</w:t>
        <w:br/>
        <w:t>: үкіл ауылдың азаматтарын ертіп алып, әр үйді</w:t>
        <w:br/>
        <w:t>4</w:t>
      </w:r>
    </w:p>
    <w:p>
      <w:r>
        <w:t>Махамбетіне» кірістік. Ілиястың пьесасы либретто болатын, содан Тәкен Әліпбай</w:t>
        <w:br/>
        <w:t>шығармаға Ілиястың өзін де кірістіріп, пьеса жасап шығарды. Исатай рәлінде -</w:t>
        <w:br/>
        <w:t>Оразғали. Мен Исатайды күрескер-философ ретінде көрдім, жалынды рево-</w:t>
        <w:br/>
        <w:t>люционер емес, ұлт-азаттық күресінің саяси қайраткері ретінде. Оразғали Исатайды</w:t>
        <w:br/>
        <w:t>күрескер ретінде көрсетуге тырысты. Екеуміздің арамызда осыған байланысты</w:t>
        <w:br/>
        <w:t>біраз тартыстар туындады. Бір күні тіпті қатты кетістік. 2</w:t>
        <w:br/>
        <w:t>-. Әй, айнапайын режиссер, бастарыңа бір қиқым ой түсіп кетеді де, соған бізді,</w:t>
        <w:br/>
        <w:t>әртістерді қуып тығуғатырысасыңдар. Біз бір ойдың айнапасында қапмай Истайдың</w:t>
        <w:br/>
        <w:t>бейнесін кең турауымыз керек қой.</w:t>
        <w:br/>
        <w:t>- Ал мен саған не айтып тұрмын. Исатайды ұлт-азаттық қозғаласының саяси</w:t>
        <w:br/>
        <w:t>қайраткері ретінде көрсетсек деймін.</w:t>
        <w:br/>
        <w:t>- Ол ең әуелі күрескер ғой.</w:t>
        <w:br/>
        <w:t>- Күрескерлік - оның бір қыры ғана.</w:t>
        <w:br/>
        <w:t>- Ол құйын ғой.</w:t>
        <w:br/>
        <w:t>- Құйын дегенің келеді, тоқтамай өтеді де кетеді. Меніңше, Исатай қарлы боран.</w:t>
        <w:br/>
        <w:t>Топастамас, жерге нәр беретін дүниенің бәрін ақ қармен жабатын қарлы боран.</w:t>
        <w:br/>
        <w:t>Ол ойланып қалды.</w:t>
        <w:br/>
        <w:t>Ол сахна төрінде жүргенді қатты ұнататын. Бір кірсе шыққысы келмейтіні де</w:t>
        <w:br/>
        <w:t>бар еді. Кейіпкерінің сөзін нақтылап, басты ойларын астын сыза мәнерін келтіре</w:t>
        <w:br/>
        <w:t>сөйпеп, оның сезімдік қуатын тереңдете тебірентіп, кейіпкерінің психологиялық</w:t>
        <w:br/>
        <w:t>жүйесін шебер орындауға бар күшін салатын. Кейде темпо-ритмге қиянат жасайтын</w:t>
        <w:br/>
        <w:t>кездері де бар еді. 1994-1995 жылғы маусым алдында театрдың өз ішінде</w:t>
        <w:br/>
        <w:t>«Бұйымтай» фестивалін ұйымдастырып, Әшірбек Сығай, Есмұқан Обаев, Әкім</w:t>
        <w:br/>
        <w:t>Тарази сынды театр қайраткерлерін шақырып спектакльдер көрсеттік.</w:t>
        <w:br/>
        <w:t>І.Жансүгіровтің «Исатай-Махамбет» драмасы. Исатайға оқ тиіп, оның халықпен</w:t>
        <w:br/>
        <w:t>қоштасатын жері. Актер шынайы сезімге беріліп, соңғы монологын дауысын</w:t>
        <w:br/>
        <w:t>дірілдете созып, назарын алысқа жіберіп тұрып алды. Спектакльден кейін Әшірбек:</w:t>
        <w:br/>
        <w:t>«Ореке, финалға жақындағанда өліп болмадыңыз ғой. Көзіңізді жұмғанша ел шәй</w:t>
        <w:br/>
        <w:t>ішіп, ет жейтіндей уақыт болды ғой», - деп еді. Орекең не десін, күлді де қойды.</w:t>
        <w:br/>
        <w:t>Өзінің де артық кеткенін сезсе керек. Көп ұзамай Алматы көрерменімен қауышқан</w:t>
        <w:br/>
        <w:t>күні Исатайдың монологы да, соңғы финалдық көрініс те жақсы өтті.</w:t>
        <w:br/>
        <w:t>Оразғали кішкентай ғана рөлден адам жасай білетін. Өзінің мінезі бар, үні,</w:t>
        <w:br/>
        <w:t>атқаратын әрекеті бар, ойы, қиялы бар кәдімгі тірі жанды көз алдыңа әкеле қоятын.</w:t>
        <w:br/>
        <w:t>1997 жылы біз Павлодар қаласында өткен Республикалық театрлар фестиваліне</w:t>
        <w:br/>
        <w:t>М.Әуезовтың «Бәйбіше-Тоқал» трагикомедиясын алып бардық. Қазақстанның</w:t>
        <w:br/>
        <w:t>халық әртісі С.Шотықовпен қатар отырғанбыз. Талдықорған театрының әртістерін</w:t>
        <w:br/>
        <w:t>жақсы білетін ол, маған бұрылып:</w:t>
        <w:br/>
        <w:t>- Анау күзетшіні ойнап жүрген қай жігіт? - деп сұрады.</w:t>
        <w:br/>
        <w:t>- Танымай отырсың ба?</w:t>
        <w:br/>
        <w:t>- Жоқ. Жаңадан келген әртіст пе?</w:t>
        <w:br/>
        <w:t>- Қайдағы? Оразғали ғой.</w:t>
        <w:br/>
        <w:t>Ол меңі жаңа көргендей одырая қарады.</w:t>
        <w:br/>
        <w:t>- Қойшы, анау Оразғали ма?</w:t>
        <w:br/>
        <w:t>Біздің шуымызға жұрт қарай бастағасын біз тиыла қалдық. Спектакль біткесін</w:t>
        <w:br/>
        <w:t>тіпті оны қысқарта салса таніннеДы ды бедерлі кӛйіпкер өмес,</w:t>
        <w:br/>
        <w:t>да одан спектакльге нұқсан келмейтіні анық. Бірақ</w:t>
      </w:r>
    </w:p>
    <w:p>
      <w:r>
        <w:t>22</w:t>
        <w:br/>
        <w:t>Оразғалидың орындауында күзетші қойылымдағы өз орны бар, мінезді тұлғаға</w:t>
        <w:br/>
        <w:t>айналды. Бір қарағанда қылжақбас боп көрінетін ол, байдың қызы Дәмешті</w:t>
        <w:br/>
        <w:t>айтқанда өзгере қалады. Оразғалидың күзетшісі арманшыл, Дәмешке ғашық адам.</w:t>
        <w:br/>
        <w:t>Бай қызына арнап ән айтады, Дәмештің тағдыры талқыға түскенде, өзіне таяқ</w:t>
        <w:br/>
        <w:t>тиетінін білсе де батылдыққа барып, оны қорғап шыға келеді. Ал, Ж.Аймауытов</w:t>
        <w:br/>
        <w:t>пен Б.Майлиннің шығармаларынан жасалған «Аласапыран» спектаклындегі</w:t>
        <w:br/>
        <w:t>Шәрбанудың әкесі Исатай шал ше? Жоқ жерде шат-шәлекейі шығып, күйіп-пісіп</w:t>
        <w:br/>
        <w:t>жүретін, ашуы мұрнының ұшында тұратын шапды айтам. Ап, жүрегі деген тап-</w:t>
        <w:br/>
        <w:t>таза, ниеті түзу адам. Екі-үш рет қана көрінетін кейіпкер актердің орындауында</w:t>
        <w:br/>
        <w:t>ерекше мінезімен біздің есімізде қалады.</w:t>
        <w:br/>
        <w:t>Бір жақсысы, Алматы облысында мерейтойларға арналған далалық сахнада</w:t>
        <w:br/>
        <w:t>қойылатын спектакльдер жиі болып тұратын. Сондай тойлардың бірі Шұбар</w:t>
        <w:br/>
        <w:t>ауылында, Нұрмолда Алдабергеновке арналып қойылды. Ораз Исмайылов жазған</w:t>
        <w:br/>
        <w:t>бұл пьесаны бүкіл ұжым болып қолға алдық. Басты рөлде - Оразғали Әбділманов.</w:t>
        <w:br/>
        <w:t>Әуелгі дайындық жұмыстарын театрда бастап, сосын Шұбар ауылындағы арнайы</w:t>
        <w:br/>
        <w:t>дайындалған сахнаға ауыстық. Оразғалидың бар ойы Нұрмолдада. Оның сөзін,</w:t>
        <w:br/>
        <w:t>жүріс-тұрысын, қимыл-қозғалысын кейіпкерінің мінезіне сай жасауға құлшына кірісті.</w:t>
        <w:br/>
        <w:t>Бір мезгіл репетиция жасасақ, бір мезгіл Орекең ауыл ақсақалдарымен, атақты</w:t>
        <w:br/>
        <w:t>ауыл басшысының көзін көрген адамдармен сырласып, Нұрмолданың жанын ұғуға</w:t>
        <w:br/>
        <w:t>бар актерлік қабілетін жұмсап бақты.</w:t>
        <w:br/>
        <w:t>- Мен Нұрмолданы жалаңбас ойнаймын, Хұсеке! - деді ол бір күні.</w:t>
        <w:br/>
        <w:t>- Сенің мына көкшулан бұйра шашың Нұрмолдаға келе қояр ма екен? Бұл әңгіме</w:t>
        <w:br/>
        <w:t>сол күйі қалды да дайындық жүріп жатты. Той болатын күн де келіп жетті-ау. Бүкіл</w:t>
        <w:br/>
        <w:t>Алматы облысының халқы түгеп жиылғандай, адамдардың арасынан тұмсық сұғар</w:t>
        <w:br/>
        <w:t>саңылау жоқ. Жақсылар мен жайсаңдардың да келмей қалғаны жоқ сияқты.</w:t>
        <w:br/>
        <w:t>- Оразғали қайда?</w:t>
        <w:br/>
        <w:t>- Ол атына мініп, шығатын орнына кетті.</w:t>
        <w:br/>
        <w:t>Қалай болар екен деп тағатсыздана күтіп біз тұрмыз. «Бастаңдар» деген белгі</w:t>
        <w:br/>
        <w:t>беріліп, музыкалық аккордтар әуелете аспанға шалқыды. Музыкамен бірге басы</w:t>
        <w:br/>
        <w:t>жап-жалпыр, атқа қонған Нұрмолда Алдабергенов - Оразғали Әбділманов сахнаға</w:t>
        <w:br/>
        <w:t>қарай шауып келе жатты. Тойға жиылған жиырма мыңдай адам орнынан тік көте-</w:t>
        <w:br/>
        <w:t>ріліп, қол шапалақты аямай ұрып жатыр. Тура Нұрмолданың өзі тіріліп келгендей!</w:t>
        <w:br/>
        <w:t>Оразғали адамдармен жай әңгімелесіп тұрғанда да, базар аралап жүргенде де,</w:t>
        <w:br/>
        <w:t>кейде сыра ішіп тұрып та, олардың әдет-қылықтарын, ерекше көзге түсетін қи-</w:t>
        <w:br/>
        <w:t>мылдарын, сөйлеу мәнерін бақылауын тоқтатпайтын. Ұнап қалған қимыл болса,</w:t>
        <w:br/>
        <w:t>дереу соны рөліне қиыстыра қоятын және ол сырттан қосылған жамау сияқты емес,</w:t>
        <w:br/>
        <w:t>дайындық үстіндегі кейіпкеріне тура Оразғалидың күнде жасап жүрген әдетіндей</w:t>
        <w:br/>
        <w:t>кіріге кететін. Бірде базарда жүрген бір жүк тасушымен сөйлесе қалып, оның оң</w:t>
        <w:br/>
        <w:t>қолының саусақтарымен оң құлағын қайта-қайта тартқан әдетін көріп, жоғын</w:t>
        <w:br/>
        <w:t>тапқандай қуанып кетеді. Сол бір кезеңде біз Тәкен Әліпбайдың «Қанды ғасыр»</w:t>
        <w:br/>
        <w:t>трагедиясын сахналап жатқанбыз. Әбділманов Тоныкөк рөлін дайындап жүрген.</w:t>
        <w:br/>
        <w:t>Автордың шешімі бойынша қаптап келе жатқан жауды Тоныкөк шешендігімен</w:t>
        <w:br/>
        <w:t>тоқтататын еді. Әлгі монологты қанша рет, қалай айтқызсақ та көңілімізден шықпай</w:t>
        <w:br/>
        <w:t>қойған.</w:t>
        <w:br/>
        <w:t>Оразғалидың өмірде тұттығып, кекештеніп қалатын кездері де болатын. Рөлінің</w:t>
        <w:br/>
        <w:t>сөзі жанына жақпай қалған сәттерде сөз жүйелі түрде жылжымай қоятын еді. Бір</w:t>
        <w:br/>
        <w:t>күні Оразғали түйдек-түйдек айтылатын монологын құлағын қайта-қайта тартқылап</w:t>
        <w:br/>
        <w:t>23</w:t>
      </w:r>
    </w:p>
    <w:p>
      <w:r>
        <w:t>айта бастағанда, іздегеніміз табылғандай қуанып кеттік. Алдымызда тілдің майын</w:t>
        <w:br/>
        <w:t>тамызған жүйелі сөздің құдыретімен жаудың бетін қайырған Тоныкөк дана тұрды.</w:t>
        <w:br/>
        <w:t>Әлия екеуміздің Талдықорған қаласында шығармашылық табысқа бөленген</w:t>
        <w:br/>
        <w:t>жылдарымыз, қаншама шуақты күндеріміз өтті. Көзіміз жасқа, көкірегіміз қасіретке</w:t>
        <w:br/>
        <w:t>толған сәттер де өтті басымыздан. Сол бір уақыттарда өнерімізге сапарлас, жаны-</w:t>
        <w:br/>
        <w:t>мызға жалау, қайғымызға шипа болған Жетісудың жайсаң жандары болатын.</w:t>
        <w:br/>
        <w:t>Солардың бірі Әбділмановтар еді. Оразғали мен Әниял.</w:t>
        <w:br/>
        <w:t>Мен өмірде көкірегі әнге толы екі кісіні білем. Біреуі- Қазақстанның еңбек сіңірген</w:t>
        <w:br/>
        <w:t>әртісі Шайтұрсын Әбдібаев болса, екіншісі -- осы Оразғали Әбділманов. Ол ән</w:t>
        <w:br/>
        <w:t>айтып оянатын, ән айтып жуынатын, ән айтып киінетін. Өзі керемет аспаз болатын.</w:t>
        <w:br/>
        <w:t>Оның тамақ дайындаған сәтін көрсең, кіші-гірім концерт көргендей болатынсың.</w:t>
        <w:br/>
        <w:t>Ілкіде бір саяжайына бара қалсаң, құшақ жая қарсы алып, дереу лағманға кірісетін.</w:t>
        <w:br/>
        <w:t>Келіншегіне: «Әниял, сен лағманыңды соза бер, мен астың пәйін жайлайын», -</w:t>
        <w:br/>
        <w:t>деп білегін сыбанып жіберіп, бар ықыласымен іске кірісетін. Қазанын қыздырыл</w:t>
        <w:br/>
        <w:t>тұрып: «О, қазаным, қазаным, мені майға бөктірген, қара менің қазаным», - деп</w:t>
        <w:br/>
        <w:t>оны әспеттеп, бақсылардың зікіріне басып, одан майды шыжғырғанда оған да бір</w:t>
        <w:br/>
        <w:t>шумақ жырын арнап, одан тамақтың етін салғанша, есігінің алдында өсіп тұрған</w:t>
        <w:br/>
        <w:t>көк шөптерді алақанымен сипалап, оларды өзі ғана білетін күбірімен сиқырлап,</w:t>
        <w:br/>
        <w:t>арасынан тамаққа жарамды деген шөптердің жанын ауыртпай жинап алатын.</w:t>
        <w:br/>
        <w:t>Қойшы, әйтеуір дәм дастарқанға келгенше Оразғалидың неше құбылған дауыс</w:t>
        <w:br/>
        <w:t>ырғағын тыңдап, өзің де іштей оның әуеніне елітіп, уақыттың өткенін байқамай</w:t>
        <w:br/>
        <w:t>қалатынсың. Бұл жәй қарапайым тұрмыстағы болмысы, ал рөлді дайындау үстіндегі</w:t>
        <w:br/>
        <w:t>іздену кезеңінде оның неше құбылған үні әлі күнге дейін құлағымда күмбірлеп тұр.</w:t>
        <w:br/>
        <w:t>Иә, Оразғалидың көкірегі толы симфонияға бергісіз әуен болатын.</w:t>
        <w:br/>
        <w:t>Х.Әмір Темір,</w:t>
        <w:br/>
        <w:t>Қызылорда облыстық Н.Бекежанов атындағы</w:t>
        <w:br/>
        <w:t>қазақ музыкалық доама театрының көркемдік жетекшісі,</w:t>
        <w:br/>
        <w:t>Қазақстан Республикасының еңбек сіңірген қайраткері,</w:t>
        <w:br/>
        <w:t>«Құрмет» орденінің иегері</w:t>
        <w:br/>
        <w:t>24</w:t>
        <w:br/>
        <w:t>ҚАЙРАН, ОРАЗҒАЛИ!..</w:t>
        <w:br/>
        <w:t>2004 жылдың жаймашуақ күзі.</w:t>
        <w:br/>
        <w:t>Қостанай жері сан алуан әсем түске еніп</w:t>
        <w:br/>
        <w:t>түрленіп тұр. Осында ХІ! республикалық</w:t>
        <w:br/>
        <w:t>театрлар фестивалі басталғалы жатыр. Біз,</w:t>
        <w:br/>
        <w:t>Қызылорда театрынан келген бір топ өнер</w:t>
        <w:br/>
        <w:t>қайраткерлері, кешірек орналасып, ұйқыға</w:t>
        <w:br/>
        <w:t>да кештеу кіріскенбіз.</w:t>
        <w:br/>
        <w:t>Енді жарық түсе бастаған шақта ән айтқан</w:t>
        <w:br/>
        <w:t>дауыстан оянып кеттім. Бөлмедегі екінші</w:t>
        <w:br/>
        <w:t>төсекте театрымыздың бас суретшісі,</w:t>
        <w:br/>
        <w:t>Қазақстанның еңбек сіңірген қызметкері</w:t>
        <w:br/>
        <w:t>Серік Пірмаханов жатыр еді, ол да оянса</w:t>
        <w:br/>
        <w:t>керек:</w:t>
        <w:br/>
        <w:t>- Хұсеке, мынау қай бұлбұл? - деді</w:t>
        <w:br/>
        <w:t>ақырын.</w:t>
      </w:r>
    </w:p>
    <w:p>
      <w:r>
        <w:t>- Бұд Секе, адам-бұлбұл, - дедім мен ән</w:t>
        <w:br/>
        <w:t>айтқан адамның дауысын танып.</w:t>
        <w:br/>
        <w:t>- Байқаймын, адам-бұлбұл сізге таныс-ау...</w:t>
        <w:br/>
        <w:t>- Иә, бұл Жетісудың бұлбұлы Оразғали деген ағаң болады.</w:t>
        <w:br/>
        <w:t>- Жұртқа ұйқы бермей онысы несі таң атпай...</w:t>
        <w:br/>
        <w:t>Амал жоқ, орнымнан көтеріліп, балконды ашып сыртқа шықсам, адам-бұлбұлым</w:t>
        <w:br/>
        <w:t>тамылжып тұрған табиғатқа қарап ыңылдап тұр екен.</w:t>
        <w:br/>
        <w:t>- Әй, шал, жәй ма?</w:t>
        <w:br/>
        <w:t>- Қарашы, қандай керемет... Қарасаң көзің тояды... Сары, қызыл, әне бір ағаштар</w:t>
        <w:br/>
        <w:t>әлі бояуын бермеген, арғы жағындағысы көкпеңбек... Кілем... Әсіресе таңертең</w:t>
        <w:br/>
        <w:t>бояулар қанық көрінеді екен... Ұйықтай бергенше... осыны көрмейсіңдер ме? Мен</w:t>
        <w:br/>
        <w:t>оятпасам, жата бермексіңдер ғой, сол бықсып...</w:t>
        <w:br/>
        <w:t>Қостанайдан кеткенше Оразғалидың әнімен тұрып жүрдік.</w:t>
        <w:br/>
        <w:t>Мен 1992 жылы Талдықорған облыстық драма театрының бас режиссері болып</w:t>
        <w:br/>
        <w:t>тағайындалдым. Қазақстанның еңбек сіңірген әртісі Оразғапи Әбділманов</w:t>
        <w:br/>
        <w:t>Т.Әліпбайдың «Соңғы бетпе-бет» драмасын қою үстінде екен. Өзіндік ойы бар,</w:t>
        <w:br/>
        <w:t>тәжірибесі мол Орекең әртістерді дұрыс бағыттап, күрделі дүниенің ішек-қарнын</w:t>
        <w:br/>
        <w:t>ақтарып, күрмеуін шешуге бар күшін жұмсап жатты. Әзірше спектакль қоюға</w:t>
        <w:br/>
        <w:t>кіріспеген мен бір-екі күн сырттай бақылап едім, үшінші күні Орекең «Хұсеке, мен</w:t>
        <w:br/>
        <w:t>мына жарық деген, музыка деген ағайындарыңмен онша тату емеспін, сен енді</w:t>
        <w:br/>
        <w:t>боссың ғой, маған көмектес», - дегесін, спектакльдің режиссурасына араласуыма</w:t>
        <w:br/>
        <w:t>тура келді.</w:t>
        <w:br/>
        <w:t>нанық тал қанЕен Қайілымға түбегейлі өзгерістер жасамай, жеңіл-желпі ұсыныс</w:t>
        <w:br/>
        <w:t>Спектакль сәтті шықты, әсі ын Жала ТЕКТЕКПЕДІҢ премьөрасын жасадық.</w:t>
        <w:br/>
        <w:t>; ресе Қойлыбай рөлінде Қазақстанның еңбек сіңірген</w:t>
        <w:br/>
        <w:t>20</w:t>
        <w:br/>
        <w:t>әртісі Тілек Әбжалиевтің өнері ерекше болды. Тілек театрларда бола бермейтін</w:t>
        <w:br/>
        <w:t>кейіпкержандылық дәрежесіндегі бейнені шығарды.</w:t>
        <w:br/>
        <w:t>Менің бар ойым М.Әуезовтың «Еңлік-Кебегінде» болды. Жаңа ұжымдағы ал-</w:t>
        <w:br/>
        <w:t>ғашқы спектаклім. Оның үстіне «Еңпік-Кебекті» өзгеше оймен қоюға талаптанған</w:t>
        <w:br/>
        <w:t>жайым бар болатын. Басты тұлға Абыз емес, спектакльдің негізгі кейіпкері етіп</w:t>
        <w:br/>
        <w:t>Кеңгірбайды алдыңғы планға алып шығуды көздегем. Әрине махаббат желісі шығар-</w:t>
        <w:br/>
        <w:t>маның тіні екені белгілі, ал спектакльдің негізгі айтар ойы Кеңгірбай бейнесі арқылы</w:t>
        <w:br/>
        <w:t>басталып, Кеңгірбай әрекеті арқылы өрбіп, Кеңгірбайдың шешімі арқылы тұйықталу</w:t>
        <w:br/>
        <w:t>керек болатын. Рөлге берілген аз сөзбен терең сезімді, ойлы актер ғана менің</w:t>
        <w:br/>
        <w:t>меңзеген ойымды іске асыра алар еді. Менің таңдауым Оразғалиға түсті. Дала</w:t>
        <w:br/>
        <w:t>философы, елін, жерін сақтау үшін құрбандыққа бара алатын батыл жүректі ел</w:t>
        <w:br/>
        <w:t>қамқары Кеңгірбай бейнесін сомдауға Оразғалидың бар қарым-қабілеті жетеді деп</w:t>
        <w:br/>
        <w:t>ойладым.</w:t>
        <w:br/>
        <w:t>Спектакльді дайындау үстінде мен актердің рөлді меңгеру әдістеріне де назар</w:t>
        <w:br/>
        <w:t>аударып отырдым. Орекең рөлінің мәтінін қолға алған сәттен бастап одан</w:t>
        <w:br/>
        <w:t>айырылмайды екен. Көбінесе қолында, одан жанқалтасында әйтеуір рөлін өзінің</w:t>
        <w:br/>
        <w:t>ең бір қимасындай жанынан тастамайды. Әуелі басқа актерлермен бірге ешкімнің</w:t>
        <w:br/>
        <w:t>сөзін қалт жібермей, пьесаның текстімен бірінші рет есітіп отырғандай танысып</w:t>
        <w:br/>
        <w:t>шықты. Пьесаны талқылай бастасымен-ақ, менен спектакльдің бағытын, қойылым</w:t>
        <w:br/>
        <w:t>арқылы айтар ойымды қайта-қайта нақтылап, сосын дәптерінің бетіне қызыл</w:t>
        <w:br/>
        <w:t>сиямен өзіне ғана аян белгілерді сала бастады. Мизансценаға шыққан кезде қолына</w:t>
      </w:r>
    </w:p>
    <w:p>
      <w:r>
        <w:t>жасыл қалам ұстады. Байқаймын, оның әзіне ғана тән үтір, нүктесі, леп белгісі</w:t>
        <w:br/>
        <w:t>бар. Тіпті қай жерде дем алып, оны қай жерге дейін жеткізу керек - оның да өз</w:t>
        <w:br/>
        <w:t>орны бар-ау деп қалдым. Өйткені рөлінде көк сиямен салған тағы бір өрнектер</w:t>
        <w:br/>
        <w:t>пайда болды. Не керек, Оразғали премьераға шыққанда, рөл дәптері де түрлі-</w:t>
        <w:br/>
        <w:t>түсті кестеге ұқсап, өзінен басқа ешкім түсінбейтін иероглифтерге айналып шыға</w:t>
        <w:br/>
        <w:t>келді. Бұп рөлдің сөзіне байланысты актер ізденісінің айла-тәсілі болса, кейіпкерінің</w:t>
        <w:br/>
        <w:t>сезім шуағын жеткізуге, оның ой жүйесін қалыптастыруға жұмсалатын актер</w:t>
        <w:br/>
        <w:t>қуатының бағыты мүлде бөлек. Бұл сыр сыртқа шықпай, негізінде әртістің өз</w:t>
        <w:br/>
        <w:t>көкірегінде, санасында пісіп жетілу арқылы қалыптасатын болуы керек. Менің</w:t>
        <w:br/>
        <w:t>байқағаным, актердің қиялында туған кейіпкер мінезі репетиция барысында саты-</w:t>
        <w:br/>
        <w:t>сатысымен өсу үстінде түрлене отырып, премьераға жеткенде толығып, актердің</w:t>
        <w:br/>
        <w:t>рухани әлемінен барынша нар алып, керекті градусында қалыптасып үлгереді екен.</w:t>
        <w:br/>
        <w:t>Иә, аса тәжірибелі, ойлы, сезімтал, сөзге мұқият, партнерімен әңгіме құрған</w:t>
        <w:br/>
        <w:t>кезде жанды Пікір туғыза алатын, пластикалық қимыл-қозғалысына жауапты қа-</w:t>
        <w:br/>
        <w:t>райтын Орекең Кеңгірбайды өз деңгейінде, тіпті мен ойлаған шектен де биік</w:t>
        <w:br/>
        <w:t>шығарды десем ол өтірік болмас еді. Сөзімнің шындығына дәлел ретінде спек-</w:t>
        <w:br/>
        <w:t>такльді көрген театр сыншысы, ғылым докторы, профессор Бағыбек Құндақбаевтың</w:t>
        <w:br/>
        <w:t>сөзін келтіре кетейін. «Тағы да қайталап айтайын, Кеңгірбайдың бірінші планға</w:t>
        <w:br/>
        <w:t>шығуы құптарлық. Актердің ойлау қабілеті мол, Кеңгірбайдың керемет интеллек-</w:t>
        <w:br/>
        <w:t>тісін, өзгеше болмыс-бітімін нанымды көрсете біледі, ойлап ойнайды, рөліне беріле</w:t>
        <w:br/>
        <w:t>ойнайды. Бір жерде күңіренгені соншалық, көзінен жас та шығып кетті».</w:t>
        <w:br/>
        <w:t>Осы күннен бастап Орекеңмен жас айырмашылығына қарамай достасып кеттік.</w:t>
        <w:br/>
        <w:t>Мен Талдықорғанда болған он бір жыл ішінде қаншама спектакльдер қойылып,</w:t>
        <w:br/>
        <w:t>қаншама рөлдерді Оразғалимен бірлесе отырып сахнаға шығардық.</w:t>
        <w:br/>
        <w:t>2004 жылы Ілияс Жансүгіровтың 100 жылдығы қарсаңында ақынның «Исатай-</w:t>
        <w:br/>
        <w:t>21</w:t>
        <w:br/>
        <w:t>бейнелердің бәрін бір-біріне ұқсатпай ойнау әртіске оңай жүк емес. Осыншама</w:t>
        <w:br/>
        <w:t>жұмыстың бәрі әртістің еңбекқорлығын ұдайы ізденісте жүретінін білдірсе керек.</w:t>
        <w:br/>
        <w:t>Бір спектакльде бірнеше рөл ойнау екінің бірінің қолынан келе бермейді. Нағыз</w:t>
        <w:br/>
        <w:t>шеберлік деген міне осы болса керек. Мен осындай таланты мен талабы мол</w:t>
        <w:br/>
        <w:t>актермен әріптес болғаныма қуанамын. В</w:t>
        <w:br/>
        <w:t>Актер ретінде Оразғали Әбділмановтың жетпіс жасқа келгенше ойнаған рөлдері</w:t>
        <w:br/>
        <w:t>осы ғана деуден аулақпын. Басқа да көптеген шоқтығы биік образдар галереясын</w:t>
        <w:br/>
        <w:t>жасаған. Оның бәрі кезінде баспасөз бетінде жарияланған, халық бағасын берген,</w:t>
        <w:br/>
        <w:t>халқына өткен еңбегі мол. Халқы ол кісіні ешқашан ұмытпайды. Жатқан жері жайлы,</w:t>
        <w:br/>
        <w:t>топырағы торқа болсын.</w:t>
        <w:br/>
        <w:t>Әтіркүл Дүйсекенова,</w:t>
        <w:br/>
        <w:t>Қазақстанның еңбек сіңірген әртісі</w:t>
        <w:br/>
        <w:t>ЖАНЫ ЖАЙСАҢ АҒАТАЙЫМ!</w:t>
        <w:br/>
        <w:t>1972 жылы М.Әуезов атындағы 2 жылдық театр</w:t>
        <w:br/>
        <w:t>студиясын тәмамдаған бір топ түлектері жолдамамен</w:t>
        <w:br/>
        <w:t>Жамбыл облыстық қазақ драма театрына</w:t>
        <w:br/>
        <w:t>қабылдандық. Театрда сол жылдары жастар өте аз,</w:t>
        <w:br/>
        <w:t>жоқтың қасы екен. Бірақ театрдың аға буыны,</w:t>
        <w:br/>
        <w:t>театрдың іргесін қалаған ғажап тума таланттардың</w:t>
        <w:br/>
        <w:t>қатарында Ш.Сакиев, М.Сакиев, М.Табанов,</w:t>
        <w:br/>
        <w:t>М.Салықов, А.Ружөва, М.Жұмағұлов, Ж.Шүленбаев,</w:t>
        <w:br/>
        <w:t>Ә.Дүйсекеновалармен бірге жаны жайсаң ағатайым</w:t>
      </w:r>
    </w:p>
    <w:p>
      <w:r>
        <w:t>Оразғали Әбділманов сынды өнер тұлғалары бар еді.</w:t>
        <w:br/>
        <w:t>Осы кісілердің өнеріне керемет тәнті бола жүріп,</w:t>
        <w:br/>
        <w:t>олардың ізденіс жолындағы ұдайы жанкешті</w:t>
        <w:br/>
        <w:t>веңбекқорлықтарынан, кісілік қасиеттерінен үйрен-</w:t>
        <w:br/>
        <w:t>генім аз емес.</w:t>
        <w:br/>
        <w:t>Театр табалдырығын а дәп аттанғанда Оразғали</w:t>
        <w:br/>
        <w:t>ағамен партнер болып ойнадым. С.Жүнісовтың</w:t>
        <w:br/>
        <w:t>) «Тұтқындар», одан кейін іле-шала С.Шаймерденов-</w:t>
        <w:br/>
        <w:t>тың «Әнім сен едің», Ян Соловичтің «Түлен түрткен тіленші» т.б. спектакльдерінде.</w:t>
        <w:br/>
        <w:t>Ағамен партнер болып ойнау өте қызық еді. Әр образға ол кісі қызық дайында-</w:t>
        <w:br/>
        <w:t>латын. Мен ол кезде жас едім, ол кісінің жасаған образдарына қатты таңғалып,</w:t>
        <w:br/>
        <w:t>сүйсініп қараушы едім.</w:t>
        <w:br/>
        <w:t>Бәрі-бәрі есімде, көз алдымда. Мысалы, бәріміз жаңа қойылымның алғашқы</w:t>
        <w:br/>
        <w:t>үстөл басындағы дайындығында отырамыз. Бір рет оқығаннан кейін Орекең</w:t>
        <w:br/>
        <w:t>кейіпкерінің іс-әрекетін тауып алады да орнынан тұрып кететін. Неше түрлі қимыл-</w:t>
        <w:br/>
        <w:t>әрекет жасап, ішек-сілемізді қатыратын. Әлі есімде, М.Әуезовтің «Қара Қыпшақ</w:t>
        <w:br/>
        <w:t>26</w:t>
        <w:br/>
        <w:t>МЕНІҢ АСА ТАЛАНТТЫ ӘРІПТЕСІМ</w:t>
        <w:br/>
        <w:t>Мен Оразғали ағаны 1960 жылдан білемін. Ол</w:t>
        <w:br/>
        <w:t>кісі сол кездерде Жамбыл мәдени-ағарту</w:t>
        <w:br/>
        <w:t>училишесінде студент болатын. Училишеде оқи</w:t>
        <w:br/>
        <w:t>жүре театрға келіп, спектакльдерге қатысып, рөл</w:t>
        <w:br/>
        <w:t>ойнап жүретін. Содан училицені бітірген соң бірден</w:t>
        <w:br/>
        <w:t>театрға қызметке қабылданды. Студент кезінен-</w:t>
        <w:br/>
        <w:t>ақ театрда үлкенді-кішілі рөлдер ойнап,</w:t>
        <w:br/>
        <w:t>көрерменге танымал болып алған Орекең енді</w:t>
        <w:br/>
        <w:t>басты рөлдерді ойнап, өзінің аяқ алысын шындап</w:t>
        <w:br/>
        <w:t>көрсете бастады. Орекең қандай рөп ойнамасын</w:t>
        <w:br/>
        <w:t>әрқашанда үнемі ізденіс үстінде жүретін.</w:t>
        <w:br/>
        <w:t>Біздің театр 60-шы жылдардың ішінде</w:t>
        <w:br/>
        <w:t>драматург Сәрсеновтың «Зәуреш» спектаклін</w:t>
        <w:br/>
        <w:t>сахналады. Қоюшы- режиссер Қазақ КСР-ның</w:t>
        <w:br/>
        <w:t>еңбек сіңірген әртісі, театрдың бас режиссері --</w:t>
        <w:br/>
        <w:t>Т.Ерғалиев. Осы спектакльде Орекең Ақылбайды,</w:t>
        <w:br/>
        <w:t>ал мен Зәурештің бейнесін сомдадық.</w:t>
        <w:br/>
        <w:t>Спектакльдегі Ақылбайдың Зәурешті жоқтап</w:t>
        <w:br/>
        <w:t>келетін жерінде Орекең алыстан зарлап келе</w:t>
        <w:br/>
        <w:t>жатқан Ақылбайдың дауысына салады. Орекеңнің сол зарлы дауысының әсерінен</w:t>
        <w:br/>
        <w:t>өзімді-өзім ұстай алмай сахнада «өліп» жатсам да жылап жатамын. Өйткені, әкемнің</w:t>
        <w:br/>
        <w:t>- Орекемнің дауысы сай-сүйекті сырқырататын. Сол дауыс әлі күнге дейін менің</w:t>
        <w:br/>
        <w:t>құлағымнан кетпейді.</w:t>
        <w:br/>
        <w:t>Орекеңмен партнер болып ойнау ғанибет еді. Ол кімді болса да өзіне баурап</w:t>
        <w:br/>
        <w:t>алатын. Көрермен мен партнерді ешқашан көзінен таса етпейтін, қайта еліктіріп,</w:t>
        <w:br/>
        <w:t>спектакльдің желісінен шығармай соңынан ертіп отыратын.</w:t>
        <w:br/>
        <w:t>Біздің театр 1975-1976 жылдары Одақ бойынша бірінші болып, Ленин және</w:t>
        <w:br/>
        <w:t>Нобель сыйлықтарының лауреаты, Социалистік Еңбек Ері М.А.Шолоховтың «Тынық</w:t>
        <w:br/>
        <w:t>Дон» шығармасын сахналады. Қоюшы-режиссер Қазақ КСР-нің өнеріне еңбек</w:t>
        <w:br/>
        <w:t>сіңірген қайраткер Маман Байсеркенов болды. Орекең «Тынық Донда» Пантелей</w:t>
        <w:br/>
        <w:t>Прокофьевич бейнесін сомдады.</w:t>
        <w:br/>
        <w:t>Роман бойынша Шолоховтың өзі Пантелейдің бейнесін тифпен ауырып жатқанда</w:t>
        <w:br/>
        <w:t>былай бейнелейді: - «Аурудан жүдеп, жүруге әлі келмей жатқан Пантелейдің</w:t>
      </w:r>
    </w:p>
    <w:p>
      <w:r>
        <w:t>шашының, қасының, сақалының арасынан бит деген, бірі кіріп бірі шығып жатыр»</w:t>
        <w:br/>
        <w:t>- дейді. Спектакльде Орекеңнің салған гримінің өзі сол сипаттаманы көзіңізге</w:t>
        <w:br/>
        <w:t>елестетеді.</w:t>
        <w:br/>
        <w:t>Оразғали аға қолына рөл алғаннан кейін сол рөлдің өмірбаянын іздей бастайды.</w:t>
        <w:br/>
        <w:t>Оның жүріс-тұрысы, күлкісі, мінез-құлқы, киген киімі, тримі туралы ойлап, соның</w:t>
        <w:br/>
        <w:t>бәрін ой елегінен өткізіп барып ойнауға кіріседі.</w:t>
        <w:br/>
        <w:t>Біздің театр Бодықовтың «Ажар мен Ажал» спектаклін қойды. Сонда Орекең</w:t>
        <w:br/>
        <w:t>төрт түрлі кейіпкердің бейнесін жасайтын. Алғашында ол Атанның жас шағын, содан</w:t>
        <w:br/>
        <w:t>соң Атанның ел билеген болыс болғанын көрсетсе, іле-шала он бестегі Жұматай</w:t>
        <w:br/>
        <w:t>рөлінде шығып, аяғында оның жиырма беске толған жігіттік шағын ойнайды. Осы</w:t>
        <w:br/>
        <w:t>25</w:t>
        <w:br/>
        <w:t>фет екеуінің айқасында берілмейді, күші</w:t>
        <w:br/>
        <w:t>ғалдырар еді. Жанат ененің келіні А ы ,</w:t>
        <w:br/>
        <w:t>ндылы қалқан рінісінде балаша ойнап, балалар ойынға</w:t>
        <w:br/>
        <w:t>қосылып жатқандай. Ал, Әли екеуінің кә ;</w:t>
        <w:br/>
        <w:t>капай сенсе, сондай мәз, қосыла билеп кетеді.</w:t>
        <w:br/>
        <w:t>Әр рөлде құлпыру... Өмірде екеуі де ақжарқын жандар, алты ұл-қыз өсірген</w:t>
        <w:br/>
        <w:t>өнегелі ата-ана! Соңындағы жастарға ақылшы ұстаз, қамқор, жомарт, ардақтап</w:t>
        <w:br/>
        <w:t>айтар абзал кісілер деп еске алып жүреміз.</w:t>
        <w:br/>
        <w:t>Құрақ Оразбаев,</w:t>
        <w:br/>
        <w:t>Жамбыл облыстық қазақ драма театрының актері</w:t>
        <w:br/>
        <w:t>ӨНЕРДЕГІ ҚОС ТАРЛАН НЕМЕСЕ</w:t>
        <w:br/>
        <w:t>ҚР ХАЛЫҚ ӘРТІСІ АЛТЫН АПА РУЖЕВА МЕН</w:t>
        <w:br/>
        <w:t>ҚР ЕҢБЕК СІҢІРГЕН ӘРТІСІ ОРАЗҒАЛИ ӘБДІЛМАНОВ</w:t>
        <w:br/>
        <w:t>ТУРАЛЫ БІР ҮЗІК СЫР</w:t>
        <w:br/>
        <w:t>Бүгінгі күні ҚР еңбек сіңірген әртісі Оразғали Әбділман-</w:t>
        <w:br/>
        <w:t>ұлы туралы айтар кезде, еске алдымен келетіні сахнада</w:t>
        <w:br/>
        <w:t>да өмірде де қол ұстасып өнердің қыр-сырын бірге</w:t>
        <w:br/>
        <w:t>меңгерумен қатар алтын асықтай перзенттерін дүниеге</w:t>
        <w:br/>
        <w:t>бірге әкеліп тәлім-тәрбие берген, құдай қосқан жары, ҚР</w:t>
        <w:br/>
        <w:t>халық әртісі Алтын апа Ыбырашқызы Ружева марқұм.</w:t>
        <w:br/>
        <w:t>Алғаш Алматыдан оқу бітіріп жолдамамен Талды-</w:t>
        <w:br/>
        <w:t>қорған облыстық драма театрына жұмысқа келген бетім.</w:t>
        <w:br/>
        <w:t>Ол кезде театрда көркемдік жетекші әрі директор қызме-</w:t>
        <w:br/>
        <w:t>тінде ҚР халық әртісі марқұм Бәйтен аға Уәлиханұлы</w:t>
        <w:br/>
        <w:t>Омаров болатын.</w:t>
        <w:br/>
        <w:t>Алғашқы күн. Алғашқы лездеме. Шыны керек, бір-екі</w:t>
        <w:br/>
        <w:t>епектакльдерінде көргенім болмаса ешқайсысын жыға</w:t>
        <w:br/>
        <w:t>танымаймын. Жаңа келген екі-үшеумізге бәрі таңсық.</w:t>
        <w:br/>
        <w:t>Режиссер бастап, әртістер қоштап дегендей алдағы</w:t>
        <w:br/>
        <w:t>жұмыс жоспары мен өткен демалыс күндерін сөз қылып арқа-жарқа болып жатыр.</w:t>
        <w:br/>
        <w:t>Біздер ғана бір-бірімізге ұрлана көз тастап жымиып қоямыз. Шамасы, міне, біз де</w:t>
        <w:br/>
        <w:t>уайым-қайғысыз студенттік күндердің көзден бұлбұл ұшқанын, алда қуанышы мен</w:t>
        <w:br/>
        <w:t>ауыртпалыққа толы кәсіпқой әртістік өмірдің басталарын ұққандық па?!</w:t>
        <w:br/>
        <w:t>Сол күнгі лездемеде көңілімді аударып қатты әсер еткен бір дүниені айтар</w:t>
        <w:br/>
        <w:t>болсам, ол өзінің дене бітіміне сай, аналарға тән жағымды қоңыр дауысымен кейде</w:t>
        <w:br/>
        <w:t>өзі, кейде көркемдік жетекшіні қостап, отырғандарға ақыл айта отырып, іле</w:t>
      </w:r>
    </w:p>
    <w:p>
      <w:r>
        <w:t>әріптестерінің айтқан әңгімелеріне риясыз күліп, ерекше тұлғаланып отырған орта</w:t>
        <w:br/>
        <w:t>жастағы апай болатын.</w:t>
        <w:br/>
        <w:t>Неге екенін қайдам, менің есіме анам Гү.</w:t>
        <w:br/>
        <w:t>анамдай болған КСРО халық әртісі,</w:t>
        <w:br/>
        <w:t>лсім, сонан соң өнердегі бірінші ұстазым</w:t>
        <w:br/>
        <w:t>ҚР мемлекеттік сыйлықтың иегері, марқұм</w:t>
        <w:br/>
        <w:t>30</w:t>
        <w:br/>
        <w:t>(режиссеры М.Ахманов) жетпіс жылдығына қойдыртам деп жүрген «Раушан» атты</w:t>
        <w:br/>
        <w:t>пьесасы біздің театрымызға аманат болып қалды. Орекең дүниеден өткен соң,</w:t>
        <w:br/>
        <w:t>күзде Орекеңнің жетпіс жылдығына орай театрымызда режиссерымыз ҚР-ның</w:t>
        <w:br/>
        <w:t>еңбек сіңірген әртісі Мұрат Ахманов бұл пьесаны өте жақсы қойып шықты.</w:t>
        <w:br/>
        <w:t>Піремьерамызға Алтын апамыз бен Орекеңнің өнердегі тұяғы, М.Әуезов атындағы</w:t>
        <w:br/>
        <w:t>академиялық қазақ драма театрының талантты актеры, ҚР-ның еңбек сіңірген</w:t>
        <w:br/>
        <w:t>қайраткері Болат Әбділманов келіп, театрымызға ризашылығын білдірді.</w:t>
        <w:br/>
        <w:t>Ыз, бұл күнде, театрда бірге жұмыс істеген азаматтар, Алтын апамыз бен</w:t>
        <w:br/>
        <w:t>Оразғали ағамызды әркез сағына еске аламыз. Қазақстан Республикасының ұлттық</w:t>
        <w:br/>
        <w:t>театр өнеріне да аянбай, адал еңбек етіп, қазақ театр өнері тарихында айшықты</w:t>
        <w:br/>
        <w:t>із қалдырған өнер тарландары ҚР халық әртісі Алтын Ружева мен ҚР еңбек сіңірген</w:t>
        <w:br/>
        <w:t>әртісі Оразғали Әбділманов ешқашан да ел есінен, өнер тарихынан ұмытылмақ</w:t>
        <w:br/>
        <w:t>емес...</w:t>
        <w:br/>
        <w:t>Алмахан Кенжебекова,</w:t>
        <w:br/>
        <w:t>ҚР-ның халық әртісі,</w:t>
        <w:br/>
        <w:t>Алматы облысының кұрметті азаматы</w:t>
        <w:br/>
        <w:t>ӨНЕРІМЕН ӨМІРЛЕРІН ӨРНЕКТЕГЕН</w:t>
        <w:br/>
        <w:t>ХАЛҚЫНЫҢ ӨНЕРІ ҮШІН ТЕРІН ТӨККЕН</w:t>
        <w:br/>
        <w:t>Күнделікті жұмыстан үйге қайтып келе жат-</w:t>
        <w:br/>
        <w:t>қанда, қала көлігінде отырғандардың ішінде: «Мен</w:t>
        <w:br/>
        <w:t>Алтын Ружева көшесінен түсем» - дегендерді жиі</w:t>
        <w:br/>
        <w:t>естимін. Кейде жолсерік «Келесі аялдама Алтын</w:t>
        <w:br/>
        <w:t>Ружева көшесі» деп жиі қайталайды. Алтын</w:t>
        <w:br/>
        <w:t>Ружева деген кім? Оны күнделікті қала көлігімен</w:t>
        <w:br/>
        <w:t>жүріп жатқан жолаушылардың ішіндегі кейінгі</w:t>
        <w:br/>
        <w:t>жастардың кейбіреулері ғана білуі мүмкін. Ал,</w:t>
        <w:br/>
        <w:t>қаланың бұрынғы орта буын тұрғындарының бәрі</w:t>
        <w:br/>
        <w:t>біледі деп ойлаймын. Себебі, біздің Талдықорған</w:t>
        <w:br/>
        <w:t>қаласының «Шығыс ауданы» деп аталатын өлді</w:t>
        <w:br/>
        <w:t>мекені өткен ғасырдың 80-ші жылдары жаңадан</w:t>
        <w:br/>
        <w:t>салынған. Сол көзде жаңадан салынған елді</w:t>
        <w:br/>
        <w:t>мекенінің көшелеріне халыққа танымал белгілі</w:t>
        <w:br/>
        <w:t>анар қайраткерлері мен қоғам қайраткерлері,</w:t>
        <w:br/>
        <w:t>) ) ) атыр ағаларымыз бен елге еңбегі сі 1</w:t>
        <w:br/>
        <w:t>есімдері берілген. Солардың ішінде Қазақ өнерінің саңпақаны к нӘңереернН</w:t>
        <w:br/>
        <w:t>не БАЙЗаҚОН, Қасым Аманжолов, Әміре Қашаубаевтармен қатар Қазақстан</w:t>
        <w:br/>
        <w:t>ің халы ісі імі і</w:t>
        <w:br/>
        <w:t>бін тады хал қ әртісі Алтын Ыбырашқызы Ружеваның да есімімен бір</w:t>
        <w:br/>
        <w:t>40</w:t>
      </w:r>
    </w:p>
    <w:p>
      <w:r>
        <w:t>ҚОС САҢЛАҚ</w:t>
        <w:br/>
        <w:t>Сонау 1972 жылдары Жамбыл облыстық қазақ драма театрына бір топ жас</w:t>
        <w:br/>
        <w:t>буын арнаулы оқу орнын бітіріп келдік. Олардың қатарында Қ.Сатқанбаев,</w:t>
        <w:br/>
        <w:t>М.Бақытжанов, У.Әлжанов, М.Рақымжанова, Ш.Ақжолова, Д.Оразбаев және тағы</w:t>
        <w:br/>
        <w:t>басқалар да бар еді.</w:t>
        <w:br/>
        <w:t>Сол кезеңде театр негізін қалаушы аға буын Қазақстан халық әртісі Ш.Сәкиев,</w:t>
        <w:br/>
        <w:t>Қазақстанға еңбегі сіңген әртістер: М.Табанов, Г.Батырғалиева, Жұмағұловтар,</w:t>
        <w:br/>
        <w:t>одан кейінгі ізбасарлары Қазақстанға еңбегі сіңген әртістер - М.Салықов,</w:t>
        <w:br/>
        <w:t>О.Әбдіпманов, А.Ружева, Ж.Шүленбаев, Г.Өскенбаева, Ә.Дүйсекенова сынды аға-</w:t>
        <w:br/>
        <w:t>апалар сахна төрінде, өнердің үлкен жүгін көтеріп жүргенде, біз де жас буын болып</w:t>
        <w:br/>
        <w:t>жүрегіміз лүпілдеп, өнер тарландарымен бірге қызмет жасап, сол кісілерден әнеге</w:t>
        <w:br/>
        <w:t>алғанымызға қуандық. Олар сахналық образды жасауда бағыт-бағдар берумен</w:t>
        <w:br/>
        <w:t>қатар, өмірде де үлкенге құрмет, кішіге ізеттілікті үйретті. Сонымен бірге халықтың</w:t>
        <w:br/>
        <w:t>«әртіс» деп сынай қарағанда, сол «әртісің» әдептілігі өзгеден озық болуын бізден</w:t>
        <w:br/>
        <w:t>де талап етті, өздері де көрсете білді.</w:t>
        <w:br/>
        <w:t>Өнер саңлақтарының әрқайсының жасаған образдары жадымызда, өмірдегі</w:t>
        <w:br/>
        <w:t>ерекшеліктері есімізде, ойласаң бейнелері көз алдымызға келе қалады.</w:t>
        <w:br/>
        <w:t>Біз келгенде елу жасты еңсергелі тұрған аға-апаларымыз, қыз-жігіттердің</w:t>
        <w:br/>
        <w:t>рөлдерін жастықтың есесіне беріп, енді ел ағасы мен аналар образын жасауға</w:t>
        <w:br/>
        <w:t>кіріскенін көрдік.</w:t>
        <w:br/>
        <w:t>Біз сияқты жас буын әкілдері өнер тарландарынан образдың қыр-сырын меңгеру</w:t>
        <w:br/>
        <w:t>шеберліктері мен көрермен жүрегіне шынайы қарапайымдылықпен жол тауып, нәзік</w:t>
        <w:br/>
        <w:t>байланыс орнатқандығына қызыға қарап, өнеге тұтып үйрендік.</w:t>
        <w:br/>
        <w:t>Әрқашан өнерлі отбасы Қазақстанның еңбек сіңірген әртісі О.Әбділманов пен</w:t>
        <w:br/>
        <w:t>Қазақстанның халық әртісі А.Ружева жасаған образдар ұлттық бояуының</w:t>
        <w:br/>
        <w:t>қанықтығымен ерекше есте қалды. Оразғали ағаның М.Шолоховтың «Тынық Дон»</w:t>
        <w:br/>
        <w:t>спектакліндегі - Пантелей Прокофьевич, Ян Соловичтің «Түлен түрткен тіленші»</w:t>
        <w:br/>
        <w:t>спектакліндегі - Цицак, С.Мұқановтың «Балуан Шолақ» спектакліндегі Балуан-</w:t>
        <w:br/>
        <w:t>Шолақ рөлдерінің қай-қайсысында болмасын, ішкі эмоциялык көңіл-күйі отты</w:t>
        <w:br/>
        <w:t>жанарының жарқылынан - жек көргені, жақсы көргені, қамқорлығы көрініп тұрар</w:t>
        <w:br/>
        <w:t>еді. Қашан да бәйгедегі тұлпардай тыпыршып, өткір кездіктей лыпылдап, сахнада</w:t>
        <w:br/>
        <w:t>босаңдыққа жібермей ширығып тұрар еді.</w:t>
        <w:br/>
        <w:t>Оразғали ағаның бұйра қара шашы, қою қара қасы, мейірімді күлімдеген көзі,</w:t>
        <w:br/>
        <w:t>нағыз серілерге бітетін келісті, келбетті түрі көз қуантатын, «ал, алтындарым»,</w:t>
        <w:br/>
        <w:t>деген жып-жылы сөзі, «так-так» деп қоятыны, апайымызды «Алтынка» деп еркелете</w:t>
        <w:br/>
        <w:t>атайтыны құлағыма келеді. Оразғали ағаның М.Шолоховтың «Тынық Дон»</w:t>
        <w:br/>
        <w:t>спектакліндегі Пантелей Прокофьевич, С.Мұқановтың «Балуан Шолақ»</w:t>
        <w:br/>
        <w:t>а ар алуан Шалақ, М.Шамхаловтың «Қайын ене мен келін» спектаклінде</w:t>
        <w:br/>
        <w:t>Әрқайсысының ішкі дүниесіне с лы ы ыДЕЗ ЕШЕЫМӘНН рЕЛденіі Жейді</w:t>
        <w:br/>
        <w:t>Ү үңгіп, адамдық бейнесінің қалай ашылуына жанын</w:t>
        <w:br/>
        <w:t>салатындығы шеберлік мектебі деуге тұрарлықтай еді.</w:t>
        <w:br/>
        <w:t>жақсы көргені отты жанарыны теледі 4 көңіл-күйі мен астасып, жек көргені,</w:t>
        <w:br/>
        <w:t>ң жарқылынан көрініп тұрар еді.</w:t>
        <w:br/>
        <w:t>28</w:t>
        <w:br/>
        <w:t>Қобыланды» қойылымында ол кісі Қараманды сомдады, қолына, беліне неше түрлі</w:t>
        <w:br/>
        <w:t>құрал-сайманды тағып алатын. Біз: «Аға, бұның бәрін қалай көтеріп жүрсіз» -десек,</w:t>
        <w:br/>
        <w:t>-аға «бұл образ, образ» деп күліп қоятын. Мен сол қойылымда Құртқаны ойнадым.</w:t>
        <w:br/>
        <w:t>Алғашқы премьера ойналып біткен соң, маңдайымнан сүйіп, «Сен қыз алысқа</w:t>
        <w:br/>
        <w:t>барасың, осы бетіңнен тайма, құтты болсын» дегені маған қанат бітірді.</w:t>
        <w:br/>
        <w:t>Оразғали аға өмірде қарапайым, қалжыңбас болатын. Құрдастарымен де,</w:t>
      </w:r>
    </w:p>
    <w:p>
      <w:r>
        <w:t>жастармен де қалжыңдасып жүре беретін. Ол кісінің жүрген жері той-думан еді.</w:t>
        <w:br/>
        <w:t>1976 жылы Маман аға М.Шолоховтың «Тынық Дон» қойылымын екі кешке арнап</w:t>
        <w:br/>
        <w:t>сахналады. Сонда Оразғали аға Григорийдің әкесі Пантелейді ойнады. Ағаның осы</w:t>
        <w:br/>
        <w:t>образы көз алдымда мәңгі қалыпты. Тұрысы, көз қарасы, салған гримі, әрекеті</w:t>
        <w:br/>
        <w:t>тура сол адамның өзі екеніне еріксіз сендіретін еді.</w:t>
        <w:br/>
        <w:t>Сол жылдары театр ұжымы жаз басталысымен екі-үш айлап ел аралап</w:t>
        <w:br/>
        <w:t>гастрөлдік іс-сапарға шығатын. Театр ұжымы «бригада-бригадаға» бөлініп,</w:t>
        <w:br/>
        <w:t>Қазақстан, Қырғызстан, Өзбекстан республикаларының елді мекендерін аралауға</w:t>
        <w:br/>
        <w:t>жүріп кететін едік. Орекең администратор болып бір «бригаданы» алып шығатын.</w:t>
        <w:br/>
        <w:t>Сондай бір саларда Өзбекстанның Бұхара облысында болган бір оқиға қатты</w:t>
        <w:br/>
        <w:t>есімде қалыпты. Таңертең Тамды деген ауылдан шығып келесі ауылға бара</w:t>
        <w:br/>
        <w:t>жатқанымызда жолдан адасып, автобусымыз құмға батып қалды. Күн ыстық,</w:t>
        <w:br/>
        <w:t>жігіттер ауыл іздеп жан-жаққа кетті. Үлкендер мен қыз-келіншектер автобуста</w:t>
        <w:br/>
        <w:t>қалдық. Ыстыққа да, шөлге де шыдай алмай аласұрдық. Ақыры радиатордың</w:t>
        <w:br/>
        <w:t>қайназан суын да іштік, болмады. Қаталап әліп барамыз. Сонда бригадиріміз</w:t>
        <w:br/>
        <w:t>Оразғали аға автобустың текпішегіне отыра қалып «А, құдай! Осылардың алдында,</w:t>
        <w:br/>
        <w:t>мені ал мен-ақ құрбан болайын», - деп күбірлеп көзінен жасы тырс-тырс етіп</w:t>
        <w:br/>
        <w:t>жерге тамып отырғанын көріп, мен де егіліп жылап жібердім .</w:t>
        <w:br/>
        <w:t>Орекеңнің сол тілегі мен көз жасын Алла-тағала естіді ме, біз аман қалдық.</w:t>
        <w:br/>
        <w:t>Сөйтсек, автобус құмға батқан жердің ар жағында, бір қыр ассаң қойшы ауылы</w:t>
        <w:br/>
        <w:t>бар екен, соған әрең дегенде жетіп құладық. Содан демалып, тамақтанып алып</w:t>
        <w:br/>
        <w:t>әл жинаған соң, күндізгі «өлім» аузында болған жағдайдың бәрін ұмытып әнге</w:t>
        <w:br/>
        <w:t>бастық. Сонда аға бізге қарап тұрып: «Бұл әртіс деген халыққа дауа бар ма», -</w:t>
        <w:br/>
        <w:t>деп жадырап күлді де өзі де әнге басты. Ағаның дауысы қандай еді, сол түні таң</w:t>
        <w:br/>
        <w:t>атқанша аға тоқтамай ән салды. Әрине, бұл әндердің өмірді жанымен сүйген</w:t>
        <w:br/>
        <w:t>адамның шынайы қуанышынан төгілгендігі жүрегімізді ерекше толқытып,</w:t>
        <w:br/>
        <w:t>жанымызды нұрлы шуағына бөлеген еді.</w:t>
        <w:br/>
        <w:t>Аға туралы өте көп естелік айтуға болады. Кейін Талдықорған қаласында жаңа</w:t>
        <w:br/>
        <w:t>театр ашылғанда өмірлік серігі Алтын апа екеуі елге кетеміз деп, Талдықорғанға</w:t>
        <w:br/>
        <w:t>ауысып кетті. Бірақ біздің Жамбыл облыстық қазақ драма театрында қалдырған</w:t>
        <w:br/>
        <w:t>ізі мәңгі өлмейді. Жасап кеткен образдары театр тарихынан өшпек емес!</w:t>
        <w:br/>
        <w:t>Мен сізді мәңгі есімде сақтаймын, жаны жайсаң ағатайым.</w:t>
        <w:br/>
        <w:t>Мәкен Рақымжанова,</w:t>
        <w:br/>
        <w:t>Қазақстан Республикасының халық әртісі</w:t>
        <w:br/>
        <w:t>27</w:t>
        <w:br/>
        <w:t>өнерін көріп, өнер майталмандарын, республикамызға атағы шыққан атақты</w:t>
        <w:br/>
        <w:t>әртістердің өздерін бетпе-бет көріп, сөйлесіп, дидарласып, алғашқы ыстық- суығын</w:t>
        <w:br/>
        <w:t>басылып қалған. Оқуға түскен екі-үш ай ішінде әсем Алматыдағы үлкен өнер</w:t>
        <w:br/>
        <w:t>адамдары мен өнер саңлақтарын көріп, таныстым. Әртістер Алланың жаратқан</w:t>
        <w:br/>
        <w:t>пендесі екенін білсем де, олардың бойында жай адамдардан бөлекше өзге, ерекше</w:t>
        <w:br/>
        <w:t>бір сырлары бар құпия жандай көрінетін. Сол жылы Алматы қаласында Жамбыл</w:t>
        <w:br/>
        <w:t>обпыстық Абай атындағы қазақ драма театрының есеп беру гастрөлі болып, он</w:t>
        <w:br/>
        <w:t>күннен астам спектакль көрсетті. Жамбылдықтардың өнер көрсетуі Алматыдағы</w:t>
        <w:br/>
        <w:t>өнер сүйер жұртшылық үшін үлкен мереке болды. Театр ұжымы өнерлерін сол</w:t>
        <w:br/>
        <w:t>кездегі орыс драма театрында (қазіргі Ұйғыр театры) көрсететін болды. «Біздер,</w:t>
        <w:br/>
        <w:t>Өнер институтының театр, режиссер факультетінің студенттеріне тәжірибе жинап,</w:t>
        <w:br/>
        <w:t>Алматы театрлары мен облыстық театрларының қойылымдары арасында қанша-</w:t>
        <w:br/>
        <w:t>лықты айырмашылығы барын, жетістіктері мен кемшіліктерін көріп білу үшін</w:t>
        <w:br/>
        <w:t>репертуардағы бар қойылымдарын көруіміз керек» - деп ескертті ұстаздарымыз.</w:t>
        <w:br/>
        <w:t>Мен сол алғашқы күні жерлес ағайым, ауылда жүріп атын естіп, өзін, өнерін көруге</w:t>
        <w:br/>
        <w:t>көңілім ауып, аңсал жүрген Оразғали Әбділманов ағаммен танысып, бетпе-бет</w:t>
        <w:br/>
        <w:t>кездесудің сәті түсті. Жас кезімнен ерке болып өсіп, еркін жүріп, еркін сөйлеуді</w:t>
      </w:r>
    </w:p>
    <w:p>
      <w:r>
        <w:t>қалыптастырған мінезімнен бе, әлде біреулердей қысылып-қымтырылмайтын</w:t>
        <w:br/>
        <w:t>бірбеткейлігімнен бе, бұрын көріп-білмеген театр ұжымының дайындық бөлме-</w:t>
        <w:br/>
        <w:t>леріне қысылмай барып, Оразғали ағаны іздедім. Алғаш институтта сабақ оқыған</w:t>
        <w:br/>
        <w:t>күннен бастап театрда қатаң тәртіп талап етілетін, әрбір актер спектакль басталу-</w:t>
        <w:br/>
        <w:t>дан бір сағат бұрын келіп, кешкі спектакльге дайындық жұмыстарына кірісетінін</w:t>
        <w:br/>
        <w:t>білетінбіз. Сол қағиданы берік ұстап, мен де бір сағат бұрын ерте келіп, театр</w:t>
        <w:br/>
        <w:t>қызметкерлері кіретін театрдың артқы жағындағы есігіне келіп Оразғали ағамды</w:t>
        <w:br/>
        <w:t>күттім. Аты мен әкесінің атын (фамилиясын) білсем де, түрін көргем жоқ, танымай-</w:t>
        <w:br/>
        <w:t>мын. Алматылық емес, жамбылдық екенін бірден байқауға болатын театр</w:t>
        <w:br/>
        <w:t>жұмысымен қарбалас қимылдап жүрген бір ер адамнан:</w:t>
        <w:br/>
        <w:t>- Ағай, кешіріңіз, Оразғали Әбділманов ағайға қалай жолығуға болар өкен, ол</w:t>
        <w:br/>
        <w:t>кісі әлі келген жоқ па? - деп едім.</w:t>
        <w:br/>
        <w:t>- ә, Оразғали ма? Ол спектакльге бір сағат, екі сағат бұрын келіп дайындалады.</w:t>
        <w:br/>
        <w:t>Ол қазіргримерныйында отыр. Мақсұт екеуі бір гримерныйда. Үстіңгі қабатта (қазір</w:t>
        <w:br/>
        <w:t>есімде жоқ бір бөлменің санын айтты).</w:t>
        <w:br/>
        <w:t>- Маған кіруге болар ма екен?» - деп едім.</w:t>
        <w:br/>
        <w:t>-Дайындалып жатқанда кіруге болмайды ғой -- деп, ұстаздарымыз айтқан өзіміз</w:t>
        <w:br/>
        <w:t>қатаң сақтайтын театрдың тәртібін айтты.</w:t>
        <w:br/>
        <w:t>- Білемін, - дедім мен.</w:t>
        <w:br/>
        <w:t>БЕші Оразғалида не шаруаң бар еді? Танисың ба? Не айтасың? Мен айтайын. -</w:t>
        <w:br/>
        <w:t>Е</w:t>
        <w:br/>
        <w:t>т- Рахмет аға, мен осында Өнер институтында оқитын інісімін - дедім.</w:t>
        <w:br/>
        <w:t>- Ойбай-ау, бірден солай демеймісің, ол өте бауырмал. Мен көрсетпей жіберсем,</w:t>
        <w:br/>
        <w:t>ол маған ренжиді ғой, жүр ертіп барайын - деп, алдыма түсіп бастап кетті.</w:t>
        <w:br/>
        <w:t>Шы мына есік - деп, есікті тықылдатып іштен дыбыс шықпаса да, есікті өзі</w:t>
        <w:br/>
        <w:t>- Ореке, сені бір інің іздеп келді - деді. Бөлменің ішінен:</w:t>
        <w:br/>
        <w:t>- Кім екен? Кірсін! Кел, жібер бері! - деп, саңқ өткен қыран құстың дыбысындай</w:t>
        <w:br/>
        <w:t>дауыс естілді. Ана кісі есікті ашып:</w:t>
        <w:br/>
        <w:t>- Ап, інішек, кір ағаңа - деді. Имене басып табалдырықтан аттап бөлмеге</w:t>
        <w:br/>
        <w:t>42</w:t>
        <w:br/>
        <w:t>Досымның рөлінде ән айтқан дауысына тәнті болдым. «Сен менің арманым, ақ</w:t>
        <w:br/>
        <w:t>құсымсы-ы-ң, Сен менің ардағым, бақ құсымсы-ы-ң!» - деп биікке көтерілген</w:t>
        <w:br/>
        <w:t>жерінде іштей қосылған менің демім жетпей қалды. Мен Орекеңнің актерлік</w:t>
        <w:br/>
        <w:t>шеберліктің қыр-сырын терең меңгергеніне, сан түрлі құбылған дауысының</w:t>
        <w:br/>
        <w:t>кеңдігіне кайран қалдым. Сол сәттен бастап дем, үн жаттығуларын игеру керектігін</w:t>
        <w:br/>
        <w:t>миыма түйдім. Иә, Оразғали аға сахналық образды жасауда бағыт-бағдар</w:t>
        <w:br/>
        <w:t>үйретумен қатар, өмірде де үлкенге құрмет, кішіге ізеттілік және халықтың көз</w:t>
        <w:br/>
        <w:t>қырында «әртіс» деп сынай қарағандығына да «әдеп» мәдениетінің өзгеден озық</w:t>
        <w:br/>
        <w:t>болуын өз бойынан керсетті.</w:t>
        <w:br/>
        <w:t>Мен Оразғали ағаны бәйгеде қамшы салдырмайтын тұлпарға немесе лыпып</w:t>
        <w:br/>
        <w:t>тұрған өткір кездікке теңер едім. Сахнада өзімен бірге партнерларын да босаңдыққа</w:t>
        <w:br/>
        <w:t>жібермей ширықтырып тұратын, көрермен жүрегіне шынайы қарапайымдылықпен</w:t>
        <w:br/>
        <w:t>жол тауып, залдағы партнерларымен тығыз байланыста болғандығына қызыға</w:t>
        <w:br/>
        <w:t>қарап, өнеге тұтып, үйрендік. Ағадан үйренетін қасиет мол еді. Жылда көктем шыға</w:t>
        <w:br/>
        <w:t>театр труппасы үшке бөлініп гастрөлге шыққанда, Орекең администратор болып</w:t>
        <w:br/>
        <w:t>бір бригаданы басқарып шығатын. Ғастрәл кезінде әртісердің жағдайын жасау,</w:t>
        <w:br/>
        <w:t>спектакльге көрермен ұйымдастырып, жоспарды орындау мақсатында ағаның</w:t>
      </w:r>
    </w:p>
    <w:p>
      <w:r>
        <w:t>ұйымдастырушылық қабілеті өте күшті еді. Театр бойынша алғашқы орынды үнемі</w:t>
        <w:br/>
        <w:t>Оразғали ағаның бригадасы алушы еді.</w:t>
        <w:br/>
        <w:t>Таңертеңнен басталған тірлігі түнгі сағат 2-3-ке дейін жалғасып, дастарқан</w:t>
        <w:br/>
        <w:t>басындағы әні мен әзіл-оспақ әңгімесімен аяқталатын еді. Сонда бір қабақ</w:t>
        <w:br/>
        <w:t>шытқанын, біреудің көңілін қалдырарлық артық мінездерін көрмедік.</w:t>
        <w:br/>
        <w:t>Алғашқы гастрөлде режиссердің келісімімен өзі ойнап жүрген М.Шамхаловтың</w:t>
        <w:br/>
        <w:t>«Қайын ене мен келін» спектакліндегі Аяз рөліне мені ауыстырды, мүмкін үлкен</w:t>
        <w:br/>
        <w:t>сахнаға бейімделе берсін, еркіндікке үйренсін дегені болар, өзі кадағалап, сың</w:t>
        <w:br/>
        <w:t>ескертпелерін әзіл-қалжыңмен айтушы еді. Кейіннен мен Оразғали ағадан алған</w:t>
        <w:br/>
        <w:t>тәжірибиені ойға алып, сараптап, администраторлық қызметіме пайдаландым.</w:t>
        <w:br/>
        <w:t>Ол кісінің көзіміз көрген адамгершілігін, жастарға деген қамқорлығын айтуды</w:t>
        <w:br/>
        <w:t>міндетіміз деп түсінемін. Алтын апа қызмет бабымен 1987 жылы Атырау театрына</w:t>
        <w:br/>
        <w:t>директорлыққа тағайындалып, Оразғали аға екеуі көшердің алдында үйлеріне</w:t>
        <w:br/>
        <w:t>дәмге шақырғанда, інісі мен келіні ретінде келіншегім Ерсін екеуміз де болдық.</w:t>
        <w:br/>
        <w:t>Сол күні Оразғали аға: «Айналайындар, пәтерсіз қиналып жүрсіңдер, еш қысылмай,</w:t>
        <w:br/>
        <w:t>ұлымыз Қанатпен бірге біздің үйде тұрыңдар», - деп орталықтағы төрт бөлмелі</w:t>
        <w:br/>
        <w:t>пәтердің кілтін берген еді. Алтын апа екеуінің:-- «Тұқымың өскір», жүздерің жылы</w:t>
        <w:br/>
        <w:t>жандар екенсіңдер, «екеуің бір-біріңді көздеріңен ұғатын жақсы жанұя боласыңдар»,</w:t>
        <w:br/>
        <w:t>-деп ыстық ықыластарын білдірген еді. «Аллаға шүкірлік» дейміз, сол сөздері рас</w:t>
        <w:br/>
        <w:t>болды.</w:t>
        <w:br/>
        <w:t>Оразғали ағаны еске алғанда, өмірде де, өнерде де сенімді сыңары болған Алтын</w:t>
        <w:br/>
        <w:t>апаның дара тұлғасы мен мейірімге толы күлкісі, зерделі көзқарасы, сүйкімді</w:t>
        <w:br/>
        <w:t>жаратылысы көз алдымызға келеді. й</w:t>
        <w:br/>
        <w:t>Алтын апа - М.Кәрімнің «Ай тұтылған түніндегі» - Таңқабике, Ш.Айтматовтың</w:t>
        <w:br/>
        <w:t>«Ана - Жер - Анасындағы» --Толғанай, М.Әуезовтің «Қаракөзіндегі» - Мәржан,</w:t>
        <w:br/>
        <w:t>М.Шамхаловтың «Қайын ене мен келінінде» --Жанат рөлдері бір-біріне ұқсамайтын</w:t>
        <w:br/>
        <w:t>күрделі образдар. Апамыз өзі мен образ арасындағы алшақтықты жеңіп, сол</w:t>
        <w:br/>
        <w:t>кейіпкердің өзі болып, партнерларымен ақ тер, көк тер болып айқасып рахатқа</w:t>
        <w:br/>
        <w:t>бөленер еді. Гастрөлдік сапарда М.Шамхаловтың «Қайын ене мен келін»</w:t>
        <w:br/>
        <w:t>комедиясын екі ай ұдайы ойнағанда жалықпай, шаршамай күнде құлшына ойнауы</w:t>
        <w:br/>
        <w:t>29</w:t>
        <w:br/>
        <w:t>кіргенімде, қазақ киноларында көріп жүрген Нұрмұхан ағаға ұқсаған, алдындағы</w:t>
        <w:br/>
        <w:t>айнаға қарап отырған үлкен денелі кісі «бұл кім?» дегендей жайлап артына қарады.</w:t>
        <w:br/>
        <w:t>Екінші айна алдындағы орындықтан орта бойдан сәл биіктеу, қап-қара бұйра</w:t>
        <w:br/>
        <w:t>шашты, сұңғақ бойлы, дене бітімі сұлу, қара мұртты, жалт етіп ойлы қараған үпкен</w:t>
        <w:br/>
        <w:t>көзінен бір жылулық мейір шашқан қазақтың жап-жас жігіттерінің әдемі бешпет-</w:t>
        <w:br/>
        <w:t>шалбарын киген жас жігіт:</w:t>
        <w:br/>
        <w:t>- Кел, кел, айналайын! - дегенінше, мен:</w:t>
        <w:br/>
        <w:t>- Ассалаумағалейкум! -- деп, сәлем бердім.</w:t>
        <w:br/>
        <w:t>- Әлейкумассапам! -- деп дауысын әндете созып, күлімдеп тұрып, сәлемімді</w:t>
        <w:br/>
        <w:t>алды да:</w:t>
        <w:br/>
        <w:t>- Ал, жоғары шыға бер. Иә, мені іздеп жүрген бауырым, сен кімсің, мен сені</w:t>
        <w:br/>
        <w:t>бұрын көргенім жоқ қой осы, ә? - деді.</w:t>
        <w:br/>
        <w:t>-Иәаға, бұрын көрген жоқсыз, бірақ мен сізді сырттай білем. Мен Ақсу ауданы,</w:t>
        <w:br/>
        <w:t>Басқан совхозынанмын, атым -- Өмірсерік. Осында Өнер институтында оқимын --</w:t>
        <w:br/>
        <w:t>дедім.</w:t>
        <w:br/>
        <w:t>-О, айналайын. Міне азамат! Мені неге іздедің, қайдан білесің? - деді.</w:t>
      </w:r>
    </w:p>
    <w:p>
      <w:r>
        <w:t>- Аға, ауылдағы Мәзімбай, Ораш ағамдармен біз жақсы таныспыз. Біз Бисара</w:t>
        <w:br/>
        <w:t>апамызбен жиі араласып тұрамыз, бір туыстығымыз бар екенін, сіздің Жамбыл</w:t>
        <w:br/>
        <w:t>облыстық театрында істейтініңізді сол кісілер айтқан. Сіздердің театрларыңыздың</w:t>
        <w:br/>
        <w:t>бүгін ашылуы болған соң, спектакльдеріңізді келіп көрейін және сізді арнайы іздеп</w:t>
        <w:br/>
        <w:t>көліп, танысып сәлем берейін деп едім.</w:t>
        <w:br/>
        <w:t>- Міне, міне көп рахмет бауырым, рахмет! Әй, Мақсұт, көрдің бе, міне біздің</w:t>
        <w:br/>
        <w:t>елден өнерлі жастар көп шығады деп едім ғой. Біздің Ақсу шетінен өнерпаз. Мен</w:t>
        <w:br/>
        <w:t>саған айтып едім ғой. Көрдің бе, міне мына інім Өнер институтының актерлық</w:t>
        <w:br/>
        <w:t>бөлімінде оқиды екен. Өнерің өрге жүзсін, бауырым - деп, мені емірене құшақтап</w:t>
        <w:br/>
        <w:t>бауырына тартты.</w:t>
        <w:br/>
        <w:t>- Мақтан, мақтан, бауырым, ағаңа сәлем бергенің - білгендігің. Рахмет! Мына</w:t>
        <w:br/>
        <w:t>ағаң мақтанса да, мақтағанға тұрарлықтай еңбегі бар азамат, Алматыға көрсететін</w:t>
        <w:br/>
        <w:t>спектакльдің бәрінде ойнайды. Мықты актер! - деді.</w:t>
        <w:br/>
        <w:t>- Ал мына жігіт -- Мақсұт деген ағаң. Біздің театрдың белді, мықты актері, ойна-</w:t>
        <w:br/>
        <w:t>маған рөлі жоқ. Ал бұл мақтанғанға келгенде менен де асып түседі (екеуі де жарыса</w:t>
        <w:br/>
        <w:t>күлді).</w:t>
        <w:br/>
        <w:t>- Ан, жарайды, сен спектакль көруге келдің ғой. Билет алдың ба? Мен шақыру</w:t>
        <w:br/>
        <w:t>билетін алып берейін -деп, орнынан тұрды.</w:t>
        <w:br/>
        <w:t>- Жоқ аға, рахмет, біз спектакльді студенттік куәлігімізбен көре береміз. Әуре</w:t>
        <w:br/>
        <w:t>болмаңыз. Рахмет. Сіздер дайындала беріңіздер, мен кетейін.</w:t>
        <w:br/>
        <w:t>-Сенспектакпь біткен соң кетіп қалма, келіп жолық. Біз «Алатау» қонақ үйіндеміз</w:t>
        <w:br/>
        <w:t>дұрыстап танысып, әңгімелесеміз -- деді, аға маған қолын ұсынып:</w:t>
        <w:br/>
        <w:t>- Кетіп қалма, кел, - деп екінші қайтара пысықтады.</w:t>
        <w:br/>
        <w:t>- Жарайды аға, келем, рахмет. Ал іске сәт, сіздердің жақсы ойнағандарыңызға</w:t>
        <w:br/>
        <w:t>тілектеспін, - дедім.</w:t>
        <w:br/>
        <w:t>- Рахмет, сау бол, бауырым - деді Оразғали аға мен Мақсұт аға.</w:t>
        <w:br/>
        <w:t>Мен әртістер бөлмесінен шыққан кезде, есікті жауып көзімді жұмып терең бір</w:t>
        <w:br/>
        <w:t>Дем алдым. Ой қиялым еліне әнерімен ән-жырларын төккен баяғының серілері</w:t>
        <w:br/>
        <w:t>Ақан, Біржандармен кездескендей болып үлкен әсер алдым. Өнерде өрге жүзген</w:t>
        <w:br/>
        <w:t>өнерпазбен таныссам ба деп аңсап жүрген Оразғали ағаммен алғаш рет осылай</w:t>
        <w:br/>
        <w:t>таныстым. Кейін сол сахна саңлағы, тарлан актерлармен әріптес болып, театр</w:t>
        <w:br/>
        <w:t>43</w:t>
        <w:br/>
        <w:t>сахнасында бірге бейнелер жасап, менің алдымдағы арқа тұтар ақылшы ағам,</w:t>
        <w:br/>
        <w:t>өнер мен өмір тәжірибесін үйретер тәрбиеші ұстазым болатынын мен ол кезде</w:t>
        <w:br/>
        <w:t>білгем жоқ. Бы ы ;</w:t>
        <w:br/>
        <w:t>Өнер жолы алдағы арманыңа еш кедергісіз, түп-түзу тақтайдай тегіс зулатып</w:t>
        <w:br/>
        <w:t>өтер жол емес, кедір-бұдыры да, ой шұңқыры да көп, қияға қиялататыны да,</w:t>
        <w:br/>
        <w:t>маңдайыңды соғар жартасы да бар, қиналып жүріп қиындықты жеңгенде ғана</w:t>
        <w:br/>
        <w:t>аңсаған арманың мен ерінбей еткен еңбекпен ғана бақытқа жеткізетін жол. Мен</w:t>
        <w:br/>
        <w:t>де сондай қажырлы еңбек пен ашы терсіз ойлаған ойыңа жете алмайтын өнер</w:t>
        <w:br/>
        <w:t>жолына түскенімді білдім. Сол жылдың аяғына дейін оқу жылын аяқтап, институтты</w:t>
        <w:br/>
        <w:t>бітіріп шығуыма тағдыр тауқыметі мені жеткізбеді. Үй жағдайы, тұрмыс қиындығы,</w:t>
        <w:br/>
        <w:t>жалғыз анамның жағдайы оқуымды аяқтатпай ауылға қайтуыма мәжбүр етті. Сол</w:t>
        <w:br/>
        <w:t>аз ғана уақыт институт қабырғасынан алған дәрісім мен және сондағы актер ағам</w:t>
        <w:br/>
        <w:t>Оразғали Әбділманов ағаның өмірлік жары, өнерде де өмірде де жанына серік</w:t>
        <w:br/>
        <w:t>болған Қазақстан Республикасының еңбегі сіңген актрисасы (сол кезде) Алтын</w:t>
        <w:br/>
        <w:t>Ружена екеуінің театр репертуарында бастан аяқ жасаған бейнелері маған үлкен</w:t>
        <w:br/>
        <w:t>әсер етіп, сол кісілердей сахна шебері болсам деген арманға жетеледі.</w:t>
      </w:r>
    </w:p>
    <w:p>
      <w:r>
        <w:t>Жамбыл облыстық драма театры Алматыдағы алғашқы шымылдығын Мұхтар</w:t>
        <w:br/>
        <w:t>Әуезовтің «Қаракөз» спектаклімен ашты. Спектакль басталар алдында сахна</w:t>
        <w:br/>
        <w:t>алдына М.Әуезов атындағы академиялық драма театрының Серәлі Қожамқұлов</w:t>
        <w:br/>
        <w:t>бастаған Республикаға танымал актерлары мен Мәдениет министрлігінің</w:t>
        <w:br/>
        <w:t>қызметкерлері, Театр қоғамы қайраткерлері шығып, театр ұжымына үлкен табыс</w:t>
        <w:br/>
        <w:t>тілеп, сапарларының сәтті болуына тілек тілесе, екінші жағынан Жамбыл</w:t>
        <w:br/>
        <w:t>облысының басшылары мен облыстың мәдениет басшылары шығып, астана</w:t>
        <w:br/>
        <w:t>жұртшылығының ыстық ықыласпен қарсы алып, ақ ниет білдіргеніне облыс</w:t>
        <w:br/>
        <w:t>жұртшылығының атынан рахмет- алғыстарын айтты. Осылай салтанатты мерекеге</w:t>
        <w:br/>
        <w:t>айналып спектакль басталып кетті. Осы қойылымда О.Әбділманов ағамыз</w:t>
        <w:br/>
        <w:t>пьесаның басты кейіпкерлерінің бірі Қаракөздің ғашығы Сырымға қарсы тұратын</w:t>
        <w:br/>
        <w:t>сал-сері әнші Асанның бейнесін өте тамаша шығарса, ап жары Алтын Ружева</w:t>
        <w:br/>
        <w:t>тәккаппар да қатал, бір ауылды ғана емес, бүкіл бір рулы елді ашса алақанында,</w:t>
        <w:br/>
        <w:t>жұмса жұдырығында ұстаған адуын ана Мөржан бейнесін кемеліне келтіре орындап,</w:t>
        <w:br/>
        <w:t>көрерменнің үлкен құрметіне бөленді. Келесі күні театр Островскийдің</w:t>
        <w:br/>
        <w:t>«Жазықсыздан жапа» драмасын көрсетті. Бұл қойылымда да ерлі-зайыпты өнердің</w:t>
        <w:br/>
        <w:t>қос жұлдызы Алтын апай мен Оразғали аға тағы да басты кейіпкерлердің</w:t>
        <w:br/>
        <w:t>бейнелерін сомдап шығарды. Тағдырдың тауқыметін таптап өтпек болған ақ сүйек</w:t>
        <w:br/>
        <w:t>талай еркектің арманы болған сұлу да, әдемі де, өжет те, тағдыр қиындығына қарсы</w:t>
        <w:br/>
        <w:t>тұрып, туған баласынан адасып қалған орыстың асқақ әйелдерінің бірі Кручинина</w:t>
        <w:br/>
        <w:t>бейнесін сомдаған Алтын Ружева тағы да астана көрермендеріне өзінің теңдесіз</w:t>
        <w:br/>
        <w:t>талантын таныта білді. Алп Оразғали Әбділманов бейнелеген әке-шешеден жастай</w:t>
        <w:br/>
        <w:t>айырылған өмір қиындығы өзегін өртеген әдемі сұлу жігіт Незнамовтың бейнесін</w:t>
        <w:br/>
        <w:t>шыңдалған шеберлікпен шығаруы, өнер сүйер қауымның қошеметіне бөленді.</w:t>
        <w:br/>
        <w:t>Жарасқан екі жұптың тватр репертуарындағы алған орындары мен сахна сырын</w:t>
        <w:br/>
        <w:t>толық меңгергені бәйгенің алдын бермейтін тұлпардай өнер айдынында алаңсыз</w:t>
        <w:br/>
        <w:t>жүзген қос аққуды елестеткендей болды.</w:t>
        <w:br/>
        <w:t>турлар кін, республикалық баспасөз беттерінде Жамбыл облыстық драматеатры</w:t>
        <w:br/>
        <w:t>көрсеткен Қазақстан Респ санметме арпарымен өсе) жоғары дәрежеде өнер</w:t>
        <w:br/>
        <w:t>СӘкиаВ, Қаз ү асының халық әртістері Алтын Ружева, Шәрібай</w:t>
        <w:br/>
        <w:t>, ақстанның еңбек сіңірген әртістері Оразғали Әбділманов, Мұқан</w:t>
        <w:br/>
        <w:t>44</w:t>
        <w:br/>
        <w:t>ӨНЕРІМЕН ӨНЕГЕЛІ ЖАНДАР</w:t>
        <w:br/>
        <w:t>Оразғали ағамыз бен Алтын апамыз театрға</w:t>
        <w:br/>
        <w:t>келгенде отыздан енді ғана аса бастаған шағымыз</w:t>
        <w:br/>
        <w:t>еді. Әрқайсымыз өзімізше 7-8 жылдың ішінде театр</w:t>
        <w:br/>
        <w:t>өнерін толық меңгеріп, сахнаның қыр-сырын біліп</w:t>
        <w:br/>
        <w:t>қалғандай сезінетінбіз.</w:t>
        <w:br/>
        <w:t>Әрине, жастығымыз шығар, мүмкін ортамызда</w:t>
        <w:br/>
        <w:t>үлкен әртістердің болғандығы ма, кім білсін?</w:t>
        <w:br/>
        <w:t>Орекең мен Алтын апамыздың жұмыс әдістерін,</w:t>
        <w:br/>
        <w:t>репетиция үстіндегі дайындықтарын және сахнада</w:t>
        <w:br/>
        <w:t>ойнаған рөлдерін көріп, манағы айтқан сезімдеріміз</w:t>
        <w:br/>
        <w:t>біртіндеп сейіле бастады. Ортамызға тәжірибесі мол,</w:t>
        <w:br/>
        <w:t>өз кәсібіне құрметтпен қарайтын, оны сүйетін,</w:t>
        <w:br/>
        <w:t>өнердің, сахнаның, нағыз қас шеберлерінің келгенін</w:t>
        <w:br/>
        <w:t>байқадық.</w:t>
        <w:br/>
        <w:t>Алтын апамыз сахнада да, өмірде де өзін ұстай</w:t>
        <w:br/>
        <w:t>білу қасиетімен ерекшеленетін. Аз сөйлеп, көп тыңдайтын. Айналасына бағдарлай</w:t>
        <w:br/>
        <w:t>қарап отыратын да, іштей ойын түйіндеп, пікірін қысқаша, нақты айтатын. Репетиция</w:t>
        <w:br/>
        <w:t>болсын, спектакль болсын, ол кісіге сөйлемек тұрмақ, тіптіжақындауға батпайтын-</w:t>
        <w:br/>
        <w:t>быз. Себебі, апамыздың көз қарасынан, жүзінен ол кісінің мүлде басқа адамның</w:t>
        <w:br/>
        <w:t>кейпінде тұрғанын көретінбіз. Міне ғажап, өнерге, ойнайтын рөлге жан-тәнімен</w:t>
      </w:r>
    </w:p>
    <w:p>
      <w:r>
        <w:t>берілу, кейіпкердің жан-дүниесіне еніп, образын айнытпай сомдау деген осы болар.</w:t>
        <w:br/>
        <w:t>Ал Орекең керісінше, ақкөңіл, әзілқой, әртістермен қалжыңдасып жүріп-ақ</w:t>
        <w:br/>
        <w:t>ойнайтын кейіпкерінің мінез-құлқын, қылықтарын тауып алатын. Сахнада Орекеңнің</w:t>
        <w:br/>
        <w:t>қашан, қалай өзгере қалғанын байқамай қаласың. Алдыңда мүлде басқа адам</w:t>
        <w:br/>
        <w:t>тұрады. Ол бірде Оразбай, бірде Есеней, енді бірде Исатай батыр екендігіне</w:t>
        <w:br/>
        <w:t>сендіреді. Және ғажабы сол, бір-біріне мүлде ұқсатпайтын. Қ.Мұқашевтің «Дала</w:t>
        <w:br/>
        <w:t>дастаны» қойылымында Орағаң екеуміз Тұрысбек қажының рөліне қатар түстік.</w:t>
        <w:br/>
        <w:t>Әрине, майталман актермен шығармашылық бәсекеге түсу маған мүлдем қиынға</w:t>
        <w:br/>
        <w:t>соқты. Дей тұрғанмен, жан бермек оңай ма, қарап қалмайын деп барымды салдым.</w:t>
        <w:br/>
        <w:t>Намысқа тырысып, өзімді-өзім қамшылап қаншама қателестім, сүрініп, қан сорпам</w:t>
        <w:br/>
        <w:t>шыққан кездер аз болған жоқ. Есесіне Оразғали ағамыздай өнер тарланынан</w:t>
        <w:br/>
        <w:t>қаншама сахналық шеберлік сырын үйрендім, ұмытылмас тәлім-тәрбие, өмірлік</w:t>
        <w:br/>
        <w:t>сабақ алдым. Негізінде көп тәжірибе жинадым. Содан болар, кейін Камал</w:t>
        <w:br/>
        <w:t>Әбдірахмановтың «Қаракерей Қабанбай» спектакілінде Орекең -- Хан батыры</w:t>
        <w:br/>
        <w:t>Қабанбайды сомдаса, маған Қазақстанның халық әртісі Маман Байсеркенов</w:t>
        <w:br/>
        <w:t>қалмақтың қолбасшысы Сайынбөлекті сеніп тапсырған болатын. Сол сәттерде</w:t>
        <w:br/>
        <w:t>Орекеңмен сахнада бетпе-бет келіп, иық тіресе жұмыс жасаған едік. Бұл да мен</w:t>
        <w:br/>
        <w:t>үшін естен кетпес бағалы кезеңдер болды.</w:t>
        <w:br/>
        <w:t>Міне, осындай алдыңда үлгі тұтар, жарқын өнерімен жан шуағына бөлеп жүретін</w:t>
        <w:br/>
        <w:t>өнегелі болған жандармен қызмет жасаудың өзі бір ғанибет емес пе?!.</w:t>
        <w:br/>
        <w:t>Серік Нұрхалық,</w:t>
        <w:br/>
        <w:t>Б. Римова атындағы Алматы облыстық драма театрының</w:t>
        <w:br/>
        <w:t>көркемдік жетекшісі, «Құрмет» орденінің иегері</w:t>
        <w:br/>
        <w:t>36</w:t>
        <w:br/>
        <w:t>елік мақаланың аясында театрдың қос тарланы</w:t>
        <w:br/>
        <w:t>туралы түгесе айту мүмкін емес. Сонда да, бүгінгі таңда театрға келіп қосылған</w:t>
        <w:br/>
        <w:t>жас актерлеріміз аз да болса біле жүрсін дәген ниетпен санада сайрап, жүрегімде</w:t>
        <w:br/>
        <w:t>сағынышқа айналған аздаған естелігімді айттым.</w:t>
        <w:br/>
        <w:t>Айтарым көп еді. Бірақ бір есті</w:t>
        <w:br/>
        <w:t>Сағындық Айтмұханбетұлы Жұмәділ</w:t>
        <w:br/>
        <w:t>Бикен Римова атындағы Алматы облыстық драма театрының әртісі</w:t>
        <w:br/>
        <w:t>ЖАНЫМДАЙ ЖАҚСЫ КӨРЕТІН</w:t>
        <w:br/>
        <w:t>ҚАЙНЫМ ЕДІ...</w:t>
        <w:br/>
        <w:t>Бисмилләһи! Оразғалидың жатқан жері жаратқан</w:t>
        <w:br/>
        <w:t>Алланың рахметінде болсын!</w:t>
        <w:br/>
        <w:t>Театрға жұмысқа кіргенімде 1959 жылдың 13 сәуірі</w:t>
        <w:br/>
        <w:t>еді. Сол жылы Алтын Ружева (Оразғалидің келіншегі)</w:t>
        <w:br/>
        <w:t>екеуіміз М.Әуезовтің «Айман- Шолпанында» Айман-</w:t>
        <w:br/>
        <w:t>Шолпан болып ойнадық. Оразғали Әлібектің рәлін</w:t>
        <w:br/>
        <w:t>сомдады. Жақсы ойнады, көрерменнің ыстық ықыла-</w:t>
        <w:br/>
        <w:t>сына бөленді. Сонда Оразғалидың театрға кепгеніне</w:t>
        <w:br/>
        <w:t>бір жың болған. Сол уақыттан бастап біздер отбасы-</w:t>
        <w:br/>
        <w:t>мызбен тығыз араластық. Менің жұбайым Мақсұт (ол</w:t>
        <w:br/>
        <w:t>да театрдың актері) екеуіміз оларға аға-жеңге, ал</w:t>
        <w:br/>
        <w:t>Алтын мен Оразғали екеуі бізге іні-келін болып туыста-</w:t>
        <w:br/>
        <w:t>сып кеттік.</w:t>
        <w:br/>
        <w:t>1960 жылы жаңа маусымда Оразғали Ш.Құсайы-</w:t>
        <w:br/>
        <w:t>новтың «Біздің Ғани» драмасында Ғанидың образын</w:t>
        <w:br/>
        <w:t>сомдады. Ол кезде жап-жас. Халық өте жақсы қабыл-</w:t>
      </w:r>
    </w:p>
    <w:p>
      <w:r>
        <w:t>дады. Өйткені оған жасаған грим мен киген киімі, өзінің жалындаған албырт сезімі</w:t>
        <w:br/>
        <w:t>қосылғанда Оразғали Ғани Мұратбаевтан аумай қалатын еді.</w:t>
        <w:br/>
        <w:t>Оның М.Әуезовтің «Қаракөз» трагедиясында Асан рөлін ойнауы менің жадымда</w:t>
        <w:br/>
        <w:t>мәңгілікке қалды. Ол сомдаған Асан ақын, қайтсе де Наршаның көңілін тауып,</w:t>
        <w:br/>
        <w:t>Қаракөздің бетін ашып, ауылдың сән-салтанатының шырқын бұзбауды ойлайтын</w:t>
        <w:br/>
        <w:t>терең, сырлы образ болды.</w:t>
        <w:br/>
        <w:t>Ал 1966 жылы театрдың 30 жылдығы қарсаңында Алматыға гастрәлдік сапармен</w:t>
        <w:br/>
        <w:t>барғанда бес түрлі шығарма апардық. Сол спектакльдердің көбінде Оразғали мен</w:t>
        <w:br/>
        <w:t>Алтын басты рөлдерде ойнайтын. Олардың ойнаған рөлдері Алматы көрерменін</w:t>
        <w:br/>
        <w:t>бей-жай қалдырмады. Мысалы А.Н.Островскийдің «Жазықсыздан жапа»</w:t>
        <w:br/>
        <w:t>спектаклінде - Незнамовты, М.Әуезовтің «Қаракөзінде» - Асанды, А.Каһардың</w:t>
        <w:br/>
        <w:t>«Табыттан шыққан үнінде» - Абиджанды, Ш.Құсайыновтың «Тоты Тамияласында»</w:t>
        <w:br/>
        <w:t>- Баронды, Ә.Әбішевтің «Белгісіз батырында» - Иманды, К.Треневтің «Любовь</w:t>
        <w:br/>
        <w:t>Яроваясында» -- Швандяны ойнағанда, Оразғалидың әрбір рөлдің ішкі дүниесіне</w:t>
        <w:br/>
        <w:t>терең үңіліп, әрқайсысын өзіндік мінез ерекшелігімен даралай бейнелегенділ</w:t>
        <w:br/>
        <w:t>турапы республикалық орталық газеттер түғел мақтап жазды.</w:t>
        <w:br/>
        <w:t>«Драматург Н.Погодиннің «Кремль куранттарында» Оразғали бейнелеген,</w:t>
        <w:br/>
        <w:t>34</w:t>
        <w:br/>
        <w:t>мен Орекең бастаған әріптестерім жұбатып, қасыма, елге жалғыз барғаның</w:t>
        <w:br/>
        <w:t>жарамас деп, әріптесім Серік Сақпайұлын қосып беріп шығарып салған. Әкем</w:t>
        <w:br/>
        <w:t>жарықтық мені күтіп жатты ма екен, мен елге келген соң екі күннен кейін фәни</w:t>
        <w:br/>
        <w:t>дүниеге аттанды. Әкемді шығарар күнгі абыр-сабырда кісілер келді деген сөз</w:t>
        <w:br/>
        <w:t>естілер-естілместе «ой, бауырымдаған» дауыс та естілді. Жылап тұрып байқа-</w:t>
        <w:br/>
        <w:t>ғаным, 600 шақырымнан астам Тараз жеріндегі әріптестерім бірінен кейін бірі келіп</w:t>
        <w:br/>
        <w:t>көрісіп жатқаны. Шыны керек, таңғалдым. Көйіннен естідім. Фестивальде қазылар</w:t>
        <w:br/>
        <w:t>алқасы бұл жолы әр номинация бойынша жүлделер тағайындапты. Сөйтіп, «Ең</w:t>
        <w:br/>
        <w:t>үздікер адам рөлі» номинациясы бойынша бас жүлде ҚР-ның еңбек сіңірген әртісі</w:t>
        <w:br/>
        <w:t>Оразғали Әбділманұлына бұйырыпты. Ал, «Ең үздік режиссура» (спектакльдің</w:t>
        <w:br/>
        <w:t>қойылымы) режиссерымыз Хұсейін Әмір Темірге тиіпті. Міне қуаныш, міне абырой.</w:t>
        <w:br/>
        <w:t>Көпшілік құттықтаулардан соң, Орекең әріптестеріне қарап: «Әй, менің құрметті</w:t>
        <w:br/>
        <w:t>әріптестерім, Хұсейіннің және менің жүлдем - театрдың жүлдесі. Опай болса,</w:t>
        <w:br/>
        <w:t>жүлделерің құтты болсын, көңіліміз өсті, абыройымыз артты, осыдан екі-үш құн</w:t>
        <w:br/>
        <w:t>бұрын әкесі нашар деп елге кеткен Сағындықтың ертең әкесі Айтмұханбеттің</w:t>
        <w:br/>
        <w:t>жаназасы екен. Біз поезбен ырғалып жеткенше қай заман. Егер такси алсақ, алла</w:t>
        <w:br/>
        <w:t>аман жолын берсе үлгереміз деп ойлаймын. Мына Хұсейін екеуміз қомақты қаржы</w:t>
        <w:br/>
        <w:t>сыйлық алып тұрмыз. Бұл сыйлық та сендердің арқаларың. Такси пұлын екеуміз</w:t>
        <w:br/>
        <w:t>көтерсек, режиссер, қалай қарайсың?» дегенде, Хұсекең де бірден келіскен екен.</w:t>
        <w:br/>
        <w:t>Ұжымның қалған қызметкерлерін поезға салып, бетке ұстар үлкендерін таксимен</w:t>
        <w:br/>
        <w:t>алып жеткен ғой жарықтық. Бұл да Орекеңнің қазақы салт-дәстүрге жетік те, берік</w:t>
        <w:br/>
        <w:t>екенінің айғағы. Бұл эпизодтағы айтпағым, Оразғали Әбділманұлының тағы бір</w:t>
        <w:br/>
        <w:t>ерлігі мен дүниенің бетіне қарамайтын жомарттығы біле-білген адамға биік кісілігін</w:t>
        <w:br/>
        <w:t>танытып тұратын. Ол да бір қайтып келмейтін біздің қайран 25! Орекеңдердің</w:t>
        <w:br/>
        <w:t>жастықтың соңы, кәріліктің алды деген қимас бір заман екен-ау!</w:t>
        <w:br/>
        <w:t>Орекең сөздің айтылуына, астарына үлкен мән беруші еді. Сөзді бұзып, келсін-</w:t>
        <w:br/>
        <w:t>келмесін өз сөзіне айналдырып алатын кейбір әріптестерімізге ұрысқанын талай</w:t>
        <w:br/>
        <w:t>көрдік. Бірақ оған ренжіген әртіс болмайтын. Себебі, Мұхаң, Ғабаңдардың бір сөзін</w:t>
        <w:br/>
        <w:t>алып не басқаша айтсаң деңгейі төмендеп кететінін жеткізе айтатын. Оразғали</w:t>
        <w:br/>
        <w:t>Әбділманұлындай кесөк актер сахнада қаншама рөлдер сомдаса да, кино</w:t>
        <w:br/>
        <w:t>әлеміндегі мінезді режиссерлардың көзіне түспей-ақ қойғанына таңғаламын.</w:t>
        <w:br/>
        <w:t>Әйтпесе, экранда небір билердің, не түрлі ел ағаларының образдарын жеріне</w:t>
        <w:br/>
        <w:t>жеткізе бейнелер еді-ау, шіркін. Өкінішті... --</w:t>
        <w:br/>
        <w:t>Дей тұрғанмен, қазақ киносында жасаған кішкене болса да үлкенге бергісіз</w:t>
        <w:br/>
        <w:t>образына тәуба дейміз. Мен бір жылдары Шәкен Айманов атындағы «Қазақфильм-</w:t>
        <w:br/>
        <w:t>нің» кинорежиссері Болат Шәріптің сұрауымен Мағжан Жұмабаевтың «Шалпанның</w:t>
      </w:r>
    </w:p>
    <w:p>
      <w:r>
        <w:t>күнәсі» хикаяты бойынша түсірілгелі жатқан кинокартинаға продюссер болғаным</w:t>
        <w:br/>
        <w:t>бар. Сол көркем фильмінде бақсының рөліне Орекеңді ұсындым. Басында онша</w:t>
        <w:br/>
        <w:t>мән бермегенмен, проба кезінде ағамызға ғашық болып қалды (режиссер). Міне,</w:t>
        <w:br/>
        <w:t>осы «Күнәрәтсіз күнә» көркем фильмінің тұсау кесеріне келген киносыншылар</w:t>
        <w:br/>
        <w:t>мен майталман кино актерлері Орекеңнің жасаған образына жақсы деген баға</w:t>
        <w:br/>
        <w:t>берді. Картинадағы жаңа кескін-келбеттердің айшықтылығына ерекше тоқталып,</w:t>
        <w:br/>
        <w:t>таңданыстарын жасыра алған жоқ. )</w:t>
        <w:br/>
        <w:t>Бүгінгі күні біздер осындай өмірде де, өнерде де жол көрсетер үлкен жүректі</w:t>
        <w:br/>
        <w:t>азаматтарды көріп, тәлім алғанымызды бақыт санаймыз. Қалған мақсат өкшемізді</w:t>
        <w:br/>
        <w:t>басып келе жатқандар мен төатрға жаңа қосылып жатқан жастарға қолдан келсе</w:t>
        <w:br/>
        <w:t>Дұрыс бағыт-бағдар беріп, шыншылдыққа тәрбиелеу. Мұқалмас өнер шынайы</w:t>
        <w:br/>
        <w:t>шындық пен адам жаны таза болғанда ғана туындайды деп түсінемін.</w:t>
        <w:br/>
        <w:t>ЕЕ)</w:t>
        <w:br/>
        <w:t>51635</w:t>
        <w:br/>
        <w:t>ӨНЕГЕЛІ ӨР ТҰЛҒАЛАР</w:t>
        <w:br/>
        <w:t>Қазақстанға еңбек сіңірген әртіс Оразғали</w:t>
        <w:br/>
        <w:t>Әбділманов пен жолдасы Қазақстанның халық әртісі</w:t>
        <w:br/>
        <w:t>Алтын Ружева Талдықорған облыстық қазақ драма</w:t>
        <w:br/>
        <w:t>театрына (қазіргі Алматы облыстық Б.Римова</w:t>
        <w:br/>
        <w:t>атындағы қазақ драма театры) 1982 жылы сәуір</w:t>
        <w:br/>
        <w:t>айының басында келді. Ол кезде Талдықорған</w:t>
        <w:br/>
        <w:t>облысы Алматы облысынан бөлек болатын. Біз 1975</w:t>
        <w:br/>
        <w:t>жылы Мемлекеттік Құрманғазы атындағы театр</w:t>
        <w:br/>
        <w:t>факультетін КСРО халық әртісі, мемлекеттік сыйлық-</w:t>
        <w:br/>
        <w:t>тың лауреаты Шолпан Жандарбекованың класынан</w:t>
        <w:br/>
        <w:t>аяқтап, тобымызбен Талдықорған облысының орта-</w:t>
        <w:br/>
        <w:t>лығы Талдықорған қаласынан қазақ драма театрын</w:t>
        <w:br/>
        <w:t>ашқанбыз. Оразғали Әбділманов пен Алтын Ружева</w:t>
        <w:br/>
        <w:t>апамыз келген кезде театрымыз кәдімгідей орнығып,</w:t>
        <w:br/>
        <w:t>репертуарлар көбейіп, жеті жасқа келіп, ат тізгінін</w:t>
        <w:br/>
        <w:t>қолға ұстайтындай халге жетіп қалған. Ғ. Мүсіреповтың «Қозы-Көрпеш-Баян</w:t>
        <w:br/>
        <w:t>сұлуынан» бастап, Т.Ахтановтың «Ана дауысын», «Күшік күйеуін», Ш.Айтматовтың</w:t>
        <w:br/>
        <w:t>«Арманым, Әселім», «Ана-Жер-Анасын», Бек Тоғысбаевтың «Ақын Сарасын»,</w:t>
        <w:br/>
        <w:t>Н.Хикметтің «Елеусіз қалған есіл ерін», Т.Қалилахановтың «Алтын бесігін»,</w:t>
        <w:br/>
        <w:t>С.Жүнісовтың «Қысылғаннан қыз болдық» комедиясын, М.Әуезовтің «Қарагөзін»,</w:t>
        <w:br/>
        <w:t>Р.Сейсенбаевтың «Өзіңді тап» драмасын тағы да сол сияқты отыздан астам</w:t>
        <w:br/>
        <w:t>репертуарлары бар, жанын жеп жұмыс істейтін, жинақы да білімді жастары бар,</w:t>
        <w:br/>
        <w:t>кәсіби театрлардың бірі болып қалған кезіміз еді. Біздің алдымызда Мәскеуден</w:t>
        <w:br/>
        <w:t>Шепкин атындағы жоғары театр училишесін бітіріп келген бір топ жас актерлар</w:t>
        <w:br/>
        <w:t>Торғай облысының орталығы Торғай қаласынан музыкалық драма театрын ашып,</w:t>
        <w:br/>
        <w:t>даңқы жер жарып, дүркіреп тұрған. Біз де солардан қалыспай, талантты, жоғарғы</w:t>
        <w:br/>
        <w:t>дәрежелі театр боламыз деп құпшындық.</w:t>
        <w:br/>
        <w:t>Сол 1982 жылы ерте көктемде Гурьевтен театрымызға ҚР-ның еңбек сіңірген</w:t>
        <w:br/>
        <w:t>әртісі Оразғали Әбділманов пен ҚР-ның халық әртісі Алтын Ружева келді. Осы</w:t>
        <w:br/>
        <w:t>жылы жас театрдың актерларын атаққа ұсынамыз деп құжаттарды жіберген</w:t>
        <w:br/>
        <w:t>болатын. Бұл кісілердің қадамдары құт болып, Тілек Әбжалиев екеуміздің</w:t>
        <w:br/>
        <w:t>«Қазақстанның еңбек сіңірген әртісі» атағын алған қуанышты кезімізге тап болды.</w:t>
        <w:br/>
        <w:t>Сол қуаныштың әсерімен Алтын Ружева апамыз Б.Тоғысбаевтың «Ақын Сарасы»</w:t>
        <w:br/>
        <w:t>мен Ш.Айтматовтың «Ана-Жер-Анасын» алып, бір труппаны басқарып, Ақтөбе</w:t>
        <w:br/>
        <w:t>облысына алып кетті. Біз гастрөлдік сапармен барған бұл Ақтабе облысының</w:t>
        <w:br/>
        <w:t>Байғанин ауданы Алтын апамыздың туып-өскен жері екен.</w:t>
        <w:br/>
        <w:t>Біз Алтын апамыздың еліне өте риза болдық. Өркеш-өркеш қызыл құмы мен</w:t>
        <w:br/>
        <w:t>мал біткеннің маңғазы - ботакөз түйелері менің әлі есімде. Құмды өлкенің кешкі</w:t>
        <w:br/>
        <w:t>самалымен тыныстап, жарқыраған ай сәулесі астында рахаттана дем алып,</w:t>
      </w:r>
    </w:p>
    <w:p>
      <w:r>
        <w:t>халқына Жетісудың Сарасының сан қилы тағдырын көрсетіп, айтысын айтып жүрдік.</w:t>
        <w:br/>
        <w:t>Ап, Оразғали Әбділманов бір труппаны алып Өзбекстанның Самарқан, Бұхара,</w:t>
        <w:br/>
        <w:t>Новаи облыстарына тартты. Осылай Қазақстанның еңбек сіңірген әртісі Оразғали</w:t>
        <w:br/>
        <w:t>Әбділманов ағамыз бен Қазақстанның халык әртісі Аптын Ружева аламыз бізді</w:t>
        <w:br/>
        <w:t>37</w:t>
        <w:br/>
        <w:t>бірден өзіне үйіріп әкетіп, басқарып, әрі бас болып жүре берді. Талант қайда да</w:t>
        <w:br/>
        <w:t>талант деген осы екен. Әрі іскерліктерімен, әрі тәжірибиелерімен біздің басымызды</w:t>
        <w:br/>
        <w:t>біріктіріп, өнерде аға, өмірде апа бола білді. Ұзақ жылғы ізденіс жолындағы</w:t>
        <w:br/>
        <w:t>тыңғылықты еңбектері өнердің үлкен биігіне көтерген екен. Өздерін де, өнерін де</w:t>
        <w:br/>
        <w:t>сыйлай білген азаматтарды біз де сыйладық. Қатарласа жүріп, сахнада әріптес</w:t>
        <w:br/>
        <w:t>болыл талай еңбектер жасадық. Кейін директорымыз Дина Нұрғалиқызы болды</w:t>
        <w:br/>
        <w:t>да, режиссерлыққа ҚР-ның халық әртісі Бәйтен Омаров келді. Бәйтен Омаров</w:t>
        <w:br/>
        <w:t>Аптын апамызға арнап М.Кәрімнің «Ай тұтылған түнін» қойды. Онда Таңқабикені-</w:t>
        <w:br/>
        <w:t>Аптын Ружева, Шапақты - мен, Орвкең Дәруішті ойнады. Бәйтен Омаров</w:t>
        <w:br/>
        <w:t>Ш.Айтматовтың «Жәмиләсын» қойды. Алтын апамыз осы шығармадағы бас</w:t>
        <w:br/>
        <w:t>кейіпкер Жәмиләнің енесін, ҚР мәдениет қайраткері Кендебай Темірбайұлы</w:t>
        <w:br/>
        <w:t>Даниярды, Орекең Оразқұлды ойнады. Содан соң Б.Омаров Ғ. Мүсіреповтің</w:t>
        <w:br/>
        <w:t>«Ұлпанын» қойды. Онда Оразғали Әбділманов Есенейді өте жоғары дәрежеде</w:t>
        <w:br/>
        <w:t>сомдап шықты. Өкінішке орай, Алтын апамыз бізбен бірге он жылдай ғана жұмыс</w:t>
        <w:br/>
        <w:t>жасады. Әркімге өлшеп берген өмір уақыты келді ме, біз кезекті гастрөлдік сапарға</w:t>
        <w:br/>
        <w:t>кеткенде, Алтын апамыз дүниеден өтті деген қаралы хабарды естіп, төбемізден</w:t>
        <w:br/>
        <w:t>жай түскендей болдық. Біз театрға қайтып келіп апамызды ақтық сапарға ел болып,</w:t>
        <w:br/>
        <w:t>жұрт болып, арулап, театрдан қоштасып шығарып салдық. Бүкіл театр ұжымын</w:t>
        <w:br/>
        <w:t>ойсыратып кеткен тосын қайғы болды...</w:t>
        <w:br/>
        <w:t>Ақылшы анамыздың жарқылдаған жанары, биікте, парасатты тұлғасы, ер мінезді</w:t>
        <w:br/>
        <w:t>ерекше бейнесі мәңгі жадымызда сақталып қалды. Алтын апамызбен өткізген он</w:t>
        <w:br/>
        <w:t>жылымыз бір жылдай зулап өте шыққаны сондай, апамызбен сырласып, өнер</w:t>
        <w:br/>
        <w:t>турапы, өмір туралы, әңгіме құрып, етене жақын болып та үлгермедік. Жұмыс-</w:t>
        <w:br/>
        <w:t>жұмыс деп әркім өз шаруасымен әуре болып жүргенде алтындай Алтын апамыз</w:t>
        <w:br/>
        <w:t>шынымен де көз алдымыздан бұлбұл ұшып, өзегіміз өртеніп қала бердік.</w:t>
        <w:br/>
        <w:t>Біз Алтын апамыздың алдында именіп тұратын едік. Алдында артық сөз, артық</w:t>
        <w:br/>
        <w:t>қылық жасамауға тырысатынбыз. Басқа театрдан кепіп қосылғанымен, Алтын</w:t>
        <w:br/>
        <w:t>апамыз бен Орекең өздерінің көп жылдық тәжірбиесінің арқасында өздерінің</w:t>
        <w:br/>
        <w:t>лайықты орындарын тватрымыздан байыппен бағдарлап таба білді. Сыйлай да,</w:t>
        <w:br/>
        <w:t>сыйлата да білді.</w:t>
        <w:br/>
        <w:t>Ал, Орекең өз өнерінің кәсіби маманы еді. Орекеңнің бойында жайбасарлық</w:t>
        <w:br/>
        <w:t>деген жоқ болатын. Әрбір образын, ол үлкен герой ма, ол әншейін бір көрініп шығар</w:t>
        <w:br/>
        <w:t>көрініс пе, оған бәрібір, оны жан-жақты зерттемей, табанды еңбек етпей, жұрт</w:t>
        <w:br/>
        <w:t>нанатындай, әріптестері сенетіндей, режиссер риза болатындай халге жеткенше</w:t>
        <w:br/>
        <w:t>тиянақты, тыңғылықты жұмыс жасайтын. Актерлық шеберліктің небір сырлары мен</w:t>
        <w:br/>
        <w:t>қырларын көрсете жұмыс жасап, өзінен кейінгі жастарға үлкен мектеп, өнеге болды.</w:t>
        <w:br/>
        <w:t>Орекеңе арнап К.Әбдірахманов «Қаракерей Қабанбайды» жазды. Бұл шығарманы</w:t>
        <w:br/>
        <w:t>театрымызға талантты режиссер, ҚР-ның халық әртісі, профессор Маман</w:t>
        <w:br/>
        <w:t>Байсеркеновті шақырып қойғыздық. Осы қойылымда да Әрекеңмен әріптес болып,</w:t>
        <w:br/>
        <w:t>Қабанбай батырдың әйелі Гауһар батырды ойнадым. Ал Ақтамберді жырауды</w:t>
        <w:br/>
        <w:t>жолдасым ҚР мәдениет қайраткері Кендебай Темірбайұлы сомдады. Орекеңнің</w:t>
        <w:br/>
        <w:t>Қабанбай батырды ұлықтап-ұдағаттап, сүйіп ойнағаны сонша, акгерлік шеберліктің</w:t>
        <w:br/>
        <w:t>сегіз қыры ғана емес, сексен түрлі сырын сабақтады десем артық айтпаймын.</w:t>
        <w:br/>
        <w:t>сШеНа) қабанбайды: көзсіз батыр жасаған жоқ. Сан сынақтан қалай жол тауып, өл</w:t>
        <w:br/>
        <w:t>удың қиындығын қайыспай көтерген, елін сүйген ерен ердің</w:t>
        <w:br/>
        <w:t>тұлғасын СИПА талырыялыы. Өіден кейін де Ақселеу Сейдімбековтың «Күзеуде»</w:t>
        <w:br/>
        <w:t>рін, Орекең шалымды ойнады. Өліп-өліп, өлім</w:t>
        <w:br/>
        <w:t>38</w:t>
      </w:r>
    </w:p>
    <w:p>
      <w:r>
        <w:t>інім деп жақын тартқан соң, Орекеңнің қасында көп жүрдім. Сол бірге жүрген</w:t>
        <w:br/>
        <w:t>күндерді бүгін сағына еске алам. ) ы ы</w:t>
        <w:br/>
        <w:t>Орекең талант! Бағасын өзі де жақсы білетін болса керек, соған орай еркелігі</w:t>
        <w:br/>
        <w:t>жарасып тұратын. Адамгершілігі мен қарапайымдылығы өз алдына бір төбе.</w:t>
        <w:br/>
        <w:t>Сахнаға шыққанда жанып кететін. Партнердан сәл де болса жігер сезінсе, сүйреп</w:t>
        <w:br/>
        <w:t>шын ықыласымен көмектесетін. Ал партнер рөліне салғырт қараса, «ішіндегі</w:t>
        <w:br/>
        <w:t>сайтаны» қозып, өзі әупірімдеп әрең тұрған әртісті таптап жігерін құм қылушы еді.</w:t>
        <w:br/>
        <w:t>Осынысының мәнін сұрағанда: «Өнерге кездейсоқ келіп, көрермен мен партнерін</w:t>
        <w:br/>
        <w:t>сыйламайтын әртіске бұл аз жаза, ал, өзінде жоқ немесе аз болса да жасасам деп</w:t>
        <w:br/>
        <w:t>талпынған әртістен айналу керек. Оған көмектесудің өзі қайырлы іс» - дәйтін.</w:t>
        <w:br/>
        <w:t>Мұхтар Әуезовтың «Еңлік-Кебегінде» Орекең Қарабай мен Жантық, Ақсөлеу</w:t>
        <w:br/>
        <w:t>Сейдімбектің «Қош боп, ардағымда» Орекең Рақым мен Рақымның баласы, Тәкен</w:t>
        <w:br/>
        <w:t>Әліпбайдың «Қанды ғасырында» Орекең Тоныкөк, мен Күлтегін (қойылымдардың</w:t>
        <w:br/>
        <w:t>режиссері, ҚР-ның еңбек сіңірген қайраткері Хұсейін Әмір-Темір) т.б. спектакль-</w:t>
        <w:br/>
        <w:t>дерде партнер болып сахнада талай түйістік. Мен үшін Орекеңмен ойнаған ар рөлім</w:t>
        <w:br/>
        <w:t>бір-бір энциклопедия десем, өтірігі жоқ. Себебі, режиссер берген дүниеге қосымша</w:t>
        <w:br/>
        <w:t>Орекеңнен көп нәрсе үйрендім. Орекеңе еліктедім десем әріптестерім өтірік</w:t>
        <w:br/>
        <w:t>айтқызбас. Кей кездері өзі ойнамаса да, менің рөлдерімді репетиция кезінде залдан,</w:t>
        <w:br/>
        <w:t>не балконнан көріп, жетістігіме қуанып, жетпей жатқан жері болса жалықпай ақыл-</w:t>
        <w:br/>
        <w:t>кеңесін айтатын. Кейде өзім Орекеңе мына жері болмай жатыр, немесе мынандай</w:t>
        <w:br/>
        <w:t>жаңа штрихтар қостым, прогон кезінде көре алар ма екенсіз деген өтінішіме, «біздер,</w:t>
        <w:br/>
        <w:t>үлкендер сол үшін жүрміз емес пе, келем, көрем» -- деп кесіп айтатын. Орекеңді</w:t>
        <w:br/>
        <w:t>мен әкемдей, ол мені баласындай сыйлап қатынастық. Осы тватрда біраз жыл</w:t>
        <w:br/>
        <w:t>директордың қызметін қоса атқарған жылдары Орекеңді ақылшы көретін едім. Бір</w:t>
        <w:br/>
        <w:t>ғажабы, мені бала демей өзімен тең ұстап, барлық жағдайда ақылдасып отыратын.</w:t>
        <w:br/>
        <w:t>Гастрөлдік сапарларда, мереке күндері (8 наурыз, 22 наурыз) Орекең бесаспап</w:t>
        <w:br/>
        <w:t>аспаз еді ғой. Ол кісінің жасаған палау, лағман, қуырдағына тамсанбаған жан жоқ.</w:t>
        <w:br/>
        <w:t>Бір жылдары біраз театр әртістері Үйтас корпоративтік жер бөлімшесінен бір-бір</w:t>
        <w:br/>
        <w:t>саяжай алып, қоңсы қонған кезіміз болған. Театрда басқа мекемелердегідей әр</w:t>
        <w:br/>
        <w:t>айда әркім демалыс алмай, барлығымыз түгелдей бірге шығатынбыз. Содан жаз</w:t>
        <w:br/>
        <w:t>бойы саяжайдың жанынан ағып жатқан Қаратал өзенінен балық аулап, суға түсіп,</w:t>
        <w:br/>
        <w:t>мәре-сәре болып, бір-бірімізді кезектесіп ерулікке шақырған күндер де көзден</w:t>
        <w:br/>
        <w:t>бұлбұл ұшты-ау! Сонда бәріміздің асыға тосатынымыз Орекеннің кезегі-тін. Өйткені</w:t>
        <w:br/>
        <w:t>Орекең ерулікке арналған неше түрлі дәмді өзі дайындайтын. Орекеңнің біз</w:t>
        <w:br/>
        <w:t>ұмытпайтын тағы бір ерекшелігі қалтасынан өмірі қазақтың құрты мен саяжайда</w:t>
        <w:br/>
        <w:t>өз қолымен жасаған алма-алмұрттың қақтары арылмайтын. Сол қақ пен құрттың</w:t>
        <w:br/>
        <w:t>қызығын талай көрдік қой... Аузымда дәмі қалыпты. Орекең өмірде арқа-жарқа</w:t>
        <w:br/>
        <w:t>БАЛЫ, НЕ ҚАР қаны &lt;СЕ-ЕЕЛІНШЕДЕ ЕМЕН қалжыңдасып қырғидай тиетін.</w:t>
        <w:br/>
        <w:t>жақсысың» деп құтылатын ән рар қана дасыда, ТЕМЕН үзісетын;</w:t>
        <w:br/>
        <w:t>г - ып жүретін. Алтын апамызға, кейіннен Әниәл</w:t>
        <w:br/>
        <w:t>апамызға арнап ән айтушы еді.</w:t>
        <w:br/>
        <w:t>фекгивалійе қағар тат ДЕН араз қаласында өтетін республикалық театр</w:t>
        <w:br/>
        <w:t>; І олы көрермен де, сыншылар да өте жақсы</w:t>
        <w:br/>
        <w:t>қабыл дады. Спектакльді де Орекең (Тоныкөк) бастаған сахна шеберлері жоғары</w:t>
        <w:br/>
        <w:t>жеткізді. «Анам бір нәрсеніжасы он шалып, әкейдің нашарлағаны жөнінде хабар</w:t>
        <w:br/>
        <w:t>рып тұр-ау» - деп, нілдей бұзылған кәңілімді Сақаң</w:t>
        <w:br/>
        <w:t>32</w:t>
        <w:br/>
        <w:t>сарқыты болған жалғыз ұлдарын жанына алып, мал бағып, өзімен-өзі күн кешкен</w:t>
        <w:br/>
        <w:t>отбасы, әзі морт мінезді шал ғайыптан сол жайлауда қораға қарауыл болып, көше</w:t>
        <w:br/>
        <w:t>алмай қалған кішкентай ұлымен отырған жесір келіншекке ойда-жоқта кездескенде,</w:t>
        <w:br/>
        <w:t>еміреніп, баяғыда ұмыт болған жарқ еткен бір жалынмен сезімге булығып, өзінен</w:t>
        <w:br/>
        <w:t>өзі қысылып кері қайтады. Қайтады да, тоқсан түрлі толғаудан өткізіп, алабұртып,</w:t>
        <w:br/>
        <w:t>әлгі келіншекті қайта іздеп барады. Міне, осылай оқиға шиеленісіп, кемпірінен</w:t>
        <w:br/>
        <w:t>аулақтай бастап, жаңа бір сезіммен жасарып көрінген әлемге елтіп, өзгере</w:t>
      </w:r>
    </w:p>
    <w:p>
      <w:r>
        <w:t>бастайды. Тоғыз баласы өліп, оныншысы тірі қалып, қатал тағдырдың талқысынан</w:t>
        <w:br/>
        <w:t>талайы кепкен кемпір шалының бұл құбылысына жыларын да, күлерін де білмей,</w:t>
        <w:br/>
        <w:t>еп-жұрттан бетін баса қысылады. Осы бір шым-шытырық тағдырлар Орекеңе де,</w:t>
        <w:br/>
        <w:t>маған да, жас әйелді ойнаған ҚР мәдениет қайраткері Мәкен Нұрмағанбетоваға</w:t>
        <w:br/>
        <w:t>да өте қызықты болды. Орекең әр кездегідей қырық құбылып, тоқсан түрлі бояу</w:t>
        <w:br/>
        <w:t>тапты. Әсіресе жас әйелдің аяғы ауырлығын естігендегі іс әрекеттерін көрсең. Өзінің</w:t>
        <w:br/>
        <w:t>жалғыз ұлының -- әкесімен, әкесінің кемпірімен, кемпірдің - жас әйелмен сахналары</w:t>
        <w:br/>
        <w:t>көрерменнің төбе құйқасын шымырлататын. Спектакльден соң, жұрт кетпей, қол</w:t>
        <w:br/>
        <w:t>соғып тұрып алатын. Өкінішке орай, бұл шығармалардың бәрі де театр тарихында</w:t>
        <w:br/>
        <w:t>қалатындай бейне таспаға түсірілмеді. Өтті... Кетті...</w:t>
        <w:br/>
        <w:t>Одан соң Орекең Ф.Буляковтың «Ұзатылмақ кемпірлер» пьесасында қарттар</w:t>
        <w:br/>
        <w:t>үйіндегі төрт кемпірді әуреге түсіретін Абдулла деген шалды ойнады. Сондағы</w:t>
        <w:br/>
        <w:t>төрт кемпірді Әлихан Ыдырышева, Мәкен Нұрмағанбетова, Сандуғаш</w:t>
        <w:br/>
        <w:t>Мұңайтпасова және мен сомдап шықтық. Ортамыздағы Абдулла - Орекеңнің</w:t>
        <w:br/>
        <w:t>сомдауындағы жалғыз шал өте қызықты жұмыс болды.</w:t>
        <w:br/>
        <w:t>Міне, осылайша Орекең соңғы күніне дейін сахнадан түскен жоқ. Қажыр-</w:t>
        <w:br/>
        <w:t>қайратынан арылған жоқ. 2005 жылы Астанада өткен фестивальға М.Әуезовтің</w:t>
        <w:br/>
        <w:t>«Хан Кенесін» апардық. Орекең сонда генерал-губернаторды ойнады. Бұл рөлді</w:t>
        <w:br/>
        <w:t>де қазықтай қағып орнына қойды. Бұл жаздың басы еді. Иә, фестиваль аяқталып,</w:t>
        <w:br/>
        <w:t>біз жолға енді шығып, поезға кіргенде, ап-ашық жарқырап тұрған Астананың күнінде</w:t>
        <w:br/>
        <w:t>аяқ асты ала бұлт үйіріле қалып, күн сіркіреп, шелектеп төкпесі бар ма?! Сол сәтте</w:t>
        <w:br/>
        <w:t>Орекең кеудесіндегі киімін шеше салып, шалбарымен жас балаша жүгіре шығып,</w:t>
        <w:br/>
        <w:t>жауынның астында тұрып, секіріп шомылғанын көріп, бүкіл вагонға кірген повздағы</w:t>
        <w:br/>
        <w:t>жұрт аңтарылып қарап қалды. Орекең болса, қалың ақ бұйра шашын сілкіп-сілкіп</w:t>
        <w:br/>
        <w:t>айғайлайды. Біз қалжыңдап «шал» дейтінбіз. Өйткені жасы шынында да сол жылы</w:t>
        <w:br/>
        <w:t>жетпіске толатын. Біздер «шал, ауырасың, кір вагонға» деп шулаймыз, тыңдамайды.</w:t>
        <w:br/>
        <w:t>Кейін вагонға кіріп киімін ауыстырды. Әйтеуір сол жолы ауырмады.</w:t>
        <w:br/>
        <w:t>Келгеннен кейін біраз күннен соң кезекті демалысқа шығатын болдық. Соңғы</w:t>
        <w:br/>
        <w:t>жиналыста Орвкең асыға берді. Міне, содан он шақты күннен кейін Орекеңнің</w:t>
        <w:br/>
        <w:t>дүниеден өткенін естіп, демалыстан қайта жиналдық...</w:t>
        <w:br/>
        <w:t>Орекеңнің өзіне тән әзіл-оспақтары болатын, біреуді қағытып отырмаса іші</w:t>
        <w:br/>
        <w:t>пысатын. Керемет әнші де еді. Театрымызда ойып алған орны бар еді. Енді</w:t>
        <w:br/>
        <w:t>демалыстан келіп, күзде жетпіс жылдығын тойлаймыз деп отырғанда, ешкімге</w:t>
        <w:br/>
        <w:t>салмағын салмай, бір күн де ауырып азабын тарттырмай, еткен еңбек, өткен өмір</w:t>
        <w:br/>
        <w:t>өзімдікі деді де, бір-ақ күнде Алтын апамыз сияқты өзі соншалықты сүйген өмірден</w:t>
        <w:br/>
        <w:t>асығыс өтті де, жүре берді...</w:t>
        <w:br/>
        <w:t>Орекеңнің өнердегі әмірі өнеге, ал қарапайым күндері қызыққа толы, әзіпқой</w:t>
        <w:br/>
        <w:t>болатын. Егер де өз өмірбаянын өзі жазғанда жалықпай оқитын жақсы кітап болып</w:t>
        <w:br/>
        <w:t>шығар еді. Қанша жыл қатар жүрсең де, «кеудесі бөлектің жаны бөлек» дегендей,</w:t>
        <w:br/>
        <w:t>Орекеңнің ойы, арман-тілектері өзіне ғана аян ғой. Әйтсе де, Орекеңнің өзі жазған</w:t>
        <w:br/>
        <w:t>39</w:t>
        <w:br/>
        <w:t>Менің Алтын апаймен (театр ұжымы солай айтушы едік) сонау 1966 жылы</w:t>
        <w:br/>
        <w:t>кездесіп, сахнада өнерін тамашалап, алғашқы танысқаным әлі есімде. Құрметті</w:t>
        <w:br/>
        <w:t>оқушы қауымнан кешірім сұрап, мен өткен бір тарихтан бастауды жөн көрдім. Мен</w:t>
        <w:br/>
        <w:t>Алматы облысы Ақсу ауданы, сол кездегі Басқан совхозы, қазіргі Қаракөз ауылында</w:t>
        <w:br/>
        <w:t>«Қызылорақ» мектебін бітіріп, Алматы қаласындағы Құрманғазы атындағы</w:t>
        <w:br/>
        <w:t>Мемлекеттік консерваториясының жанындағы театр бөлімінің актерлығына оқуға</w:t>
        <w:br/>
        <w:t>түстім. Сол мен оқу оқып, мектеп бітірген Басқан ауылында бізбен құдандалы туыс</w:t>
        <w:br/>
        <w:t>Әбділмановтар әулеті тұратын. Менің туған әпкем, Қалиқызы Әйменнің енесі Қиар</w:t>
        <w:br/>
        <w:t>апа Әбділманның туған қарындасы екен. Соп туыстықпен біз Әбділмановтар</w:t>
        <w:br/>
        <w:t>әулетімен етене жақын туыс болып жиі араластық. Ауылда Әбділмановтар</w:t>
        <w:br/>
        <w:t>отбасының үлкені Мәзімбай, Ораш, Құрман, Молдаш және аналары - біздің де</w:t>
        <w:br/>
        <w:t>анамыздай болып кеткен Бисара апамыз болды. Бір ауылда тұрып, туыс-жекжат</w:t>
        <w:br/>
        <w:t>болып жиі араласып тұрған соң, отбасының әрбір мүшесі туралы жақсы танып</w:t>
      </w:r>
    </w:p>
    <w:p>
      <w:r>
        <w:t>білдік. Сол ағайын арасында отбасылардың бас қосып, әңгіме-дүкен құрып</w:t>
        <w:br/>
        <w:t>дидарласқан кездеріндегі сөз арасында Бисара апаның тағы бір баласы бар екенін,</w:t>
        <w:br/>
        <w:t>аты Оразғали, өзі Жамбыл облыстық театрында әртіс екенін айтып отырды. Ол</w:t>
        <w:br/>
        <w:t>кездерде «әртіс» десе құлағымыз елең ететін. Өйткені сол уақытта ауылда жалғыз</w:t>
        <w:br/>
        <w:t>кинодан басқа ештеңе жоқ, теледидардың не екенін білмейміз. Көктем шыға, күн</w:t>
        <w:br/>
        <w:t>жылына бастағанда, ауылдағы жалғыз клубқа айына бір рет әртістер келіп өнер</w:t>
        <w:br/>
        <w:t>көрсететін. Кей кездері үздіктіріп, жаз бойы келмей де қоятын. Сондықтан да, біз,</w:t>
        <w:br/>
        <w:t>ауыл жастары, әртіс атаулыға аңсарымыз ауып, «әртіс» деген сөзді естігенде, бар</w:t>
        <w:br/>
        <w:t>ынта-жігерімізбен құмартып, ойындарын көруге асығушы едік. Бисара апа үйге</w:t>
        <w:br/>
        <w:t>келген сайын әртіс ағамыз туралы білмек болып: «Апа, Оразғали аға ән айта ма,</w:t>
        <w:br/>
        <w:t>әлде сахнада ойнай ма?» - деп сұрайтынмын. Бисара апам: «О, ол ағаң керемет</w:t>
        <w:br/>
        <w:t>өнерлі өнерпаз. Әнді де тамаша айтады, ойнайды да» - дейді. «Ауылға қашан</w:t>
        <w:br/>
        <w:t>келеді? Неге жиі келмейді? Келсе, маған көрсетіңізші» -деймін. Ол кісі: «Көрсетем,</w:t>
        <w:br/>
        <w:t>көрсетем, айналайын, көрсетпегенде. Келсе болды...» - дейді де, тағы да «бірақ...</w:t>
        <w:br/>
        <w:t>бірақ...» дейді. «Апа, неге бірақ дедіңіз?» - десем, «Олардың ауылға келуге, қыды-</w:t>
        <w:br/>
        <w:t>руға көп қолы тимейді. Көбінесе ел аралап ойын қояды. Жамбыл облысынан ары</w:t>
        <w:br/>
        <w:t>Қырғызстан, Өзбекстан, Қарақалпаққа дейін аралап ойын көрсетеді. Жұмысын</w:t>
        <w:br/>
        <w:t>тастап келе алмайды ғой», - дейді. Бисара апамның бұл сөзінен кейін әртістерге</w:t>
        <w:br/>
        <w:t>деген құштарлық одан сайын арта түсіп, әртіс деген арман болып көрінетін. Ауылға</w:t>
        <w:br/>
        <w:t>жылына бір-екі рет келетін әртістердің ойындарын көріп, сапған әндерін тыңдау</w:t>
        <w:br/>
        <w:t>ауыл балалары - біз үшін қиынның қиыны. Кешке кішкене клубқа ұстаздар</w:t>
        <w:br/>
        <w:t>оқушыларды кіргізбейді, рұқсат етпейді. Тіпті рұқсат өте қалған күнде кішкене клубқа</w:t>
        <w:br/>
        <w:t>адам симай, есік-терезеден сығалап жүріп, үзіп-жұлып, там-тұмдап әзер көретінбіз.</w:t>
        <w:br/>
        <w:t>Тіпті ауылға да көрсетпей, ауыл басшылары келген концерт ойындарды даладағы</w:t>
        <w:br/>
        <w:t>шөпшілерге, қырманшыларға, қой қырыққан қырықтықшыларға көрсетуге</w:t>
        <w:br/>
        <w:t>жіберетін. Екіншіден бастап аттылы-жаяу, улап-шулап, ауыл балалары ойын</w:t>
        <w:br/>
        <w:t>көрсетілетін жерге шаңдатып жаяу-жалпы шұбырушы едік. Шіркін, соп кездерде</w:t>
        <w:br/>
        <w:t>айына, жылына ауылға ойын көрсетуге әртіс келген күні ауылда бір керемет той</w:t>
        <w:br/>
        <w:t>болатындай, елдің бәрі көңілді, кешкісін әртістердің ойынын көруге асығатын</w:t>
        <w:br/>
        <w:t>ерекше күн еді. Мүмкін содан да болар, менің өнер жолына түсіп өнер адамы болуды</w:t>
        <w:br/>
        <w:t>қалағаным, әлде Құдай берген өнер мен бақыт па, кім білсін? Сол өзін көріп, өнерін</w:t>
        <w:br/>
        <w:t>тамашалауға құмар болып сыртынан әртіс ағам бар деп мақтаныш тұтатын</w:t>
        <w:br/>
        <w:t>Оразғали ағаммен маған жүздесудің сәті 1966 жылы түсті. Мен ол кезде Алматы-</w:t>
        <w:br/>
        <w:t>дағы Құрманғазы атындағы өнер институтының студентіатанып, үлкен театрлардың</w:t>
        <w:br/>
        <w:t>41</w:t>
        <w:br/>
        <w:t>матрос Рыбаковтың бойынан адалдық, достық, шынайы махаббат, коммунизмнің</w:t>
        <w:br/>
        <w:t>ұлыісіне берілген абзал жанды, патриоттық қасиетті көреміз. Оның өз махаббатын</w:t>
        <w:br/>
        <w:t>корғаған жастық албырттық қылықтары да жарасымды» деп жазды сыншылар.</w:t>
        <w:br/>
        <w:t>Тағы да еске түсіріп көрейін. Біздің театрдағы тынымсыз ізденісінің нәтижесінде</w:t>
        <w:br/>
        <w:t>өте күрделі рөлдерді шыңына жеткізіп, ел құрметіне бөленіп жүрді. Әсіресе Маман</w:t>
        <w:br/>
        <w:t>Байсеркенов қойған қойылымдарда оңың таланты толық ашылды десем қателес-</w:t>
        <w:br/>
        <w:t>пеймін.</w:t>
        <w:br/>
        <w:t>Қазақ драматургі С.Жүнісовтің «Тұтқындарында» Оразғапидың орындауындағы</w:t>
        <w:br/>
        <w:t>грек халқының революционері, ұлы композитор рөлі, мұқалмас жігер иесі болды.</w:t>
        <w:br/>
        <w:t>Ол-елім, жерім деп жалындаған азаматтың шынайы бейнесін көрерменге ұсынды.</w:t>
        <w:br/>
        <w:t>Өзінің әндерімен реакциялық күштерге қарсы тұра апатын қайсар рухты күрескер</w:t>
        <w:br/>
        <w:t>тұлғасын туғызды. Оның өмір жайында толғанып тебіренуі Оразғалидың ойнауында</w:t>
        <w:br/>
        <w:t>терең сырға толы болды.</w:t>
        <w:br/>
        <w:t>М.Әуезовтің «Қара Қыпшақ Қобыландысында» Қобыландының жан серігі, жол-</w:t>
        <w:br/>
        <w:t>дасы, әзілқой Қараманды ойнайды. Бұл рөлде Оразғали Қобыландының батырлы-</w:t>
        <w:br/>
        <w:t>ғының касында Қараманды ерекше нәзік әзілмен ойнады. Мысалы, ол барлық қа-</w:t>
        <w:br/>
        <w:t>руды: шоқпар, қанжар, қалқанды асынып алып жекпе-жекке шықпақшы болады.</w:t>
        <w:br/>
        <w:t>Бірақ, қызылбастың батыры Қазанның дауысын естігенде, зып етіп, алды-артына</w:t>
        <w:br/>
        <w:t>қарамай қаша жөнелетін. Міне, актердің тапқырлығы. Ол Қобыландының батыр</w:t>
        <w:br/>
        <w:t>тұлғасының қасында өзінің батыр екенін ойламайтын Қараманды сомдап, жаңа</w:t>
        <w:br/>
        <w:t>қырынан көрсетті.</w:t>
      </w:r>
    </w:p>
    <w:p>
      <w:r>
        <w:t>Оразғали марқұм өмірде өте әзілқой адам еді. Жүрген жерінде қалжыңсыз, ойын-</w:t>
        <w:br/>
        <w:t>күлкісіз жүре алмаушы еді. Әсіресе өнердегі де, өмірдегі де ағасындай жақсы көре-</w:t>
        <w:br/>
        <w:t>тін менің жұбайым Мақсұтпен әзілі керемет жарасушы еді. Бірде гастрөлдік іс-</w:t>
        <w:br/>
        <w:t>сапармен Қырғыз елінде болғанымызда, солардың атақты қаласы Тоқмақта мінген</w:t>
        <w:br/>
        <w:t>автобус көлігіміз бұзылып, үш күндей жұмыссыз жатып қалдық. Бір күні кешке қарай</w:t>
        <w:br/>
        <w:t>кинотеатрға барып кино көрейік деп, қонақ үйден шығып, жолаушыларды таситын</w:t>
        <w:br/>
        <w:t>автобусқа Оразғали, Алтын, Мақсұт төртеуіміз міндік. Мінген соң біз Алтын екеуміз</w:t>
        <w:br/>
        <w:t>автобустың кондукторынан жүргіншілер билетін сатып алып, алдыңғы қатарға отыр-</w:t>
        <w:br/>
        <w:t>дық. Оразғали мен Мақсұт екеуі автобустың соңына жайғасылты. Олар біздің билет</w:t>
        <w:br/>
        <w:t>алғанымызды білмейді. Содан билет сатушы кондуктор «билет алыңдар» деп</w:t>
        <w:br/>
        <w:t>екеуіне келсе, Оразғали Мақсұтты меңҙеп, «Ана отырған шал алады» -депті. Содан</w:t>
        <w:br/>
        <w:t>автобус тоқтап, аялдамадан түсерде айқай-шу басталып кеткені. Билет сатушы</w:t>
        <w:br/>
        <w:t>кондуктор Мақсұтты жібермей: «Өзің болсаң - үлкен адамсың. Қалай ұялмайсың?</w:t>
        <w:br/>
        <w:t>Он тиынды төлеуге шамаң келмесе, несіне автобусқа мінесің. Қазір мен сені мили-</w:t>
        <w:br/>
        <w:t>цияға апарып тапсырам», - деп байбалам салмасы бар ма. Мақсұт марқұмның</w:t>
        <w:br/>
        <w:t>көзі бақырайып кеткен, түкке түсіне алмай маған қарайды. Содан біз араласып,</w:t>
        <w:br/>
        <w:t>алған бипетімізді көрсеткен соң ғана зорға дегенде Мақсұтты автобустан түсірді</w:t>
        <w:br/>
        <w:t>емес пе. Сөйтсек, Орекең анандай жерде тұрып ішек-сілесі қата күліп тұр. Оны</w:t>
        <w:br/>
        <w:t>көрген Мақсұт: «Ой, гад! Сен екенсің ғой бүлдірген!» - деп, Оразғапиға тұра</w:t>
        <w:br/>
        <w:t>ұмтылды. Ал Орекең оған жеткізсін бе. Содан екеуі бір-біріне қарап әбден күлсін.</w:t>
        <w:br/>
        <w:t>Екеуінің ойын-күлкісі әбден жарасушы еді-ау, шіркін. Ал, жаңа спектакльден рөл</w:t>
        <w:br/>
        <w:t>алып, жұмысқа кіріскенде, ақылдасып, бір-бірінен кеңес сұрап отыратын. Екеуі</w:t>
        <w:br/>
        <w:t>ондайда оңаша кетіп, сырласып қайтатын еді. Сөйтіп, сахнада ұмытылмас бейнелер</w:t>
        <w:br/>
        <w:t>галереясы дүниеге келуші еді.</w:t>
        <w:br/>
        <w:t>Нұрсипат Салықова,</w:t>
        <w:br/>
        <w:t>Жамбыл облыстық қазақ драма театрының актрисасы</w:t>
        <w:br/>
        <w:t>35</w:t>
        <w:br/>
        <w:t>Хадиша апай Бөкеева келді. Ішкі түйсігім алдамаған екен. Алтың апамыз айтса</w:t>
        <w:br/>
        <w:t>айтқандай сыртқы көркіне ішкі дүниесінің сұлулығы пара-пар, өнерімен бүкіл</w:t>
        <w:br/>
        <w:t>республика жұртшылығына танымал, бұған қоса театрымыздың Анасы (сөз</w:t>
        <w:br/>
        <w:t>жүзіндегі емес, шын мағынасындағы ана) болып шықты.</w:t>
        <w:br/>
        <w:t>Театрға үйренісе келе талай майталман актерлермен қоян-қолтық жұмыс</w:t>
        <w:br/>
        <w:t>жасадық. Солардың бірі тіпті бірегейі десек артық айтқандық болмас, Алтын</w:t>
        <w:br/>
        <w:t>апамыздың өмірлік жолдасы ҚР-ның еңбек сіңірген әртісі Оразғали аға. Театрға</w:t>
        <w:br/>
        <w:t>жаңадан келгендіктен болар маған жұмыстың бәрі қызық. Релетиция кездері</w:t>
        <w:br/>
        <w:t>шымылдық артынан сығалап қарап жүретінмін. Бір байқағаным, Орекең бір рөл</w:t>
        <w:br/>
        <w:t>алыл репетиция жасап жатқанында, Алтын аламның қатты уайымдайтыны. Онысын</w:t>
        <w:br/>
        <w:t>спектакльдің шығуына жақындағанда Орекеңе білдірмей келіп көріп кетіп жүретіні.</w:t>
        <w:br/>
        <w:t>Ал спектакльді көркемдік кеңеске тапсыратын күні қойылым біткенше</w:t>
        <w:br/>
        <w:t>мазасызданып отырушы еді. Соңында Орекеңнің рөлі жақсы шықса (жақсы</w:t>
        <w:br/>
        <w:t>шықпайтын рөлі болмайтын) неше күнгі сырын білдіріл алатын еді. «Осы рөлі қалай</w:t>
        <w:br/>
        <w:t>болар екен, шығара алмаса ұят боп қалар ма екен», - деген сөздерінен көңілінің</w:t>
        <w:br/>
        <w:t>орнына түсіп, Орекең үшін мақтанып отырғаны білініл тұратын. Ал, Алтын апам</w:t>
        <w:br/>
        <w:t>жаңа рөлмен жұмыс жасай бастағанда осы айтылған жай-күйдің барлығы Орекеңнің</w:t>
        <w:br/>
        <w:t>басынан өтетінін талай көрдік. Бұл да болса өнерде де, өмірде де бірге жүрген екі</w:t>
        <w:br/>
        <w:t>жанның бір-біріне деген бөліп-жарғысыз шынайы сезімдерінің көрінісі болса керек.</w:t>
        <w:br/>
        <w:t>Өзіміз де түсінбеген жерлерімізді Алтын апамыздан қысылмай сұраушы едік.</w:t>
        <w:br/>
        <w:t>Себебі ол кісі шынында да театрдың Анасы еді. Театрда апамыздың өнерінен үйре-</w:t>
        <w:br/>
        <w:t>ніп, тәлім алмаған бірде-бір әртіс жоқ деп қорықпай айта аламын. Жарықтық кейде</w:t>
        <w:br/>
        <w:t>бала сияқты сенгіш болатын. Сол мінезін білетін, өзі іні тұтып, сіңілім деп жүретін</w:t>
        <w:br/>
        <w:t>әріптестері кез келген уақытта әзілдесіп, небір қисынсыз дүниелерге сендіріп қоя-</w:t>
        <w:br/>
        <w:t>тын. Артынша уақытты созбай өздері барып «қалжыңдап» едік деп, мән-жайды</w:t>
        <w:br/>
        <w:t>түсіндіріп, жуып-шайып, кешірім сұрап жататын. Ол кезде ашуланудың орнына өзіне</w:t>
        <w:br/>
        <w:t>ғана тән күлкісімен күліп алатын. Аламыздың осындай қарапайымдылығымен қоса</w:t>
      </w:r>
    </w:p>
    <w:p>
      <w:r>
        <w:t>шындықты бетің бар, жүзің бар демей тура айтатын бір беткейлігі де бар еді.</w:t>
        <w:br/>
        <w:t>Жарықтықтың театрда қыз-келіншектерді ғана емес, ер-азаматтарды да мысы ба-</w:t>
        <w:br/>
        <w:t>сып тұратын. Иә, осы күні күлкісі тұрмақ басқан ізіне зар болып қалды театр.</w:t>
        <w:br/>
        <w:t>Апамыздың тағы бір қасиеті өзі театрдың Анасы бола тұра, Орекеңнен төрт-бес</w:t>
        <w:br/>
        <w:t>жас үлкендігі бар ҚР-ның еңбек сіңірген әртісі Сағымбек аға Жүсіпұлы Рақышевты</w:t>
        <w:br/>
        <w:t>«қайын аға» деп алдынан қия өтпей қатты сыйлайтыны. Алдынан қия өтпеуі, сөзін</w:t>
        <w:br/>
        <w:t>бөлмей тыңдауы, осы күні ойласам, біздер үшін ғана емес, бізден үлкендердің</w:t>
        <w:br/>
        <w:t>өзіне үлгі-өнеге екен. Сол кездің өзінде зейнеткерлікке құжатын толтырмай,</w:t>
        <w:br/>
        <w:t>зейнетақыны бір, жалақыны екі алғаным жараспас деп бақи дүниеден фәни дүниеге</w:t>
        <w:br/>
        <w:t>аттанғанша, сахнадан түспей тік жүрген қалпы кетті. Бұл да апамның адамгер-</w:t>
        <w:br/>
        <w:t>шіліктің ең биік шыңына көтерілгендігін білдірсе керек. Енді ойнаған рөлдеріне</w:t>
        <w:br/>
        <w:t>қысқаша тоқталсам, М.Әуезовтің «Абай» қойылымында --Зейнеп, «Түнгі сарында»</w:t>
        <w:br/>
        <w:t>- Ділдә, «Таңғы жаңғырығында» - бәйбіше, Ш.Айтматовтың «Жәмиләсында» -</w:t>
        <w:br/>
        <w:t>ауыл бәйбішесі, С.Мұқановтың «Шоқан Уәлихановында» - Айғаным ханым, Мұстай</w:t>
        <w:br/>
        <w:t>Кәрімнің «Ай тұтылған түнінде» - Таңқабике, О.Бодықовтың «Ит өлімінде» - Акула,</w:t>
        <w:br/>
        <w:t>Т.Калилахановтың «Өшкен жұлдызында» «Ақын Сара»)-- Жаншөке, Қ.Наймантаев-</w:t>
        <w:br/>
        <w:t>тың «Тышқан жарысында» - Хадиша т.б. бөйнелерді шығарған.</w:t>
        <w:br/>
        <w:t>Осы жасаған образдарында қазақтың әжелері мен аналарына, қыздары мен</w:t>
        <w:br/>
        <w:t>қайраткерлеріне тән қазақы кеңдік пен нәзіктікті тең өріп, Жетісу өңірінің ғана емес,</w:t>
        <w:br/>
        <w:t>республиканың театр сүйер көрермендерінің жүрегінде мәңгі қалды.</w:t>
        <w:br/>
        <w:t>31</w:t>
        <w:br/>
        <w:t>баспасөз беттерінде қазақтың белгілі театр сыншылары Әшірбек Сығай, Бағыбек</w:t>
        <w:br/>
        <w:t>Құндақбаев, Қадірбек Уәлиев бірнеше құнды мақалалар жазды. Орекең тек</w:t>
        <w:br/>
        <w:t>сахнаның саңлақ актері болып қана қалмай, театр сахнасына бірнеше спектакльдер</w:t>
        <w:br/>
        <w:t>қойып, жас актөрларға тәжірибесін үйретіп, балаларға да арналған ертегі-спектакль</w:t>
        <w:br/>
        <w:t>дайындап көрерменге ұсынды. Өмірінің соңғы жылдарында драматургия саласында</w:t>
        <w:br/>
        <w:t>да өз қолтаңбасын қалдырып, пьеса жазды. О.Әбділманов жазған «Раушан»</w:t>
        <w:br/>
        <w:t>драмасына қазақ халқының басынан өткен ауыр, қасіретті күндерінде басынан</w:t>
        <w:br/>
        <w:t>өткізген қайғылы оқиға арқау болған, күні бүгінге дейін театр репертуарынан түскен</w:t>
        <w:br/>
        <w:t>жоқ. Көрермен жылы қабылдаған қойылымдардың бірі. Өмірден өтсе де, театр</w:t>
        <w:br/>
        <w:t>өнері үшін артында өшпес із, кейінгі жастарға өшпес үлгі өнеге болар еңбегі қалған</w:t>
        <w:br/>
        <w:t>әнер майталманының есімі ел есінен ешқашан шықпайды. Елі есінде сақтау үшін</w:t>
        <w:br/>
        <w:t>сахна саңлағына тұрған үйіне ескерткіш тақта да қағылып, көшеге аты да беріледі</w:t>
        <w:br/>
        <w:t>деген сенімдеміз.</w:t>
        <w:br/>
        <w:t>Халқының өнері үшін саналы ғұмырларын арнаған, жанкешті еңбек еткен қос</w:t>
        <w:br/>
        <w:t>өнерпаздың жарқын есімі қазақ театр өнері тарихында алтын әріптермен жазылып</w:t>
        <w:br/>
        <w:t>қалды.</w:t>
        <w:br/>
        <w:t>Өмірсерік Қалиұлы,</w:t>
        <w:br/>
        <w:t>Қазақстанның әңбек сіңірген әртісі, «Парасат» орденінің иегері</w:t>
        <w:br/>
        <w:t>47</w:t>
        <w:br/>
        <w:t>жұмыстан кейін екеуі құшақтасып, бірге жүріп, бірге кететін. Олар жұмысты ешқашан</w:t>
        <w:br/>
        <w:t>өмірге араластырмайтын.</w:t>
        <w:br/>
        <w:t>Бір күні Тілек рөлге байланысты сақалын алып тастады. Оразғали аға автобуспен</w:t>
        <w:br/>
        <w:t>жұмысқа кетіп бара жатыр екен. Бізді терезеден көре сала, автобустан түсіп,</w:t>
        <w:br/>
        <w:t>қасымызға келді. Тілекті өмірі сақал-мұртсыз көрмеген ағам аң-таң болып</w:t>
        <w:br/>
        <w:t>қарап:«Сенің тісің ауырып жур ме? Неге бетің сонша ісіп кеткен?» деді. Содан</w:t>
        <w:br/>
        <w:t>бәріміз күлгеніміз бар. Оразғали аға мен Алтын апамның үйіне жиі баратынбыз.</w:t>
        <w:br/>
        <w:t>Жандары қалмай бізді жақсы қарсы алатын. Оразғали аға Алтын апаны өте жақсы</w:t>
        <w:br/>
        <w:t>көретін. Балаға деген мейірімі де жоғары болатын. Кенже ұпы Қайратты қатты</w:t>
        <w:br/>
        <w:t>еркелететін. «Егер Қайратым үйленсе, мен солардың орталарында жатамын»</w:t>
      </w:r>
    </w:p>
    <w:p>
      <w:r>
        <w:t>дейтін. Оразғали ағамның бір ерекшелігі, Тілек қайтқанда, жұма сайын алдымен</w:t>
        <w:br/>
        <w:t>Назарбек аға мен Дәмен апаның үйіне барып құран оқып, содан біздің үйге келетін.</w:t>
        <w:br/>
        <w:t>Тілекті еске алып, жеті нан ауыз тиіп, шай ішіп кететін. Қазір келіп солай құран</w:t>
        <w:br/>
        <w:t>оқитын да адам жоқ. Сондай кеткендерді іздейтін де адам керек екен...</w:t>
        <w:br/>
        <w:t>Мәкен Нұрмұхамбетова,</w:t>
        <w:br/>
        <w:t>Қазақстан Республикасына еңбек сіңірген мәдениет қайраткері</w:t>
        <w:br/>
        <w:t>53</w:t>
        <w:br/>
        <w:t>ҚАЗАҚСТАННЫҢ ЕҢБЕК СІҢІРГЕН ӘРТІСІ ОРАЗҒАЛИ</w:t>
        <w:br/>
        <w:t>ӘБДІЛМАНОВ ТУРАЛЫ МӨЛТЕК СЫР</w:t>
        <w:br/>
        <w:t>Бірде Орекеңнің грим бөлмесінен біреуге қатты</w:t>
        <w:br/>
        <w:t>ұрсып жатқан дауысын естіп, ақырын тұрып тыңдап</w:t>
        <w:br/>
        <w:t>қалдым. Тіпті ашуланғаны сонша, арагідік айғайлап</w:t>
        <w:br/>
        <w:t>жібереді: «Ей, (Тоқпановшалап дауысын сыздата</w:t>
        <w:br/>
        <w:t>созып), Ей, заслуженный әртіс Казахской Республики!</w:t>
        <w:br/>
        <w:t>Бүкіл басты рөлдің бәрін ойнаған «әртіс»! Құнанбайды</w:t>
        <w:br/>
        <w:t>ойнаған, Қозыны ойнаған, Кебекті ойнаған әртіс! Сен</w:t>
        <w:br/>
        <w:t>не, ең мықты әртіс менмін деп жүрсің бе?! Мә саған,</w:t>
        <w:br/>
        <w:t>сенсің! (несін көрсеткенін көргенім жақ). Ей,</w:t>
        <w:br/>
        <w:t>дандайсыған бейшара! Сен үлкен рөл тұрмақ. мына</w:t>
        <w:br/>
        <w:t>кішкентай эпизодты шығара алмай сорың қайнап</w:t>
        <w:br/>
        <w:t>тұрған жоқсың ба?! Ей, жоға-ей, сен маған неменеге</w:t>
        <w:br/>
        <w:t>ежірейіп қарап тұрсың-ей, а?! Жоқ, әлде танымай</w:t>
        <w:br/>
        <w:t>тұрсың ба? Әкеңді танытып жіберейін. (Анада үн жоқ).</w:t>
        <w:br/>
        <w:t>Әлде кішкентай рәл деп менсінбейсің бе, дәрак! Ей, кеше, кішкентай рөл жоқ,</w:t>
        <w:br/>
        <w:t>кішкентай әртіс бар дегенді білесің бе сен?! Мә, саған, мә саған! (Шалалақтың үні</w:t>
        <w:br/>
        <w:t>естілді). «Қой, ұят болар, ажыратып жіберейін деп кіріп барсам, Орекең айнаға</w:t>
        <w:br/>
        <w:t>қарама-қарсы отырып алып, өзін-өзі сыбап жатыр екен. Сөйтсем, үлкен мастер</w:t>
        <w:br/>
        <w:t>өзін-өзі осылай қамшылайды екен.</w:t>
        <w:br/>
        <w:t>Мұса Әжібеков,</w:t>
        <w:br/>
        <w:t>Б. Римова атындағы Алматы облыстық драма театрының әртісі</w:t>
        <w:br/>
        <w:t>48</w:t>
        <w:br/>
        <w:t>ҚАЙРАН ОР-АҒА!</w:t>
        <w:br/>
        <w:t>Сіздің де өмірден өткеніңізге біраз жылдар өткенін</w:t>
        <w:br/>
        <w:t>де байқамай қалыппыз.</w:t>
        <w:br/>
        <w:t>Ойлап қарасам, өнердің «сахна» деген тұлпа-</w:t>
        <w:br/>
        <w:t>рының жалында нағыз кемелденген кезіңіз екен ғой.</w:t>
        <w:br/>
        <w:t>Иә, сіз сахнаның нағыз тарланы едіңіз! Халқыңыз-</w:t>
        <w:br/>
        <w:t>дың, сыншылардың, әріптестеріңіздің берер бағасы</w:t>
        <w:br/>
        <w:t>осындай. Сіздер театрға, яғни Талдықорғанға шығар-</w:t>
        <w:br/>
        <w:t>машылық тәжірибелеріңіздің кемеліне келіп, нағыз</w:t>
        <w:br/>
        <w:t>қайраулы алмастай қылшылдап тұрған кездеріңізде</w:t>
        <w:br/>
        <w:t>келіп едіңіздер (Алтын апа екеуіңіз). Содан бұл</w:t>
        <w:br/>
        <w:t>фәниден өткенше «сахна» деген қасиеті бөлектұлпа-</w:t>
        <w:br/>
        <w:t>рыңыздан бір түскен жоқсыз. Сізден біз көп дүние</w:t>
        <w:br/>
        <w:t>үйрендік. Сахнада бейне жасаудан бастап, сахнада</w:t>
        <w:br/>
        <w:t>қалай сөйлеу керек екенін, көркемдік-идеялық</w:t>
        <w:br/>
        <w:t>мазмұнын толыққанды жіктеп, әр сөзге үңіле қарап</w:t>
        <w:br/>
        <w:t>сөз әрекетін құрушы едіңіз. Сіздің әрбір үніңізден қазақтың иірімді әдемі сөзі,</w:t>
      </w:r>
    </w:p>
    <w:p>
      <w:r>
        <w:t>сөйлемдері туып жататын - бірде асқақтай, бірде ұстамды да сабырлы. Сіз</w:t>
        <w:br/>
        <w:t>сомдаған Қабанбай батыр, Король Лир, Тоныкек, сөз жоқ, шынайы сахналық бейне,</w:t>
        <w:br/>
        <w:t>актерлық табыс еді. Сіз рөлді үлкен-кіші деп қарамаушы едіңіз, тіпті кейде көпшілік</w:t>
        <w:br/>
        <w:t>сахнада да ерекшепеніп тұрушы едіңіз, әйткені, сіз сол сахнадағы оқиғамен әмір</w:t>
        <w:br/>
        <w:t>сүретінсіз.</w:t>
        <w:br/>
        <w:t>Иә, сіз өмірде де ерекше едіңіз. Сізбен көп жылдар гастрөлдік сапарда бірге</w:t>
        <w:br/>
        <w:t>жүрдік. Сіз бригаданы басқарып шығатынсыз. Табиғатты тамашалауды сүйетінсіз.</w:t>
        <w:br/>
        <w:t>Әрбір таспен, гүлмен өзіңізден-өзіңіз сөйлесіп жүруші едіңіз. Гастрөлдік сапарда</w:t>
        <w:br/>
        <w:t>автобус тоқтай қалса, дала гүлін жинап, қыздарға сыйлап жатушы едіңіз. Сізбен</w:t>
        <w:br/>
        <w:t>сая жайымыз қатар болды. Көктемде әрбір жарған жеміс ағаштарының гүлімен</w:t>
        <w:br/>
        <w:t>бөйлесіп, соған балаша қуанып, күзде жемісін театрға әкеліп, бәрін қуантып жатушы</w:t>
        <w:br/>
        <w:t>едіңіз. )</w:t>
        <w:br/>
        <w:t>Иә, сіз үлкен тұлғалы актер едіңіз. Сіз драматургтің жазған пьесасы, режиссердің</w:t>
        <w:br/>
        <w:t>қойған қойылымының идөясымен өз көзқарасыңызды ұштастыра, өз дегеніңізді</w:t>
        <w:br/>
        <w:t>Әсерлі де дәл жеткізе алушы едіңіз. Қойылым тұсында көптеген пікір-талас туғызып,</w:t>
        <w:br/>
        <w:t>Өз дегеніңізді сахналық тұрғысынан дәлелдеп жатушы едіңіз. Бұл ізденістің, өзіңізге</w:t>
        <w:br/>
        <w:t>Және өзгеге қояр талаптың жоғары екенін көрсетуші еді. Сіз жасаған бейнелердің</w:t>
        <w:br/>
        <w:t>барлығы десем өтірік айтқаным емес, өз биігінде, өз ерекшелігімен көп актердан</w:t>
        <w:br/>
        <w:t>көш ілгері тұрушы еді. Сіз шынымен сахна саңлағы, сахна дүлдүлі едіңіз.</w:t>
        <w:br/>
        <w:t>Көзкөргендердің жалғыз әттеген-айы, оп сіздің ерен еңбегіңіздің өз дәрежесінде</w:t>
        <w:br/>
        <w:t>бағаланбағандығы...</w:t>
        <w:br/>
        <w:t>Бақұл бол, қайран аға!</w:t>
        <w:br/>
        <w:t>Әлихан Ыдырышева,</w:t>
        <w:br/>
        <w:t>ҚР еңбек сіңірген қайраткері</w:t>
        <w:br/>
        <w:t>51</w:t>
        <w:br/>
        <w:t>АЛТЫН АПА</w:t>
        <w:br/>
        <w:t>Уақыт емші дейміз. Меніңше уақыт - ауырлықты</w:t>
        <w:br/>
        <w:t>жеңілдетер тарихи ғұмыр. Өзің үлгі тұтқан адамдар</w:t>
        <w:br/>
        <w:t>өмірден озғаннан кейін, қаншама ұмыттым дәсең де,</w:t>
        <w:br/>
        <w:t>жүректің сонау бір түкпірінде сағыныштың сызаты</w:t>
        <w:br/>
        <w:t>қалады. Күнделікті күйбең тірлікпен әр түрлі</w:t>
        <w:br/>
        <w:t>жағдайларға тап болғанда, ана кісі болғанда былай</w:t>
        <w:br/>
        <w:t>дер еді, немесе былай істер еді деп қиялмен ғана</w:t>
        <w:br/>
        <w:t>елестетесің. Сол кісілердің жақсы қасиеттерін бойыңа</w:t>
        <w:br/>
        <w:t>азық қып алып, келер буынға үлгі еткің келеді.</w:t>
        <w:br/>
        <w:t>Ұлы Абайдың «қара сөздерін» әр түрлі көңіл күйде</w:t>
        <w:br/>
        <w:t>оқыған сайын жаңа бір қыры ашыла түседі ғой.</w:t>
        <w:br/>
        <w:t>Пендешіліктің тығырығына тірелген кезде, тығырықтан</w:t>
        <w:br/>
        <w:t>шығатын жолды меңзеп тұрған «маяк» тәріздес.</w:t>
        <w:br/>
        <w:t>Сондықтан да болар, Абайдың қара сөздері адамзат-</w:t>
        <w:br/>
        <w:t>ты пендешіліктің аярлығынан сақтандыратын заңдай.</w:t>
        <w:br/>
        <w:t>Осындай ұлылардың айтқан ойларына мән бергізген - біздің алдыңғы толқын</w:t>
        <w:br/>
        <w:t>апаағаларымыз!</w:t>
        <w:br/>
        <w:t>Дананың ойын түсініп, сөзінің астарын ашып санасына сіңіретін де, өрелі,</w:t>
        <w:br/>
        <w:t>талғамы биік адамдар ғана. Халқымызды ақыл-ойдың нұрлы шуағына бөлеген</w:t>
        <w:br/>
        <w:t>дананы туған АНА қандай болды екен?! Ол - Айымхан, ол -- Ұлпан, ол - Зере,</w:t>
        <w:br/>
        <w:t>Ұлжандар болар. Осы аналарды іштей ойпасаң, көз алдыңа аналар образы болып</w:t>
        <w:br/>
        <w:t>Қазақстанның халық әртісі Алтын апамыздың бейнесі келеді.</w:t>
        <w:br/>
        <w:t>Бойына ізгілікті, тектілікті жинай білген апамыз, дауыс көтеріп ешкімге</w:t>
        <w:br/>
        <w:t>сәйлемеуші еді. Бұрылып бір қарағанының өзінде мысы басып тұратын. Сондықтан</w:t>
      </w:r>
    </w:p>
    <w:p>
      <w:r>
        <w:t>да ол кісі бізге жұмбақ боп көрінетін.</w:t>
        <w:br/>
        <w:t>Гастрөлдік сапарда жүрген кезімізде апамыздың туған ауылына баратын болдық.</w:t>
        <w:br/>
        <w:t>Жол ұзақ, түніші, бір кезде апамыз ән бастады. Апамыздан мұндайды күтпеген біз</w:t>
        <w:br/>
        <w:t>бір-бірімізге қараймыз. Не әнге қосыла алмай тек тыңдаумен болдық. Ән ұзақ</w:t>
        <w:br/>
        <w:t>айтылды, орысша да қазақша да, бір кезде автобус тоқтап, ішіндегі шамды жаққан</w:t>
        <w:br/>
        <w:t>кезде, апамыздың бетін жуған жасты көрдік... Сірә, бұл туған жерге деген махаббат</w:t>
        <w:br/>
        <w:t>болар, балалық шағын бірге өткізген құрбыларға деген сағыныш жасы болар...</w:t>
        <w:br/>
        <w:t>Осылайша апамыз Ұлы тұлға болып, ерекшеленіп тұратын...</w:t>
        <w:br/>
        <w:t>Базарбек Тоқымтаев,</w:t>
        <w:br/>
        <w:t>Б. Римова атындағы Алматы облыстық драма театрының әртісі</w:t>
        <w:br/>
        <w:t>4-1625 49</w:t>
        <w:br/>
        <w:t>ӨМІРДЕ ДЕ, ӨНЕРДЕ ДЕ ДАРА ЕДІ</w:t>
        <w:br/>
        <w:t>Қайсарлығы мен аңғалдығы, даналығы мен</w:t>
        <w:br/>
        <w:t>балалығы, өмірге деген құштарлығы, өнерге деген</w:t>
        <w:br/>
        <w:t>ғашықтығы талайға сабақ болған жан еді. Арада күн</w:t>
        <w:br/>
        <w:t>өткен сайын көзін көрген біздерге оның сахнада</w:t>
        <w:br/>
        <w:t>ойнаған рөлдері аңызға, әз тұлғасы іріленіп абызға</w:t>
        <w:br/>
        <w:t>айналып бара жатқан сияқты. «Шіркін, Орағам бопса,</w:t>
        <w:br/>
        <w:t>мына рөлді өйтіп ойнар еді немесе бүйтіп ойнар еді»</w:t>
        <w:br/>
        <w:t>деп аңсаудамыз. Ағамыздың бойындағы ірілік пен</w:t>
        <w:br/>
        <w:t>өрлікті, даралық пен паңдықты кейінгі жастар</w:t>
        <w:br/>
        <w:t>арасынан іздейтін халге жеттік.</w:t>
        <w:br/>
        <w:t>Ол кісінің жұмысқа деген жауапкершілігі мен</w:t>
        <w:br/>
        <w:t>кейіпкер жасаудағы ізденістері маңайындағы</w:t>
        <w:br/>
        <w:t>актерларды ешқашан бей-жай қалдырмайтын. Бүгін</w:t>
        <w:br/>
        <w:t>аға не істер екен немесе не «бүлдірер» екен деп</w:t>
        <w:br/>
        <w:t>аңдитынбыз. Әйткені, жұмыс басында өзінің де,</w:t>
        <w:br/>
        <w:t>партнердың да, режиссердың да ұзын арқау, кең тұсауға салынуын қаламайтын.</w:t>
        <w:br/>
        <w:t>Кейде менің рөлге бей-жай, құлықсыз жүргенімді байқап қалса, жалт етіп оқырана</w:t>
        <w:br/>
        <w:t>бір қараған жанары арқамнан дойыр қамшымен салып өткендей намысымды</w:t>
        <w:br/>
        <w:t>қайрап жіберетін.</w:t>
        <w:br/>
        <w:t>Орағам сылдыр сөзді сылдырлатаайтұғын. Әр сөздің астарына терең үңіліп,</w:t>
        <w:br/>
        <w:t>оның айтылуына үлкен ыждағаттылықпен қарайтын. Ешкімнің ойында жоқ іс -</w:t>
        <w:br/>
        <w:t>әрекеттітосыннан тауып, жұмыс істеуге құмар-тұғын. Дайындалып келмеген немесе</w:t>
        <w:br/>
        <w:t>ойнал жүрген рөлінің құдіретін түсінбеген, сырын ала алмаған әріптестерін құшақ-</w:t>
        <w:br/>
        <w:t>құшақ паузалармен мысын басып, тұқыртып тастайтын. Қыстың күнгі қара суықта</w:t>
        <w:br/>
        <w:t>жараған бурадай жаншып, таптап өтетін. Шыдағаны шыдайтын, шыдамағаны</w:t>
        <w:br/>
        <w:t>шыбынның ызыңындай біраз ызыңдап-ызыңдап барып басылатын. Міне, мен көріп,</w:t>
        <w:br/>
        <w:t>таныған Орағам осындай ерекше жан еді.</w:t>
        <w:br/>
        <w:t>Біз өзімізді өзіміз қайрап, қайралып өстік. Өнерде Орағаның деңгейіндей болуға</w:t>
        <w:br/>
        <w:t>тырыстық. Жемісін көрдік те, көріп те жатырмыз. Мен Қ.Қуанышбаев, Ш.Аймановтай</w:t>
        <w:br/>
        <w:t>айтулы ағаларды тіршілігінде көргенім жоқ. Бірақ Б.Қалтаев ағамыздың шебер</w:t>
        <w:br/>
        <w:t>ойынын көріп өстім. Ол кісіні өнерде үлгі тұттым. Ал Орағамның орны мен үшін</w:t>
        <w:br/>
        <w:t>мүлде бөлек. Оп менің шын мақтанышым! Нағыз ұстазым!</w:t>
        <w:br/>
        <w:t>Ағамның өмірде аңыз боп қалған анекдоттары көп еді. Бірақ, оны ауыз әдебиетін</w:t>
        <w:br/>
        <w:t>зерттеушілердің үлесіне қалдырғаным жөн шығар...</w:t>
        <w:br/>
        <w:t>Аңыз ағам, абыз ағам - Орағам, жүрегімде мәңгі сақталады.</w:t>
        <w:br/>
        <w:t>Азат Базаркелді,</w:t>
        <w:br/>
        <w:t>ҚР-ның еңбек сіңірген қайраткері</w:t>
      </w:r>
    </w:p>
    <w:p>
      <w:r>
        <w:t>50</w:t>
        <w:br/>
        <w:t>Қазақстан Республикасының еңбек сіңірген әртісі</w:t>
        <w:br/>
        <w:t>ОРАЗҒАЛИ ӘБДІЛМАНОВ пен</w:t>
        <w:br/>
        <w:t>Қазақстан Республикасының халық әртісі</w:t>
        <w:br/>
        <w:t>АЛТЫН РУЖЕВА туралы баспасөз беттеріне жазылған</w:t>
        <w:br/>
        <w:t>мақалалар</w:t>
        <w:br/>
        <w:t>ОБЛЫСТЫҚ ТЕАТРЛАРДА</w:t>
        <w:br/>
        <w:t>Жаңғыру</w:t>
        <w:br/>
        <w:t>Халқымыздың қадірменді ардагер ұлдарының бірі -- Нұрмағамбет-Балуан-</w:t>
        <w:br/>
        <w:t>Шолақ Баймұрзин өткен ғасырдың екінші жартысы мен үстіміздегі ғасырдың</w:t>
        <w:br/>
        <w:t>алғашқы ширегінде әмір сүрген кісі. Балуан Шолақтың алып күшпен қоса әнші-</w:t>
        <w:br/>
        <w:t>композитор, ақын, өткір тілді, шешен кісі, әрі ақыл-парасатқа да мол адам болғаны</w:t>
        <w:br/>
        <w:t>Әрихтан белгілі. Оның өмірі мен шығармашылығын, күрескерлігін танып-білуде</w:t>
        <w:br/>
        <w:t>ыы Кеңес әдебиеті классиктерінің бірі Сәбит Мұқановтың «Балуан Шолақ» атты</w:t>
        <w:br/>
        <w:t>есінің орны өзгеше. Міне, жазушының осы шығармасы негізінде жақында</w:t>
        <w:br/>
        <w:t>-. облыстық Абай атындағы қазақ драма театрының ұжымы сахнаға жаңа</w:t>
        <w:br/>
        <w:t>Такль шығарды. Повесті сахналық жүйеге түсіріп инсценировкалаған, әрі</w:t>
        <w:br/>
        <w:t>63</w:t>
        <w:br/>
        <w:t>ӨНЕРДЕГІ ҚОС ТАРЛАН</w:t>
        <w:br/>
        <w:t>НЕМЕСЕ ҚР ХАЛЫҚ ӘРТІСІ</w:t>
        <w:br/>
        <w:t>АЛТЫН РУЖЕВА МЕН ҚР ЕҢБЕК СІҢІРГЕН ӘРТІСІ</w:t>
        <w:br/>
        <w:t>ОРАЗҒАЛИ ӘБДІЛМАНОВ ТУРАЛЫ БІР ҮЗІК СЫР</w:t>
        <w:br/>
        <w:t>БӨЛЕК ЖАРАТЫЛҒАН ТҰЛҒА</w:t>
        <w:br/>
        <w:t>Өнерге, өмірге ғашық, сахнасыз өмір сүре алмай-</w:t>
        <w:br/>
        <w:t>тын Орекеңнің өзі - бір бөлек адам еді. «Бөлек»</w:t>
        <w:br/>
        <w:t>деп айтылған сөздің өзі Орекеңнің өзінің жиі қолда-</w:t>
        <w:br/>
        <w:t>натын сөзі болатын. Өзінің кей сөздерінде маған: -</w:t>
        <w:br/>
        <w:t>Жаным- ау, мен «бөлек адаммын» - дел отырушы</w:t>
        <w:br/>
        <w:t>еді ғой. Сол сөздің мағынасына сол уақытта ман</w:t>
        <w:br/>
        <w:t>бермеген екенмін. Алайда, қазіргі таңда, Орекеңді</w:t>
        <w:br/>
        <w:t>сағынып еске алғанда Орекеңмен жұмыста шығар-</w:t>
        <w:br/>
        <w:t>малас болған, араласқан үзеңгілес әріптестерінің</w:t>
        <w:br/>
        <w:t>пікірлерін оқи отырып, осы «бөлек» сөзінің мән-</w:t>
        <w:br/>
        <w:t>мағынасын түсінгендей боламын. Сондықтан да</w:t>
        <w:br/>
        <w:t>Орекеңнің әрбір сахналық қойылымынан кейін ө2</w:t>
        <w:br/>
        <w:t>пікірлерін білдірген азаматтарымыздың ойларынан</w:t>
        <w:br/>
        <w:t>үзінді айта кеткім келеді.</w:t>
        <w:br/>
        <w:t>Мысалы, ҚР Еңбегі сіңген белгілі қайраткері,</w:t>
        <w:br/>
        <w:t>сыншы Әшірбек Сығайдың «Мен Оразғали</w:t>
        <w:br/>
        <w:t>Әбділмановты танығаныма көп жылдар болды... Тамсанып таңдай қақтыратын</w:t>
        <w:br/>
        <w:t>нағыз тарлан актер. Оның кез келген рөлді жетесіне жеткізіп ойнайтынына</w:t>
        <w:br/>
        <w:t>әбден сеніммен қарап үйренгенбіз. Мөнің білуімше, қазіргі кезде осы Орекең сияқты</w:t>
        <w:br/>
        <w:t>актерлар саусақпен санарлықтай гана қалды. Сол себептен де қазақ театрының</w:t>
        <w:br/>
        <w:t>осындай ақсақалын көздің қарашығындай сақтаңдар, күтіп ұстаңдар...» дегені</w:t>
        <w:br/>
        <w:t>әлі есімде. Ал, ҚР-ның еңбек сіңірген қайраткері, драмматург, сырлас, пікірлес,</w:t>
        <w:br/>
        <w:t>дос болған Тәкен Әлілбай: «Театрда одан өткен жанкешті адам жоқ. Қазақтың</w:t>
        <w:br/>
        <w:t>театр өнеріне ешкімге ұқсамайтын талантымен өлшеусіз үлес қосып көле</w:t>
      </w:r>
    </w:p>
    <w:p>
      <w:r>
        <w:t>жатыр» деп баға берген еді. Қазақстанға танымал дарынды ақын Әбен</w:t>
        <w:br/>
        <w:t>Дәуренбеков: «Оразғали Әбділманов -Қазақстан көлемінде ешкімге ұқсамайтын,</w:t>
        <w:br/>
        <w:t>өзіндік қолтаңбасы, өзіне тән ерекшелігі бар өнер адамы. Ол уақытқа, көрерменге</w:t>
        <w:br/>
        <w:t>қарай бейімделіп, жаңарып, жасарып отырады» деген екен. ҚР халық әртісі,</w:t>
        <w:br/>
        <w:t>Орекеңе «Заглавная роль в уоекантық сыла өрекшелікпен сомдап шыққан</w:t>
        <w:br/>
        <w:t>лөпна! Как не воскликнуть, обрашаясі г. каткай якағара Теле яліне</w:t>
        <w:br/>
        <w:t>повторить чеканные Жаналы кен қИ/ МИЕНОНРА ӘИЕТЕЛЕН НЕ ім</w:t>
        <w:br/>
        <w:t>Ясным светом подлинной өлбавынагіті көке ж. йліле/бн ЕҢ Б/бадийы, р Шрлры</w:t>
        <w:br/>
        <w:t>Оразгали Абдильманов» деп баға бе а согрел наши сердца Шардықда әтір</w:t>
        <w:br/>
        <w:t>ре отырып, жастарға үлгі еткен болатын.</w:t>
        <w:br/>
        <w:t>54</w:t>
        <w:br/>
        <w:t>Бұлғақ би, С.Ахмадтың «Келіндер көтерілісінде» - Ұста бақи, Ф.Буляковтың «Ұзз.</w:t>
        <w:br/>
        <w:t>тылмақ кемпірлерінде» - Абдолла, Иран-Ғайыптың «Ана аманатында» - Диуана</w:t>
        <w:br/>
        <w:t>т.б.</w:t>
        <w:br/>
        <w:t>Оразғали Әбділманов ойын кестесі айшықты, кейілкер мінезін даралауда еркін</w:t>
        <w:br/>
        <w:t>ойлы, кең тынысты өнерпаз еді. Ол Т.Әліпбайдың «Қанды ғасырында» - Тоныкоқ,</w:t>
        <w:br/>
        <w:t>Ф.Шиллердің «Ақсақалында» Лир бейнелерін шыңдаудағы ерекше шығармашылық</w:t>
        <w:br/>
        <w:t>жетістіктерін әйгіледі. Республикалық деңгейдегі ешкімге ұқсамайтын өзіндік</w:t>
        <w:br/>
        <w:t>айшықты мәнері үшін театр фестивальдерінде екі мәрте «Ең үздік ер адам релі</w:t>
        <w:br/>
        <w:t>үшін» берілетін бас бәйгені иеленді. (1998 жылы Тараз қаласының 2000 жылдық</w:t>
        <w:br/>
        <w:t>мерей тойы қарсаңында өткізілген УІ республикалық театр фестивалінде табысқа</w:t>
        <w:br/>
        <w:t>жетіп, «Үздік ер адам бейнесі» сыйлығын жеңіп алған Оразғали Әбділманов</w:t>
        <w:br/>
        <w:t>фестиваль лауреаты болып, Құрмет грамотасымен марапатталды. Қазақстанның</w:t>
        <w:br/>
        <w:t>халық әртісі Қапан Бадыровтың 100 жылдығына арналған ХІІ республикалық театр</w:t>
        <w:br/>
        <w:t>фестивалінде «Ең үздік ер адам бейнесі» үшін лаурват атанып, фестивальдің</w:t>
        <w:br/>
        <w:t>төрағасы Р.Нұрғалиев арнайы дипломмен марапаттады.</w:t>
        <w:br/>
        <w:t>Т.Қалилахановтың «Ақын Сара» трагедиясындағы ірі тұлға Тұрысбек қажының</w:t>
        <w:br/>
        <w:t>бейнесін Оразғали Әбділманов сәтті шығарды. Әбдіпмановтың ойнауында</w:t>
        <w:br/>
        <w:t>Тұрысбек қажының қатқыл дауыс ырғағы, қимыл маңғаздығы, айбарлы бет бейнесі</w:t>
        <w:br/>
        <w:t>ерекше көзге түсті.</w:t>
        <w:br/>
        <w:t>«Тәкен Әліпбайдың «Қанды ғасырындағы» Тоныкек кейпінде келісті көрінген</w:t>
        <w:br/>
        <w:t>кәнігі сахна тарланы Оразғали Әбділмановтың ер азамат рөлін үздік игерудегі қол</w:t>
        <w:br/>
        <w:t>жеткен табысы жайында қалай айтсаңыз да ақылға сияды. Таза актерлық техника</w:t>
        <w:br/>
        <w:t>орындаушылық шеберлік, артық-кемсіз, дәлме-дәл жүріс-тұрыстар, кейіпкердің</w:t>
        <w:br/>
        <w:t>мінез-құлық болмысынан, характер психологиясынан шынайы туындап жатқан</w:t>
        <w:br/>
        <w:t>мазмұнды әрекет, әсерлі саз мақамдары, саусағының ұшына дейін жұрт назарын</w:t>
        <w:br/>
        <w:t>баурай білген суреткер табиғаты саф өнер беделін көтере түскендей» - деп, ҚР</w:t>
        <w:br/>
        <w:t>еңбегі сіңген өнер қайраткері, көрнекті театр сыншысы, профессор Әшірбек Сығай</w:t>
        <w:br/>
        <w:t>«Ұлы мәртебелі театр» деген мақаласында орынды баға берді.</w:t>
        <w:br/>
        <w:t>Ол жасаған «психологиялық тербеліске» бай, мінез-құлқы, түр-сипаты күрделі</w:t>
        <w:br/>
        <w:t>сезіммен суғарылған ойлы тұлғалар тек біздің ғана емес, жалпы қазақ сахнасына</w:t>
        <w:br/>
        <w:t>көрік беріп жүрді десек артық айтқандық болмайды. Оразғали ағаның арнаулы</w:t>
        <w:br/>
        <w:t>жоғары білімі болмаса да, құдай берген таланттың, қажырлы еңбектің нәтижесінде</w:t>
        <w:br/>
        <w:t>бағы жанып, атаққа, өнер әлемінде әркімге бұйыра бермейтін биік абырой-беделге</w:t>
        <w:br/>
        <w:t>ие болды.</w:t>
        <w:br/>
        <w:t>Оразғали Әбділмановтың шығарған бейнелері үздіксіз толғаныстың, ізденістің</w:t>
        <w:br/>
        <w:t>яғни, күнделікті еңбектің жемісі еді. Оразғали актерлік көркем туындылармен ғана</w:t>
        <w:br/>
        <w:t>емес, режиссерлік еңбектерімен де облыс көрермендеріне танымал суреткер</w:t>
        <w:br/>
        <w:t>болған. Ол сахнаға дайындап қойған Б.Жакиевтің «Әке тағдыры» трагедиясы,</w:t>
        <w:br/>
        <w:t>Т.Әліпбайдың «Соңғы бетпе-бет» драмасы және балаларға арналған «Алдар Көсе»</w:t>
        <w:br/>
        <w:t>ертегісі актердың қарымды режиссерлік қабілеті мен кәсіптік деңгейінің жоғары-</w:t>
        <w:br/>
        <w:t>лығын көрсетті. Оразғали Әбділманов өзі қойған «Әке тағдыры», «Соңғы бетпе</w:t>
        <w:br/>
        <w:t>бӨті, жайдабнесе» қойылымдарына өзі де қатысты. Әрине, ол кісінің шығарма-</w:t>
      </w:r>
    </w:p>
    <w:p>
      <w:r>
        <w:t>рибесі, оның ұстаздық, бапкерлік, қырларына келіп ұласады. Ақыл-</w:t>
        <w:br/>
        <w:t>кеңес сұраған жастарға ешуақытта көмегін аяған емес. Өзі де «Раушан» атты драма</w:t>
        <w:br/>
        <w:t>жазған, қаламгерлік қуаты бар жан еді. 2007 жылы Оразғали Әбділмановтың соңғы</w:t>
        <w:br/>
        <w:t>жазған «Раушан» қойылымын режи!</w:t>
        <w:br/>
        <w:t>ссер Мұрат Ахманов Талдықорғ; ыны.</w:t>
        <w:br/>
        <w:t>сахнасына шығарды. пықарғандевтраяна</w:t>
        <w:br/>
        <w:t>60</w:t>
        <w:br/>
        <w:t>спектакльдің режиссері-- Қазақ КСР-нің еңбек сіңірген мәдениет қызметкері Тұрар</w:t>
        <w:br/>
        <w:t>Дүйсебаев. Осы арада айта кететін бір нәрсе -- режиссер Т.Дүйсебаев бұдан бұрын</w:t>
        <w:br/>
        <w:t>да Сәбеңнің «Ботакөз», «Мөлдір махаббат» секілді атақты романдарын сахналық</w:t>
        <w:br/>
        <w:t>жүйеге түсіріп инсценировка жасаған болатын.</w:t>
        <w:br/>
        <w:t>Т.Дүйсебаев жаңа спектакльге аса жауапкершілікпен қараған. Балуанның мінез</w:t>
        <w:br/>
        <w:t>бен қылыққа, өнер мен күреске, әрекетке бай өмір жолынан аса қажеттісі деп</w:t>
        <w:br/>
        <w:t>күрескерлік, халықшылдық қасиетін таңдап алған. Сөйтіп, Нұрмағамбетті халық</w:t>
        <w:br/>
        <w:t>бақыты мен бостандығы, еркіндік-азаттығы жолында жан аямай қайрат қылған,</w:t>
        <w:br/>
        <w:t>адасқан тұста да ақ пейіл ардагер азамат бейнесінде нұсқалауға күш салған.</w:t>
        <w:br/>
        <w:t>Спектакльді жасаушылар кейіпкердің әншілік, шешендік, балуандық, қасиеттерін,</w:t>
        <w:br/>
        <w:t>оның күрес жолын, азатшылдығын аша түсетін, екінші, үшінші кезектегі қадір-қасиеті</w:t>
        <w:br/>
        <w:t>ретінде, күрес жолына апаратын, бастайтын нысаналы әрекеттер есебінде алған.</w:t>
        <w:br/>
        <w:t>Осылай қарағанда, Балуан Шолақ бейнесіндегі Қазақ КСР-нің еңбек сіңірген әртісі</w:t>
        <w:br/>
        <w:t>Оразғали Әбділманов ойыны көрермен көңілінен шығып тұр. Актер Балуанның қай</w:t>
        <w:br/>
        <w:t>кездегі көңіл-күйіне де жалындаған оттай ыстық жүрекпен, терең тебіреніспен,</w:t>
        <w:br/>
        <w:t>психологиялық толғаныспен қарауға баса назар аударған.</w:t>
        <w:br/>
        <w:t>Бей-жай, сүлесоқ ойын жоқ, ұшқындап, тұтанып, ширығып тұр. Бүкіл ол</w:t>
        <w:br/>
        <w:t>қатысатын сахна әбжіл динамика мен әдемі пластикаға толы. Сахналас әріптестерін</w:t>
        <w:br/>
        <w:t>де, көрермендерді де серпілтіп, сергітіп отырады. Мәселен, Тоқсанбайдың асы</w:t>
        <w:br/>
        <w:t>өтіп жатқан бірінші сахна-көріністі еске түсіріп көрелікші... Ас қызып, балуандар</w:t>
        <w:br/>
        <w:t>белдесіп, Түйе палуанға жан шақ келмей тұрғанда, ортаға ор текедей қарғып шығып,</w:t>
        <w:br/>
        <w:t>керей руының белінен белдесуге рұқсат сұрайтын тұсы, ел намысы мен ер намысын</w:t>
        <w:br/>
        <w:t>жоқтап айтатын қиғыр тілді десте-десте шешен сөздері қандай! Қайраулы алмастай</w:t>
        <w:br/>
        <w:t>жарқ етіп, көздері жалындай ұшқын шашып, бүкіл өн бойы күрес, бәйге тілегендей</w:t>
        <w:br/>
        <w:t>лыпып тұрғаны -- кімнің де болса делебесін қоздырғандай. Ал Ғалиямен алғаш</w:t>
        <w:br/>
        <w:t>кездесуі ше?! Әбділманов - Балуан Шолақ қай нәрсеге де алаурай жанып түседі.</w:t>
        <w:br/>
        <w:t>Ол Ғалия бойынан өзі іздеген рухани сұлулықты, әсем ажар мен көркем келісімді</w:t>
        <w:br/>
        <w:t>көргендей. Батырға, сезімтал сергек жанға тән әсершілдікпен құлап түседі. Уақыт</w:t>
        <w:br/>
        <w:t>өте, жас ұлғая оның бұл қасиеті ұстамдылықпен, байсалды, парасатты ақылмен</w:t>
        <w:br/>
        <w:t>әдемі ұштасады. Жаны сүйіп қосылған Ғалиясы оған сабыр-санмақтылық</w:t>
        <w:br/>
        <w:t>әкелгендей. Ендігі жерде жәбір көрген жарлы-жақыбайлардың, үстем тап</w:t>
        <w:br/>
        <w:t>өкілдерінде есесі кеткен кемтарлардың жоғын жоқтап, мұңын мұңдап, би-</w:t>
        <w:br/>
        <w:t>болыстармен, патша шенеуніктерімен жағаласып жүр. Бұл тұста Балуан-Шолақ -</w:t>
        <w:br/>
        <w:t>Оразғали шонжарлардан қайтсе кекқайтарып, тізе теңестірудің жолын таппай алас</w:t>
        <w:br/>
        <w:t>Шылала ным Үредлерші қиянатшыл байлардың, төрелердің сағын сындырып</w:t>
        <w:br/>
        <w:t>түседі. Ең соңында уезд сте мақ рет Жауапқа тартылып, абақтыға 2</w:t>
        <w:br/>
        <w:t>ыы кы ыл ыы ы т қ мауда жатқан дос-жарандары мен</w:t>
        <w:br/>
        <w:t>биік парасаты нақ осы ақың, а ЫЛЫ. Бы үтаыд яның энанпершілін. азаматтық</w:t>
        <w:br/>
        <w:t>Жазықсыз ерке, ақылды ыаба ы дрне төне ТҮСЕДІ: Ң е;</w:t>
        <w:br/>
        <w:t>БЗЕ кейіпке Б қ н арадағы әңгіме бүкіл спектакльдің кілті іспеттес.</w:t>
        <w:br/>
        <w:t>рлердің бар ой-арманы, мақсаты нақ осы сахнада анықталғандай.</w:t>
        <w:br/>
        <w:t>Балуанның ұсақ, кіші-гірім іс-әрекет адамы ем і Ш</w:t>
        <w:br/>
        <w:t>іздеудегі жан арпалысын ұққандай 6 ес екенін анық күрес, тура ЖО</w:t>
        <w:br/>
        <w:t>картинадағы психологиялы Та. оламыҙ; Актер О.Әбділмановтың осы көрініс-</w:t>
        <w:br/>
        <w:t>қ жан тебіренісі, жол-жә Й ан</w:t>
        <w:br/>
        <w:t>парасаты соншама нанымды. Сонды н іздеген байсал: тартқ</w:t>
      </w:r>
    </w:p>
    <w:p>
      <w:r>
        <w:t>Амангелді хатын алып сардар ке кеші да спектакльдің финалында оның</w:t>
        <w:br/>
        <w:t>бары рас) шын иланасың Әбді аттанамын деуіне (шынында ондай дерек</w:t>
        <w:br/>
        <w:t>-- 0ділманов ойынына айтар ескертпеміз) -- актер</w:t>
        <w:br/>
        <w:t>84</w:t>
        <w:br/>
        <w:t>ТЕАТР ӘЛЕМІНІҢ ҚОС ТҰЛҒАСЫ</w:t>
        <w:br/>
        <w:t>Кезінде талантына тәнті етіп, халқының қошеме-</w:t>
        <w:br/>
        <w:t>тіне бөленген, Алматы облыстық Бикен Римова</w:t>
        <w:br/>
        <w:t>атындағы драма театрының құрмет пен мәртебеге</w:t>
        <w:br/>
        <w:t>лайық өнер тарландары Қазақ КСР-ның еңбек</w:t>
        <w:br/>
        <w:t>сіңірген әртісі Оразғали Әбділманов пен ҚР-ның</w:t>
        <w:br/>
        <w:t>халық әртісі Аптын Ыбырашқызы Ружева. Міне,</w:t>
        <w:br/>
        <w:t>сондай ел құрметіне бөленген өнер тарландарының</w:t>
        <w:br/>
        <w:t>бірі - алпысыншы жылдардан бастап сахнаның</w:t>
        <w:br/>
        <w:t>сәніне айналған Оразғали Әбділманов.</w:t>
        <w:br/>
        <w:t>Ол Қытай Халық Республикасында 1936 жылы</w:t>
        <w:br/>
        <w:t>наурыздың 11-інде дүниеге келді. 1927-1928</w:t>
        <w:br/>
        <w:t>жылдарындағы аласапыран кезінде Оразғалидің</w:t>
        <w:br/>
        <w:t>Әкесі Әбділман отбасымен Қытай еліне қоныс</w:t>
        <w:br/>
        <w:t>аударады. Шекарадан өтіп, Қытай жеріне табан</w:t>
        <w:br/>
        <w:t>тірегенде, дұнғандар мен қалмақтардың қарақшы-</w:t>
        <w:br/>
        <w:t>лық топтарына тап болып, азын-аулақ малдарынан,</w:t>
        <w:br/>
        <w:t>іске татырлық мүліктерінен айырылып тоналады.</w:t>
        <w:br/>
        <w:t>Одан кейін аштық-жалаңаштыққа ұшырайды. Отбасының үлкендері Үрімші</w:t>
        <w:br/>
        <w:t>аймағының шет жерінде жалданып жұмыс істеп, шаруа қожалығына көшеді.</w:t>
        <w:br/>
        <w:t>Әбділманның бес ұлы болды. Оның ортаншысы Оразғали жасынан пысық, тілге</w:t>
        <w:br/>
        <w:t>шебер, өнерге бейім болып өсті. 1956 жылдың басында Әбділман туған жері</w:t>
        <w:br/>
        <w:t>Қазақстанға, Талдықорған облысы Ақсу ауданының Қызылорақ, қазіргі Қаракөз</w:t>
        <w:br/>
        <w:t>ауылына келіп, туыстарымен, ел-жұртымен қауышады. Көптеген қиыншылықтарға</w:t>
        <w:br/>
        <w:t>қарамастан, елге аман-есен жеткендеріне қуанады.</w:t>
        <w:br/>
        <w:t>Оразғали Әбділманов 1956 жылы Жамбыл қаласының мәдени-ағарту</w:t>
        <w:br/>
        <w:t>училицесіне оқуға түседі. Күндіз оқып, көшке қарай театрға барып жұмыс істеп,</w:t>
        <w:br/>
        <w:t>1959 жылы аталған оқу орнын бітіріп, Жамбыл облыстық Абай атындағы Қазақ</w:t>
        <w:br/>
        <w:t>драма театрына актерлық жұмысқа кіреді. Өнер жолындағы беташары Ғабит</w:t>
        <w:br/>
        <w:t>Мүсіреповтың «Ақан сері - Ақтоқты» қойылымында Сердалының рәлі болды.</w:t>
        <w:br/>
        <w:t>Жамбыл театрында Алтын Ыбырашқызы Ружевамен танысып, жеке отау тігеді.</w:t>
        <w:br/>
        <w:t>Республика Мәдениет министрлігі 1978 жылы Оразғалидің зайыбы Алтын Ружеваны</w:t>
        <w:br/>
        <w:t>Гурьев (қазіргі Атырау) облыстық қазақ драма театрына директор етіп тағайын-</w:t>
        <w:br/>
        <w:t>дайды. Ерлі-зайыпты өнер иелері осы театрда 1982 жылға дейін жұмыс істеді.</w:t>
        <w:br/>
        <w:t>Актер өнерінің қалыптасуына, шеберлігінің өсіп, сахналық қасиетті түбегейлі</w:t>
        <w:br/>
        <w:t>меңгеруіне аталған театрда ойналған Ғ.Мүсіреповтың «Амангелдісіндегі» -</w:t>
        <w:br/>
        <w:t>Амангелді, Ш.Құсайыновтың «Біздің Ғаниындағы» -- Ғани, «Тоты-Тамилласын-</w:t>
        <w:br/>
        <w:t>дағы» - Гурьяков, Ж.Сәрсеков пен З.Жақыповтың «Зәурешінде» - Ақылбай,</w:t>
        <w:br/>
        <w:t>М.Әуезовтің «Еңлік-Кебегіндегі» - Кебек, С.Мұқановтың «Балуан Шолағындағы»</w:t>
        <w:br/>
        <w:t>- Нұрмақан, К.Треневтің «Любовь Яроваясындағы» - Швандя және басқа да</w:t>
        <w:br/>
        <w:t>көптеген сахналық бейнелер көп әсерін тигізді. ) шын</w:t>
        <w:br/>
        <w:t>А.Островскийдің «Жазықсыздан жапа» спектакліндегі Незнамов бейнесінің жан</w:t>
        <w:br/>
        <w:t>Дүниесін, мінез-құлқын жан-жақты терең ашып, кемеліне көлтіре ойнағаны үшін</w:t>
        <w:br/>
        <w:t>Бүкілодақтық байқаудың ІІ дәрежелі дипломын иеленді. Оразғали Әбділманов Ұлы</w:t>
        <w:br/>
        <w:t>57</w:t>
        <w:br/>
        <w:t>Сондай-ақ, ол кино саласында да «Қозы Көрпеш - Баян сұлу», «Күнә», «Көш-</w:t>
      </w:r>
    </w:p>
    <w:p>
      <w:r>
        <w:t>пенділер» фильмдеріндегі сәтті ойындарымен артында елеулі із қалдырды. Иә,</w:t>
        <w:br/>
        <w:t>ол бүкіл саналы өмірін өзі шексіз сүйген сахна өнеріне арнады. Ұзақ сахналық</w:t>
        <w:br/>
        <w:t>ғұмырында неше түрлі көркем бейнелер сомдап, ұмытылмас кейіпкерлердің өзіндік</w:t>
        <w:br/>
        <w:t>талереясын жасады. Қатарлас құрбыға өнерде үлгі, кейінгі жасқа ұстаз болған</w:t>
        <w:br/>
        <w:t>Оразғали Әбділмановтың театрда, кинода жасаған сан-алуан бейнелері - шынайы</w:t>
        <w:br/>
        <w:t>таланттың артында қалдырған баға жетпес бай мұрасы.</w:t>
        <w:br/>
        <w:t>Қазақстан Республикасына еңбегі сіңген әртіс Оразғали Әбділмановтың өмірде</w:t>
        <w:br/>
        <w:t>дв, өнерде де үзеңгілес жары Алтын Ыбырашқызы Ружева 1928 жылы ақпан</w:t>
        <w:br/>
        <w:t>айының 28-інде Ақтөбе облысы, Байғанин ауданы, Оймауыт ауылында дүниеге</w:t>
        <w:br/>
        <w:t>келген. Өнердегі жолын 1946 жылы Алматыдағы киноактер даярлайтын оқу</w:t>
        <w:br/>
        <w:t>орнында оқып жүргеннен бастады. 1950-1978 жылға дейін Жамбыл облыстық қазақ</w:t>
        <w:br/>
        <w:t>драма театрында әртіс болып істеді. 1978-1982 жылдары Атырау облыстық</w:t>
        <w:br/>
        <w:t>Махамбет Өтемісұлы атындағы қазақ драма театрының директоры жұмысын</w:t>
        <w:br/>
        <w:t>атқарды. 1982 жылы Талдықорған облыстық қазақ драма театрына келіп, әмірінің</w:t>
        <w:br/>
        <w:t>соңына дейін осы театрда актриса болды.</w:t>
        <w:br/>
        <w:t>Алғашқы ойнаған рөлі Д.Гоу мен А.Д.Юссонның «Терең тамырлар» спектаклін-</w:t>
        <w:br/>
        <w:t>дегі - Дженевра (1948). Алтын Ружеваның ойыны табиғи баурап алар тартым-</w:t>
        <w:br/>
        <w:t>дылығымен, шынайылығымен әрі лирикалық бояуының молдығымен</w:t>
        <w:br/>
        <w:t>әрекшеленеді. 1965 жылы А.Островскийдің «Жазықсыздан жапа» қойылымында</w:t>
        <w:br/>
        <w:t>Кручининаның рөлін ойнап, Бүкілодақтық байқаудың 1 дәрежелі дипломына ие</w:t>
        <w:br/>
        <w:t>болып, лауреат атанды. А.Ружева -- Кручинина образы арқылы А.Островскийді</w:t>
        <w:br/>
        <w:t>қазақ театр сахнасына алғаш шығарғандардың бірі ретінде танылып, сол кездегі</w:t>
        <w:br/>
        <w:t>Мәскеуден шығатын «Театр» журналында белгілі режиссер Дьяковтың мақала-</w:t>
        <w:br/>
        <w:t>сында: «Қазақстанда Островскийді ашқан бірінші актриса - Алтын Ружева» - деп</w:t>
        <w:br/>
        <w:t>жазылды.</w:t>
        <w:br/>
        <w:t>Алтын Ружева әрбір жаңа рөлдерді орындаған сайын жаңа қырынан көрініп,</w:t>
        <w:br/>
        <w:t>өнер сүйер қауымның ыстық ықыласына бөленді. Жамбыл театрында: 1948 жылы</w:t>
        <w:br/>
        <w:t>Жәнібек Арғынбаев қойған Ғ. Мүсіреповтың «Ақан сері- Ақтоқтысында» -- Ақтоқты,</w:t>
        <w:br/>
        <w:t>«Қозы Көрпеш -- Баян сұлуында» -- Баян, К.Жантошевтың «Асауға бұғауында» -</w:t>
        <w:br/>
        <w:t>Бегайым, Қ.Жандарбеков, Н.Баймұхамбетовтың «Ер Тарғынында» - Ақжүніс,</w:t>
        <w:br/>
        <w:t>З.Шашкиннің «Тоқаш Бокинында» - Зоя, М.Әуезовтің «Еңлік Кебегінде» - Еңлік,</w:t>
        <w:br/>
        <w:t>«Айман-Шолпанында» -- Айман, «Қаракөзінде» - Мөржан, «Абайында» - Қаныкей,</w:t>
        <w:br/>
        <w:t>«Қара Қылшақ Қобыландысында» - Аналық, К.Гальдонидің «Екі мырзаға бір</w:t>
        <w:br/>
        <w:t>ызметшісінде» - Безтриче, Н.В.Гогольдің «Үйленуінде» - Агафья Тихоновна,</w:t>
        <w:br/>
        <w:t>Мұхамеджановтың «Бөлтірік бөрік астындасында» - Марфуға, В.Винниковтың</w:t>
        <w:br/>
        <w:t>Ақ гүлінде» - Васентасена, В.Маяковскийдің «Кандаласында» - Зоя, А.Каһардың</w:t>
        <w:br/>
        <w:t>«Табыттан шыққан үнінде» - Нетойхан, Ә.Әбішевтің «Белгісіз батырында» - Лима,</w:t>
        <w:br/>
        <w:t>Ш.Айтматовтың «Алғашқы мұғалімінде» - Алтынай, М.Кәрімнің «Ай тұтылған</w:t>
        <w:br/>
        <w:t>түнінде» -- Таңқабике, М.Шолоховтың «Тынық Донында» - Лукинична, т.б. көптеген</w:t>
        <w:br/>
        <w:t>қыздардың бейнелерін сомдаған. Үш бөлімді С.Жүнісовтің «Ажар мен ажал»</w:t>
        <w:br/>
        <w:t>драмасында Соқыр кемпірі ана деген асыл тұлғаның бойында жанартаудай атқылап</w:t>
        <w:br/>
        <w:t>күш-қуат беретін құпия құдірет болатындығын сезіндіреді.</w:t>
        <w:br/>
        <w:t>1986 жылы 14 қыркүйекте еңбегі бағаланып, «Қазақстанның еңбек сіңірген әртісі»</w:t>
        <w:br/>
        <w:t>деген атақ берілді. 1967 жылы Қазақстан Республикасының Құрмет грамотасына</w:t>
        <w:br/>
        <w:t>ие болды. Екі рет Жамбыл облыстық халық депутаты болып сайланды. 1972</w:t>
        <w:br/>
        <w:t>жылдың басында Лениндік сыйлықтың лауреаты Шыңғыс Айтматовтың «Ана-Жер-</w:t>
        <w:br/>
        <w:t>жә</w:t>
        <w:br/>
        <w:t>61</w:t>
        <w:br/>
        <w:t>жеңістің 30 жылдығына арналған Социалистік Еңбек Ері ғ. Мүсірепов пен</w:t>
        <w:br/>
        <w:t>В.Пұсырмановтың «Қазақ солдаты» қойылымындағы Самедті сомдады. «Қазақ</w:t>
        <w:br/>
        <w:t>солдаты» драмасы бес жүзге тарта драма театрлары қатынасқан әскери-</w:t>
        <w:br/>
        <w:t>патриоттық тақырыпқа арналған Бүкілодақтық театр фестивалінің бәйгесіне түсіп</w:t>
        <w:br/>
        <w:t>дипломант атанды. Театрдың талантты актерлерінің бірі Оразғали Әбділманов</w:t>
        <w:br/>
        <w:t>КСРО Мәдениет министрлігінің Дипломы, Мәдениет Министрлігінің Алғыс хатымен</w:t>
      </w:r>
    </w:p>
    <w:p>
      <w:r>
        <w:t>марапатталып, Қазақ КСР Жоғарғы Кеңесі Президиумының Указымен театр өнерін</w:t>
        <w:br/>
        <w:t>дамытуға сіңірген еңбегі үшін «Қазақ КСР-нің еңбек сіңірген әртісі» құрметті атағына</w:t>
        <w:br/>
        <w:t>ие болды.</w:t>
        <w:br/>
        <w:t>1975-1976 жылдары Нобель сыйлығының иегері М.Шолоховтың «Тынық Дон»</w:t>
        <w:br/>
        <w:t>эпопеясы бойынша екі кештік қойылымның қолға алынуы республика мәдени</w:t>
        <w:br/>
        <w:t>өміріндегі елең еткізетін оқиға болды. Өйткені, бүкілодақ көлемінде үшінші,</w:t>
        <w:br/>
        <w:t>республика бойынша бірінші болып эпопеяны облыстық театрдың қолға алуы,</w:t>
        <w:br/>
        <w:t>шынында да, таңданарлық жаңалық еді. Жеті жүз кейіпкері бар эпопеядан екі</w:t>
        <w:br/>
        <w:t>бөлімді яғни, екі кешке арнап қазақша қойылым шығару -- режиссер Маман</w:t>
        <w:br/>
        <w:t>Байсеркенов пен суретшісі Сұңғат Үмекенов үшін ерлікпен тең еді.</w:t>
        <w:br/>
        <w:t>«Осы тұста бас режиссердің дүние жүзі классикасын үнемі көзден таса қылмай,</w:t>
        <w:br/>
        <w:t>ауқымды аудармаларға батыл бара алатындығы, оған ерекше көңіл бөлетіндігі -</w:t>
        <w:br/>
        <w:t>табысқа бастайтын бір қыры болып табылады. Ауқымды дүниелердегі ірі</w:t>
        <w:br/>
        <w:t>тұлғалардың көп болуы труппа құрамындағы актерлердің бәйгеден келгендей</w:t>
        <w:br/>
        <w:t>іріктеліп алға шығуына, жаңа есімдердің ашылуына ерекше ықпал етті. Жалпы</w:t>
        <w:br/>
        <w:t>театрдың атақ-абыройын кәтеретін, ол қойылымның көркемдік ерекшелігі,</w:t>
        <w:br/>
        <w:t>көркемдік биіктігі. Ал, оны жасайтын - ең бірінші режиссердің көзқарасы. Театрдың</w:t>
        <w:br/>
        <w:t>бағыт-бағдары, бет бейнесінің өзгеруі режиссер қолтаңбасына тікелей байланысты.</w:t>
        <w:br/>
        <w:t>Отыздан астам кейіпкерлері бар «Тынық Дон» спектаклі Жамбыл облыстық қазақ</w:t>
        <w:br/>
        <w:t>драма театрын мұхитқа жол тартқан кемедей күшті қозғалысқа, асау толқындай</w:t>
        <w:br/>
        <w:t>аласапыран толғанысқа түсірді. Өнердің үздіксіз даму жолындағы құбылыс екенін</w:t>
        <w:br/>
        <w:t>дұрыс сезінген актерлар жолы ұзақ, айтары асқақ, адымы кең, алып қойылымның</w:t>
        <w:br/>
        <w:t>жалына жармасты. Жиі ауысатын жұлқынған оқиғалардың жетегіне кетпей,</w:t>
        <w:br/>
        <w:t>аласапыран сәттерде артық қимыл жасамай жүйелі бағыт ұстанды. Облыстық</w:t>
        <w:br/>
        <w:t>театрдың актерлары орасан оқиғалардың от деміне жұтылып кетпей, жұдырықтай</w:t>
        <w:br/>
        <w:t>түйілген ішкі ізденістері арқылы иірімді тұстардың иін қандыра білді. Қойылымдағы</w:t>
        <w:br/>
        <w:t>Григорийді - Қ.Сатқанбаев, Аксиньяны - Г.Өскенбаева, Р.Махпирова, Пантелейді</w:t>
        <w:br/>
        <w:t>- Оразғали Әбділманов, Лукиничнаны - Алтын Ружева, Листницкийді - Сағымбек</w:t>
        <w:br/>
        <w:t>Рақышевтар ойнап, сахна төрінде образдар ганереясын жасады. Актерлар</w:t>
        <w:br/>
        <w:t>режиссердің ойына детальдар қосты, образға өріс берді. «Тынық Дон» қойылымы</w:t>
        <w:br/>
        <w:t>- Жамбып облыстық драма театрының ғана емес, жалпы қазақ сахна өнерінің де</w:t>
        <w:br/>
        <w:t>үлкен табысы», - деп жазды дарынды драматург Сәкен Жүнісов.</w:t>
        <w:br/>
        <w:t>Тәуелсіздіктің Қазақстан халқына қуаныш нұрын төгіп, ақжолтай жаңалықпен</w:t>
        <w:br/>
        <w:t>келгеніне де он бес жыл өтті. Осы мереке қарсаңында қоғамдық өміріміздің сан-</w:t>
        <w:br/>
        <w:t>саласында елеулі еңбек етіп жүрген азаматтардың табан ет, маңдай терінің</w:t>
        <w:br/>
        <w:t>төгілгені ескеріліп, әр түрлі деңгейдегі марапаттауларға ие болуда. Соның ішінде</w:t>
        <w:br/>
        <w:t>мәдениет сапасы бойынша да көптеген жетістіктерге қол жеткізген жандардың</w:t>
        <w:br/>
        <w:t>қуанышына куә болдық. Облыс көлемінде мәдениет ошағында қайнап, ыстық-</w:t>
        <w:br/>
        <w:t>суығын қатар көріп жүрген жандар өз еңбектерінің жемісін көрді. Сонымен бірге</w:t>
        <w:br/>
        <w:t>театр ұжымына алыстан ақжолтай хабар келіп жетті. Бұл, әрине, тек театр үшін</w:t>
        <w:br/>
        <w:t>ғана емес, қазақ өнері үшін көрсетілген үлкен құрмет, биік асу. 2004 жылы Ресей</w:t>
        <w:br/>
        <w:t>58</w:t>
        <w:br/>
        <w:t>Ана» қойылымын сахналауға Жамбыл облыстық тватрына Қазақ КСР-нің халық</w:t>
        <w:br/>
        <w:t>әртісі Әзірбайжан Мәмбетовті, суретшілігі мен музыкасын жазуға Қазақ КСР-нің</w:t>
        <w:br/>
        <w:t>еңбек сіңірген өнер қайраткерлері, Қазақ КСР Мемлекеттік сыйлығының</w:t>
        <w:br/>
        <w:t>лауреаттары А.Ненашев пен Ғазиза Жұбановаларды шақырды. Екі бөлімді</w:t>
        <w:br/>
        <w:t>трагедиядағы Толғанайды Алтын Ружева ойнап, сол рөлі үшін КСРО Мәдениет</w:t>
        <w:br/>
        <w:t>Министрлігінің дербес Дипломымен марапатталды. 1975 жылы «Қазақстан</w:t>
        <w:br/>
        <w:t>Республикасының халық әртісі» деген атаққа ие болды. Бірнеше рет облыстық,</w:t>
        <w:br/>
        <w:t>қапалық кеңестердің депутаты болып сайланып, қоғамдық жұмыстарға белсене</w:t>
        <w:br/>
        <w:t>араласты. Ол - Қазақстан театр қайраткерлері одағы президиумының мүшесі</w:t>
        <w:br/>
        <w:t>болған. Сахна өнеріндегі жетістіктері үшін Қазақ КСР Жоғарғы Кеңесінің көптеген</w:t>
        <w:br/>
        <w:t>Құрмет грамоталары мен «Еңбектегі үздік шыққаны үшін», «Тың және тыңайған</w:t>
        <w:br/>
        <w:t>жерлерді игергені үшін» медальдарының иегері. 1975-1876 жылдары Нобель</w:t>
        <w:br/>
        <w:t>сыйлығының иегері М.Шолоховтың «Тынық Дон» эпопеясы бойынша екі кештік</w:t>
        <w:br/>
        <w:t>қойылымда Алтын Ружева Лукиничнаны шебер ойнады.</w:t>
      </w:r>
    </w:p>
    <w:p>
      <w:r>
        <w:t>1982 жылы Алтын Ружева жолдасы Оразғали Әбділманов екеуі Талдықорған</w:t>
        <w:br/>
        <w:t>облыстық драма театрына қызметке келді. Театрдың сегізінші маусымы</w:t>
        <w:br/>
        <w:t>М.Әуезовтің «Абай» трагедиясымен ашылды. Алтын Ружева Зейнеп бейнесін</w:t>
        <w:br/>
        <w:t>ерекше шынайылығымен биік көркемдік деңгейде айшықтады. Зейнептің әрбір</w:t>
        <w:br/>
        <w:t>жүріс-тұрысынан көрермен ерекше ләззат алды. Халықтың сый-құрметіне бөленіп</w:t>
        <w:br/>
        <w:t>жүрген зерделі ақын Зейнептің рөлін сәтті шығаруы - Алтын Ружеваның үлкен</w:t>
        <w:br/>
        <w:t>табысы болды. Талдықорған театрында М.Әуезовтің «Абай» қойылымында -</w:t>
        <w:br/>
        <w:t>Зейнеп, «Түнгі сарынында» - Ділдә, «Таңғы жаңғырығында» - бәйбіше,</w:t>
        <w:br/>
        <w:t>Ш.Айтматовтың «Жәмиласында» - ауыл бәйбішесі, С.Мұқановтың «Шоқан</w:t>
        <w:br/>
        <w:t>Уәлихановында» - Зейнеп, Мұстай Кәрімнің «Ай тұтылған түнінде» - Таңқабике,</w:t>
        <w:br/>
        <w:t>О.Бодықовтың «Ит өлімінде» - Акула, Т.Қалилахановтың «Өшкен жұлды-</w:t>
        <w:br/>
        <w:t>зында»(«Ақын Сара») - Жаншөке, Қ.Найманбаевтың «Тышқан жарысында» -</w:t>
        <w:br/>
        <w:t>Хадиша т.б. бейнелерді шығарған.</w:t>
        <w:br/>
        <w:t>1990 жылы 30 қыркүйекте ауырып, қайтыс болды. Бұл күнде өнер иесіне</w:t>
        <w:br/>
        <w:t>көрсетілген құрметтің бірі-- Талдықорған қаласының бір көшесі Алтын Ыбырашқызы</w:t>
        <w:br/>
        <w:t>Ружеваның есімімен аталады. 2008 жылы 11 наурызда Ақтөбе облыстық тарихи -</w:t>
        <w:br/>
        <w:t>өлкетану мұражайы өнер қайраткері, актриса, Қазақ КСР халық әртісі Алтын</w:t>
        <w:br/>
        <w:t>Ружеваның 80 жылдығына арналған «Оймауыттық сахна шебері» атты мәдени</w:t>
        <w:br/>
        <w:t>сазды-танымдық кездесу өткізді.</w:t>
        <w:br/>
        <w:t>та кіна магьнакындв УАННЯЗБ істерге арнап, урпағына адамгершілік пен</w:t>
        <w:br/>
        <w:t>бөлыңалЫҢіріп Әйіндн өзне сері Пен басқа да аса қастерлі асып қасиеттерді</w:t>
        <w:br/>
        <w:t>пен Алтын Ружеваның азаматты МЕНаГ ЛЕР нөнжерінген Оразғали Әбділманов</w:t>
        <w:br/>
        <w:t>өнегелі гӘМІЗдЕрІН 6Н адам д қ, қоғамдық жарқын келбеттері осындай. Бұл -</w:t>
        <w:br/>
        <w:t>болмынюсы биің; келт Көрген ы ыЕ қарайтын отбасы. Өмірге деген көзқарасы,</w:t>
        <w:br/>
        <w:t>жүріп өткен жалыі ӘБТЕТТЕН кн мел Оразкали Әбділманов пен Алтын Ружеванын</w:t>
        <w:br/>
        <w:t>үлгі-өнеге болып келгендігі және бола беретіндігі ақиқат.</w:t>
        <w:br/>
        <w:t>Әміргалиева Зәмзәгүл Назарбекқызы;</w:t>
        <w:br/>
        <w:t>өнертанушы</w:t>
        <w:br/>
        <w:t>62</w:t>
        <w:br/>
        <w:t>КЕТКЕНДІ ІЗДЕЙТІН</w:t>
        <w:br/>
        <w:t>АДАМ КЕРЕК ЕКЕН...</w:t>
        <w:br/>
        <w:t>Оразғали аға мен Алтын апа Талдықорған</w:t>
        <w:br/>
        <w:t>театрына келгенде бізге үлкен адамдар сияқты</w:t>
        <w:br/>
        <w:t>көрінетін. Алтын апаның кәзіне тура қарай</w:t>
        <w:br/>
        <w:t>алмайтынбыз. Ал, Оразғали ағаның керісінше</w:t>
        <w:br/>
        <w:t>мінезі жетпіске келгенше бала сияқты болатын.</w:t>
        <w:br/>
        <w:t>Гастрөлде жүргенде демалып суға түсетінбіз,</w:t>
        <w:br/>
        <w:t>сонда Оразғали аға судан шығып, бір ағаштың</w:t>
        <w:br/>
        <w:t>бұтағын ат қылып шауып жүретін. Барған</w:t>
        <w:br/>
        <w:t>ауылдардан бір тоқты немесе бір қой сатып</w:t>
        <w:br/>
        <w:t>алып соятынбыз. Оразғали аға біз білмейтін,</w:t>
        <w:br/>
        <w:t>өмірімізде көрмеген тағамдарды жасайтын.</w:t>
        <w:br/>
        <w:t>Кейде қарынға ет салып, көк шөп қосыл жерге</w:t>
        <w:br/>
        <w:t>көміп пісіретін. Дәмі аузымыздан кетпейтін. Ал,</w:t>
        <w:br/>
        <w:t>лағманды қалай керемет дәмді жасайтынын</w:t>
        <w:br/>
        <w:t>айтсаңызшы!..</w:t>
        <w:br/>
        <w:t>Ақселеу Сейдімбековтың «Қош бол,</w:t>
        <w:br/>
        <w:t>ардағым» қойылымында Жанат Чайкина</w:t>
        <w:br/>
        <w:t>ойнаған Торғын рөлін маған берді. Екірепетициядан кейін спектакль сахнаға шықты,</w:t>
        <w:br/>
        <w:t>сонда Оразғали аға Рақымды ойнады. Партнер ретінде маған ақылын айтып, әкелік</w:t>
        <w:br/>
        <w:t>қамқорлығын көрсетті. Мен ол кісінің көзіне қарағанымда шынайылықты көріп, өзім</w:t>
        <w:br/>
        <w:t>де шынайы ойнауға тырысатынмын. Ғашықтық сезім әмірдің күзіне жеткен қарттың</w:t>
        <w:br/>
        <w:t>басына аяқ асты жай түскендей әсер етеді. Жігіт ағасы Рақым жасына жеткен қарт</w:t>
      </w:r>
    </w:p>
    <w:p>
      <w:r>
        <w:t>жүрек лүпілінің ішкі ақыл мен сезім сайысын көрсеңіз! Өзінің жан дүниесін астаң-</w:t>
        <w:br/>
        <w:t>кестең еткен бұл сезім отбасына тек қолайсыздық туғызады. Сан жыл қиындықты</w:t>
        <w:br/>
        <w:t>да, қуанышты да бірге әткерген бәйбішенің жан қиналысы мен жас келіншектің</w:t>
        <w:br/>
        <w:t>махаббатына сенімсіздік тудыратын сәттері көрерменді немқұрайды</w:t>
        <w:br/>
        <w:t>қалдырмайтын.</w:t>
        <w:br/>
        <w:t>Ф.Буляковтың «Ұзатылмақ кемпірлер» қойылымында Абдолланың рөлінде төрт</w:t>
        <w:br/>
        <w:t>кемпірдің көңілін аулап, жалғыздықтан төрт кемпірді құтқарғысы келеді. Бәрін жинап</w:t>
        <w:br/>
        <w:t>үйіне алып келсе, үйін сатып жіберіпті. Сондағы Оразғали ағаның бейнесі мен жан</w:t>
        <w:br/>
        <w:t>күйзелісін көрсеңіз, жаның ауыратын. Оразғали ағама бір кішкентай рөл берсе де</w:t>
        <w:br/>
        <w:t>үлкен талғаммен қарайтын. Сол рөлге лайықты киім іздеп, қолына ұстайтын</w:t>
        <w:br/>
        <w:t>реквизитқа дейін ойлап, әр қимылын деталіне дейін дайындайтын. М.Әуезовтің</w:t>
        <w:br/>
        <w:t>«Мен бір партия, сен бір...» («Бәйбіше-тоқал») қойылымыңда бір рет қана шығатын</w:t>
        <w:br/>
        <w:t>кішкентай күзетші рөлін ойнаған. Сонда қаңылтырдан сылдырмақ жасатып алыпты.</w:t>
        <w:br/>
        <w:t>Оп кісі сахнаға сылдырмағын сылдырлатып шыққанда, көрермендер сахнадан</w:t>
        <w:br/>
        <w:t>кеткенше көздерін алмай сол кісіге қарайтын.</w:t>
        <w:br/>
        <w:t>Менің жолдасым Тілек Әбжәлиев Оразғали ағамен «жезде» деп қатты</w:t>
        <w:br/>
        <w:t>қапжыңдасатын, бірақ ағам мені қарындасындай жақсы көріп сыйлайтын. «Мәкен</w:t>
        <w:br/>
        <w:t>қарындасым, сен кетіп қалшы, мен мыналарға бірдеңе айтайын» деп, менің көзімше</w:t>
        <w:br/>
        <w:t>жаман сөздер айтуға батпайтын. Жұмыста шығармашылық жағынан Тілек екеуінің</w:t>
        <w:br/>
        <w:t>арасында пікір-таластар болып жататын, сол сөздер айтылған жерде қалып,</w:t>
        <w:br/>
        <w:t>52</w:t>
        <w:br/>
        <w:t>Орекеңнің, менің ойымша, тағы да бір керемет сомдаған рөлі «Қозы Көрпеш - Баян</w:t>
        <w:br/>
        <w:t>Сұлудың» 1500 жылдық фестиваліне дайындалған «Махаббаттың мәңгілік бесігі» атты</w:t>
        <w:br/>
        <w:t>премьерадағы Қарабайдың образы деп айтамын. Ол баспаларда да айтылып, жазылып</w:t>
        <w:br/>
        <w:t>жатты: «Қарабайды әртіс Оразгали Әбділманов өнді шегіне жеткізе келістірген. Тіпті</w:t>
        <w:br/>
        <w:t>өмірдің өзінде де тарихи Қарабайымыз дәп осы сахнадағыдан солаын түсіп жатқан</w:t>
        <w:br/>
        <w:t>шығар-ау. Қолындағы қисық таяғының өзі қалайша қисынын таба ойнап, түпкі</w:t>
        <w:br/>
        <w:t>нәтижеге ықпал етеді десеңізші!» деп жазып жүрді. Бұл айтқандары шынайы</w:t>
        <w:br/>
        <w:t>шындықтың бір бөлігі ғана. Шынымен де Орекең сахнаға шыққанда өз сөзінің ыңғайына</w:t>
        <w:br/>
        <w:t>бет-пішінін өзгерте отырып, образға тән қимыл-әрекетті өте шебер кептіруші еді.</w:t>
        <w:br/>
        <w:t>Меніңше, ол кісінің осы қимыл-әрекеті сөз саптауымен үйлесе жүріп, жұртты «одан әрі</w:t>
        <w:br/>
        <w:t>не болар екен» деген ойға итермелеп отыратын.</w:t>
        <w:br/>
        <w:t>Орекеңнің көзінің тірісінде өзінің ақтарған бір жан сыры бар еді: «Алдағы</w:t>
        <w:br/>
        <w:t>уақытта балалық шағымнан бастап, бүгінгі жүріп өткен өнердегі жолдарымның</w:t>
        <w:br/>
        <w:t>белгісі ретінде «Сағыныш», немесе «Тұмар» деген атпен естелік жазу ойымда</w:t>
        <w:br/>
        <w:t>бар. Күндіз-түні ұйықтамай ізденіс үстінде жүремін. Таңғы 5-7-лерде ұйқым</w:t>
        <w:br/>
        <w:t>шайдай ашылып, кең сахарада қанат біткен адамды елестетемін. Ол - ұлы баба</w:t>
        <w:br/>
        <w:t>Қожа Ахмет Иассауи. Ендігі арманым - елесімде жүрген кейіпкердің бейнесін</w:t>
        <w:br/>
        <w:t>сахналау. Білікті режиссер шығып жатса, керемет туынды келер еді деген үміт</w:t>
        <w:br/>
        <w:t>бар.» Осы екі арманның біріншісін Орекең көзі тірісінде орындай алмай кетсе, екінші</w:t>
        <w:br/>
        <w:t>арманы Иассауи бейнесін сахнада сомдады. ҚР халық әртісі, режиссер Райымбек</w:t>
        <w:br/>
        <w:t>Сейітметов Түркістандағы өз театрына Орекеңді арнайы шақырып, осы ұлы тұлғаны</w:t>
        <w:br/>
        <w:t>сомдауды ұсынған еді. Өнердегі досы, әріптесі Райымбек пен Орекеңнің ойлары</w:t>
        <w:br/>
        <w:t>бір жерден шығып, қайылым нәтижелі шықты. Осы сапарында Орекең тек Иассауи</w:t>
        <w:br/>
        <w:t>бейнесін сомдаумен шектелмей, режиссердің ұсынысымен жастарға үлгі</w:t>
        <w:br/>
        <w:t>боларлықтай бірнеше басты рөлдерді сахналап шыққан еді. «Иассауи қасіреті»</w:t>
        <w:br/>
        <w:t>премьерасына немерелерін ертіп барып, 10 күндей қонақ болып, демалып қайтты.</w:t>
        <w:br/>
        <w:t>Бұл демалыс жай демалыс болмады. Осы 10 күн ішінде Орекең немерелері мақтан</w:t>
        <w:br/>
        <w:t>тұтарлықтай бірнеше қойылымның куәсі болдық.</w:t>
        <w:br/>
        <w:t>Орекеңнің тағы бір көрмей кеткен жақсылығы, ол - 2004 жылы М. Шолоховтың</w:t>
        <w:br/>
        <w:t>100 жылдық мерей тойына орай бүкіл одақ көлемінде үш қойылымның бірі біздің</w:t>
        <w:br/>
        <w:t>республикадағы «Тынық Дон» эпопеясында Пантелей образын сомдағаны үшін</w:t>
        <w:br/>
        <w:t>берілген Ресей Муниципалдық Академиясының естелік медалі. «Жақсылықтың</w:t>
        <w:br/>
        <w:t>ерте-кеші жоқ» дейді халық нақылы, алайда бұл медаль Орекеңе екі жыл кеш</w:t>
        <w:br/>
        <w:t>келді. Өзі көзі тірісінде Пантелей атанған Орекеңнің бұл медалі ұрпақтарға аманат</w:t>
      </w:r>
    </w:p>
    <w:p>
      <w:r>
        <w:t>етіліп, маған тапсырылған еді.</w:t>
        <w:br/>
        <w:t>Орекең бір бесжылдықта бірінен кейін бірі өтіп жатқан фестивальда екі бірдей</w:t>
        <w:br/>
        <w:t>«Үздік өр адам бейнесі» жүлдесін жеңіп алған болатын. Бұл осы күнге дейін бірде</w:t>
        <w:br/>
        <w:t>- бір әртістің қолынан келген емес. Кезінде Орекеңнің осы енбегін бағаламаған</w:t>
        <w:br/>
        <w:t>басқарушы ер азаматтарға бұл үлкен сын деп білемін.</w:t>
        <w:br/>
        <w:t>Орекеңнің сырласы, досы, білім саласының үздік мұғалімі</w:t>
        <w:br/>
        <w:t>Андабаева Әниял Молдағабасқызы</w:t>
        <w:br/>
        <w:t>56</w:t>
        <w:br/>
        <w:t>«Абайында» Зейнеп, М.Кәрімнің «Ай тұтылған түніндегі» -Таңқабике, С.Жүнісовтің</w:t>
        <w:br/>
        <w:t>«Кроссвордындағы» - түрме бастығы, Ш.Құсайыновтың «Алдар Көсесіндегі» -</w:t>
        <w:br/>
        <w:t>Шығайбайдың тоқалы, Ш.Айтматовтың «Арманым - Әселімдегі» - ене, М.Бай-</w:t>
        <w:br/>
        <w:t>жиевтің «Әке тағдырындағы» - құдағи бейнелері, Қ.Найманбаевтың «Тышқан</w:t>
        <w:br/>
        <w:t>жарыс» драмасында ана образдары бір-біріне қарама-қайшы, бір-біріне ұқсамайтын</w:t>
        <w:br/>
        <w:t>әр түрлі жанрдағы образдар әйелдер бейнелерінің тұтас галереясы еді. Алтын</w:t>
        <w:br/>
        <w:t>Ружева қазақ театр өнеріндегі әйел-аналар бейнесін жасаудағы ерекше актриса-</w:t>
        <w:br/>
        <w:t>лардың бірі еді. Республикаға белгілі қазақ актрисалары Әмина Өмірзақова, Сәбира</w:t>
        <w:br/>
        <w:t>Майқанова, Хадиша Бөкеева, Шолпан Жандарбекова, Фарида Шәріпова сияқты</w:t>
        <w:br/>
        <w:t>облыстық театрларда Семейде - Күләш Сакиева, Шымкентте - Абдуллина,</w:t>
        <w:br/>
        <w:t>Қызылордада - Жібек Бағысова, Алматы облысында - Алтын Ружева еді.</w:t>
        <w:br/>
        <w:t>Елі мен халқы актрисаның еңбегі мен өнерін құрметтеп, жоғары бағалады. Қазір</w:t>
        <w:br/>
        <w:t>облыс орталығы Талдықорған қаласының Шығыс ауданындағы үлкен бір көшенің</w:t>
        <w:br/>
        <w:t>аты Қазақстан Республикасының халық әртісі Алтын Ыбырашқызы Ружеванын</w:t>
        <w:br/>
        <w:t>атымен аталады.</w:t>
        <w:br/>
        <w:t>Қазақстан Республикасының еңбексіңірген әртісі Оразғали Әбділмановтың туған</w:t>
        <w:br/>
        <w:t>жері Алматы облысы Ақсу ауданы Қаракөз ауылының Кеңқарын ауылы. Бірге туған</w:t>
        <w:br/>
        <w:t>ағалары -- Әзімбай, Ораш, інілері Құрман мен Молдаш осы өңірде, осы елде еңбек</w:t>
        <w:br/>
        <w:t>етті. Аяулы аналары Бисара апа сексен жастан асып Талдықорған қаласында</w:t>
        <w:br/>
        <w:t>қайтыс болып, аяулы келіні, Қазақстанның халық әртісі Алтын Ружеваның қасына,</w:t>
        <w:br/>
        <w:t>қаланың Өскеменге шығар жол бойындағы үлкен қорымға жерленді. Оразғалидың</w:t>
        <w:br/>
        <w:t>руы - Найман, оның ішінде Садырдан тарайтын көп аталы Тоңның ішіндегі бір</w:t>
        <w:br/>
        <w:t>тобы Қарлығаш деп аталады. Оразғали Әбділманов жасынан зерек, ұғымтал,</w:t>
        <w:br/>
        <w:t>өнерге бейім, халықтың өнеріне әніне үйір болып өсіпті. Жасында ұйғыр, өзбек</w:t>
        <w:br/>
        <w:t>арасында жиі болып, өз ана тілімен қатар өзбек, ұйғыр тілдерінде де жатық сөйлеп,</w:t>
        <w:br/>
        <w:t>осы ұлттардың әуені мен қырғыз елінің де әндерін нақышына келтіре орындаушы</w:t>
        <w:br/>
        <w:t>еді. Қырғыз әндеріне үйір болуы, қырғыз еліне жақын Жамбылдағы Тараз</w:t>
        <w:br/>
        <w:t>қаласындағы мәдени-ағарту оқу орнында оқып, Жамбыл облыстық Абай атындағы</w:t>
        <w:br/>
        <w:t>драма театрында көп жыл актер болып жұмыс істеп, жастық шағының ең қымбатты</w:t>
        <w:br/>
        <w:t>кезеңімен жастық шабыты жалындап, сахнада ізденіспен шарқ ұрып, ерінбей еңбек</w:t>
        <w:br/>
        <w:t>еткен кезеңі болар. Бұған бірден-бір дәлел Оразғали Әбділманов сомдаған небір</w:t>
        <w:br/>
        <w:t>керемет бейнелерінің суреттері мен жазылған мақалалар Абай атындағы театр</w:t>
        <w:br/>
        <w:t>мұражайында күні бүгінге дейін кеңінен орын алып тұр. Оразғали Әбділманов -</w:t>
        <w:br/>
        <w:t>Алматы облысының драма театрында да өзінің табиғи талантымен тамаша</w:t>
        <w:br/>
        <w:t>бейнелер жасаған актер. Атап айтар болсақ, М.Әуезовтің «Еңлік Кебегіндегі» -</w:t>
        <w:br/>
        <w:t>қатыгез Қараменде, «Түнгі сарынындағы» - Қажы, Қ.Мұқашевтің «Дала дастанын-</w:t>
        <w:br/>
        <w:t>дағы» - қажы Есімбек, Т.Қалилахановтың «Алтын бесігіндегі» -- Төле би, «Ақын</w:t>
        <w:br/>
        <w:t>Сарадағы» - Тұрысбек, Ғ. Мүсіреповтің «Ұлланындағы» - Есеней, Т.Әліпбайдың</w:t>
        <w:br/>
        <w:t>«Қанды ғасырындағы» - Тоныкөк, шетел классикасынан М.Кәрімнің «Ай тұтылған</w:t>
        <w:br/>
        <w:t>түніндегі» -Дәруіш. Шекспирдің «Король Лиріндегі» Лир бейнелері театр көрермен-</w:t>
        <w:br/>
        <w:t>дерінің көңілінен шыққан бейнелер. Облыс көпеміңде өткен мәдени шараларында</w:t>
        <w:br/>
        <w:t>жасаған бейнелерін алсақ, олар: екі мәрте Еңбек ері атанған Нұрмолда</w:t>
        <w:br/>
        <w:t>лдабергенов, генерал Панфилов, Бұқар жырау, Қабанбай, образдары бүкіл облыс</w:t>
        <w:br/>
        <w:t>раны артта МӘН Ито ларда айтарлықтай есте қалған бейнелер. Актер</w:t>
        <w:br/>
        <w:t>Бірнеше ығын мера Баш зд, калық, хапықаралБқ; театрлар фестивальдерінің</w:t>
        <w:br/>
        <w:t>белынна қы ене І болып, республикадағы жеке актерлар номинациясы</w:t>
      </w:r>
    </w:p>
    <w:p>
      <w:r>
        <w:t>с бәйгелердің иегері болды. Бұл туралы кезінде республикалық</w:t>
        <w:br/>
        <w:t>46</w:t>
        <w:br/>
        <w:t>Муниципалдық Академиясының Президиумы М.Шолоховтың жүз жылдығына орай</w:t>
        <w:br/>
        <w:t>өткен Ресей жеріндегі мерейтойда қазақ театр өнерінің майталманы, Талдықорған</w:t>
        <w:br/>
        <w:t>театрының ҚР-ның еңбек сіңірген әртісі Оразғали Әбділмановқа М.А.Шолоховтың</w:t>
        <w:br/>
        <w:t>100 жылдық естелік медалі берілді. Әртіс Оразғали Әбдіпманов 1975 жылы</w:t>
        <w:br/>
        <w:t>М.Шолоховтың атақты «Тынық Дон» романы байынша қойылған спектальде</w:t>
        <w:br/>
        <w:t>ойнаған. Ол кезде Орағаң Жамбыл облыстык драма театрында еді. Арада отыз</w:t>
        <w:br/>
        <w:t>жыл өткенде хас шебердің еңбегі бағаланып, лайықты марапатқа Ресейдің арнайы</w:t>
        <w:br/>
        <w:t>құрметіне бөленіп отыр. Ел арасы жақын болса да, екі жыл кешігіп жеткендігі сол</w:t>
        <w:br/>
        <w:t>кездегі Мәдениет министрлігінің шалалығы ма, ол жағы бізге түсініксіз. Дегенмен</w:t>
        <w:br/>
        <w:t>де «жақсылықтың ерте-кеші жоқ». Бұйырған дүние өз иесіне келіп жетті. Бір ғана</w:t>
        <w:br/>
        <w:t>өкініштісі, сахна саңлағы бұл қуанышты көзі тірісінде көре алмады. Дер кезінде</w:t>
        <w:br/>
        <w:t>тапсырғанда омырауына жарқырата тағып, қуаныштың хабарын өзі қоңыраулата</w:t>
        <w:br/>
        <w:t>алып келер ме еді. Кеш те болса жеткен қуанышты театр әкімшілігі мен әртістері</w:t>
        <w:br/>
        <w:t>бас қосып, қос корифейдің шаңырағындағы Орекеңнің аяулы жары Әниял апайға</w:t>
        <w:br/>
        <w:t>зор құрметпен табыс етті. Арыстай ардақтысы көрмеген жақсылықты ұрпақтарына</w:t>
        <w:br/>
        <w:t>аманат қып алған ана көзіне жас ала, көңілі толқып тұрып, театрдағы әріптестеріне</w:t>
        <w:br/>
        <w:t>алғыс білдірді.</w:t>
        <w:br/>
        <w:t>«Жұлдыз» журналында чех драматургі Ян Соловичтің «Түлен түрткен тіленші»</w:t>
        <w:br/>
        <w:t>атты екі бөлімді трагикомедиясында Цицакт образын Оразғали Әбділманов сомдап,</w:t>
        <w:br/>
        <w:t>асқан шеберлікпен бейнелегені аталып жазылды. Үш бөлімді С.Жүнісовтың «Ажар</w:t>
        <w:br/>
        <w:t>мен ажал» драмасындағы күрделі кейіпкерлер Атан болыс пен оның баласы</w:t>
        <w:br/>
        <w:t>Жұматайды ойнап, екі бірдей рөл атқарып, ол бейнелерді көрерменнің көзайымына</w:t>
        <w:br/>
        <w:t>айналдыра білген Оразғапи Әбділмановтың шабытты шағында, бәйгеден озар</w:t>
        <w:br/>
        <w:t>бабында екендігін айтып өтпеуге болмайды.</w:t>
        <w:br/>
        <w:t>1975 жылы Театрдың талантты актеры Оразғали Әбділманов Қазақ КСР Жоғарғы</w:t>
        <w:br/>
        <w:t>Кеңесі Президиумының Жарлығымен театр өнерін дамытуға қосқан үлесі,</w:t>
        <w:br/>
        <w:t>сахнадағы жемісті еңбектері үшін «Қазақ КСР-нің еңбек сіңірген әртісі» құрметті</w:t>
        <w:br/>
        <w:t>атағына ие болды.</w:t>
        <w:br/>
        <w:t>1978-1982 жылдар аралығында Оразғали Әбділманов Махамбет Өтемісұлы</w:t>
        <w:br/>
        <w:t>атындағы Атырау облыстық қазақ драма театрында қызмет істеп, мұнда да көптеген</w:t>
        <w:br/>
        <w:t>бейнелерді сахналады. Олардың ішінде ерекшеленіп жеке дара тұратыны -</w:t>
        <w:br/>
        <w:t>Ғ.Мүсіреповтың «Болашаққа аманат» қойылымындағы Сырым Датұлының бейнесі.</w:t>
        <w:br/>
        <w:t>Оразғали Әбділманов Талдықорған облыстық қазақ драма театрына</w:t>
        <w:br/>
        <w:t>(зайыбымен бірге) 1982 жылы өзіндік ойы қалыптасқан, кемелденген шағында келді.</w:t>
        <w:br/>
        <w:t>Оп театрдың ыстығына күйіп, суығына тоңып, бар жүгін арқалап, шаршамай-талмай</w:t>
        <w:br/>
        <w:t>еңбектенген тәжірибелі актерлардың бірі болды. Сол уақыт ішінде 30-дан аса</w:t>
        <w:br/>
        <w:t>бейнелерді сахналауда қайталанбас қолтаңбасымен жарқырап көрінді. Атап</w:t>
        <w:br/>
        <w:t>айтқанда: М.Әуезовтың «Абай» қойылымында -- Оразбай, «Түнгі сарынында» -</w:t>
        <w:br/>
        <w:t>Майқан, «Хан Кенесінде» - Горчаков, «Еңлік-Кебегінде» - Кеңгірбай, «Кенесары -</w:t>
        <w:br/>
        <w:t>Наурызбайда» - Мұса, Қ.Мұқашевтың «Дала дастанында» - Қыдыр қажы,</w:t>
        <w:br/>
        <w:t>Ғ.Мүсіреповтың «Ұлпанында» -- Есеней, С.Мұқановтың «Шоқан Уәпихановында»</w:t>
        <w:br/>
        <w:t>-Гасфорт, М.Кәрімнің «Ай тұтылған түнінде» - Диуана, Т.Калилахановтың «Өшкен</w:t>
        <w:br/>
        <w:t>жұлдызында» («Ақын Сара») - Тұрысбек қажы, У.Шекспирдің «Асауға тұсауында»</w:t>
        <w:br/>
        <w:t>- Баптиста, А.Кенжебекованың «Абай туралы аңызында» - Құнанбай,</w:t>
        <w:br/>
        <w:t>І.Жансүгіровтің «Исатай-Махамбетінде» - Исатай, А.Сейдімбековтің «Қош бол,</w:t>
        <w:br/>
        <w:t>ардағымда» - Рақым, К.Әбдірахмановтың «Қаракерей Қабанбайында» - Қабанбай,</w:t>
        <w:br/>
        <w:t>«Жауға шапқан мың баласында» - Богенбай батыр, «О Атилпа, Атилласында» -</w:t>
        <w:br/>
        <w:t>59</w:t>
      </w:r>
    </w:p>
    <w:p>
      <w:r>
        <w:t>Өнердегі әріптесі, театр ақсақалы ҚР-ның Еңбек сіңірген әртісі Сағымбек Рақыштың</w:t>
        <w:br/>
        <w:t>мына бір сөзінде айта кетуге болады «Ол кісінің рөлге дайындалуы, образдарға</w:t>
        <w:br/>
        <w:t>барар жолдағы ізденістері, сол үшін жасайтын әрекеттері - бәрі де басқаша...</w:t>
        <w:br/>
        <w:t>Ол кісінің сахнадағы қимыл-қозғалысы да әбден есептеулі, жүріс-тұрысы,</w:t>
        <w:br/>
        <w:t>қолының, көз қарасының өзіне дейін сол ойнап жүрген образына сіңіп кетеді».</w:t>
        <w:br/>
        <w:t>Міне, осындай бағапар, сын-пікірлер, шынымен де, Орекеңнің тек отбасында</w:t>
        <w:br/>
        <w:t>ғана емес, өнерде де «бөлек» жан екенін растай түседі.</w:t>
        <w:br/>
        <w:t>Иә, Орекең өзінің әрбір ісіне тыңғылықты, табандылықпен дайындалатынына</w:t>
        <w:br/>
        <w:t>мен де куә болғанмын. Ол кісінің бір механикалық түрде рөп жаттап отырғанын</w:t>
        <w:br/>
        <w:t>көрген емеспін. Лоджияда креслода жайбарақат шалқалап, табиғатқа көз тастай,</w:t>
        <w:br/>
        <w:t>қолындағы темекісін асықпай тарта отырып, өз ішінен күмбірлеп алып, әндетіп</w:t>
        <w:br/>
        <w:t>қойып, «керемет болады» деп сенімділікпен жымиғанын талай көрдім. Байқасам,</w:t>
        <w:br/>
        <w:t>бұл Орекеңнің үлкен қойылымда өзі сомдайтын образдарымен үндескендей,</w:t>
        <w:br/>
        <w:t>опармен өз ойын бөлісіп отырған кездері екен. Өйткені Орекең әр образды өзінің</w:t>
        <w:br/>
        <w:t>пенделік ерекшелігіне тән мінез-құлықпен алып шығушы еді. Мысалы, Орекең</w:t>
        <w:br/>
        <w:t>әрқашан тарихи образдарды сомдауда алдына жан салған емес. Бірде</w:t>
        <w:br/>
        <w:t>А.Сейдімбектің «Қош бол, ардағым!» спектаклінде басты рәл берілді. Алайда бұл</w:t>
        <w:br/>
        <w:t>рөлде ағаларың лирикалық образды сомдауы керек болатын. Мен ағаларыңа:</w:t>
        <w:br/>
        <w:t>«Ореке, сөн ғашық адамның рөлін қалай келтіресің? Осыған дейін мен сені тек</w:t>
        <w:br/>
        <w:t>басқа қырыңнан таныдым ғой» деп сұрағаным бар емес пе, сонда Ореке маған бір</w:t>
        <w:br/>
        <w:t>қарап, өзің көресің дегендей, мырс етті.</w:t>
        <w:br/>
        <w:t>Қойылым болған күні ағаларыңның және немересі Жасұланның алғашқы рөлін</w:t>
        <w:br/>
        <w:t>тамашалауға келсем, Орекең сахнада жас келіншекке ғашық болған егде шопанның</w:t>
        <w:br/>
        <w:t>бейнесін жан-тәнімен ойнап жүр. «Махаббат жасқа қарамайды» деген ұғымды</w:t>
        <w:br/>
        <w:t>дәлелдей сахнада ұшып жүр. Халыққа жақын, құнарлы, қарапайым, көңіл-күйге</w:t>
        <w:br/>
        <w:t>жағымды, қазақы сезімді егде адамның махаббатын көрсете білді. Мен ғажап</w:t>
        <w:br/>
        <w:t>сезімде қалдым. Қойылым соңынан ағаларың маған еш тіл қатпастан, «Қалай</w:t>
        <w:br/>
        <w:t>екен?., Махаббатты менен үйреніңдер» дегендей қас қағып қалды. Міне, ағаларың</w:t>
        <w:br/>
        <w:t>осындай жайдары жан еді. Өзінің ойнаған әр образына жан-тәнімен берілетін.</w:t>
        <w:br/>
        <w:t>Ертеде әр рөлдерін шынайы ойнап, образды нақты сомдағаны үшін жұртшылық</w:t>
        <w:br/>
        <w:t>арасында Орекеңді бірі Пантелей десе, бірі Баймағанбет деп атап кеткен болатын.</w:t>
        <w:br/>
        <w:t>Кезінде Шұбар ауылында Нұрмолда Алдабергеновтың 90 жылдық мерей</w:t>
        <w:br/>
        <w:t>тойында Нұрмолда ақсақалдың бейнесін сомдағанда жұртшылық «Мынау</w:t>
        <w:br/>
        <w:t>Нұрмолданың өзі ғой!, «Нұрмолда тіріліп келгендей болды» десіп жатты. Ал сол</w:t>
        <w:br/>
        <w:t>тойдың басы-қасында жүрген Нұрмолданың ізбасары, сол ауылдың әкімі Көшкінбай</w:t>
        <w:br/>
        <w:t>Жанатов еді. Оның есімі одақтық, кейіннен Республикалық шаруа қожалықтарының</w:t>
        <w:br/>
        <w:t>соңғы көсемі ретінде шет елдерге және Қазақ Республикасына танылған. КСРО</w:t>
        <w:br/>
        <w:t>тарағаннан кейін Нұрмолда Алдабергенов атындағы «Агрофирманы» басқарған.</w:t>
        <w:br/>
        <w:t>Оның есімі жаңа Қазақ мемлекетінің 2030 деген жобаларын жасаған қайраткер-</w:t>
        <w:br/>
        <w:t>лермен қатар аталған. Ол ауыл-шаруашылығымен байланысты республика көле-</w:t>
        <w:br/>
        <w:t>мінде атқарылған барлық шаралардың кеңесшісі ретінде қыруар іс тындырған.</w:t>
        <w:br/>
        <w:t>Сол Көшкінбай Жанатов Орекені «Нұрмолда» атап кетті. Тойдың соңында</w:t>
        <w:br/>
        <w:t>Көшкінбай Нұрмолданың 100 жылдық мерей тойын жоғары деңгейде, республика</w:t>
        <w:br/>
        <w:t>көпемінде атап өтетінін айтты. Сонда Орекең «Құдай қаласа, сол тойда Нұрекеңнің</w:t>
        <w:br/>
        <w:t>рөлін өзім сомдап, ойнаймын» деп шаттана Көшкінбаймен қол алысқан еді. Алайда</w:t>
        <w:br/>
        <w:t>«өмір өз ағымымен өтпей мө, жақсылар кетпей ме» демекші, Орекең мен Көшкінбай</w:t>
        <w:br/>
        <w:t>да бұл өмірден озды. Армандары орындалмаса да, Нұрекеңнің тойы өз деңгейінде</w:t>
        <w:br/>
        <w:t>ұрпақтарының арқасында аталып өтті.</w:t>
        <w:br/>
        <w:t>55</w:t>
        <w:br/>
        <w:t>Табанов, әртістер Мақсұт Салықов, Шүлебаев, Өскенбаевалардың өнерлері</w:t>
        <w:br/>
        <w:t>жоғары бағаланды. Ал кейін талантты актер Оразғали Әбділмановтың Алматыға</w:t>
        <w:br/>
        <w:t>арнайы шақырылып, М.Әуезов атындағы академиялық театрында М.Әуезовтың</w:t>
        <w:br/>
        <w:t>«Еңлік - Кебек» трагедиясында Кебектің бейнесін сомдайтындығы туралы сол</w:t>
        <w:br/>
        <w:t>кездегі республикалық «Социалистік Қазақстан», «Лениншіл жас» газеттерінің</w:t>
        <w:br/>
        <w:t>бірнеше санында арнайы хабарламалар беріліп отырды. Академиялық театр</w:t>
      </w:r>
    </w:p>
    <w:p>
      <w:r>
        <w:t>сахнасында өнер көрсету Орекеңдей саңлақ өнерпаз, кең құлатты драма актері</w:t>
        <w:br/>
        <w:t>үшін шабытқа шабыт, тапантына талант қосатын үлкен бір кезең болды.</w:t>
        <w:br/>
        <w:t>Мен Өнер институтын бітіріп, Талдықорған қаласындағы облыстық драма</w:t>
        <w:br/>
        <w:t>театрына жұмысқа келіп, театрдағы Қазақ театр қоғамының бөлім бастығы болып</w:t>
        <w:br/>
        <w:t>қосымша жұмыс істедім. Сол жылдары ҚР халық әртісі Алтын Ружева да</w:t>
        <w:br/>
        <w:t>Жамбылдағы театр қоғамы бөлімшесінің төрайымы болып жұмыс атқарады екен.</w:t>
        <w:br/>
        <w:t>Біз сол кездері жыл сайын Алматыда өтетін театр қайраткерлерінің сьезі мен</w:t>
        <w:br/>
        <w:t>жиналысында жиі кездесіп тұрдық. Республикамыздағы әр облыстың</w:t>
        <w:br/>
        <w:t>театрларының режиссерлары мен жетекші актерлары, театр директорлары, өнер</w:t>
        <w:br/>
        <w:t>қайраткерлері бас қосқан осы кездесулерде Аптын Ружева өзінің Құдай берген</w:t>
        <w:br/>
        <w:t>талғампаз да тәкаппар өр мінезімен, тура да тауып айтар сөзімен, адамдармен</w:t>
        <w:br/>
        <w:t>кездесіп дидарласқандағы әдепті, инабатты мінездерімен өзгелерден бөлек</w:t>
        <w:br/>
        <w:t>дараланып тұлғаланып тұратын еді. 1980 жылдар Алтын Ружева театр төрайымы</w:t>
        <w:br/>
        <w:t>болып Атырау облыстық театрында жұмыс істеді. Ал Оразғали Әбділманов театр</w:t>
        <w:br/>
        <w:t>репертуарында басты-басты бейнелер жасап, Атырау облысының көрермендерінің</w:t>
        <w:br/>
        <w:t>қошаметіне бөленді. О.Әбдіпманов жасаған Сырым Датұлының бейнесі туралы</w:t>
        <w:br/>
        <w:t>Республикалық газеттер өте жоғары баға беріп жазды. 1982 жылдан бастап өнердің</w:t>
        <w:br/>
        <w:t>қос тарланы А.Ружева мен О.Әбділманов (Талдықорған облыстық) қазіргі Бикен</w:t>
        <w:br/>
        <w:t>Римова атындағы драма театрына жұмысқа ауысып әмірлерінің ақырына дейін</w:t>
        <w:br/>
        <w:t>жұптарын жазбай театр сахнасында қатар жүріп еңбек етті. Сол жылдардан бастап</w:t>
        <w:br/>
        <w:t>театрдың жас актерлары мен ұжым мүшелеріне ақыл-кеңестерін беріп, әрі ұстаз</w:t>
        <w:br/>
        <w:t>болып өз тәжірибелерін үйретіп, бірі театрдың мейірбан анасы, бірі театрдың</w:t>
        <w:br/>
        <w:t>ақылшы атасындай болды. Алтекең мен Орекең де кезекті спектакльте дайындық</w:t>
        <w:br/>
        <w:t>кездерінде өзгеге де, өздеріне де қатаң тапап қоя білетін. Білгендерін үйретіп,</w:t>
        <w:br/>
        <w:t>ақыл-кеңестерін беретін. Театр өміріне жастайынан бейімделгендіктен бе, екеуі</w:t>
        <w:br/>
        <w:t>де егде тартқан жастарына қарамай, театрдың жазғы гастрөлдік сапарларында</w:t>
        <w:br/>
        <w:t>еңбекқорлық пен шыдамдылық көрсетуші еді. Біз сол кезде театрдың жас</w:t>
        <w:br/>
        <w:t>актерлары, көктем шығысымен, сәуір айының ортасынан бастап, тамыз айының</w:t>
        <w:br/>
        <w:t>аяғына дейін ел аралап, ойын көрсетіп, үш айға, яғни жүз күнге гастрөлдік сапарға</w:t>
        <w:br/>
        <w:t>шығатынбыз. Тіпті облыс көлемінен қиыр басқа облыстармен қатар сол көздегі</w:t>
        <w:br/>
        <w:t>Өзбекстан, Қырғызстан, Қарақалпақстан елдеріне ойын көрсетуге шығып тұрушы</w:t>
        <w:br/>
        <w:t>едік. Сол кездегі уақыт талабы солай: берілген жоспарды орындап шығу және</w:t>
        <w:br/>
        <w:t>өкіметтің тапсырмасы тағы бар. Маусым айының аяғына дейін күніне екі спектакль</w:t>
        <w:br/>
        <w:t>ойнап, күніміздің көбі жол сапарда, төрт деңгелек үстінде әтетін қиын да қызықты</w:t>
        <w:br/>
        <w:t>кездер. Осындай сапарлардың бірде-бірінде Алтын апай мен Оразғали аға бізден</w:t>
        <w:br/>
        <w:t>бір елі ажырамай күннің аптап ыстығы мен дауылды желі, толассыз жауған</w:t>
        <w:br/>
        <w:t>жаңбырлы күндерінде бізбен, театр жастарымен бірге болатын. Осы бір ұмытылмас</w:t>
        <w:br/>
        <w:t>естен кетпес көздерде өнердің екі тарланымен әріптес болып, сахнада бірге жұмыс</w:t>
        <w:br/>
        <w:t>істеп, бірге өнер көрсеткен кездерімізді ешқашан ұмытпай, мақтанышпен жиі еске</w:t>
        <w:br/>
        <w:t>аламыз. Олар біздің сахнадағы да, өмірдегі де әріптес, дос, қамқор ұстазымыз</w:t>
        <w:br/>
        <w:t>болып еді. Алтын Ружева жасаған М.Әуезовтің «Қаракөзіндегі» - Мөржан,</w:t>
        <w:br/>
        <w:t>45</w:t>
        <w:br/>
        <w:t>Алтын Ружеваның мерейтойы. 1978 жыл. Тараз қаласы</w:t>
        <w:br/>
        <w:t>А.Островскийдің «Жазықсыздан жапа» қойылымында Муров - М.Салықов,</w:t>
        <w:br/>
        <w:t>Кручинина рөлінде - Алтын Ружева, Незнамов - Оразғали Әбділманұлы</w:t>
        <w:br/>
        <w:t>Т.Қалилахановтың</w:t>
        <w:br/>
        <w:t>«Алтын бесік» қойылымы.</w:t>
        <w:br/>
        <w:t>Төле би - Оразғали</w:t>
        <w:br/>
        <w:t>Әбділманұлы,</w:t>
        <w:br/>
        <w:t>Қабанбай - Өмірсерік</w:t>
      </w:r>
    </w:p>
    <w:p>
      <w:r>
        <w:t>Қалиев</w:t>
        <w:br/>
        <w:t>Өмірде де, өнерде де жұптары жарасқан Алтын Ружева мен Оразғали</w:t>
        <w:br/>
        <w:t>Әбділманов сахнаға шығар алдында</w:t>
        <w:br/>
        <w:t>Тәкен Әліпбайдың</w:t>
        <w:br/>
        <w:t>«Қанды ғасыр» қойылымы.</w:t>
        <w:br/>
        <w:t>Тоныкөк - Оразғали Әбділманұлы.</w:t>
        <w:br/>
        <w:t>Тараз қаласындағы халықаралық</w:t>
        <w:br/>
        <w:t>театр фестивалінде «Ең үздік актер</w:t>
        <w:br/>
        <w:t>номинациясының жеңімпазы»</w:t>
        <w:br/>
        <w:t>болып танылды.</w:t>
        <w:br/>
        <w:t>У.Шекспирдің «Ақсақал» қойылымында Король Лир рөлі үшін</w:t>
        <w:br/>
        <w:t>Оразғали Әбділманұлы Халықаралық театр фестивалінде «Ең үздік актер»</w:t>
        <w:br/>
        <w:t>атағын жеңіп алды. Қостанай қаласы.</w:t>
        <w:br/>
        <w:t>йі. 1</w:t>
        <w:br/>
        <w:t>Жозесемияа оотее-</w:t>
        <w:br/>
        <w:t>Ладек ССР-ның халық</w:t>
        <w:br/>
        <w:t>ел-.Я. УЖЕВА.</w:t>
        <w:br/>
        <w:t>Жас.</w:t>
        <w:br/>
        <w:t>Жж</w:t>
        <w:br/>
        <w:t>Алтын Ружена - Қазақ сахнасында Кручинина рөлімен Островскийді</w:t>
        <w:br/>
        <w:t>тұңғыш ашқан актриса ретінде 1966 жылы бүкілодақтық «Театр»</w:t>
        <w:br/>
        <w:t>журналында Ресей сыншыларының жоғары бағасына ие болды</w:t>
        <w:br/>
        <w:t>М.Шолоховтың «Тынық Дон» қойылымында</w:t>
        <w:br/>
        <w:t>Аксинья - Г.Өскенбаева, Пантелей - Оразғали Әбділманұлы</w:t>
        <w:br/>
        <w:t>1971 жыл. С.Жүнісовтің</w:t>
        <w:br/>
        <w:t>«Ажар мен ажал»</w:t>
        <w:br/>
        <w:t>қойылымында</w:t>
        <w:br/>
        <w:t>Соқыр кемпір рөлінде -</w:t>
        <w:br/>
        <w:t>Алтын Ружева</w:t>
        <w:br/>
        <w:t>Алтын Ружева</w:t>
        <w:br/>
        <w:t>әріптестерімен</w:t>
        <w:br/>
        <w:t>М. Әуезовтің «Айман-Шолпан»</w:t>
        <w:br/>
        <w:t>қойылымында Теңге рөлінде</w:t>
        <w:br/>
        <w:t>Алтын Ружева</w:t>
        <w:br/>
        <w:t>Ш.Айтматовтың «Көктөбедегі</w:t>
      </w:r>
    </w:p>
    <w:p>
      <w:r>
        <w:t>кездесу» қойылымында Айша</w:t>
        <w:br/>
        <w:t>рөлінде Алтын Ружева</w:t>
        <w:br/>
        <w:t>Рақым - Оразғали</w:t>
        <w:br/>
        <w:t>Әбділманұлы, Торғын -</w:t>
        <w:br/>
        <w:t>Мәкен Нұрмұханбетова</w:t>
        <w:br/>
        <w:t>А. Сейдімбековтың</w:t>
        <w:br/>
        <w:t>«Қош бол, ардағым»</w:t>
        <w:br/>
        <w:t>қойылымы</w:t>
        <w:br/>
        <w:t>Оразғали Әбділманұлы</w:t>
        <w:br/>
        <w:t>1.</w:t>
        <w:br/>
        <w:t>%</w:t>
        <w:br/>
        <w:t>ы</w:t>
        <w:br/>
        <w:t>Алтын Ружеваның әкесі Ыбыраш Оразғалидың әкесі Әбділман</w:t>
        <w:br/>
        <w:t>Алтынның інісі Әділ Оразғалидың інісі Құрман</w:t>
        <w:br/>
        <w:t>Ян Соловичтің «Түлен түрткен</w:t>
        <w:br/>
        <w:t>тіленші» қойылымында</w:t>
        <w:br/>
        <w:t>Цицак рөлінде Оразғали</w:t>
        <w:br/>
        <w:t>Әбділманұлы</w:t>
        <w:br/>
        <w:t>Ғ. Мүсіреповтің «Амангелді» қойылымында</w:t>
        <w:br/>
        <w:t>Амангелді - Оразғали Әбділманұлы</w:t>
        <w:br/>
        <w:t>Балуан Шолақ - Оразғали Әбділманов,</w:t>
        <w:br/>
        <w:t>Ғалия - Мәкен Рақымжанова</w:t>
        <w:br/>
        <w:t>М.Әуезов. «Еңлік-Кебек». Кебек - Оразғали Әбділманов,</w:t>
        <w:br/>
        <w:t>Еңлік - Нұрсипат Салықова Мәкен Рақымжанова</w:t>
        <w:br/>
        <w:t>Шыңғыс Айтматовтың «Алғашқы мұғалім» қойылымында үлкен Алтынай</w:t>
        <w:br/>
        <w:t>рөлінде - Алтын Ружева</w:t>
        <w:br/>
        <w:t>С.Мұқановтың «Балуан</w:t>
        <w:br/>
        <w:t>Шолақ» қойылымы.</w:t>
        <w:br/>
        <w:t>Қоюшы-режиссеры</w:t>
        <w:br/>
        <w:t>Т.Дүйсебаев</w:t>
        <w:br/>
        <w:t>Жәрдем - О.Нәсімханов,</w:t>
      </w:r>
    </w:p>
    <w:p>
      <w:r>
        <w:t>Балуан Шолақ - Оразғали</w:t>
        <w:br/>
        <w:t>Әбділманұлы</w:t>
        <w:br/>
        <w:t>1960 жыл.</w:t>
        <w:br/>
        <w:t>М.Әуезовтің</w:t>
        <w:br/>
        <w:t>«Қаракөз»</w:t>
        <w:br/>
        <w:t>қойылымында</w:t>
        <w:br/>
        <w:t>Асан - Оразғали</w:t>
        <w:br/>
        <w:t>Әбділманұлы,</w:t>
        <w:br/>
        <w:t>Ғ. Мүсіреповтің «Қазақ солдаты» қойылымында</w:t>
        <w:br/>
        <w:t>Сәмед рөлінде - Оразғали Әбділманұлы (сол жақта)</w:t>
        <w:br/>
        <w:t>Ұлпан - Жібек Лебаева, Несіпәлі - Алтын Ружева, Айнагүл Малдыбаева</w:t>
        <w:br/>
        <w:t>«Оптимистік трагедия». Алеша рөлінде - Оразғали Әбділманов,</w:t>
        <w:br/>
        <w:t>М.Салықов, А.Ружева</w:t>
        <w:br/>
        <w:t>Құдаш Мұқашевтың «Парторг» қойылымы. Парторг - Алтын Ружева</w:t>
        <w:br/>
        <w:t>Қ.Аманжоловтың «Досымның үйленуі» қойылымында</w:t>
        <w:br/>
        <w:t>Ә.Дүйсекенова, Оразғали Әбділманұлы</w:t>
        <w:br/>
        <w:t>фор</w:t>
        <w:br/>
        <w:t>1972 жыл. Ш. Айтматовтың «Ана-Жер-Ана» қойылымында</w:t>
        <w:br/>
        <w:t>Толғанай рөлінде - Алтын Ружева</w:t>
        <w:br/>
        <w:t>1961 жыл. В.Винников, Ю.Осностың «Ақ гүл» қойылымында</w:t>
        <w:br/>
        <w:t>Васентасена рөлінде - Алтын Ружева</w:t>
        <w:br/>
        <w:t>і-</w:t>
        <w:br/>
        <w:t>“-.%</w:t>
        <w:br/>
        <w:t>Ғ.Мүсіреповтің «Амангелді» қойылымында</w:t>
        <w:br/>
        <w:t>Амангелді - Оразғали Әбділманұлы</w:t>
        <w:br/>
        <w:t>Ғабит Мүсіреповтің</w:t>
      </w:r>
    </w:p>
    <w:p>
      <w:r>
        <w:t>«Ұлпан» қойылымынан</w:t>
        <w:br/>
        <w:t>көріністер</w:t>
        <w:br/>
        <w:t>Есеней - Оразғали</w:t>
        <w:br/>
        <w:t>Әбділманұлы,</w:t>
        <w:br/>
        <w:t>Ұлпан - Жібек Лебаева</w:t>
        <w:br/>
        <w:t>2</w:t>
        <w:br/>
        <w:t>Оразғали Әбділманұлы, Сағымбек Рақышев, Өмірсерік Қалиев</w:t>
        <w:br/>
        <w:t>б</w:t>
        <w:br/>
        <w:t>1222 24,42.</w:t>
        <w:br/>
        <w:t>Оразғали Әбділманов, Алтын Ружена, інісі Әділ, келіні Қазына</w:t>
        <w:br/>
        <w:t>Алтын апаның інісі Әділ аға немерелерімен және қызы Сәуле</w:t>
        <w:br/>
        <w:t>Жанар - Қабыкен, балалары Тимур мен Олжас</w:t>
        <w:br/>
        <w:t>Алтын Ружева мен Оразғали Әбділманов</w:t>
        <w:br/>
        <w:t>«Турксиб» шипажайында. 1977 жыл.</w:t>
        <w:br/>
        <w:t>Бауыржан, Өмірсерік, Зиба</w:t>
        <w:br/>
        <w:t>апа, Оразғали, Жамал апа</w:t>
        <w:br/>
        <w:t>Қыздары Сәуле мен Жанар,</w:t>
        <w:br/>
        <w:t>ұлы Қайрат</w:t>
        <w:br/>
        <w:t>Алтын Ружеваның ағасы Даниял мен інісі Әділ</w:t>
        <w:br/>
        <w:t>Қуаныш отбасымен</w:t>
        <w:br/>
        <w:t>Оразғали Әбділманов пен Алтын Қуаныш пен Жанар</w:t>
        <w:br/>
        <w:t>Ружеваның баласы Қуаныш</w:t>
        <w:br/>
        <w:t>отбасымен</w:t>
      </w:r>
    </w:p>
    <w:p>
      <w:r>
        <w:t>Оразғали мен Әниял</w:t>
        <w:br/>
        <w:t>Айгүл келінді түсіргенде</w:t>
        <w:br/>
        <w:t>Оразғали Әбділманұлы</w:t>
        <w:br/>
        <w:t>Нұрмолда Алдабергеновты</w:t>
        <w:br/>
        <w:t>ойнаған кезде</w:t>
        <w:br/>
        <w:t>Оразғали Әбділманұлы</w:t>
        <w:br/>
        <w:t>немересі Жасұланмен наурыз</w:t>
        <w:br/>
        <w:t>мейрамы күні алаңда.</w:t>
        <w:br/>
        <w:t>Қыдыр ата рөлінде</w:t>
        <w:br/>
        <w:t>«Көшпенділер» кинофильмінің түсірілімі кезінде Базарбек Тоқымтаев,</w:t>
        <w:br/>
        <w:t>Досхан Жолжақсынов, Өмірсерік Қалиев, Марк Дакаскас (АҚШ),</w:t>
        <w:br/>
        <w:t>Оразғали Әбділманұлы, Гүлжамал Қазақбаева</w:t>
        <w:br/>
        <w:t>Алтын Ружеваның ағасы Даниял</w:t>
        <w:br/>
        <w:t>Оразғали Әбділманов</w:t>
        <w:br/>
        <w:t>әріптестерімен.</w:t>
        <w:br/>
        <w:t>Жұмахан Әбдіқадыров,</w:t>
        <w:br/>
        <w:t>Майра Омарбаева</w:t>
        <w:br/>
        <w:t>Қайрат пен Қуаныш</w:t>
        <w:br/>
        <w:t>Ақтөбелік туыстардың ортасында</w:t>
        <w:br/>
        <w:t>1 1 2 Я</w:t>
        <w:br/>
        <w:t>55.</w:t>
        <w:br/>
        <w:t>% ;</w:t>
        <w:br/>
        <w:t>Бибісара әже Оразғали мен Алтынның бала-шағасымен</w:t>
        <w:br/>
        <w:t>Алтын Ружева. 1952 жыл</w:t>
        <w:br/>
        <w:t>Оразғали Әбділманов пен Бәкір Тәжібаев</w:t>
      </w:r>
    </w:p>
    <w:p>
      <w:r>
        <w:t>Талдықорған театрына Асанәлі Әшімов келген кезде</w:t>
        <w:br/>
        <w:t>Орекең - ұлы Қайрат, сүйікті немересі Ұланмен</w:t>
        <w:br/>
        <w:t>Жамбыл облыстық қазақ драма театрының</w:t>
        <w:br/>
        <w:t>1973 жылғы шығармашылық құрамы</w:t>
        <w:br/>
        <w:t>Ә.Тәжібаевтің «Көтерілген күмбез» қойылымының тұсаукесері</w:t>
        <w:br/>
        <w:t>Қыздары Сәуле мен Жанар,</w:t>
        <w:br/>
        <w:t>ұлы Қайрат</w:t>
        <w:br/>
        <w:t>Балалары Қанат, Сәуле, Қуаныш</w:t>
        <w:br/>
        <w:t>М.Әуезов.</w:t>
        <w:br/>
        <w:t>«Абай» - Болат</w:t>
        <w:br/>
        <w:t>Әбділманов</w:t>
        <w:br/>
        <w:t>Қуаныш пен Қайрат туыстарымен</w:t>
        <w:br/>
        <w:t>Өмірсерік Қалиев, Маман Байсеркенов, Оразғали Әбділманұлы</w:t>
        <w:br/>
        <w:t>Болат Әбділманов әріптестерінің арасында</w:t>
        <w:br/>
        <w:t>«Жерұйық» фильмі</w:t>
        <w:br/>
        <w:t>Жамбыл</w:t>
        <w:br/>
        <w:t>Жабаевтың 150</w:t>
        <w:br/>
        <w:t>жылдық тойы.</w:t>
        <w:br/>
        <w:t>Көкбастау. Реж.</w:t>
        <w:br/>
        <w:t>С.Асылханов.</w:t>
        <w:br/>
        <w:t>Жамбыл -</w:t>
        <w:br/>
        <w:t>Б.Әбділманов</w:t>
        <w:br/>
        <w:t>«Сағыныш» фильмі,</w:t>
        <w:br/>
        <w:t>режиссері -</w:t>
        <w:br/>
        <w:t>Ұ.Қолдауова,</w:t>
      </w:r>
    </w:p>
    <w:p>
      <w:r>
        <w:t>Боранбай рөлінде -</w:t>
        <w:br/>
        <w:t>Болат Әбділманов</w:t>
        <w:br/>
        <w:t>Ш.Айтматов.</w:t>
        <w:br/>
        <w:t>Қош бол,</w:t>
        <w:br/>
        <w:t>Гүлсары»</w:t>
        <w:br/>
        <w:t>фильмі.</w:t>
        <w:br/>
        <w:t>Реж. А.Әмірқұлов-</w:t>
        <w:br/>
        <w:t>Прокурор -</w:t>
        <w:br/>
        <w:t>Б.Әбділманов</w:t>
        <w:br/>
        <w:t>ымында Болат Әбділманов - Абай рөлінде.</w:t>
        <w:br/>
        <w:t>Режиссері - халық қаһарманы Әзірбайжан Мәмбетов</w:t>
        <w:br/>
        <w:t>М.Әуезовтің «Абай» қойыл</w:t>
        <w:br/>
        <w:t>Достардың ортасынд;</w:t>
        <w:br/>
        <w:t>«Біржан сал» кинофильмінен көрініс.</w:t>
        <w:br/>
        <w:t>Болат Әбділманов, ҚР халық әртісі Сәбит Оразбаев</w:t>
        <w:br/>
        <w:t>5%</w:t>
        <w:br/>
        <w:t>Біржан сал» кинофилмін түсіру кезеңі. Сценарийі Таласбек Әсемқұлов.</w:t>
        <w:br/>
        <w:t>Режиссер - Досхан Жолжақсынов, және</w:t>
        <w:br/>
        <w:t>Болат Әбділманов - Жанбай рөлінде</w:t>
        <w:br/>
        <w:t>Қалихан Ысқақовтың</w:t>
        <w:br/>
        <w:t>«Қазақтар» спектаклі,</w:t>
        <w:br/>
        <w:t>режиссері -</w:t>
        <w:br/>
        <w:t>Тұңғышбай Жаманқұлов.</w:t>
        <w:br/>
        <w:t>Жәнібек хан - рөлінде</w:t>
        <w:br/>
        <w:t>Болат Әбділманов</w:t>
        <w:br/>
        <w:t>інісі Жандос</w:t>
        <w:br/>
        <w:t>Әбділмановтың</w:t>
        <w:br/>
        <w:t>«Азия чемпионы»</w:t>
        <w:br/>
        <w:t>болып оралған сәті.</w:t>
        <w:br/>
        <w:t>Курстасы</w:t>
        <w:br/>
        <w:t>Б.Түлкібаев</w:t>
        <w:br/>
        <w:t>інісі Жандос,</w:t>
        <w:br/>
        <w:t>Болат, жары</w:t>
        <w:br/>
        <w:t>Айгүл</w:t>
      </w:r>
    </w:p>
    <w:p>
      <w:r>
        <w:t>«Жерұйық» фильмі. Режиссері - Сламбек Тәуекел.</w:t>
        <w:br/>
        <w:t>Орынбай рөлінде - Болат Әбділманов</w:t>
        <w:br/>
        <w:t>Әріптестерінің арасында</w:t>
        <w:br/>
        <w:t>М.Байджиев. «Қожажас</w:t>
        <w:br/>
        <w:t>мерген» спектаклі. Реж.</w:t>
        <w:br/>
        <w:t>Н.Жақыпбай. Қожажас</w:t>
        <w:br/>
        <w:t>рөлінде - Б. Әбділманов,</w:t>
        <w:br/>
        <w:t>Зылиха - Ә.Мәмбетова</w:t>
        <w:br/>
        <w:t>С.Елубаев. Аспаннан түскен</w:t>
        <w:br/>
        <w:t>Адам». Реж. Н. Жақыпбай.</w:t>
        <w:br/>
        <w:t>Адам - Б.Әбділманов, Хауа</w:t>
        <w:br/>
        <w:t>Ана- Ш.Сіргебаева,</w:t>
        <w:br/>
        <w:t>Шайтан - Л.Кәденова,</w:t>
        <w:br/>
        <w:t>Қара дәу - А.Бектеміров</w:t>
        <w:br/>
        <w:t>Болат Әбділманов. Қазақстанның Еңбек сіңірген қайраткері,</w:t>
        <w:br/>
        <w:t>«Құрмет» орденінің және «Тәуелсіздікке 10 жыл» төс белгісінің иегері.</w:t>
        <w:br/>
        <w:t>ШІ</w:t>
        <w:br/>
        <w:t>Болат Әбділманов пен Досхан Жолжақсынов отбасыларымен</w:t>
        <w:br/>
        <w:t>Курстастары: Г.Оңалова, Ж.Шегебаева, жары Айгүл</w:t>
        <w:br/>
        <w:t>«Көшпенділер» фильмін түсіру кезінде</w:t>
        <w:br/>
        <w:t>Жездеміз Қабікен құдалардың ортасында</w:t>
        <w:br/>
        <w:t>Олжас Сүлейменов. «Махамбеттің семсері» фильмі, режиссері - Сламбек</w:t>
        <w:br/>
        <w:t>Тәуекел. Баймағамбет сұлтан рөлінде - Болат Әбділманов</w:t>
        <w:br/>
        <w:t>Асанәлі Әшімовтің мерейтойы</w:t>
        <w:br/>
        <w:t>Белгілі мемлекет және қоғам қайраткері Бәйкен Әшімовтың мерейтойы</w:t>
      </w:r>
    </w:p>
    <w:p>
      <w:r>
        <w:t>Роза</w:t>
        <w:br/>
        <w:t>Бағланованың</w:t>
        <w:br/>
        <w:t>шығармашылық</w:t>
        <w:br/>
        <w:t>кешінде</w:t>
        <w:br/>
        <w:t>Роза Рымбаеваның</w:t>
        <w:br/>
        <w:t>«Абайға тағзым»</w:t>
        <w:br/>
        <w:t>атты шығармашылық</w:t>
        <w:br/>
        <w:t>кешінде</w:t>
        <w:br/>
        <w:t>Бибігүл</w:t>
        <w:br/>
        <w:t>Төлегенованың</w:t>
        <w:br/>
        <w:t>шығармашылық</w:t>
        <w:br/>
        <w:t>кеші</w:t>
        <w:br/>
        <w:t>Кенже қызы Ақерке</w:t>
        <w:br/>
        <w:t>Талдықорған облыстық драма театрында:</w:t>
        <w:br/>
        <w:t>1982 ж.</w:t>
        <w:br/>
        <w:t>1982 ж.</w:t>
        <w:br/>
        <w:t>1983 ж.</w:t>
        <w:br/>
        <w:t>1984 ж.</w:t>
        <w:br/>
        <w:t>1984 ж.</w:t>
        <w:br/>
        <w:t>1985 ж.</w:t>
        <w:br/>
        <w:t>1986 ж.</w:t>
        <w:br/>
        <w:t>1987 ж.</w:t>
        <w:br/>
        <w:t>1989 ж.</w:t>
        <w:br/>
        <w:t>1989 ж.</w:t>
        <w:br/>
        <w:t>1989 ж.</w:t>
        <w:br/>
        <w:t>1989 ж.</w:t>
        <w:br/>
        <w:t>Сәкен Жүнісов. «Кроссворд» - милиционер</w:t>
        <w:br/>
        <w:t>Шыңғыс Айтматов. «Ана-жер-ана» - Толғанай</w:t>
        <w:br/>
        <w:t>Мұхтар Әуезов. «Абай» - Зейнеп</w:t>
        <w:br/>
        <w:t>Мухтар Әуезов. «Таңғы жаңғырық» - бәйбіше</w:t>
        <w:br/>
        <w:t>Шыңғыс Айтматов. «Жәмилә» - ауыл бәйбішесі</w:t>
        <w:br/>
        <w:t>Сәбит Мұқанов. «Шоқан Уәлиханов» - Зейнеп</w:t>
        <w:br/>
        <w:t>Оразғали Әбділманов. «Әке тағдыры» -- әже</w:t>
        <w:br/>
        <w:t>Мұстай Кәрім. «Ай тұтылған түн» - Таңқабике</w:t>
        <w:br/>
        <w:t>Мұхтар Әуезов. «Түнгі сарын» - Ділдә</w:t>
        <w:br/>
        <w:t>Оразбек Бодықов. «Ит өлім» - Акула</w:t>
      </w:r>
    </w:p>
    <w:p>
      <w:r>
        <w:t>Т. Капилаханов. «Өшкен жұлдыз»(«Ақын Сара») - Жаншөке</w:t>
        <w:br/>
        <w:t>Қалдарбек Наймантаев. «Тышқан жарыс» -- Хадиша</w:t>
        <w:br/>
        <w:t>Қыздары Жамал мен Ақмарал</w:t>
        <w:br/>
        <w:t>ІІ бөлім</w:t>
        <w:br/>
        <w:t>ТУМАСА ДА</w:t>
        <w:br/>
        <w:t>ҚАСҚА ҚҰЛЫН</w:t>
        <w:br/>
        <w:t>- ТӨБЕЛ ТУАР ҚАСҚАДАН</w:t>
        <w:br/>
        <w:t>52 ш ы.</w:t>
        <w:br/>
        <w:t>5 2</w:t>
        <w:br/>
        <w:t>Болат Әбділманов</w:t>
        <w:br/>
        <w:t>Қазақстанның еңбек сіңірген қайраткері, «Тәуелсіздікке 10 жыл» медалінің және</w:t>
        <w:br/>
        <w:t>«Құрмет» орденінің иегері, «Театрдың ең үздік актеры» номинациясының иегері.</w:t>
        <w:br/>
        <w:t>(М.Әуезовтің «Абай» спектакліндегі Абай рөлі үшін. Режиссері - Ә.Мәмбетов,</w:t>
        <w:br/>
        <w:t>2002 ж), «Ең үздік ер адам бейнесі» жүлдесінің жеңімпазы.</w:t>
        <w:br/>
        <w:t>(Режиссері - С. Тәуекел. «Жерұйық» фильміндегі Орынбай рөлі үшін, 2012 ж.)</w:t>
        <w:br/>
        <w:t>Ағалы-қарындас Болат пен Бақыт</w:t>
        <w:br/>
        <w:t>Алтын Ыбырашқызы Ружеваның ойнаған рөлдері:</w:t>
        <w:br/>
        <w:t>Жамбыл облыстық драма театрында:</w:t>
        <w:br/>
        <w:t>1948 ж. Ғ. Мүсірепов. «Ақан сері Ақтоқты» -</w:t>
        <w:br/>
        <w:t>Ақтоқты</w:t>
        <w:br/>
        <w:t>1953 ж. К.Жантошев. «Асауға бұғау» -Бегайым</w:t>
        <w:br/>
        <w:t>1953 ж. Қ.Жандарбеков, Н.Баймұхамбетов. «Ер</w:t>
        <w:br/>
        <w:t>Тарғын» - Ақжүніс</w:t>
        <w:br/>
        <w:t>1953 ж. Ғ. Мүсірепов. «Қозы Көрпеш - Баян</w:t>
        <w:br/>
        <w:t>сұлу» - Баян</w:t>
        <w:br/>
        <w:t>1956 ж. З.Шашкин. «Тоқаш Бокин» - Зоя</w:t>
        <w:br/>
        <w:t>1956 ж. М.Әуезов. «Еңлік Кебек» - Еңлік</w:t>
        <w:br/>
        <w:t>1956 ж. Ә.Әбішев. «Кім менің әкем?» - Сәния |</w:t>
        <w:br/>
        <w:t>1957 ж. К.Гольдони. «Екі мырзаға бір</w:t>
        <w:br/>
        <w:t>қызметші» - Беатриче</w:t>
        <w:br/>
        <w:t>1958 ж. М.Әуезов. «Айман-Шолпан» - Айман</w:t>
        <w:br/>
        <w:t>1958 ж. Н.В.Гоголь. «Үйлену» - Агафья</w:t>
        <w:br/>
        <w:t>Тихоновна</w:t>
        <w:br/>
        <w:t>1958 ж. Қ.Мұхамеджанов. «Бөлтірік бөрік</w:t>
      </w:r>
    </w:p>
    <w:p>
      <w:r>
        <w:t>астында» - Марфуға</w:t>
        <w:br/>
        <w:t>1958 ж. В.Винников. «Ақ гүл» - Васентасена</w:t>
        <w:br/>
        <w:t>1960 ж. М.Әуезов. «Қаракөз» - Мөржан</w:t>
        <w:br/>
        <w:t>1960 ж. В.Маяковский. «Кандала» - Зоя</w:t>
        <w:br/>
        <w:t>1965 ж. А.Островский. «Жазықсыздан жапа» - Кручинина</w:t>
        <w:br/>
        <w:t>1965 ж. А.Каһар. «Табыттан шыққан үн» - Нетойхан</w:t>
        <w:br/>
        <w:t>1965 ж. Ә.Әбішев. «Белгісіз батыр» - Лима</w:t>
        <w:br/>
        <w:t>1966 ж. К.Тренев. «Любовь Яровая» - Любовь Яровая</w:t>
        <w:br/>
        <w:t>1966 ж. Ш.Айтматов. «Алғашқы мұғалім» - Алтынай</w:t>
        <w:br/>
        <w:t>1967 ж. М.Кәрім. «Ай тұтылған түн» - Таңқабике</w:t>
        <w:br/>
        <w:t>1968 ж. М.Әуезов. «Абай» - Қаныкей</w:t>
        <w:br/>
        <w:t>1968 ж. А.Шамкенов. «Үзілген жіп» - Биғайша</w:t>
        <w:br/>
        <w:t>1971 ж. С.Жүнісов. «Ажар мен ажал» - соқыр кемпір</w:t>
        <w:br/>
        <w:t>1972 ж. Ш.Айтматов. «Ана-Жер-Ана» - Толғанай</w:t>
        <w:br/>
        <w:t>1973 ж. М.Әуезов. «Қара Қыпшақ Қобыланды» - Аналық</w:t>
        <w:br/>
        <w:t>1973 ж. М.Әуезов. «Айман-Шолпан» -- Теңге</w:t>
        <w:br/>
        <w:t>1973 ж. Ш.Айтматов. «Көктебедегі кездесу» - Айша апа</w:t>
        <w:br/>
        <w:t>1975 ж. М.Шолохов. «Тынық Дон» - Лукинична</w:t>
        <w:br/>
        <w:t>1975 ж. М.Шамхалов. «Қайын ене мен келін» - Жанат</w:t>
        <w:br/>
        <w:t>73</w:t>
        <w:br/>
        <w:t>ОРАЗҒАЛИ ӘБДІЛМАНҰЛЫ МЕН АЛТЫН РУЖЕВАНЫҢ</w:t>
        <w:br/>
        <w:t>ОЙНАҒАН РӨЛДЕРІ</w:t>
        <w:br/>
        <w:t>Оразғали Әбділмановтың ойнаған рөлдері:</w:t>
        <w:br/>
        <w:t>Жамбыл облыстық драма тватрында</w:t>
        <w:br/>
        <w:t>1959 ж. Қ.Мұхамеджанов. «Бөлтірік бөрік астында» - Сапар</w:t>
        <w:br/>
        <w:t>1960 ж. М.Әуезов. «Қаракөз» - Асан</w:t>
        <w:br/>
        <w:t>19680 ж. М.Әуезов. « Түнгі сарын» - Жантас</w:t>
        <w:br/>
        <w:t>1960 ж. Э.Раннет. «Адасқан ұл» - Луис</w:t>
        <w:br/>
        <w:t>1961 ж. З.Жақыпов. «Зәуреш» - Ақылбай</w:t>
        <w:br/>
        <w:t>1965 ж. А.Островский. «Жазықсыздан жапа»</w:t>
        <w:br/>
        <w:t>- Незнамов</w:t>
        <w:br/>
        <w:t>1965 ж. «Тоты Тамилла» -- Гурьяков</w:t>
        <w:br/>
        <w:t>1965 ж. А.Каһар. «Табыттан шыққан үн» -</w:t>
        <w:br/>
        <w:t>Абиджан</w:t>
      </w:r>
    </w:p>
    <w:p>
      <w:r>
        <w:t>1965 ж. Ә.Әбішев. «Белгісіз батыр» - Жандос</w:t>
        <w:br/>
        <w:t>1965 ж. Ш.Айтматов. «Арманым, Әселім» -</w:t>
        <w:br/>
        <w:t>Байтемір</w:t>
        <w:br/>
        <w:t>1966 ж. К.Тренев. «Любовь Яровая» -</w:t>
        <w:br/>
        <w:t>Швандя</w:t>
        <w:br/>
        <w:t>1966 ж. Ш.Айтматов. «Алғашқы мұғалім» -</w:t>
        <w:br/>
        <w:t>Шоңмұрын</w:t>
        <w:br/>
        <w:t>1966 ж. Ғ. Мүсірепов. «Амангелді» -- Амангелді</w:t>
        <w:br/>
        <w:t>1967 ж. М.Кәрім. «Ай тұтылған түн» - Ялсұғұл</w:t>
        <w:br/>
        <w:t>1968 ж. М.Әуезов. «Еңлік Кебек» - Кебек</w:t>
        <w:br/>
        <w:t>(Алматы академиялық драма театрында)</w:t>
        <w:br/>
        <w:t>1970 ж. Н.Погодин. «Кремль куранттары» -</w:t>
        <w:br/>
        <w:t>Рыбаков</w:t>
        <w:br/>
        <w:t>1971 ж. Қ.Аманжолов. «Досымның үйленуі» - Досым</w:t>
        <w:br/>
        <w:t>1971 ж. С.Жүнісов. «Ажар мен ажал» - Жұматай, Атан болыс</w:t>
        <w:br/>
        <w:t>1972 ж. Ян Солович. «Түлен түрткен тіленші» -- Цицак 222</w:t>
        <w:br/>
        <w:t>1973 ж. Ш.Айтматов. «Көктебедегі кездесу» - ғылым докторы Өсіпбай</w:t>
        <w:br/>
        <w:t>1973 ж. В.Пұсырманов. «Қазақ солдаты» - Самед</w:t>
        <w:br/>
        <w:t>1975 ж. М.Шолохов. «Тынық Дон» - Пантелей</w:t>
        <w:br/>
        <w:t>1975 ж. Р.Мамулашвили. «Асыл ана» -- Автандил</w:t>
        <w:br/>
        <w:t>1975 ж. С.Мұқанов. «Балуан Шолақ» - Балуан Шолақ</w:t>
        <w:br/>
        <w:t>71</w:t>
        <w:br/>
        <w:t>72</w:t>
        <w:br/>
        <w:t>Талды</w:t>
        <w:br/>
        <w:t>1983 ж.</w:t>
        <w:br/>
        <w:t>1983 ж</w:t>
        <w:br/>
        <w:t>1984 ж.</w:t>
        <w:br/>
        <w:t>1984 ж.</w:t>
        <w:br/>
        <w:t>1985 ж.</w:t>
        <w:br/>
        <w:t>1986 ж.</w:t>
        <w:br/>
        <w:t>1987 ж.</w:t>
        <w:br/>
        <w:t>1989 ж.</w:t>
        <w:br/>
        <w:t>1989 ж.</w:t>
        <w:br/>
        <w:t>1989 ж.</w:t>
        <w:br/>
        <w:t>1989 ж.</w:t>
        <w:br/>
        <w:t>1990 ж.</w:t>
      </w:r>
    </w:p>
    <w:p>
      <w:r>
        <w:t>1991 ж.</w:t>
        <w:br/>
        <w:t>1992 ж.</w:t>
        <w:br/>
        <w:t>1999 ж.</w:t>
        <w:br/>
        <w:t>1994 ж.</w:t>
        <w:br/>
        <w:t>1994 ж.</w:t>
        <w:br/>
        <w:t>1996 ж.</w:t>
        <w:br/>
        <w:t>1999 ж.</w:t>
        <w:br/>
        <w:t>1999 ж.</w:t>
        <w:br/>
        <w:t>2000 ж.</w:t>
        <w:br/>
        <w:t>2001 ж.</w:t>
        <w:br/>
        <w:t>2001 ж.</w:t>
        <w:br/>
        <w:t>2001 ж.</w:t>
        <w:br/>
        <w:t>2002 ж.</w:t>
        <w:br/>
        <w:t>2002 ж.</w:t>
        <w:br/>
        <w:t>2003 ж.</w:t>
        <w:br/>
        <w:t>2003 ж.</w:t>
        <w:br/>
        <w:t>2003 ж.</w:t>
        <w:br/>
        <w:t>2004 ж.</w:t>
        <w:br/>
        <w:t>2004 ж.</w:t>
        <w:br/>
        <w:t>2005 ж.</w:t>
        <w:br/>
        <w:t>2006 ж.</w:t>
        <w:br/>
        <w:t>2006 ж.</w:t>
        <w:br/>
        <w:t>қорған облыстық драма театрында ойнаған рөлдері:</w:t>
        <w:br/>
        <w:t>Мұхтар Әуезов. «Абай» - Оразбай</w:t>
        <w:br/>
        <w:t>. Құдаш Мұқашев. «Дала дастаны» - Қыдыр қажы</w:t>
        <w:br/>
        <w:t>Рәш Рақымбеков. «Шаған хикаясы» - Боз</w:t>
        <w:br/>
        <w:t>Ғабит Мүсірепов. «Ұлпан» -- Есеней</w:t>
        <w:br/>
        <w:t>Сәбит Мұқанов. «Шоқан Уәлиханов» - Гасфорт</w:t>
        <w:br/>
        <w:t>Оразғали Әбділманов. «Әке тағдыры»</w:t>
        <w:br/>
        <w:t>Мұстай Кәрім. «Ай тұтылған түн» - Диуана</w:t>
        <w:br/>
        <w:t>Мұхтар Әуезов. «Түнгі сарын» - Майқан</w:t>
        <w:br/>
        <w:t>Қалдарбек Найманбаев. «Тышқан жарыс» - Сәбит</w:t>
        <w:br/>
        <w:t>Оразбек Бодықов. «Ит өлім» - Жан</w:t>
        <w:br/>
        <w:t>Т. Калилаханов. «Өшкен жұлдыз»(«Ақын Сара») - Тұрысбек қажы</w:t>
        <w:br/>
        <w:t>Уильям Шекспир. «Асауға тұсау» - Баптиста</w:t>
        <w:br/>
        <w:t>Мұхтар Әуезов. «Хан Кене» - Горчаков</w:t>
        <w:br/>
        <w:t>Мұхтар Әуезов. « Еңпік-Кебек» -- Кеңгірбай</w:t>
        <w:br/>
        <w:t>Ораз Исмайылов. «Наркескен» - Жәлменде болыс</w:t>
        <w:br/>
        <w:t>Апмахан Кенжебекова. «Абай туралы аңыз» - Құнанбай</w:t>
        <w:br/>
        <w:t>Ілияс Жансүгіров. «Исатай-Махамбет» - Исатай</w:t>
        <w:br/>
        <w:t>Ақсепеу Сейдімбеков. «Қош боп, ардағым» - Рақым</w:t>
        <w:br/>
        <w:t>Камал Әбдірахманов. «Қаракерей Қабанбай» - Қабанбай</w:t>
        <w:br/>
        <w:t>Камал Әбдірахманов. «Жауға шапқан мың бала» - Бөгембай батыр</w:t>
        <w:br/>
        <w:t>М.Әуезов. «Мең бір партия, сен бір...» («Бәйбіше-тоқал») - күзетші</w:t>
        <w:br/>
        <w:t>Камап Әбдірахманов. «Мұнар да мұнар, мұнар күн» - Қарауыл қожа</w:t>
        <w:br/>
        <w:t>Иран ғайып. «Гүл-Нәр» - Ақыл</w:t>
        <w:br/>
        <w:t>Ғ. Мүсірепов. «Қозы-Көрпеш - Баян сұлу» - Қарабай</w:t>
        <w:br/>
        <w:t>Тәкен Әліпбай. «Қанды ғасыр» - Тоныкек</w:t>
        <w:br/>
        <w:t>Тәкен Әліпбай. «О Атилла, Атилла!» - Бұлғақ би</w:t>
        <w:br/>
        <w:t>Саид Ахмад. «Келіндер көтерілісі» - Ұста бақи</w:t>
        <w:br/>
        <w:t>Бикен Римова. «Абай-Әйгерім» -- Көптің ығай-сығайы</w:t>
        <w:br/>
        <w:t>С. Козпов. «Алтын шәй» - Қабан</w:t>
        <w:br/>
        <w:t>Ә.Тәжібаев. «Көтерілген күмбез»</w:t>
        <w:br/>
        <w:t>Ф. Буляков. «Ұзатылмақ кемпірлер» - Абдолла</w:t>
        <w:br/>
        <w:t>У.Шекспир. «Ақсақал» - Лир</w:t>
        <w:br/>
        <w:t>Иран ғайып. «Ана аманаты» -- Диуана</w:t>
      </w:r>
    </w:p>
    <w:p>
      <w:r>
        <w:t>Мұхтар Әуезов. «Кенесары - Наурызбай» - Мұса</w:t>
        <w:br/>
        <w:t>күрделіленіп отырады. Аналар образы осы кезден басталады да өзіндік өрнекпен</w:t>
        <w:br/>
        <w:t>өрістейді.</w:t>
        <w:br/>
        <w:t>Қай елдің драматургиясы болсын Алтын үшін бөтендігі жоқ. Ондағы әр образды</w:t>
        <w:br/>
        <w:t>өз жүрегінің дүрсілімен ұғып, оған өз көңілінің лүпілін береді. Өзі мен образы</w:t>
        <w:br/>
        <w:t>арасындағы алшақтықты жойып жаңа бір бейнеге енеді. Сол халықтың көркем</w:t>
        <w:br/>
        <w:t>шығармаларымен танысып, ондағы әйелдер образы жайлы бір түйінге келеді</w:t>
        <w:br/>
        <w:t>Сөйтіп, батыл да байыпты бейнелер жасайды.</w:t>
        <w:br/>
        <w:t>Өзінің отыз жылдық шығармашылық еңбегінде Алтын апай жасаған рөлдер саны</w:t>
        <w:br/>
        <w:t>бұл күндері жүз елуден асыпты. Әр рөлдің өзіндік қыры мен сыры, бір-біріне ұқсамас</w:t>
        <w:br/>
        <w:t>қиындығы барын ескерсек, ол кісі сол қиындықтардың бәрін жеңіп, жүз елуден</w:t>
        <w:br/>
        <w:t>астам тағдыр таукыметін басынан кешіпті.</w:t>
        <w:br/>
        <w:t>Алтын Ружева - қазір әбден кемеліне келген, толысқан, жан-жақты жетілген</w:t>
        <w:br/>
        <w:t>актриса. Мен оны орыс әртістерінің ішінен Ермолаева, Тарасовалармен қатар қояр</w:t>
        <w:br/>
        <w:t>едім. Қазір Аптын апаға кез келген шет-елдің немесе орыстың классикалық</w:t>
        <w:br/>
        <w:t>туындыларын ұсынатын болсақ, бұл кісінің сол образдарды кемеліне келтіре</w:t>
        <w:br/>
        <w:t>келістіріп ойнап шығатынына шүбә жоқ.</w:t>
        <w:br/>
        <w:t>Қайбір рөлде болмасын жеңіске жету - адамнан табиғи талант пен еңбекті қажет</w:t>
        <w:br/>
        <w:t>етсе, осы қасиеттің екеуі де біздің апайдың бойынан табылады. Сондықтан болар</w:t>
        <w:br/>
        <w:t>ол кісі үшін рөлдің үлкен-кішісі жоқ - дейді театрдың бас режиссері А.Сейдімбаев.</w:t>
        <w:br/>
        <w:t>Талантты актриса қоғамдық жұмыстарға да белсене араласады. Осындағы қазақ</w:t>
        <w:br/>
        <w:t>театр қоғамы бөлімшесінің төрайымы және технология институтындағы</w:t>
        <w:br/>
        <w:t>эстетикалык «Арай» клубының құрметті президенті. Жастардың жанашыр</w:t>
        <w:br/>
        <w:t>қамқоршысы, ақылшы, ұстазы.</w:t>
        <w:br/>
        <w:t>Алтын апайдың аналар рөліне тереңдеп баруын оны жүрегімен ұғыныл көрермен</w:t>
        <w:br/>
        <w:t>көңілінен шыға білуінің бір сыры -- салауатты ана, берекелі отбасының ұйытқысы</w:t>
        <w:br/>
        <w:t>атануында болса керек. Оның жолдасы - Оразғали Әбділманов Қазақ КСР-нің</w:t>
        <w:br/>
        <w:t>еңбек сіңірген әртісі, үлкен қызы Жанар - Қарағандының қазақ драма театрында</w:t>
        <w:br/>
        <w:t>Қанаты -- әскер қатарында. Қуанышы - политехникалық институтта. Болаты - 10</w:t>
        <w:br/>
        <w:t>сыныпта, ал ең кішкентайлары Қайрат 5 сыныпта оқиды. Оның өзі де арапдік</w:t>
        <w:br/>
        <w:t>сахнада, балалар рөлін бейнелеп, ата-анасының жолын өнеге тұтатынын білдіріп</w:t>
        <w:br/>
        <w:t>қояды. Ана үшін будан асқан қуаныш болар ма!</w:t>
        <w:br/>
        <w:t>Сүйікті де құрметті актрисамыз бұл күндері 50 жасқа толып отыр.</w:t>
        <w:br/>
        <w:t>Той месі -- Қазақ КСР-нің халык әртісі Алтын Ружеваға арнап облыстық Абай</w:t>
        <w:br/>
        <w:t>атындағы драма театрының ұжымы грузин драматургі Р.Мамулашвилидің «Асыл</w:t>
        <w:br/>
        <w:t>ана» спектаклін дайындады. Мұнда Алтын апай ұлын ұяға, қызын қияға қондырған</w:t>
        <w:br/>
        <w:t>ардақты ана, әйтсе де солардың ыстығына күйіп, суығына төзетін мұғалима Нин0</w:t>
        <w:br/>
        <w:t>апайдың рөлінде ойнайды. Сол рөлде өтіп жатқан той үстінде ол: «Бақыттымын,</w:t>
        <w:br/>
        <w:t>мәртебем өсті. Балаларымның бәрі адам болды. Шәкірттерім адалдықтан аттаған</w:t>
        <w:br/>
        <w:t>жоқ», -- дейді. Бұл -- Ниноның сөзі, бұл - бүгінгі той иесі Алтын апайдың 093.</w:t>
        <w:br/>
        <w:t>Басына қонған бақытты бағалай білетін салауатты да ақылды жанның сөзі ғана</w:t>
        <w:br/>
        <w:t>осындай болуы керек қой. Тойыңыз тойға ұлассын, Алтын апай! Біз сізбен әмсе</w:t>
        <w:br/>
        <w:t>сахнада кездесе берейік! Осы қалпыңыздан таймай, өнер өрнегін сала беріңіз!</w:t>
        <w:br/>
        <w:t>Мәдина Көбеева</w:t>
        <w:br/>
        <w:t>88</w:t>
      </w:r>
    </w:p>
    <w:p>
      <w:r>
        <w:t>АНАМ ДЕП АЙТЫП КӨРМЕП ЕМ...</w:t>
        <w:br/>
        <w:t>«Бұл көше Қазақстан Республикасының халық</w:t>
        <w:br/>
        <w:t>әртісі Алтын Ыбырашқызы Ружеваның атына</w:t>
        <w:br/>
        <w:t>берілген» деген жазу көзіме оттай басылды.</w:t>
        <w:br/>
        <w:t>Жүрегім дүрсілдеп қоя берді. Анам тіріліп келіп</w:t>
        <w:br/>
        <w:t>алдымда тұрғандай елестейді.</w:t>
        <w:br/>
        <w:t>Талдықорғандағы қалтарыс-бұлтарысы көп осы</w:t>
        <w:br/>
        <w:t>көшеде ғазиз жанның өткен өмір жолдарын еске</w:t>
        <w:br/>
        <w:t>алып, ой жетегінде кете бардым. Жарық дүниемен</w:t>
        <w:br/>
        <w:t>қоштасқанына да бір жарым жылдай уақыт</w:t>
        <w:br/>
        <w:t>болыпты. Адамзат мәңгілік емес, бірақ шынайы</w:t>
        <w:br/>
        <w:t>суреткердің артында өлмейтін өнері қалады.</w:t>
        <w:br/>
        <w:t>Талантына бас иіп, пір тұтатын көрермені қалады.</w:t>
        <w:br/>
        <w:t>Көптен бері көңілімді мазалаған осы ой ақыры</w:t>
        <w:br/>
        <w:t>қолыма қалам алуыма мәжбүр етті.</w:t>
        <w:br/>
        <w:t>Иә, ол бір ер басына күн туған қиын-қыстау</w:t>
        <w:br/>
        <w:t>жылдар еді-ау... «Әртіс болу қызға лайық емес,</w:t>
        <w:br/>
        <w:t>одан да жөні түзу мамандықты игер», - деп ата-</w:t>
        <w:br/>
        <w:t>анасының тоқтау салғанына қарамастан, тұла бойындағы өнерге деген іңкар сезім</w:t>
        <w:br/>
        <w:t>өзінің туып-өскен жері Ақтөбе облысынан Алматыға қарай асықтырған еді.</w:t>
        <w:br/>
        <w:t>Киногерлер дайындайтын екі жылдық курсты тәмамдап, Абай атындағы Жамбыл</w:t>
        <w:br/>
        <w:t>облыстық драма театрының сахнасында алғашқы өнер қадамын бастап та кетті.</w:t>
        <w:br/>
        <w:t>Сол көзде енді ғана құрыла бастаған аталмыш театрдың негізін салушы аға буын</w:t>
        <w:br/>
        <w:t>өкілдері: Қазақстан Республикасының халық әртісі Ш.Сәкиев, Қазақстан</w:t>
        <w:br/>
        <w:t>Республикасының еңбек сіңірген әртістері М.Сәкиев, Г.Батырғалиева, М.Табанов,</w:t>
        <w:br/>
        <w:t>Т.Ерғалиев, М.Жұмағұлов сынды өнер майталмандарымен иық тіресе қатар жүріп,</w:t>
        <w:br/>
        <w:t>іргетасын бірге қаласты.</w:t>
        <w:br/>
        <w:t>Соғыс тауқыметін тартқан ауылдарды аралап, қам көңіл елдің еңсесін көтеріп,</w:t>
        <w:br/>
        <w:t>жеңісті біртабан жақындауға үлес қосты. Театр ұжымы «Еңлік-Кебек», «Айман-</w:t>
        <w:br/>
        <w:t>Шолпан», «Қарагөз» (М.Әуезов), «Қозы Көрпеш-Баян сұлу», «Ақан сері-Ақтоқты»,</w:t>
        <w:br/>
        <w:t>«Амангелді» (Ғ.Мүсірепов), «Ана-Жер-Ана» (Ш.Айтматов), «Жазықсыз жапа</w:t>
        <w:br/>
        <w:t>шеккендер» (Н.Островский), «Екі мырзаға бір қызметші» (К.Гольдони)</w:t>
        <w:br/>
        <w:t>спектакльдерімен жұртшылыққа өздерін кеңінен таныстыра бастады. Бұл</w:t>
        <w:br/>
        <w:t>қойылымдар театрға сөзсіз абырой әкелді. Театрдың аяғынан Тік тұрып, ел</w:t>
        <w:br/>
        <w:t>ықыласына ие болуына үлкен септігін тигізді. Осы спектакльдердің бәрінде Де</w:t>
        <w:br/>
        <w:t>дерлік басты бейнелер сахнагердің жүрегінен жылы орын тапты. Бірінде сүйгені</w:t>
        <w:br/>
        <w:t>үшін отқа да түсуге даяр ғашық қызды ойнаса, енді бірінде елі, жері, ұрпағы үшін</w:t>
        <w:br/>
        <w:t>бар ғұмырын сарп ететін абзал ананы суреттеді. Кейіннен Махамбет атындағы</w:t>
        <w:br/>
        <w:t>Атырау облыстық драма театрының директоры, ал өмірінің соңғы жылдарында</w:t>
        <w:br/>
        <w:t>БОМЫҚОлҒан бпыслық драма театрының сахнасында жемісті еңбек етті. 45 жыл</w:t>
        <w:br/>
        <w:t>алыс түслей, ұлттық Театр өнерінің өсіп-өркендеуіне аянбай тер төкті.</w:t>
        <w:br/>
        <w:t>, Ақтоқты, Қарагөз, Ақжүніс, Қарлыға, Айман, Еңлік, Балым сынды қазақтың</w:t>
        <w:br/>
        <w:t>ару қыздарымен қатар шетелдің, орыстың шығармаларындағы әр түрлі рөлдерді</w:t>
        <w:br/>
        <w:t>сахнаға шығарды. Қай образды да шын жүрегімен қабылдап, ақылды да ажарлы,</w:t>
        <w:br/>
        <w:t>76</w:t>
        <w:br/>
        <w:t>екінші акты басталғанда келді. Сонда қалай, соп ағалар спектакльдің екінші</w:t>
        <w:br/>
        <w:t>жартысына ғана баға берген 667.</w:t>
        <w:br/>
        <w:t>Өнерге таза жүрекпен қараймыз деп айтамыз, бірақ өмірде көбінесе сол айтқан</w:t>
        <w:br/>
        <w:t>сөздің үдесінен шыға алмай жатамыз. «Өлі риза болмай, тірі байымайды» дейді.</w:t>
        <w:br/>
        <w:t>Мен қазіргі кезде өз тарихымызды жандандырып, арыстарымызды қайта тіріптіп,</w:t>
        <w:br/>
        <w:t>ұлттық ерекшеліктерімізді қайта жаңғыртып жатқанымызға қатты қуанамын.</w:t>
        <w:br/>
        <w:t>Ұлылардың аруағына бас иИіп, рухына тағзым етіп жатырмыз. Мен бұл жерде ас</w:t>
        <w:br/>
        <w:t>берген осы екен деп қыруар дүние ысырап болып жататын материалдық жағын</w:t>
      </w:r>
    </w:p>
    <w:p>
      <w:r>
        <w:t>емес, атаулы шараның ұрпаққа үлгі боларлық тағылымдық мәнін, рухани</w:t>
        <w:br/>
        <w:t>байығанымызды айтқым келеді. Сол игі шараларға мен де қолымнан келгенше өз</w:t>
        <w:br/>
        <w:t>үлесімді қосып жүрмін. Ілияс Жансүгіровтің 100 жылдық тойында Ілияс атамыздың</w:t>
        <w:br/>
        <w:t>бүкіп өмірін қамтитын «Дауылпаз заман дүлдүлі» атты спектакпь болды. Сонда</w:t>
        <w:br/>
        <w:t>Ілияс ақынның рөлін, осы қалада өткен Абай тойында Абай бейнесін, Жамбыл</w:t>
        <w:br/>
        <w:t>тойында Жамбыл бабамыздың бейнесін, М.Әуезовтің 100 жылдық тойында Мұхтар</w:t>
        <w:br/>
        <w:t>Әуезов образын шығарғанымды айтсам, өзімді бақытты актермін деп сезінемін.</w:t>
        <w:br/>
        <w:t>Театр сахнасында ойнау бір басқа да, дала сахнасында ойнау басқаша бір ойын-</w:t>
        <w:br/>
        <w:t>өрнегін, басқаша бір шеберлікті қажет етеді. Мен осы тұста қазақтың өте бір</w:t>
        <w:br/>
        <w:t>талантты режиссері Сәулебек Асыпхановпен тығыз шығармашылық байланыста</w:t>
        <w:br/>
        <w:t>болдым. Режиссер деген актердің жан дүниесін түгел біліп, соны керекті жеріне</w:t>
        <w:br/>
        <w:t>жұмсай білуі керек. Актер деген өте сенгіш халық. Егер өзіңнің жасаған рөліңе өзің</w:t>
        <w:br/>
        <w:t>сенбесең, залда отырған көрерменді қалай сендіресің. Жүректен шықпаған сөз</w:t>
        <w:br/>
        <w:t>жүрекке жетпейді деген осы бопса керек. Сәулебек аға - менің өмірдегі жолыма</w:t>
        <w:br/>
        <w:t>үлкен ықпалын тигізген рухани ұстазым. Өнер жолымды осындай адаммен сабақтас</w:t>
        <w:br/>
        <w:t>қылған тағдырыма мың да бір ризамын.</w:t>
        <w:br/>
        <w:t>Актер үнемі шығармашылық ізденіс үстінде болады. Сол кезде үйдегі тіршілік</w:t>
        <w:br/>
        <w:t>әсерін тигізбей қоймайды. Актердің жанын түсінетін, әзі актер болмаса да, актердей</w:t>
        <w:br/>
        <w:t>сезіне білетін жан жары -- оп екінші бақыт, жақсы әйел еркектің жарты бақыты</w:t>
        <w:br/>
        <w:t>десек, мен өзімді солай санаймын. Айгүл есімді жұбайым-- менің ең бірінші сыншым.</w:t>
        <w:br/>
        <w:t>көрерменім. Жаңа жылдағы тілегім: театр көрерменімен құдіретті. Өмірдің</w:t>
        <w:br/>
        <w:t>қалтарыс-бұлтарысында жауап таба алмай қиналған сәтте жан дүниеңді</w:t>
        <w:br/>
        <w:t>тазартатын театр әлемінен ажырамасаңыздар екен, ал, әріптестеріме Жаңа жылда</w:t>
        <w:br/>
        <w:t>жаңа шығармашылық биіктер тілеймін.</w:t>
        <w:br/>
        <w:t>Болат Әбділманов.</w:t>
        <w:br/>
        <w:t>М. Әуезов атындағы Қазақ мемлекеттік академиялық Әрама театрының актер!</w:t>
        <w:br/>
        <w:t>80</w:t>
        <w:br/>
        <w:t>қайтер еді деген де ой келеді. Бұлай деуіміздің тағы бір мәнісі композитор Базарбай</w:t>
        <w:br/>
        <w:t>Жұманиязов спектакль музыкасын жазғанда, Нұрмағамбеттің әнші, балуан ретінде</w:t>
        <w:br/>
        <w:t>көрінуін де ойластырған ғой. Ал бұл орайдағы әлгі опқылық опектакль музыкасының</w:t>
        <w:br/>
        <w:t>драматургиялық материалдан біраз алшақ түсуіне әкеліп соққандай.</w:t>
        <w:br/>
        <w:t>Қорыта айтқанда, «Балуан Шолақ» -- Жамбыл театрының жаңа маусымдағы</w:t>
        <w:br/>
        <w:t>сындарлы еңбегі болып шыққан.</w:t>
        <w:br/>
        <w:t>Қадірбек Уәлиев</w:t>
        <w:br/>
        <w:t>ӨНЕРДІҢ САЛҒАН ӨРНЕГІН</w:t>
        <w:br/>
        <w:t>. «Ана-Жер-Ана» спектаклі жүріп жатқан. Сахнада жүрегін жалын шарпыған,</w:t>
        <w:br/>
        <w:t>көкірегін кек кернеген Толғанай. Тағдыр тауқыметін арқалап, жалғыз ұлын отағасын</w:t>
        <w:br/>
        <w:t>соғысқа аттандырып жан күйзелісін кешкен Толғанай. Жалғыз басының ауырт-</w:t>
        <w:br/>
        <w:t>палығына ғана емес, ел басына туған күнге қабырғасы қайысқан Толғанай --Алтыч</w:t>
        <w:br/>
        <w:t>Ружева.</w:t>
        <w:br/>
        <w:t>Бірден-бірге шиеленісіл, өрбіп жатқан оқиға желісімен слектакльдің қалай аяқ-</w:t>
        <w:br/>
        <w:t>талғанын сезбей де қалыппыз. Бір кез сахнадан қайта көрінген Алтынның құшағы</w:t>
        <w:br/>
        <w:t>гүлге толып, аққұба жүзі сәтті өткен ойынға ризалық кейіппен бал-бұл жанып тұрды.</w:t>
        <w:br/>
        <w:t>Осы кез қатарымыздағы аналардың бірі: «Рахмет, жаным. Өнеріңе ризамыз. Тұлғ-</w:t>
        <w:br/>
        <w:t>тура басымыздан өткен күндерді қайта елестетіп өттің. Өркенің өссін»- Деп көңілі</w:t>
        <w:br/>
        <w:t>босап, ақ жаулығының шетімен көзін сүртті. Мен сол кез актриса жүзінен өзім іздеген</w:t>
        <w:br/>
        <w:t>бақыт нышанын анық аңғарғандай едім.</w:t>
        <w:br/>
        <w:t>1928 жылы Ақтөбе облысының Байғанин ауданына қарасты М2 ауылда апасы</w:t>
        <w:br/>
        <w:t>Балжан мен әкесі Ибрагимнің көз қуанышы болып дүниеге келген Алтын жастай-</w:t>
        <w:br/>
        <w:t>ынан зерек те, өнерге бір табан жақын болып әседі. Ол әсіресе той-домалақ, мере-</w:t>
        <w:br/>
        <w:t>келерден әсте қалмайтын. Тіптен кей-кейде сол көрген әншілеріне еліктеп ӘН Д9</w:t>
      </w:r>
    </w:p>
    <w:p>
      <w:r>
        <w:t>салатын.</w:t>
        <w:br/>
        <w:t>Бейбіт аспанымызға қара бұлт қаптап, әр үйдің есігінен қайғы аттаған 1941 жыл</w:t>
        <w:br/>
        <w:t>балауса қыздың да көкірегіне қаяу салып, балалығының бал суретін көзінен балбұл</w:t>
        <w:br/>
        <w:t>ұшырды. Әкесі де көппен бірге толарсақтан саз, екі талай күн кешіп Отанын, жерін</w:t>
        <w:br/>
        <w:t>қорғауға аттанып кете барды. Содан бастап бота бұрым ерке қыз анасы Балжанның</w:t>
        <w:br/>
        <w:t>да алдындағы Даниял ағасы менінісі Әділдің де ақылдасар арқа сүйеуіне айналған</w:t>
        <w:br/>
        <w:t>еді. Әйтсе де, 8 сыныпты бітіріп арман асуына қарай қадам жасауға ұмтылған қызын</w:t>
        <w:br/>
        <w:t>ана тоқтатпаған болатын. Сөйтіп, сол жылы ауылдан арнайы жолдама алған Алтын</w:t>
        <w:br/>
        <w:t>Алматының ауыл шаруашылығы институтының даярлық курсына оқуға түседі.</w:t>
        <w:br/>
        <w:t>-« Қасындағы қыздар әлдеқайда кетіп, жатақханадағы бөлмесінде жалғыз қалған</w:t>
        <w:br/>
        <w:t>болатын. Терезеден ақбас Алатауға қарап тұрып, ауылын, анасын есіне түсірген</w:t>
        <w:br/>
        <w:t>қыз сағынышына көшедегі бір көрініс қатты әсер етеді.</w:t>
        <w:br/>
        <w:t>Аяғын ақсаңдай басып, жалғыз қолына буылған түйіншегін ұстап келе жатқан</w:t>
        <w:br/>
        <w:t>солдатқа қарай тасадан шыға келген ақ шашты ана «құлынымдап» тұра жүгі іреді.</w:t>
        <w:br/>
        <w:t>Жалғыз қолымен анасын құшып, бауырына басын сүйеп тұрған солдаттың жау</w:t>
        <w:br/>
        <w:t>алдында қайыспаған кең жүрегінің ана алдындағы балалық көл-кесір сезімін қа3-</w:t>
        <w:br/>
        <w:t>қаппында ұғып тұрған Алтынның сол сәттегі тебіренісінде шек жоқ еді. Сол әсерден</w:t>
        <w:br/>
        <w:t>айыға алмаған күйі ол ән салған-ды. Өзін-өзі ұмытып, көз алдына соғыста жүрген</w:t>
        <w:br/>
        <w:t>86</w:t>
        <w:br/>
        <w:t>ҚАРА ҚЫПШАҚ ҚОБЫЛАНДЫ</w:t>
        <w:br/>
        <w:t>Обпыс өнерінің үлкен отауы атанған облыстық қазақ драма театрының актерлер</w:t>
        <w:br/>
        <w:t>ұжымы халқымыздың рухани мұрасын насихаттау, оны игілігімізге айналдыру</w:t>
        <w:br/>
        <w:t>тұмысында талмай еңбек етіп келе жатқан республикамыздағы айтулы ұжымның</w:t>
        <w:br/>
        <w:t>бірінен саналады. Қазір театр ұжымы өзінің кемелденген шағында. Мұның өзі өнер</w:t>
        <w:br/>
        <w:t>шеберлерінің кемел де көлемді дүниелерге тайсақтамай тура баруына мүмкіндік</w:t>
        <w:br/>
        <w:t>туғызуда.</w:t>
        <w:br/>
        <w:t>Бұған жақында осы ұжымның тватр сахнасына М.Әуезовтің «Қара қыпшақ</w:t>
        <w:br/>
        <w:t>Қобыланды» атты дастан-драмасын шығарғанда тағы да көзіміз жеткендей болды.</w:t>
        <w:br/>
        <w:t>Шынында да, қаһармандық рухқа толы, уытты да өткір тілді мұндай классикалық</w:t>
        <w:br/>
        <w:t>шығарманы өз дәрежесінде көрсете білу-- батылдықты, шеберлікті танытады. Бір</w:t>
        <w:br/>
        <w:t>айта кететін жайт, «Қара қыпшақ Қобыландыға» театр ұжымы осымен екінші рет</w:t>
        <w:br/>
        <w:t>оралып отыр. Ал бұл жолғы оралу өзгеше оралыс, толып, кемеліне келген шақтағы</w:t>
        <w:br/>
        <w:t>оралыс.</w:t>
        <w:br/>
        <w:t>Шығарма реалистік тұрғыдан өз шешімін тапқан. Мұны біз біріншіден жалпы</w:t>
        <w:br/>
        <w:t>ұжымның табысы десек, екіншіден, спектакльді қоюшы режиссер, Қазақ КСР-не</w:t>
        <w:br/>
        <w:t>еңбегі сіңген қайраткер Маман Байсеркеновтің шығармашылық ізденісі,</w:t>
        <w:br/>
        <w:t>режиссерлік тап басуы дер едік. Осы тұста режиссердің ойын айқындай тусуге</w:t>
        <w:br/>
        <w:t>сахна декорациясының да елеулі рөл атқарып тұрғандығын айта кеткен абзал.</w:t>
        <w:br/>
        <w:t>Суретші А.Ф.Белолипецкий де бұл жерде біраз еңбектенген. Құстай ұшкан қанатты</w:t>
        <w:br/>
        <w:t>тұлпарлар мен найзасын қомдаған батырлар бейнесі бір сәт отырғандардың</w:t>
        <w:br/>
        <w:t>назарын бағзы заманға бойлатып, жетелеп әкетеді.</w:t>
        <w:br/>
        <w:t>Спектакльдің ә дегеннен бастап зіл батпан қақпаның жабылуымен аяқталуы,</w:t>
        <w:br/>
        <w:t>содан кейінгі екі арада шым-шытырық оқиғаның жігін жазбай беріліп отыруы, бірінші</w:t>
        <w:br/>
        <w:t>көріністен екінші көрініске келгенде сахна декорациясының алуан бояумен</w:t>
        <w:br/>
        <w:t>құлпырып, құбылып сала беруі -- бәрі де көне дүние келбетін біздің</w:t>
        <w:br/>
        <w:t>болмысымызбен, оқиға көріністерімен үндестіре түскендей сезілетіні хақ. Содан</w:t>
        <w:br/>
        <w:t>да болар, көрермен қауым жақсылық пен жамандық, зұлымдық пен зымияндық</w:t>
        <w:br/>
        <w:t>атаулыны терең сезініп, жан жүрегімен түйсініп отырады. ) )</w:t>
        <w:br/>
        <w:t>Әрине, автор идеясының түп-қазығын түсіну. оны шебер жеткізе білу, ең</w:t>
        <w:br/>
        <w:t>ақырында тұтас, тереңі мен тебіренісі мол дүние шығару актерлердің алымды-</w:t>
        <w:br/>
        <w:t>лығына байланысты екені даусыз. Осы орайда қайсыбір рөлдің болмасын жасымай,</w:t>
      </w:r>
    </w:p>
    <w:p>
      <w:r>
        <w:t>жадағайланбай шығуына, сомдалып соғылып, мысқалдап мүсінделуіне актерлер</w:t>
        <w:br/>
        <w:t>құрамының да өз әл-қадірінше үлес қосқандығы айқын аңғарылады. Дегенмен</w:t>
        <w:br/>
        <w:t>«алуан-алуан жүйріктің әліне қарай шабатынын» да ескермеске болмайды.</w:t>
        <w:br/>
        <w:t>Мұны біз Қобыланды рөлінен әртіст Ә.Әмзеевтің ойынынан түйіп қаламыз,</w:t>
        <w:br/>
        <w:t>Қобыланды - шын мәніндегі халықтық қаһарман. Ол тек күш атасы ғана емес,</w:t>
        <w:br/>
        <w:t>ақыл иесі, парасаттылық пен адамгершілікті мұрат тұтқан халық қамқоршысы.</w:t>
        <w:br/>
        <w:t>Қобыландының тұла бойынан осы асыл қасиеттер айқын аңғарылады. Әрбір</w:t>
        <w:br/>
        <w:t>қимыл-әрекетімнен, мимикасымен, сырт пішінімен батыр тұлғасы біршама жақсы</w:t>
        <w:br/>
        <w:t>әсер қалдырады. Намысшыл, туған халқы дегенде қасық қанын қиюға бар,</w:t>
        <w:br/>
        <w:t>қайырымды да қайсар жанның ішкі жан дүниесі Құртқаны құтқару, Қарлығамен</w:t>
        <w:br/>
        <w:t>қағысу сәттерінде де жаңа қырынан көрініп отырады. Дегенмен, Ә.Әмзеевтің</w:t>
        <w:br/>
        <w:t>орындауындағы Қобыландының сөз саптауы, оны тыңдаушысына жеткізе білуі</w:t>
        <w:br/>
        <w:t>босаңдау шығады. Оған қарағанда Қараман рөліндегі Оразғали Әбділмановтың</w:t>
        <w:br/>
        <w:t>69</w:t>
        <w:br/>
        <w:t>сөйлеу мәнері анық та ашық естіледі (тек сайқымазақ әрекетті азайта түссе),</w:t>
        <w:br/>
        <w:t>Жоғарыдағыдай кемшілік Қазан (Қазақ КСР-нің еңбек сіңірген әртісі М.Салықов)</w:t>
        <w:br/>
        <w:t>пен Алшағыр әртісі Ү.Әлжанов) рөлдерінде де ұшырасады. Сол себепті де соңғы</w:t>
        <w:br/>
        <w:t>екіобраздың жүріс-тұрысы, қимыл-әрекеті нанымды берілгенімен. кей сәт алқынып-</w:t>
        <w:br/>
        <w:t>аптығып кетуі, сөйтіп айтар сөзінің тыңдаушысына жетіңкіремей қалуы көңілге қона</w:t>
        <w:br/>
        <w:t>бермейді. Жалпы, етікшіге біз қаншалықты қажет болса, актер үшін де сөйлеу</w:t>
        <w:br/>
        <w:t>мәдениетінің жоғары болғаны жөн. Бұл тұрғыдан алып қарасақ театр ұжымына тіл</w:t>
        <w:br/>
        <w:t>ұстарту тұрысында көп еңбектенуіне тура келеді.</w:t>
        <w:br/>
        <w:t>Осы жерде Қазақ КСР-нің халық әртісі Ш.Сәкиевтің Көбіктісінен көп Тағылым</w:t>
        <w:br/>
        <w:t>алуға болады. Шәкеңнің ойнауында Көбікті бірде ханға лайық қатыгездік танытса,</w:t>
        <w:br/>
        <w:t>бірде қайтпас қайсар батыр бейнесін де көлденең тарта қояды. Соның үшін Көбікті</w:t>
        <w:br/>
        <w:t>образы нанымдылығымен, табиғилығымен тұтас бейнеге айналады да, шоқтығы</w:t>
        <w:br/>
        <w:t>биіктей түседі. Қажет болса маңғаз сөйлейтін Көбікті, ашуланған шағында да айтар</w:t>
        <w:br/>
        <w:t>сөзіншашау шығармай ашық та нақпа-нақ жеткізеді. Образ табиғатын терең түсіну,</w:t>
        <w:br/>
        <w:t>оның ішкі жан-дүниесін ұға білу, ұтымды жеткізу деп осыны айтар болар, сірә!</w:t>
        <w:br/>
        <w:t>Спектакльде бір топ әйел образы да оқиға өрісінің кеңейе, оның бірден-бірге</w:t>
        <w:br/>
        <w:t>шиеленісе түсуіне себепші болып тұрғаны хақ. Құртқаның (әртіст Р.Тезекбаева)</w:t>
        <w:br/>
        <w:t>Қобыландыға жалынып-жалбарынуы, ерке де ақыл иесі Қарлығаштың (әртіст</w:t>
        <w:br/>
        <w:t>С.Әбдіқадырова) Шуақпен (артист М.Ишматов) көңіл жарастыруы, ер тұлғалы</w:t>
        <w:br/>
        <w:t>Қарлығаның (артист Ш.Жаманкеева) әділеттік, пәк махаббат үшін қаныпезер әкеден</w:t>
        <w:br/>
        <w:t>де сырт айналып кету шақтары сезімді селт еткізіп отырады. Аналық |Қазақ КСР-</w:t>
        <w:br/>
        <w:t>Нің еңбек сіңірген артисі А.Ружева) образы да жүріс-тұрысымен, өзіне лайық қимыл-</w:t>
        <w:br/>
        <w:t>ерекетімен дараланады. Әсіресе қарт анаға тән киім киісі, байсалдылығы сеніміңді</w:t>
        <w:br/>
        <w:t>арттыра түседі. Қарлыға образының сәтті шыққанын, оны арындаушы әртістің</w:t>
        <w:br/>
        <w:t>кейіпкерінің жан дүниесіне төрең үңіле білгендігін атап айтқан мақұп. Нәзіктігі мен</w:t>
        <w:br/>
        <w:t>өжеттігі қатар жүретін Қарлыға образын шығармашылық ізденістің мәуелі жемісі</w:t>
        <w:br/>
        <w:t>деуге болады. Үнемі жынын шақыра, аласұрып жүретін Жойқын күш атасы Қақпан</w:t>
        <w:br/>
        <w:t>(әртіст Ә.Дүйсекенова) образының да реалистік шешімін тапқанын құптауға болады.</w:t>
        <w:br/>
        <w:t>Жалпы актердің бұл образ арқылы творчестволық бетін танытқандығы белгілі.</w:t>
        <w:br/>
        <w:t>Зымияндығы мен түлкібұлаң қулығы мол Күнікей (артист Н.Салықова) рөлі 6 43</w:t>
        <w:br/>
        <w:t>көрінсе де назар аударуға тұрарлық.</w:t>
        <w:br/>
        <w:t>Спектакльдің ұзын-ырғасына аз да болса көлеңке түсіріп тұрған кемшіліктерді</w:t>
        <w:br/>
        <w:t>де айта кетейік. Астаң-кестең заманды бейнелейтін көпшілік сахнасында қыпшақ</w:t>
        <w:br/>
        <w:t>пен қызылбастардың ұран шақыруы, әсіресе, жеке дауысқа қосыла шамадан тыс</w:t>
        <w:br/>
        <w:t>қайталай беруі жарасымын тауып тұрмағаны сезіледі. Тіпті мұның өзі ұйып отырған</w:t>
        <w:br/>
        <w:t>көңілдің шырқын бұзып, запыс етіп жіберетін де сияқты. Оған қоса шапқыншылық</w:t>
        <w:br/>
        <w:t>кезінде орынсыз қимыл жасау, сөйтіп спектакльдегі көріністерді сырттай пысықтап,</w:t>
        <w:br/>
        <w:t>оның ішкі сырына нұқсан келтіріп алу секілді оралымсыздықтар да көздесіп қалады.</w:t>
        <w:br/>
        <w:t>Сахнаның үнемі күңгірттеніп туруы да көңілді басып тастайды. Тегінде біздің</w:t>
        <w:br/>
        <w:t>бүкіл болмысымыз, тұрмыс-тіршілігіміз, ең алдымен, адаммен біте қайнасқан</w:t>
      </w:r>
    </w:p>
    <w:p>
      <w:r>
        <w:t>Құлы: дөп (үні БІШЕШЕ, адам характерін ашық көрсетуден артық абырой жоғы</w:t>
        <w:br/>
        <w:t>бөйнелеудей сқан дар ктер жасау, оның табиғатын шынайы да шыншыл</w:t>
        <w:br/>
        <w:t>қсат-мұрат та болмауға тиіс.</w:t>
        <w:br/>
        <w:t>Түптеп келгенде, театр сахнасына «Қара қыпшақ Қобыланды» сияқты кең</w:t>
        <w:br/>
        <w:t>туындыларды бұдан былай да шығарып отыру абзал.</w:t>
        <w:br/>
        <w:t>Ж.Сатаев</w:t>
        <w:br/>
        <w:t>70</w:t>
        <w:br/>
        <w:t>даусының жарықшақтанып, кейбір дыбыстарды ызыңдатып айтатыны. Дауыс</w:t>
        <w:br/>
        <w:t>интонациясы мен дикциясының нашарлығы. Содан барып тұтастай алғанда жақсы</w:t>
        <w:br/>
        <w:t>әсер ортайып қалғандай болады.</w:t>
        <w:br/>
        <w:t>Спектакпьдегі орталық кейіпкердің бірі - Ғалия. Тарихи деректерде ол әнші,</w:t>
        <w:br/>
        <w:t>сұлу, Нұрмағамбетті құлай сүйген жан ретінде белгілі. Жас актриса Райхан</w:t>
        <w:br/>
        <w:t>Махпированың бейнелеуінде Ғалия тек мөлдір махаббат иесіғана емес, Балуанның</w:t>
        <w:br/>
        <w:t>толқымалы, күрделі, азулылармен арпалыста кешкен мазасыз өмірінің сенімді</w:t>
        <w:br/>
        <w:t>серігі, құлазығанда жұбанышы, ақылшысы, рухани жан дүниесінің ажар-кәркі.</w:t>
        <w:br/>
        <w:t>Сондай-ақ, Ғалия-Райхан - сертке берік, ұстамды ауыртпалыққа шыдамды, жігерлі</w:t>
        <w:br/>
        <w:t>жан. Нәзік биязылығы, баппен салатын әдемі әні -- Ғалия жанының сезімтал, сұлу,</w:t>
        <w:br/>
        <w:t>опалы екенін айқындай түскен. Жалпы Ғалия-Махпирова қатысатын көріністер</w:t>
        <w:br/>
        <w:t>спектакльге ажар-көрік, сән беріп тұр.</w:t>
        <w:br/>
        <w:t>Уөзд бастығының қызы Татьянаны кескіндеген актриса Мәкен Рахымжанова</w:t>
        <w:br/>
        <w:t>сахнада аз көрінсе де айшықты ойынымен риза етті. Балуанға тұтқынға түсіп,</w:t>
        <w:br/>
        <w:t>пенделік халде отырған алғашқы сәттердегі үкінің балапанындай үрке, жәудірей</w:t>
        <w:br/>
        <w:t>қарауы, кейін үйренісе келе, өзін еркін, әрі бұла ұстауы, Балуанға еркелей</w:t>
        <w:br/>
        <w:t>шолжаңдап наз қылуы -- бәрі де әдемі, жарасымды. Сенесің, нанасың. Татьяна</w:t>
        <w:br/>
        <w:t>негізінде ақылды, есті, бірақ ақсүйек отбасында бұлаңдап өскен ерке-шолжаң қыз.</w:t>
        <w:br/>
        <w:t>Балуан Шолақ айтқан күрес пен азаттық мәнін, мағынасын оның түсінбеуі, «сен</w:t>
        <w:br/>
        <w:t>мені босат, әкем сенің туыстарың мен достарыңды абақтыдан босатады, сөйтіп</w:t>
        <w:br/>
        <w:t>бәрі де әз орын-орнына келеді» деуі әріне, мәселенің ішкі астарына, тереңіне</w:t>
        <w:br/>
        <w:t>бойламауынан. Оның Балуанға ғашық болып қалуы да соншалық әдемі өрім тапқан.</w:t>
        <w:br/>
        <w:t>Нұрмағамбеттің апасы Қапампырды ойнаған Қазақ КСР халық әртісі Алтын</w:t>
        <w:br/>
        <w:t>Бужеваға кепсек, маңғаз да байсалды, соқталы кейіпкер етіп шығарған. Өз ұлының</w:t>
        <w:br/>
        <w:t>адалдығы мен азаматтығына кәміп сенген Қалампыр -- Алтын уезд бастығы</w:t>
        <w:br/>
        <w:t>алдында да саспайды. Өзін сабырлы, салдарлы ұстайды. Навыз халық қамқоры</w:t>
        <w:br/>
        <w:t>боларлық ұл таптым деген үлкен мағыналы ойды өзіне басты тірек, актерлік</w:t>
        <w:br/>
        <w:t>ойынның кілті етіп алған А.Ружева жасаған ана бейнесі көңілде көпке дейін қалып</w:t>
        <w:br/>
        <w:t>қоймақ.</w:t>
        <w:br/>
        <w:t>Эпизодтық кейіпкерлерден Зәкен Мейірмановтың Түйе палуаны, Сағымбек</w:t>
        <w:br/>
        <w:t>Рақышевтың Сүтемгені, Ораз Нәсімхановтың Жәрдемі, Мұхамедқали Табановтың</w:t>
        <w:br/>
        <w:t>паң биі, Әлібек Әмзеевтің уезд бастығы. Долгоносов пен әңгүдік-есірік бай баласы</w:t>
        <w:br/>
        <w:t>өсте қаларлық. Әлібектің ешбір сөзі, репликасы жоқ, көпшілік арасында құр</w:t>
        <w:br/>
        <w:t>далақтап жүрген әңгүдік-есіріктеу бай баласын кескіндеуінде шеберлік бар. Актер</w:t>
        <w:br/>
        <w:t>бөркін милықтата киіп, бір аяғын шойнаңдай басып, қолындағы қамшысымен</w:t>
        <w:br/>
        <w:t>қасындағыларды салып қалып, өзінше мәз бола ыржаң-ыржаң етіп отырады. Соның</w:t>
        <w:br/>
        <w:t>бәрін ол өзгеше келісіммен, сахнада өтіп жатқан оқиға желісімен астастыра,</w:t>
        <w:br/>
        <w:t>іштестіре шеберлікпен жасайды. Еріксіз назар аударасың, келеңсіз ессіз бай</w:t>
        <w:br/>
        <w:t>баласына сондай бір жиіркенішпен, ызалы күлкімен мырс етесің.</w:t>
        <w:br/>
        <w:t>Балуан өмір кешкен Көкше өңірінің әсем табиғаты, биік жартасты таулары мен</w:t>
        <w:br/>
        <w:t>өзен-көлдері, орман-тоғайы дала тынысын әкеліп, сахнаны сәндендіріп, тіпті</w:t>
        <w:br/>
        <w:t>кеңейтіп жібергендей әсер береді. Бұл суретші Т.Құдайбергенов еңбегінің жемісті</w:t>
        <w:br/>
        <w:t>болғанының куәсі.</w:t>
      </w:r>
    </w:p>
    <w:p>
      <w:r>
        <w:t>«Балуан Шолақтың» сахналық нұсқасыны</w:t>
        <w:br/>
        <w:t>айтарымыз -- инсценировка авторы, әрі режиссер</w:t>
        <w:br/>
        <w:t>әнші, композитор, балуан ретіндегі жалпы көпшілікке жақсы ) Ғ</w:t>
        <w:br/>
        <w:t>әсерлі бейнелеу үшін қабілетті , яғни дауысы, әншілік өнері бар актер Іздестірсе</w:t>
        <w:br/>
        <w:t>У ҮШІН Қ</w:t>
        <w:br/>
        <w:t>65</w:t>
        <w:br/>
        <w:t>ң «әттеген-ай» дегізетін тұсы дегенде</w:t>
        <w:br/>
        <w:t>Т.Дүйсебаев Нұрмағамбеттің</w:t>
        <w:br/>
        <w:t>белгілі қасиеттерін</w:t>
        <w:br/>
        <w:t>5108</w:t>
        <w:br/>
        <w:t>эмандастарымды салауаттылыққа, имандылыққа шақырғым келеді. Өнерде де,</w:t>
        <w:br/>
        <w:t>өмірде де әркім өз орнында болса екен, сахнадағы актерден азаматтықты,</w:t>
        <w:br/>
        <w:t>адамгершілікті, тәкаппарлықты, ер адамға лайық мінез-құлықты, ал актерден</w:t>
        <w:br/>
        <w:t>әдемілікті, нәзіктікті, жұмсақтықты көргім келеді.</w:t>
        <w:br/>
        <w:t>Қазір сахнада, экранда, эстрадада әйел дауысты, әйелге ұқсас еркектер</w:t>
        <w:br/>
        <w:t>қаптап кетті. Көйде сахнада бұрынғы Ескендір, Қобыландылар жоқ деген пікірлер</w:t>
        <w:br/>
        <w:t>айтылып жатады. Әбден мүмкін. Актер батырды да, ғалымды да, дананы да</w:t>
        <w:br/>
        <w:t>анау үшін өмірде тұлға болуы керек. Өмірде соған ұқсай білуі керек. Қазақтың</w:t>
        <w:br/>
        <w:t>тектілік, ірілік деген ұзымдары осыған саятын сияқты. Өмірде жоғары</w:t>
        <w:br/>
        <w:t>лауазымды адамдарға жалпаңдайтын жалпаңбайларды, «сен тимесең - мен</w:t>
        <w:br/>
        <w:t>тимен бадыраң көз» ыңғайындағы азаматтарды ұнатпаймын. Адамның ішкі жан</w:t>
        <w:br/>
        <w:t>ниесі бос, жұтаң болғандықтан сондай мінез қалыптасатын сияқты. Жалпы</w:t>
        <w:br/>
        <w:t>мінезсіз адамнан үлкен өнер иесі шығуы мүмкін емес. Ыдырыс, Нұрмұхан, Әнуар</w:t>
        <w:br/>
        <w:t>азалардың қасиеттерін өзіме жұқтырғым келеді. Абылай хан бабамыздың түсі</w:t>
        <w:br/>
        <w:t>сияқты бақа-шаян болмай, өнердегі інішектерім әрқайсысы бір-бір тұлға болып</w:t>
        <w:br/>
        <w:t>өесе екен деймін. Театрда талантты, қабілетті жастар баршылық. Сондықтан</w:t>
        <w:br/>
        <w:t>«тәуба» деген қасиетті сөзді ауызға ала отырып, көкжиектен жоғары қарау</w:t>
        <w:br/>
        <w:t>керек қой деп ойлаймын. Қазір сахнада ұлттық сөз өнерінің құдіретін түсіну және</w:t>
        <w:br/>
        <w:t>оны жетесіне жеткізе айту азайып бара жатқан сияқты. Қазақтың ауызды</w:t>
        <w:br/>
        <w:t>кере ашып, «а»-дан басталатын дауысты, дауыссыз дыбыстары бар. Қазақтың</w:t>
        <w:br/>
        <w:t>сөздерінде дауысты дыбыстар өте көп. Кейде екі дауысты дыбыс естілмеуі керек</w:t>
        <w:br/>
        <w:t>сияқты заңдылықтары да бар. Кейде біз ауызды көпірте айтатын әсіре қызыл</w:t>
        <w:br/>
        <w:t>сөзбен сөздің астарын ашуды шатастырып жатамыз. Сондықтан болар, сахнада</w:t>
        <w:br/>
        <w:t>өмірдегідей жәй сөйлейміз деп, көрермендердің «қаттырақ, естілмейді» деген</w:t>
        <w:br/>
        <w:t>өкпе-назын жиі естиміз. Әрине, біз өмірде 2-3 адаммен қатар отырғанда қалай</w:t>
        <w:br/>
        <w:t>сөйлесек те саяды. Ал енді көрермен залында 800 адам отырады гой, арқайсысы</w:t>
        <w:br/>
        <w:t>әр құлықты, әрқайсысы әр түрлі көңіл-күйде болады. Күйкі тіршілікті ұмытып,</w:t>
        <w:br/>
        <w:t>екі-үш сазат болса да басқа бір күй кешкісі келеді. Мәселе қатты сөйлеуде емес,</w:t>
        <w:br/>
        <w:t>сахнада сыбырлап сөйлеп те көрерменді тыңдатуға болады. Егер сөздің</w:t>
        <w:br/>
        <w:t>астарында бір мағына, 2-ші, 3-ші жоспардағы ой жатса, әр актердің өз үні бар.</w:t>
        <w:br/>
        <w:t>Мәселен, орыстың И.Смоктуновский, М.Ульянов, В.Тихонов, Э.Копелян сияқты</w:t>
        <w:br/>
        <w:t>актерлері сахнада да, экранда да өз үнімен көрерменін баурап әкетеді. Ал, біздің</w:t>
        <w:br/>
        <w:t>киноларымыздағы актерлердің дауыстарын басқа бір актер дыбыстап әлек боп</w:t>
        <w:br/>
        <w:t>жатады. Міне, жасандылық деген осыдан шығады. Қазір кейде еліктеу басым ба</w:t>
        <w:br/>
        <w:t>деймін. Басқа бір жақтан сөзсіз қимыл-қозаалыстагғы спектакльді көреміз де «ой,</w:t>
        <w:br/>
        <w:t>Керемет екен» дейміз. Өйткені, түсінбеген соң бәрі керемет бол тұратын</w:t>
        <w:br/>
        <w:t>Сияқты. Бірақ әр ұлттың өз ерекшелігі бар емес пе. Қазақ “театр әнерінің ең</w:t>
        <w:br/>
        <w:t>бірінші құрамы сөз құдіреттілігі екенін ұмытпасақ екен деймін, Сонан соң ең бір</w:t>
        <w:br/>
        <w:t>ақсап жататын тұсымыз қазір бізде өнерді сараптау, бағалау жетпейді, явни</w:t>
        <w:br/>
        <w:t>сыншыларымыздың білім дәрежесі уақыт талабынан төмен. Сыншы деген сөзді</w:t>
        <w:br/>
        <w:t>бір-ақ қана қырынан, тек сынау деген түсінік бар сияқты. Әлемдік тбелір</w:t>
        <w:br/>
        <w:t>тарихына үңілсек, өнердің, театрдың белгілі бір дәрежеге көтерілуін е</w:t>
        <w:br/>
        <w:t>сыншылардың үлесі бар екөні белгілі. Тіпті алысқа бармай-ақ, орыс ағайындар дың</w:t>
        <w:br/>
        <w:t>сыншылары бір спектакльді кем дегенде бес-алты рет көріп барып сын айта ы.</w:t>
        <w:br/>
        <w:t>Албіздің сыншыларымыз бір рет көріп, тіпті жартылай көріп те сын айта бере у.</w:t>
      </w:r>
    </w:p>
    <w:p>
      <w:r>
        <w:t>Айталық, жақында республикалық театр фестивалі болды. Сонда бірінші орын</w:t>
        <w:br/>
        <w:t>алған спектакльді көруге сыншылардың төрагасы мен атақты бір сыншы авамыз</w:t>
        <w:br/>
        <w:t>79</w:t>
        <w:br/>
        <w:t>МЕНІҢ АЯУЛЫ АБАЙЫМ!</w:t>
        <w:br/>
        <w:t>«Қазақтың Абайы». «Абайдың халқы». Әлем Абайды және бізді осылай таниды.</w:t>
        <w:br/>
        <w:t>Қазақ Абайын ежелден сүйеді, даналығын дәріптейді, жырларын жаттайды,</w:t>
        <w:br/>
        <w:t>«сиет-сөздерін бойтұмардай қастерлеп, мысалдарының мәйегі етеді. Жай Абай</w:t>
        <w:br/>
        <w:t>деп айтпай, «Ұлы Абай» деп осынау екі сөздің ара-жігін ажыратпай, Абайдың ұлы</w:t>
        <w:br/>
        <w:t>женін жақ жаппай нақтылап айтумен келеді. Біз бұл жерде Абайды ұлылап емес,</w:t>
        <w:br/>
        <w:t>Абайды арқаланып, өздері ұлыланып сөйлеуге әуестерді сөгіп отырмыз. Абай</w:t>
        <w:br/>
        <w:t>өлеңдерін оқымай, тағылымдарын тоқымай, ғақлияларын ғибрат етпей, Абайдан</w:t>
        <w:br/>
        <w:t>үйренбей жатып, абайтану мінберіне шығып кететін қазақты мысқылдап отырмыз.</w:t>
        <w:br/>
        <w:t>Абайдың 150 жылдық торқалы тойы дүйім дүниені дүбірлетті. Өскен-өнген</w:t>
        <w:br/>
        <w:t>Тәуелсіз ел - Қазақтың атын Абай тағы шығарды. Қазағын өзімен тағы мақтан-</w:t>
        <w:br/>
        <w:t>дырып, марқайтып тастады. «Абай тұрағы қазақ іші болғандықтан қадірі азырақ</w:t>
        <w:br/>
        <w:t>блінді. Қор елде туды да, қорлықпен өтті» деп шерленіп еді Шәкәрім. Қор елді зор</w:t>
        <w:br/>
        <w:t>ел еткен Абай қадірі мен даңқы бүгінде жаһанға жайылды. Думан-шеру дабырлап</w:t>
        <w:br/>
        <w:t>өттікетті. Ұлы той ұлағатын қазақ қаншалықты ұқты?!</w:t>
        <w:br/>
        <w:t>Алматының қақ жүрегінде, Абай даңғылының көшбасында ұлы Абай ескерткіші</w:t>
        <w:br/>
        <w:t>тұр. Жылына бір жанына жиналып, Абай жырларын емес, Абайға арнауларымызды</w:t>
        <w:br/>
        <w:t>оқимыз. Естелік үшін ескерткіш түбіне шоқтанып, суретке түсеміз. Көпшілік қазақтың</w:t>
        <w:br/>
        <w:t>көкейіне Абай осы символдық «тас тұлға» бейнесімен еніп кеткен. Қазақ Абай рухын</w:t>
        <w:br/>
        <w:t>жанымен сезініп, жүрегімен ұқса, жырларын жиын-той үшін жаттамаса, тәлімін күн-</w:t>
        <w:br/>
        <w:t>делікті тірлігіне тірек-тұтқа етсе, ұлтымызға тумысынан тән әрі қанша уақытқа</w:t>
        <w:br/>
        <w:t>арылуымыз неғайбыл көп кемшіліктен құтыла бастаған болар едік. «Бірінің біріне</w:t>
        <w:br/>
        <w:t>қаскүнем болмағы, бірінің тілеуін біреуі тілеспейтұғыны, елден бір жаманды тауып,</w:t>
        <w:br/>
        <w:t>сол жаманның өзі қылмаған жаманшылығы шықса қуанатұғыны, рас сөзі аз бола-</w:t>
        <w:br/>
        <w:t>тұғын, қызметке таласқыш болатұғыны, өздерінің жалқау болатұғыны, әрбір жал-</w:t>
        <w:br/>
        <w:t>қауы қорқақ, қорқағы қайратсыз, қайратсызы мақтаншақ, мақтаншағы ақылсыз,</w:t>
        <w:br/>
        <w:t>ақылсызы арсыз, арсызы тойымсыз, тойымсызы тыйымсыз, тыйымсызы өнерсіз</w:t>
        <w:br/>
        <w:t>келетін» (Абай қара сөзінен), дарынсызы күншіл, күншілі қызғаншақ, қызғаншағы</w:t>
        <w:br/>
        <w:t>әсекшіл келетін «қазақтық» қасиеттеріміз азая бастаған болар еді. «Қазақ десең</w:t>
        <w:br/>
        <w:t>өзіңе тиеді» деп өзіміз ойлап тауып, осынау күйдіргі түйнек сөзді кез-келген күйінішті</w:t>
        <w:br/>
        <w:t>ойымыздың түйіні етіл таусылып айтатын жаман әдеттен де жырақтаған болар</w:t>
        <w:br/>
        <w:t>едік.</w:t>
        <w:br/>
        <w:t>Телеарналарда, радиотолқындарда Абайдың қара сөздері нақышты оқылып</w:t>
        <w:br/>
        <w:t>жататын жақсы үрдіс пайда болды. Сүйініп тыңдап, бас шұлғып, мақұлдаймыз. Қу</w:t>
        <w:br/>
        <w:t>тіршілікке тұтқын болғанда, Абай ескертпесі әдіра қалып, құлқынымыздың құлына</w:t>
        <w:br/>
        <w:t>айналып, кері тартқан құлық-қылыққа қайта бой ұсынамыз. Кей қазақтың төрінде</w:t>
        <w:br/>
        <w:t>мақтан яки мәртебе үшін Абайдың суреті ілулі тұрады. Кесір де, кесел де, кесапат</w:t>
        <w:br/>
        <w:t>та бір өзі -- әлгі адамның Абаймен кінә-күнәсін жуып-шайып, қорғанбақ пиғылы</w:t>
        <w:br/>
        <w:t>жирендіреді. Сонда ойлайсың: осы қазаққа ескерткіш Абай, мүсін Абай, плакат</w:t>
        <w:br/>
        <w:t>Абай, сурет Абай не үшін керек, қазақ Абайдың өзін қашан шын керек қылады,</w:t>
        <w:br/>
        <w:t>сөзін қашан шын тірек етеді?! 2 ки</w:t>
        <w:br/>
        <w:t>Қазақ деген халықтың аспанын тіреп тұрған асқар тау -- Абайды әркіміміздің</w:t>
        <w:br/>
        <w:t>де «Менің Абайым» деуге хақымыз бар. Мұхтар Әуезовтің 100 жылдығы тұсында</w:t>
        <w:br/>
        <w:t>толғаған шәкіртнамасын қазіргі заманның дуалы ауызы - ұстаз, ғалым, қаламгер</w:t>
        <w:br/>
        <w:t>Зейнолла Қабдолов «Менің Әуезовім» деп атағанда, «әлемнің Әуезовін, күллі</w:t>
        <w:br/>
        <w:t>81</w:t>
        <w:br/>
        <w:t>61635</w:t>
      </w:r>
    </w:p>
    <w:p>
      <w:r>
        <w:t>жесін, қолын бұлғап бар тілегін арнап қалған анасын, манағы жігітті елестете тұрып</w:t>
        <w:br/>
        <w:t>шырқаған болатын ол әнін. Бір кез ән аяқталып артына бұрылғаны сол еді, таң-</w:t>
        <w:br/>
        <w:t>тамаша қалғаны. Есік алды тола адам, оның ішінде жатақханадағы жастар да,</w:t>
        <w:br/>
        <w:t>бейтаныс адамдар да көл еді. Бәрі қошеметтеп қол соғып алғысын айтып жатыр.</w:t>
        <w:br/>
        <w:t>Сондағы ұялғаны-ай!</w:t>
        <w:br/>
        <w:t>Әйтеуір осыдан кейін көп ұзамай-ақ, Алтын сол кезде ашылған кино әртістерін</w:t>
        <w:br/>
        <w:t>даярлайтын мектепке келіп оқуға түскен-ді. Сөйтіп, әртістік өнер жолына алғашқы</w:t>
        <w:br/>
        <w:t>бетбұрыс жасалған болатын.</w:t>
        <w:br/>
        <w:t>1946 жыл Алтын есінде өз ерекшелігімен қалған. Бұл жылы өнер есігіне жасқана</w:t>
        <w:br/>
        <w:t>внген жас қыздың Жамбыл қаласының сахнасында алғашқы сәтті қадамы жасалып,</w:t>
        <w:br/>
        <w:t>көрермендер құлшына қол соққан еді.</w:t>
        <w:br/>
        <w:t>Содан бері міне, отыз екі жыл өтіпті. Бұл тек айтар ауызға ғана жеңіл болса</w:t>
        <w:br/>
        <w:t>керек-ті. Ал, ойлап көрген жанға осы жылдардың қанатында бапауса жасты</w:t>
        <w:br/>
        <w:t>қатайтқан, қиыншылықпен де, жеңіспен де бетпе-бет келтірген қаншама сәттер</w:t>
        <w:br/>
        <w:t>болды десеңізші. Осынау жылдар ішінде жас актрисаның шығармашылық жеңістері</w:t>
        <w:br/>
        <w:t>қаншама! Мұндай шығармашылық жеңіс талмай ізденудің, үйренудің, әзіне жоғары</w:t>
        <w:br/>
        <w:t>талап қоя білудің нәтижесінде келері айдан анық болса керек.</w:t>
        <w:br/>
        <w:t>Ойнаған рөлдерінің ішінде актриса жүрегіне ең жақын, жылы тиер екі рөлді</w:t>
        <w:br/>
        <w:t>әрекше атап айту қажет. Оның бірі - А.Островскийдің «Жазықсыздан жапасындағы»</w:t>
        <w:br/>
        <w:t>-Кручинина және Ш.Айтматовтың «Ана-Жер-Анасындағы» Толғанай. Бұл екі рөлді</w:t>
        <w:br/>
        <w:t>Алтын қаншалықты биікке шығарса, Алтынды бұл рөлдер де шығармашылық</w:t>
        <w:br/>
        <w:t>жетістікке жеткізді.</w:t>
        <w:br/>
        <w:t>1985 жылы республикалық байқауда Алтын осы Кручинина рөлі үшін І дәрежелі</w:t>
        <w:br/>
        <w:t>диплом алып лауреат атанған да болатын. Ол жәнінде бүкіл одақтық «Театр»</w:t>
        <w:br/>
        <w:t>журналы: «Қазақ сахнасында А. Островскийді тұңғыш ашқан актриса» деп жазған</w:t>
        <w:br/>
        <w:t>вді. Ал Толғанайы үшін оған КСРО Мәдениет министрлігінің дербес дипломы</w:t>
        <w:br/>
        <w:t>берілген-ді. Осыдан көп ұзамай-ақ ол Қазақ КСР-нің еңбек сіңірген әртісі атағына</w:t>
        <w:br/>
        <w:t>ие болды.</w:t>
        <w:br/>
        <w:t>Алтын Ружева шығармашылығы жайлы әңгіме еткенде, оны екі кезеңге бөліп</w:t>
        <w:br/>
        <w:t>қарау әте орынды сияқты. Бірінші кезең -- алғашқы кездегі жастар рөгі. Оған -</w:t>
        <w:br/>
        <w:t>Қарашаш, Қарлығаш, Баян, Еңлік, Ботагөз, Айман, Тоғжан, Ақжүніс. Д.Островскийдің</w:t>
        <w:br/>
        <w:t>«Ыстық жүрегіндегі» - Наташа және К.Гольдонидің «Екі мырзаға бір қызметке-</w:t>
        <w:br/>
        <w:t>рдегі» - Беатриче рөлдерін жатқызуға болады. Соңғы спектакльді дипломдық</w:t>
        <w:br/>
        <w:t>жұмысы етіп Ә.Мәмбетов қойған болатын. Осыны Жамбыл театрының сахнасынан</w:t>
        <w:br/>
        <w:t>тамашалаған сыншы Қажықұмар Қуандықов былай деп жазған: «Беатриче -</w:t>
        <w:br/>
        <w:t>АРужева аса ажарлы, ер мінезді батыр қыз. Үстіне ағасының киімін киіп, сүйген</w:t>
        <w:br/>
        <w:t>жары Флориндоны жасырын іздеп шыққан бұл бойжеткен бойында өр адамға тән</w:t>
        <w:br/>
        <w:t>көптеген қасиеттер бар. А.Ружева қандай жағдайда болмасын, кіммен</w:t>
        <w:br/>
        <w:t>дидарласпасын, өзін еркін ұстайды, айналасындағы адамдарды өзіне құрметпен</w:t>
        <w:br/>
        <w:t>қарауға мәжбүр етеді. ) 2</w:t>
        <w:br/>
        <w:t>Шынында да, Алтын ойнаған рөлдер сахна төрінде өзгеше бір үнмен, шынайы</w:t>
        <w:br/>
        <w:t>қарапайымдылықпен көрермендер жүрегіне жылы жол тауып жатады. Оны актриса</w:t>
        <w:br/>
        <w:t>былай түсіндіреді: «Шындық кілтін таппайынша алған образыңды жұрттың жүрегіне</w:t>
        <w:br/>
        <w:t>жеткізе, сендіре алмайсың. Ал образ сайын жаңалық ашу да оңай емес. Сондықтан</w:t>
        <w:br/>
        <w:t>үнемі ізденіс үстінде жүремін. Өзімді бірде актриса бейнесінде көрсем, екіншіде</w:t>
        <w:br/>
        <w:t>көрермендер арасынан табамын».</w:t>
        <w:br/>
        <w:t>Актрисаның буыны бекіп, өрісі кеңеюіне орай ойнаған образдары сараланып</w:t>
        <w:br/>
        <w:t>67</w:t>
        <w:br/>
        <w:t>арманшыл да асқақ етіп эрқайсысының мінез ерекшелігін шынайы суреткерге тән</w:t>
      </w:r>
    </w:p>
    <w:p>
      <w:r>
        <w:t>өз қолтаңбасымен даралай білді. «Ана-Жер-Ана» спектакліндегі (режиссері</w:t>
        <w:br/>
        <w:t>Ә.Мәмбетов) Толғанай образы үшін Республиканың дербес дипломымен</w:t>
        <w:br/>
        <w:t>марапатталып, ал, Бүкілодақтық «Театр» журналында: «Қазақ сахнасында</w:t>
        <w:br/>
        <w:t>Островскийді тұңғыш ашқан актриса» деген бағаға ие болуы осының айғағы болса</w:t>
        <w:br/>
        <w:t>керек. Ізденуден тынбаған еңбекқор өнерпаз театр өнерін өркендетуге қосқан үлесі</w:t>
        <w:br/>
        <w:t>шін Қазақстан Республикасының еңбек сіңірген әртісі, одан кейін Қазақстан</w:t>
        <w:br/>
        <w:t>Республикасының халық әртісі деген құрметті атақтарға ие болды. Аудандық,</w:t>
        <w:br/>
        <w:t>облыстық кеңестің депутаты болып сайланды. Екі дүркін Қазақстан Республика-</w:t>
        <w:br/>
        <w:t>сының Құрмет ғрамотасымен және бірнеше орден, медальдармен марапатталды.</w:t>
        <w:br/>
        <w:t>Әрине, өнер адамына осы атақтың бәрінен де қымбат, ең жоғары құрмет, ол</w:t>
        <w:br/>
        <w:t>көрермендердің өзімен бірге күліл, бірге жылайтын риясыз ықыласы болса керек.</w:t>
        <w:br/>
        <w:t>Бұл бақытты ештеңеге теңеу мүмкін емес.</w:t>
        <w:br/>
        <w:t>Облыстық театрлар туралы әңгіме қозғағанда сондағы дарынды ағаларымыз</w:t>
        <w:br/>
        <w:t>бен апаларымыздың еңбектерін айтпай кету күнә болар еді. Жарияланудың</w:t>
        <w:br/>
        <w:t>аздығынан ба, әлде телевизия қызметкерлерінің көңіл қоймайтындығынан ба, сол</w:t>
        <w:br/>
        <w:t>сахна саңлақтарының қайталанбас тағылымы көлеңкеде қалып қоятыны</w:t>
        <w:br/>
        <w:t>қынжылтады. Олардың әрқайсысының өмір жолдары бір-бір кітапқа сыймайтын</w:t>
        <w:br/>
        <w:t>тарих, шежіре. Бейнелі магнитофон таспасына жазылып алынса, оқу процесінде</w:t>
        <w:br/>
        <w:t>жас сахнагерлерді дайындауға таптырмас құрал, жоғары өнер мектебі емес пе?</w:t>
        <w:br/>
        <w:t>Біз институт қабырғасында Станиславский ілімін өте көп оқыдық. Сол оқу кезеңіндегі</w:t>
        <w:br/>
        <w:t>сахнагерлік шеберлікті өзіміздің тұғыры биік ұлттық тұлғаларымыздың сахналық</w:t>
        <w:br/>
        <w:t>еңбектерімен неге байланыстырмасқа! Кейбір замандастарымыздың сахнадағы</w:t>
        <w:br/>
        <w:t>қазақи сөз саптауына қарның ашады. Сәбира, Фарида, Байділда, Әмина Әнуар,</w:t>
        <w:br/>
        <w:t>Райымбектей ана тілдің тұшымын келістіріп жеріне жеткізе айтатын аға буын</w:t>
        <w:br/>
        <w:t>өкілдерінің ізбасарлары азайып бара жатқандай.</w:t>
        <w:br/>
        <w:t>Біз сұңғыла сөзден таспа тілген қазақ емеспіз бе? Ендеше ұлттық театр өнерінің</w:t>
        <w:br/>
        <w:t>бірден-бір өрісті жолы ол сөз құдіретін игеру екендігі айтылып та, жазылып та жүр.</w:t>
        <w:br/>
        <w:t>Облыстық театрлардың ішінде де қаншама тума талант, шашасына шаң жұқпас</w:t>
        <w:br/>
        <w:t>өнер тарландары бар. Астаналық театрлардағы сахнагерлер сияқты емес, оларды</w:t>
        <w:br/>
        <w:t>облыс білгенмен, жұртшылығы жалпы республика деңгейіне таныла бермейді.</w:t>
        <w:br/>
        <w:t>Киноға түсетіндер де аз.</w:t>
        <w:br/>
        <w:t>Осы әңгімеге арқау болған Алтын Ыбрашқызы Ружеваны сағына күткен өз</w:t>
        <w:br/>
        <w:t>көрерменіне газет бетінде тағы бір табыстыруды жөн көрдім. Өз көрермені дегеннен</w:t>
        <w:br/>
        <w:t>шығады, театрға алғаш келген көзімде белгілі сахнагер А.Кенжековтің айтқан бір</w:t>
        <w:br/>
        <w:t>әңгімесі ойыма жиі оралады. «Балалар театрының Канадада өткен бүкіл</w:t>
        <w:br/>
        <w:t>дүниежүзілік фестиваліне барғанымда, Жамбыл облысынан көшіп барған бірнеше</w:t>
        <w:br/>
        <w:t>үйейменнің туған жердің жағдайын сұрай келе: «Облыстық драма театрында</w:t>
        <w:br/>
        <w:t>Ружева деген ғаламат дарынды актриса бар еді, сол кісінің ойнаған спектаклінен</w:t>
        <w:br/>
        <w:t>қалмаушы едік, оны керу бір арман ғой», -деп еске алған еді. Міне, әнер адамына</w:t>
        <w:br/>
        <w:t>бұдан артық зор бақыт бар ма?! Ее 5</w:t>
        <w:br/>
        <w:t>Үлкен кісілердің тәрбиесінде болғандықтан көзі тірісінде «Анам» деп айтып</w:t>
        <w:br/>
        <w:t>көрмеп едім. Енді, міне, ақ қағаз бетінде алғаш рет «Анашым» деп айтқанымды</w:t>
        <w:br/>
        <w:t>туған-туысқандарым түсінер деп ойлаймын...</w:t>
        <w:br/>
        <w:t>Болат Әбділманов,</w:t>
        <w:br/>
        <w:t>Қазақ Мемлекеттік жастар мен балалар театрының сахнагері</w:t>
        <w:br/>
        <w:t>ЕГЕР ӨМІРІМДІ ҚАЙТА БАСТАСАМ,</w:t>
        <w:br/>
        <w:t>ОЙЛАНБАСТАН АКТЕР БОЛАР ЕДІМ</w:t>
        <w:br/>
        <w:t>Өмірде кездейсоқ оқиға бола береді ғой. 1977 жылы Ақсуда орта мектептібітіріп</w:t>
        <w:br/>
        <w:t>Жамбыл қаласындағы технологиялық институтқа оқуға түстім. 1978 жылы Алмать</w:t>
        <w:br/>
        <w:t>Мемлекеттік театр және көркемсурет институты ашылып, профессор Рабиға</w:t>
        <w:br/>
        <w:t>Мұқайқызы Қаныбаеваның арнайы шақыруымен осы аталмыш институттың театр</w:t>
        <w:br/>
        <w:t>және кино актері факультетіне қабылдандым. Институт қабырғасында Ыдырыс</w:t>
        <w:br/>
        <w:t>Ноғайбаевтай ірі тұлғадан дәріс алғанымды зор мақтанышпен айта аламын.</w:t>
      </w:r>
    </w:p>
    <w:p>
      <w:r>
        <w:t>Институтты ойдағыдай тәмамдап, армия қатарында азаматтық</w:t>
        <w:br/>
        <w:t>борышымды өтегеннен кейін 10984 жылы Е Мүсірепов атындағы жастар</w:t>
        <w:br/>
        <w:t>театрына орналастым. Үлкен сахнадағы алгашқы қадамымның тұсаукесері</w:t>
        <w:br/>
        <w:t>Әділбек Тауасаровтың «Сен жанбасаң» спектакліндегі басты рөл өз замандасым</w:t>
        <w:br/>
        <w:t>Ермек образы болды. Содан кейін «Дарига-жүректе» Мұқағали, Шекспирдің</w:t>
        <w:br/>
        <w:t>«Дуалы түнгі думанында» - Лизандр, М.Байджиевтің «Қожажас мергенінде» -</w:t>
        <w:br/>
        <w:t>Қожажас, С.Сматаевтың «Зар заманында» - Жанатай, Д.Исабековтің «Анасын</w:t>
        <w:br/>
        <w:t>аңсаған қызында» -- Саманов, «Қалың елім қазағымда» -- Абай, С.Елубаевтын</w:t>
        <w:br/>
        <w:t>«Аспаннан түскен Адамында» - Адам, Шерхан Мұртазаның «Қызыл жебе-</w:t>
        <w:br/>
        <w:t>сінде» - Фрунзе, «Бесеудің хатында» - Сталин және тағы басқа рөлдерде</w:t>
        <w:br/>
        <w:t>ойнадым. Қазақ театр өнерінің маңдайалды режиссерлері Райымбек Сейітметов</w:t>
        <w:br/>
        <w:t>пен Нұрқанат Жақыпбаевтың қолында тәрбиеленіп, ақыл-кеңестерін алғаным</w:t>
        <w:br/>
        <w:t>болашақ өнер баспалдақтарына деген құштарлығымды оятып, тынысымды</w:t>
        <w:br/>
        <w:t>кеңейте түскендей болды.</w:t>
        <w:br/>
        <w:t>Белгілі режиссер Ә.Мәмбетов Шекспирдің «Асауға тұсау» спектаклін қоятын</w:t>
        <w:br/>
        <w:t>болып, басты рөл - Петручио рөліне шақырылдым, содан бастап М.Әуезов</w:t>
        <w:br/>
        <w:t>атындағы академиялық драма театрына түбегейлі ауыстым, тейтр әлемінік</w:t>
        <w:br/>
        <w:t>ашы-тұшысын, қызық думанын осы театрда сезінгендей болдым. Өйткені бұл</w:t>
        <w:br/>
        <w:t>театрға ұлылардың тері сіңген. Қалпекен, Сөрагаңдардың ізін жалғастырушы</w:t>
        <w:br/>
        <w:t>театр өнерінің нағыз майталмандары Хадиша, Бикен, Фарида, Ғабдолла, Асанәлі,</w:t>
        <w:br/>
        <w:t>Сәбит, Жұмабай, Құман, Тұңғышбай, Әшірәлі, Тілектес, Уайс, Төлеубек, Әнуар</w:t>
        <w:br/>
        <w:t>сынды аға-апалармен бірге жүріп, сол сахна саңлақтары тартқан өнер көшіне</w:t>
        <w:br/>
        <w:t>ілесуден артық қандай бақыт болуы мүмкін.</w:t>
        <w:br/>
        <w:t>Қазір А.П.Чеховтың «Шағаласында» - Дорн, Т.Аралбаевтың «Шығыс хикая-</w:t>
        <w:br/>
        <w:t>ларында» - Хасан рөлін дайындау үстіндемін. Өнерде бір-біріне ұқсамайтын өзіндік</w:t>
        <w:br/>
        <w:t>қолтаңбасы бар қазақ театр өнерінің алдыңғы қатарлы режиссерлері Әубәкір</w:t>
        <w:br/>
        <w:t>Рахимов пен Болат Атабаевтан көп нәрсе үйрендім.</w:t>
        <w:br/>
        <w:t>Өнерде жүрген 20 жыл ішінде қандай қиындықты бастан кешіріп, үйсіз-күйсіз</w:t>
        <w:br/>
        <w:t>жатақханада тұрып жатсам да, «өміріңді қайта бастасаң кім болар едің?» десе,</w:t>
        <w:br/>
        <w:t>ойланбастан «актер боламын» дер едім. Себебі, дипломы бар әр азамат әр</w:t>
        <w:br/>
        <w:t>мамандықтың иесі болуына болады. Ал, актер болу екінің бірінің қолынан Келе</w:t>
        <w:br/>
        <w:t>бермейді. Өнердің құдіреті де осы болса керек. Кейде айтып жатады, «мына ақын</w:t>
        <w:br/>
        <w:t>шннес анына актер бе талантты еді, сондықтан ішіп кетті» деп. Егер менің қолымда</w:t>
        <w:br/>
        <w:t>, и өнер иелеріне қатаң жаза қолданар едім. Себебі, талант -</w:t>
        <w:br/>
        <w:t>т араның тінді БЙЫ, баиындағы талантты құдай берді, ол сенде болғанымен</w:t>
        <w:br/>
        <w:t>УАП; ыңдағы талантты өлтіру күнә, зор күнә. Сондықтан өз</w:t>
        <w:br/>
        <w:t>78</w:t>
        <w:br/>
        <w:t>ондай емеспіз ғой. Өмірде біз жалтақпыз. Табанымыздың бүрі жоқ. Айтатын</w:t>
        <w:br/>
        <w:t>нәрсемізді айта алмаймыз. Молдабековтер шындықты айтып өткен. Шындықты</w:t>
        <w:br/>
        <w:t>айту біреудің көзін, біреудің қолын шығару емес, мәселе айтатын жерінде айту.</w:t>
        <w:br/>
        <w:t>Жалпы, ішінде мысық өліп, арыстан тұншығып жатқан адамдар, жалтақ, қорқақ,</w:t>
        <w:br/>
        <w:t>жуас, мінезсіз адамдар өнерге келмеу керек. Өмірің тіпті бей-жай болса, сыртқа</w:t>
        <w:br/>
        <w:t>шығып, төбелесіп ал. Әнуар ағалар көшеде келе жатқан кезде осы бір күресуге,</w:t>
        <w:br/>
        <w:t>белдесуге келе жатқан адамдар сияқты жүреді. ішкі күш сыртқа теуіп тұрады.</w:t>
        <w:br/>
        <w:t>Ыдырыс ағалар менің алдымдағы шамшырақ сияқты. «Айтатын нәрсесін айтып</w:t>
        <w:br/>
        <w:t>өткен ақында арман бар ма» - дейді ғой Мұқағали, сол сияқты айтып өткен актерде</w:t>
        <w:br/>
        <w:t>де арман жоқ деп ойлаймын. Әрине, шындықты айтқан осы екен деп көрінгеннің</w:t>
        <w:br/>
        <w:t>бетін тырнап, үлкенді үлкен, кішіні кіші демей, әйел затын әйел заты демей айта</w:t>
        <w:br/>
        <w:t>беру -- ол мәдениетсіздік. Жалпы шыншылдық, турашылдық, тазалық, ағайын-</w:t>
        <w:br/>
        <w:t>туғанға жылылық, шамаң келгенше көмектесу принципін ұстамасаң болмайды.</w:t>
        <w:br/>
        <w:t>«Жаманның кегі басы жерге жеткенше, жақсының ашуы шайы орамал кепкенше»</w:t>
        <w:br/>
        <w:t>дейді. Әртүрлі проблемалардан басыңды жоғары ұстамасаң, уақытында ұмытып</w:t>
        <w:br/>
        <w:t>кетпесең, адамды түсіне білмесең онда өнерде қала алмайсың.</w:t>
        <w:br/>
        <w:t>- Ең үлкен арманыңыз?</w:t>
      </w:r>
    </w:p>
    <w:p>
      <w:r>
        <w:t>- Ең үлкен арманым... Сонау бүкіл әлем таныған Америкада, Голливудта</w:t>
        <w:br/>
        <w:t>«Оскар» сыйлығын алып тұрып: «Ей, тәкаппар дүние, маған да бір қарашы. Танисың</w:t>
        <w:br/>
        <w:t>ба сен мені, Мен - қазақтың баласы» деп бір ауыз сөз айтсам, содан артық арман</w:t>
        <w:br/>
        <w:t>жоқ. Мен айтпасам, басқа бір қазақтың баласы айтса. Қазақтың өнері әлемді</w:t>
        <w:br/>
        <w:t>дүркіретіп жатса, одан артық менде арман жоқ.</w:t>
        <w:br/>
        <w:t>Сұхбаттасқан Айжан Жұмабекқызы,</w:t>
        <w:br/>
        <w:t>«Жұлдыздар отбасы» журналы</w:t>
        <w:br/>
        <w:t>- Ал осы балаларыңыздың, ағайын-туыстарыңыздың сіздің атағыңызды</w:t>
        <w:br/>
        <w:t>пайдаланып өздерінің жұмыстарын шешкен кездері болды ма? Бұл сізді қуанта</w:t>
        <w:br/>
        <w:t>ма, әлде бұған ренжисіз бе?</w:t>
        <w:br/>
        <w:t>- Мен өзім туысшыл адаммын. Жақындарыммен, ағайын-туысыммен, қайын-</w:t>
        <w:br/>
        <w:t>жұртыммен, дос-жарандарыммен өте тығыз байланыстамын. Солардың енді әр</w:t>
        <w:br/>
        <w:t>түрлі жағдайлары болады, мысалы, біреуінің баласын жұмысқа орналастыру керек</w:t>
        <w:br/>
        <w:t>болады. Жақында бір туысымның баласын кеден шаруашылығына орналастыру</w:t>
        <w:br/>
        <w:t>керек болды, бардым. Жаңағы басшысы мөні бірден танып, кұрметтеп, жаңағы</w:t>
        <w:br/>
        <w:t>баланы алды. Сондай жағдайлар, әйтеуір, енді қолымнан келсе, көмектесуге</w:t>
        <w:br/>
        <w:t>тырысамын. Мен өзім үйде жалғызбын, ұлдан да, қыздан да. Әке-шешем өмірі</w:t>
        <w:br/>
        <w:t>малшы болған адамдар. Ертерек қайтыс болып кетті. Мен әжемнің қолында өстім.</w:t>
        <w:br/>
        <w:t>Сонда әжем айтып отыратын: «Жалғыздың жары - Құдай» өзің жақсы болсаң, бір</w:t>
        <w:br/>
        <w:t>кісілік орын қайдан болса да табылады» деп. Сондықтан да үнемі қолымнан келсе,</w:t>
        <w:br/>
        <w:t>адамдарға қол ұшын беруге тырысамын. Бірде жауынды күні театрға барсам,</w:t>
        <w:br/>
        <w:t>алыстан келген бір актер отбасымен бірге театрға кірейін деп отыр екен, баратын</w:t>
        <w:br/>
        <w:t>жері жоқ. «Әй, бауырым қайдан келдің?», «Қостанайдан», «Қонақүйге неге бармай-</w:t>
        <w:br/>
        <w:t>сың?», «Ақшам жоқ». Сосын әлгіні бала-шағасымен қосып үйге алып келдім. Жұ-</w:t>
        <w:br/>
        <w:t>мыстары біткенше үш-төрт ай біздің үйде жүрді. Өзім де сондай жақсылықтарды</w:t>
        <w:br/>
        <w:t>көп көріп едім. Ал мен неге қысылған жанға жақсылық жасамауым керек? Ол да</w:t>
        <w:br/>
        <w:t>бір қазақтың баласы.</w:t>
        <w:br/>
        <w:t>- Сіздің өнерден бөлек жеке шаруашылығыңыз бар дейді?</w:t>
        <w:br/>
        <w:t>- Жоқ, ол өтірік. Менің шығармашылығым да, өмірім де, жұмысым да тек қана-</w:t>
        <w:br/>
        <w:t>өнер. Басқа менің ешқандай шаруашылығым жоқ.</w:t>
        <w:br/>
        <w:t>- бізді актер өмес, адам ретінде бүгінгі қоғамда не толаандырады?</w:t>
        <w:br/>
        <w:t>- Халықтың тәуелсіздікті әлі сезіне алмай жүргені қатты ойландырады. Бабала-</w:t>
        <w:br/>
        <w:t>рымыздың көбі осы «тіп» деп, «дін» деп жүріп соның жолында жанын берді ғой.</w:t>
        <w:br/>
        <w:t>Соны меніңше, халықтың жетпіс пайызы сезіне алмайды. Көбі ана тілді білмейді,</w:t>
        <w:br/>
        <w:t>құрметтемейді. Мен соған күйіп-пісемін.Әңгімеңізге рахмет,</w:t>
        <w:br/>
        <w:t>Сұхбаттасқан Шолпан Құрманбай,</w:t>
        <w:br/>
        <w:t>«Айқын апта»</w:t>
        <w:br/>
        <w:t>100</w:t>
        <w:br/>
        <w:t>ОТБАСЫ - КЕМЕ,</w:t>
        <w:br/>
        <w:t>КАПИТАН БІРЕУ-АҚ БОЛУ КЕРЕК</w:t>
        <w:br/>
        <w:t>Қазіргі Алматы, бұрынғы Талдықорған облысында</w:t>
        <w:br/>
        <w:t>«Ағынды менің Ақсуым,</w:t>
        <w:br/>
        <w:t>Арқырап әлі аварсың.</w:t>
      </w:r>
    </w:p>
    <w:p>
      <w:r>
        <w:t>Тасты ұнтап бурыл шапшуың,</w:t>
        <w:br/>
        <w:t>Қарасаң, қайран қаларсың», - деп жырға қосқан жыр дүлдүлі Ілияс бабамыздың</w:t>
        <w:br/>
        <w:t>кіндік қаны тамған ағынды Ақсудың бойында 1960 жылы, 10 қазанда дүниеге келдім.</w:t>
        <w:br/>
        <w:t>Ақсу ауданы, Қаракөз Кеңқарын деген ауыл. Өзі бір әсем табиғаттан алысырақ,</w:t>
        <w:br/>
        <w:t>таудан құмға қарай, таза қазақтар тұратын, есігіне құлып салынбайтын, бірінің</w:t>
        <w:br/>
        <w:t>жамандығын бірі жасырып, қуанышты да, қайғыны да бүкіл ауыл боп көтеретін,</w:t>
        <w:br/>
        <w:t>таза қазақи ауыл. Онжылдық мектепті сол жерден бітірдім. Әкем қойшы болды.</w:t>
        <w:br/>
        <w:t>Мен әкемнің жалғыз ұлы болдым. Жазда жайлауда жүрдік. Қытаймен шекаралас</w:t>
        <w:br/>
        <w:t>Жоңғар Алатауының ары қарай жалғасатын жері, биік таулар... Сан жерде болдым,</w:t>
        <w:br/>
        <w:t>бірақ біздің таулардай биік тау көрген емеспін. Адам табиғатына қарап өседі, бой</w:t>
        <w:br/>
        <w:t>түзейді. Биік-биік таулар, арқырап аққан тау өзендері, сонау Қара үңгір дейтін Қытай</w:t>
        <w:br/>
        <w:t>шекарасынан бастау алатын Ақсу, Сарқан деген өзен бар, сонда мал бақтық.</w:t>
        <w:br/>
        <w:t>Өнерге келуімнің өзі де, менің ойымша, табиғатпен етене араласып, түнде жұлдыз-</w:t>
        <w:br/>
        <w:t>дармен сырласатын ерекше сезім құндағының әсерінен болар.</w:t>
        <w:br/>
        <w:t>- Мектепті бітірген соң Жамбылдың технологиялық институтына жолдамамен</w:t>
        <w:br/>
        <w:t>жіберді. 1978 жылы Өнер институты Құрманғазы атындағы консерваториядан</w:t>
        <w:br/>
        <w:t>бөлініп шыққаннан соң, профессор Рабиға Қаныбаева деген апамыздың, талантты</w:t>
        <w:br/>
        <w:t>жас жігіттер мен қыздарды іздеп, әр облыста жүрген кезі екен. Жамбылда көркем-</w:t>
        <w:br/>
        <w:t>өнерпаздар үйірмесіне қатысып жүрген мені керіп: «Айналайын, сенен технолог</w:t>
        <w:br/>
        <w:t>шықпайды. Сенен актер шығады», -- деп қолымнан жетектеп, сол кездегі атауы</w:t>
        <w:br/>
        <w:t>Алматы мемлекеттік театр және көркемсурет институтына оқуға алып келді.</w:t>
        <w:br/>
        <w:t>1993 жылы М. Әуезов атындағы академиялық драма театрына ауыстым. Қазір</w:t>
        <w:br/>
        <w:t>сол жерде еңбек етіл жатырмын.</w:t>
        <w:br/>
        <w:t>- Отбасыңыз...</w:t>
        <w:br/>
        <w:t>- Отбасыма келсем, бес баланың әкесімін. Үлкен екі қызым Жамал мен Ақмарал</w:t>
        <w:br/>
        <w:t>студент. Қазақ мемлекеттік Заң академиясында оқиды. Қолымда үш кішкентайым</w:t>
        <w:br/>
        <w:t>бар. Ұлым Иманғали- 7-де, ортаншы ұлым Ақнұр -5-те, кенжем Ақерке - 3-жаста.</w:t>
        <w:br/>
        <w:t>Әйелімнің есімі - Айгүл. Ол да ағынды Ақсудың бойында дүниеге келген.</w:t>
        <w:br/>
        <w:t>- Ол кісі де өнер адамы ма?</w:t>
        <w:br/>
        <w:t>- Өнер адамына сай қасиеттің бәрі бар. Менің әйелім болғаннан кейін, бір</w:t>
        <w:br/>
        <w:t>дастарқаннан дәм татқаннан кейін, әрине, өнер адамы болмаса да өнерден алыс</w:t>
        <w:br/>
        <w:t>емес. Қазір үйде. Құлаққа жағымды дауысымен домбырамен ән айтатыны бар,</w:t>
        <w:br/>
        <w:t>арнайы оқу орнын бітірмесе де салған әні өзіме қатты ұнайды, түсінетініне ризамын.</w:t>
        <w:br/>
        <w:t>- Үй шаруашылығына қолғабыс бересіз бе?</w:t>
        <w:br/>
        <w:t>86</w:t>
        <w:br/>
        <w:t>үйренгенім - аяушылық! Жолдасыңа, жарыңа, ұрпағыңа жанашырлықпен, өмір</w:t>
        <w:br/>
        <w:t>сүргісі келіп құштарланып, жанкештіленіп тіршілік кешетін адам баласына аяушы-</w:t>
        <w:br/>
        <w:t>тықпен қарасаң, барлық жылылық, ізгілік, игілік, мейірімділік, қайырымдылық қай-</w:t>
        <w:br/>
        <w:t>нарлары, адамды қуанту, бақытты ету, жақсылық жасау қасиеттері осы аяй білуден</w:t>
        <w:br/>
        <w:t>басталатынын түсіндім.</w:t>
        <w:br/>
        <w:t>ХХі ғасыр аспаны астындағы қанқұйлы соғыстар мен қылмыстардан жан</w:t>
        <w:br/>
        <w:t>түршігеді. Адамдардың аяушылық сезімнен ада болып бара жатқаны да, жылай</w:t>
        <w:br/>
        <w:t>алмайтындай тасжүректеніп кеткені де, жылаған жанды жұбатуға да енжарлана</w:t>
        <w:br/>
        <w:t>бастағандары - бәрі рас.</w:t>
        <w:br/>
        <w:t>«Біріңді, қазақ, бірің дос</w:t>
        <w:br/>
        <w:t>Көрмесең істің бәрі - бос» - деп өсиеттеп кеткен ұлы Абай көкіректерге көл</w:t>
      </w:r>
    </w:p>
    <w:p>
      <w:r>
        <w:t>боп көшкен көз жасымен киелі. Болаттың Абайы «Адамдар, бір-біріңді аяңдар!»</w:t>
        <w:br/>
        <w:t>депсәлем айтып қалғандай. Бұрын Мұхтар Әуезов Қаплекиге «Ассалаумағалейкүм,</w:t>
        <w:br/>
        <w:t>Абай ата!» деп амандасады екен. Қазір асқаралы Асанәлі Әшімов өзінен екі мүшел</w:t>
        <w:br/>
        <w:t>жас кіші талантты актер Болат Әбділмановқа «Абай ата» деп тіл қатады.</w:t>
        <w:br/>
        <w:t>«Театр көктемі -- 2003» фестивалінің «Ең үздік актері» --- Болат Әбділмановқа</w:t>
        <w:br/>
        <w:t>тілек: «Рухыңыз Абаймен болаттай берік бола берсін!</w:t>
        <w:br/>
        <w:t>Болат Әбділманов - Төмірбек Жүргенов атындағы Ұлттық Өнер академия-</w:t>
        <w:br/>
        <w:t>сының тұңғыш түлектерінің (1978-1982 жж.) бірі. Қазақстан халық әртісі Рәбиға</w:t>
        <w:br/>
        <w:t>Қаныбаеваның шәкірті. Өнер жолын Ғабит Мүсірепов атындағы мемлекеттік ака-</w:t>
        <w:br/>
        <w:t>демиялық Жастар мен балалар театрында «Қожас - жас мерген» (режиссер</w:t>
        <w:br/>
        <w:t>Нұрқанат Жақыпбай) ертегі-спектаклінен бастаған.</w:t>
        <w:br/>
        <w:t>1993 жылдан - М.Әуезов атындағы мемлекеттік академиялық драма театрының</w:t>
        <w:br/>
        <w:t>актері. Көрерменімен алғаш Шекспирдің «Асауға тұсау» комедиясындағы Петручио</w:t>
        <w:br/>
        <w:t>болып қауышты.</w:t>
        <w:br/>
        <w:t>«Театр көктемі - 2001» фестивалінде «Томирис» (Шахимарден, реж. Тұңғышбай</w:t>
        <w:br/>
        <w:t>Жаманқұлов) трагедиясындағы Мард бейнесі үшін «Қосалқы рөлдегі ең үздік актер»</w:t>
        <w:br/>
        <w:t>жүлдесіне ие болды. В )</w:t>
        <w:br/>
        <w:t>2001 - Тәуелсіздік жылында Қазақстан Республикасының өнер қайраткері</w:t>
        <w:br/>
        <w:t>атағымен марапатталды.</w:t>
        <w:br/>
        <w:t>«Театр кектемі - 2002» фестивалінің шымылдығы Әуезов драматургиясымен</w:t>
        <w:br/>
        <w:t>Мәмбетов режиссурасының шоқтығы биік шыңы - «Абай» драмасымен (Абай -</w:t>
        <w:br/>
        <w:t>Болат Әбділманов) ашылды. )</w:t>
        <w:br/>
        <w:t>«Абай» драмасының дерекнамасы. 1962 жылы М. Әуезов атындағы мемлекеттік</w:t>
        <w:br/>
        <w:t>академиялық драма театрында тұсауы кесілді. Авторы -- Мұхтар Әуезов. Режиссері</w:t>
        <w:br/>
        <w:t>- Әзірбайжан Мәмбетов. 2002 жылы КСРО халық әртісі Әзірбайжан Мәмбетовтің</w:t>
        <w:br/>
        <w:t>70 жасқа толған мерейтойына орай қайта сахналанды. Әзірбайжан Мәмбетов:</w:t>
        <w:br/>
        <w:t>«Қалибек Қуанышбаев, Ыдырыс Ноғайбаев, Мүлік Сүртібаевтан кейінгі ұзақ</w:t>
        <w:br/>
        <w:t>үнсіздіктен кейін көрермен бірінші рет жақсы Абаймен қауышты. Ол - Болат</w:t>
        <w:br/>
        <w:t>Әбділманов».</w:t>
        <w:br/>
        <w:t>Гүлзира Серғазы,</w:t>
        <w:br/>
        <w:t>«Алматы ақшамы»</w:t>
        <w:br/>
        <w:t>85</w:t>
        <w:br/>
        <w:t>туындайтыны өзіме аян. Билер сотында Қодар мен Қамқаны түйеге асып өлтірген</w:t>
        <w:br/>
        <w:t>Құнанбай қарекетін есіне алған Абай өңі қабарып, қатты күйзеліп, даугерлерді</w:t>
        <w:br/>
        <w:t>дағдарта сөйлеп кетеді. Абай кезінен жас көрмесе, Айдар мен Ажарды өлтіруге</w:t>
        <w:br/>
        <w:t>бел буған, қаны қарайып, көзі қарауытқан қауым бітімге оңайлықпен келер ме еді?!</w:t>
        <w:br/>
        <w:t>Әбіш әкесіне өзінің бұ дүниелік емес екенін жеткізген сәтте қасіреттер көмбесінв</w:t>
        <w:br/>
        <w:t>айналған жүрегінен жанартау атқылай «Не деп тұрсың, қуатым-ау?!» деп айқайлап</w:t>
        <w:br/>
        <w:t>жіберетін Абай баянсыз-байлаусыз өмірге өкініп, ап ұрады. Осы тұста жүрегімнің</w:t>
        <w:br/>
        <w:t>қысылған кездері де болды.</w:t>
        <w:br/>
        <w:t>«Тоқтама да, тұрма да,</w:t>
        <w:br/>
        <w:t>Кетті ортадан асылың.</w:t>
        <w:br/>
        <w:t>Тиянағым, тұрлауым,</w:t>
        <w:br/>
        <w:t>Енді кімге асылдым?</w:t>
        <w:br/>
        <w:t>Тәкалпар зор көкіректі</w:t>
      </w:r>
    </w:p>
    <w:p>
      <w:r>
        <w:t>Көтере алмай басылдым» - деп Мағышты жұбататын Абай, қос қанатын сын-</w:t>
        <w:br/>
        <w:t>дырған, қос сұңқарын көктей солдырған ажал-тажалдың өзіне де тым жақын</w:t>
        <w:br/>
        <w:t>қапғанын сезетін Абай көзінен қалай жас ақпас?!</w:t>
        <w:br/>
        <w:t>..Абай зарын қозғағанда жүрегінде мың қатпарлы мұң қоздайды. Анасынан тым</w:t>
        <w:br/>
        <w:t>ерте көз жазған Болат азаматтыққа жеткен ерімтал тұсында жалғызым деп жан</w:t>
        <w:br/>
        <w:t>аямай, еркелетіп, еркін өсірген әкесінен айырылды. «Атадан алтау, анадан төртеу</w:t>
        <w:br/>
        <w:t>-жапғыздық көрер жерім жақ» деп жырлады Абай. Талдықорған топырағын жалаң</w:t>
        <w:br/>
        <w:t>аяқ кезіп, жыр құлагері Ілиястың туған жері - Ақсу жағасында ер жеткен Болат бір</w:t>
        <w:br/>
        <w:t>кіндіктен жалғыз екеніне жабығатын. Өнерімен, көпшілдігімен елінің қалың ортасына</w:t>
        <w:br/>
        <w:t>еніп, өзін атаның баласы емес, адамның баласы - ел бапасы сезініп, жалғыздығын</w:t>
        <w:br/>
        <w:t>ұмытқандай еді. Өнерде жалы жалқынданып, шабысы күшейгенше тұлпар сағы</w:t>
        <w:br/>
        <w:t>сынған тұстары болмай қалған жоқ. Отбасылық өмірдің қиыр-шиырын көріп, бес</w:t>
        <w:br/>
        <w:t>баласымен бақытты да болды. Жиырма жыл жатақхана тұрғыны болып, жаңа</w:t>
        <w:br/>
        <w:t>ықшам аудандағы сәулетті үйге кейінірек қол жеткізді.</w:t>
        <w:br/>
        <w:t>- Абай бізге кешегі зар-заман мен бүгінгі бақ-заманның арасындағы алтын</w:t>
        <w:br/>
        <w:t>көпір үстінде бүгінгі ұрпағының қасіреттеріне күйініп, қазіргі замана дерттеріне</w:t>
        <w:br/>
        <w:t>күйзеліп, сөйлеп тұрғандай өсер қалдырады. Абай сияқты заманының озық өрі</w:t>
        <w:br/>
        <w:t>үстем таптың озбыр өкіпдері орнықтырмақ дала заңдарына қарсы шығып,</w:t>
        <w:br/>
        <w:t>гаділет пен ғадауат майданының күрескері болды. Сіз Абайдаг ұлы болмасаңыз</w:t>
        <w:br/>
        <w:t>да, осы уақыттың төл перзентісіз. Заманыңыздың қасірет-кеселдеріне сіз қалай</w:t>
        <w:br/>
        <w:t>қарсылық білдіресіз?</w:t>
        <w:br/>
        <w:t>- Өнердегі үніммен! Сахнадағы сөзіммен!</w:t>
        <w:br/>
        <w:t>- Қалибек атамыз философ Абайды, Ыдырыс агамыз күрескер Абайды</w:t>
        <w:br/>
        <w:t>сомдады. Сіздің келбеттегеніңіз қандай Абай? Абай сізге мөні үйретті?</w:t>
        <w:br/>
        <w:t>т Ұлы Абай десем өзімнен көп алыстатып алатындаймын. Аяулы Абай деп</w:t>
        <w:br/>
        <w:t>мейлінше жаныма жақындатқым келеді. Адамзат баласының барлығын бауырына</w:t>
        <w:br/>
        <w:t>басқан асып жүрек Абай болып сөйлейтін екі жарым сағат --- өмірімнің ең мағыналы</w:t>
        <w:br/>
        <w:t>сәттері. Адамдық, рухани дамуымда екі адым алға жылжуым үшін Абай рухынан</w:t>
        <w:br/>
        <w:t>күш-қуат дарытуға жұмсалатын осынау «екі сағаттарға» ризамын. Аяулы Абайдан</w:t>
        <w:br/>
        <w:t>271</w:t>
        <w:br/>
        <w:t>- Балаларыңыздың өнер жолына келгенін қалайсыз ба?</w:t>
        <w:br/>
        <w:t>- Су ішкен құдығыңа түкірме дейді. Мен қаншама қиындық кәрдім. Он алты жыл</w:t>
        <w:br/>
        <w:t>жатақханада тұрдым. Әнерден кеткім келген кездер де болды. Өнерге ешкім назар</w:t>
        <w:br/>
        <w:t>аудармайтын соп қиын заманда үйсіз-күйсіз әбден қиналған кезде ойладым: «Өнер-</w:t>
        <w:br/>
        <w:t>ден кетіп, балаларымның болашағы үшін ақша тауып, үй сатып алайыншы». Сонда</w:t>
        <w:br/>
        <w:t>Сәулебек Асылханов деген ақылшы ұстазым маған кеңес берді: «Сен Иманғали</w:t>
        <w:br/>
        <w:t>Тасмағанбетовтың алдына бар. Егер сол кісі көмектеспесе өнерден кетуіңе рұқса-</w:t>
        <w:br/>
        <w:t>тымды берейін» -деді. Қаншама министр, директор ауысты, қаншама есікті аштым.</w:t>
        <w:br/>
        <w:t>Ешкімнен де қайыр болмады. Иманғали Нұрғалиұлы қолымнан жетектеп жүріп, үй</w:t>
        <w:br/>
        <w:t>әперді. Ол кезде менің атым да, атағым да жоқ, ешкім мені танымайтын. Қанша</w:t>
        <w:br/>
        <w:t>қиындықта жүрсем де, өмірімді үйсіз-күйсіз өткізсем де, егер өмірімді қайтадан</w:t>
        <w:br/>
        <w:t>бастасам бәрібір актер болар едім деп ойлаймын. Дипломды алып кез-келген</w:t>
        <w:br/>
        <w:t>мамандық иесі болуға болады. Бірақ бес дипломы болып та өнер адамы бола</w:t>
        <w:br/>
        <w:t>алмауы мүмкін. Өнер құдайдың назары түскен, екінің біріне бұйырмайтын қасиет</w:t>
        <w:br/>
        <w:t>қой. Балаларымның бойында осы қасиет болып жатса, батамды берер едім.</w:t>
        <w:br/>
        <w:t>- Хббиіңіз бар ма?</w:t>
        <w:br/>
        <w:t>- Хоббиім - атқа міну. Аттың үстінде жүрген қазақтың психологиясы да бөлек</w:t>
        <w:br/>
        <w:t>болады.</w:t>
        <w:br/>
        <w:t>- Адам бойынан қандай қасиеттер іздеп тұрасыз?</w:t>
      </w:r>
    </w:p>
    <w:p>
      <w:r>
        <w:t>- Сахнаға ер адам шықса, ер жігітке тән қасиеттерді көргім келеді. Әйел адам</w:t>
        <w:br/>
        <w:t>шықса, қазақ әйеліне тән нәзіктікті, имандылықты, инабаттылықты көргім келеді.</w:t>
        <w:br/>
        <w:t>Ал, өмірде екі сөйлеген адам күнәні ауыр арқалайтын адам екен, яғни, біреудің</w:t>
        <w:br/>
        <w:t>артынан сөз айту, екі сөйлеу, сатқындық, өтірікшілік- күнә. Ердің екі сәйлегені -</w:t>
        <w:br/>
        <w:t>өлгені деп қазақ айтады ғой. Адам бойынан тазалықты, бір сөзділікті іздеймін.</w:t>
        <w:br/>
        <w:t>Кешігіп, әр уақытта енжар, бос, болбыр жүретін адамдарды жаным жаратпайды.</w:t>
        <w:br/>
        <w:t>- Өнер мен өмірдің арасында үйлесімділік бар ма?</w:t>
        <w:br/>
        <w:t>- Әрине, қойылымға дейінгі күй кешу бөлек. «Абай» қойылымының ашылуына</w:t>
        <w:br/>
        <w:t>қазірден бастап, өзімді дайындап, өмірімнің бөлшегіндей қараймын, қойылымның</w:t>
        <w:br/>
        <w:t>алдында екі-үш күн бұрын ешкіммен сөйлескің келмейді, өмірдің күйкі тірлігіне</w:t>
        <w:br/>
        <w:t>араласқың келмейді. Өзгеше күй кешесің, ауыр жүк сезінесің. Мешітке барасың.</w:t>
        <w:br/>
        <w:t>Әрине, әр рөлде бұлай күй кешпеуің мүмкін. 40-50 рөлдің ішінде мұндай құбылысты</w:t>
        <w:br/>
        <w:t>әсіресе Абай рөлінде қатты сезіндім. Бұрын Қалибек Қуанышбаев, Сәбира</w:t>
        <w:br/>
        <w:t>Майқановалар қойылымның алдында екі-үш күн бұрын ешкіммен сөйлеспейді екен,</w:t>
        <w:br/>
        <w:t>қойылым 18.00-де басталса, 15.00-тен бастап тезтрда жүреді екен десе, жан-</w:t>
        <w:br/>
        <w:t>дүниемізбен сезінбейтінбіз. Осы сөздеріме кейбіреулер күлуі мүмкін. Барлық актер,</w:t>
        <w:br/>
        <w:t>тіпті мен де басымнан кешпеуім мүмкін еді. Мен мұндай жағдайды Абай рөлінен</w:t>
        <w:br/>
        <w:t>сезіндім. Бірақ мұндай күйді сезінбеу әншінің фонограммамен ән айтқаны сияқты.</w:t>
        <w:br/>
        <w:t>Қойылымнан кейін бей-жай қалыпта қапасың. Енді қойылымды оймен кешесің.</w:t>
        <w:br/>
        <w:t>Актер ойнаған рөлінен ләззат алуы керек. М.Әуезов «Абай деген Дария ғой, мен</w:t>
        <w:br/>
        <w:t>бетін ғана шөмішпен қалқыдым» Деген екен. Ұлы Мұхтар Әуезов солай деп айтса,</w:t>
        <w:br/>
        <w:t>онда Болат Әбділманов қасықпен ғана сапырып жүрген шығар.</w:t>
        <w:br/>
        <w:t>88</w:t>
        <w:br/>
        <w:t>режиссерлары қызыққан бізге. Қазақ өзі тумысынан актерлікке жақын. Қайғырса</w:t>
        <w:br/>
        <w:t>қара аспанды тәндіріл жібереді, қуанса жалғыз атын сойып тастап, ертесі жүгені</w:t>
        <w:br/>
        <w:t>мен ер-тоқымын құшақтап қалады. Актер адамына да осындай мінез керек.</w:t>
        <w:br/>
        <w:t>Өзіміздің жерде түсірілген ұлттық киномызды қазақтың әртістері де алып шығатын</w:t>
        <w:br/>
        <w:t>еді деп ойлаймын.</w:t>
        <w:br/>
        <w:t>- Кино саласының адамдарымен араласу театрға қараганда қандай екен?</w:t>
        <w:br/>
        <w:t>- Актер театр арқылы шығады көбіне. Осы саланың мүшелігіне өткен соң босаң-</w:t>
        <w:br/>
        <w:t>суға балмайды. Тағы да айтам, театр - актердің ұстаханасы мен үшін. Күнделікті</w:t>
        <w:br/>
        <w:t>шыңдалып, Репетиция жасамасаң жабылып, қарайып қаласың. Қазір, тәубе дейік,</w:t>
        <w:br/>
        <w:t>театр аяғынан тік тұрды. Көрерменнің қарасы көбейіп, қатары толықты.</w:t>
        <w:br/>
        <w:t>Кинода көбінесе режиссердің құрығында боласың. Әр фильмнің режиссері</w:t>
        <w:br/>
        <w:t>бөлек-бөлек. Олардың да ішінде қасқа маңдай, актердің тілін таба білетін режис-</w:t>
        <w:br/>
        <w:t>серлар болады. Кейбіреуі өзінің қатып қалған принципімен түсіргісі, актерді айтқа-</w:t>
        <w:br/>
        <w:t>нына көндіріп, айдауына жүргізгісі келеді. Сенің ұсыныс-тілегіңді ескермей жатады.</w:t>
        <w:br/>
        <w:t>Сол жағынан қарағанда ымыраға келу қиындау. Киноға түсірмес бұрын електен</w:t>
        <w:br/>
        <w:t>өткізіп алады. Бітімің. болмысың, ішкі жан дүниең режиссердің көзіне түссе ғана</w:t>
        <w:br/>
        <w:t>киноға кетесің. Келесі жылдың көктемінде көрерменге жол тартады деп</w:t>
        <w:br/>
        <w:t>жоспарланған «Махамбеттің семсеріне» де актерлерді іріктеді. Бұған да өтуде</w:t>
        <w:br/>
        <w:t>аламан сияқты турдан-турға топтап, жіктеп-жіліктеп, сілікпеңді шығарып барып</w:t>
        <w:br/>
        <w:t>алады. Сламбек Тәуекелов мені І байқаудан соң-ақ шақырды. Сенім артты. Менің</w:t>
        <w:br/>
        <w:t>де пікіріммен санасты. Бір терінің пұшпағын илеп жатқандықтан, ой қосасың.</w:t>
        <w:br/>
        <w:t>Мақтағандық емес, бұл кісі актерді тұсамайды. Арқандап, тақыр жерге шідерлеп</w:t>
        <w:br/>
        <w:t>ұстамайды. Ертең көрермендер менен: «Фильм жақсы екен, “режиссері қандай</w:t>
        <w:br/>
        <w:t>адам?» - деп сұраса, мақтанышпен Тәуекеловті көрсете аламын.</w:t>
        <w:br/>
        <w:t>- Баймағамбеттен басқа болашақта басты рөлдерге түсу ойыңызда бар ма?</w:t>
        <w:br/>
        <w:t>- Біраз фильмге байқауға шақырды. Қазір олардың басын ашып тақ-тақ айтуға</w:t>
        <w:br/>
        <w:t>болмайды. Оның үстіне нақты рөлдерге бекіткен жоқ. Режиссер мен автордың</w:t>
        <w:br/>
        <w:t>үдесінен шығып жатсақ, ұсыныс түсер. Мендегі ұстаным - қандай рөлді ойна,</w:t>
        <w:br/>
        <w:t>бәрібір, көрерменнің көңілін құлазытпа. Сонда ғана актерлік шеберлігің шыңдала</w:t>
      </w:r>
    </w:p>
    <w:p>
      <w:r>
        <w:t>түседі.</w:t>
        <w:br/>
        <w:t>Әңгімеңізге рахмет, аға!</w:t>
        <w:br/>
        <w:t>Сұхбаттасқан, Қуаныш Нұрданбек</w:t>
        <w:br/>
        <w:t>«Дала мен Қала»</w:t>
        <w:br/>
        <w:t>94</w:t>
        <w:br/>
        <w:t>АКТЕР ӨСУ ҮШІН КЛАССИКАДА</w:t>
        <w:br/>
        <w:t>ОЙНАУ КЕРЕК</w:t>
        <w:br/>
        <w:t>Сахна - киелі жер. Сұқтанған көз бен қадалған көрерменнің мысына</w:t>
        <w:br/>
        <w:t>мойынсұнбай, сасқалақтамай еркін тыныстай алатындар ғана актер деген шекпенді</w:t>
        <w:br/>
        <w:t>жамылып жүре алады. Сондай соны лектің бел ортасында жүрген, орта буынның</w:t>
        <w:br/>
        <w:t>белді актері Болат Әбділмановлен дидарласқан едік.</w:t>
        <w:br/>
        <w:t>«Қуаныштың үстінен түстің, бауырым! Өзімнің інім Жандос 16 жасында «Азия</w:t>
        <w:br/>
        <w:t>чемпионы» атанып, көк туды желбіретіп келді» деп бастады әңгімесін - Вьетнамнан</w:t>
        <w:br/>
        <w:t>алтын алып келген Жандос тамыз айында әлем чемпионатына бармақшы. Ұлттық</w:t>
        <w:br/>
        <w:t>құраманың мүшелігіне әтіпті. Төккен тердің зая кетпегендігі.</w:t>
        <w:br/>
        <w:t>Қала қазағының үйінен қымызды көріп қуанып қалдым. Аурудан арылсақ та</w:t>
        <w:br/>
        <w:t>әдеттің етекке оралып қалмайтыны рас екен. Ауылда көз ашқаннан қымызбен шөл</w:t>
        <w:br/>
        <w:t>басып, әбден сіңген ғой. Ішкен ауыз аңсаған соң қымыз үзілмейтін көрінеді. Қасиетті</w:t>
        <w:br/>
        <w:t>қымыздың қадірін қалада қастерлеген отбасының өнегелі ісіне бас бармақпен баға</w:t>
        <w:br/>
        <w:t>беруге болады.</w:t>
        <w:br/>
        <w:t>- Әңгімемізді осы өнер ортасына қалай келгендігіңізден бастасақ.</w:t>
        <w:br/>
        <w:t>19680 жылы қойшының қараша үйінде өмірге келдім. Ұлдан жалқымын. Жалаң</w:t>
        <w:br/>
        <w:t>аяқ, жалаң бас асыр салған балалығым Ақсу ауданының Қаракөз-Кеңқарын ауы-</w:t>
        <w:br/>
        <w:t>лында өтті. Орта мектеп түгесілген соң Жамбылдың политехникалық институтына</w:t>
        <w:br/>
        <w:t>оқуға жіберді. Жолдамамен келген едім, бірден қабылдады. Әртіс болам деп</w:t>
        <w:br/>
        <w:t>ойлағам да жоқ. Мектепте ән айтып әуелетіп жібермесек те домбыраның құлағын</w:t>
        <w:br/>
        <w:t>бұрап, тиегін түзеу қолдан келетін. Мерекелік концерттерде күй тартып, өнерлі</w:t>
        <w:br/>
        <w:t>топтың ортасында жүрдім. Бұлақтың көзін ашып, 1978 жылы Рәбиға Қаныбаева</w:t>
        <w:br/>
        <w:t>апай институтта жүрген жерімнен жүгендеп Алматыға, Өнер академиясына әкелді.</w:t>
        <w:br/>
        <w:t>Жаңадан ашылып жатқан біз келген кезде.</w:t>
        <w:br/>
        <w:t>- Студент санатында жүргенде үлкен сахнаға шықтыңыз ба?</w:t>
        <w:br/>
        <w:t>Жаңа айттым ғой, інім чемпион болды. Боксшы болу бір кезде менің де ынтамды</w:t>
        <w:br/>
        <w:t>қоздырған. Ұстазым Ыдырыс Ноғайбаев «не боксшы бол, не актер бол» деп</w:t>
        <w:br/>
        <w:t>тізгіндеген соң сахнаның салмағы басты да, рингте емес, театрда тер төгейін деген</w:t>
        <w:br/>
        <w:t>байламмен қолғабымды өнерге ауыстырдым.</w:t>
        <w:br/>
        <w:t>Институтта мен театр және кино мамандығын оқыдым. Тәжірибе ұштау үшін</w:t>
        <w:br/>
        <w:t>Ғ.Мүсірепов театрында рөлдерде жүрдік. Марқұм Сағи екеуміз диплом жұмысын</w:t>
        <w:br/>
        <w:t>Мәскеуде қорғадық. Шекспирдің «Вероналық екі бозбаласында» Протейді алып</w:t>
        <w:br/>
        <w:t>шықтым. Мәскеу біздің еңбегімізді жоғары бағалады. Әскерден келген соң Балалар</w:t>
        <w:br/>
        <w:t>мен жасөспірімдер театрында жұмыс істедім. 1992 жылы Ә.Мәмбетов «Асауға-</w:t>
        <w:br/>
        <w:t>тұсау» спектакліндегі Петручио рәліне байқауға шақырып, өтіп кеттім де, содан</w:t>
        <w:br/>
        <w:t>бері әкем театрға қызметке ауыстырды.</w:t>
        <w:br/>
        <w:t>- Сіздіңше, рөлдердің жауапкершілігі, салмағы қандай?</w:t>
        <w:br/>
        <w:t>- бізді қандай сұрақтар мазалайды?</w:t>
      </w:r>
    </w:p>
    <w:p>
      <w:r>
        <w:t>-Мені өмірде немқұрайлылық мазалайды. Әр ұлт өзінің ділін, тілін, дінін, тарихын</w:t>
        <w:br/>
        <w:t>қайта саралай бастаған кезде оқыған адамдардың немқұрайлылығына жаным</w:t>
        <w:br/>
        <w:t>ауырады. Өзің қарашы, осы тіл үшін болашақ менің ұрпағым мәңгүрт болмасын</w:t>
        <w:br/>
        <w:t>деп, Ахмет, Міржақыптар жанын берді. Кеңестік қысым кезінде ұлт өзінің ұлттық</w:t>
        <w:br/>
        <w:t>болмысынан айрылмау керек деп жаны шырылдап, қорықпай айтты. Құрбан болып</w:t>
        <w:br/>
        <w:t>кетгі. Өлетінін білді олар. Болашақта ұлттың дәуірлейтініне сенді. Олар идеясынан</w:t>
        <w:br/>
        <w:t>айныған жоқ. Ал енді қазіргі зиялы, оқыған азаматтардың, халық қалаулысы деп</w:t>
        <w:br/>
        <w:t>сайлаған ағаларымыздың бабалардың аруағынан қорықпай, жасап кеткен дүниені</w:t>
        <w:br/>
        <w:t>хандандырудың орнына тілге қарсы шыққанын көргенде, Ресейден оқу бітіріп</w:t>
        <w:br/>
        <w:t>келген қазақтар не істеу керек деп өзінің Тілін өзі білуге құлықсыздығын көргенде</w:t>
        <w:br/>
        <w:t>жаның ауырады. Р.Ғамзатов «Менің тілім жоғалған күні сол күні өлуге бармын»</w:t>
        <w:br/>
        <w:t>деген ғой. ХХ ғасырдың Гомері атанған Жамбыл атамыз «Ана тілді білмегенің өз</w:t>
        <w:br/>
        <w:t>анаңды құрметтемегенің, ана тілін ұқпағаның, азамат боп шықпағаның» дейді. Мен</w:t>
        <w:br/>
        <w:t>қазргі шапа қазақтардан қорқам. Жүрегім өз орнынан екі-үш рет аунап түседі.</w:t>
        <w:br/>
        <w:t>Міне, 13 жыл болды, әлі өз тілімізге өзіміз қолымызды жеткізе алмай келеміз. Қазіргі</w:t>
        <w:br/>
        <w:t>қазақша жарнама тілінің экраннан сөйленуі мүлде бөлек.</w:t>
        <w:br/>
        <w:t>Актер ретінде қарайтын болсам, қаншама жарнамаларды басқа ұлттың өкілі</w:t>
        <w:br/>
        <w:t>тыңдап тұрып, қазақ тілі не деген құлаққа түрпідей тиетін тіл деп ойлауы мүмкін.</w:t>
        <w:br/>
        <w:t>Эйткені, қазіргі жарнаманың көбінде қазақша сөйлей алмайтындар қазақтың тіліне</w:t>
        <w:br/>
        <w:t>өрісінше әсер ететіндей жағдай жасап жатыр. Қазіргі қаншама сақау жарнаманы</w:t>
        <w:br/>
        <w:t>тыңдап отырып, өзің шошисың.</w:t>
        <w:br/>
        <w:t>- Жиі айтатын мақалыңыз бар ма?</w:t>
        <w:br/>
        <w:t>-Жиі айтатын мақал енді... «Ердің екі сөйлегені өлгені». Асқар Тоқпанов айтушы</w:t>
        <w:br/>
        <w:t>еді: «Еркек дауысты әйелден без, әйел дауысты еркектен без» деп... «Ана көрген</w:t>
        <w:br/>
        <w:t>тонпішер, әке көрген оқ жонар» деп балаларыма айтам. Әйеліме: «Баланы жастан,</w:t>
        <w:br/>
        <w:t>қатынды бастан» деп қоямын.</w:t>
        <w:br/>
        <w:t>- Балаларыңыз театраа жиі келеді ме?</w:t>
        <w:br/>
        <w:t>- Міндетті түрде келеді.</w:t>
        <w:br/>
        <w:t>- Өзіңізді принциптің адамымын деп есептейсіз бе?</w:t>
        <w:br/>
        <w:t>- Өнерде де, өмірде де принциптің адамымын. Әр уақытта ұстазым көз</w:t>
        <w:br/>
        <w:t>алдымда. Ол кісі марқұм болып кетті. Ыдырыс Ноғайбаев деген кісі. Ол кісінің көп</w:t>
        <w:br/>
        <w:t>образы қазақ театр тарихында алтын әріппен жазылған. Мысалы, Есен, Қобыланды,</w:t>
        <w:br/>
        <w:t>Қарабай... Ол кісі сияқты Есенді ешкім ойнаған да жоқ, ойнай ма, ойнамай ма,</w:t>
        <w:br/>
        <w:t>білмеймін. Есен - нағыз қазақ. Аңғалдығы, батырлығы тұтастай көз алдыңа келеді.</w:t>
        <w:br/>
        <w:t>Неге? Ол кісі өмірде тұлға болған адам. «Жаушы» фильмінде Қабанбай батырдың</w:t>
        <w:br/>
        <w:t>рәліне түсіп жатып тобығы сынып кеткенде, түсірілімді тоқтатпай, аяғы ілініп, қан</w:t>
        <w:br/>
        <w:t>ағып жатса да, екі дубльді жасап барып, аттан түскен. Ыдырыс Ноғайбаев -- ЕШІРЕВ</w:t>
        <w:br/>
        <w:t>батыр, өмірде тұлға. Сондықтан оның жасаған образдарыда сом, кесек тіні</w:t>
        <w:br/>
        <w:t>қалды. Ал қазіргі Есендерді, Қобыландыларды көрсең, күлкің келеді. Өйткені, әмірді</w:t>
        <w:br/>
        <w:t>89</w:t>
        <w:br/>
        <w:t>2565</w:t>
        <w:br/>
        <w:t>- Әрине. Балалардың үшеуі де жас, қолы тимей жатады. Бәрін қатырып тас-</w:t>
        <w:br/>
        <w:t>таймын, еңсеріп отырамын деп айта алмаймын, қолы тимей жатқанда жүгіріп нанға,</w:t>
        <w:br/>
        <w:t>сүтке барып келу қолымнан келеді.</w:t>
        <w:br/>
        <w:t>- Жарыңыздың қандай қасиеттеріне тәнті болдыңыз?</w:t>
        <w:br/>
        <w:t>- Әйел затының қазақилығын, нәзіктігін бағалаймын. Өмірді де көрдік. Бұрын</w:t>
        <w:br/>
        <w:t>отбасым болды. Жасырып қайтемін. Өнер адамымен бірге өмір сүру өте қиын.</w:t>
        <w:br/>
        <w:t>Актер өте сезімтал адам. Өмірде де, үйде де кешкі ойнайтын спектаклінің рөлімен</w:t>
        <w:br/>
        <w:t>отыруы мүмкін. Мінезсіз адамнан үлкен өнер иесі шығады деп ойламаймын. Актер</w:t>
        <w:br/>
        <w:t>міндетті түрде мінезді. Ол сен тимесең мен тимен дейтін жуас емес, мәдениет</w:t>
        <w:br/>
        <w:t>сақтайын демейді, көрген нәрсесін сол бойда қара болса қара, ақ болса ақ деп</w:t>
      </w:r>
    </w:p>
    <w:p>
      <w:r>
        <w:t>айтып салады. Жасыруға оның төзімділігі жетпейді. Ол соп сәтінде жарылу керек.</w:t>
        <w:br/>
        <w:t>Актермен бірге тұрған әйел -- өте ақылды, парасатты, дұрыс емес нәрсенің өзін</w:t>
        <w:br/>
        <w:t>көре біліп, өзін-өзі шыдамдылыққа үйрету керек. Әрине, тез ашуланған адам тез</w:t>
        <w:br/>
        <w:t>қайтады. Мен ойлаймын, қарсы келіп, ашық ұрыс-керіске баратын адам актермен</w:t>
        <w:br/>
        <w:t>түра алмайды. Мен әйелдің көз жасының алдында өте шарасыз жанмын. Тез</w:t>
        <w:br/>
        <w:t>ашуланшақ болсам да аяғышпын. Киноның да ел жыламайтын тұсында мен жылап</w:t>
        <w:br/>
        <w:t>жіберемін. Қазіргі жолдасым Айгүл... әзірше енді жақсы, кім біледі... (күліп).</w:t>
        <w:br/>
        <w:t>- Бұрын түсінісе алмадыңыз ба?</w:t>
        <w:br/>
        <w:t>- Бұрын жолдасыммен, шынында да, мінез жағынан түсінісе алмадым. Бір курста</w:t>
        <w:br/>
        <w:t>оқыған едік. Бірақ... өнерде бірге жүріп те түсініспеуге болады екен. Өнер адамы</w:t>
        <w:br/>
        <w:t>болмай-ақ өнерді түсінетін ақылды, парасатты әйелдер бар ғой. «Қыз балаға қырық</w:t>
        <w:br/>
        <w:t>үйден тыю», «Ұяда не көрсең, ұшқанда соны ілерсің» дейді. Кеңес дәуірінде менің</w:t>
        <w:br/>
        <w:t>өзтүсінігімде, әйел мен еркек тең праволы деген сөзді қабылдап алдық та, еркек</w:t>
        <w:br/>
        <w:t>пен әйелдің қоғамдағы, отбасындағы өз жолын бір сөздің астарына кіргіздік. Отбасы</w:t>
        <w:br/>
        <w:t>Деген - кеме. Кеме жүзуге шықты. Егер екі капитан болып, екеуі де штурвалға</w:t>
        <w:br/>
        <w:t>таласып, екі жаққа тартса, кеме суға батады. Кемеде капитан біреу-ақ болу керек.</w:t>
        <w:br/>
        <w:t>Кеңес тәрбиесінде өскен қаншама кеме суға батып кетті. Қаншама ұл-қыз жетім</w:t>
        <w:br/>
        <w:t>қалды. Әрине, оның бәрін бір сызықпен сызуға болмайды. Кеңес кезінде де қазақ-</w:t>
        <w:br/>
        <w:t>шылығын жоғалтпаған, еркекті құрметтеп, қадірлейтін, үйдің шырақшысына айнал-</w:t>
        <w:br/>
        <w:t>ған аналар да болды. Бұған қосып айтатыным, ер адамның бойында мынадай қа-</w:t>
        <w:br/>
        <w:t>сиет болу керек: ол нағыз мұсылмандықты ұстау керек. Намаз оқымасаң да жаман</w:t>
        <w:br/>
        <w:t>әдеттен аулақ бол, арақ ішпе, темекі тартпа. Сонда ғана ер адам өмірге түзу қа-</w:t>
        <w:br/>
        <w:t>райды. Арақ ішкен адамның аузынанда, қолынан да әртүрлі жағдайлар өтуі мүмкін,</w:t>
        <w:br/>
        <w:t>себебі ол шайтан ғой. Қазір менің берген сұхбатымды бір ер-азамат оқып алып,</w:t>
        <w:br/>
        <w:t>үйдің иесі мен деп, жүз грамын ішіп келіп, есікті теуіп кіріп, әйеліне қоқаңдайтын</w:t>
        <w:br/>
        <w:t>болса, ол - дұрыс емес. Еркек бір тиын тапса да бала-шағасына, олардың бола-</w:t>
        <w:br/>
        <w:t>шағына, өміріне арнасын, арақ ішпесін, темекі тартпасын, жаман әдеттерден аулақ</w:t>
        <w:br/>
        <w:t>болсын, отбасынан артылса туысына көмектессін, туысынан қалып жатса, бүкіл</w:t>
        <w:br/>
        <w:t>халқына көмектессін. Арақ ішкенін ұлдары. темекі тартқанын қыздары көрмесін.</w:t>
        <w:br/>
        <w:t>«Менің әкем» деп маңдайы жарқырап жүргені қандай жақсы. Әкесінің теріс</w:t>
        <w:br/>
        <w:t>қылығынан бала қандай тәрбие алады. оның болашағы не болады? Мен ойлаймын,</w:t>
        <w:br/>
        <w:t>әйел нәзік болса, еркек те соған лайық болу көрек.</w:t>
        <w:br/>
        <w:t>87</w:t>
        <w:br/>
        <w:t>ҚЫЗЫҚ ОҚИҒА</w:t>
        <w:br/>
        <w:t>Қазақстанның Өзбекстандағы күндеріне бара жатырмыз. Актерлар қаланың</w:t>
        <w:br/>
        <w:t>Шінде жүргенде бір қалыпты тіршілікке үйреніл алады. Ал, енді гастрөлге шығатын</w:t>
        <w:br/>
        <w:t>кезде қуанады ғой. Үйдегі тіршіліктен де, проблемадан да арылғысы келіп, басқа</w:t>
        <w:br/>
        <w:t>хақтың ауасына, табиғатына асығады. Үйдегі әйелдері де құтылғанша асық</w:t>
        <w:br/>
        <w:t>болатын шығар, опар да дайындап, өтірік тез қайт десе де, жол азығын молынан</w:t>
        <w:br/>
        <w:t>қомдап, ұзағырақ жүрсе екен деп ойлайтын шығар. Бір-бір дорба, чемодандарын</w:t>
        <w:br/>
        <w:t>тлтырып, ашаршылыққа бара жатқан сияқты, қызық қой енді, біреу қазы-қартасын,</w:t>
        <w:br/>
        <w:t>бреу етін алып шығады. Ол жақта да күтеді, дастарқан жаяды. Қазақтың бір қасиеті</w:t>
        <w:br/>
        <w:t>өнер адамы десе ішкен асын жерге қояды. Соған қарамай артынып-тартынып</w:t>
        <w:br/>
        <w:t>шығамыз. Сөйтіл, Өзбекстанға қарай жол тарттық. Вагонның ішіне кірдік. Әркім</w:t>
        <w:br/>
        <w:t>көңілі жақын адамымен бір купеде. Есіктарс жабылады. Жиырма-отыз минут ешкім</w:t>
        <w:br/>
        <w:t>сыртқа шықпайды. Әркім өз купесінде қазан сияқты қайнап жатады. Жиырма-отыз</w:t>
        <w:br/>
        <w:t>минуттан кейін ақырын жабылған есіктер тарс-тарс ашылады да, ішінен екі беттері</w:t>
        <w:br/>
        <w:t>қып-қызыл, жеңіл-желпі киінген актерлар атып-атып шығады. Енді басқа купелерді</w:t>
        <w:br/>
        <w:t>аралап жүре бастайды. Мен жатырмын. Купедегі серіктерім шығып кеткен. Алдында</w:t>
        <w:br/>
        <w:t>етжегенбіз. Бір кесек сіңір столдың үстінде тұрған. Бір кезде Бақтияр Қожа деген</w:t>
        <w:br/>
        <w:t>актер кіріп келді. Келесі вағонда Роза Бағланова сияқты әншілер келе жатыр екен.</w:t>
        <w:br/>
        <w:t>бонда қонақта болыпты. Сол әсерімен Роза Бағланованы тірідей көрдім деп</w:t>
        <w:br/>
        <w:t>«панда ұшып айтып тұрып, сіңірді көрді. Сіңір көрсе қазақтың ауруы бар ғой, қазы-</w:t>
        <w:br/>
        <w:t>қартаға қарамайды. Сіңірді алды да, аузына салып кеп жіберіп, мына жақ ұртына</w:t>
        <w:br/>
        <w:t>бір, мына жақ ұртына бір, ары шайнады, бері шайнады, жұтып жіберейін десе жуан,</w:t>
        <w:br/>
        <w:t>тастай салайын десе сіңірде өші кеткендей. Бір кезде әңгімесін айтып болды да,</w:t>
      </w:r>
    </w:p>
    <w:p>
      <w:r>
        <w:t>біірді столдың үстіне тастай салды. Мен әңгімесіне онша құлық қоймағаннан кейін</w:t>
        <w:br/>
        <w:t>келесі вагонға кетті.</w:t>
        <w:br/>
        <w:t>Сіңір тұр. Бір көзде есік тарс ашылды. Мұрат Ерасылов деген өте көңілшек</w:t>
        <w:br/>
        <w:t>ағамыз кіріп келді. «Бауырым, бауырым, ішіндегі тәуірім» дейтін өзінің әдеті бар,</w:t>
        <w:br/>
        <w:t>көңілі көтеріңкі болған кезде бет-аузыңнан түк қоймай сүйіп шығады. Бет-аузымнан</w:t>
        <w:br/>
        <w:t>сүйіп-сүйіп, мені мақтап, бір көзде сіңірді көрді. Ай-шай жоқ, сіңірді ала салды да,</w:t>
        <w:br/>
        <w:t>аузына тығып кеп жіберді. Әлгі сіңірді ол да мына ұртынан мына ұртына ауыстырып,</w:t>
        <w:br/>
        <w:t>бірмен бірге мұрнын да уқалап-уқалап жіберді. Жей алмай ол да кетіп қалды. Бір</w:t>
        <w:br/>
        <w:t>уақытта Бақытжан Әлпейісов кіріп келді. Кішкене 50-100 грамм ішкенде ол бір</w:t>
        <w:br/>
        <w:t>Философ. Біз оны ғұлама дейміз. Асықпай сөйлейді. «Жігіттер, кең болайықшы,</w:t>
        <w:br/>
        <w:t>биік болайықшы, сыйласып өтейікші, адам болайықшы» деп бастайды әңгімесін.</w:t>
        <w:br/>
        <w:t>Олдакішкене тамаққа қомағайлау жігіт еді. Ол да сіңірді көрді де, философиясымен</w:t>
        <w:br/>
        <w:t>қосып тұрып, аузына тығып жіберді. Шайнап-шайнап жұтпай, ол да кетіп қалды.</w:t>
        <w:br/>
        <w:t>Бір мезетте есік тағы да тарс ашылды да, Жұмағали Мақанов деген актер кіріп</w:t>
        <w:br/>
        <w:t>келді. Ол ішкен кезде өмірі сөйлемейді, ауыр дем алады, --І-! дәп бір күрсінеді.</w:t>
        <w:br/>
        <w:t>Кіріп келді де, қар-а-ап тұрып, екі қолы қалтасында, көзінде бір мұң бар, ауыр</w:t>
        <w:br/>
        <w:t>күрсінді де, сіңірді көрді. Ала салды да, шайнаған да жоқ, жұта салды.</w:t>
        <w:br/>
        <w:t>Сұхбаттасқән Айжан Жұмабекқызы,</w:t>
        <w:br/>
        <w:t>«Жұлдыздар отбасы»</w:t>
        <w:br/>
        <w:t>91</w:t>
        <w:br/>
        <w:t>қазақтың Мұхтарын қалай өзінікі ғана деп ойлайды?» -- деп әре түрегелгісі келген</w:t>
        <w:br/>
        <w:t>оқымысты қауым өкілдері болды. Ал, дана Қадір «Мен Абайдың інісімін жырдағы,</w:t>
        <w:br/>
        <w:t>Екеуміздің арамызда бала жоқ!» деп баяғы бала Қадір кезінде жырлап кеткен,</w:t>
        <w:br/>
        <w:t>Абай мен Мұхтарды, Сәкен мен Ілиясты, Ғабит пен Ғабиденді әркіміміз «менікі»</w:t>
        <w:br/>
        <w:t>деп, рухани мұраттық берілгендікпен меншіктей алатын дәрежеге дейін оқып, зер-</w:t>
        <w:br/>
        <w:t>делеп ұғып, құрметтесек... бір-бірлеп нашар санаттан сытыла берген болар едік.</w:t>
        <w:br/>
        <w:t>Менің де Абайым бар. Ол әлдеқашан төрдегі тұғырынан түсіп, менің туғанымдай,</w:t>
        <w:br/>
        <w:t>төл атамдай, бауырымдай болып кеткен. Абай маған осынша жақын болмаса,</w:t>
        <w:br/>
        <w:t>көңілімнің кейбір кездерін әсем әуезімен әшекейлеп, жауһар жырымен жұбан-</w:t>
        <w:br/>
        <w:t>дырмаса, ғибратты ғақпияттары «иә, бәз баяғыдан солай екен-ау» дегізбесе, мен</w:t>
        <w:br/>
        <w:t>де әлдеқашан жүдеп, жұтап, жер бетінен жоғалып кетер ме едім?! Әуезов</w:t>
        <w:br/>
        <w:t>театрының сахнасында қойылған «Абай драмасынан мен сол өзімнің туысқандасып</w:t>
        <w:br/>
        <w:t>квткен қарапайым Абайымды - елді, жерді, жарды, жырды, әнді, ағайынды, досты,</w:t>
        <w:br/>
        <w:t>бауырды, баланы елжіреп, егіліп сүйетін Абайды көрдім де, оның рухымен бітісе</w:t>
        <w:br/>
        <w:t>бірігіп кеткендей болдым. Бұл біздің буынның Абаймен бірінші рет бетпе-бет</w:t>
        <w:br/>
        <w:t>жүздесуі еді. Ескерткіш Абайға ғана табынып-тепміріп өскендер; «Өлді деуге бола</w:t>
        <w:br/>
        <w:t>ма айтыңдаршы, өлмейтұғын артына сөз қалдырған!» деп жырын жаттап жүрсе</w:t>
        <w:br/>
        <w:t>де, ой-санасында оны өлдіге балап, тіріліп келіп халқына нанымды үн қатуының</w:t>
        <w:br/>
        <w:t>кәмілдігіне сенбегендер; оның да ет пен сүйектен жаратылған адам екенін ескер-</w:t>
        <w:br/>
        <w:t>мейтіндер; «Қалың елім, қазағым, қайран жұртым» деп қамығып қана қоймаған,</w:t>
        <w:br/>
        <w:t>ауылым, ағайыным деп аңқылдаған, жарым, жақыным деп елжіреген, бауырым</w:t>
        <w:br/>
        <w:t>деп езілген, балам деп еміренген адами сыр-сынын танығысы келмейтіндер</w:t>
        <w:br/>
        <w:t>арасында бұл Абайды мойындай алмай жатқандар да бар. Қалибек Қуанышбаев</w:t>
        <w:br/>
        <w:t>сомдаған Абайды, Ыдырыс Ноғайбаев келбеттеген Абайды, Мүлік Сүртібаев</w:t>
        <w:br/>
        <w:t>нұсқалаған Абайды көрген ескі көздердің бірі -- Қазақстанның халық әртісі Шолпан</w:t>
        <w:br/>
        <w:t>Жандарбекова Абай бейнесімен Болат Әбділмановтың тұлғалық, фактурасы</w:t>
        <w:br/>
        <w:t>жағынан үздік үйлесім тапқаны турапы жылы лебіз білдірді. Иә, Абай бізге тал</w:t>
        <w:br/>
        <w:t>осындай еңсегей еңселі бәйтерек болмысымен, Алланың нұры шарпыған шырайлы</w:t>
        <w:br/>
        <w:t>келбетімен, шарасына кең дүниені сыйғызған нұрлы жанарымен, екі иығына екі</w:t>
        <w:br/>
        <w:t>кісі мінгендей атпал тұлғасымен, аузынан шыққан әр сөзі -- жақұт жаратылысымен</w:t>
        <w:br/>
        <w:t>қастерлі, аз заманының зиялы бекзат азаматы болып елестейтін. Ел бақпай, мал</w:t>
        <w:br/>
        <w:t>бақпай, ғылым бақпай, сопылық қылып дін бақпай, бала бақпай, бәрін қойып ой</w:t>
        <w:br/>
        <w:t>баққан Абай -- Болат Әбділмановтың Абайын сыртқа теппейді, шапанының</w:t>
        <w:br/>
        <w:t>шалғайына оратыла «Абай ата» ден еркелеуге, мұң-зарыңды шағынуға құштар</w:t>
        <w:br/>
        <w:t>ете іш тартады.</w:t>
      </w:r>
    </w:p>
    <w:p>
      <w:r>
        <w:t>- Мемлекеттік мерекелік бағдарламаларды, концерттік кештерді жүргізетін</w:t>
        <w:br/>
        <w:t>саңқылдаған салтанатты дауысқа (жүргізуші -- Б.Әбділманов) көрермен құлақ</w:t>
        <w:br/>
        <w:t>үйретіп алды. Сіз сомдап келген кейіпкерлер -- екі жүзді зұлым Мард («Томирис»),</w:t>
        <w:br/>
        <w:t>«азуы алты қарыс» Арыстан, дөрекі Қодар («Айман - Шолпан»), әкесін сатқан</w:t>
        <w:br/>
        <w:t>Жошы («Шыңғысхан»), кеңестік кемеңгерлерден Сталин мен Фрунзе... Қазір</w:t>
        <w:br/>
        <w:t>теледидарда жүріп жатқан «Шегіртке» киносериалындағы кейіпкеріңіз де онша</w:t>
        <w:br/>
        <w:t>ұнамды өмес. Болаттың бойынан, Әбділмановтың болмысынан Абайды көрген</w:t>
        <w:br/>
        <w:t>көреген көз кімдікі?</w:t>
        <w:br/>
        <w:t>- Өнердегі ұлы ұстаздарымның бірі - Ыдырыс Ноғайбаев. Осы театрға ауысар</w:t>
        <w:br/>
        <w:t>алдында түс көрдім. Түсімде Ыдырыс ағам қызыл жалын отқа қаны тамшылаған</w:t>
        <w:br/>
        <w:t>қып-қызыл етті қақтап жатыр екен. «Әрі қарай сен қақта» деп маған ұсынады.</w:t>
        <w:br/>
        <w:t>82</w:t>
        <w:br/>
        <w:t>Кейін Ноғайбаевтың Петручиосынан Абайға дейінгі рөлдерінің бәрі менің еншіме</w:t>
        <w:br/>
        <w:t>тиді. Петручионы Шәкен Айманов, Ыдырыс Ноғайбаев, Әнуар Молдабековтей</w:t>
        <w:br/>
        <w:t>тарландар ойнады. Ап, Абай -- Қалибек Қуанышбаев, Ыдырыс Ноғайбаев, Мүлік</w:t>
        <w:br/>
        <w:t>бүртібаевтардың биігі болып келді. Осы саңлақтар сарқытынан маған үлес бөліп,</w:t>
        <w:br/>
        <w:t>«жемтеатр» табалдырығынан аттатып кеткен Әзекеңді де әз ұстазым санаймын.</w:t>
        <w:br/>
        <w:t>Әзірбайжан Мәдиұлының мерейтойына орай «Абай» драмасы қайта сахналанғанда</w:t>
        <w:br/>
        <w:t>«режиссердің үшінші көзімен» мені Абайға теліген, спектакльмен жұмыс кезінде</w:t>
        <w:br/>
        <w:t>көп кеңес берген тәлімгерім, қазіргі көркемдік жетекшіміз, «Абай» драмасының</w:t>
        <w:br/>
        <w:t>қоюшы-режиссері - Есмұхан Обаев.</w:t>
        <w:br/>
        <w:t>- «Абай» драмасы сахнаға шығатын күні кәсіптік репетицияға кірмейтін</w:t>
        <w:br/>
        <w:t>қандай ішкі дайындықтармен келесіз?</w:t>
        <w:br/>
        <w:t>-Тарихи тақырыпты, трагедиялық сипатты ауыр драма болғандықтан спектакль</w:t>
        <w:br/>
        <w:t>сахнада екі айда бір рет ойналады. Мен Абай әлеміне бір апта бұрын еніп кетемін.</w:t>
        <w:br/>
        <w:t>Мешітке кіремін, Райымбек баба кесенесіне барамын, Құран ұстаймын. Ешкіммен</w:t>
        <w:br/>
        <w:t>артық әңгіме айтпай, ешбір күрделі мәселеге араласпай, өзіммен-өзім оқшауланып,</w:t>
        <w:br/>
        <w:t>ойымның бөлінбеуін, сезімімнің шашырамауын қадағалаймын. Абаймен тоқтап</w:t>
        <w:br/>
        <w:t>қалмайтыным, шығармашылық нүктесін қоймайтыным хақ. Абай үлгісімен қалып-</w:t>
        <w:br/>
        <w:t>таса бастаған болмыс-бүтіндігімді бүлдіргім келмей ме, әлде өнерге, өзіме деген</w:t>
        <w:br/>
        <w:t>талап-талғамымның арта түскені ме, соңғы кездерде көптеген рөлдерден бас</w:t>
        <w:br/>
        <w:t>тартып жүрмін. Көкейімде көп арман бас көтерді. Мені Махамбеттің өр рухы баурай-</w:t>
        <w:br/>
        <w:t>ды. Кенесарының ер кескіні сиқырлайды.</w:t>
        <w:br/>
        <w:t>Абайға дейін де ақындар дүниесі жаныма жақын болып үлгерді. «Ақын арманы»,</w:t>
        <w:br/>
        <w:t>«Шәкәрім» кинофильмдерінде Сұлтанмахмұт пен Шәкәрім бейнелерін экранға шы-</w:t>
        <w:br/>
        <w:t>ғардым. Абай мәні өзіне жетелегендей еді. Өзімен табысар-тілдесер кезге дейін</w:t>
        <w:br/>
        <w:t>мені көп пенделіктен тазартқандай, арлы сөздерін абызша толғап сөйлеу үшін</w:t>
        <w:br/>
        <w:t>жүрегімнің тіршілік тұманымен торланған көздерін ашқандай болды. Төрт жылдан</w:t>
        <w:br/>
        <w:t>бері мұсылман парызына бас қойып, намазын үзбейтін, бір басына емес, бүкіл</w:t>
        <w:br/>
        <w:t>елі-қауымына амандық, игілік, жақсылық атаулыны адамнан емес, Алладан сұрай-</w:t>
        <w:br/>
        <w:t>тың, Абай айтпақшы «Құдайдан қорқып, пендеден ұялып» тақуа тірлік кешетін</w:t>
        <w:br/>
        <w:t>өмірге бой ұсындым.</w:t>
        <w:br/>
        <w:t>- Тірі адамның жүректен аяулы жері бар ма? Тіл жүректің айтқанына көнсе,</w:t>
        <w:br/>
        <w:t>жалған шықпайды» дейді Абай.</w:t>
        <w:br/>
        <w:t>«Көкірек толған қайғы кісінің өзіне де билетпей, бойды шымырлатып, буынды</w:t>
        <w:br/>
        <w:t>құрғатып, я көзден жас болып ағады, я тілден сөз болып азады» дейді. Абайдың</w:t>
        <w:br/>
        <w:t>осы айтқандары сіздің сахнадағы өнер-өрнегіңізден де шынайы көрінді. Абай</w:t>
        <w:br/>
        <w:t>жырына, Абай сырына жүрек көзімен үңілмейтіндер Абайдың көзінен жас көргенде</w:t>
        <w:br/>
        <w:t>тіксініп қалуда, «Абай жылай ма екен?» деп аң-таң...</w:t>
        <w:br/>
        <w:t>- «Абайға» дайындық кезеңінде менің «Абай жолынан» кейін жастанып үңілген</w:t>
        <w:br/>
        <w:t>кітабым - Тәкен Әлімқұловтың «Жұмбақ жаны» болды. Жазушы үстем билік</w:t>
      </w:r>
    </w:p>
    <w:p>
      <w:r>
        <w:t>өкілдерінің өзін күндердің күнінде у беріп өлтіреріне күмәні күшті болған Абайдың</w:t>
        <w:br/>
        <w:t>ағзасын әдеттендіру үшін аз-аздану ішіп тұрғанын айтады. Расында да, Абай әлең-</w:t>
        <w:br/>
        <w:t>дері «Мен ішпеген у бар ма?», «Ішім толы у мен өрт, сыртым дүрдей» болып келеді...</w:t>
        <w:br/>
        <w:t>Спектакльдегі бірнеше күйзелісті шегіністер менің ішкі шынайы тебіренісімнен</w:t>
        <w:br/>
        <w:t>83</w:t>
        <w:br/>
        <w:t>“шар жағалап кеткен. Біз сол кезде театрды бастадық. Бізді бағалайтын адам</w:t>
        <w:br/>
        <w:t>боған жоқ- Сол кездерде көп актерлер өнерден кетіп қалды. Санаулы жастар</w:t>
        <w:br/>
        <w:t>тақалды. Біз -сол буынбыз. Ал театрға қазір келіп жатқан жастар нағыз дәуірлеп</w:t>
        <w:br/>
        <w:t>қианда келіп жатыр. Заманның өнерге бет бұрғаны жақсы. Демек, бүгінгі</w:t>
        <w:br/>
        <w:t>житардың мүмкіндіктері мол. Мені осы қуантады.</w:t>
        <w:br/>
        <w:t>-Аютерлер біраз танымалдыққа ие болваннан кейін режиссерлыққа бет бұра</w:t>
        <w:br/>
        <w:t>атайды. Мұны қалай түсіндірер едіңіз, режиссерлыққа кет уу сіздің де ойыңызда</w:t>
        <w:br/>
        <w:t>жиа?</w:t>
        <w:br/>
        <w:t>-Актер мен режиссер -- екеуі екі түрлі мамандық. Актер -- сезімнің, эмоцияның</w:t>
        <w:br/>
        <w:t>азмы, ал режиссер үлкен мидың, білімнің, деңгейдің адамы. Режиссер сахнада</w:t>
        <w:br/>
        <w:t>шнәрсе жасай алмауы мүмкін, ал бірақ оның үшінші көзі болады. Сол көз арқылы</w:t>
        <w:br/>
        <w:t>еше бір қайталанбас дүниелерді ойластырып, әмірге әкеледі. Менің негізгі</w:t>
        <w:br/>
        <w:t>іамандығым - тек қана актерлік. Мен режиссерлыққа еш қызықпаймын. Ол маған</w:t>
        <w:br/>
        <w:t>текте емес. Мысалы, кеше өмірден өткен Әнуар Молдабеков қандай ұлы актер</w:t>
        <w:br/>
        <w:t>Брақ, ол еш уақытта режиссерлыққа талпынған жоқ. Жартыкеш режиссер,</w:t>
        <w:br/>
        <w:t>%штылай актер болып әр нәрсенің басын ұстағанша, бір рөлді қайталанбас өзіндік</w:t>
        <w:br/>
        <w:t>Імтаңбаңмен ойна да, тарихта қал.</w:t>
        <w:br/>
        <w:t>- Отбасына, бала тәрбиесіне қалай қарайсыз?</w:t>
        <w:br/>
        <w:t>- Актердің жалпы әнері шынайы өмірден тысқары емес, тікелей байланысып</w:t>
        <w:br/>
        <w:t>ітеді. Актерді ойнаған рөлі өмірде де өсіреді екен. Мысалы, мен Абайды ғана</w:t>
        <w:br/>
        <w:t>ес, хандарды да көп ойнадым. Содан байқағаным, кейбір дүниелерін алады</w:t>
        <w:br/>
        <w:t>Әөнсің.</w:t>
        <w:br/>
        <w:t>-Ол жасанды шықпайды ма?</w:t>
        <w:br/>
        <w:t>-Жоқ. Ешқандай да жасандылық емес. Жасанды сезіліп, сезілмесе де,оп сенің</w:t>
        <w:br/>
        <w:t>Зіңді араластыра отырып, ойнап шыққан образың. Онда міндетті түрде сенің ішкі</w:t>
        <w:br/>
        <w:t>ізің араласады. Сондықтан да ол міндетті түрде бойында қалады екен. Мысалы,</w:t>
        <w:br/>
        <w:t>біздің Үйде балалардың бүкіл мектептік тәрбиесі әйелімнің мойнында. Біреулер</w:t>
        <w:br/>
        <w:t>Чшкене баласын қабілеті жоқ болса да ән айтуға итеріп жатады. Мен оядайға</w:t>
        <w:br/>
        <w:t>Мүлдем қарсымын. Әзім қойшының баласымын. Ешкім маған «сен өнерге бар»</w:t>
        <w:br/>
        <w:t>ізен жоқ. Алла Тағала әкелді ме, әлде бір себеп болды ма, мен диен келдім.</w:t>
        <w:br/>
        <w:t>Шысалы, кейде маған әйелім айтады: «Мына балаңның өнерге кабілеті, 95, ЕН</w:t>
        <w:br/>
        <w:t>Әноға апарсаңшы» дөп, мен айтамын:«Неге мен оны апарамын” Әл 9Ə 4</w:t>
        <w:br/>
        <w:t>і обалына қалып жүрер-</w:t>
        <w:br/>
        <w:t>8хенде ы келетін шығар, мен оның &gt;</w:t>
        <w:br/>
        <w:t>Бл конгин женеді 0а. и деген ұлым бар. Сол қазір киноға,</w:t>
        <w:br/>
        <w:t>Ші» деймін, Б ішінде Иманғал</w:t>
        <w:br/>
        <w:t>. Бес баламның ішінд ! тылы</w:t>
        <w:br/>
        <w:t>Әиттерге түсіп жатыр. Мен оны апарғаным жоқ. Менін ҚИСАНо күнын апаны</w:t>
        <w:br/>
        <w:t>Гекиссер көріп, «Махамбет» фильмінде Жәңгір ханның рөл не ыр аныы</w:t>
        <w:br/>
        <w:t>аз» жіберді. Содан әлгі бала қаншама баланың ішінен ШІП Шығар бұлқарнайы</w:t>
        <w:br/>
        <w:t>Знап жаты і шығып, өлең оқиды. ғыда,</w:t>
        <w:br/>
        <w:t>ір. Қазір концерттерге , Н</w:t>
        <w:br/>
        <w:t>Ожан ыы Маған қарап талпынады. «Актер бол» ДЕҢ Нан кен Бір аі 49, сөз</w:t>
      </w:r>
    </w:p>
    <w:p>
      <w:r>
        <w:t>зі ІС а й бейімделіп к ; уанамын.</w:t>
        <w:br/>
        <w:t>ИТқан жоқпын. Бірақ ол өзі соған қарай б д аймын, арақ ішпеймін.</w:t>
        <w:br/>
        <w:t>і тартп</w:t>
        <w:br/>
        <w:t>Әне бала әкеге көп қарайлайды. Мен мүлдем темен тарын</w:t>
        <w:br/>
        <w:t>аЛаларым да сол әдетімді бойына сіңіреді дөп Ү</w:t>
        <w:br/>
        <w:t>99</w:t>
        <w:br/>
        <w:t>- Жалғыз театр емес, бүкіл ел тоқырауға ұшыраған 90-жылдардың қиын-</w:t>
        <w:br/>
        <w:t>қыспағына шыдамай, күнкөріс, отбасын асырау қамымен біраз адам базарға, басқа</w:t>
        <w:br/>
        <w:t>салаға кетті. Тек ақша үшін емес, өнердің өміршендігіне сөнген, сахнаның салиқалы</w:t>
        <w:br/>
        <w:t>орта, сахнасыз өмірдің бос екендігіне көзі жеткен актерлер ғана қалды. Ондай</w:t>
        <w:br/>
        <w:t>ысылған, сайдың тасындай адамға қандай рөл жазылса да толқиды. Әсіресе,</w:t>
        <w:br/>
        <w:t>классиканы сомдау салмақтырақ. Актер өсу үшін классикада ойнау керек.</w:t>
        <w:br/>
        <w:t>- Театрдан неге кеттіңіз?</w:t>
        <w:br/>
        <w:t>- Ат-құйрығын кесісіп, тауым шағылғаннан кеткем жоқ. Өзім шешім шығардым.</w:t>
        <w:br/>
        <w:t>Бр жағынан кинорежиссерлардан да ұсыныс түсе бастады. Қылыштың екі жүзі</w:t>
        <w:br/>
        <w:t>секілді мамандықтың өзі кино мен театрға жарайтын болған соң, киноның да күбісін</w:t>
        <w:br/>
        <w:t>пісіп көрейін дедім. Әуезов театры мені өсірді. Оны айтпасам болмайды. Он жылдан</w:t>
        <w:br/>
        <w:t>аса қызметімде абыройлы болдым. «Абай» спектаклі «Жылдың ең үздік актерін»</w:t>
        <w:br/>
        <w:t>алып берді. Ә.Таразидың «Ақын. Періште. Махаббатындағы» «дүниенің тұтқасы»</w:t>
        <w:br/>
        <w:t>рөлі «Сахна шебері» атандырды. «Атың шықпаса...», үздік спектакль болды. Біздің</w:t>
        <w:br/>
        <w:t>де үлес бар онда. Нақты уақытын келешек көрсетер театрға қайта айналып, қазы-</w:t>
        <w:br/>
        <w:t>ғымды табуым мүмкін.</w:t>
        <w:br/>
        <w:t>- Кинога келсек...</w:t>
        <w:br/>
        <w:t>Бір жылда төрт киноға түсуге тілек білдіріп жатыр. Қазір соның әуресімен жүрмін.</w:t>
        <w:br/>
        <w:t>«Үйректің жүрегі» фильмінде ата рөліне түстім. «Мосфильм» түсірген «Бог фаницы»</w:t>
        <w:br/>
        <w:t>киносында араб шейхын сомдадым. «Жаным садағадағы» әке рөлін маған берді.</w:t>
        <w:br/>
        <w:t>Қазір Олжас Сүлейменов пен Сламбек Тәуекелов бірігіп, «Махамбеттің семсерін»</w:t>
        <w:br/>
        <w:t>түсіруде. Басты рөл Баймағанбет сұлтанды Болат Әбділманов ойнайды. «Қасқа</w:t>
        <w:br/>
        <w:t>айғырдан төбел туған» бірінші сыныпты бітірген ұлым Иманғали да осы киноға</w:t>
        <w:br/>
        <w:t>түсіп жүр. Жәңгір ханның баласы Зұлқарнайды ойнайды. Бұл фильм Қапшағайда,</w:t>
        <w:br/>
        <w:t>Панфилов ауданында, Атырауда біраз сюжеттер мен эпизодтар түсірілді. Әзірге</w:t>
        <w:br/>
        <w:t>түскен төрт фильмдегі рөлдердің ішінде осы Баймағанбет күрделілеу. Өмірде өзі</w:t>
        <w:br/>
        <w:t>өте қу адам болған ғой. Хандықты Жәңгірден тартып алу үшін айланың неше түрлі</w:t>
        <w:br/>
        <w:t>әдіс-тәсілдерін қолданған. Махамбет пен Жәңгірдің арасына шоқ тастап, соны</w:t>
        <w:br/>
        <w:t>үрлеген де осы Баймағанбет. Орыс патшасына жағынып қолбаласы болса да оған</w:t>
        <w:br/>
        <w:t>патша генерал шенінен артық лауазым бұйыртпаған. Сондай қарама-қайшылығы</w:t>
        <w:br/>
        <w:t>мол адамның ішкі дүниесін ашуға аз күш жұмсалған жоқ. Актер болдың екен, суға</w:t>
        <w:br/>
        <w:t>да батырады, отқа да салады, тасқа да шабады - жасымауың керек. Басты жеңісің</w:t>
        <w:br/>
        <w:t>- фильм көрерменнің үдесінен шығып жатса - сол.</w:t>
        <w:br/>
        <w:t>-Асылынан ауыртпалығы басым, мақтаудан гөрі дауға басы қалған «Көшпен-</w:t>
        <w:br/>
        <w:t>ділерге» көзқарасыңыз, жаппы Абылайды алып шыға алатын қазақтың актері</w:t>
        <w:br/>
        <w:t>бар шығар?</w:t>
        <w:br/>
        <w:t>- Шығын шықпай кіріс кірмейтіні рас. Бірақ бұл фильмге кеткен шығынның қайта</w:t>
        <w:br/>
        <w:t>қазығын табуы келешектің еншісінде. Бізде дө бар мықты актерлер. Менің ойымша</w:t>
        <w:br/>
        <w:t>басқа елдермен тізе қосып түсірген туынды болған соң, оның үстіне әлемдік</w:t>
        <w:br/>
        <w:t>деңгейдегі тұңғыш киномыз деп сырттан актер тартқан шығар. Кеңестің кезінде</w:t>
        <w:br/>
        <w:t>Біздің актерлердің атақтары жер жаратын. Қазір де жаман емес. Тіпті Алманияның</w:t>
        <w:br/>
        <w:t>93</w:t>
      </w:r>
    </w:p>
    <w:p>
      <w:r>
        <w:t>керек. «Тоғыз ұлым бір төбе, Ер Төстігім бір тәбе» дегендей, менің Абайым өзім</w:t>
        <w:br/>
        <w:t>шін бір төбе. Жай рөлдерге өзіңдегі бар «багажыңмен» шыға саласың. Ал, Абайды</w:t>
        <w:br/>
        <w:t>ойнайтын кезде менің дайындығым мүлдем бөлек болады. Мен осы кездері өзін-</w:t>
        <w:br/>
        <w:t>өзі жарататын аттар сияқты қатты дайындық үстінде боламын. Сахнаға шығар</w:t>
        <w:br/>
        <w:t>кезде, тіпті өзіммен-өзім оңашаланып, тұйықталып кететін сәттер де болады. Ол</w:t>
        <w:br/>
        <w:t>көзде менің ішкі жан дүнием аласапыран күй кешеді. Спектакль болатын күні тіпті</w:t>
        <w:br/>
        <w:t>ұйықтай алмай кетемін. Бұрын менде ондай әсер болмайтын. Міне, Абай рөлі</w:t>
        <w:br/>
        <w:t>арқылы менің классикаға деген махаббатым осылай оянды. Баяғыда үлкен өнер</w:t>
        <w:br/>
        <w:t>үелері осылай десе, біз онша сеніңкірей бәрмейтінбіз. Өз басым осындай сөздерді</w:t>
        <w:br/>
        <w:t>онша қабылдай бермейтінмін. Қазір маған да біреулер «ой, мынау не айтып отыр»</w:t>
        <w:br/>
        <w:t>дөп сенбеуі де мүмкін. Бірақ актерліктің ішіне енген адам біртіндеп осы сезімді</w:t>
        <w:br/>
        <w:t>басынан кешіреді екен.</w:t>
        <w:br/>
        <w:t>- Үмітіңіз ақталмай, сомдалған рөлдеріңіз шықпай қалаан кездер болды ма?</w:t>
        <w:br/>
        <w:t>- Әрине, ондай болады. «Мен ойнаған рөлдердің бәрі шықты» десем, өтірік</w:t>
        <w:br/>
        <w:t>айтқан болар едім. Қаншама рөлдер сәтсіздікке ұшырады. Өзімнің жан дүниеме</w:t>
        <w:br/>
        <w:t>хақын келмейтін, ойнағым келмейтін рөлдер де болды. Мысалы, бізде «Қамар</w:t>
        <w:br/>
        <w:t>сұлу» деген спектакль болды. Ол «Камар сұлу» Кызыл империяның дінге қарсы</w:t>
        <w:br/>
        <w:t>козқарасы ретінде жазылған еңбек болатын. Сол жердегі қажыны мен ойнауым</w:t>
        <w:br/>
        <w:t>керек. Ол ақымақ қажы, дінді келемеж-келеке қылатын қажы болуы тиіс. Бірақ, ол</w:t>
        <w:br/>
        <w:t>менің табиғатыма мүлдем келмейді. «Ойнамаймын» деп жаңағы рөлден бас тарт-</w:t>
        <w:br/>
        <w:t>тым. Содан кейін ол рөлді маркұм Уайс ағам ойнады. Ол кісі өмірден өтіп кетті.</w:t>
        <w:br/>
        <w:t>Одан кейін Жарқын деген актер ойнады. Ол кісі де өмірден өтті. Екеуі де өмірден</w:t>
        <w:br/>
        <w:t>өтіп кеткеннен кейін жұмыс болған соң, амал жоқ, маған ойнауға тура келді. Бірақ</w:t>
        <w:br/>
        <w:t>сол спектакльге барарда, мені біреу итеріп бара жатқандай қатты қиналысты сезі-</w:t>
        <w:br/>
        <w:t>нетінмін. Өзің бір сүймеген асыңды ішіп отырғандай боласың. Бірақ амал жоқ, сен</w:t>
        <w:br/>
        <w:t>актерсің. Жалпы, мен қазір ойлаймын, қажыны сахнада ақымақ қылып кәрсеткені</w:t>
        <w:br/>
        <w:t>режиссердің қателігі ме екен деп. Ішкі жан дүниеңмен беріліп ойнамағаннан кейін,</w:t>
        <w:br/>
        <w:t>ол рәл ойыңдағыдай шықпайды. Міне, сол рөлім сәтсіздікке ұшырады.</w:t>
        <w:br/>
        <w:t>-Сізді Абайды тым әсірелеп, тіпті жынданып кеткендей кейіпке енгізіп жіберді</w:t>
        <w:br/>
        <w:t>деп сынады. Сіз осы секілді сындарды қалай қабылдадыңыз?</w:t>
        <w:br/>
        <w:t>-Мен сынға өте жақсы қараймын. Сынға ұшырамаса, ол актер өспейді. Мысалы,</w:t>
        <w:br/>
        <w:t>сол кезде мынадай да сын болды. «Сахнада Абайды ойнап жүрген актер ішкі сөзімге</w:t>
        <w:br/>
        <w:t>көп беріледі, көзінде жас» деді. Мәскеудің сыншылары бір спектакльді он рет көріп</w:t>
        <w:br/>
        <w:t>барып, содан кейін ғана сын айтады екен. Бізде көп журналистер алғаш көрген</w:t>
        <w:br/>
        <w:t>әсерін жазады. Біз жетпіс жыл бойы Абайды Абай ескерткіші сияқты ішкі сезімге</w:t>
        <w:br/>
        <w:t>берілмейтін тас мүсіндей елестетіп келдік. Мен өз басым ойлаймын, Абай бірінші</w:t>
        <w:br/>
        <w:t>кезекте -- ақын. Ал, ақын өте сөзімтал болады. Енді оның көз алдында ең сүйікті</w:t>
        <w:br/>
        <w:t>шәкірті өліп жатыр, балалары кетіп жатыр, қоғам қақтығысқа толы. Сонда ол қанша</w:t>
        <w:br/>
        <w:t>тас мүсін болса да, оның ішкі жан дүниесі қозғалады ғой. Сондықтан да сол Абайды</w:t>
        <w:br/>
        <w:t>сезінгеннен мен толқыдым. Мен ол жерде «арнайы бір жылайын» деп дайындалып</w:t>
        <w:br/>
        <w:t>барып жылаған жоқпын. Сахнада рөлге кіргенде «самоконтроль» деген болмай</w:t>
        <w:br/>
        <w:t>қалады. Сондықтан да мен сахнадағы кейбір әрекетіме жауап бере алмай қалып</w:t>
        <w:br/>
        <w:t>жатамын. Кейде ол артық кетіп қалып жатады, жетпей калатын кездер де болады.</w:t>
        <w:br/>
        <w:t>97</w:t>
        <w:br/>
        <w:t>Әуезовтің «Абай - үлкен мұхит, мен оны тек қасықпен ғана қалқыдым» деген сөзі</w:t>
        <w:br/>
        <w:t>бар. Соның анық екені күн өткен сайын сезіле түседі. Мен Абайдың әлі он-он бес</w:t>
        <w:br/>
        <w:t>пайызында ғана жүрген сияқтымын. Бірақ Абайдың әлеміне енуге өмір бойы бармын</w:t>
        <w:br/>
        <w:t>десем, өзімді өзім алдамағандығым болар еді. Бірақ мен қазір екі-үш ай болды</w:t>
        <w:br/>
        <w:t>театрдан босадым. Кино саласында жүрмін. Биылдың өзінде Төрт киноға түстім</w:t>
        <w:br/>
        <w:t>Төрт кино қатар келгеннен кейін театрға үлгермейтін болдым да, аз уақытқа өтініш</w:t>
        <w:br/>
        <w:t>жаздым.</w:t>
        <w:br/>
        <w:t>- Демек, бұл сіздің театрга қайта оралуыңыз мүмкін деген сөз гой.</w:t>
      </w:r>
    </w:p>
    <w:p>
      <w:r>
        <w:t>- Оны енді уақыт көрсетеді. Бірақ мен өзімді «театр әртісімін деп есептеймін,</w:t>
        <w:br/>
        <w:t>тватр мені өсірді, шеберлігімді шыңдады, бағыт сілтеді. Қандай үлкен талантты</w:t>
        <w:br/>
        <w:t>адамдармен сахналық серіктес болдым. Жалпы үлкен актерлердің көбі театрда</w:t>
        <w:br/>
        <w:t>шеберлігін шыңдап барып киноға кетеді.</w:t>
        <w:br/>
        <w:t>- Сіздің кинога қарай бет бұруыңыз танымалдығыңызды арттырғыңыз кел-</w:t>
        <w:br/>
        <w:t>геннен туган жоқ па?</w:t>
        <w:br/>
        <w:t>- Актер болғаннан кейін актер танымал болуы керек. Актер болып жүріп «мен</w:t>
        <w:br/>
        <w:t>танымалдылыққа ұмтылмаймын» деу - өтірік сөз. Өйткені бұл мамандықтың нвгі-</w:t>
        <w:br/>
        <w:t>зінің өзі сол. Бірақ, еңді танымалдылықтың да әр түрі бар. Мысалы, жеңіл-желпі</w:t>
        <w:br/>
        <w:t>ортаңқол бір әнші ән айтып шығып, теледидардан жылтыңдап қайта-қайта шыға</w:t>
        <w:br/>
        <w:t>берсе, сол танымал болады да шығады. Ол енді жасанды жұлдыз. Ал актердің</w:t>
        <w:br/>
        <w:t>өмірі одан әлдеқайда күрделі. Ол танымал болуы үшін «Қыз Жібек», «Атаманның</w:t>
        <w:br/>
        <w:t>ақыры» сияқты бір фильмге түсуі керек. Сонда басты рөлде ойнауы керек. Ал 0р-</w:t>
        <w:br/>
        <w:t>таңғы кіші-гірім рөлде ойнасаң, танымал болмауың да мүмкін. Өйткені ол -</w:t>
        <w:br/>
        <w:t>ұжымдық жұмыс. Ал бір ғана әнмен шығып, өзін жұлдыз санап жүрген әншілер де</w:t>
        <w:br/>
        <w:t>бар. Ал актер үлкен еңбек жолынан өтіп барып сол биікке қол жеткізеді.</w:t>
        <w:br/>
        <w:t>- Сіз қаншалықты жұлдыз ауруына шалдықтыңыз?</w:t>
        <w:br/>
        <w:t>- Мен көп жұлдызды актерлермен бірге жүрдім. Солардың қаншалықты таны-</w:t>
        <w:br/>
        <w:t>мал болса да, өмірде қарапайым, кішіпейіл қасиеттерін көп көрдім. Солардан сабақ</w:t>
        <w:br/>
        <w:t>алуға тырыстым. Ол мысалы, Уайс Сұлтанғазин, марқұм, Мейірман Нұреквев,</w:t>
        <w:br/>
        <w:t>Тоқсын ағалар. Сол кісілердің өте қарапайымдылығын көрдім. Уайс аға мысалы,</w:t>
        <w:br/>
        <w:t>көшеде келе жатып, халық өзі амандаспаса да, бетіне қараған адамға жүгіріп барып</w:t>
        <w:br/>
        <w:t>өзі амандасатын. Сондықтан ол ауру мен сырт айналып өткен болу керек.</w:t>
        <w:br/>
        <w:t>- Барлық нәрсе үлкен еңбекпен келеді деп жатырсыз. Өздеріңіздің осы ізденіс</w:t>
        <w:br/>
        <w:t>теріңізді кейінгі жастардың бойынан көре аласыз ба?</w:t>
        <w:br/>
        <w:t>- Жоғарғы буынның өзінен кейінгі буынға еш уақытта көңілі толмайды. КӨТ</w:t>
        <w:br/>
        <w:t>жағдайда. Менің буыныма менен жоғарылардың көңілі толды деп айта алмаймын.</w:t>
        <w:br/>
        <w:t>Өйткені олардың заманы басқа болды. Ол театрдың дәуірлеп тұрған кезі еді</w:t>
        <w:br/>
        <w:t>Әртістердің түкірігі жерге түспейтін. Ал біз театрға келгенде заманның құлдырағи</w:t>
        <w:br/>
        <w:t>кезі еді. Тоқсаныншы жылдары театр ешкімге керек болмай қалған. Көрермен</w:t>
        <w:br/>
        <w:t>келмесе, театр кімге керек? Ол кезде халық қарынның, бала-шағаның қамын ойлап,</w:t>
        <w:br/>
        <w:t>98</w:t>
        <w:br/>
        <w:t>ТЕАТРДАН КИНО ҮШІН КЕТТІМ</w:t>
        <w:br/>
        <w:t>Сахна сыртындағы сыр</w:t>
        <w:br/>
        <w:t>10 жылдан астам уақыттан бері М.Әуезов атындағы қазақтың мемлекеттік</w:t>
        <w:br/>
        <w:t>академиялық драма театрында қызмет атқарған белгілі актер Болат Әбділманов</w:t>
        <w:br/>
        <w:t>аталған қара шаңырақтан кетіп, кино саласына бет бұрыпты дегенді естіген соң,</w:t>
        <w:br/>
        <w:t>танымал актерге арнайы жолығып, біз естіген жайттың анық-қанығын өзінен</w:t>
        <w:br/>
        <w:t>сұрадық. Әрі театр һәм кино саласындағы ерекшеліктер туралы пікір бөлістік.</w:t>
        <w:br/>
        <w:t>Болат Әбділманов. 1960 жылдың 12 қарашасында қазіргі Алматы облысы, Ақсу</w:t>
        <w:br/>
        <w:t>ауданында дүниеге келген. 1978-1982 жылдары Өнер академиясында оқыды. 1982-</w:t>
        <w:br/>
        <w:t>1984 жылдары әскери борышын өтеді. 1984-1992 жылдар аралығында Ғ. Мүсірепов</w:t>
        <w:br/>
        <w:t>атындағы Республикалық балалар мен жастар театрында, 1992 жылдан осы</w:t>
        <w:br/>
        <w:t>жылдың сәуір айына дейін М.Әуезов атындағы Қазақтың мемпекеттік академиялық</w:t>
        <w:br/>
        <w:t>драма театрында актер болып қызмет атқарды. Қазақстанның еңбек сіңірген</w:t>
        <w:br/>
        <w:t>қайраткері.</w:t>
        <w:br/>
        <w:t>- Менің театрдан кеткенім рас,-- бел бастады әңгімесін Болат ага. Бірақ менің</w:t>
        <w:br/>
        <w:t>мамандығым -- театр және кино актері. Осы уақытқа дейін 25 жыл театрда жұмыс</w:t>
        <w:br/>
        <w:t>істедім. Үлкенді-кішілі рөлдерде ойнадым. Театрда істеп жүріп те киноға түсуге</w:t>
      </w:r>
    </w:p>
    <w:p>
      <w:r>
        <w:t>болады, дегенмен, өкеуі қатар келіп қалған соң, мен киноны таңдадым. Жақында</w:t>
        <w:br/>
        <w:t>топық метражды «Жаным садаға» деп аталатын киноға түсіп біттім. Бұл фильмде</w:t>
        <w:br/>
        <w:t>әке мен баланың арасындағы қарым-қатынас суреттеледі. Мынадай аңыз бар ғой:</w:t>
        <w:br/>
        <w:t>бапасы ұзақ сапарға кетеді де, әкесі баласына қауіп төнгенін сезіп, баласын</w:t>
        <w:br/>
        <w:t>құтқармақ болады. Бірақ жақын жер емес, баратын көлігі де жоқ. Сол кезде</w:t>
        <w:br/>
        <w:t>анасының «адамның жаны жүйрік, көзді ашып-жұмғанша көздеген жеріңе апарады»</w:t>
        <w:br/>
        <w:t>деген сөзі есіне түсіп, биік жартасқа шығады да, өзін-өзі тастап жібереді. Сол көзде</w:t>
        <w:br/>
        <w:t>жаны тәнінен бөлініп шығып, баласын қуып жетіп, құтқарыл қалады. Фильмнің негізгі</w:t>
        <w:br/>
        <w:t>желісі осы, яғни, әкенің балаға деген махаббаты.</w:t>
        <w:br/>
        <w:t>Сценарийін жазған Ләйлә Ақынжанова, режиссерлері -- Қалдыгүл Жаныбаева</w:t>
        <w:br/>
        <w:t>мен Ғани Қыстауов. Баланың рөлін Бүркіт деген әнші жігіт ойнайды. Мен оның</w:t>
        <w:br/>
        <w:t>әкесінің рөлін сомдаймын. Фильмнің түсірілу жұмыстары жақында аяқталды.</w:t>
        <w:br/>
        <w:t>Мен түсіл жатқан екінші картина -- «Махамбеттің семсері». Бұл фильмнің қысқы</w:t>
        <w:br/>
        <w:t>түсірілімдері аяқталған, енді жазғы бөлігіне кірісейін деп отырмыз. Екі сериялы,</w:t>
        <w:br/>
        <w:t>толық метражды фильм. Махамбет туралы бұрын ешқандай фильм түсірілмегенін</w:t>
        <w:br/>
        <w:t>дебілесіздер. Сценарийін жазған Олжас Сүлейменов, қоюшы-режиссері ле Сламбек</w:t>
        <w:br/>
        <w:t>Тәуекел. Екінші режиссер Дархан Қожаханов деген жігіт. Махамбеттің рөлінде</w:t>
        <w:br/>
        <w:t>Т.Жүргенов атындағы Өнер академиясын жаңадан бітірген жас жігіт - Берік</w:t>
        <w:br/>
        <w:t>Айтжанов ойнайды. Исатай рөлінде -- Ерік Жолжақсынов. Жәңгір хан рөлін қырғыз</w:t>
        <w:br/>
        <w:t>актері Әзиз Бишінәлиев сомдайды. Мен Баймағамбет сұлтанның рөлінде ойнаймын.</w:t>
        <w:br/>
        <w:t>Өте күрделі, өз мақсаты жолында ештеңеден тайынбайтын, әккі адам -</w:t>
        <w:br/>
        <w:t>Баймағамбеттің образын алып шығу, әрине, оңай емес. Махамбет тарихта үлкен</w:t>
        <w:br/>
        <w:t>ақын, батыр ретінде қалды. Жалпы, менің ойымша, адам биік шыңға шығу үшін</w:t>
        <w:br/>
        <w:t>алдымен оның қарсыласы мықты болуы керек. Яғни, Баймағамбет мықты болмаса,</w:t>
        <w:br/>
        <w:t>Махамбет те дараланып шығуы мүмкін емес еді. Осындай күрделі кейіпкерді ойнау</w:t>
        <w:br/>
        <w:t>үстіндемін. Ал түсіру жұмыстарын осы қыста бастадық. Қысқы көріністер негізінен</w:t>
        <w:br/>
        <w:t>101.</w:t>
        <w:br/>
        <w:t>| :</w:t>
        <w:br/>
        <w:t>тар жағалап кеткен. Біз сол кезде театрды бастадық. Бізді бағалайтын адам</w:t>
        <w:br/>
        <w:t>боған жоқ- Сол кездерде көп актерлер өнерден кетіп қалды. Санаулы жастар</w:t>
        <w:br/>
        <w:t>тақалды. Біз -сол буынбыз. Ал театрға қазір келіп жатқан жастар нағыз дәуірлеп</w:t>
        <w:br/>
        <w:t>қианда келіп жатыр. Заманның өнерге бет бұрғаны жақсы. Демек, бүгінгі</w:t>
        <w:br/>
        <w:t>житардың мүмкіндіктері мол. Мені осы қуантады.</w:t>
        <w:br/>
        <w:t>-Аютерлер біраз танымалдыққа ие болваннан кейін режиссерлыққа бет бұра</w:t>
        <w:br/>
        <w:t>атайды. Мұны қалай түсіндірер едіңіз, режиссерлыққа кет уу сіздің де ойыңызда</w:t>
        <w:br/>
        <w:t>жиа?</w:t>
        <w:br/>
        <w:t>-Актер мен режиссер -- екеуі екі түрлі мамандық. Актер -- сезімнің, эмоцияның</w:t>
        <w:br/>
        <w:t>азмы, ал режиссер үлкен мидың, білімнің, деңгейдің адамы. Режиссер сахнада</w:t>
        <w:br/>
        <w:t>шнәрсе жасай алмауы мүмкін, ал бірақ оның үшінші көзі болады. Сол көз арқылы</w:t>
        <w:br/>
        <w:t>еше бір қайталанбас дүниелерді ойластырып, әмірге әкеледі. Менің негізгі</w:t>
        <w:br/>
        <w:t>іамандығым - тек қана актерлік. Мен режиссерлыққа еш қызықпаймын. Ол маған</w:t>
        <w:br/>
        <w:t>текте емес. Мысалы, кеше өмірден өткен Әнуар Молдабеков қандай ұлы актер</w:t>
        <w:br/>
        <w:t>Брақ, ол еш уақытта режиссерлыққа талпынған жоқ. Жартыкеш режиссер,</w:t>
        <w:br/>
        <w:t>%штылай актер болып әр нәрсенің басын ұстағанша, бір рөлді қайталанбас өзіндік</w:t>
        <w:br/>
        <w:t>Імтаңбаңмен ойна да, тарихта қал.</w:t>
        <w:br/>
        <w:t>- Отбасына, бала тәрбиесіне қалай қарайсыз?</w:t>
        <w:br/>
        <w:t>- Актердің жалпы әнері шынайы өмірден тысқары емес, тікелей байланысып</w:t>
        <w:br/>
        <w:t>ітеді. Актерді ойнаған рөлі өмірде де өсіреді екен. Мысалы, мен Абайды ғана</w:t>
        <w:br/>
        <w:t>ес, хандарды да көп ойнадым. Содан байқағаным, кейбір дүниелерін алады</w:t>
        <w:br/>
        <w:t>Әөнсің.</w:t>
        <w:br/>
        <w:t>-Ол жасанды шықпайды ма?</w:t>
      </w:r>
    </w:p>
    <w:p>
      <w:r>
        <w:t>-Жоқ. Ешқандай да жасандылық емес. Жасанды сезіліп, сезілмесе де,оп сенің</w:t>
        <w:br/>
        <w:t>Зіңді араластыра отырып, ойнап шыққан образың. Онда міндетті түрде сенің ішкі</w:t>
        <w:br/>
        <w:t>ізің араласады. Сондықтан да ол міндетті түрде бойында қалады екен. Мысалы,</w:t>
        <w:br/>
        <w:t>біздің Үйде балалардың бүкіл мектептік тәрбиесі әйелімнің мойнында. Біреулер</w:t>
        <w:br/>
        <w:t>Чшкене баласын қабілеті жоқ болса да ән айтуға итеріп жатады. Мен оядайға</w:t>
        <w:br/>
        <w:t>Мүлдем қарсымын. Әзім қойшының баласымын. Ешкім маған «сен өнерге бар»</w:t>
        <w:br/>
        <w:t>ізен жоқ. Алла Тағала әкелді ме, әлде бір себеп болды ма, мен диен келдім.</w:t>
        <w:br/>
        <w:t>Шысалы, кейде маған әйелім айтады: «Мына балаңның өнерге кабілеті, 95, ЕН</w:t>
        <w:br/>
        <w:t>Әноға апарсаңшы» дөп, мен айтамын:«Неге мен оны апарамын” Әл 9Ə 4</w:t>
        <w:br/>
        <w:t>і обалына қалып жүрер-</w:t>
        <w:br/>
        <w:t>8хенде ы келетін шығар, мен оның &gt;</w:t>
        <w:br/>
        <w:t>Бл конгин женеді 0а. и деген ұлым бар. Сол қазір киноға,</w:t>
        <w:br/>
        <w:t>Ші» деймін, Б ішінде Иманғал</w:t>
        <w:br/>
        <w:t>. Бес баламның ішінд ! тылы</w:t>
        <w:br/>
        <w:t>Әиттерге түсіп жатыр. Мен оны апарғаным жоқ. Менін ҚИСАНо күнын апаны</w:t>
        <w:br/>
        <w:t>Гекиссер көріп, «Махамбет» фильмінде Жәңгір ханның рөл не ыр аныы</w:t>
        <w:br/>
        <w:t>аз» жіберді. Содан әлгі бала қаншама баланың ішінен ШІП Шығар бұлқарнайы</w:t>
        <w:br/>
        <w:t>Знап жаты і шығып, өлең оқиды. ғыда,</w:t>
        <w:br/>
        <w:t>ір. Қазір концерттерге , Н</w:t>
        <w:br/>
        <w:t>Ожан ыы Маған қарап талпынады. «Актер бол» ДЕҢ Нан кен Бір аі 49, сөз</w:t>
        <w:br/>
        <w:t>зі ІС а й бейімделіп к ; уанамын.</w:t>
        <w:br/>
        <w:t>ИТқан жоқпын. Бірақ ол өзі соған қарай б д аймын, арақ ішпеймін.</w:t>
        <w:br/>
        <w:t>і тартп</w:t>
        <w:br/>
        <w:t>Әне бала әкеге көп қарайлайды. Мен мүлдем темен тарын</w:t>
        <w:br/>
        <w:t>аЛаларым да сол әдетімді бойына сіңіреді дөп Ү</w:t>
        <w:br/>
        <w:t>99</w:t>
        <w:br/>
        <w:t>ҚАРЛЫҒАШТЫҢ МЕНІҢ САЯБАҒЫМА ҰЯ САЛҒАНЫН</w:t>
        <w:br/>
        <w:t>КӨРСЕМ, АУЫЛДАН БІР ТУЫСҚАНЫМ КЕЛГЕНДЕЙ,</w:t>
        <w:br/>
        <w:t>ЖЫЛАП АЛАМЫН</w:t>
        <w:br/>
        <w:t>-Болат аға, көпшілік сізді қылмыстық топтармен байланыстырады. Осының</w:t>
        <w:br/>
        <w:t>ақиқатын өзіңіз айтыңызшы.</w:t>
        <w:br/>
        <w:t>- Ондай әңгімелер актердің артында міндетті түрде жүреді. Көпшілік менің</w:t>
        <w:br/>
        <w:t>ойнаған рөлдеріме қарап, сондай сөз шығарып жүрсе керек. Мен анау «Шегіртке»</w:t>
        <w:br/>
        <w:t>деген сериалда қылмыстық топтағы адамды ойнағанмын және баска да спектакль-</w:t>
        <w:br/>
        <w:t>дерде сондай образдарым бар. Мен жалпы өмірде өте оптимист адаммын. Қалада</w:t>
        <w:br/>
        <w:t>он алты жыл үйсіз-күйсіз жүрдім. Жатақханалармен қоса қалада тұрмаған пәтерім</w:t>
        <w:br/>
        <w:t>қалмады. Тілті қалтамда соқыр тиын қалмаған кездер болса да, менің жанарымды</w:t>
        <w:br/>
        <w:t>төмен түсірген кезім болған өмес. Өйткені мені әжем солай тәрбиелеген. Ол кісі</w:t>
        <w:br/>
        <w:t>үнемі айтып отыратын. «Балам, еш уақытта «жағдайым нашар» деп айтушы болма.</w:t>
        <w:br/>
        <w:t>Көкірегіңді көтеріп жүр. Алла тағала адамның көкірегіне береді» - деп. Мен әлі</w:t>
        <w:br/>
        <w:t>күнге дейін осы қағиданы ұстанып келемін. Үнемі тік жүріп, сирек сөйлейтін бол-</w:t>
        <w:br/>
        <w:t>ғаннан кейін, көпшілік солай қабылдайтын болса керек. Енді кімге барып «олай</w:t>
        <w:br/>
        <w:t>емес, былай» деп тұрасың. Солай ойласа, енді ойласын, амал не? Актер жауға</w:t>
        <w:br/>
        <w:t>шабатын батыр сияқты болуы керек. Мен өзім, жалпы, спорт жағын жақсы көремін.</w:t>
        <w:br/>
        <w:t>Студент кезімде бокстан қаланың чемпионы болып жүретінмін. Содан ұстазым</w:t>
        <w:br/>
        <w:t>Ыдырыс аға айтты: «Не актер бол, не боксер бол. Екеуі екі бөлек дүние» - дел.</w:t>
        <w:br/>
        <w:t>Содан мен боксерлікті тастадым да, актер болдым. Сондықтан да ірі денеме қарал</w:t>
        <w:br/>
        <w:t>та, қылмыстық топпен байланыстыратын шығар.</w:t>
        <w:br/>
        <w:t>-ірі денеңізге қарай, Құдай сізге зор дауыс та беріпті. Осы дауысыңыз үлкен</w:t>
        <w:br/>
        <w:t>ізденістің арқасында қалыптасты ма, әлде арнайы жаттықтыңыз ба?</w:t>
        <w:br/>
        <w:t>-Дауысың болмаса, мүлдем өнерге келіп керегі жоқ. Талант деген сөзді актердің</w:t>
      </w:r>
    </w:p>
    <w:p>
      <w:r>
        <w:t>кескін-келбеті, қимыл-әрекеті, дауысы құрайды. Осының бірі болмай қалса, оның</w:t>
        <w:br/>
        <w:t>міндетті түрде бір жағы ақсап тұрады. «Ол -- толыққанды талант» дел есептел-</w:t>
        <w:br/>
        <w:t>мейді. Дауыс актерге міндетті түрде керек. Ол адамға қосылып тұратын механизм</w:t>
        <w:br/>
        <w:t>сияқты. Мен қойшының баласымын. Көп жыл қой бақтым. Тауда жүріп қойды қайыру</w:t>
        <w:br/>
        <w:t>үшін аянбай-ақ айғайды саламыз келіп. Әйткені, келесі бір таудың басына шығып</w:t>
        <w:br/>
        <w:t>алған ешкіні қайтару үшін қандай дауыс керек екенін шамалай бөр. Оны қайтару</w:t>
        <w:br/>
        <w:t>үшін, қазақша айтқанда, неше түрлі сөздермен де сыбап жібересің. Ол және әр</w:t>
        <w:br/>
        <w:t>түрлі құбылып шығады. Мүмкін дауысым бала күнімнен солай да қалыптасқан</w:t>
        <w:br/>
        <w:t>шығар. Бірақ институтқа келгенде менің дикциям өте нашар болды. Сөйлеген сөзім</w:t>
        <w:br/>
        <w:t>түсініксіз шығатын. Соның бәрін Өнер институтындағы ұстаздарым орнына қойды.</w:t>
        <w:br/>
        <w:t>Дауысың қандай зор болса да, дикцияң дұрыс болмаса, ол жағымсыз естіледі. Ал</w:t>
        <w:br/>
        <w:t>бәрі орнында болғанда, дауыс атылған мылтықтың оғындай дәл, дөп тиеді. Мен</w:t>
        <w:br/>
        <w:t>дауысыммен көп айналыстым. Тас салып алып жаттықтым. Оның енді жолы көп.</w:t>
        <w:br/>
        <w:t>Дауысымның қалыптасуына ұстаздарыммен қоса, қой баққанымның да, яғни етті</w:t>
        <w:br/>
        <w:t>жеп, қымызды ішіп, ат үстінде жүргенім де себеп болды дей аламын.</w:t>
        <w:br/>
        <w:t>- Сол қой баққан кездеріңізді сағзынасыз ба?</w:t>
        <w:br/>
        <w:t>95</w:t>
        <w:br/>
        <w:t>9 жасар ұлым Иманғали ержетіп келеді. Концерттерге шығып, өлең оқып тұрады.</w:t>
        <w:br/>
        <w:t>Оның бойында қабілет бары сезіледі. Бес баланың ішінде осы ұлымда өнерге деген</w:t>
        <w:br/>
        <w:t>құштарлықтың бар екенін байқаймын. Менің дайындықтарымды қайталап, өз</w:t>
        <w:br/>
        <w:t>бетінше талаптанып тұрады. Мен жоқта Абылай ханның, Абайдың монологтарын</w:t>
        <w:br/>
        <w:t>оқып көреді екен. Дипломмен өнер келмейді. Ол қанмен келеді деп айтар едім.</w:t>
        <w:br/>
        <w:t>Бұл да бір Құдайдың берген сыйы.</w:t>
        <w:br/>
        <w:t>Театр мен кино - егіз өнер. Екеуінде де актер ойнайды. Екеуінде де жаныңмен,</w:t>
        <w:br/>
        <w:t>жүрегіңмен айтылатын сөз ғана жүрекке жетеді. Театр мен кино өнерінің құдіретін</w:t>
        <w:br/>
        <w:t>жан дүниесімен түсінген актер бұл өнерден ешқашан кете алмайды. Он алты жыл</w:t>
        <w:br/>
        <w:t>үй-күйсіз жүргенімде басқа салаға кетіп қалғым да келген. Бұл шешіміме үзілді-</w:t>
        <w:br/>
        <w:t>кесілді қарсы болған Сәулебек Асылханов Иманғали Нұрғалиұлы Тасмағамбетовке</w:t>
        <w:br/>
        <w:t>жолығуыма кеңес берген еді. Сол кісінің үш бөлмелі үй алуыма көмектесуі менің</w:t>
        <w:br/>
        <w:t>қиналған сәттердегі алғашқы райымнан қайтып шығармашылық жолдағы</w:t>
        <w:br/>
        <w:t>белестерімнің биіктей түсуіне үпкен ықпалы болды десем артық айтпаған болар</w:t>
        <w:br/>
        <w:t>едім. Өнер атты құдіретті әлемді жан дүниесімен түсінетін, өнердің осындай</w:t>
        <w:br/>
        <w:t>жанашыр азаматтары бар кезде әнер ешқашан өлмейді.</w:t>
        <w:br/>
        <w:t>Болат Әбділманов,</w:t>
        <w:br/>
        <w:t>«Сұлтан» М2 1 (5) 01.2007 жыл</w:t>
        <w:br/>
        <w:t>110</w:t>
        <w:br/>
        <w:t>- Бұрынғылардан Мұхтар Әуезов, Ілияс Есенберлиндер өз алдына. Ал,</w:t>
        <w:br/>
        <w:t>қазіргілерден жазушы ретінде де, драматург ретінде де Дулат Исабековты өте</w:t>
        <w:br/>
        <w:t>жоғары құрметтеймін. Ал, ақындардан Марфуға Айтхожина, Фариза Оңғарсынова,</w:t>
        <w:br/>
        <w:t>Бауыржан Жақыптың өлеңдерін көп оқимын. Мен көбіне, қандай өлең болмасын,</w:t>
        <w:br/>
        <w:t>бір оқығаннан жаттап аламын. Бұл қасиетімді бүкіл актерлар айтып жүреді. Поэзияға</w:t>
        <w:br/>
        <w:t>жаным жақын.</w:t>
        <w:br/>
        <w:t>Көбіне таланттылар талантсыздарға жұтылып кетеді.</w:t>
        <w:br/>
        <w:t>- Мықты актер болып жетілу үшін адамның бойында басты қандай қасиет-</w:t>
        <w:br/>
        <w:t>тер болу керек?</w:t>
        <w:br/>
        <w:t>- Білімділік бірінші орында тұрады. Одан кейінгісі - Алладан берілетін талант.</w:t>
        <w:br/>
        <w:t>Сол талантты ары қарай аша түсу үшін еңбек керек. Көп таланттар көбіне</w:t>
        <w:br/>
        <w:t>талантсыздардың жемі болып, жұтылып кетеді. Соған қарсы тұратындай бойыңда</w:t>
      </w:r>
    </w:p>
    <w:p>
      <w:r>
        <w:t>рух болуы керек. Шын актер ақиқатшыл болу керек. Сахнада батырды сомдаған</w:t>
        <w:br/>
        <w:t>актер шын мәнісінде өмірде де тұлға болса, онда оның мықты актер болғаны. Қазіргі</w:t>
        <w:br/>
        <w:t>кеп актерлардың табанының бүрі жоқ. Өзіне сенбегеннен кейін батылы жетіп,</w:t>
        <w:br/>
        <w:t>біреудің айыбын да айта алмайды. Бос, болбыр, ынжық, сөзінде тұра алмайтын</w:t>
        <w:br/>
        <w:t>адамнан мықты актер шықпайды. Жалпы актер адамның бойында күш-қайрат болу</w:t>
        <w:br/>
        <w:t>керек. Актер қызуқанды болуы керек.</w:t>
        <w:br/>
        <w:t>- Көңіліңіз жабырқай қалса, неден жұбаныш іздейсіз?</w:t>
        <w:br/>
        <w:t>- Жалпы мен көңілімді түсірмеуге тырысамын. Жабырқай қалсам, ол ойды</w:t>
        <w:br/>
        <w:t>өзімнен тезірек қууға тырысамын. Көп жағдайда поэзия оқимын.</w:t>
        <w:br/>
        <w:t>120</w:t>
        <w:br/>
        <w:t>актер бір сөзінде: «Менің қазіргі кинорежиссерлерге мүлдем көңілім толмайды,</w:t>
        <w:br/>
        <w:t>ондағы режиссерлердің көбі кезінде актер бола алмай қалғандар. Бұл күнде солар</w:t>
        <w:br/>
        <w:t>-режиссер. Актер мен режиссерді бір мамандық деп түсіндіретіндерге таңғаламын»</w:t>
        <w:br/>
        <w:t>- дейді ол тағы да қараторы жүзі алаулай түсіп.</w:t>
        <w:br/>
        <w:t>Жоғарыда айтып кеткен көп сериялы «Шегіртке» фильміндегі алты эпизодқа</w:t>
        <w:br/>
        <w:t>ғана қатысатын Дастанов бейнесіндегі Әбділмановтың қызғылықты ойынына қарап,</w:t>
        <w:br/>
        <w:t>шығарма авторлары сценарийді соза түсіп, оны фильмнің соңғы сериясына дейін</w:t>
        <w:br/>
        <w:t>жеткізгені жөнінде басылым беттерінде аз сөз болмаған. Бұл - актер Әбділманов-</w:t>
        <w:br/>
        <w:t>тың жанкешті еңбегінің нәтижесі.</w:t>
        <w:br/>
        <w:t>Бүгінде өзі қызмет атқарып жүрген бас театр сахнасындағы ойнаған рөлдері</w:t>
        <w:br/>
        <w:t>біршама. Әйтсе де, «Армансыз адам болмайды» демекші, ізденгіш актер дәл қазіргі</w:t>
        <w:br/>
        <w:t>тіл, ұлт тағдыры саудаға түскен заманда болашақ үшін аянбай еңбек етіп, кезінде</w:t>
        <w:br/>
        <w:t>ел-жұртының көпешегі үшін қасық қандарын, әзиз жандарын қиған қазақ зиялылары</w:t>
        <w:br/>
        <w:t>А.Байтұрсынов, Ж.Аймауытов, М.Жұмабаев, С.Сәдуақасов, М.Дулатов, С.Қожанов,</w:t>
        <w:br/>
        <w:t>С.Сейфуллин, тағы басқа ақберен тұпғаларды өскелең ұрпаққа кеңінен</w:t>
        <w:br/>
        <w:t>таныстыратын, насихаттайтын күрделі шығармалар театр сахнасынан орын тепсе,</w:t>
        <w:br/>
        <w:t>солардың кесек бейнелерін келістіре кейіптесек, шіркін! -деп қиялдайды қарымды</w:t>
        <w:br/>
        <w:t>актер Б.Әбділманов. Актер армандарының орындаларына бек сенімдіміз. Өйткені,</w:t>
        <w:br/>
        <w:t>ол өз межеперінің биігінен керіне білер әлеуетті сахнагер. Иә, солай. Болат</w:t>
        <w:br/>
        <w:t>Әбділманов - соңғы толқын өкілдерінің ішіндегі салиқалы, зерделі де зерек өнер</w:t>
        <w:br/>
        <w:t>иесі. Байқайтыным, нағыз шығармашылық мінездің адамы. Қызбалығы,</w:t>
        <w:br/>
        <w:t>қызуқандылығы кей кездері басым жатса дағы оның сахнаға, өнерге дегендегі лебізі</w:t>
        <w:br/>
        <w:t>таза, пейілі адал. Оның жасындағы қайсыбір актерлер нақтылы пікірлер айтуға</w:t>
        <w:br/>
        <w:t>келгенде қасақана тайсақтап, не анаған қосыла алмай, не мынаған қосыла алмай,</w:t>
        <w:br/>
        <w:t>абдырап жүреді. Болаттың шешімі қашанда кесікті. Сөзі әділ. Көргендерін,</w:t>
        <w:br/>
        <w:t>сезгендерін ортаға ашық салуымен ерекшеленеді. Батыл. Бір сөзді. Ағаларын</w:t>
        <w:br/>
        <w:t>сыйлай да біледі, оларға өзін сыйлата да біледі. Өзінен жасы кішілерге көрсетер</w:t>
        <w:br/>
        <w:t>өнеге-үлгілерден де құр емес. Көлгірсімейді. Жалтақтамайды. Жалынбайды.</w:t>
        <w:br/>
        <w:t>Көкейіндегісін көзге айтып, көңілін таза ұстайтын кісілігі басым. Иә, бәрі де рас!</w:t>
        <w:br/>
        <w:t>Шын актерлік - шынайы адамгершіліктен туындаса керек. Болат тура жолда. Оның</w:t>
        <w:br/>
        <w:t>соқпағы соны... Шығар тауы биік болар деп үміттенемін.</w:t>
        <w:br/>
        <w:t>Әшірбек Сығай,</w:t>
        <w:br/>
        <w:t>«Парасат» журналы</w:t>
        <w:br/>
        <w:t>106</w:t>
        <w:br/>
        <w:t>ленады. Ал, театрда бір спектакльге кемі екі ай бойы дайындаласың. Мысалы,</w:t>
        <w:br/>
        <w:t>нен «Қазақтарда» Жәнібек ханды ойнадым. Өзінің тағдыры үшін ғана ойланатын</w:t>
        <w:br/>
        <w:t>қараша мен бүкіл халық қамы үшін бас қатыратын ханның ара-жігін ажырату оңай</w:t>
        <w:br/>
        <w:t>емес. Екі ай жасалған дайындықты сахнаға шыққан соң жоғалтып алатын да актер</w:t>
        <w:br/>
        <w:t>болады. Репетициядағы маңдай тердің 90 пайызын сахнаға алып шыға алсаң, ол</w:t>
      </w:r>
    </w:p>
    <w:p>
      <w:r>
        <w:t>үлкен жеңіс... (осы сәтте біз отырған бөлмеге Болат ағаның 1-сыныпта оқитын</w:t>
        <w:br/>
        <w:t>ұлы Иманғали кіріп, өзінің «Жігіт сұлтаны» сайысында жеңімпаз болғанын айтып,</w:t>
        <w:br/>
        <w:t>же-шешесін бір қуантып тастады. Бізге сайыстағы өзін таныстыру өлеңін де</w:t>
        <w:br/>
        <w:t>оқып беруді ұмытқан жоқ. Бір айта кетер жайт -- Иманғали да әкесімен бірге</w:t>
        <w:br/>
        <w:t>«Махамбеттің семсері» фильміне түсіп жатыр екен. Көп үміткерлердің ішінен</w:t>
        <w:br/>
        <w:t>топ жарып, Жәңгір ханның баласы Зұлқарнайды бейнелейтін болыпты -- Е.Ә.).</w:t>
        <w:br/>
        <w:t>- Өзіңізге қайсысында актер болу жеңілірек немесе қызықтырақ көрінді?</w:t>
        <w:br/>
        <w:t>- Жаппы өнерде оңай ешнәрсе болмайды. Мен өзімді театр әктері деп есептеп</w:t>
        <w:br/>
        <w:t>келдім, есептеймін де! Мен актерлікғұмырымды театр сахнасынан бастадым. Кино</w:t>
        <w:br/>
        <w:t>гапасына енді ғана ауысып жатырмын, сондықтан бұл сауалыңа 3-4 киноға түс-</w:t>
        <w:br/>
        <w:t>кеннен кейін жауап берсем дұрыс болар еді. Мысалы, Әнуар Молдабеков театрда</w:t>
        <w:br/>
        <w:t>да, кинода да, мерекелік концерттерде де алмастай жарқылдады. Яғни, талантты</w:t>
        <w:br/>
        <w:t>адам барлық жағынан талантты. Талант деген не? Ол -- көрерменнің жүрегінен</w:t>
        <w:br/>
        <w:t>орын алу.</w:t>
        <w:br/>
        <w:t>-Бірақ театрда өзін танытқандардың да кейде кинода жолы болмай жатады</w:t>
        <w:br/>
        <w:t>емес пе?</w:t>
        <w:br/>
        <w:t>-Бұған негізі көбіне кинорежиссерлер кінәлі. Сосын бұл актердің жолы болғыш-</w:t>
        <w:br/>
        <w:t>тығына да байланысты. Мысалы, Асанәлі Әшімовтың бағын ашқан - Шәкен</w:t>
        <w:br/>
        <w:t>Айманов. Шәкең тәрізді дарынды режиссерлер қазақта аз, тіпті жоқ десе де болады.</w:t>
        <w:br/>
        <w:t>Хас талантты жазбай тану үшін режиссердің екі көзінің ортасында тағы бір көзі</w:t>
        <w:br/>
        <w:t>болуы керек. Кинорежиссерлер актерді тани білуі қажет. Өздерін жаңа толқын деп</w:t>
        <w:br/>
        <w:t>атайтын режиссерлердің біреуі де театрға бармайды. Сосын олар актерді тани</w:t>
        <w:br/>
        <w:t>алмайды, білмейді.</w:t>
        <w:br/>
        <w:t>Әңгімелескен Ерлан Әбдірұлы,</w:t>
        <w:br/>
        <w:t>«Жас қазақ»</w:t>
        <w:br/>
        <w:t>103</w:t>
        <w:br/>
        <w:t>ЖҮРЕКТЕН ШЫҚҚАН СӨЗ ЖҮРЕККЕ ЖЕТЕДІ</w:t>
        <w:br/>
        <w:t>Өмірдерек:</w:t>
        <w:br/>
        <w:t>Аты-жөні: Әбділманов Болат Мәзімбайұлы.</w:t>
        <w:br/>
        <w:t>Туған жері: Алматы облысы, Ақсу ауданы, Қаракөз-Кеңқарын ауылы</w:t>
        <w:br/>
        <w:t>Туған жылы: 11-қараша 1960 жыл</w:t>
        <w:br/>
        <w:t>Білімі: жоғары</w:t>
        <w:br/>
        <w:t>Отбасылық жағдайы: әйелі, бес баласы бар</w:t>
        <w:br/>
        <w:t>Марапаттары: Қазақстан Республикасының Еңбек сіңірген қайраткері.</w:t>
        <w:br/>
        <w:t>Театр фестивалінде:</w:t>
        <w:br/>
        <w:t>1. Қосалқы рөлдегі ең үздік актер;</w:t>
        <w:br/>
        <w:t>2. Сахналық Тілдің шебері;</w:t>
        <w:br/>
        <w:t>3. Театрдың ең үздік актері номинацияларының жеңімпазы «Тәуелсіздіктің 10</w:t>
        <w:br/>
        <w:t>жылдығы» медалінің иегері.</w:t>
        <w:br/>
        <w:t>Мақсаты: өнер әлемінде тарихта қалар образ жасал із қалдыру.</w:t>
        <w:br/>
        <w:t>Қазіргі қызметі: Ш.Айманов атындағы «Қазақфильм» киностудиясының әктері.</w:t>
      </w:r>
    </w:p>
    <w:p>
      <w:r>
        <w:t>Кино ол -- бизнес. Бүгінгі таңда көптеген жеке меншік киностудиялар жұмыс</w:t>
        <w:br/>
        <w:t>істейтіні бәрімізге мәлім. Қалталы азаматтар үлкен қаражат бөліп, айтайын деген</w:t>
        <w:br/>
        <w:t>ойын кино арқылы жеткізуді сәнге айналдырған десем қателік болмас. Қазіргі кезде</w:t>
        <w:br/>
        <w:t>елімізде фильмдердің көптеп түсірілуі қуанарлық жайт. Кино көрермен назарына</w:t>
        <w:br/>
        <w:t>іліккен соң қандай жолмен, кімнің қолдауымен түсірілгені маңызды емес. Ең</w:t>
        <w:br/>
        <w:t>бастысы қазақ киносының қорына көркем жаңа дүниенің қосылуы».</w:t>
        <w:br/>
        <w:t>Өз басым былтырдың өзінде бес фильмнің түсірілуіне қатыстым. Бірі-- «Үйректің</w:t>
        <w:br/>
        <w:t>жүрегі» деп атапады. Онда үш қызы бар, бір ұлға зар болған бір шаңырақ егесі</w:t>
        <w:br/>
        <w:t>құдайдан жалбарынып, ұрпақ жалғастырушы бір ұл бала сұрайды. Қазақи аңызға</w:t>
        <w:br/>
        <w:t>сүйене отырып жазылған бұл фильм адам баласы әрдайым бір құдіретті күшке</w:t>
        <w:br/>
        <w:t>табынатынын, оп күштің бар екендігін тағы бір рет дәлелдей түскендей. Егер кімде-</w:t>
        <w:br/>
        <w:t>кім шын ниетімен, бар ынта-ықыласымен қандай да бір нәрсені қаласа, ол міндетті</w:t>
        <w:br/>
        <w:t>түрде жүзеге асады деген сенім ұялатады.</w:t>
        <w:br/>
        <w:t>Одан басқа «Жаным садаға», «Махамбеттің семсері», «Волкодав» фильмдері</w:t>
        <w:br/>
        <w:t>алдағы уақытта көрерменге жол тартатын болады.</w:t>
        <w:br/>
        <w:t>«Жаным садаға» фильмінің сценариін жазған - Ләйпа Ақынжанова, режис-</w:t>
        <w:br/>
        <w:t>серлері-- Қалдыгүл Жаныбаева мен Ғани Қыстауов. Екі фильмнің де бас продюсері</w:t>
        <w:br/>
        <w:t>- Серікбек Дәукеев. Бұл да аңызға байланысты құрылған. Онда бір кісі жалғыз</w:t>
        <w:br/>
        <w:t>ұлға зар болып, құдайдан тілейді. Сонда құдай сенің тілегіңді орындаймын, бірақ</w:t>
        <w:br/>
        <w:t>баланы сенің жүрегіңнен жасаймын дейді. Әкесі сонда ойланбастан жүрегін суырып</w:t>
        <w:br/>
        <w:t>берген екен.</w:t>
        <w:br/>
        <w:t>Әкенің балаға деген махаббаты, яғни әке мен баланың арасындағы қатынас.</w:t>
        <w:br/>
        <w:t>Әкенің өзінен де баласын артық көретіні көрсетілген. «Жаным садаға» деп аталуы</w:t>
        <w:br/>
        <w:t>да сондықтан. ЕЕ</w:t>
        <w:br/>
        <w:t>Үшінші фильм «Мосфильм» түсірген «Бог границы» фильмі. Бұл туынды қазіргі</w:t>
        <w:br/>
        <w:t>Лаңкестік жайында. Мен онда арабтың шейхын ойнадым.</w:t>
        <w:br/>
        <w:t>Төртінші фильм «Махамбет семсері» деп аталады. Сценарийін жазған - Олжас</w:t>
        <w:br/>
        <w:t>Сүлейменов, режиссері - Сламбек Тәуекелов. Ол кісімен ерекше бір шығарма-</w:t>
        <w:br/>
        <w:t>107</w:t>
        <w:br/>
        <w:t>Қапшағайдың маңайында түсірілді, жазғы түсірілімдер ТМД-ның бірнеше</w:t>
        <w:br/>
        <w:t>мемлекетінде жүрмек.</w:t>
        <w:br/>
        <w:t>Әлі піспеген дүние болса да, сөз арасында айта кетейін, маған тағы екі фильмнен</w:t>
        <w:br/>
        <w:t>ұсыныс түсті.</w:t>
        <w:br/>
        <w:t>Ал театрдан кетуіме негізгі себеп -- «кино саласына араласқан соң, театрдағы</w:t>
        <w:br/>
        <w:t>жұмысына зияны тимесін, спектакльдердің дайындық жұмыстарына кедергі</w:t>
        <w:br/>
        <w:t>келтірмейін» деген ой түрткі болды. Кинодан осындай ұсыныстар түскен соң, осы</w:t>
        <w:br/>
        <w:t>салада да бел шешіп қызмет еткім келді. Жалпы мен өз басым актердің өмірі жай</w:t>
        <w:br/>
        <w:t>бір ағып жатқан тыныш өзен сияқты болғанын ұнатпаймын. Образ, рөл деген неден</w:t>
        <w:br/>
        <w:t>шығады? Ол адамның ішкі бұлқынысынан, рухани түлеуінен туындап жатады. Ал</w:t>
        <w:br/>
        <w:t>сол бұлқынысты өмірден аласың...</w:t>
        <w:br/>
        <w:t>Егер театрдан өзім ойнап жүрген Абай образын, болмаса басқа да кейіпкерлерді</w:t>
        <w:br/>
        <w:t>сомдауға шақырып жатса, мен әр көз дайынмын. Махамбет атамызға арналып</w:t>
        <w:br/>
        <w:t>осындай қазақ киносында бұрын-соңды болмаған жоба жасалып жатқан кезде мен</w:t>
        <w:br/>
        <w:t>неге бас тартуым керек? Әрине, театрдан қол үзуге мәжбүр болдым. Бірақ оған</w:t>
        <w:br/>
        <w:t>еш өкінбеймін. Фильмнің қалай шығатынын уақыт көрсетер. Дегенмен, өзім өнерде</w:t>
        <w:br/>
        <w:t>жүрген 25 жылдың ішінде мұндай үлкен жоба көрген емеспін.</w:t>
        <w:br/>
        <w:t>- Орыстың атақты актері Георгий Вициннің «театр және кино актерінің</w:t>
        <w:br/>
        <w:t>ешқандай айырмашылығы жоқ» деген пікірі бар. Сіз осы сөзбен келісесіз бе?</w:t>
      </w:r>
    </w:p>
    <w:p>
      <w:r>
        <w:t>- Тарихта театрдан киноға ауысқан актерлер жетерлік. Мәселен, Шәкен</w:t>
        <w:br/>
        <w:t>Айманов, Нұрмұхан Жантөриндер әуелі театрдан бастап, кейін кино саласына</w:t>
        <w:br/>
        <w:t>ауысты. Досхан Жопжақсынов та осылай киноға бет бұрды. Бұл «актердің бәрі</w:t>
        <w:br/>
        <w:t>сөйтеді» деген сөз емес. Әр актер әр түрлі. Әркімнің тағдыры мен өнердегі жолы</w:t>
        <w:br/>
        <w:t>да әр қилы. Мен де әзірге киноны таңдап отырмын.</w:t>
        <w:br/>
        <w:t>Мен мынаны айтайын. Қазақ осы уақытқа дейін «Қыз Жібектен» өткен фильм</w:t>
        <w:br/>
        <w:t>түсірген жоқ. Бұдан кейін де түсіретіні неғайбыл. Бұл фильмде ойнаған актерлердің</w:t>
        <w:br/>
        <w:t>бәрі - театр актерлері. Асанәлі Әшімов, Әнуар Молдабеков, Ыдырыс Ноғайбаев,</w:t>
        <w:br/>
        <w:t>Фарида Шәріпова, Құман Тастанбековте театрдан тәлім алған. Ал институтты бітіре</w:t>
        <w:br/>
        <w:t>салып киноға бару өте қиын. Актердің кинодан театрға келуі тарихта болған емес.</w:t>
        <w:br/>
        <w:t>Өнер жолын кинодан бастағандар театр актеры бола алмайды. Актерлердің көбі</w:t>
        <w:br/>
        <w:t>театрда шеберлігін шыңдап барып киноға ауысады. Менің бір байқағаным -- кино-</w:t>
        <w:br/>
        <w:t>режиссерлер актерді көбіне адамның сырт кейпіне қарап іздейді екен. Сырт кейпі</w:t>
        <w:br/>
        <w:t>дұрыс болса, қалғаны да дұрыс болады деп ойлайды. Уақыттың өзі көрсеткендей,</w:t>
        <w:br/>
        <w:t>сырт болмыс деген -- алдамшы дүние. Киноға көшеден біреуді сүйремей, актерді</w:t>
        <w:br/>
        <w:t>тарту керек. Өйткені актер -- сол өнерге басын иген адам. Әйткенмен, қай жерде</w:t>
        <w:br/>
        <w:t>жүрсең де. жаныңды беріп шын жүрегіңмен ойнасаң ғана шынайы өнер тумақ.</w:t>
        <w:br/>
        <w:t>- Онда сұрақты сәл басқаша қояйын: актерді театр немесе кино актері деп</w:t>
        <w:br/>
        <w:t>бөлуге болмайды вой?</w:t>
        <w:br/>
        <w:t>т Олардың арасында өзіндік шекаралары бар екені рас. Мысалы, кинода</w:t>
        <w:br/>
        <w:t>айтарыңды камераға қарап ішкіжүрегіңмен айтсаң да жеткілікті. Бет-бейнең арқылы</w:t>
        <w:br/>
        <w:t>да талай нәрсе істеуіңе болады. Ал театрда дауыс қабілетінсіз болмайды. Сенің</w:t>
        <w:br/>
        <w:t>үнің бірінші қатардағы адам мен артқы қатарда отырған көрерменге бірдей жетуі</w:t>
        <w:br/>
        <w:t>керек. Кинода бір көріністі бірнеше рет түсіріп, дұрыс шыққанын фильмге пайда-</w:t>
        <w:br/>
        <w:t>102</w:t>
        <w:br/>
        <w:t>ҚЫЗЫҚ ОҚИҒА</w:t>
        <w:br/>
        <w:t>Бір топ әртістер, актерлар болып гастрөлдік сапарда жүрміз. Біздің жанымыз</w:t>
        <w:br/>
        <w:t>барлық уақытта ауылға тартып тұрады ғой. Гастрөлдік сапарды асыға күтесің.</w:t>
        <w:br/>
        <w:t>Әйелің неше түрлі тамақтар дайындап, сөмкеңе салып береді. Әркім өз көңілі</w:t>
        <w:br/>
        <w:t>жарасқан адаммен купелеріне кіріп кетеді. Есіктер тарс жабылады. Содан біраз</w:t>
        <w:br/>
        <w:t>уақыттан кейін есіктер шампанның кақпағы секілді тарс-тарс етіп ашыла бастайды.</w:t>
        <w:br/>
        <w:t>ішінен бағанағы кейпі жок, екі беттері қызарып бәрі шыға бастайды. Нағыз өмір</w:t>
        <w:br/>
        <w:t>енді басталады. Мен жатқан бөлменің үстелінде қазы-қарта, ет- бәрі бар. Шетінде</w:t>
        <w:br/>
        <w:t>біреудің шайнап кеткен сіңірі тұр. Мен ойланып жатырмын. Содан Бақтияр Қожа</w:t>
        <w:br/>
        <w:t>кіріп келді. Бойдағы күшпен поездың анау басынан мына басына бір-ақ шыққанға</w:t>
        <w:br/>
        <w:t>ұқсайды. Сөйтіп жүргенде Роза Бағпанованы көреді. Сол кісіні көрген әсерінен айыға</w:t>
        <w:br/>
        <w:t>алмай түр. Бақтияр «Роза апайдың жетпіске келсе де өзін-өзі ұстауы кандай!» деп</w:t>
        <w:br/>
        <w:t>тұрып тамсанады дейсің. Сөйтіп тұрғанда сіңірге көзі түсіп кетті. Сіңір көрген қазақ</w:t>
        <w:br/>
        <w:t>өші кеткендей соны қашан шайнағанша асығады ғой. Содан Бақтияр ауызға тығып</w:t>
        <w:br/>
        <w:t>кеп жіберді. Ол шайнала ма? Әңгімені айтып тұр. Содан аузынан алды да, қайта</w:t>
        <w:br/>
        <w:t>орнына қойды да, кетіп қалды. Бір уақытта Бақытжан Әлпейісов кіріп келді. Ол елу</w:t>
        <w:br/>
        <w:t>грам ішіп алса, «Жігіттер, кең болайықшы, сыйласып өтейікші өмірде» деп философ</w:t>
        <w:br/>
        <w:t>болып кете жаздайды. Сөйтіп тұрғанында ол да әлгі сіңірді көрді. Ала сала аузына</w:t>
        <w:br/>
        <w:t>тығып жіберді. Содан ары шайнады, бері шайнады, болмаған соң қайта орнына</w:t>
        <w:br/>
        <w:t>қойып шығып кетті. Бір уақытта Мұрат Нұрасілов деген актер кіріп келді. Ол тіпті</w:t>
        <w:br/>
        <w:t>ішіп алса бала секілді бетіңнен бет қоймай, айналдырып сүйе береді. Сіңірді шайнау</w:t>
        <w:br/>
        <w:t>соған тиді. Ол кісі өте шапшаң кісі. Шайнап жатқан сіңір аузынан шығып кетеді.</w:t>
        <w:br/>
        <w:t>Оны қуалап келіп кайта ауызға тығады. Сол бірнеше рет қайталанды. Болмаған</w:t>
        <w:br/>
        <w:t>соң, орнына койды да, кайта шығып кетті. Сіңір тұр, мен күлкіден жарыла жаздап</w:t>
        <w:br/>
        <w:t>тұрмын. Тіпті сіңір балбырап қалды. Содан ең соңында Жұмағали Маханов кіріп</w:t>
        <w:br/>
        <w:t>келді. Оны біз «төренің тұқымы» дейміз. Аналар сияқты көп сөйлемейді. Ол ішкенде</w:t>
        <w:br/>
        <w:t>бүкіл өмір трагедияға айналады. «Уф» деп ауыр күрсініп қояды да. тұра береді.</w:t>
        <w:br/>
        <w:t>Түрін қарасаң, бүкіл қазақтың қамын жалғыз өзі ойлап жүргендей көрінеді. Кірді</w:t>
        <w:br/>
        <w:t>де, сіңірді көрді. Қалына ала салып, шайнамай жатып, қылқ еткізіп, бір-ақ жұтты.</w:t>
      </w:r>
    </w:p>
    <w:p>
      <w:r>
        <w:t>Қоянды жұтқан жыландай отырып калды. Содан ертеңіне «Әй, Жұмағали, үшеуден</w:t>
        <w:br/>
        <w:t>қалған сарқытты бір-ақ жұттың ғой» десем, ол «Ау, мен төренің тұқымы емеспін</w:t>
        <w:br/>
        <w:t>бе? Төрелер тасты да жұтқан. Оның үстіне үшеуі жібітіп кеткен сіңір болса...» деп</w:t>
        <w:br/>
        <w:t>жауап тауып кеткен болатын.</w:t>
        <w:br/>
        <w:t>Сұқбаттасқан Әлия Құдайбергенова,</w:t>
        <w:br/>
        <w:t>«Жұлдыздар отбасы» Мо 13 (91) қараша 2007 жыл</w:t>
        <w:br/>
        <w:t>51605 121</w:t>
        <w:br/>
        <w:t>амалым қалмады. Сонда мен «Осы жігіттің қасында бәленбай жыл қатар жүріп,</w:t>
        <w:br/>
        <w:t>қалай байқамағанмын? Бүгінгі болған басшының ертең осының өзін сатып кететінін</w:t>
        <w:br/>
        <w:t>неге байқамайды екен?» деген ойға қалдым. Сондай көрініске тап болған үлкен</w:t>
        <w:br/>
        <w:t>актоиса апайымыздың «Әй, жігіттер-ау, шалбар киіп жүрсіңдер ғой. Азамат</w:t>
        <w:br/>
        <w:t>емессіңдер ме? Кеше ғана шапанының ішінде оратылып жүріп, қолынан билік кете</w:t>
        <w:br/>
        <w:t>салысымен өзгеріп шыға келетіндерің қалай?» дегені бар. Мен сонда оп жігіт туралы</w:t>
        <w:br/>
        <w:t>«ертеңгі күні сахнаны апдайтын болды-ау» деп өкіндім. Мен мұны мысал ретінде</w:t>
        <w:br/>
        <w:t>айтып отырмын. Асқар Тоқпановтың «Дұшпаның көбейген сайын сен өзіңді биіктеп</w:t>
        <w:br/>
        <w:t>бара жатырмын деп есепте» дегені бар. Сол айтқандай, мен мұндай төмен</w:t>
        <w:br/>
        <w:t>әрекеттерге аса елең ете қоймаймын. Тек Алла мүсіркегеннен сақтасын деймін.</w:t>
        <w:br/>
        <w:t>- Арманыңыз бар ма?</w:t>
        <w:br/>
        <w:t>- Әрине, армансыз адам жоқ шығар. Үлкен-үлкен армандарым бар. Оны жиі</w:t>
        <w:br/>
        <w:t>іштей Алладан Тілеп жүремін. Ұлы армандарымның бірі - қазақ халқының әлемге</w:t>
        <w:br/>
        <w:t>атын шығару. Әттең, қолыма «Оскар» сыйлығын алып тұрып:</w:t>
        <w:br/>
        <w:t>«Ей, тәкаппар дүние,</w:t>
        <w:br/>
        <w:t>Маған да бір қарашы.</w:t>
        <w:br/>
        <w:t>Танисың ба сен мені,</w:t>
        <w:br/>
        <w:t>Мен - қазақтың баласы!» - деп айтар ма едім?! Мейлі, мен айтпасам да, қазақ-</w:t>
        <w:br/>
        <w:t>тың бір баласы осылай тұрғанын көрсем, бұл менің арманымның орындалғаны.</w:t>
        <w:br/>
        <w:t>- Қоғамда адамгершілік қасиеттер қағажу көріп, ақша алға шығып алды.</w:t>
        <w:br/>
        <w:t>Жалпы сіз үшін адамгершілік, мейірімділік, жомарттық деген қандай ұғымдар?</w:t>
        <w:br/>
        <w:t>- Қолыма тиын-тебен түсе қалса, жақын-жуығымның қуанышына жаратып</w:t>
        <w:br/>
        <w:t>немесе астыма жақсы ат мінгім келіл тұрады. Мен «Қарға-құзғын жемін басып жейді,</w:t>
        <w:br/>
        <w:t>ақсұңқар жемін шашып жейді» деген мақалды әрдайым айтып жүремін. Менің</w:t>
        <w:br/>
        <w:t>кірісіме қарағанда, шығысым көп. Содан кейін мен өмірде бар байлығының қызығын</w:t>
        <w:br/>
        <w:t>көре алмай жүретін адамдарға таңғаламын. Қыруар ақшаны қолыма жиып алып,</w:t>
        <w:br/>
        <w:t>шыпырлатып күнде санап отырғаннан гөрі астыма жарқыратып ат мінгенді, бала-</w:t>
        <w:br/>
        <w:t>шағамды қыдыртқанды құп көремін.</w:t>
        <w:br/>
        <w:t>- «Дөні саудың жаны сау» деп жатады дана халық. Өнер адамы болғаннан</w:t>
        <w:br/>
        <w:t>кейін бірде күйініп, бірде сүйініп жүріп денсаулығыңызды күтуді естен шығарып</w:t>
        <w:br/>
        <w:t>алмадыңыз ба?</w:t>
        <w:br/>
        <w:t>- Рас айтасыз. «Ауру патшадан дені сау қайыршы артық» деген де бар. Өнер</w:t>
        <w:br/>
        <w:t>адамы болғаннан кейін, көп салмақ жүрекке түседі. Өз басым ешуақытта қолыма</w:t>
        <w:br/>
        <w:t>темекі ұстап көрген адам емеспін. Спирттік ішімдіктерді тоқтатқаныма он жылдай</w:t>
        <w:br/>
        <w:t>болды. Жас ұлғайған сайын адам денсаулығының қай жері сыр беріп тұрғанын</w:t>
        <w:br/>
        <w:t>байқайды екен. Босай қалсам, орталық бассейнге барып жүзумен айналысамын.</w:t>
        <w:br/>
        <w:t>Бала-шағаммен Қазақстанның әдемі жерлерін аралағым келеді. Ал, асқа келгенде</w:t>
        <w:br/>
        <w:t>өзге ұлттың тағамдарына қызыққан жан емеспін. Мен үшін қазы-қарта, бесбар-</w:t>
        <w:br/>
        <w:t>мақтан асқан ас жоқ. Одан кейін реті келіп жатса, қымыз-шұбатты үзбеуге тырыса-</w:t>
        <w:br/>
        <w:t>мын. Кейін көбіне діни-сауықтыру орындарына барып, бойымды тазартып тұрамын.</w:t>
      </w:r>
    </w:p>
    <w:p>
      <w:r>
        <w:t>- Қаламгерлерден кімдерді оқисыз?</w:t>
        <w:br/>
        <w:t>119</w:t>
        <w:br/>
        <w:t>нұсқаладым деп айта алмаймын. Ол - шалқыған теңіз, толқыған мұхит. Демек,</w:t>
        <w:br/>
        <w:t>мен оның тек бетінде ғана қалқып жүргендеймін»,- деп ағынан жарылады. Әрине,</w:t>
        <w:br/>
        <w:t>бұл алғыр суреткердің қарапайым мінезін айғақтар жағымды сөздер.</w:t>
        <w:br/>
        <w:t>Ел-жұртымыздың мақтаныштары І.Жансүгіров, қобызшы Молықбай, Маман</w:t>
        <w:br/>
        <w:t>Тұрысбек секілді киелі жандар дүниеге келген қазіргі Алматы облысына қарасты</w:t>
        <w:br/>
        <w:t>Ақсу ауданының Қарагөз-Кеңқарын атты құмды ауылында тұратын, жаз жайлауда,</w:t>
        <w:br/>
        <w:t>қысқыстауда кезегімен көшіп жүретін бейнетқор қойшының жалғыз ұлы болашақта</w:t>
        <w:br/>
        <w:t>әзінің әнер иәсі боларын мүлдем ойламаған да еді. Кереметтей табиғат аясында,</w:t>
        <w:br/>
        <w:t>биік таулар мен сылдыр қағып, ылдиға жарыса жүгірген сансыз көп бұлақтарды</w:t>
        <w:br/>
        <w:t>көріп өскен жасәспірімнің қиял қанаты алысқа, тым алысқа алып ұшқандай еді.</w:t>
        <w:br/>
        <w:t>Кішкене кезінен бастап-ақ, әке-шешесінің, жақын туыстарының аузынан</w:t>
        <w:br/>
        <w:t>халқымыздың рухани мұраларын, аңыз-қисса, ертегілерін еркін тыңдап өскен</w:t>
        <w:br/>
        <w:t>бүлдіршін мектепті үздік тәмамдап, «Білімді адам болғайсың!» деген әке тілегін</w:t>
        <w:br/>
        <w:t>арқалап, Тараз шаһарындағы технологиялық институттан бір-ақ шыққан еді. Осы</w:t>
        <w:br/>
        <w:t>сәттерде бойында дарыны мол, өнерлі балаларды Алматыға тарту үшін республи-</w:t>
        <w:br/>
        <w:t>камыздың тәрт бұрышын түгел аралап жүрген профессор Р.Қаныбаеваның көзіне</w:t>
        <w:br/>
        <w:t>жарқын жүзді, өткір көзді жас жігіт түседі. Сонымен о баста инженерліктен дәмелі</w:t>
        <w:br/>
        <w:t>бозбаланың жоспары тез өзгеріп, ол сол кезде жаңадан ашылып жатқан Т.Жүргенов</w:t>
        <w:br/>
        <w:t>атындағы театр және кино институтының (қазіргі Ұлттық Өнер академиясы) актерлік</w:t>
        <w:br/>
        <w:t>бөлімінен бір-ақ шығады. Бұл турасында: «Менің актер болуыма бірден-бір себеп</w:t>
        <w:br/>
        <w:t>болған жан - Рабиға Мұқайқызы Қаныбаева» - деп актердің өзі де жиі-жиі сүйінішпен</w:t>
        <w:br/>
        <w:t>сыр шертеді.</w:t>
        <w:br/>
        <w:t>Сонымен, ол өзінің актерлік жалын 1985 жылы Ғабит Мүсірепов атындағы</w:t>
        <w:br/>
        <w:t>академиялық Жастар мен балалар театры сахнасында бастайды. Жастар жағына</w:t>
        <w:br/>
        <w:t>үнемі қамқорлық жасап жүретін сол кездегі бас режиссер Райымбек Сейтметтің</w:t>
        <w:br/>
        <w:t>көмегімен сахнада қалай сөйлеуді, сөздің астарын қалай ашуды оқып үйренген</w:t>
        <w:br/>
        <w:t>өнерлі жастың адымы күннен-күнге кеңи түскен еді. Ең алғаш ол М.Байжиевтың</w:t>
        <w:br/>
        <w:t>«Қожажас мерген» атты пьесасында басты кейіпкер Қожажас кескінін сәтімен</w:t>
        <w:br/>
        <w:t>сахналады. Аталған театрда қызмет атқарып жүрген шағында Мұқағали, Ермек,</w:t>
        <w:br/>
        <w:t>Лизандр, аға Абай, Сатанов, Қабанбай, Ғайыпберген, айта берсек, тізімдері жалғаса</w:t>
        <w:br/>
        <w:t>берер көптеген кейіпкерлерді сахнаға шығарды. Жас әктердің бұл еңбектері театр</w:t>
        <w:br/>
        <w:t>зерттеушілерінің, көрермендерінің көңілдерінен шығып, көпшілік тарапынан жоғары</w:t>
        <w:br/>
        <w:t>баға апып жатты.</w:t>
        <w:br/>
        <w:t>1993 жылы қазақ өнерінің қара шаңырағы Мұхтар Әуезов атындағы академиялық</w:t>
        <w:br/>
        <w:t>Драма театрының бас режиссері Әзірбайжан Мәмбетов В.Шекспирдің «Асауға -</w:t>
        <w:br/>
        <w:t>тұсау» комедиясын сахналамақ болып, ондағы Петруччио рөлін ойнауға лайықты</w:t>
        <w:br/>
        <w:t>актерлерге арнайы шығармашылық байқау өткізген болатын. Сәті түскенде, басты</w:t>
        <w:br/>
        <w:t>рәлді ойнау бақыты Болат Әбділмановқа бұйырған-тын. Міне, сол жылдан бастап,</w:t>
        <w:br/>
        <w:t>актер әзінің шығармашылық жұмысын осы театр сахнасында жалғастырып келеді.</w:t>
        <w:br/>
        <w:t>Ол (қай жанрда болмасын) комедияда да, трагедияда да көптеген рөлдердің</w:t>
        <w:br/>
        <w:t>бағын ашты деуге болады. «Шындап кіріссе актердің апмайтын қамалы жоқ. Оның</w:t>
        <w:br/>
        <w:t>ішкіжан-дүниесі рөл табиғатына қарсы бағытталған сайын шабыт шырағы толассыз</w:t>
        <w:br/>
        <w:t>жалындай түспек. Актер тек өзінің рөлін шын жүрегімен қабылдай түссе болғаны»</w:t>
        <w:br/>
        <w:t>- деп толғанады Б.Әбділмановтың өзі.</w:t>
        <w:br/>
        <w:t>Сондай-ақ, Б.Әбділманов киноактер ретінде де көрермендерге жақсы таныс.</w:t>
        <w:br/>
        <w:t>Ол көп сериялы «Шегіртке», «Ақын арманы», «Шәкәрімнің соңғы күндері».</w:t>
        <w:br/>
        <w:t>«Сағыныш» атты үлкенді-кішілі оннан астам кинотаспаларға түскен. Зерек ойлы</w:t>
        <w:br/>
        <w:t>105</w:t>
        <w:br/>
        <w:t>8205</w:t>
      </w:r>
    </w:p>
    <w:p>
      <w:r>
        <w:t>- Жалпы менің «Ол жаман адам» дегеннен гөрі «біздің мамандықтың өзі солай»</w:t>
        <w:br/>
        <w:t>дегенім дұрыс болар. Мәселен, мен Абайдың рөлін алғанымда менімен бірге екі</w:t>
        <w:br/>
        <w:t>актер қосылды. Үшеуіміз бірге жүрген жолдастармыз. Абайды бәрі де ойнағысы</w:t>
        <w:br/>
        <w:t>келеді. Сондықтан, үшеуіміз де барынша тырысып бақтық. Сол секілді өнердегі</w:t>
        <w:br/>
        <w:t>бәсекелестікті дұрыс қабылдау керек. Солардың ішінде шын өнерін салып,</w:t>
        <w:br/>
        <w:t>шығармашылық шабытта тырысатындары бар да, керісінше, рөлді «күшпен»</w:t>
        <w:br/>
        <w:t>алғысы келетіндер бар. Бірақ, өнер адамдары көреалмаушылық сияқты іштегі</w:t>
        <w:br/>
        <w:t>қызуды халыққа көрсетпеуге тырысулары керек. Әрине, пенделігінен адамдығын</w:t>
        <w:br/>
        <w:t>жоғары қойып, таза, сауатты түрде шығармашылық жарысқа түсу қандай керемет!</w:t>
        <w:br/>
        <w:t>Бірақ, көбісінің өресі оған жете бермейді ғой. Өнерде бәсеке, жарыс болуы керек.</w:t>
        <w:br/>
        <w:t>Ол сонда ғана қозғалады. Ең бастысы, орта мықты болуы керек. Неге Асанәлі,</w:t>
        <w:br/>
        <w:t>Ыдырыс, Әнуар ағаларымыз бір уақытта, бір кезеңде бір-бірінен өткен керемет</w:t>
        <w:br/>
        <w:t>болып шықты?! Өйткені, ол кісілер таза шығармашылық бәйгеге түсті. Сөйтті де,</w:t>
        <w:br/>
        <w:t>тарихта қалды. Ал, қазір бәсекеге түсетін орта жоқ. Содан кейін менің бір білетінім:</w:t>
        <w:br/>
        <w:t>театрда екі топ болады екен. Біріншісі - шын мәнісінде жұмыс істейтін тол. Екіншісі</w:t>
        <w:br/>
        <w:t>--күндеуге жаратылған топ. Олар мықтылардың аяғына оратылып жүреді. Бірақ,</w:t>
        <w:br/>
        <w:t>театрға сол екі топ та керек. Мына той ана топқа қарап, олар мүлде жете</w:t>
        <w:br/>
        <w:t>алмайтындай етіп, өз-өзін шыңдай түседі.</w:t>
        <w:br/>
        <w:t>Сатқын еркектерді жек көремін.</w:t>
        <w:br/>
        <w:t>- Жас ұлаайван сайын адамның мінез-құлқы өзгереді деп жатады. Сол сөз рас</w:t>
        <w:br/>
        <w:t>па?</w:t>
        <w:br/>
        <w:t>- Әрине, рас сөз. Жастау кезімде біреу маған қарсы сөйлей қалса, қызбалықпен</w:t>
        <w:br/>
        <w:t>ол бір сөз айтса, мен екі сөз айтқым келіп тұратын. Жасың ұлғая келе өзгереді</w:t>
        <w:br/>
        <w:t>екенсің. Мәселен, қазір менің театрдан кино саласына кеткенім туралы қаншама</w:t>
        <w:br/>
        <w:t>күңкіл әңгімелер жүріп жатыр. Мен соның барлығына байыппен қарап, мән бермеуге</w:t>
        <w:br/>
        <w:t>тырысамын. Ал, баяғы заман болғанда мен ол кісіге қатты сөздер айтып, сөз</w:t>
        <w:br/>
        <w:t>тапастыруым мүмкін еді. Менің білгенім: егер біреуге жамандық жасасан, ол міндетті</w:t>
        <w:br/>
        <w:t>түрде алдыңа келеді. Соған көзім жеткен соң, пенделікке барғым келмейді, «Бәріне</w:t>
        <w:br/>
        <w:t>емші - уақыт» деймін де, жүре беремін.</w:t>
        <w:br/>
        <w:t>- Достарыңыз жөнінде айтып беріңізші?</w:t>
        <w:br/>
        <w:t>- Азамат болғаннан кейін дос керек. Дос қиындықта, басыңа іс түскенде көрінуі</w:t>
        <w:br/>
        <w:t>керек. Өмірде өзіңе тілеулес, тілектес адам нағыз дос болып табылады. Құдайға</w:t>
        <w:br/>
        <w:t>шүкір, ондай ағалар, інілер өте көп. Театрдан кеткенім қабырғасына батып жүрген</w:t>
        <w:br/>
        <w:t>азаматтар да бар.</w:t>
        <w:br/>
        <w:t>- Көз алдыңызда сізді сатып кеткен достарыңыз болды ма?</w:t>
        <w:br/>
        <w:t>- Жалпы мен өмірімде бір жігіттің достыққа осалдығын ерекше байқап қалдым.</w:t>
        <w:br/>
        <w:t>Актер жігіт, атын атамай-ақ қояйын. Оның мені сатқаны ештеңе емес, сатқындыққа</w:t>
        <w:br/>
        <w:t>өте ыңғайлы адам екенін байқадым. Бір басшы ауысқан кезде жаңадан болған</w:t>
        <w:br/>
        <w:t>басшыны елдің алдында қолпаштап, кетермелегенге ұсталығы мықты. Ал, ол</w:t>
        <w:br/>
        <w:t>басшы 5-6 жылдан кейін орнынан түсіп қалған кезде жаңа басшыға ескі басшыны</w:t>
        <w:br/>
        <w:t>жермен-жексен ету арқылы екінші жаққа шығып кеткендігін көріп, таңғалмасыма</w:t>
        <w:br/>
        <w:t>118</w:t>
        <w:br/>
        <w:t>театр және кино актері. Тватрда мен 25 жылдай жұмыс істедім де, кино саласы</w:t>
        <w:br/>
        <w:t>кенде қалып қойды. Кезінде кино тағдыры қыл үстінде тұрғанымен, қазір қайта</w:t>
        <w:br/>
        <w:t>қолға алына бастады. Театрмен шектелмей, кино әлеміне де өзімнің үлесімді</w:t>
        <w:br/>
        <w:t>қосайын деп, кино жағына ауыстым. Жалпы Шәкен Айманов, Нұрмұқан Жантөрин,</w:t>
        <w:br/>
        <w:t>Досхан Жолжақсынов секілді алдымыздағы үлкен ағалар алдымен театрда</w:t>
        <w:br/>
        <w:t>шеберлігін шыңдап, ұстахананың тезінен өткендей ысылып барып, актерлік</w:t>
        <w:br/>
        <w:t>мамандығын барынша меңгеріп, кино жағына ауысқан. Мен де сол ұстаныммен</w:t>
        <w:br/>
        <w:t>келемін. Құдайға шүкір, аяқ алысым жаман емес. Театрдан көткелі 7-8 фильмге</w:t>
      </w:r>
    </w:p>
    <w:p>
      <w:r>
        <w:t>түстім. Жақында «Шәкен жүлдыздарында» бір фильмім лауреат атанды. Алдағы</w:t>
        <w:br/>
        <w:t>уақытта мен түскен екі фильм халыққа ұсынылады. Одан кейін тағы екі фильмнің</w:t>
        <w:br/>
        <w:t>басты рөлдеріне түскелі жатырмын.</w:t>
        <w:br/>
        <w:t>- Айға, сіз осындай мықты актер болудағы жетістігіңізді бойыңыздағы қандай</w:t>
        <w:br/>
        <w:t>қасиетіңізбен байланыстыра аласыз?</w:t>
        <w:br/>
        <w:t>- Мен өзімнің қаншалықты мықты екендігімді білмедім. Олай деп айта алмаймын.</w:t>
        <w:br/>
        <w:t>Бірде маған оқу орындарының бірінен «ұстаз болсаңыз» деген ұсыныс түскен.</w:t>
        <w:br/>
        <w:t>Сонда «Мен қалай сабақ беремін, өйткені, өзім үйреніп жүрген адаммын» деген</w:t>
        <w:br/>
        <w:t>болатынмын. Жалпы талантты актер болу бес-алты оқу орнын бітіруден гөрі әкенің</w:t>
        <w:br/>
        <w:t>қанымен, ананың сүтімен даритын қасиет сияқты. Қалғаны еңбекпен келеді. Өнерді</w:t>
        <w:br/>
        <w:t>материалдық жағынан бағаламай, шын сүйе білсең, өміріңді сол жолға бағыштай</w:t>
        <w:br/>
        <w:t>білсең, өнер де сені өз сыбағасынан құр қалдырмайды. Өкініштісі, бір жылдары</w:t>
        <w:br/>
        <w:t>өнердің тоқырап қалуына байланысты қаншама мықты актерлар бұл саладан басқа</w:t>
        <w:br/>
        <w:t>мамандықтарға кетіп қалды. Мен 16 жыл үйсіз-күйсіз жүрдім. Бірақ өнерден көңілім</w:t>
        <w:br/>
        <w:t>суып, безінгенім жоқ. 1998 жылы Иманғали Нұрғалиұлының қамқорлығымен үйлі</w:t>
        <w:br/>
        <w:t>болдым. Мен өмірімді қайта бастасам да, өзімді өнерге ғана арнар вдім.</w:t>
        <w:br/>
        <w:t>- Аға, мектел кезіндегі қызықтарыңыз есіңізде ме? Мектепте жүріп, қыздарға</w:t>
        <w:br/>
        <w:t>ғашық болып көрдіңіз бе?</w:t>
        <w:br/>
        <w:t>- Мектеп қабырғасында жүргенде зерек балалардың бірі болып әстім. Ұйым-</w:t>
        <w:br/>
        <w:t>дастырғыш қабілетім де жоғары болды. Сол кездерде біз де қыздарға ғашық</w:t>
        <w:br/>
        <w:t>болғанбыз. Ол кезде махаббатымызды поэзиямен білдіретінбіз. Мен де қыздарға</w:t>
        <w:br/>
        <w:t>хатты әлеңмен жазатынмын. 1977 жылы мектеп бітірдім. Сонда:</w:t>
        <w:br/>
        <w:t>«Асқар биік, алтын ұя - мектебім,</w:t>
        <w:br/>
        <w:t>Өзіңде өтті небір ерте көктемім.</w:t>
        <w:br/>
        <w:t>Алдым білім он жып оқып саяңда,</w:t>
        <w:br/>
        <w:t>Енді, міне, аштым өмір мектебін.</w:t>
        <w:br/>
        <w:t>Есімде алааш күміс коңырау сыңғыры,</w:t>
        <w:br/>
        <w:t>Ұласты оган соңғы қоңырау мұңды үні,</w:t>
        <w:br/>
        <w:t>Ұстаздармен қоштасамыз біз дағы,</w:t>
        <w:br/>
        <w:t>Алда өмір асқаралы, дүбірлі», - деп өлең жазғаным бар. Сол кездегі ұстаздарым</w:t>
        <w:br/>
        <w:t>әлі күнге дейін хат жазып, хабарласып тұрады. Ол уақытта бізге мұғалім деген</w:t>
        <w:br/>
        <w:t>алып құдірет иесіндей болып көрінетін. Сонда мен өзімнен төмен сыныпта оқитын</w:t>
        <w:br/>
        <w:t>бір қыздарға ғашық болып жүрдім. Қазіргідей емін-еркін заман емес. Біліп қойса,</w:t>
        <w:br/>
        <w:t>113</w:t>
        <w:br/>
        <w:t>- Өткеніңізге көз жібергенде өкінетін тұстарыңыз бар ма?</w:t>
        <w:br/>
        <w:t>- Мен өткеніме өкінішпен қарамайтын адаммын. Әлсіз адамдар ғана өткеніне</w:t>
        <w:br/>
        <w:t>өкінетін сияқты. Өмірде не болсада өкінбеу керек, Мен мамандығыма да өкінбеймін.</w:t>
        <w:br/>
        <w:t>Алғаш құрған отбасымның бұзылып, екінші рет отбасын құрғаныма да өкінбеймін.</w:t>
        <w:br/>
        <w:t>Демек, менің тағдырым солай. Қайта өмірге келсем де, осы өмірімді таңдап алар</w:t>
        <w:br/>
        <w:t>едім. Өмір болғаннан кейін сәтсіздіктер орын алып жатады. Оның барлығын</w:t>
        <w:br/>
        <w:t>бақытсыздық дөп қабылдамау керек. Мен әлсіз адам болып көрінгім келмейді.</w:t>
        <w:br/>
        <w:t>- Ага, бір сұхбатыңызда «Тіпті қалтамда соқыр тиын қалмаған кезде де</w:t>
        <w:br/>
        <w:t>жанарымды төмен түсірген кезім болған емес» деген екенсіз. Қазір қоғамда</w:t>
        <w:br/>
        <w:t>тағдыр сынағынан сынып кете жаздайтын әлсіз азаматтар көбейіп кеткен</w:t>
        <w:br/>
        <w:t>секілді...</w:t>
        <w:br/>
        <w:t>- «Ұяда не көрсең, ұшқанда соны ілерсің» дейді қазақ. Ешбір адам өмірге жақсы</w:t>
        <w:br/>
        <w:t>немесе жаман адам болып келмейді. Менің әжем қаншама ұл-қызынан айырылған,</w:t>
      </w:r>
    </w:p>
    <w:p>
      <w:r>
        <w:t>басынан көп қасірет кешкен жан. Сол кісі: «Балам, қандай жағдайда болсын еңкейіп</w:t>
        <w:br/>
        <w:t>жүрме. Әлсіздігіңді ешкім сезбейтін болсын. Ер азаматсың!» - дейтін. Мәселен,</w:t>
        <w:br/>
        <w:t>батыста бір-бірінен жағдай сұрасқанда «Ок!» деп жауап береді екен. Ал, бізде</w:t>
        <w:br/>
        <w:t>жағдайын сұрай қалған адамға зар-мұңын тізіп айтып шыға келеді. Ол адам саған</w:t>
        <w:br/>
        <w:t>шын жаны ашыса жақсы, қайта келеке етеді. Сонда сенің еркектік намысың, еркектік</w:t>
        <w:br/>
        <w:t>қасиетің қайда қалды?! Жағдайың жаман болса кімнен көресің? Көтер еңсеңді!</w:t>
        <w:br/>
        <w:t>Сен біреуден немесе мемлекеттен ақы тілеме! Алғаш өзіңді керсете біл! Кейде</w:t>
        <w:br/>
        <w:t>менің қалтамда бір тиын ақша қалмаса да, не әйеліме, не бала-шағама білдір-</w:t>
        <w:br/>
        <w:t>меймін. Өйткені олар мені таудай көріп, арқа сүйейді ғой.</w:t>
        <w:br/>
        <w:t>Еркекте ер-азаматқа тән намыс болу керек. Ол тіпті кішкентай күнінен бастап,</w:t>
        <w:br/>
        <w:t>намысқой болу керек. Намыс болған жерде, көп жеңіс бар. Ең бастысы ішкі рухани</w:t>
        <w:br/>
        <w:t>қуаты мықты болуы керек. Біз көркем кітаптармен тәрбиеленіп өскен ұрпақпыз.</w:t>
        <w:br/>
        <w:t>Қазіргі жастардың рухының төмендігі өкінішті, опар кітап оқымайды. Тек таңер-</w:t>
        <w:br/>
        <w:t>теңнен кешке дейін теледидардан ұлтқа, халыққа жат әдеттерді насихаттайтын,</w:t>
        <w:br/>
        <w:t>қыздың қыз болып, жігіттің жігіт болып өсуіне қарсы әсер ететін дүниелерді көреді.</w:t>
        <w:br/>
        <w:t>Содан жеңіл өмір сүргісі келеді, өмірмен күресе алмайды.</w:t>
        <w:br/>
        <w:t>- Болат ага, сұхбатымызды өзге сарынаа бұрсам деп отырмын. Отбасын</w:t>
        <w:br/>
        <w:t>қай жылы құрдыңыз?</w:t>
        <w:br/>
        <w:t>- Алғашқы отбасымды 1882 жылы құрдым. Екі қызым бар, есейіп, жоғары оқу</w:t>
        <w:br/>
        <w:t>орындарын бітіріп, өз орындарын тауып кетті. Он жылдай бірге тұрдық та, белгілі</w:t>
        <w:br/>
        <w:t>себептерге байланысты ажырасуға тура келді. Кейін төрт жыл бойдақ жүрдім. Екінші</w:t>
        <w:br/>
        <w:t>жарым Айгүлмен 1996 жылы бас қостым. Екі ұл, бір қызым бар. Бірінші ұлымның</w:t>
        <w:br/>
        <w:t>есімін Иманғали Нұрғалиұлы секілді өнер жанашыры болсын деп ырымдап</w:t>
        <w:br/>
        <w:t>Иманғали деп қойдық, ол үшінші сыныпта. Өнерге жақын болып өсіп келе жатыр.</w:t>
        <w:br/>
        <w:t>Өзіммен бірге «Махамбет» фильміне түсті. Екінші ұлымның есімі - Ақнұр, екінші</w:t>
        <w:br/>
        <w:t>сыныпта оқиды. Одан кейін Ақерке деген кішкентай қызымыз бар.</w:t>
        <w:br/>
        <w:t>Қы Өнер адамы болғаннан кейін шаңыразыңыздан қонақ үзіпмесі анық. Келген</w:t>
        <w:br/>
        <w:t>кісіні күпип алып, шығарып салуда әйел адамның үлесі көптеу гой. Көпшілік</w:t>
        <w:br/>
        <w:t>118</w:t>
        <w:br/>
        <w:t>беріпті. Әжем үлкен ұлының қолында болған. Мен әжем мен әке-шешемнің</w:t>
        <w:br/>
        <w:t>ортасындағы жалғыз бала болып өстім. Ешқайсысы бетіме жел болып тиген жоқ.</w:t>
        <w:br/>
        <w:t>Бала кезімде өте атқұмар болдым. Сұлу, жүйрік ат көрсем, жабыса кететін болып-</w:t>
        <w:br/>
        <w:t>пын. Ауылдағы атын сата алмай жүргендер бір-біріне «Анау Мәзімбайдың баласы</w:t>
        <w:br/>
        <w:t>атқұмар. Сонда алып бар» дейді екен. Әкем малшы болғанымен, көмекшілері</w:t>
        <w:br/>
        <w:t>болды. Мен еркін өстім. Өнер қанымда болғаннан кейін, қай жерде ойын-сауық,</w:t>
        <w:br/>
        <w:t>той болса, сонда жүретінмін. Қойшылар жиналып алып «Ойпырмай, пәленшенің</w:t>
        <w:br/>
        <w:t>баласы малды қалай керемет бағады десеңші!» деп мақтап жатады. Ал, мен туралы</w:t>
        <w:br/>
        <w:t>бір адам сөз етпейді. Өйткені, мен малдың жайын білмей өстім. Әкем сондай</w:t>
        <w:br/>
        <w:t>сәттерде жерге қарап отыратын. Бір күні жайлауда той әтіп, ұлттық ойындар</w:t>
        <w:br/>
        <w:t>ойналды. Соның ішінде көзді байлап қойып, ағашпен құмыраны дәлдеп ұратын</w:t>
        <w:br/>
        <w:t>ойын болды. Балалардың барлығы қисық кетіп, дәлдей алмай жатқанда, мен</w:t>
        <w:br/>
        <w:t>құмыраны сындырдым. Сонда әкемнің бір жайлау бойы абыройы өсіп, тойлап, мәре-</w:t>
        <w:br/>
        <w:t>сәре болып қалғаны бар. Бірақ, жетінші сынып оқып жүргенімде анам ауыр</w:t>
        <w:br/>
        <w:t>науқастан қайтыс болды. Мен әкем мен әжемнің ортасында қалдым. Әкем қайта</w:t>
        <w:br/>
        <w:t>отбасын құрған жоқ. Мен институтты бітіретін жылы әкем де дүниеден өтіп кетті.</w:t>
        <w:br/>
        <w:t>Мектепті үздік бітірдім, оқу жағынан алда болдым. Көзі тірісінде әке-шешем маған</w:t>
        <w:br/>
        <w:t>қара жұмыс істетпейтін. Өзіммен қатарлас балалардың бәрі жұмыс істеді. Ал, мен</w:t>
        <w:br/>
        <w:t>бос жүргеніме намыстанып, үйден қашып кетіп, қырманға барып, қара жұмыстар</w:t>
        <w:br/>
        <w:t>жасап, өз-өзімді тәрбиелегендей әсер алып жүретінмін. Кейін-кейін спортқа</w:t>
        <w:br/>
        <w:t>жақындай бастадым, одан да нәтиже жаман болған жоқ.</w:t>
        <w:br/>
        <w:t>- Сізге әке-шешеңіз қиыншылық көрсетпей өсіргенімен, қара жұмысқа</w:t>
        <w:br/>
        <w:t>ұмтылып, өз-өзіңізді тәрбиелеуіңізге қарағанда ата-анаңыз бен әжеңіздің</w:t>
        <w:br/>
        <w:t>тәрбиесі мықты болған-ау деймін...</w:t>
      </w:r>
    </w:p>
    <w:p>
      <w:r>
        <w:t>- Тәрбие деген де қызық... Мәселен, «қолыңа шанышқыны былай ұста, тамақты</w:t>
        <w:br/>
        <w:t>былай іш, үлкенді сыйла, кішіні құрметте» деген сияқты сөздерді санаңа сіңіру</w:t>
        <w:br/>
        <w:t>арқылы ата-ана балаға тарбие береді. Ең қызығы менің ата-анам олай жасаған</w:t>
        <w:br/>
        <w:t>жоқ. Бірақ мен сол тәрбиенің бәрін көзіммен көріп өстім. Ауылдан қалаға оқуға</w:t>
        <w:br/>
        <w:t>келген кезде де, сол дәстүр бойынша көшеде кетіп бара жатқан үлкен кісінің қолын</w:t>
        <w:br/>
        <w:t>алатынмын. Сонда қаланың шалдары бізге түсінбей, одырайып қарайтын. Ауыл</w:t>
        <w:br/>
        <w:t>деген қазақы тәрбиенің қайнар кезі ғой. Біз соны көңілімізге қондырып, санамызға</w:t>
        <w:br/>
        <w:t>сіңіріп ӘСТІК.</w:t>
        <w:br/>
        <w:t>- Кай өңірде дүниеге келдіңіз?</w:t>
        <w:br/>
        <w:t>- Мен 1960 жылдың 10 қазанында Алматы облысы, Ақсу ауданы, Кеңқарын</w:t>
        <w:br/>
        <w:t>деген ауылда дүниеге келгенмін. Атына заты сай ол ауылда өңшең ірі денелі, мәрт</w:t>
        <w:br/>
        <w:t>мінезді адамдар тұрады (күліп). Нағыз қазақы ауыл дегенім ғой...</w:t>
        <w:br/>
        <w:t>ж Сіздің бүкіл ғумырыңыздың жартысы театрда өтті. Қазір театрдан қОЛ</w:t>
        <w:br/>
        <w:t>үзіл кеттіңіз. Құтты мекеніңізге айналған қара шаңырақты киып кету оңайға</w:t>
        <w:br/>
        <w:t>соқпаған болар?</w:t>
        <w:br/>
        <w:t>- Әрине, 25 жып істеген жерімді қиып көте салу оңай болған жоқ. Әліге дейін</w:t>
        <w:br/>
        <w:t>театрдың жанынан өтсем, жүрегім шым вте қалады. Менің негізгі мамандығым -</w:t>
        <w:br/>
        <w:t>112</w:t>
        <w:br/>
        <w:t>жиналысқа салатын. Менің кішкене қулығым болатын. Өзім жеке емес, жанымда</w:t>
        <w:br/>
        <w:t>жүрген жолдастарымды да үгіттеп, қыздарға арнап бірге хат жазғызатынбыз. Хатты</w:t>
        <w:br/>
        <w:t>беріп алып, күні-түні ұйқы көрмей, тек соны ойлап жүретінбіз. Қызға хат берудің өзі</w:t>
        <w:br/>
        <w:t>қиямет болатын. Сондай балалық махаббатты көрмесек, сезінбесек, өнерге келер</w:t>
        <w:br/>
        <w:t>ме едік деп ойлаймын.</w:t>
        <w:br/>
        <w:t>-- Мамандық таңдағанда қалай болды? Өнерге кездейсоқ келіп калган жоқсыз</w:t>
        <w:br/>
        <w:t>ба?</w:t>
        <w:br/>
        <w:t>- Өнерге келуім бір Алланың сілтеген жолы деп білемін. Адамға адам тек себепші</w:t>
        <w:br/>
        <w:t>болады. Мен мектепті жақсы бітірдім. Сол жылы бір заң шықты да, барлық мектеп</w:t>
        <w:br/>
        <w:t>бітірген жастарды қой бағуға алып қалып жатты. Үш-төртеуін мал шаруашылық</w:t>
        <w:br/>
        <w:t>институтына жіберді. Әкемнің інісі Жамбылда актер болатын. Мен сонда барып,</w:t>
        <w:br/>
        <w:t>технологиялық институттың кешкі бөліміне түстім. Сол жерде оқып жүргенімде,</w:t>
        <w:br/>
        <w:t>ұстазым Рабиға Қаныбаева деген апайым болды. Ол кісі Алматы өнер институтына</w:t>
        <w:br/>
        <w:t>талантты балаларды іздеді. Мені көрді де, алып барамын деп қолқа салды. Қазақ</w:t>
        <w:br/>
        <w:t>жалпы адам тануда, жер-ел тануда өте сезімі мықты халық қой. Менің бойымнан</w:t>
        <w:br/>
        <w:t>да өнердің бір ұшқынын байқаған болуы керек, қалаға алып келді. Қазақша</w:t>
        <w:br/>
        <w:t>айтқанда, мәні қолымнан жетектеп алып келіп, оқуға түсірді. Сол кісілердің мені</w:t>
        <w:br/>
        <w:t>алға сүйреп, мақтау-қолпаштауының арқасында өнер әлеміне қалай келгенімді</w:t>
        <w:br/>
        <w:t>білмей де қалдым. Кейін бірте-бірте театрда жұмыс жасап, өнердің нәрімен</w:t>
        <w:br/>
        <w:t>сусындай бастағанда, актерлік мамандықтың нағыз менің мамандығым өкеніне</w:t>
        <w:br/>
        <w:t>көзім жетті. Мен үшін мамандықтың төресі -- актерлік, мен үшін киелі жер -- сахна</w:t>
        <w:br/>
        <w:t>екенін ұғындым.</w:t>
        <w:br/>
        <w:t>- Аға, театр сахнасында жүріп, сіз армандап ойнай алмай кеткен рөлдеріңіз</w:t>
        <w:br/>
        <w:t>бар ма?</w:t>
        <w:br/>
        <w:t>- «Әттеген-айсыз» өмір болмайды. Әнші өзі таңдаған әнін айта алады. Ал,</w:t>
        <w:br/>
        <w:t>актерліктің қиындығы - ойнағың келіл тұрғанымен, оны шешетін - режиссер. Сені</w:t>
        <w:br/>
        <w:t>ол рөлге таңдауды көркемдік кеңес қана шеше алады. Тілдің саудаға түсіп,</w:t>
        <w:br/>
        <w:t>дәстүрдің тұғырынан тайған шағында ұлттық рухқа тәрбиелейтін рәлдерді ойнауға</w:t>
        <w:br/>
        <w:t>ұмтылып келдім.</w:t>
        <w:br/>
        <w:t>Ұлы Абаймен сахнада кездесеріме сенімдімін!</w:t>
        <w:br/>
        <w:t>- Аға, осы жерде мынадай сұрақ қойғым келіп отыр. Сіз халыққа театрға</w:t>
      </w:r>
    </w:p>
    <w:p>
      <w:r>
        <w:t>қарағанда «Шегіртке» телехикаясы арқылы танылған сияқтысыз...</w:t>
        <w:br/>
        <w:t>-Актердің ең басты құралы --танымалдылық. «Мен танымал болғым келмейді»</w:t>
        <w:br/>
        <w:t>деген актөр өтірік сөйлеген адам деп ойлаймын. Ал, «Шегіртке» фильміне келетін</w:t>
        <w:br/>
        <w:t>болсақ, бір күні мені сол фильмге шақырды. Сценарий бойынша мен соңында қай-</w:t>
        <w:br/>
        <w:t>тыс болуым керекболды. Содан алғашқы үш сериясында барымды салып ойнадым.</w:t>
        <w:br/>
        <w:t>Өзімді көрсетуге тырыстым. Зәуреш Ерғалиева және тағы басқа режиссерлар үш</w:t>
        <w:br/>
        <w:t>серияны көргеннен кейін «Мына актерді өлтіргеніміз дұрыс емес сияқты» деген</w:t>
        <w:br/>
        <w:t>пікірге келіпті. Содан не істеу керек? Олар сценарийді менің бағытыммен қайта</w:t>
        <w:br/>
        <w:t>жазады. Жүз елу төрт серияның соңына дейін ойнап шықтым. Шын ниетіммен</w:t>
        <w:br/>
        <w:t>жанымды беріп, ойнағаным рас. Жасыратыны жоқ, ол кезде маған танымалдылық</w:t>
        <w:br/>
        <w:t>114</w:t>
        <w:br/>
        <w:t>Соны СОҚПАҚ</w:t>
        <w:br/>
        <w:t>Актер, Қазақстанның Еңбек сіңірген қайраткері</w:t>
        <w:br/>
        <w:t>Болат Әбділманов туралы сыр</w:t>
        <w:br/>
        <w:t>Абай қайғысы. Абай қасіреті. Абай болмысы. Абай әпемі. Қазақ біткен бей-жай</w:t>
        <w:br/>
        <w:t>қарай алмайтын күрделі тағдыр иесі. Нар тұлға. Жұмбақ жан. Адамзат мұңын</w:t>
        <w:br/>
        <w:t>арқалаған рухани күш. «Қалың елім, қазағым» деп, халқының қамын ойлап, сол</w:t>
        <w:br/>
        <w:t>замандағы озбыр тіршілік иелеріне қарсы «Мыңмен жалғыз алыстым, кінә қойма!»</w:t>
        <w:br/>
        <w:t>деп ашына тіл безеген, өз кезеңіндегі сан қилы әділетсіздіктермен қатар жеке</w:t>
        <w:br/>
        <w:t>басындағы алуан қиыншылықтар - жарық жалғанның бір де қызығын көрмей,</w:t>
        <w:br/>
        <w:t>қыршындарынан қиылып жатқан төл перзенттерінің қазасына зар илеп, жүрегі езіле</w:t>
        <w:br/>
        <w:t>жүріп, «Мен ішпеген у бар ма?» дөп күңіренген халықтың біртуар шайыры, ұлы</w:t>
        <w:br/>
        <w:t>философы, данышпан данасы - Абай бейнесін сахнаға шығару үлкен өмірлік</w:t>
        <w:br/>
        <w:t>тәжірибесі, терең білімі, ең негізгісі-- табиғат берген ғажайып таланты бар актердің</w:t>
        <w:br/>
        <w:t>ғана қолынан келетін ғаламат дүние. Ұлы ақынның бейнесін ең алғаш сахнада</w:t>
        <w:br/>
        <w:t>заманымыздың ақиық актері Қалибек Қуанышбаев нұсқаласа, одан кейінгі осынау</w:t>
        <w:br/>
        <w:t>өнер үрдісін Қ.Бадыров, Ы.Ноғайбаев, М.Сүртібаев, А.Кенжеков, Б.Имаханов,</w:t>
        <w:br/>
        <w:t>Ш.Сәкиев, С.Досмағамбетов, С.Рақышев, Қ.Телеков, Ә.Кенжеев, Т.Арапбаев,</w:t>
        <w:br/>
        <w:t>Айдос Бектеміров сияқты дара-дара таланттар шоғыры жалғастырды.</w:t>
        <w:br/>
        <w:t>Ал енді, бертінде, осындай алып тұлғаны сахнада бейнелеу бақыты ізденімпаз</w:t>
        <w:br/>
        <w:t>актер, Қазақстан Республикасының Еңбек сіңірген қайраткері Болат Әбділмановқа</w:t>
        <w:br/>
        <w:t>бұйырды.</w:t>
        <w:br/>
        <w:t>Актер ойынын бағамдағанда біз бірден орындаушының кейіпкер жанын</w:t>
        <w:br/>
        <w:t>толығымен түсініп, оған үлкен жауапкершілікпен қарағандығын жіті байқаймыз.</w:t>
        <w:br/>
        <w:t>Оның Абайы- көкірек-кеудесі өксікке толы, шындық пен әділдік, адалдық пен ақиқат</w:t>
        <w:br/>
        <w:t>жолында ешнәрседен тайсалмайтын нәзік жүректі қаһарман болып шыққан.</w:t>
        <w:br/>
        <w:t>Актердің сыртқы кескін-келбетінің де ұлы ақынға ұқсас болып келуі оның ойынын</w:t>
        <w:br/>
        <w:t>әсерлі болып шығуына ықпал ете түскен. Қойылымды көре отырып, бейне бір сол</w:t>
        <w:br/>
        <w:t>заманда Абаймен бірге біте қайнасып, онымен бірге өмір сүріп кеткендей хал-күй</w:t>
        <w:br/>
        <w:t>кешесіз. Қойылым да, қаһарман да ұрпақтар бойындағы отаншылдық сезімдерді</w:t>
        <w:br/>
        <w:t>өткірлендіре түскендей.</w:t>
        <w:br/>
        <w:t>Бұл жерде режиссер Ә.Мәмбетовтің еңбегін ерекше атай кетуге тура келеді.</w:t>
        <w:br/>
        <w:t>Қойылымдағы Б.Әбділмановтың шебер ойыны қарапайым көрермендер көңілінен</w:t>
        <w:br/>
        <w:t>шығып, кәсіби жағынан әлдеқайда қомақтана түсіп, театр сыншыларынан да жоғары</w:t>
        <w:br/>
        <w:t>баға алды. Осынау талантты актердің еңбегі жөнінде баспасөз бетінде мен де</w:t>
        <w:br/>
        <w:t>пікір білдіріппін: «Талантты жас актер Болат Әбділмановтың сахналық еңбегі</w:t>
        <w:br/>
        <w:t>айызымызды қандырғандай. Жаңғырған Абай, жалынды ақын, түлеген шайыр</w:t>
        <w:br/>
        <w:t>шықты ортаға. Опынған, өкінген, өксіген, мұңлы шайырдың ішкі бұлқыныстары атой</w:t>
        <w:br/>
        <w:t>салды өткен ғасыр сұлбаларынан. Тағдыр тәлкегімен тәжікелескен ақын жүрегі</w:t>
        <w:br/>
        <w:t>толассыз тулады. Абай - Әбділманов, сөз жоқ, алғыр орындаушы, ой-парасат</w:t>
        <w:br/>
        <w:t>биігінен көріне білген нағыз шығармашылық иесі». Осы шын сөзім. Сондай-ақ,</w:t>
        <w:br/>
        <w:t>сахнагер Абайды көрермендерге тек ұлы ғұлама ғана емес, қарапайым пенде</w:t>
        <w:br/>
        <w:t>сипатында да шынайы жеткізді. Ол қуанады, күйінеді, Көп ішінде жалғыздығын</w:t>
      </w:r>
    </w:p>
    <w:p>
      <w:r>
        <w:t>сезеді. Актер кейіпкер бойындағы осындай нәзік тегершіктерді дәл таба білген.</w:t>
        <w:br/>
        <w:t>Бұл жайында актерді сөзге тартсаңыз-ақ ол: «Бұл бейнені сахнада толықтай</w:t>
        <w:br/>
        <w:t>104</w:t>
        <w:br/>
        <w:t>отбасыларында осы жағынан келіспеушіліктер болып жатады. Жарыңыз Айгүлдің</w:t>
        <w:br/>
        <w:t>де кейде қабақ шытып қалатын кездері болмай ма?</w:t>
        <w:br/>
        <w:t>- Құдайға шүкір, бақытты отағасымын деп айта аламын. Өзімнің туғандарым</w:t>
        <w:br/>
        <w:t>болмағанымен, дүниеден ертерек өтіп кеткен әкемнің інісінің бес баласы қалды.</w:t>
        <w:br/>
        <w:t>Сол інілерімнің үш-төртеуін өзім үйлендіріп, бар ауыртпашылығын мойныма алдым.</w:t>
        <w:br/>
        <w:t>Әйелім ағайынның ауыр сөзін де, мақтау сөзін де естіп, сол тірліктердің басы-</w:t>
        <w:br/>
        <w:t>қасында жүрді. Ең кенже баласы Жандосты осыдан 4-5 жып бұрын ұлым деп</w:t>
        <w:br/>
        <w:t>қабылдап, қолымызға алдық. Негізі мен боқсқа жақын болдым. Қалалық</w:t>
        <w:br/>
        <w:t>жарыстарда жеңімпаз атанып жүрдім. Бірақ, ұстазым Ыдырыс Ноғайбаев «Не актер</w:t>
        <w:br/>
        <w:t>бол, не боксшы бол» дегеннен кейін актерлікке кетіп қалдым. Сонда осы бала кіп-</w:t>
        <w:br/>
        <w:t>кішкентай болатын. Кейін бойындағы спортқа деген қасиетін байқап, бокс мектебіне</w:t>
        <w:br/>
        <w:t>бердім. Үмітімді ақтап келе жатыр, былтыр ғана Азия чемпионы болды. Ермахан</w:t>
        <w:br/>
        <w:t>Ибрайымовтың өзі қолынан жетектеп, тәрбиелеп жатыр. «Спорт шебері» деген</w:t>
        <w:br/>
        <w:t>атағы бар. Қазір ҚазҰУ-дың бірінші курс студенті. Жақында Қытай еліне барып,</w:t>
        <w:br/>
        <w:t>алтын медаль алып келді. Егер менің әйелім жаман болатын болса, осы балалар</w:t>
        <w:br/>
        <w:t>үйіме келер ме еді? Қай кезде болмасын, олар өзімізбен бірге осы үйдің</w:t>
        <w:br/>
        <w:t>балаларындай еркін келіп-кетіп тұрады. Жалпы әйелдің жақсылығы жоғары</w:t>
        <w:br/>
        <w:t>Біліммен немесе қос-қос дипломмен өлшенбейді. Қаншама оқуды бітірген, бірақ</w:t>
        <w:br/>
        <w:t>не келін бола алмай, не ана бола алмай жүрген қыздарымыз қаншама?! Әйелдік</w:t>
        <w:br/>
        <w:t>бақыт таппаған қыздың екі-үш дипломы кімге керек дейсіз?</w:t>
        <w:br/>
        <w:t>Әйел затының нәзіктігін бағалаймын.</w:t>
        <w:br/>
        <w:t>- Жарыңыздың қандай қасиетін жоғары бағалайсыз?</w:t>
        <w:br/>
        <w:t>- Мен әйел затының әйелге тән нәзіктігін жоғары бағалаймын. Нәзіктік дегенде</w:t>
        <w:br/>
        <w:t>сыртқы бейнесі емес, мінезіндегі нәзіктікті айтып отырмын. Осы жерде Мұхтар</w:t>
        <w:br/>
        <w:t>Шахановтың:</w:t>
        <w:br/>
        <w:t>«Ойлы әлемнің әйелдерсіз күні бар ма көктеген,</w:t>
        <w:br/>
        <w:t>Әйтсе де мен әйелге ұқсас еркектерді жек көрем.</w:t>
        <w:br/>
        <w:t>Әр жыныс өз мінезін сақтауменен бағалы,</w:t>
        <w:br/>
        <w:t>Еркектерге еліктеген әйелдің де аз табары.</w:t>
        <w:br/>
        <w:t>Тоқтамайды еркектер мен телпектердің жарысы,</w:t>
        <w:br/>
        <w:t>Ойлан, қалқам, еркекті еркек еткен -- намысы», - деген өлең шумақтарында</w:t>
        <w:br/>
        <w:t>бәрі жатыр! Әйел әр уақытта өзінің әйел екендігін, отбасындағы нәзіктікті, жар</w:t>
        <w:br/>
        <w:t>алдындағы нәзіктікті сезінуі керек. Еркекпен жағаласып, «Сен тапқанды мен де</w:t>
        <w:br/>
        <w:t>табамын» деп кеудесін кекірейтіп жүретін әйел жақсы әйел емес. Кеңес дәуірінде</w:t>
        <w:br/>
        <w:t>«әйел мен еркек тең құқылы» деп, бір жақты ұстаным ұстанғандар көп болды.</w:t>
        <w:br/>
        <w:t>Соның арқасында талай шаңырақтың шырқы бұзылды. Сондықтан, мен әйел</w:t>
        <w:br/>
        <w:t>затының бойынан нәзіктікті, парасаттылықты көргім келіп тұрады. Еркектің әртүрлі</w:t>
        <w:br/>
        <w:t>мінезі болады. Оның ішінде өнер адамының жары болу өте қиын. Құдды жарылатын</w:t>
        <w:br/>
        <w:t>бомбаның қасында жүрген сияқты. Өнер адамында қаншама тебіреністер, қаншама</w:t>
        <w:br/>
        <w:t>толқулар болады. Әйелі соның барлығына шыдай білуі керек. Осы қасиеттердің</w:t>
        <w:br/>
        <w:t>Барлығын әйелімнің бойынан таптым деп айтсам, артық емес секілді.</w:t>
        <w:br/>
        <w:t>- Неге екенін қайдам, өнер адамдарының ортасында бірін-бірі көре алмау, бір-</w:t>
        <w:br/>
        <w:t>бірінің соңына түсіп, бақталастық жасау сияқты теріс қылықтар көптеп</w:t>
        <w:br/>
        <w:t>кездесіп жатады. Ал сырттай караганда бәрі де тамаша... Неге?</w:t>
      </w:r>
    </w:p>
    <w:p>
      <w:r>
        <w:t>117</w:t>
        <w:br/>
        <w:t>ҚҰЛАП ЖАТҚАНДЫ ТАБАЛАУ</w:t>
        <w:br/>
        <w:t>ТАБИҒАТЫМДА ЖОҚ</w:t>
        <w:br/>
        <w:t>- Болат аға, сіз сахнада өте сұсты, қатал көрінесіз. Ал, сахна сыртында</w:t>
        <w:br/>
        <w:t>мінезіңіз жұмсақ, қаралайым жан екенсіз. Мен, мүмкіндігімше, бүгінгі сұхбатымызда</w:t>
        <w:br/>
        <w:t>сіздің адами болмысыңызды ашқым келіп отыр. Айтыңызшы, шынайы өмірде сіз</w:t>
        <w:br/>
        <w:t>қандай жансыз?</w:t>
        <w:br/>
        <w:t>- Адамның сырт кейпі бүкіл болмысын аша қоймас деп ойлаймын. Адамзаттың</w:t>
        <w:br/>
        <w:t>өз-өзіне баға беруі қиындау сияқты. Менің қандай екендігімді жанымда жүрген</w:t>
        <w:br/>
        <w:t>адамдардың айтқаны жөн болар. Бір білерім: өз мамандығыма адал болу. Жұрт</w:t>
        <w:br/>
        <w:t>маған ер-азамат деп қарайды, сол еркектік қасиеттерге қолдан келгенше берік</w:t>
        <w:br/>
        <w:t>болсам деймін. Алдыңғы буын үлкен ағалардың жақсылығын көріп өскеннен кейін</w:t>
        <w:br/>
        <w:t>болар, жақсылығынан үйреніп, жамандығынан жиренуге тырыстық. Менің түсінігім-</w:t>
        <w:br/>
        <w:t>де ер жігіттің артында жақсы аты қалу керек. Сондықтан, қай жерде жүрмейін,</w:t>
        <w:br/>
        <w:t>жұртқа бойымдағы жағымсыз қасиеттерді көрсетпеуге тырысамын. Халық мені</w:t>
        <w:br/>
        <w:t>жақсы қабылдаса өкен деп ойлаймын. Шынтуайтқа келгенде, эмоцияға өте берілгіш</w:t>
        <w:br/>
        <w:t>адаммын. Көп адамдарға әсер етпеген нәрсе менің көңіліме қаяу түсіріп, көзіме</w:t>
        <w:br/>
        <w:t>жасалатын кезім болады. Керісінше, өзге біреу егіл-тегіл болып жылап жатса, маған</w:t>
        <w:br/>
        <w:t>әсер ете қоймайды. Бойыма сөзімдердің ішіндегі аяушылық сөзімі көбірек берілген.</w:t>
        <w:br/>
        <w:t>Көшеде келе жатқанымда қолында баласы бар ана қолын жайып отырса, жанынан</w:t>
        <w:br/>
        <w:t>мән бермей өте шыға алмаймын. Немесе көп адам бір адамды ұрып жатса, жүгіріп</w:t>
        <w:br/>
        <w:t>барып ортасына түсе кетуім де ғажап емес. Айтатын сөзімді, ойымды бүкпесіз ашық</w:t>
        <w:br/>
        <w:t>айтқанды жақсы көремін. Айтар сөзімді, оның мықтылығына карамай, айтып</w:t>
        <w:br/>
        <w:t>саламын. Керісінше, құлап жатқан адамды тебу менің табиғатымда жоқ.</w:t>
        <w:br/>
        <w:t>- Әдетте жас кезінен өмірдің қиындығын көріп, ауыртпалығын сөзіп өскен</w:t>
        <w:br/>
        <w:t>бала тез жетіледі деп жатады. Өмір сізді ерте есейткен жоқ па? Балалық шағы-</w:t>
        <w:br/>
        <w:t>ңыз қалай өтті?</w:t>
        <w:br/>
        <w:t>- Әрине, жоқшылықты көрмесең, бардың қадірін білмейсің. Жамандық көрмесең,</w:t>
        <w:br/>
        <w:t>жақсылықтың қадірін білмейсің. Бақытсыздықтың не екенін ұғынбасаң, бақыттың</w:t>
        <w:br/>
        <w:t>қадірін білмейсің. Мен отбасында ұлдан да, қыздан да жалғыз бала болдым. Анам</w:t>
        <w:br/>
        <w:t>да, әкем де бала көргісі келгенімен, тағдырдың бергені сол болыпты. Ол кісілер</w:t>
        <w:br/>
        <w:t>дүниеден өтіп кетті. Бұрын ашып айта алмаушы едім, қазір айтып жүрмін. Мені</w:t>
        <w:br/>
        <w:t>өмірге әкелген кісілер -- өнер адамдары. Атамыз өте ауқатты, кеңес дәуірінде бір</w:t>
        <w:br/>
        <w:t>топ әскерімен арғы бетке өтіп кеткен кісі екен. Үш-төрт әйелі болған екен. Менің</w:t>
        <w:br/>
        <w:t>әжем Әбділман атамыздың ең кенже әйелі болыпты. Өте кірпияз, паң кісі</w:t>
        <w:br/>
        <w:t>болғандықтан. бір жерге қонаққа барғанында өмірінде жемеген ешкінің етін жеп,</w:t>
        <w:br/>
        <w:t>жетпіс жасында ұшынып қайтыс болыпты. Артында бес ұлы, төрт қызы қалыпты.</w:t>
        <w:br/>
        <w:t>Өкінішке орай, әжемнің айтуы бойынша, өте сұлу болып өскен төрт қызы да он</w:t>
        <w:br/>
        <w:t>жеті-он сегіз жасқа толар-толмастан көз тиіп қайтыс болып кетіпті. Қалған бесұлдың</w:t>
        <w:br/>
        <w:t>ең үлкені - менің әкем. Негізі мен ол кісінің үшінші ұлының отбасында дүниеге</w:t>
        <w:br/>
        <w:t>келген екем. Ағасының перзенті болмағандықтан, мені сол кісілердің тәрбиесіне</w:t>
        <w:br/>
        <w:t>4111</w:t>
        <w:br/>
        <w:t>Досқан Жолжақсынов, Сәулебек Асылханов, Меңтай Өтепбергеновтердің өнерін</w:t>
        <w:br/>
        <w:t>бүгінде жалғыз мен ғана емес, өнерге жақын жандар қашанда пір тұтады.</w:t>
        <w:br/>
        <w:t>Әлі есімде, институт қабырғасында жүргенде спортпен, оның ішінде бокспен</w:t>
        <w:br/>
        <w:t>айналыстым. Нәтижем жаман болған жоқ. Қаланың чемпионы болдым. Содан ұс-</w:t>
        <w:br/>
        <w:t>тазым Ыдырыс Ноғайбаев бір күні «айналайын не боксер бол, не актер боп», -</w:t>
        <w:br/>
        <w:t>дегеннен кейін біржола актерлық өнерге ден қойдым. Қазір сол спорт түрінен</w:t>
        <w:br/>
        <w:t>жетістікке жете алмағаныма өкінбеймін. Өйткені інім Жандос Әбділманов бокстан</w:t>
      </w:r>
    </w:p>
    <w:p>
      <w:r>
        <w:t>Азия чемпионы атанып, еліміздің мерейін үстем етіп, көк байрағымызды желбіретті.</w:t>
        <w:br/>
        <w:t>Бұдан асқан бақыт бар ма?!.</w:t>
        <w:br/>
        <w:t>Енді сәл шегініс жасап, шығармашылықтан тынымсыз әмір, отбасылық</w:t>
        <w:br/>
        <w:t>тақырыбына ауыссақ.</w:t>
        <w:br/>
        <w:t>Бойдақ жүру ең ауыр күнә болып табылады. Алла тағаланың адам баласына</w:t>
        <w:br/>
        <w:t>қойған міндеті жұптасу екен. Әрине, табиғатында бір-біріне мүлде ұқсамайтын,</w:t>
        <w:br/>
        <w:t>өмірінде бірін-бірі көрмеген өкі адамның кездесіп, сырласып, ақыр аяғында өмір</w:t>
        <w:br/>
        <w:t>атты өзенге қол ұстасып бірге жүзуге бел буып, отау құруы оңай шаруа емес.</w:t>
        <w:br/>
        <w:t>Дегенмен ол - әмір заңдылығы. Адам періште емес қой. Кемшіліксіз жан болмайды.</w:t>
        <w:br/>
        <w:t>Менің түсінгенім құдай қосамын десе, жүрекке бір белгі береді.</w:t>
        <w:br/>
        <w:t>Махаббаттың бір қасиеті - ол адамды, жасты, дәрежені, атақты таңдамайды.</w:t>
        <w:br/>
        <w:t>Ғашықтық сезіміне оранған адамның жаны ылғи да жадырап жүретіні бәрімізге</w:t>
        <w:br/>
        <w:t>мәлім. Сондықтан болар адамның сыртқы кескіні қартайғанмен, ішкі жан дүниесі</w:t>
        <w:br/>
        <w:t>әр уақытта жақсы көру арқылы жасарып отырады. Әсіресе, өнер адамына бұл</w:t>
        <w:br/>
        <w:t>сөзім өте қажет нәрсе. Қандай да болмасын өнер саласында жүрген азамат міндетті</w:t>
        <w:br/>
        <w:t>түрде табиғатқа, жыл мезгіліне, жас қызға, сұлу келіншекке, оның сырт кейпіне</w:t>
        <w:br/>
        <w:t>немесе мінезіне ғашық болғанда ғана жұмысы алға басады деп ойлаймын. Сонда</w:t>
        <w:br/>
        <w:t>ғана ол ерекше шабыттана алады. Бір айта кететіні, ғашықтыққа бой алдырып,</w:t>
        <w:br/>
        <w:t>әжептеуір тура жолдан тайқып кететіндер аз емес. Бәрі сенің қалауыңа байланысты.</w:t>
        <w:br/>
        <w:t>Неге сол қалауыңның тек бір әйелге тоқталмасына. Қамшының сабындай қысқа</w:t>
        <w:br/>
        <w:t>өмірде бақытты жанұя құрып, өнегелі ұрпақ қалдыру адам баласының құдай</w:t>
        <w:br/>
        <w:t>алдындағы міндеті. Бұл қиын шаруа емес. Десек те біз, еркектер, осы шаруаны</w:t>
        <w:br/>
        <w:t>оңдырып орындай алмай жататынымыз өтірік емес. Ол үшін бізге азғантай ғана</w:t>
        <w:br/>
        <w:t>әйел баласына деген аяушылық сезімі болса жетіп жатыр. Дәл осы сезім ма-</w:t>
        <w:br/>
        <w:t>хаббатқа да, түсіністікке де, екі адамның бірін-бірі құрметтеп сыйлауына да апарады</w:t>
        <w:br/>
        <w:t>екен. Аяу деген- ол екі адамның бір-бірінің қадіріне жете білуі деп ойлаймын. Бұл</w:t>
        <w:br/>
        <w:t>өмірде менің түйгенім, өнер адамының жары өте шыдамды, парасатты, түсінігі</w:t>
        <w:br/>
        <w:t>мол болуы керек. Себебі, шаршап-шалдығып жұмыстан үйге келген бетте әйелің:</w:t>
        <w:br/>
        <w:t>«ойбай, ет бітті, анау жоқ, мынау жоқ, тойға киетін көйлегім жоқ» деп байбалам</w:t>
        <w:br/>
        <w:t>салып, зарлана жөнелсе, онда қандай еркек болсын безіп кеткісі келетіні сөзсіз.</w:t>
        <w:br/>
        <w:t>Нәтижесінде ұрыс-жанжал туындап, ақыры ажырасуға дейін жетіп жататыны өтірік</w:t>
        <w:br/>
        <w:t>емес. Осылайша тағы да бір шаңырақ шайқалды дей беріңіз.</w:t>
        <w:br/>
        <w:t>Мен айтар едім өнер адамдарының көпшілігіне бақытты отбасылық өмір</w:t>
        <w:br/>
        <w:t>бұйырмаған деп. Себебі, әдетте өзіміз өмір сүріп жатқан әлемдегі өмірден бөлек</w:t>
        <w:br/>
        <w:t>бізде «сахна» атты әлем бар. Міне сол екі тіршілікті үйлестіре жүру екінің бірінің</w:t>
        <w:br/>
        <w:t>қолынан келе бермейтін әрекет десем, қателеспеспін. Кейде сол сахнадағы мінез</w:t>
        <w:br/>
        <w:t>Үйге де барып қалады да, одан арылу қиынға соғады. Жанұяның тыныштығын</w:t>
        <w:br/>
        <w:t>сақтаймын деген еркек сол мінезді шаңыраққа апармауға тырысқаны жөн. Бұл</w:t>
        <w:br/>
        <w:t>әрине оңай шаруа өмес. Дегенмен, қолдан келер іс екені шындық. -</w:t>
        <w:br/>
        <w:t>Қазір менің бес балам бар. Үлкен екі қызым институт бітірді. Қазіргі отбасымда</w:t>
        <w:br/>
        <w:t>109</w:t>
        <w:br/>
        <w:t>қажет болды. Ол телехикаяның менің актерлік өмірімнен алатын орны зор. Рас,</w:t>
        <w:br/>
        <w:t>көп кісілер маған «Ұлылардың рәлінде жүріп, мұндай ұсақтыққа бекер бардың»</w:t>
        <w:br/>
        <w:t>деп жатты. Мен актер тоқтап қалмауы керек деп ойлаймын. Барлық уақытта</w:t>
        <w:br/>
        <w:t>табиғатыңа келетін рөлді ғана алып шығу мақсат емес қой. Мен халыққа осы</w:t>
        <w:br/>
        <w:t>телехикая арқылы танылдым. Ал, жазушы ағалар ортасында, зиялы қауымға мен</w:t>
        <w:br/>
        <w:t>Абай рөлі арқылы танылдым.</w:t>
        <w:br/>
        <w:t>- Рас, сіздің рәлдеріңіздің ішіндегі шоқтығы биігі әрі бірегейі - Абай рөлі. Ұлы</w:t>
        <w:br/>
        <w:t>Абай болып сөйлеп, Абай болып күлу оңай болмаған шығар? Абайдан өміріңізге</w:t>
        <w:br/>
        <w:t>азық болар не алдыңыз?</w:t>
        <w:br/>
        <w:t>- Әлгі «Тоғыз ұлым бір төбе, ерке кенжем бір төбе» дегендей, Абайға дейін</w:t>
        <w:br/>
        <w:t>ойнаған рөлдерім бір төбе де, Абай рөлі- бір төбе. Режиссері Әзірбайжан Мәмбетов</w:t>
      </w:r>
    </w:p>
    <w:p>
      <w:r>
        <w:t>ағамыз 1960 жылдары қойып, онда басты рөлді менің ұстазым Ыдырыс Ноғайбаев</w:t>
        <w:br/>
        <w:t>ойнаған болатын. Содан қырық жыл өткен соң, Әзірбайжан ағаның жетпіс жылдық</w:t>
        <w:br/>
        <w:t>мерейтойында министрлік тарапынан «Жетпіс жылдық мерей тойыңызға не</w:t>
        <w:br/>
        <w:t>істейсіз?» деген қолқаға ол кісі «Абай спектаклін қайта қоямын» депті. Сол сөзі</w:t>
        <w:br/>
        <w:t>бойынша Абайды Алматы қаласындағы Мұхтар Әуезов театрында қайды. Абайдың</w:t>
        <w:br/>
        <w:t>рөліне келгенде әр актердің өзінің патша көңілі бар. Жасыратыны жоқ, сексен</w:t>
        <w:br/>
        <w:t>актердің де үміті болды. Бірақ, ол кісі сонша актердің ішінен жалғыз маған тоқтады.</w:t>
        <w:br/>
        <w:t>Оны өзі «Мен бұл спектакльді таза Әбділмановқа қойып отырмын» деп айтты. Ол</w:t>
        <w:br/>
        <w:t>кісі бүкіл одақтағы алдыңғы қатарлы режиссерлардың бірі болды. Әдетте</w:t>
        <w:br/>
        <w:t>«режиссерлардың екі көзінен өзге үшінші көкірек көзі болады» дейді. Мен Абайды</w:t>
        <w:br/>
        <w:t>ойнап жаман болғаным жоқ. Сол рөлім үшін «Театрдың ең үздік актері» атағын</w:t>
        <w:br/>
        <w:t>алдым. Сыншы ағалар жоғары бағаларын берді. Сондықтан Абай - рөлі менің</w:t>
        <w:br/>
        <w:t>жүрегімнен орын алған рөл. Бірақ, өкінішке орай, қазір «Абай» тоқтап қалды. Өйткені</w:t>
        <w:br/>
        <w:t>мен театрда жоқпын. Мәселен, Шәкен Айманов кинода жүргенімен, арасында</w:t>
        <w:br/>
        <w:t>театрға келіп «Асауға - Тұсау» спектакліндегі Петручионың рөлін ойнап тұрған.</w:t>
        <w:br/>
        <w:t>Нұрмұқан Жантөрин де солай болған. Менен халық «Ұлы Абай тоқтап қалмау</w:t>
        <w:br/>
        <w:t>керек» деп қайта ойнауымды талап етті. Бұл ойымды төатр әкімшілігіне де айттым.</w:t>
        <w:br/>
        <w:t>Бірақ мені киноға кетіп қалды деген пенделік пікірден арыла алмай, қарсы болды.</w:t>
        <w:br/>
        <w:t>Қазақтың «Жаманның ашуы - басы жерге тигенше, жақсының ашуы - шәйі орамал</w:t>
        <w:br/>
        <w:t>кепкенше» деген мақалы дәл біздің өнер адамдарына айтылған сияқты. Мәселен,</w:t>
        <w:br/>
        <w:t>Әзірбайжан ағалар басшы болып тұрғанда, былайғы өмірдегі керісіп қалған</w:t>
        <w:br/>
        <w:t>адамдарын спектаклінде ойнатқан, яғни, шығармашылыққа қиянаты болмаған. Ол</w:t>
        <w:br/>
        <w:t>кісі сонысымен ұлы! Мен өз жағымнан қай уақытта болса да Абайды ойнауға</w:t>
        <w:br/>
        <w:t>дайынмын. Ол үшін менің жүрегім ауырады, Абайды ойнау екінің бірінің маңдайына</w:t>
        <w:br/>
        <w:t>беріле бермейтін бақыт екенін жақсы білемін. Кейде түсіме де кіреді, жүрегімде</w:t>
        <w:br/>
        <w:t>сайрап жатыр. Тек ойнауға мүмкіндік болмай тұр. Абай спектаклі болатын кезде</w:t>
        <w:br/>
        <w:t>өзімді тұлпар аттай сезінетінмін. Жан дүниемде дауыл тұрғандай астаң-кестең</w:t>
        <w:br/>
        <w:t>болып ерекше күй кешетінмін. Қиналамын, тіпті, бір күн бойы ұйқым қашып кететін</w:t>
        <w:br/>
        <w:t>күндерім болады. Абай маған үлкен рухани байлық берді. Абайдан кейін мен</w:t>
        <w:br/>
        <w:t>спектакльге түскім келмей қалды. Себебі, Абайдағы болмысымды, ішкі сезімдерімді</w:t>
        <w:br/>
        <w:t>өзге спектакпьдерден қызғанатынмын. Мұхтар Әуезовтың өзі «Абай деген үлкен</w:t>
        <w:br/>
        <w:t>мұхит қой, мен соның бетін ғана қалқыдым» деген екен. Мен де актер ретінде дәл</w:t>
        <w:br/>
        <w:t>Мұхаңша жауап берер едім. Қорыта айтқанда, мен әлі де болса Абаймен сахнада</w:t>
        <w:br/>
        <w:t>көздесетініме сенімдімін!</w:t>
        <w:br/>
        <w:t>115</w:t>
        <w:br/>
        <w:t>шылық түсіністікте болдым десем артық айтқандық емес. Бұл режиссер актердың</w:t>
        <w:br/>
        <w:t>ойымен санаса отырып, өзінің мақсатын айқындай түседі. Жалпы кино саласындағы</w:t>
        <w:br/>
        <w:t>үлкен бір жоба мен үшін осы фильм. Сондықтан да осы фильмге қатысқаным үшін</w:t>
        <w:br/>
        <w:t>өзімді бақытты актер ретінде сезінемін және дәл осы фильм үшін театрдан кетке-</w:t>
        <w:br/>
        <w:t>німе өкінбеймін. Мен бұл фильмде басты рөл Баймағамбетті сомдадым Менімен</w:t>
        <w:br/>
        <w:t>бірге фильмге түскен ұлым Иманғали Жаңгір ханның баласы Зұлқарнайды ойнады.</w:t>
        <w:br/>
        <w:t>Жәңгір ханның әйелі Фатиманың рөліне Татарстанның ең сұлу аруы шақырылды.</w:t>
        <w:br/>
        <w:t>Сондай-ақ фильмге Берік Айтжанов, Ерік Жолжақсынов, Байкал Белбаев т.б</w:t>
        <w:br/>
        <w:t>актерлар қатысты. Көктемде осы үлкен туынды көрерменге жол тартады.</w:t>
        <w:br/>
        <w:t>Бесінші фильм «Волкодав» деп аталады. Фильмді талантты жас режиссер Серік</w:t>
        <w:br/>
        <w:t>Өтепбергенов түсіруде. Ол енді қазіргі өмір наркоман, жаңа қазақтар, бопсалау,</w:t>
        <w:br/>
        <w:t>рэкетерлар қатысатын кино. Мен бұл фильмде Ерболдың рөлін ойнадым. Ал, қазір</w:t>
        <w:br/>
        <w:t>Шыңғыс Айтматов пен Ардақ Әлімқұловтың «Қош бол, Гүлсары» фильміне түсуге</w:t>
        <w:br/>
        <w:t>дайындық үстіндемін.</w:t>
        <w:br/>
        <w:t>Бір үлкен философ «Кино - өнердің ең маңыздысы» деген екен. Ондағы</w:t>
        <w:br/>
        <w:t>айтылған ой - әртістер өмірден озып кетсе де әмір бақи сол қалпында сақталатын</w:t>
        <w:br/>
        <w:t>дүние. Келешек ұрпақтарға сол қалпы жеткізілетін мұра. Оның театрдан</w:t>
        <w:br/>
        <w:t>айырмашылығы да сонда. Театр сахнасында сен он жыл ойнасаң, сол уақыт</w:t>
        <w:br/>
        <w:t>аралығындағы көрермендер ғана таниды, есінде сақтайды. Жазатын сыншылар</w:t>
        <w:br/>
        <w:t>жазады. Бір өкініштісі, келер буын сені сол күйінде көре алмайды. Оларға тек</w:t>
        <w:br/>
        <w:t>ауызша және жазбаша жеткізіледі. Театр - үлкен өнер ордасы, рухани қазына мен</w:t>
        <w:br/>
        <w:t>ұлт байлығының қайнар көзі. Ап, актер үшін үлкен өмір мектебі. Түрлі рөлдерді</w:t>
      </w:r>
    </w:p>
    <w:p>
      <w:r>
        <w:t>сомдау арқылы әз шеберлігін шыңдайды. Ұстахананың тезінен өткендей актерлық</w:t>
        <w:br/>
        <w:t>өнердің қыр-сырын меңгереді. Өзіндік бір қалыпқа түседі. Жалпы өнер адамы болу</w:t>
        <w:br/>
        <w:t>екінің бірінің қолынан келе беретін оңай шаруа емес. Ол адамға ата-бабасының</w:t>
        <w:br/>
        <w:t>қанымен беріледі. Алла Тағала өзгеден ерек талант береді. Талант адамның</w:t>
        <w:br/>
        <w:t>бойында болмаса, сен оны қанша жабыстырғанмен, су бетіндегі қалқыған май</w:t>
        <w:br/>
        <w:t>сияқты еңбегің зая кетеді. Ал, ішінде ұшқыны бар жан қандай мамандық иесі болса</w:t>
        <w:br/>
        <w:t>да, мейлі тракторист, дәнекерлеуші болсын, өз табағында отырғандай сезінеді.</w:t>
        <w:br/>
        <w:t>Мәселен, Абайдың 80 бет монологын жаттау көз келгеннің қолынан келеді деп</w:t>
        <w:br/>
        <w:t>айта алмаймын. Оған бір ерекше қабілет қажет. Өнер шыңына жету үшін қаншама</w:t>
        <w:br/>
        <w:t>қиындықты бастан кешіресің. Қаншама маңдай терің мен күшіңді сарп етесің. Сен</w:t>
        <w:br/>
        <w:t>сахнада өз жаныңнан басқа бір адамды жасап шығаруың керек. Ол өте қиын іс.</w:t>
        <w:br/>
        <w:t>Қанмен беріледі дегеннен шығады. Қазір киноларда өзіммен бірге ойнап жүрген</w:t>
        <w:br/>
        <w:t>ұлым, мен жоқта басына ұлы Абайдың «сахналық» тақиясын киіп алып мен</w:t>
        <w:br/>
        <w:t>жаттаған монологтарды қайталайды екен. Мен өзім де бала кезімде ерекше</w:t>
        <w:br/>
        <w:t>қиялмен өскенмін. Бала кезімде атқа мініп, табиғат аясында көп қыдырғанды</w:t>
        <w:br/>
        <w:t>ұнататынмын. Жайпауға барғанда далада ұйықтап, жұлдыздарды санайтыным</w:t>
        <w:br/>
        <w:t>есімде. Әкем әңгіме айтады. Сол әңгімелерді балалық сезіммен қабылдап, қиялдап,</w:t>
        <w:br/>
        <w:t>сол жұлдыздың ішінде кетіп бара жатқандай сөзімде болатынмын. Бала кезімнен</w:t>
        <w:br/>
        <w:t>табиғатты тамашалап, онымен сырласып, үндестік тауып оған ерекше құштар</w:t>
        <w:br/>
        <w:t>болуым менің өнерге келуіме бірден-бір сөбепкер болған шығар дәп ойлаймын.</w:t>
        <w:br/>
        <w:t>Өнер әлеміне бірден келген жоқпын. Алғашында технология институтына оқуға</w:t>
        <w:br/>
        <w:t>түскен едім. Сол жылдары жоғары оқу орындарынан өнер институтына дарынды</w:t>
        <w:br/>
        <w:t>жастарды таңдап алу үрдіске айналғанды. Менің ұстазым Рабиға Мұқайқызы</w:t>
        <w:br/>
        <w:t>Қаныбаева «Сен технолог емес, актер боласың» деп, өз қолымен жетелеп өнерге</w:t>
        <w:br/>
        <w:t>алып келген еді. Сондай-ақ, ұстаздарым Ыдырыс Ноғайбаев, Асанәлі Әшімов,</w:t>
        <w:br/>
        <w:t>108</w:t>
        <w:br/>
        <w:t>болатын. Әз-аға өмірдегі ренішін өнерге араластырған жоқ. Шығармашылыққа кері</w:t>
        <w:br/>
        <w:t>әсерін тигізбеді.</w:t>
        <w:br/>
        <w:t>«Халық сұраса, хан түйесін сояды» деген сөз бар. Театр басшылығы әлі де</w:t>
        <w:br/>
        <w:t>ойланар деймін. Оның үстіне «Абай» спектаклі - Әуезов театры репертуарының</w:t>
        <w:br/>
        <w:t>ең бетке ұстарының бірі. Қаншама еңбек істелді бұған. Оған немқұрайлы қарауға</w:t>
        <w:br/>
        <w:t>болмайды. Мұны өзім ойнағандықтан айтып тұрған жоқпын. Абаймен қайта қауышу</w:t>
        <w:br/>
        <w:t>алдымен жас ұрпаққа керек. Түнде ұйқымнан түртіп оятып, «Абайды ойна!»десе,</w:t>
        <w:br/>
        <w:t>мен ойнауға әзірмін.</w:t>
        <w:br/>
        <w:t>- Киноға кездейсоқ келіп қалдым деп ойламайсыз ба? Жалпы, сіздің жаныңызға</w:t>
        <w:br/>
        <w:t>жақыны - театр ма, әлде кино ма?</w:t>
        <w:br/>
        <w:t>- Менің бітіргенім - «театр және киноактері» деген мамандық. Сондықтан кино</w:t>
        <w:br/>
        <w:t>саласына бұрыннан аздап болса да араласып жүрдік қой. Кинода бір көріністі</w:t>
        <w:br/>
        <w:t>бірнеше рет қайталап түсіруге, өзгертуге болады. Ал, театрда бұлай істей алмай-</w:t>
        <w:br/>
        <w:t>сың. Қыбыр еткеніңнің бәрі көрерменнің көз алдында. Әр сөзіңді, қимыл-қозға-</w:t>
        <w:br/>
        <w:t>лысыңды бағып отыр. Актер осылайша ұстахананың тезінен өткендей шыңдалады.</w:t>
        <w:br/>
        <w:t>Дегенмен, актер ретінде «Махамбеттің семсері» сынды ауқымды жобаға түсу</w:t>
        <w:br/>
        <w:t>мән үшін үлкен серпіліс әкелді. Бір жағы Махамбеттің аруағы үшін не де болса деп</w:t>
        <w:br/>
        <w:t>киноға келдім. Қатаң електен аман-есен өтіп, бітімім, болмысым, ішкі жан дүнием</w:t>
        <w:br/>
        <w:t>сай келгендіктен, Баймағамбет сұлтанның рөліне бекідім. Әрине, киноға алғаш</w:t>
        <w:br/>
        <w:t>ауысқанда қиындау болғаны рас. Киноның талғамы бөлек. Театрда анау ең артта</w:t>
        <w:br/>
        <w:t>отырған көрерменге сыбырласаң да дауысың жетуі тиіс. Ал, кинода керемет зор</w:t>
        <w:br/>
        <w:t>дауыс бірінші орында тұрмайды. Сыбырлап сөйлеу, қас-қабақпен аңғарту, іштей</w:t>
        <w:br/>
        <w:t>сезіну жағы басым. Эмоция өмес, сана мен ой бірінші кезекте тұрады. Ішкі жүрекпен</w:t>
        <w:br/>
        <w:t>шындап сезіне білсе, қиналса, мұңданса, ол сезім міндетті түрде актердің бет-</w:t>
        <w:br/>
        <w:t>жүзінен, көздерінен шығады. Орыс не өзге тілді актерлер қазақша сөзді дұрыстап</w:t>
        <w:br/>
        <w:t>айтқанмен, дәл қазақтай ол сөзді сезінбейді, сезімі бетіне шықпайды. Жүректен</w:t>
        <w:br/>
        <w:t>шыққан сөз ғана жүрекке жетеді. «Махамбеттің семсері» фильмінің сценарийін</w:t>
        <w:br/>
        <w:t>Олжас аға арысша жазғанымен, қазақшаға жатық аударылып шықты. Бұл өзі екі</w:t>
      </w:r>
    </w:p>
    <w:p>
      <w:r>
        <w:t>сериялы фильм. Қоюшы-режиссері - Сламбек Тәуекелов. Қазір бұл киноның</w:t>
        <w:br/>
        <w:t>дыбысталуы, монтаждалуы - бәрі бітті. Енді пленкаға көшіру керек. Ондай мүмкіндік</w:t>
        <w:br/>
        <w:t>Қазақстанда жоқ көрінеді, сондықтан Мәскеуде көшіріледі. Сөйтіп, ақпан, наурыз</w:t>
        <w:br/>
        <w:t>айларында көрермендер назарына ұсынылады деп отырмыз. Алғашқы тұсаукесері</w:t>
        <w:br/>
        <w:t>Астанада, сосын Алматыда болады. Әзірге басты-басты адамдардың фильм</w:t>
        <w:br/>
        <w:t>жөніндегі пікірі өте жоғары. Бұл фильм қазақ кино өнерін жаңа белеске көтереді</w:t>
        <w:br/>
        <w:t>деген ойдамыз.</w:t>
        <w:br/>
        <w:t>-.Қазақтың тарихта болаан мықты тұлғаларын алып шығатын актерлерді</w:t>
        <w:br/>
        <w:t>сырттан тартатын бір жаман үрдіс бар. Осы жай «Махамбеттің семсерінде»</w:t>
        <w:br/>
        <w:t>орын алды ма?</w:t>
        <w:br/>
        <w:t>- Бір айта кетер жайт, «Махамбеттің семсеріне» түгел бет-пішінді, кескін-</w:t>
        <w:br/>
        <w:t>келбетті, нағыз батыр, ердің сойы деуге лайық мықты актерлер барлық облыс-</w:t>
        <w:br/>
        <w:t>тардан тартылған. Бәрі де қазақтар. Ол жай эпизод, орташа рөл болуы да мүмкін.</w:t>
        <w:br/>
        <w:t>Соның бәрінде де сүт бетіне шыққан қаймақтар ойнайды. Қазақтың тарихта болған</w:t>
        <w:br/>
        <w:t>тұлғаларын қазақ қана сомдауы керек! Сонда ғана қазақтың қаны, рухы сезіледі.</w:t>
        <w:br/>
        <w:t>123</w:t>
        <w:br/>
        <w:t>АКТЕР ӨЗІ ОЙНАҒАН КЕЙІПКЕРДІҢ ҚОРҒАУШЫСЫ</w:t>
        <w:br/>
        <w:t>БОЛУҒА ТИІС</w:t>
        <w:br/>
        <w:t>- Болат, жаңыпмасам, сіз үздік актер ретінде сахнада Абай рөлін сомдаумен</w:t>
        <w:br/>
        <w:t>танылдыңыз. Абай сізге зор танымалдық әкелді. Әкінішке қарай, соңғы жылдары</w:t>
        <w:br/>
        <w:t>Әуезов театрынан ел көңілінен шыққан осы «Абай» спектакпін көре алмай жүрміз.</w:t>
        <w:br/>
        <w:t>Жұрт киелі сахнадан сіз сомдаған Абайды көргісі келеді. «Айқын аптаның»</w:t>
        <w:br/>
        <w:t>оқырмандары да осыны сұрайды...</w:t>
        <w:br/>
        <w:t>- Өнерде жүрген жиырма жылдан астам уақыт ішінде талай рөлдерді сомдасам</w:t>
        <w:br/>
        <w:t>да, актер ретінде Абаймен танылғаным рас. «Неге сіз Абайды қайталап ойна-</w:t>
        <w:br/>
        <w:t>майсыз» деген оқырмандардың сұрауы да орынды. Бұған берер жауабым: Мен</w:t>
        <w:br/>
        <w:t>Абайды ойнауға әрқашанда әзірмін, Абай - мен ойнаған рөлдердің ішіндегі өзіме</w:t>
        <w:br/>
        <w:t>ең жақыны, ең ерекшесі. Өкінішке қарай, «Абай» спектаклі қазір тоқтап тұр. Оның</w:t>
        <w:br/>
        <w:t>себебі, мен кезінде әкем театрдан кетуге мәжбүр болдым. Осыдан екі жыл бұрын</w:t>
        <w:br/>
        <w:t>Олжас Сүлейменовтің сценарийі бойынша «Махамбеттің семсері» фильмі түсірі-</w:t>
        <w:br/>
        <w:t>летін болды. Мені киноға шақырды. Осыған байланысты театрда кішкене келіс-</w:t>
        <w:br/>
        <w:t>пеушілік болды. Театр басшылығы тиісінше кеңшілік жасап, уақытша қиындықты</w:t>
        <w:br/>
        <w:t>түсінгенде, мен киноға да түсіп, Абайды да ойнап жүре берер едім. Бірақ ол кісілер</w:t>
        <w:br/>
        <w:t>мұны түсінгісі көлмеді. Сондықтан мен өз еркіммен өтініш жазып, киноға кеттім.</w:t>
        <w:br/>
        <w:t>«Махамбеттің семсерінде» Баймағамбет рөлін алып шықтым. Бұдан бөлек осы екі</w:t>
        <w:br/>
        <w:t>жылда «Жаным садаға», «Үйректің жүрегі», «Қош бол, Гүлсары», «Застава» (Мос-</w:t>
        <w:br/>
        <w:t>фильм) сияқты фильмдерге түстім. Тағы да екі жаңа киноға тағайындалдым.</w:t>
        <w:br/>
        <w:t>- Ал енді әз көрермендеріңіздің, біздің оқырмандарымыздың талап-тілегін</w:t>
        <w:br/>
        <w:t>театр басшылығына жеткізіп көрдіңіз бе?</w:t>
        <w:br/>
        <w:t>- Әрине. Көрермендердің сұрауы бойынша бұл жөніндегі өз ойымды театр</w:t>
        <w:br/>
        <w:t>әкімшілігіне жақсылап жеткіздім. «Абайды ойнаймын» дедім. Тіпті театрдың</w:t>
        <w:br/>
        <w:t>қаржысына зиян келтірмей, Абайдың аруағы үшін, өз еңбегіме деген құрмет үшін</w:t>
        <w:br/>
        <w:t>тегін-ақ ойнамақ болдым.</w:t>
        <w:br/>
        <w:t>Абай рөлінде ойнау - екінің бірінің маңдайына бұйырмаған бақ. Менің Абайға</w:t>
        <w:br/>
        <w:t>келуім, Әзірбайжан Мәмбетовтің өзінің 70 жылдық мерейтойына орайластырып,</w:t>
        <w:br/>
        <w:t>М.Әуезовтің «Абай» спектаклін қоюынан басталды. Бұл спектаклді Әз-аға осыдан</w:t>
        <w:br/>
        <w:t>40 жыл бұрын қойған екен. Ол кезде Абай рәлінде ұстазым Ыдырыс Ноғайбаев</w:t>
        <w:br/>
        <w:t>ойнапты. Міне, сәйтіп, мен 2001 жылы Абайды сомдадым. Әдіп бағамды алдым.</w:t>
        <w:br/>
        <w:t>«Жылдың ең үздік актері» деген атақты жеңіп алдым. Әшірбек Сығай «Егемен</w:t>
        <w:br/>
        <w:t>Қазақстанда», Дулат Исабеков «Қазақ әдебиеті» газеттерінде бұл турасындағы</w:t>
      </w:r>
    </w:p>
    <w:p>
      <w:r>
        <w:t>толғанысты сөздерін жазды да.</w:t>
        <w:br/>
        <w:t>Кезінде Шәкен Айманов ағамыз төатрдан киноға кеткенде, бос уақытында</w:t>
        <w:br/>
        <w:t>Шекспирдің «Асауға - тұсау» спектаклінде Петручио рөлінде ойнап тұрған.</w:t>
        <w:br/>
        <w:t>Нұрмұхан Жантөрин де кино мен сахнаны қатар алып жүрген. Өмірдегі өкпе өнерге</w:t>
        <w:br/>
        <w:t>жүрмеуі тиіс. Мәселен, Әзірбайжан Мәмбетовтен асқан қазақта режиссер жоқ деп</w:t>
        <w:br/>
        <w:t>ойлаймын. Осы кісі Тұңғышбай Жаманқұловпен өмірде кереғар пікірде болды.</w:t>
        <w:br/>
        <w:t>Айтысып-тартысып қала беретін. Сол Әз-ағаң «Эдип патшаны» қойған кезде</w:t>
        <w:br/>
        <w:t>Тұңғышбайды ойнатты. Себебі Т.Жаманқұлов аталған пьесаға сұранып тұрған</w:t>
        <w:br/>
        <w:t>122</w:t>
        <w:br/>
        <w:t>баршылық. Сахнада болып жатқан тіршілікке қызу қандылықпен кірігіп кету жиі</w:t>
        <w:br/>
        <w:t>ұшырасады. Осы мінездерім өмірдегі кей жағдайларға кері әсерін тигізеді.</w:t>
        <w:br/>
        <w:t>- Отбасыныз туралы бірер сөз...</w:t>
        <w:br/>
        <w:t>- Өнер адамдарының көп жағдайда отбасылық бақыты дұрыс болмай жатады.</w:t>
        <w:br/>
        <w:t>Менің де екінші рет отбасын құруыма осындай себептер болған. Өнер адамымен</w:t>
        <w:br/>
        <w:t>отбасын құрған адам мейлі, ол әйел не еркек болсын, өнер жолының қалтарысының</w:t>
        <w:br/>
        <w:t>көп екендігін түсіну керек. Адал жарым Айгүл - өзіміздің ауылдың қызы. Әйелімнен</w:t>
        <w:br/>
        <w:t>«Қандай оқу орнын бітірдің? Жоғары білімің бар ма?» деп сұрамаппын. Тек өмірдің</w:t>
        <w:br/>
        <w:t>дипломын алып, нағыз қазақтың тәрбиесін алған биязы, инабатты жан екенін</w:t>
        <w:br/>
        <w:t>таныдым. Домбырада ән салады. Өнерді бір кісідей түсінеді. Қазақилығы, ер-</w:t>
        <w:br/>
        <w:t>азаматты сыйлайтындығы ұнады. Үлкен ұлымыз Иманғали өзіммен бірге киноларға</w:t>
        <w:br/>
        <w:t>түсіп жүр. Кештерде өлең оқып тұрады. Өнерге талабы бар. Екінші ұпым Ақнұр</w:t>
        <w:br/>
        <w:t>екінші сынылта, ал өзімнен аумайтын қызым Ақерке К.Байсейітова атындағы</w:t>
        <w:br/>
        <w:t>дарынды балаларға арналған мектепте оқиды.</w:t>
        <w:br/>
        <w:t>- Кімге сыйынасыз?</w:t>
        <w:br/>
        <w:t>- Әрине, алдымен Аллаға, одан кейін өмірден өткен ата-бабаларың мен өнер</w:t>
        <w:br/>
        <w:t>жолындағы өмірден озған ұстаздарыңа сыйынасың. Ұстаздарым Ыдырыс</w:t>
        <w:br/>
        <w:t>Ноғайбаев, Әнуар Молдабеков, Нұрмұхан Жантарин ағаларым. Ал бүгінде</w:t>
        <w:br/>
        <w:t>талғамды актер ағамыз Досхан Жолжақсыновты да ерекше атар едім. Досекең --</w:t>
        <w:br/>
        <w:t>талғампаз актер. Денесі шағын, бойы кішкене болғанымен, сол шағын денесінің</w:t>
        <w:br/>
        <w:t>ішінде үлкен дүниелер жатыр. Өнер адамына өте үлкен талғам керек екенін осы</w:t>
        <w:br/>
        <w:t>кісіден үйренуге тырысамын. Мүмкін ала алмауым да мүмкін. Бұл кісі қарға сияқты</w:t>
        <w:br/>
        <w:t>анау-мынау жерге қонбайды, қыран сияқты...</w:t>
        <w:br/>
        <w:t>- Бүкпесіз, ашық әңгімеңізге рахмет.</w:t>
        <w:br/>
        <w:t>Қызжібек Бакір,</w:t>
        <w:br/>
        <w:t>«Жас қазақ үні»</w:t>
        <w:br/>
        <w:t>Болат Әбділманов: Менің білуімше, «Махамбеттің семсері» дайын тұр.</w:t>
        <w:br/>
        <w:t>Монтажы да, дыбысталуы да біткен. Бұрын фильмдер бірден таспаға түсірілетін</w:t>
        <w:br/>
        <w:t>едіғой. Қазір олай емес. Сандық тәсілмен, жаңа техникамен түсіріледі. Бірақ бәрібір</w:t>
        <w:br/>
        <w:t>картина ғасырлар бойы сақталу үшін пленкаға көшіріледі. Ондай құрылғы әзірше</w:t>
        <w:br/>
        <w:t>Қазақстанда жоқ екен. Сондықтан қазір «Махамбеттің семсері» Мәскеуде таспаға</w:t>
        <w:br/>
        <w:t>аударылып жатыр. Бұл өзі кем дегенде екі-үш айды алатын жұмыс көрінеді. Демек,</w:t>
        <w:br/>
        <w:t>Құдай қаласа, көп ұзамай «Махамбеттің семсерін» көріп қалатын шығарсыздар...</w:t>
        <w:br/>
        <w:t>Ерлан Әбдірұлы,</w:t>
        <w:br/>
        <w:t>«Жас қазақ»</w:t>
        <w:br/>
        <w:t>ТЕАТРДА КҮНКӨРІС СПЕКТАКЛЬДЕР</w:t>
        <w:br/>
        <w:t>ЖҮРІП ЖАТЫР</w:t>
      </w:r>
    </w:p>
    <w:p>
      <w:r>
        <w:t>БЫЛТЫР ӘУЕЗОВ АТАУСЫЗ ҚАЛА ЖАЗДАДЫ</w:t>
        <w:br/>
        <w:t>Жас қазақ: Кезінде «Томирис» қойылымында «Екі жирен» әнінің лейтмотив</w:t>
        <w:br/>
        <w:t>ретінде пайдаланылуына байланысты (ән шыққан уақыт пен спектакльде</w:t>
        <w:br/>
        <w:t>көрсетілетін шақ үйлеспейтіндіктен) ел арасында екіұшты пікір айтылғаны</w:t>
        <w:br/>
        <w:t>есте. Бұл мәселені сіз жаздыңыз да. Ал қазір режиссерлер әнмен сүйемелдеуді</w:t>
        <w:br/>
        <w:t>қалай пайдаланып жатыр?</w:t>
        <w:br/>
        <w:t>Әшірбек Сығай: Біздің режиссерлерде сауатсыздық басым. Басына не келеді,</w:t>
        <w:br/>
        <w:t>соны қойып қалады. Қойылып отырған оқиға қай кезде өтеді, музыка да сол</w:t>
        <w:br/>
        <w:t>дәуірмен сәйкесуі керек. Он жетінші ғасырды суреттеп отырып, Шәмші мен</w:t>
        <w:br/>
        <w:t>Әбілахаттың әндерін берсең, кәрермен күлмей ме? Бұл абсурд қой! Осы тақылеттес</w:t>
        <w:br/>
        <w:t>мысалдар бізде көп. Осы әнді режиссер жақсы көреді-міс. Жақсы көрсе қайтейік?</w:t>
        <w:br/>
        <w:t>Сахнаның оның музыкапық қызығушылығына қандай қатысы бар? Үйіне барып,</w:t>
        <w:br/>
        <w:t>әйеп, бала-шағаңмен тыңдап жат. Мәселен, он сегізінші ғасырды қоясың ба, сол</w:t>
        <w:br/>
        <w:t>ғасырдың әуенін тап, сценографиялық тілін, мінезін, бояуын, табиғатын ізде. Сонда</w:t>
        <w:br/>
        <w:t>ғана көрермен сенеді. Әр дәуір өз тарапынан сыр шертуі керек. Бізде -- қойыртпақ.</w:t>
        <w:br/>
        <w:t>Дарынсыз режиссердің кесірінен аяғында «мына бала кімдікі?» дегендей әңгіме</w:t>
        <w:br/>
        <w:t>шығады. Аннан-мұннан көргенін тықпалап, өңмеңдеп, қазақ театрының табиғатын</w:t>
        <w:br/>
        <w:t>сындырғысы кеп жүргендер бар. Өзі жазғандай, сөз қоса салады, Абай мен</w:t>
        <w:br/>
        <w:t>Крыловты, Абай мен Шахановты қосақтайды. Біздегі тірлік -- осылай...</w:t>
        <w:br/>
        <w:t>Жас қазақ: Абай демекші, былтыр Мұхтар Әуезовтің110 жылдығы аталып</w:t>
        <w:br/>
        <w:t>өтілді. Ал Әуезов театрында «Абай» қойылған жоқ. Ұяттау болған жоқ па?</w:t>
        <w:br/>
        <w:t>Әшірбек Сығай: Театрда лайықты актер жоқ. Осы сұхбат шыққан күні бәрі</w:t>
        <w:br/>
        <w:t>маған дүр-р ете қалуы мүмкін: «Әшірбек аға бізді көрмейді, жүрміз ғой» деп... Жасы</w:t>
        <w:br/>
        <w:t>өтіл кеткен, кезінде ойнамаған, қазір ойнаса түк қызық емес, әйтпесе әлі жетілмей</w:t>
        <w:br/>
        <w:t>149</w:t>
        <w:br/>
        <w:t>- Актерді әсіретін қандай туынды?</w:t>
        <w:br/>
        <w:t>- Актер өсу үшін классикалық туындыларды ойнау керек. Біздің кезімізде «Кімдей</w:t>
        <w:br/>
        <w:t>боласың?» дегенде, «Ыдырыс Ноғайбаевтай, Әнуар Молдабековтей, Нұрмұхан</w:t>
        <w:br/>
        <w:t>Жантериндей болсақ» деп жауап беретінбіз. Ол кісілер нағыз классиканы сомдап</w:t>
        <w:br/>
        <w:t>кетті. Бүгінгі жас актерлар олай айта алмайтын шығар. Өйткені ондай актерлар</w:t>
        <w:br/>
        <w:t>алдында жоқ па деп те ойлаймын. Қазіргі жастардан сұрасаң, қаптап кеткен</w:t>
        <w:br/>
        <w:t>шоулардың деңгейіндегі актер болсам дегенді айтады.</w:t>
        <w:br/>
        <w:t>- Олардың осылай айтуына не себеп?</w:t>
        <w:br/>
        <w:t>- Бұған басты себеп -- актерға материал керек. Актер биіктерден көріну үшін</w:t>
        <w:br/>
        <w:t>орта және классикалық тұрғыдағы репертуар мықты болу қажет. Жеңіл-желпі</w:t>
        <w:br/>
        <w:t>көріністерден актер өспейді. Сахнада «әй-үй» сынды одағай сөздер көбейіп кетті.</w:t>
        <w:br/>
        <w:t>Қазақтың «Оу! Бәрекелді! Пай-пай!» деген қандай керемет сөздері бар. Бұл</w:t>
        <w:br/>
        <w:t>сөздерді естуден қалдық. Көрерменнің өзі екіге бөлінетінін институт қабырғасында</w:t>
        <w:br/>
        <w:t>ақып жүргенде түсіндіретін. Жеңіл-желпі дүниеге мәз болатын көрермен</w:t>
        <w:br/>
        <w:t>(саусағыңды шошайтсаң, кіндігіңнің төмен жағын көрсетсең), және классикалық</w:t>
        <w:br/>
        <w:t>туындыға нағыз баға беретін зиялы көрермен бар. Көрерменнің көптігі тек залдың</w:t>
        <w:br/>
        <w:t>лық толуымен бағаланбайды. Мәселен, өнерді бірінші орынға қоятын елдерге</w:t>
        <w:br/>
        <w:t>барсаң, олардың опера және балет театрына бипет табылмайды. Өйткені ол</w:t>
        <w:br/>
        <w:t>елдерде көрерменнің деңгейі жоғары. Ал бізде «сол баяғы, байқожаның таяғы»</w:t>
        <w:br/>
        <w:t>дегендей таптаурын жолмен, көрермен көп келсе болды дейміз. Үкімет баяғы</w:t>
        <w:br/>
        <w:t>замандай жоспар да беріп отырған жоқ қой. Бірақ биік өнер жасау керектігін түсінетін</w:t>
        <w:br/>
        <w:t>кез келді.</w:t>
        <w:br/>
        <w:t>Осындай көріністердің орнына Кенесары ханның, Мұстафа Шоқай туралы,</w:t>
        <w:br/>
        <w:t>Сырым Датұлы, Махамбет, Шекспирдің Отеллосы, Король Лир, Ричард ІІ туралы</w:t>
      </w:r>
    </w:p>
    <w:p>
      <w:r>
        <w:t>неге көрсетпеске? Неге айтпасқа? Осындай рөлдер арқылы актер өседі. Актер</w:t>
        <w:br/>
        <w:t>жеңіл дүниемен ешуақытта да өспейді. Мықты актер боламын дегендерге осындай</w:t>
        <w:br/>
        <w:t>мықты туындылар қойылу керек.</w:t>
        <w:br/>
        <w:t>- Бүгінде кино ауылының исін бір кісідей сезіп қалдыңыз. Театрдавы рөл мен</w:t>
        <w:br/>
        <w:t>кинодағы рөлді сомдаудың арасында қандай ұқсастықтар немесе</w:t>
        <w:br/>
        <w:t>айырмашылықтар бар?</w:t>
        <w:br/>
        <w:t>- Рөліңді шынайы жүрегіңмен қабылдасаң, кино да, театр да, - екеуі де алын-</w:t>
        <w:br/>
        <w:t>байтын қамал емес. Төатр сахнасында залдың ең соңында отырған көрерменге</w:t>
        <w:br/>
        <w:t>сыбырлаған даусыңа дейін жету керек болса, кинода ондай дауыстың керегі жоқ.</w:t>
        <w:br/>
        <w:t>Кинода тек ішкі жан дүниеңмен рөлдің жауапкершілігін сезіну керек. Мысалы,</w:t>
        <w:br/>
        <w:t>«Махамбеттің семсері» фильмінде қазақша сөйлеп, киноға түстік. Қазақ фильм-</w:t>
        <w:br/>
        <w:t>дерінің қазақ тілінде түсірілгені тамаша. Себебі қазақ актерларының көбісі ауылдан</w:t>
        <w:br/>
        <w:t>келеді.</w:t>
        <w:br/>
        <w:t>БІЗДІҢ РЕЖИССЕРЛЕР АКТЕРДІ</w:t>
        <w:br/>
        <w:t>«ҚАЗАҚФИЛЬМНІҢ» АУЛАСЫНАН ІЗДЕЙДІ</w:t>
        <w:br/>
        <w:t>Сахна сыртындағы сыр</w:t>
        <w:br/>
        <w:t>Болат Әбділманов. Театр және кино актері. 1960 жылы 10 қазанда Алматы</w:t>
        <w:br/>
        <w:t>облысы, Ақсу ауданы, Қарагөз-Кеңқарын ауылында дүниеге келген. 1982 жылы</w:t>
        <w:br/>
        <w:t>Өнер академиясын театр және кино актері мамандығы бойынша тәмамдаған.</w:t>
        <w:br/>
        <w:t>Е. Мүсірепов атындағы Қазақ мемлекеттік академиялық жасөспірімдер және</w:t>
        <w:br/>
        <w:t>балалар театрының (1985-1992), Қазақтың мемлекеттік М.Әуезов атындағы акаде-</w:t>
        <w:br/>
        <w:t>миялық драма театрының (1992-2006) актері. Қазір «Қазақфильм» киностудия-</w:t>
        <w:br/>
        <w:t>сында актер. Қазақстанның еңбек сіңірген қайраткері.</w:t>
        <w:br/>
        <w:t>Жас қазақ: 2006 жылы театрдан кеткеннен кейін біраз уақыт көрінбей жүрдіңіз.</w:t>
        <w:br/>
        <w:t>Кейінірек «Жаным садаға», «Үйректің жүрегі» сияқты қысқа метражды</w:t>
        <w:br/>
        <w:t>картиналарға түстіңіз. Тағы біраз «жогалып» кетіп, енді, міне, «Қазақстан»</w:t>
        <w:br/>
        <w:t>телеарнасындағы «Қолтаңба» бағдарламасынан табылдыңыз. Тележүргізушілік</w:t>
        <w:br/>
        <w:t>- «жігітке аз жеті өнеріңіздің» бірі ме?</w:t>
        <w:br/>
        <w:t>Болат Әбділманов: Өнер адамы бір нәрсемен ғана шектелмеу керек қой. Актер</w:t>
        <w:br/>
        <w:t>әр уақытта да қозғалыста болуы қажет. Театрдан кеткеннен кейін тәрт-бес киноға</w:t>
        <w:br/>
        <w:t>түстім. Өзің айтқан «Жаным садаға» мен «Үйректің жүрегі», сосын «Мосфильм»</w:t>
        <w:br/>
        <w:t>таспалаған «Застава» фильміне түстім. «Махамбеттің семсерінде» ойнадым. Ардақ</w:t>
        <w:br/>
        <w:t>Әмірқұлов түсірген «Қош бол, Гүлсарыда» прокурор рөлін сомдадым.</w:t>
        <w:br/>
        <w:t>Аптепежүргізушілігіме келсек, актер - сахнадағы жаттанды сөздермен ғана өмір</w:t>
        <w:br/>
        <w:t>сүретін халық емес. Біздің де өзіндік ойымыз, пікіріміз бар. «Қолтаңбадағы» біздің</w:t>
        <w:br/>
        <w:t>мақсатымыз - мәдениет, өнер саласында жүрген ағаларымыздың тұлғалық</w:t>
        <w:br/>
        <w:t>образдарын ашу. Ертең олар өмірден өтіп кеткеннен кейін «қалымызды мезгілінен</w:t>
        <w:br/>
        <w:t>кеш сермеп» қалмай, көзі тірі кезінде әдіп бағасың беру. «Анау кісі сіз туралы былай</w:t>
        <w:br/>
        <w:t>депті. Сіз не дейсіз?» деген секілді бұл жерде ешқандай «саясат» араласпайды.</w:t>
        <w:br/>
        <w:t>Жеті сайын эфирге шығатын бағдарлама ғой. Жоспарымызда жүзден аса адам</w:t>
        <w:br/>
        <w:t>бар. Редакторлар, сценаристер бүкіл шығармашылық ұжым болып, бәріміз жұмыла</w:t>
        <w:br/>
        <w:t>еңбек етіп жатырмыз.</w:t>
        <w:br/>
        <w:t>Жас қазақ: Сіз ең алдымен театр актерісіз гой. Ал театр сахнасында сіз</w:t>
        <w:br/>
        <w:t>домдаған шоқтығы биік рөлдердің бірі -- Абай. Сіз театрдан кеткеннен кейін</w:t>
        <w:br/>
        <w:t>бұл қойылым бірде-бір рет сахнапанған жоқ. Бұл-- театрда Абай рөлін ойнауға</w:t>
        <w:br/>
        <w:t>лайық актердің жоқтығынан ба, әлде өзге себептері бар ма?</w:t>
        <w:br/>
        <w:t>Болат Әбділманов: Біз көбіне өзімізді Ресеймен салыстыруға құмармыз ғой.</w:t>
        <w:br/>
        <w:t>Мәскеудің Үлкен тватрындағы Кирилл Лавровтың бір сөзі бар. «Мен қойылымдағы</w:t>
        <w:br/>
        <w:t>кішкентай бір эпизодты өзгерту үшін он рет ойланам. Сол эпизодқа дәл кепетін</w:t>
      </w:r>
    </w:p>
    <w:p>
      <w:r>
        <w:t>актер болмаса, спектакльді репертуардан алып тастаймын» дейді ол. Ал Абай -</w:t>
        <w:br/>
        <w:t>138</w:t>
        <w:br/>
        <w:t>- Ол жалғыз мен емес, актерлердің басым көпшілігінің басындағы жағдай ғой.</w:t>
        <w:br/>
        <w:t>16 жыл үйсіз-күйсіз жүрсем де өнерден жерінген жоқпын. Біраз актерлер қиындыққа</w:t>
        <w:br/>
        <w:t>шыдамай, базарға, басқа салаға кеткенде де мен өнердің, сахнаның киесінен</w:t>
        <w:br/>
        <w:t>қорықтым. Өнердің өміршеңдігіне сенгендігім болар, ИманғалиТасмағамбетовтің</w:t>
        <w:br/>
        <w:t>қолдауымен тұрғын үйге де қолым жеткені.</w:t>
        <w:br/>
        <w:t>- Кейде сыншылар тарапынан сын да айтылып жатады. Хандардың шапанын</w:t>
        <w:br/>
        <w:t>киіп алып, тым айаайға басып кетеді. Айгай-шу; дабыл басым дегендей.</w:t>
        <w:br/>
        <w:t>- Сын міндетті түрде керек. Актер сынмен еседі. Тек сын шын болсын! Ағалық,</w:t>
        <w:br/>
        <w:t>шын жүректен айтылған Ә.Сығай, Д.Исабековтің сындары маған көп көмектесті.</w:t>
        <w:br/>
        <w:t>Ал кейбір ағаларымыз асығып бара жатып дұрыстап амандаса алмасаң, соның</w:t>
        <w:br/>
        <w:t>өзін өнерге әкеп салады. Ондай ұсақшыл пендешіліктерді де көрдік.</w:t>
        <w:br/>
        <w:t>- Сізді асаба ретінде тойға шақыра ма?</w:t>
        <w:br/>
        <w:t>- Егер айлығым жетіп тұрса, әрине, мен асаба болмай-ақ қояр едім. Бес баланың</w:t>
        <w:br/>
        <w:t>әкесімін. Туыстарымның балалары да қолымда дегендей. Олардың тамағы тоқ,</w:t>
        <w:br/>
        <w:t>көйлегі көк болуы үшін «мен классикпін, мен Абайды, Баймағамбетті ойнаймын»</w:t>
        <w:br/>
        <w:t>деп отыра алмайсың ғой. Осы жағынан келгенде мен асабалықтан бас тартпаймын.</w:t>
        <w:br/>
        <w:t>Жалпы, асабалық -- жаман мамандық емес. Оған құрметті, той басқара алатын</w:t>
        <w:br/>
        <w:t>адамдарды ғана шақырады. Мұның да актерге беретіні көп, себебі көрерменмен</w:t>
        <w:br/>
        <w:t>бетпе-бет, тікелей қарым-қатынаста боласың. Сен -- көрерменнің, ол -- сенің</w:t>
        <w:br/>
        <w:t>тынысыңды сөзінуі керек.</w:t>
        <w:br/>
        <w:t>- Сіз, негізінен аузынан ақ уыз тамган хандардың, байлардың, билердің рөлін</w:t>
        <w:br/>
        <w:t>бомдайсыз. Бұл сіздің бітіміңізге, кескін-келбетіңізге тікелей байланысты ма?</w:t>
        <w:br/>
        <w:t>Сосын көбіне трагедиялық тұлғаларды сомдайсыз. Әлде комедия сізге жат па?</w:t>
        <w:br/>
        <w:t>- Оны сондай рөлдерді берген режиссерден сұрау керек шығар. Мен доста-</w:t>
        <w:br/>
        <w:t>рымның, жақын-жуықтарымның арасында көпшіл, думаншылмын. Күлдіріп, ішек-</w:t>
        <w:br/>
        <w:t>сілелерін қатыратыным бар. Мені режиссерлер көбіне трагедиялық тұлғаларды</w:t>
        <w:br/>
        <w:t>ойнауға шақыратыны рас. Соған қарағанда, менің бойымда комедияның ұшқыны</w:t>
        <w:br/>
        <w:t>кемшін болуы мүмкін.</w:t>
        <w:br/>
        <w:t>Төреғали Тәшенов,</w:t>
        <w:br/>
        <w:t>«Айқын апта» Ме 239 (935) 27 желтоқсан 2007 жыл</w:t>
        <w:br/>
        <w:t>127</w:t>
        <w:br/>
        <w:t>тәрбиелендім. Тірі орысты көрмей өстік. Бір жағынан өзіңіз айтқан зор дауыс маған</w:t>
        <w:br/>
        <w:t>ата-анамнан қанмен берілсе, екінші жағынан осы таза табиғаттың қойнауында өсіп-</w:t>
        <w:br/>
        <w:t>жетілгендігімнен деп ойлаймын. Өнер академиясына түскен кезімде быдық едім,</w:t>
        <w:br/>
        <w:t>кейін ұстаздарымның көмегімен аузыма тас салып жаттығып, дикциямды түзулеп,</w:t>
        <w:br/>
        <w:t>анық сөйлейтін дәрежеге жеттік.</w:t>
        <w:br/>
        <w:t>Ал енді жасында өлең шығармайтын қазақ жоқ. Окушы кезімде мен де өлең</w:t>
        <w:br/>
        <w:t>жаздым. Мектеп бітірген жылдары аудандык газетке өлеңдерім шығып тұрды.</w:t>
        <w:br/>
        <w:t>Соның бірі мынадай:</w:t>
        <w:br/>
        <w:t>Асқар биік, алтын ұя - мектебім,</w:t>
        <w:br/>
        <w:t>Өзіңде өтті небір ерке көктемім.</w:t>
        <w:br/>
        <w:t>Алдым білім он жыл оқып саяңда,</w:t>
        <w:br/>
        <w:t>Енді, міне, аштым өмір беттерін.</w:t>
      </w:r>
    </w:p>
    <w:p>
      <w:r>
        <w:t>Есімде алгаш күміс қоңырау сыңғыры,</w:t>
        <w:br/>
        <w:t>Ұласты оган соңғы қоңырау мұңды үні.</w:t>
        <w:br/>
        <w:t>Ұстаздармен қоштасамыз біз дағы,</w:t>
        <w:br/>
        <w:t>Алда өмір асқаралы, дүбірлі.</w:t>
        <w:br/>
        <w:t>Мұқағали, Төлеген, Мұхтар, Марфуға ақындардың әлеңдерін сүйіп оқимын. Бір</w:t>
        <w:br/>
        <w:t>жағынан өлең-жыр оқуға үйреткен -- поэтикалық спектакльдерді көп қойған</w:t>
        <w:br/>
        <w:t>ұстазым, марқұм Райымбек Сейітметов. Ол кісі қойған «Қалың өлім, қазағымда» -</w:t>
        <w:br/>
        <w:t>Абайды, «Дариға-жүректе» - Мұқағалидың ересек шағын, Ф.Оңғарсынованың</w:t>
        <w:br/>
        <w:t>«Бақыт пен мұңында» - Пабло Неруданы ойнадым. Қазір мемлекеттік деңгейдегі</w:t>
        <w:br/>
        <w:t>концерттерде өлең оқимын. Бұған кез келген актердің қабілеті жетеді деп</w:t>
        <w:br/>
        <w:t>ойламаймын. Ең алдымен өлең оқитын актердің жады мықты болуы керек. Үлкен</w:t>
        <w:br/>
        <w:t>мемлекеттік концерттерде сөзді, өлең-жырды сізге кейде екі күн қалғанда береді.</w:t>
        <w:br/>
        <w:t>Сол өкі күнде сен оны жатқа әрі мүдірмей айтуың, әрі актерлік темп беріп, ішкі</w:t>
        <w:br/>
        <w:t>тебіренісінің астарын ашып жеткізуің қажет. Бұл екінің бірінің қолынан көле</w:t>
        <w:br/>
        <w:t>бермейді. Ол жерде Елбасыдан бастап, сөз қадірін білетін игі жақсылар отырады.</w:t>
        <w:br/>
        <w:t>Былтыр Қазақстанның Украинадағы күндеріне актерлердің арасынан мені арнайы</w:t>
        <w:br/>
        <w:t>алып барды. Тарас Шевченконың 22 шумақ өлеңін украин тіліңде оқыдым. Бұған</w:t>
        <w:br/>
        <w:t>мені арнайы мұғалім дайындады. Концерт біткенде украиндықтар орындарынан</w:t>
        <w:br/>
        <w:t>тік тұрып, дуылдата қол соқты. Көздеріне жас алды. Оның бір себебі Т.Шевченко</w:t>
        <w:br/>
        <w:t>Украинаның қазіргі жағдайын жазып кеткен сияқты. «Бауырлар, бірігіңдер,</w:t>
        <w:br/>
        <w:t>бөлінбеңдер!» деп айтылады өлеңде. Министр Е.Ертісбаев концерт біткен соң ұжым</w:t>
        <w:br/>
        <w:t>алдында маған алғыс жариялап, «Сенің оқыған өлеңің отырғандарға қатты әсер</w:t>
        <w:br/>
        <w:t>етті» деді. Ол жерде Н.Назарбаев та, Юшенко да отырған-ды. Сондай-ақ, Бішкекте</w:t>
        <w:br/>
        <w:t>ШЫҰ-ның жиыны өткенде, ұйымға мүше 14 мемлекеттің президенттері түгел</w:t>
        <w:br/>
        <w:t>отырды. Әр республикадан сахнаға екі адамнан шықтық. Онда біреуі өз елі туралы</w:t>
        <w:br/>
        <w:t>өлең оқуы, бірі ән айтуы тиіс. Оған бар-жоғы 6-7 минут уақыт берілген. Сонда мен</w:t>
        <w:br/>
        <w:t>Бауыржан Жақыптың «Тәуелсіз Қазақстан» деген өлеңін оқыдым, Роза Рымбаева</w:t>
        <w:br/>
        <w:t>«Қазақ елі» әнін айтты. Өз еліңді басқа ұлттарға таныстыру үлкен қабілет пен</w:t>
        <w:br/>
        <w:t>жауапкершілік жүктейді. Өлеңге, поэзияға жақындығымнан мен осылайша үлкен</w:t>
        <w:br/>
        <w:t>мемлекеттік концерттерге қатысып тұрам.</w:t>
        <w:br/>
        <w:t>- Ұзақ жылдар пәтер зардабын тартқан көрінесіз.</w:t>
        <w:br/>
        <w:t>126</w:t>
        <w:br/>
        <w:t>«Ер-азамат ешуақытта өзінің әлсіздігін білдірмей, азаматтық намысын сақтау керек.</w:t>
        <w:br/>
        <w:t>Намыс бар жерде жеңіс бар. Сондықтан әр уақытта көкірегіңді керіп жүр. Алла</w:t>
        <w:br/>
        <w:t>тағалам соп көкірегіңе береді. Біреуден бірдеңке сұрап мүләйімсіме. Жағдайыңнын</w:t>
        <w:br/>
        <w:t>жоқтығын айтып шағынба. Оп адам күні ертең сенің дұшпаның болып шығуы да</w:t>
        <w:br/>
        <w:t>мүмкін» деп айтып отыратын. Әбділман атамыз өте бай кісі болған. Төрт әйелі</w:t>
        <w:br/>
        <w:t>болса, ең кіші әйелі осы әжем екен. Мен әжемнің сүйікті әрі тұңғыш немересі бол-</w:t>
        <w:br/>
        <w:t>дым. Бүгінге дейін әжемнің сол биік рухымен, асқан ақылымен өмір сүріп келемін.</w:t>
        <w:br/>
        <w:t>Өнерде жүргенімде, баспанасыз жүргенімді айтып өттім. Сондай қиындык</w:t>
        <w:br/>
        <w:t>жылдарда біраз өнердегі жігіттер басқа салаға кетіп қалды. Жатақханада тұрып,</w:t>
        <w:br/>
        <w:t>сондай бір қиын жағдайға тап келгенімде, бір кісілер Имекеңе баруыма ақыл қосты:</w:t>
        <w:br/>
        <w:t>«Саған бір көмектессе, сол кісі көмектеседі» десті. Мен тұрған жатақханада Мэлс</w:t>
        <w:br/>
        <w:t>Өзбеков деген қазақтың үлкен композиторы қайтыс болды. Менің көршім еді.</w:t>
        <w:br/>
        <w:t>Бөлмесінде үш күн жатып қалған. Денесінің иісі шыға бастағанда бір-ақ білдік. Сол</w:t>
        <w:br/>
        <w:t>сәтте маған: «Мен де күні ертең осы жатақханадан сүйегім осылай шықпасына кім</w:t>
        <w:br/>
        <w:t>кепіл?» деген ой келді. Ол кезде алдағы күнді жоспарлауға мүмкін емес тұманды</w:t>
        <w:br/>
        <w:t>жағдай болатын. Имекең ол кезде Президенттің көмекшісі ме, әйтеуір үлкен бір</w:t>
        <w:br/>
        <w:t>қызмет атқаратын. Ол кісі мені сырттай білгенімен, үйім жоғын білмейді екен. Ол</w:t>
        <w:br/>
        <w:t>кісі жағдайымды естіген соң таңданып: «Мына сендей өнер адамының қалайша</w:t>
        <w:br/>
        <w:t>үйі жоқ?», - деді. Туысқанындай қолымнан жетелей жүріп осы үш бөлмелі пәтерді</w:t>
        <w:br/>
        <w:t>алып берді. Хан сарайын алғандай қуандым. «Маған рахметің сол болсын, өнеріңе</w:t>
        <w:br/>
        <w:t>адал қызмет ет» деді. Осы сөзі үнемі жадымда. Ту сыртымнан қайталап айтып</w:t>
        <w:br/>
        <w:t>тұрғандай болады. Пәтер алған жылы өмірге сәби келді. Қазақ есімді де ырымдап</w:t>
        <w:br/>
        <w:t>қояды ғой. Әнердің жанашыры болған кісінің құрметіне ұлымның есімін Иманғали</w:t>
      </w:r>
    </w:p>
    <w:p>
      <w:r>
        <w:t>деп қойдым.</w:t>
        <w:br/>
        <w:t>- Саясат ауылы қызықтырады ма?</w:t>
        <w:br/>
        <w:t>- Қазір екінің бірі саясаткер. Өнер адамына саясаткер болудың керегі не? Егер</w:t>
        <w:br/>
        <w:t>өнер адамы депутат болып, креслода отырып айтатын ойы болса... болады. Алаш</w:t>
        <w:br/>
        <w:t>арыстарының «Оян, қазақ!» деп не үшін айтқанын біздің кей қазақтар әліге дейін</w:t>
        <w:br/>
        <w:t>жете түсінбейді. Біресе ана партияға, біресе мына партияға қол қоятын адамдар</w:t>
        <w:br/>
        <w:t>емес, бізге Амангелді Айталы, Мұхтар Шаханов, Бекболат Тілеухан сияқты ұлттың</w:t>
        <w:br/>
        <w:t>мұң-мұқтажын қасқайып айтатын халық қалаулылары керек. Қазақтың бүкіл</w:t>
        <w:br/>
        <w:t>тарихын парақтап қарап отырсаң, қазақты ешуақытта басқа ұлт сатпаған. Қазақ</w:t>
        <w:br/>
        <w:t>тек өзін-өзі сатқан. 37-ші жылы қазақтың бүкіл қаймағы сыпырылған кезде бірін-</w:t>
        <w:br/>
        <w:t>бірі ұстатқандар сол қасындағы достары екен. 86-шы жылы баспасөз беттерінде</w:t>
        <w:br/>
        <w:t>«Алаңға шыққандар наркомандар, алқаштар» деп жазған да қазақтар, Тіпті</w:t>
        <w:br/>
        <w:t>«Правда» газетіне дейін жазды. Қазір де сол.</w:t>
        <w:br/>
        <w:t>«Күлтөбенің» қысқа-нұсқа сауалдары:</w:t>
        <w:br/>
        <w:t>- Мінезіңіз қандай?</w:t>
        <w:br/>
        <w:t>- Мінезім өте жаман. Осы жаман мінезімді өмір бойы түзетумен, өзімді-өзім</w:t>
        <w:br/>
        <w:t>тәрбиелеумен келе жатқан пендемін. Біреу жаман десе жаман, біреу жақсы десе</w:t>
        <w:br/>
        <w:t>жақсы. Біреудің аспандағы асылымын, біреуге жерде жатқан жасығымын. Адам</w:t>
        <w:br/>
        <w:t>ретіндегі мінезімді туыс, достарым айтар. Ал, өнер адамы ретіндегі мінезім</w:t>
        <w:br/>
        <w:t>134</w:t>
        <w:br/>
        <w:t>АКТЕР - РЕЖИССЕРДІҢ ПЫШАҒЫ, ПЫШАҚТЫ</w:t>
        <w:br/>
        <w:t>ҚАЙРАСАҢ ӨТЕДІ...</w:t>
        <w:br/>
        <w:t>Халық әртістерінің ұлы екенімді 20 жасымда білдім</w:t>
        <w:br/>
        <w:t>- Қай ауылдың қара домалағысыз? Жалпы, тек пен тектіліктің ұзымын қалай</w:t>
        <w:br/>
        <w:t>жеткізер едіңіз? Өнерге алып келген тектілік деп айта аласыз ба?</w:t>
        <w:br/>
        <w:t>- Есігіне құлып салынбайтын, жетімі мен жесірін жылатпаған, үлкенін сыйлап,</w:t>
        <w:br/>
        <w:t>кішіге үлгі бола білген бұрынғы Талдықорған, қазіргі Алматы облысының Ақсу</w:t>
        <w:br/>
        <w:t>ауданындағы Қаракөз Кеңқарын деген қазақи ауылда дүниеге келіппін. «Өнер--</w:t>
        <w:br/>
        <w:t>адам бойындағы тектіліктің ең асқақ үлгісі» деген екен бір данышпан. Бойдағы</w:t>
        <w:br/>
        <w:t>қандай қасиет болмасын, ол әкенің қанымен, ананың сүтімен даритыны анық.</w:t>
        <w:br/>
        <w:t>Шыққан тегім туралы бұрындары айта бермейтінмін. Негізінде мен нағыз әнерлілер</w:t>
        <w:br/>
        <w:t>отбасында туғанмын. Алайда мені әкем қырқымнан шығысымен, перзенті болмаған</w:t>
        <w:br/>
        <w:t>туған ағасына ұл етіп берген екен. Бұл шындықты мен жасым жиырмаға толған</w:t>
        <w:br/>
        <w:t>кезде бір-ақ білдім. Осы уақытқа дейін мен өз ата-анамды әкемнің інісі мен әйелі</w:t>
        <w:br/>
        <w:t>ретінде қарап келгенмін. Ал, мені өмірге алып келген адамдар Қазақстанның халық</w:t>
        <w:br/>
        <w:t>әртістері -- әкем Оразғали Әбділманов пен анам Алтын Ружева болады. Әкем</w:t>
        <w:br/>
        <w:t>халықаралық фестивальдерде ылғи «Ең үздік актер» жүлдесін иемденіп жүретін</w:t>
        <w:br/>
        <w:t>Ол кісінің дүниеден озғанына да бір жыл боп калыпты.</w:t>
        <w:br/>
        <w:t>«Баламыздың табанына кірген шөңге, біздің маңдайымызға кірсін» дейтін атам</w:t>
        <w:br/>
        <w:t>мен әжемнің тәрбиесінде өр жеттім. Тіпті ол кісілер менің жолымда кұрбан болуға</w:t>
        <w:br/>
        <w:t>әзір еді. Әжем марқұмды ауылдың адамдары «Ақжайқау» деп атайтын. Себебі,</w:t>
        <w:br/>
        <w:t>әжем адуынды, айтқан сөзін жүргізе білетін әмірлі әйел затынан еді. Әжемнің осы</w:t>
        <w:br/>
        <w:t>мінезінен бәрі тайсақтап, тіптен маған қарсы сөйлей алмайтын. Атам мен әжем</w:t>
        <w:br/>
        <w:t>қаншалықты еркелеткенімен де мен жолымды біліп өстім. Он жыл бойы кластың</w:t>
        <w:br/>
        <w:t>старостасы болып, сабақты өте жақсы окыдым. Өмірімде қолыма шылым ұстап</w:t>
        <w:br/>
        <w:t>көрмеппін. Осылайша жақсы атты ғана мініп, жақсы қамшы ғана ұстап, жақсы киініп,</w:t>
        <w:br/>
        <w:t>қай жерде той бар, сонда баратынмын.</w:t>
        <w:br/>
        <w:t>Жайлауда кешкісін жиналып алып, қисса-дастандарды үлкен кісілерге оқып</w:t>
        <w:br/>
        <w:t>беретінмін. Шығарманы оқыл отырғанда, жылайтын жерде жылап қалсам, тыңдап</w:t>
        <w:br/>
        <w:t>отырған кемпір-шалдар да жылайтын. Бүгінде поэзияны жақсы көріп оқитыным</w:t>
      </w:r>
    </w:p>
    <w:p>
      <w:r>
        <w:t>сол кезде қалыптасқан сияқты.</w:t>
        <w:br/>
        <w:t>Балалық қиялым кино өнерінің де өзімнен алыстау еместігін аңғартып өтетін.</w:t>
        <w:br/>
        <w:t>Әсіресе, қойдың соңында атқа мініп жүргенімде немесе аттың үстінде отырғанымда</w:t>
        <w:br/>
        <w:t>қисайып, не дұрыс отырмасам, қасымда біреу кино түсіріп жатқандай көрінетін.</w:t>
        <w:br/>
        <w:t>Сонда санама «мені шынында да біреу түсіріп жүр ме екен?» деген ой келетін.</w:t>
        <w:br/>
        <w:t>1977 жылы Құрманғазы атындағы Алматы мемлекеттік консверваториясының</w:t>
        <w:br/>
        <w:t>негізінде Алматы театр және көркемсурет институты қалыптасты. 1978 жылы бұл</w:t>
        <w:br/>
        <w:t>оқу орны өзінің алғашқы студенттерін қабылдады. Аталмыш институттың бірінші</w:t>
        <w:br/>
        <w:t>түлектерінің бірімін. Курсымызда марқұм Сағи Әшімов, Қыздығой Ысқақова,</w:t>
        <w:br/>
        <w:t>Кенжеғали Қожахметов, Сәкен Рақышев, Аптай Сәтібеков, Ақыш Омаров, Бақыт</w:t>
        <w:br/>
        <w:t>128</w:t>
        <w:br/>
        <w:t>Өкінішке қарай, өзің айтқан жаман үрдіс Кеңес заманынан бастау алды. Бауыржан</w:t>
        <w:br/>
        <w:t>атамызды, батыр қыз Әлияны қырғыздың әртістері ойнады. Жарайды, Кеңестік</w:t>
        <w:br/>
        <w:t>дәуірде халықтар достығы, интернационалдық тәрбие үшін ол керек те болған</w:t>
        <w:br/>
        <w:t>шығар. Ал, қазіргімізге не жорық? Жай рөл болса мейлі, тарихта болған ұлы</w:t>
        <w:br/>
        <w:t>тұлғаларымызды басқа ұлт өкілінің ойнауы қазақтың актері, азаматы ретінде менің</w:t>
        <w:br/>
        <w:t>намысыма тиеді. Оның үстіне сол аттай қалап сырттан шақырғандар жоғары</w:t>
        <w:br/>
        <w:t>деңгейде ойнап, көңілден шығып жатса мейлі ғой. Жоқ, олай емес. Абылай ханды,</w:t>
        <w:br/>
        <w:t>Мұстафа Шоқайды ойнайтын актерді қазақ ішінен таппадық деу миға кіре ме?</w:t>
        <w:br/>
        <w:t>«Мұстафа Шоқай» фильмі түсіріліп бітті. Шоқайдың портретін бәріміз білеміз. Шекесі</w:t>
        <w:br/>
        <w:t>торсықтай, бет-жүзі дөңгелек, ашық, өткір, отты жанарлы адам ғой. Осы Мұстафа</w:t>
        <w:br/>
        <w:t>атамыздың рәлінде ойнайтын қырғыз актерінің бет-жүзі сопақ, көздері сығырайған,</w:t>
        <w:br/>
        <w:t>Ресейдің «боевиктерінде» қол-аяғын ербеңдетіп, ұрысып-төбелесіп жүрген адам.</w:t>
        <w:br/>
        <w:t>Осы киноны түсірген режиссер «мен актердің сыртқы пішініне қарамаймын, ішкі</w:t>
        <w:br/>
        <w:t>жан дүниесін басты орынға қойдым» деп қарсылық білдіруі мүмкін. Енді қараңыз,</w:t>
        <w:br/>
        <w:t>орыстар тарихта болған тұлғаларын, айталық, І Петрдің, Лениннің, Сталиннің,</w:t>
        <w:br/>
        <w:t>Фрунзенің рөлдерін сырт бейнесі ұқсамайтын адамдарға өлсе ойнатар ма еді?! Ең</w:t>
        <w:br/>
        <w:t>алдымен кинода ойнайтын адамның өзіне бекітілген тұлғаға сырт бейнесі қатты</w:t>
        <w:br/>
        <w:t>ұқсас болуы тиіс. Ішкі дүниесін шығару онан кейінгі кезекте тұрады, ол актердің,</w:t>
        <w:br/>
        <w:t>сосын режиссердің міндеті. Бұл Мұстафаны мен ойнамадым деген сөз емес,</w:t>
        <w:br/>
        <w:t>Шоқайды алып шығатын актерді өзіміздің облыстардан іздеп табуға әбден болар</w:t>
        <w:br/>
        <w:t>еді. Ал, енді «Көшпенділердегі» көп көрініс есекке жабу жапқан сияқты. Басқасын</w:t>
        <w:br/>
        <w:t>айтпағанда, атқа отырыстарының өзі қазақтың рухын танытпайды. Сондықтан да</w:t>
        <w:br/>
        <w:t>бұл кино көрермендердің жоғары бағасын ала алған жоқ.</w:t>
        <w:br/>
        <w:t>- Сіз жаңа бітімім, болмысым, ішкі жан дүнием Баймағамбетке сай келген соң</w:t>
        <w:br/>
        <w:t>осы рөлге бекідім дедіңіз. Баймағамбет айлакер, ку, зұлым адам болған гой...</w:t>
        <w:br/>
        <w:t>- Актер болған соң, жағымды да, жағымсыз да рөлде ойнайсың. Әртістер</w:t>
        <w:br/>
        <w:t>арасында мынадай сөз бар: жағымсыз рөлде ойнасаң, оның жағымды жағын, ал</w:t>
        <w:br/>
        <w:t>жағымды рөлде ойнасаң, оның жағымсыз жағын көрсету керек деген. Сонда ғана</w:t>
        <w:br/>
        <w:t>кейіпкеріңнің образы жан-жақты ашылады деген мағынада ғой. Мен өз рөлімдегі</w:t>
        <w:br/>
        <w:t>Баймағамбетке жаман деп қараудан аулақпын. Кез келген актер өзінің ойнаған</w:t>
        <w:br/>
        <w:t>рөлінің адвокаты, қорғаушысы болуы керек. Баймағамбетті Махамбеттің басын</w:t>
        <w:br/>
        <w:t>алдыруға тапсырыс беруге апарған не? Ол - ақ патшаның зұлым саясаты. Яғни,</w:t>
        <w:br/>
        <w:t>қазақты бөліп, бір күшті тұлғаны екінші бір күшті тұлғаға қарсы айдап салу.</w:t>
        <w:br/>
        <w:t>Баймағамбет сұлтан - күрделі адам, хан тұқымы. Оның да айбарлы хан болғысы</w:t>
        <w:br/>
        <w:t>бар. Ресей губернаторлары Махамбет пен Жәңгір ханның достығына Баймағамбет</w:t>
        <w:br/>
        <w:t>арқылы сына қағады. Неше түрлі әдіс-тәсілдерді қолданады. Екі мықты біріксе,</w:t>
        <w:br/>
        <w:t>қазақ ұлты күшейіп кететінін біліп, араларын ашады. Фильмнің соңында</w:t>
        <w:br/>
        <w:t>Баймағамбет генерал шенін алып, хан бола апмай, мақсатына жете алмай, жарты</w:t>
        <w:br/>
        <w:t>жолда өледі.</w:t>
        <w:br/>
        <w:t>Менің ұлым Иманғали осы кинода Жәнгір ханның баласы Зұлқарнайды ойнайды.</w:t>
        <w:br/>
        <w:t>Өзі қазір 3-сыныпта окиды. Өнерге өте бейім. Мектепаралық оқуларда өлең оқып,</w:t>
        <w:br/>
        <w:t>«Жігіт сұлтаны» атанып жүрген бала. Баламды «қалайда актер болып, жолымды</w:t>
        <w:br/>
        <w:t>қуасың» деп сүйрелеуге қарсымын. Сламбек Тәуекел «жанарында оты бар бала</w:t>
      </w:r>
    </w:p>
    <w:p>
      <w:r>
        <w:t>екен» деп байқауға қатыстырып, өзі ұнатып алды. Менің бұған еш қатысым жоқ.</w:t>
        <w:br/>
        <w:t>124</w:t>
        <w:br/>
        <w:t>Исабекова, Болат Түлкібаев, Жанат Байжанбаев сияқты бүгінде кинода, театрда</w:t>
        <w:br/>
        <w:t>танымал қыз-жігіттермен бірге оқыдым. Институтты аяқтаған жылы әскер қатарына</w:t>
        <w:br/>
        <w:t>шақырылдым. Әскерден келген бойда 1985 жылы Ғабит Мүсірепов атындағы</w:t>
        <w:br/>
        <w:t>жастар театрына қабылдандым. Мұнда Райымбек Сейітметов ағамыздың</w:t>
        <w:br/>
        <w:t>шеберханасынан өттім. Жаппы, киелі сахнаға алғаш қадам басуыма, басты-басты</w:t>
        <w:br/>
        <w:t>БЕЛДӘРДІ сомдауыма талантты режиссер Нұрқанат Жақыпбаевтың еңбегі зор</w:t>
        <w:br/>
        <w:t>олды.</w:t>
        <w:br/>
        <w:t>- Әкемтеатрға қалай келдіңіз?</w:t>
        <w:br/>
        <w:t>- М.Әуезов театрының бас режиссері Әзірбайжан Мәмбетов ағамыз Шекспирдің</w:t>
        <w:br/>
        <w:t>«Асауға тұсау» спектаклін қоятын болды. Бұл 1993 жыл болатын. Осы спектакльдегі</w:t>
        <w:br/>
        <w:t>басты рөл Петручионы ойнауға байқауға шақырды. Байқаудан өтіп, рөлді ойнап</w:t>
        <w:br/>
        <w:t>шықтым. Сол жылдан бастап бас театрымызда күні кешеге дейін жұмыс істедім.</w:t>
        <w:br/>
        <w:t>«Абаймен» қауышқым келеді...»</w:t>
        <w:br/>
        <w:t>- Күні кешеге дейін деп қалдыңыз. Сіз сомдаған «Абай» бейнесімен көрермендер</w:t>
        <w:br/>
        <w:t>қайта қауышқысы келеді. Өкінішке орай бұл спектакль қойылымда жоқ. Осы са уал</w:t>
        <w:br/>
        <w:t>төңірегінде ақиқатты өз аузыңыздан естісек. Театрдан кинога кетуіңіздің</w:t>
        <w:br/>
        <w:t>қандай себептері болды?</w:t>
        <w:br/>
        <w:t>- Сұрағың орынды. 2001 жылы Халық қаһарманы, режиссер Әзірбайжан</w:t>
        <w:br/>
        <w:t>Мәмбетовке 70 жылдық мерейтойында министрлік тарапынан: «70 жылдық</w:t>
        <w:br/>
        <w:t>тойыңызда не істейсіз?» дегенде: «Әуезов театрында Әуезовтің «Абай» спектаклін</w:t>
        <w:br/>
        <w:t>қоямын» деп жауап беріпті. Әзірбайжан Мәдиұлы «Абайды» содан 40 жыл бұрын</w:t>
        <w:br/>
        <w:t>қойған екен. Ол кезде Абай боп Ыдырыс Ноғайбаев ойнаған екен. Абайды қай актер-</w:t>
        <w:br/>
        <w:t>Дің болса да ойнағысы келеді. Абаймен жүздесу - әр актердің арманы. Абай рөлін</w:t>
        <w:br/>
        <w:t>сұрағандар да болыпты. Бірақ Әзірбайжан Мәдиұлы: «Мен бұл рөлді тек қана</w:t>
        <w:br/>
        <w:t>Әбділмановқа арнап қоямын» дейді. Режиссерлық көзқарасы бойынша «Абайды»</w:t>
        <w:br/>
        <w:t>маған берді. Белгілі театртанушы Әшірбек Сығай «Егемен Қазақстанда», Дулат</w:t>
        <w:br/>
        <w:t>Исабеков «Қазақ әдебиетінде», абайтанушы Жабал Шойынбет те «Абай» рөліне</w:t>
        <w:br/>
        <w:t>берген жоғары бағаларын баспасөз арқылы жеткізді. Және театр фестивалінде</w:t>
        <w:br/>
        <w:t>«Абай» рөлі бойынша «Театрдың ең үздік актері» деген номинация берілді. Мынадай</w:t>
        <w:br/>
        <w:t>жетістіктердің барлығы да «Абайдың биігіне шықтым» дегендік емес, керісінше рөлдің</w:t>
        <w:br/>
        <w:t>әлі тереңдейтін, бойпайтын тұстары көп екендігін, ең бастысы, жасың келген сайын</w:t>
        <w:br/>
        <w:t>рөлге басқаша көзқараспен қарайтының байқалады екен. Осыдан 7-8 жыл бұрын</w:t>
        <w:br/>
        <w:t>ойнаған Абайым мен қазіргі ойнауым мүлдем басқаша болар еді.</w:t>
        <w:br/>
        <w:t>Театрдан мен өздігімнен кеткен жоқпын. Ендеше ақиқатты әріден бастаған жән</w:t>
        <w:br/>
        <w:t>шығар. «Махамбеттің семсері» фильмі түсірілетін болып, басты рөл Баймағамбетке</w:t>
        <w:br/>
        <w:t>тағайындалдым. Содан театр басшылығына жағдайды түсіндіріп айтып сұранып</w:t>
        <w:br/>
        <w:t>едім, жібергісі келмеді. Не керек, театр басшысы басшылығына салды. «Мен сөні</w:t>
        <w:br/>
        <w:t>екі айға дейін жібере алмаймын. Киноңа екі айдан соң түсесің» деп үстелін бір</w:t>
        <w:br/>
        <w:t>қойып қалғандығын басшының өнер адамын түсінгендігі деп айта алмаспыз. Екі</w:t>
        <w:br/>
        <w:t>айда кино күтіп тұрмайды ғой. Амал жоқ, театрдан кетуге тура келген. Осы арада</w:t>
        <w:br/>
        <w:t>кішкене түсіністікпен қарағанда, театрдан кетпей, киноға түсіп жүре беруіме болатын</w:t>
        <w:br/>
        <w:t>еді.</w:t>
        <w:br/>
        <w:t>129</w:t>
        <w:br/>
        <w:t>180 градусқа айналып кеткен. Режиссер «ішкі жан дүниесін шығаруым керек» деген</w:t>
        <w:br/>
        <w:t>уәж айтуы мүмкін. Айналайын-ау, бір қарағанда адамның ішкі жан дүниесі мен</w:t>
        <w:br/>
        <w:t>сыртқы болмысы үйлесіп кетпеуші ме еді? Тарихи тұлғаны дүниеге әкелген ұлтта</w:t>
      </w:r>
    </w:p>
    <w:p>
      <w:r>
        <w:t>сондай актерді болдырмай, қырғыздармен салыстырғанына намысым келеді.</w:t>
        <w:br/>
        <w:t>Тарихты ойыншыққа айналдырмау керек. Осындайда жаңашылсымақ, режиссер-</w:t>
        <w:br/>
        <w:t>лардың бойында ұлттық қаны, ұлттық намысының аздығына қынжыласың.</w:t>
        <w:br/>
        <w:t>«Көшпенділерге» де қырғыздарды түсірді.</w:t>
        <w:br/>
        <w:t>- Сөзіңіз аузыңызда, «Көшпенділер» фильмі туралы өз кезегінде түрлі пікірлер</w:t>
        <w:br/>
        <w:t>айтылды. Сіздің пікіріңіз қандай?</w:t>
        <w:br/>
        <w:t>- «Көшпенділер» фильмі туралы пікірім өте төмен. Американдықтардың атқа</w:t>
        <w:br/>
        <w:t>отырыстарының өзін қара? Қазақ қалай отырады, анау американдық қалай</w:t>
        <w:br/>
        <w:t>отырады? Американдықтардың біреуіне дулыға, біреуіне тақия кигізіп қойған.</w:t>
        <w:br/>
        <w:t>Дулығамен тақия жарасса екен? Есекке жабу жапқан сияқты. Міне, осылардың</w:t>
        <w:br/>
        <w:t>бойынан бір қазақтың рухын көрсем екен? Қазақтың тарихи фильміне бизнес</w:t>
        <w:br/>
        <w:t>ретінде қарағаны айтпай-ақ көрініп тұр. Фильмнің негізгі мақсаты -- қазақ деген</w:t>
        <w:br/>
        <w:t>ұлтты әлемге таныту болатын. Шет елдің әлем танитын актерін түсірсек, прокатқа</w:t>
        <w:br/>
        <w:t>көп ақша түседі деп жасаған-ау шамасы. Қазақ үшін түсірген осы кинодан не ұттық,</w:t>
        <w:br/>
        <w:t>неден ұтылдық деген сауалдарға киноның басы-қасында жүргендер мардымды</w:t>
        <w:br/>
        <w:t>жауаптарын да бермеді. «Қыз Жібек» фильмінен үйренетін көріністер көп. Мұндай</w:t>
        <w:br/>
        <w:t>фильм қайталануы мүмкін де емес.</w:t>
        <w:br/>
        <w:t>- Әуесқой кино түсірушілердің қатарының көбейгенін қолдайсыз ба?</w:t>
        <w:br/>
        <w:t>- Жауыннан кейінгі саңырау құлақтай еркіндік берілді деп, қолына камерасын</w:t>
        <w:br/>
        <w:t>ұстағанның бәрі режиссер болып шыға келді. Мұндайларды «тоқтату керек» деген</w:t>
        <w:br/>
        <w:t>заң да жоқ, тоқтата да алмайсың. Бір жағынан арзан дүниені көрерменнің көргені</w:t>
        <w:br/>
        <w:t>дұрыс та шығар. Жақсы дүниені тану үшін арзанның қандай екендігіне көз жеткізіп</w:t>
        <w:br/>
        <w:t>алу да керек. Алғаш шекарамыз ашылғанда Қытайдың бүкіл арзан дүниелерін бас</w:t>
        <w:br/>
        <w:t>салып ала беріп, соңынан қандай болатындығына көзімізді жеткіздік емес пе. Басқа</w:t>
        <w:br/>
        <w:t>мемлекеттер сияқты бізде экран арқылы шектеулі ғана нәрселерді көрсетіп жатқан</w:t>
        <w:br/>
        <w:t>жоқ. Керек емес дүниені көрерменнің өзі сарапқа салып алар.</w:t>
        <w:br/>
        <w:t>16 жыл үйсіз жүрсем де жанарымды төмен түсірмедім</w:t>
        <w:br/>
        <w:t>- Өнер адамының жүрегі жараланғыш болады. Ырымға да сенеді. Өткеніңізге</w:t>
        <w:br/>
        <w:t>өкінішпен қаразан сәттеріңіз болып тұра ма?</w:t>
        <w:br/>
        <w:t>- Актер - ырымшыл халық. Ырымға қатты сенемін. Ал өткеніме ешуақытта да</w:t>
        <w:br/>
        <w:t>өкінбейтін жанмын. 16 жыл бойына үйсіз-күйсіз өнер үшін жүріп қиналсам да, бірінші</w:t>
        <w:br/>
        <w:t>отбасымның сәтсіз аяқталып, өкінші рет отбасымды қайта құрғаныма да, өмірімнің</w:t>
        <w:br/>
        <w:t>көлеңкелі тұстары болса да өкінбеймін. Себебі, бұл- менің тағдырым. Егер дүниеге</w:t>
        <w:br/>
        <w:t>қайта келсем, дел осы актерлік өмірімді, аш-жалаңаш жүрген күндерімді, 16 жыл</w:t>
        <w:br/>
        <w:t>басланасыз жүргенімді қалап алар едім. Нанға тиын-тебен таба алмаған күндерім</w:t>
        <w:br/>
        <w:t>болғанда да мен жанарымды төмен түсірген жоқпын. Осындай болып</w:t>
        <w:br/>
        <w:t>қалыптасуыма бірден-бір себепші болған марқұм әжем еді. Рухы мықты әжем үнемі:</w:t>
        <w:br/>
        <w:t>133“</w:t>
        <w:br/>
        <w:t>Мұстафадай тұлғаны алып келген ұлтта</w:t>
        <w:br/>
        <w:t>сондай актер болмауы мүмкін емес</w:t>
        <w:br/>
        <w:t>- «Қара шегіртке» телесериалында эпизойтық рөлге түстіңіз. Осы фильм</w:t>
        <w:br/>
        <w:t>арқылы да көрерменге жақсы танылдыңыз. Осы туралы не айтасыз?</w:t>
        <w:br/>
        <w:t>- Актер мамандығы -- танымалдылық дегенді білдіреді. «Танымалдыққа</w:t>
        <w:br/>
        <w:t>ұмтылмаймын» деп сөйлейтін актерді өтірік сөйлейтін адам деп қараймын. Кімнін</w:t>
        <w:br/>
        <w:t>танымал болғысы келмейді? Ал халыққа мені танымал өткен осы «Қара шегіртке».</w:t>
        <w:br/>
        <w:t>Осыдан он шақты жыл бұрын менің үлкен классикалық рөлдерді ойнамаған кезім</w:t>
        <w:br/>
        <w:t>болатын. Телесериалдың басталуындағы үш сериясына ғана түсетін эпизодтық</w:t>
        <w:br/>
        <w:t>рәліне шақырды. Сценарий бойынша ол адам өлу керек. Дайындалған жоба</w:t>
        <w:br/>
        <w:t>бойынша үш сериясы түсірілді. Көркемдік кеңестің құрамындағы Зәуреш Ерғалиева,</w:t>
        <w:br/>
        <w:t>Абай Қарпықов, Ләйла Ақынжанова бәрі көріп отырып: «Жоқ, біз мына актерді</w:t>
      </w:r>
    </w:p>
    <w:p>
      <w:r>
        <w:t>өлтіруімізге болмайды. Мынадай актер керек. Біз мұның әмірін жалғауымыз керек»</w:t>
        <w:br/>
        <w:t>дейді. Телесериалдың мүмкіндігі сол күнделікті өмірмен оқиға желісін жалғастырып,</w:t>
        <w:br/>
        <w:t>қолма-қол жаза береді екен. Сонымен, әлгілер машина қағып кеткен мені өлтірмей</w:t>
        <w:br/>
        <w:t>ауылға алып кетеді. Қасым Жәкібаев ағамыз ауылда тұратын емшінің рөлінде</w:t>
        <w:br/>
        <w:t>ойнайды. Соп кісі мені ауылына алып кетіп қазақшылық жолмен емдейді. Адам</w:t>
        <w:br/>
        <w:t>баласы қатты соққы алғанда бойында басқа қабілеті ашылады ғой. Көркемдік кеңес</w:t>
        <w:br/>
        <w:t>те осыны ойлап табады. 12-13 сериядан соң мені көрермендер тани алмайтындай</w:t>
        <w:br/>
        <w:t>етіп, аппақ киім кигізіл, о дүние мен бұ дүниенің арасында жүрген жанның кейпінде</w:t>
        <w:br/>
        <w:t>қайта алып келеді. Сөйтіп, сериалдың соңғы сөәриясына дейін Дастанов рөлін</w:t>
        <w:br/>
        <w:t>қайтадан жаңғыртып, менің ойнап шыққаным бар. Фильмді кейіннен қазақшаға</w:t>
        <w:br/>
        <w:t>аударды. Қазақшасын өзім аудардым. Әсіресе ауылдағылар осы фильм арқылы</w:t>
        <w:br/>
        <w:t>мені таниды.</w:t>
        <w:br/>
        <w:t>- Киноның бүгінгі деңгейі өткенмен салыстырып айтқанда қандай?</w:t>
        <w:br/>
        <w:t>- Кино түсіру тек қаражатпен іске асырылатын дүние. Еуропада кино дегенің</w:t>
        <w:br/>
        <w:t>бизнес. Бизнес ретінде алып қарағанда киномыз өзін-өзі ақтайтын халге жеткен</w:t>
        <w:br/>
        <w:t>жоқ. Актер ретінде қазақтың кей фильмдеріне намысым келеді. Мәселен, бұрын</w:t>
        <w:br/>
        <w:t>Бауыржан Момышұлын «За нами Москва» киносында қырғыз ойнады. Ал Әлия</w:t>
        <w:br/>
        <w:t>Молдағұлованы қырғыздың актрисасы ойнаса, Әуезовтің «Қараш-Қарашында» да</w:t>
        <w:br/>
        <w:t>қырғыз ойнады. Ол кезде жарайды, интернационалдық жүйеде тәрбиелендік дейік.</w:t>
        <w:br/>
        <w:t>Ал бүгінгі Мұстафа Шоқай туралы түсірілген фильм туралы не айтуға болады? Бұл</w:t>
        <w:br/>
        <w:t>фильм түсіріліп бітті. Режиссерымыз қазақтан актер таппай қалыпты ма? Анау</w:t>
        <w:br/>
        <w:t>қырғыздың түрі Мұстафа Шоқайға мүлдем ұқсамайды. Қазақтың маңдайы</w:t>
        <w:br/>
        <w:t>торсықтай, көз жанары ашық, дөңгелек жүзді, бетінен нұр шашып тұрған айтулы</w:t>
        <w:br/>
        <w:t>тұлға, мықты саясаткер азамат. Дініне беріктігі соншалық, Марина деген әйелі</w:t>
        <w:br/>
        <w:t>нәрестесіне бір турам шошқаның майын жегізгені үшін қырық күнге дейін қасына</w:t>
        <w:br/>
        <w:t>жолатпай, шара қолданған. Басына кимешек кигізіп, дінімізді кабылдатқан, өз ұлтын</w:t>
        <w:br/>
        <w:t>сүйген, дінін қадірлеген сондай биік адамды қырғыздың қысық көз жігітіне</w:t>
        <w:br/>
        <w:t>ойнатқызды. Мәскеудің боевик фильмдерінде аяғын көтеріп, каратэ жасап, ойнап</w:t>
        <w:br/>
        <w:t>жүрген беті сопақ, қысық көз актері кел қазақтың ұлы саясаткерінің рөлін ойнап</w:t>
        <w:br/>
        <w:t>жатыр. Тіптен түрі ұқсаса мейлі-ау.. Мұстафа Шоқайдың өмірде біз білетін портрет!</w:t>
        <w:br/>
        <w:t>132</w:t>
        <w:br/>
        <w:t>ҚАЗАҚ КИНОСЫ ҚАЗІР ҮЛКЕН БЕЛЕСТІҢ</w:t>
        <w:br/>
        <w:t>АЛДЫНДА ТҰР</w:t>
        <w:br/>
        <w:t>- Болат аға, көрерменіңіз сізді жай актер деп қана емес, ұлттық мәдениетімізге</w:t>
        <w:br/>
        <w:t>үлкен үлес қосып жүрген тұлға деп таниды. Бірақ соңғы кездері театрдан мүлдем</w:t>
        <w:br/>
        <w:t>көрінбейтін болдыңыз. Шынымен де театрдан қол үздіңіз бе, әлде бұл уақытша</w:t>
        <w:br/>
        <w:t>құбылыс па?</w:t>
        <w:br/>
        <w:t>- Соңғы кездері сахнадан көрінбей кеткенім көрерменге кәдімгідей білінсе керек,</w:t>
        <w:br/>
        <w:t>осындай сұрақтың қойылуын мені сахнадан жоғалтып алған керерменнің іздеуі</w:t>
        <w:br/>
        <w:t>деп білем. Демек, театрда менің аз да болса орным болған екен. Негізі менің</w:t>
        <w:br/>
        <w:t>мамандығым - театр және кино актері. Ә дегеннен өнердегі жолымды театрдан</w:t>
        <w:br/>
        <w:t>бастадым да, кино жағы кенжелеп қалғаны рас. Бірақ еш уақытта театрдан кетемін</w:t>
        <w:br/>
        <w:t>деп ойлаған емеспін. Актер болғаннан кейін сахнада да ойнап, киноны да қатар</w:t>
        <w:br/>
        <w:t>алып жүру керек қой. Алайда театрдың басшылығы соған дұрыс көзбен қарамаса,</w:t>
        <w:br/>
        <w:t>қол үзуге мәжбүр болады екенсің. Түсінбеймін, киноға түскен актер театрдың</w:t>
        <w:br/>
        <w:t>қазынасы емес пе? «Бәлен кинода ойнаған актер бүгін бәлен рөлде ойнайды»</w:t>
        <w:br/>
        <w:t>дегеннің өзі көрермен жинар еді. Осыны театр басшылары түсінбесе, қиын екен</w:t>
        <w:br/>
        <w:t>ғой. Актер танымал болуы керек, онда да жеңіл-желпі дүниемен емес. Ал актерлікке</w:t>
        <w:br/>
        <w:t>аяқ басып, «мен танымалдыққа ұмтылмаймын» деген - өтірік сөз. Өзінің</w:t>
        <w:br/>
        <w:t>табиғатында, ішкі жан дүниесінде өзін көрсеткісі келетін, көрсетуден ұялмайтын</w:t>
        <w:br/>
        <w:t>адам ғана актер бола алады. Себебі, жүздеген, мыңдаған адамның алдында өзінің</w:t>
        <w:br/>
        <w:t>жүрегін жалаңаштау екінің бірінің қолынан келе бермейді. Жүрегінің түгі бар адам</w:t>
        <w:br/>
        <w:t>ғана осыған тәуекел ете алады. Бейнелеп айтқанда, сахнаға шығу қоп бастап жауға</w:t>
        <w:br/>
        <w:t>шауып, оны жеңгенмен бірдей. Әр актерде сондай рух болуы керек. Театрда істеген</w:t>
        <w:br/>
        <w:t>25 жылда небәрі он шақты киноға түссем, театрдан кеткен төрт жып ішінде он</w:t>
      </w:r>
    </w:p>
    <w:p>
      <w:r>
        <w:t>жетінші фильмге түсіп жатырмын. Яғни киноға біржола бет бұруым уақыт жағынан</w:t>
        <w:br/>
        <w:t>үлкен септігін тигізіпті.</w:t>
        <w:br/>
        <w:t>- Расында, соңғы кездері шығып жүрген кинолардың көбінен сізді көрдік. Әсіресе,</w:t>
        <w:br/>
        <w:t>«Ағайындылардағы» жаттықтырушы рөлі ерекше шыққандай. Сондай-ақ</w:t>
        <w:br/>
        <w:t>«Жаным садаға» фильмінде де әке рөлі көрерменге сондай жақсы әсер етті.</w:t>
        <w:br/>
        <w:t>Алайда алғаш сіздің сахнадан кетуіңізге түрткі болған қандай кино?</w:t>
        <w:br/>
        <w:t>- Әуел басында театрдан Олжас Сүлейменовтің сценарийі бойынша түсірілген</w:t>
        <w:br/>
        <w:t>«Махамбеттің семсері» фильміндегі төрт басты рөлдің бірі - Баймағамбет</w:t>
        <w:br/>
        <w:t>сұлтанның рөлін ойнау үшін кеткенмін. Бірақ, сол кезде «Махамбеттің» соңынан</w:t>
        <w:br/>
        <w:t>тағы да 15-16 киноға түсемін деп ойламаппын. Былайша айтқанда, ештеңені білмей,</w:t>
        <w:br/>
        <w:t>тәуекелге бел будым. Бірақ Алпа тағаланың өзі осы жолды бұйырған шығар.</w:t>
        <w:br/>
        <w:t>Өнер жолын сол жерде бастағаннан кейін, театрға тоқталмай өте алмаймын.</w:t>
        <w:br/>
        <w:t>Театр сахнасында мен үшін Абайға дейінгі рөлдерім бір төбе болса, Абай рөлі -</w:t>
        <w:br/>
        <w:t>бір төбе. Ал енді осыған дейінгі фильмдерімнің ішіндегі «Абайы», яғни сондай</w:t>
        <w:br/>
        <w:t>жаныма жақын кейіпкерім, осы соңғы түсіп жатқан «Атажұрттағы» Орынбай ақсақал</w:t>
        <w:br/>
        <w:t>релі - даланың академигі деп айтса болатындай ақсақал, қазақтың қазыналы бір</w:t>
        <w:br/>
        <w:t>қарты. 1937 жылдың нәубетін ауылдағы қарапайым адамдардың тағдыры арқылы</w:t>
        <w:br/>
        <w:t>көрсететін бұл тарихи туынды өзіме ерекше әсер етуде.</w:t>
        <w:br/>
        <w:t>142</w:t>
        <w:br/>
        <w:t>құрбы-құрдастарым: «Әнуар Молдабековтей болсам, Нұрмұхан Жантөриндей</w:t>
        <w:br/>
        <w:t>болсам» деп армандайтын. Қазіргі жас актерлердің кімге қарап бой түзейтінін мен</w:t>
        <w:br/>
        <w:t>білмеймін. Өйткені опардың алдында үлгі етерліктей ешкім жоқ. Себебі, қазір көп</w:t>
        <w:br/>
        <w:t>спектакль жеңіл-желпі ойдың маңайында. «Бес бойдаққа бір той». «Құдалар», «Құда</w:t>
        <w:br/>
        <w:t>келе жатыр», «Кұдағи келіпті», «Қара кемпір», «Қара бала»... Мына спектакльдерге</w:t>
        <w:br/>
        <w:t>қарағанда «Қара кемпір» әні халыққа әлдеқайда көбірек әсер өткен кезінде... Неге</w:t>
        <w:br/>
        <w:t>бізге «Король Лирді» қоймасқа? Неге «ІІІ Ричардты» қоймасқа? Нвге «Отеллоны»</w:t>
        <w:br/>
        <w:t>қоймасқа?</w:t>
        <w:br/>
        <w:t>Бізде қазір рух жоқ. Қазақ ұйықтап жатыр. Тіліміз, дініміз саудаға түсіп жатқанда,</w:t>
        <w:br/>
        <w:t>жеңіл шоу емес, үлкен ой салатын дүниелер қойылуы керек. Жоғарыдағы</w:t>
        <w:br/>
        <w:t>шығармаларды шетелдік дейік. Ендеше Кенесары, Қабанбай, Наурызбай туралы</w:t>
        <w:br/>
        <w:t>спектакльдер қойылуы қажет. Неге Алаштың арыстары -- Мұстафа Шоқай, Ахмет</w:t>
        <w:br/>
        <w:t>Байтұрсынұлы, Міржақып Дулатовтар хақында спектакль қоймаймыз? Олар туралы</w:t>
        <w:br/>
        <w:t>пьеса болмаса, неге драматургтерге жаздырмаймыз?</w:t>
        <w:br/>
        <w:t>Қазір шоу көріп күлетін емес, ойланатын уақыт. Нагиевтің бағдарламасы сияқты</w:t>
        <w:br/>
        <w:t>көздері атыздай өкі әйелдің ұрысқанын тамашалап, бір-бірінің әйеліне аяқ салған</w:t>
        <w:br/>
        <w:t>еркектің «ерлігін» жыр қылып, ұрпақтың санасын улап біттік. Жарайды, шоу-</w:t>
        <w:br/>
        <w:t>театрлардың бағыты сопай дейік. Ал енді Қазақтың Мұхтар Әуезов атындағы</w:t>
        <w:br/>
        <w:t>академиялық драма театрынан да жұрт сондай дүниелерді көргісі келіп бара ма</w:t>
        <w:br/>
        <w:t>екен? Жоқ, әлде музыка тыңдайын деп бара ма? «Бауыржан-шоудан», «Тамаша-</w:t>
        <w:br/>
        <w:t>дан» шаршаған көрермен әкемтеатрдан да құрғақ әзілден өзге түгі жоқ құда мен</w:t>
        <w:br/>
        <w:t>құдағиды көруі керек пе?</w:t>
        <w:br/>
        <w:t>Жас қазақ: «Ымырттавғы махаббат» ше? Гауптман, Асанәлі Әшімов...</w:t>
        <w:br/>
        <w:t>Болат Әбділманов: Жарайды, үлкен ақсақал ойнап жатыр. Бірақ өнер</w:t>
        <w:br/>
        <w:t>Асанәлімен бітпейді ғой. Одан кейінгі сабақтастық қайда? Тағы бір Асанәлі шығуы</w:t>
        <w:br/>
        <w:t>керек емес пе? Ал олар шығу үшін не істеу керек? Жас актерлерді классикалық</w:t>
        <w:br/>
        <w:t>шығармаларда ойнату қажет. «Ымырттағы махаббат» бар, «Гамлет» бар деп жүре</w:t>
        <w:br/>
        <w:t>береміз бе әлде? «Ымырттағы махаббат» -- Асекеңе арнап қойылған дүние.</w:t>
        <w:br/>
        <w:t>Асекеңнің өз көрермені бар. Қазіргі жас көрермен бас иетін актер тәрбиелеу керек.</w:t>
        <w:br/>
        <w:t>Ал ондай актерлер жеңіл қойылыммен көрерменді ешқашан мойындата алмайды.</w:t>
        <w:br/>
        <w:t>Біз ойлау өресі жоғары деңгейдегі, интеллектуал ұрпақ тәрбиелеуіміз қажет қой.</w:t>
        <w:br/>
        <w:t>Қазіргі Әуезов театры, менің ойымша, мұндай сұранысқа жауап беріп отырған жоқ.</w:t>
      </w:r>
    </w:p>
    <w:p>
      <w:r>
        <w:t>Жас қазақ: Біздің режиссерлер фильмдеріне шетелдік актерлерді шақыруға</w:t>
        <w:br/>
        <w:t>құмар. Бұл сіздердің, актерлердің намысына тимей ме? Әлде қазақ актерлерінің</w:t>
        <w:br/>
        <w:t>кәсіби дәңгейі соншалықты тәмен бе?</w:t>
        <w:br/>
        <w:t>Болат Әбділманов: Бұл үрдіс кеңес кезінде-ақ басталған. Батыр Бауыржан-</w:t>
        <w:br/>
        <w:t>ды қырғыз ойнады. Әлия Молдағұлованы, күйеуі фильмді түсіруші болғандықтан,</w:t>
        <w:br/>
        <w:t>тағы да қырғыз қызы ойнады. «Қараш-Қарашта» тағы солай. Жарайды, ол кезде</w:t>
        <w:br/>
        <w:t>жағдай солай болған екен. Интернационалдық саясат үстемдік құрды. Ал енді</w:t>
        <w:br/>
        <w:t>мынауымыз не? Абылай ханды америкалыққа бердік. Не түр-сипаты келмейді, не</w:t>
        <w:br/>
        <w:t>атқа отырысы қазаққа ұқсамайды. Басындағы дулығасы есекке жабу жапқан секілді.</w:t>
        <w:br/>
        <w:t>Кино- рентген сияқты ғой. Бүкіл жан дүниең, ішкі болмысыңа дейін көріну керек.</w:t>
        <w:br/>
        <w:t>Мұның қателік екенін режиссерге дейін мойындады. Осыны көре, біле тұра</w:t>
        <w:br/>
        <w:t>138</w:t>
        <w:br/>
        <w:t>- Сізді өнерге бокстан келген деп естиміз...</w:t>
        <w:br/>
        <w:t>- Бала күнімнен спортқа жақын болдым. Өзім қойшының баласымын. Ет жеп,</w:t>
        <w:br/>
        <w:t>қымыз ішіп өстік. Ауылда көкпар тарттым. Доп ойнадым. Ауылдағы бокс үйірмесіне</w:t>
        <w:br/>
        <w:t>қатыстым. Институтта жүргенде студенттер арасында өткен бокс жарысынан чем-</w:t>
        <w:br/>
        <w:t>пион атандым. Жұрт мақтауымды асырып жатқан бір күні ұстазымыз Ыдырыс</w:t>
        <w:br/>
        <w:t>Ноғайбаев қасыма келіп, кеудемнен жұдырығымен нұқып кеп қалды. Жұдырығы</w:t>
        <w:br/>
        <w:t>сондай ауыр екен, шалқамнан түсе жаздадым. Өзі кеңк-кеңк күледі. «Көрдің бе,</w:t>
        <w:br/>
        <w:t>мен де боксермін, бірақ өнер үшін бәрін тастадым» деді. «Сен не актер, не боксер</w:t>
        <w:br/>
        <w:t>бол» деп бір-ақ қайырды. Сөйтсе актерге бокспен шұғылдануға болмайды екен.</w:t>
        <w:br/>
        <w:t>Адамның бетіне жұдырық тиген сон мұрның қисаюы мүмкін. Сосын үнің басқаша</w:t>
        <w:br/>
        <w:t>шығатын болады. Бокспен шұғылданған соң, иығың ішке қарай қусырылады. Ал,</w:t>
        <w:br/>
        <w:t>актер еңкіш емес, керісінше, шалқақ кеуделі болу керек. Қысқасы, бокс пен өнер</w:t>
        <w:br/>
        <w:t>бір-біріне келмейді екен. Сосын ұстазым көрсеткен бағытпен боксты тастадым.</w:t>
        <w:br/>
        <w:t>Жаттықтырушым: «Боксты қойсаң, онда күреске бар, сенің қара күшің мол» деді.</w:t>
        <w:br/>
        <w:t>Жеме-жемге келгенде сахнаның салмағы басты.</w:t>
        <w:br/>
        <w:t>- Боксты тастаганыңызға өкінбейсіз бе?</w:t>
        <w:br/>
        <w:t>- Өзімнің спортта жете алмаған жетістігіме інім Жандос Әбділманов жетті.</w:t>
        <w:br/>
        <w:t>Әкемнің туған інісінің баласы. Өз әкесі ерте қайтыс болып кеткен. Осы баланы өз</w:t>
        <w:br/>
        <w:t>ұлымдай етіп жастайынан қолымда тәрбиеледім. Боксқа бердім. Екі рет Қазақстан</w:t>
        <w:br/>
        <w:t>чемпионы болды. Бірнеше мәрте халықаралық турнирлерінде жеңімпаз атанды.</w:t>
        <w:br/>
        <w:t>Қытайдан алтын медаль алып қайтты. 16 жасында Азия чемпионы атанып, көк</w:t>
        <w:br/>
        <w:t>туды желбіретті. Қазір КазҰУ-де 1-курста оқиды. Грантпен түсті. Ермахан</w:t>
        <w:br/>
        <w:t>Ыбырайымов «өзі мен сияқты солақай екен, соққысы өте күшті» деп олимпиадалық</w:t>
        <w:br/>
        <w:t>резервке қабылдады. Болашақта Жандос Әбділманов деген есімді бәріңіз білетін</w:t>
        <w:br/>
        <w:t>боларсыздар деп ойлаймын.</w:t>
        <w:br/>
        <w:t>- Сізге Құдай зор дауыс берген. Әсіресе, екпіндетіп өлен-жыр оқығаныңызға</w:t>
        <w:br/>
        <w:t>жұрт ерекше тәнті болып жатады. Соган қарағанда поэзияны ерекше сүйетініңіз</w:t>
        <w:br/>
        <w:t>анғарылады. Өлең жазбайсыз ба?</w:t>
        <w:br/>
        <w:t>- Қазақ кішкентай бала бақырып жыласа, «жыласын, өкпесі тазарады, дауысы</w:t>
        <w:br/>
        <w:t>ашық болады» деп жатады. Мен де сірә, кішкентайымда бақырауық болсам керек.</w:t>
        <w:br/>
        <w:t>Әзіл ғой. Бала кезімде қой бағып өстім. Қой қайырғанда айғай салып, ана таудан</w:t>
        <w:br/>
        <w:t>мына тауға дауысыңды жеткізуің керек. Осының да әсері болар. Негізі, дауыс</w:t>
        <w:br/>
        <w:t>табиғаттан беріледі ғой. Жалпы, мен бұрын мұны ешқашан айтпаған едім. Қазір</w:t>
        <w:br/>
        <w:t>оп кісілердің бәрі өмірден өтіп кетті. Айтпағым, мені дүниеге әкелген -- өнер</w:t>
        <w:br/>
        <w:t>адамдары. Анам - Қазақстанның халық әртісі Алтын Ружева. Тоқсаныншы жыл-</w:t>
        <w:br/>
        <w:t>дары өмірден өтті. Әкем - Оразғали Әбділманов - Қазақстанның еңбек сіңірген</w:t>
        <w:br/>
        <w:t>әртісі. Бір жыл бұрын қайтыс болды. Халықаралык театр фестивальдерінде «Ко-</w:t>
        <w:br/>
        <w:t>роль Лир», «Күлтегін», «Қарабай» рөлдерімен «ең үздік актер» номинациясын үш</w:t>
        <w:br/>
        <w:t>рет жеңіп алған үлкен актер еді. Мен әкем Оразғалидың үлкен ағасы Мәзімбайдың</w:t>
        <w:br/>
        <w:t>қолында тарбиелендім. Ол кісінің перзенті жоқ екен, ата-анам қырқымнан жаңа</w:t>
      </w:r>
    </w:p>
    <w:p>
      <w:r>
        <w:t>шыққан кезде ауылға беріп жіберіпті. Әйтпесе, мен қалада өмірге. келгем, әке-</w:t>
        <w:br/>
        <w:t>шешем театрда қызмет істеген. Осылайша мен қойшының қараша үйінде, ауылда</w:t>
        <w:br/>
        <w:t>125</w:t>
        <w:br/>
        <w:t>Сатыбалды Нарымбетов ағамыз қазақтың біртуар азаматы Мұстафа Шоқайды</w:t>
        <w:br/>
        <w:t>қазаққа түр-тұрпаты да, болмыс-бітімі де еш ұқсамайтын бір қырғызға ойнатты.</w:t>
        <w:br/>
        <w:t>«Нағыз қазақ осы» деп мақтанып көрсетерліктей тұлғамызды мың жерден бір туған</w:t>
        <w:br/>
        <w:t>болса да өзге ұлтқа беруіміз қалай? «М.Шоқайды ойнайтын бір қазақ актері</w:t>
        <w:br/>
        <w:t>табылмады» дегенге өз басым сенбеймін. Біздегі ең қиын кезеңде де театрлар</w:t>
        <w:br/>
        <w:t>ашылып жатты. Ал қырғыздардың театрлары әлі жабылып жатқан жоқ па? Кімнің</w:t>
        <w:br/>
        <w:t>кәсіби шебер екеніне осы-ақ дәлел емес пе? С.Нарымбетов облыстарға шығып</w:t>
        <w:br/>
        <w:t>актер іздеген жоқ. Біздің режиссерлер актерді «Қазақфильмнің» ауласынан іздейді.</w:t>
        <w:br/>
        <w:t>Қазір орыстар керемет фильмдер түсіріп жатыр. Актерлерінің бәрі театрдан</w:t>
        <w:br/>
        <w:t>шақырылған. Бізде ше? Атпен біреу шабады. Дауысын біреу береді. Ойнайтын -</w:t>
        <w:br/>
        <w:t>шетелдік. Бұл қалпағы -- біреудікі, костюмі өзінікі, аяқ киімі көршінікі деген сияқты.</w:t>
        <w:br/>
        <w:t>Сәйтіп жүріп біздің режиссерлер тарихта қалатын кино жасағысы кепеді. Ондай</w:t>
        <w:br/>
        <w:t>фильмді кім көрмек?</w:t>
        <w:br/>
        <w:t>Жас қазақ: М.Шоқайды ойнайтын адам атақты қырғыз актері Болат</w:t>
        <w:br/>
        <w:t>Бейшенәлиевтің баласы көрінеді...</w:t>
        <w:br/>
        <w:t>Болат Әбділманов: Иә, Сатыбалды ағам бір сұхбатында айтыпты ғой «Бей-</w:t>
        <w:br/>
        <w:t>шенәлиевтің баласы» деп. Сонда фильмді фамилиясына қарап түсіре ме? Кімнің</w:t>
        <w:br/>
        <w:t>баласы болса, оның баласы болсын. Бізге не? Менің шешем Алтын Ружева -</w:t>
        <w:br/>
        <w:t>Қазақстанның халық әртісі ҚСРО сыншылары мойындаған. Маркұм әкем Оразғали</w:t>
        <w:br/>
        <w:t>Әбділманов -- Қазақстанның еңбек сіңірген әртісі. Театр фестивальдерінде талай</w:t>
        <w:br/>
        <w:t>рет топ жарған. Король Лирмен, Күлтегінмен, Қарабаймен. Сонда мен «менің әке-</w:t>
        <w:br/>
        <w:t>шешем актер болған, мені киноға түсіріңдер» деп көшеге шығуым керек пе?</w:t>
        <w:br/>
        <w:t>Жас қазақ: Естуімізше, сіз Досхан Жолжақсынов түсіргелі жатқан «Біржан</w:t>
        <w:br/>
        <w:t>сал» фильмінде басты рөлдердің бірінде ойнайтын болыпсыз. Кұпия болмаса,</w:t>
        <w:br/>
        <w:t>жаңа жоба туралы айтып өтсеңіз.</w:t>
        <w:br/>
        <w:t>Болат Әбділманав: Қазіргі тілмен айтқанда, Жолжақсынов бұл фильмде -</w:t>
        <w:br/>
        <w:t>продюсер, әрі режиссер. Сценарийін жазған -- Таласбек Әсемқұлов...</w:t>
        <w:br/>
        <w:t>Өнерде мынадай жағдай болады. Белгілі актер кәсіби биігіне жеткенде</w:t>
        <w:br/>
        <w:t>режиссерлікке ауысуы мүмкін. Бұл -- заңды құбылыс. Баяғы батырлардың қайрат-</w:t>
        <w:br/>
        <w:t>күші тоқтағанда би болатыны сияқты. Актерлік -- жүректің, сезімнің, эмоцияның</w:t>
        <w:br/>
        <w:t>мамандығы. Режиссерлік-- тәжірибенің, көп көргеннің, көп білгеннің, көп оқығанның</w:t>
        <w:br/>
        <w:t>жұмысы. Қазір Досхан Жолжақсынов болашақ фильмге жан дүниесімен беріліп,</w:t>
        <w:br/>
        <w:t>сонымен өмір сүріп жүр. Менің ойымша, фильмнің сәтті шығуы -- көп жағдайда</w:t>
        <w:br/>
        <w:t>жетекшінің өзін-өзі жұмысқа бағыттауына байланысты. Алдын ала тон пішкім</w:t>
        <w:br/>
        <w:t>келмейді. Дегенмен жаңа фильмнің алғашқы жұмыстары жоғары деңгейде</w:t>
        <w:br/>
        <w:t>басталды. Қазір кинопроба жүріп жатыр. Фильм Біржан салдың өмірі жайлы. Бірақ</w:t>
        <w:br/>
        <w:t>жас кезі емес, алпысқа аяқ артқан кезі көрсетілмек. Басты рөлде - Досханның өзі.</w:t>
        <w:br/>
        <w:t>Жас қазақ: Сләмбек Тәуекел былтыр «Жас қазаққа» берген сұхбатында</w:t>
        <w:br/>
        <w:t>«Махамбеттің семсерін» жаңа жылдан кейін көре апасыздар» деп еді. Сіз осы</w:t>
        <w:br/>
        <w:t>фильмде Баймағамбет сұлтанның рөліндесіз ғой. Фильм неге уәделі уақытынан</w:t>
        <w:br/>
        <w:t>кешігуде?</w:t>
        <w:br/>
        <w:t>139</w:t>
        <w:br/>
        <w:t>Елбасымыз «Абайды тану арқылы қазақты бүкіл әлемге танытамыз» деді.</w:t>
        <w:br/>
        <w:t>Алайда «Абай» спектаклі міне, екі жыл болды сахнада жоқ. «Халық қаласа хан</w:t>
      </w:r>
    </w:p>
    <w:p>
      <w:r>
        <w:t>түйесін сояды» деген қазақ емеспіз бе? Көрермендердің өтінішін театр әкімшілігіне,</w:t>
        <w:br/>
        <w:t>спектакльдің ассистентіне дейін: «Екі айда бола ма, бір айда бола ма, Абай рөлін</w:t>
        <w:br/>
        <w:t>ойнап тұрайын. Бұл -- жоғары деңгейде қойылған дүние, ұжымның еңбегі. Халық</w:t>
        <w:br/>
        <w:t>қаһарманы, талантты режиссер Әзірбайжан Мембетовтің Әуезов театрындағы</w:t>
        <w:br/>
        <w:t>қойған соңғы спектаклі. «Киноға кетсем де қол үзбей Абайдың әруағы үшін, актер</w:t>
        <w:br/>
        <w:t>ретінде ойнап тұрайын» дегеніме: «Киноға кетіп қалдың. Ойнауға рұқсат</w:t>
        <w:br/>
        <w:t>бермеймін» деген пендешілікке салынып, рұқсат бермей қойды. Мен кетсем, басқа</w:t>
        <w:br/>
        <w:t>салаға кеткен жоқпын ғой. Кино да өнердің бір саласы. Киноға түсіп танылып жатсам,</w:t>
        <w:br/>
        <w:t>несі айып? Кино мен театр егіз дүние. «Жақсының ашуы шәйі орамал кепкенше,</w:t>
        <w:br/>
        <w:t>жаманның ашуы басы жерге жеткенше» деген мақал нағыз өнер адамдарына</w:t>
        <w:br/>
        <w:t>айтылған сөз бе деп ойпап қоямын. Мәселен, Әзірбайжан Мәмбетов пен Тұңғышбай</w:t>
        <w:br/>
        <w:t>Жаманқұлов өмірде бір-біріне керағар пікірдегі жандар. Мұны өнердің маңайындағы</w:t>
        <w:br/>
        <w:t>біраз кісілер біледі. Екеуінің арасында айтыс та, тартыс та болды. Бірақ Мәмбетов</w:t>
        <w:br/>
        <w:t>«Эдип патша» спектаклін қойғанда басты рөлге Жаманқұловты ұсынды. Эдип</w:t>
        <w:br/>
        <w:t>патшаны Жаманқұлов ойнады. «Мен Тұңғышбаймен өмірде кереғармын, айтысып</w:t>
        <w:br/>
        <w:t>жүрмін» деместен, рөлге лайық деп тауып, ойнатты. Таза шығармашылық жұмысты</w:t>
        <w:br/>
        <w:t>өмірдегі кикілжіңге айырбастамады. Осындай адами қасиеті үшін де Мәмбетов</w:t>
        <w:br/>
        <w:t>мықты режиссер, мықты тұлға. Біз Мәмбетов туралы әлі көп нәрсені білмейміз.</w:t>
        <w:br/>
        <w:t>Мәмбетовтің қойған кезіндегі спектакльдері нағыз театрдың алтын ғасыры Болған.</w:t>
        <w:br/>
        <w:t>Есімін алтын әріптермен жазған актерлардың бәрі де Мәмбетовтің көзінде</w:t>
        <w:br/>
        <w:t>классикалық туындылар арқылы танылған. Ол кісі жылына ең кем дегенде</w:t>
        <w:br/>
        <w:t>классикалық бір не екі спектакльді қойған. Актерларды өсірген.</w:t>
        <w:br/>
        <w:t>Осылайша екіжылдың жүзі болды «Абаймен» қауыша алмай жүрмін. Түбі «Абай»</w:t>
        <w:br/>
        <w:t>бейнесімен кездесеріме сенімдімін. Абай -- жүрегімде. Түнде түсіме кіреді, ұйықтап</w:t>
        <w:br/>
        <w:t>жатқанда біреу түртіп қалып: «Абайды ойнайсың ба?» десе, «Мен әр уақытта</w:t>
        <w:br/>
        <w:t>дайынмын» дер едім. Құштарлығым басқаша. Бұған дейін қанша рөлдер ойнадым.</w:t>
        <w:br/>
        <w:t>Дегенмен «тоғыз ұлым бір төбе, ер төстігім бір төбе» демекші, «Абай» шынында</w:t>
        <w:br/>
        <w:t>мені актер ретінде зиялы қауымға танытты.</w:t>
        <w:br/>
        <w:t>Көбінесе біздің басшылар өздерін зауытты, фабриканы басқарып отырғандай</w:t>
        <w:br/>
        <w:t>сезінеді. Өнердің басшысы әр актерді өзінің баласындай тәрбиелеп қана қоймай</w:t>
        <w:br/>
        <w:t>әкесіндей, ағасыңдай қарау керек. Актердің мінезі қалт-құлт, эмоцияға берілгіш,</w:t>
        <w:br/>
        <w:t>бала сияқты, тіптен жүрек тебіреністері де басқаша болады. Осындай мінездері</w:t>
        <w:br/>
        <w:t>болмаса актердің сахнаға шығуы бекер деп ойлаймын. Осындай қасиеттерді театр</w:t>
        <w:br/>
        <w:t>басшысы мүмкіндігінше рөлге пайдалану керек. Актер оның қолындағы құралы,</w:t>
        <w:br/>
        <w:t>ЯҒНИ пышағы. Егер пышақты қайрасаң мықты өтеді, ап жүзі қайтқан пышақ өтуші</w:t>
        <w:br/>
        <w:t>ме еді...</w:t>
        <w:br/>
        <w:t>- Демек, актерга мінез керек дейсіз аой...</w:t>
        <w:br/>
        <w:t>- Әрине керек. Бала кезден қалыптасқан мінезім шығар, басқа тірлікке</w:t>
        <w:br/>
        <w:t>жабыспадым. Актердің ішінде арыстан өліп, тышқан тұншығып жатпау керек. Ол</w:t>
        <w:br/>
        <w:t>қараны қара, ақты ақ деп айту керек. Бүгінде ұлыларды ойнайтын актерпар жоқтың</w:t>
        <w:br/>
        <w:t>қасы, бақа-шаян боп кеткендейміз. Ішінде өзім де бармын. Біреуді жамандап</w:t>
        <w:br/>
        <w:t>отырғаным жоқ. Өз атымнан айтып отырмын.</w:t>
        <w:br/>
        <w:t>130</w:t>
        <w:br/>
        <w:t>Бүгінде, мәселен, ел ішінен бөлініп, «жер біздікі» деп бүлік шығарып жатқан</w:t>
        <w:br/>
        <w:t>ағайындар сол бір кездері өздерінің қазақ жеріне қандай күйде келіп, қазақтың</w:t>
        <w:br/>
        <w:t>оларды қалай құтқарып қалғанын білмегендіктен істеп жатыр. Ал бұл өз кезінде</w:t>
        <w:br/>
        <w:t>олардың ата-әжелерінің «әй, қарақтарым, бұл қазақтың жеріне келген кезде аш-</w:t>
        <w:br/>
        <w:t>жалаңаш едік, сонда қазақ халқы бізді бауырына басып, бір үзім нанын бөліп берген,</w:t>
        <w:br/>
        <w:t>соның арқасында біз тірі қалып, бүгін сендер жарық көріп отырсыңдар» деп айтып</w:t>
        <w:br/>
        <w:t>кетпегендігінен болып отыр ғой. Міне, бұл- соларға жауап ретінде түсірілген фильм.</w:t>
        <w:br/>
        <w:t>1933 жылдан бастап Қазақстанға жер аударылған түрлі ұлттар мен ұлыстардың</w:t>
        <w:br/>
        <w:t>тағдыры бейнеленеді. Шығарманың авторы, жазушы Лаврентий Сон оны өз өмірінен</w:t>
        <w:br/>
        <w:t>алып отыр, ал режиссері - Сламбек Тәуекел.</w:t>
        <w:br/>
        <w:t>Лаврентий осы шығарманы жазуды өмір бойғы өзінің мақсаты санапты, себебі</w:t>
      </w:r>
    </w:p>
    <w:p>
      <w:r>
        <w:t>кезінде өзі Орынбай ақсақалдың арқасында тірі қалыпты. Шығарма тек кәріс халқы</w:t>
        <w:br/>
        <w:t>жайлы жазылса, киносценарийде оның біршама ауқымы кеңейтіліп, елімізге шо-</w:t>
        <w:br/>
        <w:t>ғырланған түрлі ұлттардың да тағдыры қамтылады. Тағы бір тарихи жайт, осы</w:t>
        <w:br/>
        <w:t>уақытқа дейін теңдесі жоқ, бүкіл әлем пайдаланатын Калашников автоматын</w:t>
        <w:br/>
        <w:t>дүниеге әкелген кісі осы қазақ жерінде Матай стансасында тұрған. Соп кісінің</w:t>
        <w:br/>
        <w:t>Калашниковті қалай шығарғаны туралы кинода көрсетіледі. Бір жылдай түсіріліп,</w:t>
        <w:br/>
        <w:t>таяуда бітті. Жақында «Қазақфильмде» ол зиялыларымыз бастаған көркемдік</w:t>
        <w:br/>
        <w:t>кеңеске көрсетілді. Олардың тарапынан жоғары баға берілді, бұйырса, осы алдағы</w:t>
        <w:br/>
        <w:t>Тәуелсіздік мерекесіне орай кинотеатрларда тұсауы кесіледі деп күтілуде. Киноға</w:t>
        <w:br/>
        <w:t>көп нәрсе енбей қалады ғой, сондықтан киностудия басшылары киногерлер «мына-</w:t>
        <w:br/>
        <w:t>дай материалды бір ғана киноға сыйғызу аз болады» деп, оның бірнеше сериядан</w:t>
        <w:br/>
        <w:t>тұратын тележобасын дайындауға шешім қабылдады. Онда сонау 1935-1945 жыл-</w:t>
        <w:br/>
        <w:t>дар, сосын 1945-тен 1954 жылғы Тың игеру жылдары аралығы түгел қамтылмақ.</w:t>
        <w:br/>
        <w:t>Оған Талдықорғандағы Қаратал өзені бойында арнайы ауыл салынып, осы алдағы</w:t>
        <w:br/>
        <w:t>қыркүйектен бастап түсіру жұмыстарына кіріспекпіз. Кино биыл көрерменге жол</w:t>
        <w:br/>
        <w:t>тартса, тележоба 2011 жылы Тәуелпсіздігіміздің 20 жылдығына арнайы</w:t>
        <w:br/>
        <w:t>дайындалмақ.</w:t>
        <w:br/>
        <w:t>- Бір кездері «қазақ киносы дамымай жатыр» деп алаңдасақ, бүгінде оған жан</w:t>
        <w:br/>
        <w:t>бітіп, қимыл-қозғалыстар байқалады. Ендігі жерде қаламақы жағы да түзелген</w:t>
        <w:br/>
        <w:t>болар?</w:t>
        <w:br/>
        <w:t>- Киноны көрермен экранның бергі жағынан ғана көреді, ал арғы жағында үлкен</w:t>
        <w:br/>
        <w:t>еңбек, қым-қиғаш өмір жатыр. Қандай да бір дүние туғызу үшін қанша адамды</w:t>
        <w:br/>
        <w:t>жұмылдырып, қанша күш-жігер жұмсау қажет. Ал бұл мемлекеттің қолдауынсыз</w:t>
        <w:br/>
        <w:t>қиын. Өткенде осыдан бір жыл бұрын «Қазақфильм» киностудиясына</w:t>
        <w:br/>
        <w:t>Елбасымыздың келгенін білесіздер. Сол кезде ол кісі: «Мен спортқа көңіл бөлдім,</w:t>
        <w:br/>
        <w:t>теннис ойнап едім, халық теннис ойнай бастады, мен атқа мініп едім, қазір ат спорты</w:t>
        <w:br/>
        <w:t>дамып, жылқымен айналысатын жекелеген азаматтар пайда болды, енді мен қазақ</w:t>
        <w:br/>
        <w:t>киносына барамын, киноны көтеруіміз керек», - деді. Расында, елді әлемге</w:t>
        <w:br/>
        <w:t>танытатын киносы ғой. Мәселен, Ресей қандай керемет кинолар түсіріп жатыр.</w:t>
        <w:br/>
        <w:t>Айталық, «9-ая рота» фильмі шыққан соң, әскерден қашып жүрген қаншама орыс</w:t>
        <w:br/>
        <w:t>жастары рухтанып, өз еріктерімен әскерге сұраныпты. Міне, киноның құдіреті! Яғни</w:t>
        <w:br/>
        <w:t>қазаққа қазір рух жетпей жатса, бұл киноның әлсіздігінен де, бір жағы. Әзірге кино</w:t>
        <w:br/>
        <w:t>қазаққа ондай рухты бере алмай жатыр. Бірақ, шүкір деу керек, киностудияның</w:t>
        <w:br/>
        <w:t>143</w:t>
        <w:br/>
        <w:t>басты рөл. Бұдан қырық жыл бұрын Әзірбайжан Мәмбетов қойған бұл қайылымды.</w:t>
        <w:br/>
        <w:t>Сонда алғаш рет Абай рөлін менің ұстазым Ыдырыс Ноғайбаев ойнаған екен.</w:t>
        <w:br/>
        <w:t>Әзірбайжан аға жас кезінде «Абайды» бір сахналаса, кемел биігіне көтеріліп,</w:t>
        <w:br/>
        <w:t>толысқан шағында қайта қойды. Ол кісі жетпіске келгенде, жұрт «қандай</w:t>
        <w:br/>
        <w:t>мақсатыңыз бар?» деп сұрапты. Сонда халық қаһарманы «Әуезов театрына</w:t>
        <w:br/>
        <w:t>«Абайды» кайта оралтсам» деп жауап беріпті. Әзірбайжан аға өз пайымдауымен,</w:t>
        <w:br/>
        <w:t>режиссерлік трактовкасымен «Абайды» тек маған арнап қойды, яғни, басты рөлді</w:t>
        <w:br/>
        <w:t>маған ғана бекітті. Көркемдік кеңесте де «Абайды тек Әбдіпманов айнайды» деді.</w:t>
        <w:br/>
        <w:t>Басқа екі құрамды босатты. Сөйтіп, «Абай» қойылды. Баспасөз бетінде Ә.Сығай,</w:t>
        <w:br/>
        <w:t>Д.Исабеков, Ж.Шойынбет, М.Қоңыров секілді бірқатар азаматтар жылы пікір</w:t>
        <w:br/>
        <w:t>білдірді. Әрине, бұл -- «мен Абай рөлінің биігіне шықтым» деген сөз емес. Абай</w:t>
        <w:br/>
        <w:t>деген, Әуезовше айтқанда, мұхит қой. Ойнаған сайын бойлап ене бересің.</w:t>
        <w:br/>
        <w:t>Киноға кеткенмен, театрда Абайды да ойнап тұрғым келген. Кезінде даңқты</w:t>
        <w:br/>
        <w:t>Шәкен Айманов та кино саласында жүргенмен, театрда «Асауға- тұсауды» ойнады.</w:t>
        <w:br/>
        <w:t>Нұрмұхан Жантөрин де «Жендетте» ойнаған. Бірақ менің Абайды ойнауыма</w:t>
        <w:br/>
        <w:t>театрдың қазіргі басшысы онша құлық танытпай отыр. Мұны пендешілік ретінде</w:t>
        <w:br/>
        <w:t>түсіндіруге болатын сияқты. Мен театрдан кино үшін кеттім. Баймағамбет сұлтанның</w:t>
        <w:br/>
        <w:t>рөліне сұранғанымда, жіберген жоқ. Сосын амалсыздан жұмыстан босатуды сұрап</w:t>
        <w:br/>
        <w:t>арыз жаздым. «Сен мені тыңдамай кетіп қалдың» деген пенделік- өнер адамын,</w:t>
        <w:br/>
        <w:t>жалпы шығармашылықты биікке апармаса керек. Қазір ешкімге кұпия емес, кезінде</w:t>
        <w:br/>
        <w:t>Әзірбайжан Мәмбетов пен Тұңғышбай Жаманқұлов ағаларымыздың арасында</w:t>
      </w:r>
    </w:p>
    <w:p>
      <w:r>
        <w:t>кереғар пікірлер, келіспеушіліктер болды. Соған қарамастан Мәмбетовтің даралығы</w:t>
        <w:br/>
        <w:t>сонда, ол өмірдегі кикілжіңді өнерге әкеліп салмады. Тұқаңмен арасы қанша</w:t>
        <w:br/>
        <w:t>келіспей жүрсе де, ол кісі «Эдип патшаны» сахналағанда, басты рөлге</w:t>
        <w:br/>
        <w:t>Тұңғышбайды қойды. Өйткені, ол рөл Жаманқұловтың оң жамбасына келіп тұр!</w:t>
        <w:br/>
        <w:t>Сондықтан да Мәмбетов -- биік. Сондықтан да Мәмбетов спектакльдері өміршең...</w:t>
        <w:br/>
        <w:t>Бір сөзбен айтқанда, мен Абайды ойнауға әрқашанда әзірмін. Абай образы --</w:t>
        <w:br/>
        <w:t>мені актер ретінде бір баспалдаққа көтерген рөл. Мен үшін басқа рөлдерім бір</w:t>
        <w:br/>
        <w:t>төбе де, Абай рөлі бір төбе. Абайды ойнау әр актердің маңдайына жазыла бермейді.</w:t>
        <w:br/>
        <w:t>Ал сол бақыт маған бұйырыпты. Өзім қанша өтініш жасасам да, театр басшылығы</w:t>
        <w:br/>
        <w:t>қабыл алмады. Сол себепті, «Абай» әзірге тоқтап тұр. Қайталап айтам, мен Абайды</w:t>
        <w:br/>
        <w:t>ойнауға қай уақытта да әзірмін.</w:t>
        <w:br/>
        <w:t>Жас қазақ: Сіз осыдан бірер жыл бұрын «қазіргі Әуезов театрындағы көп</w:t>
        <w:br/>
        <w:t>қойылымдардың деңгейі төмен» дегенге саятын пікір айтқан едіңіз...</w:t>
        <w:br/>
        <w:t>Болат Әбділманов: Иә, айтқам...</w:t>
        <w:br/>
        <w:t>Жас қазақ: Сол пікіріңіз әлі өзгерген жоқ па?</w:t>
        <w:br/>
        <w:t>Болат Әбділманов: Бұл былай. Мен ол пікірді театрда жүріп айтсам, наным-</w:t>
        <w:br/>
        <w:t>дырақ болар әді. Жұрт «өзі театрдан кеткен соң осылай айтып отыр» деп ойлауы</w:t>
        <w:br/>
        <w:t>мүмкін. Жалпы, шынтуайтына келгенде, театрды да, актерді де өсіретін --</w:t>
        <w:br/>
        <w:t>классикалық дүниелер. «Тамашаның», «Күлкі-керуенінің» деңгейіндегі дүниелерден</w:t>
        <w:br/>
        <w:t>актер ешуақытта өспейді. Неге қазақтың ең: мықты актерлері -- Жантөрин,</w:t>
        <w:br/>
        <w:t>Ноғайбаев, Молдабековтер жеңіл-желпі дүниелерде ойнамады? Олар</w:t>
        <w:br/>
        <w:t>классикалалық шығармаларда ғана ойнады және сол арқылы тарихта қалды. Менің</w:t>
        <w:br/>
        <w:t>137</w:t>
        <w:br/>
        <w:t>10-1625</w:t>
        <w:br/>
        <w:t>жатқан, кезінде бермей қойған, уақытты өткізіп алған... Біздің актерлер осы</w:t>
        <w:br/>
        <w:t>дәрежеде. Бірақ өздерін Қобыланды, Кебек сөзінеді. Адам деген сондай ғой. Мен</w:t>
        <w:br/>
        <w:t>де кейде отырып алып өзімді Станиславский сәзінем...</w:t>
        <w:br/>
        <w:t>Төатр басшылығының бір сәл кемшілігін айтайын. Жарайды, Болат Әбділманов</w:t>
        <w:br/>
        <w:t>кетіпті. Өмір ғой, ондай болады. «Киноға түскім келеді» дейді, «жібермеді» дейді.</w:t>
        <w:br/>
        <w:t>Жарайды. Былтыр Әуезовтың 110 жылдығы өтті. Енді соны шақырып, ойнатуға</w:t>
        <w:br/>
        <w:t>болады ғой. Әбділманов Абайды тәп-тәуір ойнайды. Портреттік, антропологиялық</w:t>
        <w:br/>
        <w:t>ұқсастық жағынан да келіп тұр. Амбицияны қоя салып, ортақ істің бітуі үшін</w:t>
        <w:br/>
        <w:t>театрдың көркемдік жетекшісі шақыра қойып, «Құдай сүйетін қылығың жоқ, бірақ</w:t>
        <w:br/>
        <w:t>машһүр Мұқаңның мерейтойы -- Абайды ойна. «Абайды» бір қоймағанымыз ұят</w:t>
        <w:br/>
        <w:t>болады» деуге болады ғой. Жоқ, «ол көтіп қалды, неге кетеді, мен енді оны</w:t>
        <w:br/>
        <w:t>жуытпаймын» дегеннен туып жатыр бәрі. Өнер адамының айналаға тең көзбен</w:t>
        <w:br/>
        <w:t>қарауы, анда-санда компромиске барып тұруы қажет. Әуезовтің 110 жылдығында</w:t>
        <w:br/>
        <w:t>«Абайдың» бір қойылмауы, әрине, кемшілік. Бақтияр Қожа айтуы мүмкін, «мен де</w:t>
        <w:br/>
        <w:t>ойнай аламын» дел. Бірақ Абай рөлі Әбділмановтың оң жамбасына келіп тұр. Мен</w:t>
        <w:br/>
        <w:t>жақсы кәрем оның Абайын. Әуелгіде біраз айғай-ұйғай болды. Бірақ жайлап ішке</w:t>
        <w:br/>
        <w:t>түсіп келе жатқандай еді. Жолын қырықты да тастады.</w:t>
        <w:br/>
        <w:t>Болатпен бір жолыққанда айттым, «Сенен де бар, жүгермек» деп. «Аға, үлкен</w:t>
        <w:br/>
        <w:t>рөлге түсіп жатырмын, жібермейді. Актер болғасын киноға да түсуім керек. Қайта</w:t>
        <w:br/>
        <w:t>театрға жарнама емес пе?» дейді. Оныкі де дұрыс. Кезінде Молдабеков те, Әшімов</w:t>
        <w:br/>
        <w:t>те киноға түсті. Бірақ Мәмбетов түсінікпен қарады емес пе? Не де болса, «Абай»</w:t>
        <w:br/>
        <w:t>спектаклі қиын жағдайда қалды. Былтыр Әуезов атаусыз қала жаздады ғой. Тіпті</w:t>
        <w:br/>
        <w:t>атаусыз қалды десек те артық емес. Әуезовте Абайдан артық герой жоқ. Қалған</w:t>
        <w:br/>
        <w:t>шығармаларының бәрі -- Абайды толықтырушы күш... Бір-бірінің алдында шляпа</w:t>
        <w:br/>
        <w:t>шешпеу, міне, осындай келеңсіз жағдайларға апарады.</w:t>
        <w:br/>
        <w:t>- Жас қазақ: Қазір біздегі екі үлкен театр -- Әуезов пен Мүсірепов театрла-</w:t>
        <w:br/>
        <w:t>рында өзбек режиссерлері мен қойылымдары көбейіп кеткен сияқты. Әлемге әйгілі</w:t>
        <w:br/>
        <w:t>режиссерлер келіп жатса, қуануға болар еді. іргедегі ала шапандыларгға төр</w:t>
      </w:r>
    </w:p>
    <w:p>
      <w:r>
        <w:t>беретіндей, қазақ режиссурасы соншалық әлсіз бе?</w:t>
        <w:br/>
        <w:t>- Әшірбек Сығай: Бұл -- қазақ режиссерлерін менсінбеушіліктің салдары.</w:t>
        <w:br/>
        <w:t>Сырттан келген режиссер бізден асып түсуі керек. Біздің актерлер одан нәр</w:t>
        <w:br/>
        <w:t>алатындай, режиссерлерімізге өнеге, сабақ болатындай, келіп кеткеніне</w:t>
        <w:br/>
        <w:t>ренжімейтіндей бір қалып қарастырылуы керек. Ал, бізде әйтеуір ақша беріл, сосын</w:t>
        <w:br/>
        <w:t>шығарып салу үшін шақыратын сияқты. Олимжан Сәлимов «Ромео мен Джульет-</w:t>
        <w:br/>
        <w:t>таны» қойды. Оны жақсы танимын, рас, талантты адам. Бірақ ондай «Ромео мен</w:t>
        <w:br/>
        <w:t>Джульеттаны» өз режиссерлеріміздің кез келгені қоя алады. Ақыры шақырған соң,</w:t>
        <w:br/>
        <w:t>сенсация жасай алатындарды шақыру керек қой. Екі рет барып көрдім. Желпінген</w:t>
        <w:br/>
        <w:t>ештеңе жақ. Қатардағы қойылымның бірі ғана. 22</w:t>
        <w:br/>
        <w:t>Қазір тватр басшылары «театрға адам сыймай жатыр» деп желпініп мақтанып</w:t>
        <w:br/>
        <w:t>жатады. Менің білуімде, спектакльдер екі бағытта жасалады. Оқып-үйренуге,</w:t>
        <w:br/>
        <w:t>мектеп етуге тұратын дүниелер және күнделікті көрерменнің күлкісіне жарайтын</w:t>
        <w:br/>
        <w:t>қойылымдар. Ал, оның бәрін шедеврге санай беруге болмайды. Қазір күнкеріс үшін</w:t>
        <w:br/>
        <w:t>жасалған спектакльдер жүріп жатыр. Әбден таразыланған, тарихи мұраға</w:t>
        <w:br/>
        <w:t>айналатын, болашақ ұрпақ үшін із, таңба болып қалуы тиіс қойылымдар қазір жоқ.</w:t>
        <w:br/>
        <w:t>Ерлан Әбдірұлы,</w:t>
        <w:br/>
        <w:t>«Жас қазақ»</w:t>
        <w:br/>
        <w:t>141</w:t>
        <w:br/>
        <w:t>Болат Әбділманов кинофильмдерде</w:t>
        <w:br/>
        <w:t>30-дан астам рөлдерде ойнады</w:t>
        <w:br/>
        <w:t>«Бойся, враг, девятого сына» - Жомарт (Режиссері Пұсырманов)</w:t>
        <w:br/>
        <w:t>«Застава» - Араб шейхы («Мосфильм»)</w:t>
        <w:br/>
        <w:t>«Қара шегіртке» -- Дастанов (көп сериялы «Саранча») (Режиссері А.Қарпықов)</w:t>
        <w:br/>
        <w:t>«Ақын арманы» -- Сұлтанмахмұт Торайғыров(Режиссері Қ.Әбусейітов)</w:t>
        <w:br/>
        <w:t>«Шәкәрімнің соңғы күндері»- Қарасартов( Режиссері Т.Ыбыраев)</w:t>
        <w:br/>
        <w:t>«Сағыныш» - Боранбай (Режиссері Ұ.Қолдауова)</w:t>
        <w:br/>
        <w:t>«Үйректің жүрегі»- Ата (Режиссері Қ.Жаныбаева)</w:t>
        <w:br/>
        <w:t>Ләйла Ақынжанова. «Жаным садаға» - Әке (Режиссері Қ.Жаныбаева)</w:t>
        <w:br/>
        <w:t>Олжас Сүлейменов. «Махамбеттің семсері» - Баймағамбет (Режиссері</w:t>
        <w:br/>
        <w:t>С.Тәуекел)</w:t>
        <w:br/>
        <w:t>Ш.Айтматов пен А.Әлімқұпов. «Қош бол, Гүлсары» -- прокурор (Режиссері</w:t>
        <w:br/>
        <w:t>Ә.Әмірқұлов)</w:t>
        <w:br/>
        <w:t>Ә.Жақсыбеков. «Прыжок Афалины» -- Қайрат (Режиссері Оразбаев)</w:t>
        <w:br/>
        <w:t>«Ағайындылар» (сериал) - тренер (Режиссері А.Сатаев)</w:t>
        <w:br/>
        <w:t>Т.Әсемқұлов. «Біржан сал» - Жанбай (Режиссері Д.Жолжақсынов)</w:t>
        <w:br/>
        <w:t>А.Тәжібаев. «Құланның ажалы» - Иемберген</w:t>
        <w:br/>
        <w:t>«Однажды в багажнике» - Ербол (Режиссері С.Өтепбергенов)</w:t>
        <w:br/>
        <w:t>«Арман қала» (сериал) - Мансұр (Режиссері Ә.Ұвалжанова)</w:t>
        <w:br/>
        <w:t>«Обратная сторона» -- бизнесмен (Режиссері Қ.Исаев)</w:t>
        <w:br/>
        <w:t>«Ланэ» - полковник (Режиссері Ә.Райбаев)</w:t>
        <w:br/>
        <w:t>«Крестная дочка» - генерал «Мосфильм»</w:t>
      </w:r>
    </w:p>
    <w:p>
      <w:r>
        <w:t>«Бақыт есігін ашқанда» (сериал) - Аманжол (Режиссері А.Матухин)</w:t>
        <w:br/>
        <w:t>С.Жүнісов «Заман-ай» - Есет (Режиссері Б.Шәріп)</w:t>
        <w:br/>
        <w:t>Б.Тілеухан. «Азат» - Мамай</w:t>
        <w:br/>
        <w:t>Д.Қожахан. «Жол» - Марат</w:t>
        <w:br/>
        <w:t>К.Дүйсебаев. «Шәкәрімді жоқтау» -- Абай.</w:t>
        <w:br/>
        <w:t>А.Сатаев. « Мың бала» - Бөгенбай (Режиссері А.Сатаев)</w:t>
        <w:br/>
        <w:t>Д.Махамадинов. «Алдар Көсе» - Бас қазы</w:t>
        <w:br/>
        <w:t>Лаврентий Сон. «Жерұйық» - Орынбай (Режиссері С.Тәуекел)</w:t>
        <w:br/>
        <w:t>150</w:t>
        <w:br/>
        <w:t>Қазақстан Республикасының еңбек сіңірген</w:t>
        <w:br/>
        <w:t>қайраткері Болат Әбділманов</w:t>
        <w:br/>
        <w:t>театр сахнасында жүзден астам</w:t>
        <w:br/>
        <w:t>рөлдерді бейнеледі</w:t>
        <w:br/>
        <w:t>Ә.Тауасаров. «Сен жанбасаң» - Ермек (Режиссері Н.Жақығбаев)</w:t>
        <w:br/>
        <w:t>У.Шекспир. «Дуалы түнгі думаны» - Лизандр (Режиссері Оразымбетов)</w:t>
        <w:br/>
        <w:t>С.Сматаев. «Зар заман» - Жанатай (Режиссері О.Кененбаев)</w:t>
        <w:br/>
        <w:t>Д.Исабеков. «Анасын аңсаған қыз» - Сатанов (Режиссері А.Кенжеков)</w:t>
        <w:br/>
        <w:t>С.Елубаев. «Аспаннан түскен адам» - Адам (Режиссері Н.Жақыпбаев)</w:t>
        <w:br/>
        <w:t>Ш.Мұртаза «Қызыл жебе» - Фрунзе (Режиссері Р.Сейітметов)</w:t>
        <w:br/>
        <w:t>Ш.Мұртаза. «Бесеудің хаты» - Сталин (Режиссері Р.Сейітметов)</w:t>
        <w:br/>
        <w:t>А.П.Чехов. «Шағала» - Дорн (Режиссері Б.Атабаев)</w:t>
        <w:br/>
        <w:t>Т.Аралбаев. «Шығыс хикаялары» - Хасан (Режиссері Т.Аралбаев)</w:t>
        <w:br/>
        <w:t>Шахимарден. «Томирис» - Мард (Режиссері Т.Жаманқұлов)</w:t>
        <w:br/>
        <w:t>Р.Сейітметов. «Қалың елім, қазағым» - Абай (Режиссері Р.Сейітметов)</w:t>
        <w:br/>
        <w:t>Қалихан Ысқақов. «Қазақтар» - Жәнібек хан (Режиссері Т.Жаманқұлов)</w:t>
        <w:br/>
        <w:t>Н.Жақыпбаев. «Дариға-жүрек» - Мұқағали (Режиссері Р.Сейітметов)</w:t>
        <w:br/>
        <w:t>Ф.Оңғарсынова. «Бақыт пен мұң» - Пабло Неруда (Режиссері Р.Сейітметов)</w:t>
        <w:br/>
        <w:t>Е.Әлімжанов. «Тақ талас» - Жауғабай ( Режиссері Р.Сейітметов)</w:t>
        <w:br/>
        <w:t>М.Байжиев. «Қожажас мерген» - Қожажас (Режиссері Н.Жақыпбаев)</w:t>
        <w:br/>
        <w:t>М.Әуезов. «Айман-Шолпан» - Арыстан (Режиссері Е.Обаев)</w:t>
        <w:br/>
        <w:t>Иран-Ғайып. «Шыңғысхан» - Жошы (Режиссері Б.Атабаев)</w:t>
        <w:br/>
        <w:t>С.Асылханов. «Дауылпаз заман дүлдүлі» - Ілияс Жансүгіров (Режиссері</w:t>
        <w:br/>
        <w:t>С.Асылханов)</w:t>
        <w:br/>
        <w:t>С.Асылханов. «Жамбыл» -- Жамбыл (Режиссері С.Асылханов)</w:t>
        <w:br/>
        <w:t>М.Әуезов. «Қилы заман» - Әубәкір ( Режиссері Ә.Рахимов)</w:t>
        <w:br/>
        <w:t>Ә.Тарази. «Ақын, періште, махаббат» - Дүниенің тұтқасы ( Режиссері Ә.Рахимов)</w:t>
        <w:br/>
        <w:t>С.Балғабаев. «Қыз 20-ға толғанда» - Ғайыпберген( Режиссері Н.Жақыпбаев)</w:t>
        <w:br/>
        <w:t>С.Сматаев. «Жұлдызым менің жоғары» - Рахмет (Режиссері Ч.Зұлқашев)</w:t>
        <w:br/>
        <w:t>А.Бекбосынов. «Суханбаев» - Генерал Циммерман ( Режиссері Қ.Сүгірбеков)</w:t>
        <w:br/>
        <w:t>С.Балғабаев. «Ғашықсыз ғасыр» - Руслан ( Режиссері Ә.Рахимов)</w:t>
      </w:r>
    </w:p>
    <w:p>
      <w:r>
        <w:t>Т.Ахтанов. «Күшік күйеу» - Қабанбай ( Режиссері Ж.Хаджиев)</w:t>
        <w:br/>
        <w:t>У. Шекспир. «Асауға - тұсау» - Петручио (Режиссері Ә.Мәмбетов)</w:t>
        <w:br/>
        <w:t>Ғ. Мүсірепов. «Қозы Көрпеш - Баян сұлу» - Қодар (Режиссері Ә.Мәмбетов)</w:t>
        <w:br/>
        <w:t>М.Әуезов. «Абай» - Абай (Режиссері Ә.Мәмбетов)</w:t>
        <w:br/>
        <w:t>екінші деңгейде болса, ал Абай алтыншы, жетінші деңгейде. Яғни сен өз Абайыңды</w:t>
        <w:br/>
        <w:t>жасама, халықтың Абайын жаса! Егер оған құдіретің жетсе! Және Абайға сондай</w:t>
        <w:br/>
        <w:t>ұлы тұлғаларға эксперимент жасауға мен өз басым үзілді-кесілді қарсымын. Бұл-</w:t>
        <w:br/>
        <w:t>менің жеке пікірім.</w:t>
        <w:br/>
        <w:t>- Ақтерді өсіретін режиссер гой, сіз өз режиссеріңізді тпаптым деп ойлайсыз ба?</w:t>
        <w:br/>
        <w:t>- Ол жағынан жолым болған актермін деп есептеуіме болады. Театрда Райымбек</w:t>
        <w:br/>
        <w:t>Сейітметов, Нұрқанат Жақыпбаев, Сәулебек Асылханов, Әзірбайжан</w:t>
        <w:br/>
        <w:t>Мәмбетовтерді атасам, кинодағы жолыма үлкен әсер еткен Досхан Жолжақсынов,</w:t>
        <w:br/>
        <w:t>Абай Қарпықов, Сламбек Тәуекелді айтар едім. Әсіресе, қазір түсіп жатқан</w:t>
        <w:br/>
        <w:t>«Жерұйық» фильміндегі Сламбек Тәуекелдің орны ерекше, ол кісінің мені актер</w:t>
        <w:br/>
        <w:t>ретіндегі бағалауы осы фильмдегі басты рөл - Орынбайды маған арнап жазуы</w:t>
        <w:br/>
        <w:t>болды және режиссер ретінде актердің табиғи болмысын сезінуі - оған еркіндік</w:t>
        <w:br/>
        <w:t>беріп, керек кезінде актердің тізгінін тартып, дұрыс бағытқа жөн сілтеуі. Бұл нағыз</w:t>
        <w:br/>
        <w:t>режиссердің Үшінші көзі, яғни көкірек көзінің әткірлігінен болса керек. Мұндай қасиет</w:t>
        <w:br/>
        <w:t>марқұм, Халық қаһарманы Әзірбайжан Мәмбетов ағамызда бар еді.</w:t>
        <w:br/>
        <w:t>Әңгімелескен Мәриям Әбсаттар,</w:t>
        <w:br/>
        <w:t>«Алаш азаматы»</w:t>
        <w:br/>
        <w:t>ҚАЗАҚ ЖЕРІ КӨПТЕГЕН ҰЛТ ӨКІЛДЕРІНЕ</w:t>
        <w:br/>
        <w:t>ЖЕРҰЙЫҚ БОЛДЫ</w:t>
        <w:br/>
        <w:t>Өнер саласында жүрген 20 жыл ішінде сан алуан образдарды сомдап, танымалдылыққа</w:t>
        <w:br/>
        <w:t>ие болған Қазақстанның еңбек сіңірген қайраткері, «Құрмет» орденінің иегері, театр</w:t>
        <w:br/>
        <w:t>және кино актері Болат Әбділманов Тәуелсіздігіміздің 20 жылдығына орай арнайы</w:t>
        <w:br/>
        <w:t>тапсырыспен түсірілген режиссер Сламбек Тәуекелдің «Жерұйық» атты фильміндегі</w:t>
        <w:br/>
        <w:t>басты кейіпкер Орынбай ақсақалдың бейнесін сомдады.</w:t>
        <w:br/>
        <w:t>- Болат аға, «Жерұйық» фильмінің мазмұнын қысқаша айтып берсеңіз.</w:t>
        <w:br/>
        <w:t>- Фильмде 1937-1938 жылдарда елімізге күшпен жер аударылған көріс, түрік,</w:t>
        <w:br/>
        <w:t>шөшен, күрд, еврей, поляк, орыс және ұйғыр іспеттес көптеген өзге ұлт өкілдерін</w:t>
        <w:br/>
        <w:t>қазақ халқының құшақ жая қарсы алып, өзге ұлттарды бөліп-жармайтын көңілінің,</w:t>
        <w:br/>
        <w:t>дарқан даладай кеңдігінің арқасында оларға пана болғандығы көрсетіледі.</w:t>
        <w:br/>
        <w:t>Картинада көрсетілетін оқиғалар мен кейіпкерлер фильмнің сценарисі Лаврентий</w:t>
        <w:br/>
        <w:t>Сонның өмірінен алынып, тарихи фактілер негізінде түсірілді.</w:t>
        <w:br/>
        <w:t>-Лаврентий Сонның автобиографиясы негізінде түсіріп, шынайы оқиғаларды</w:t>
        <w:br/>
        <w:t>бИПтаИВН ына қарап, фильмді деректілікке өте жақын деп айтуға болатын</w:t>
        <w:br/>
        <w:t>шығар!</w:t>
        <w:br/>
        <w:t>146</w:t>
        <w:br/>
        <w:t>топтасып, бірлігі жарасқан өпкеге айналған біздің басты байлығымыз -- бірлігіміз.</w:t>
        <w:br/>
        <w:t>Бір мемлекетте 130-дан астам ұлтпен ұлыстың өкілдері бір отбасының баласындай,</w:t>
        <w:br/>
        <w:t>бір қолдың саласындай тату-тәтті өмір сүріп жатырмыз» деп, ұлттар достығы туралы</w:t>
        <w:br/>
        <w:t>фильм түсіру керек екендігін айтқан болатын. Елбасының арнайы ұсынысынан</w:t>
        <w:br/>
        <w:t>кейін «Қазақфильм» киностудиясының президенті Ермек Аманшаевтың басшылы-</w:t>
      </w:r>
    </w:p>
    <w:p>
      <w:r>
        <w:t>ғымен осы тақырып төңірегінде фильм түсіру жоспары қолға алынды.</w:t>
        <w:br/>
        <w:t>- Картинадағы өз кейіпкеріңіз туралы айтып берсеңіз.</w:t>
        <w:br/>
        <w:t>- Фильмде жалғыз негізгі кейіпкер бар, ол - Орынбай ақсақал. Осы рөлдің маған</w:t>
        <w:br/>
        <w:t>арнайы жазылғанына қарамастан, басқа актерлер де байқауға шақырылып, бақ</w:t>
        <w:br/>
        <w:t>сынады. Экран алдамайды, байқауда кімнің озып шыққанын бірден көрсетеді.</w:t>
        <w:br/>
        <w:t>Кастинг аяқталғасын көркемдік кеңес бір ауыздан менің кандидатурамды мақұлдап,</w:t>
        <w:br/>
        <w:t>осы рөлге мені тағайындады.</w:t>
        <w:br/>
        <w:t>- Фильмнің режиссері Сламбек Тәуекелмен бірге жұмыс істеу қаншалықты</w:t>
        <w:br/>
        <w:t>көңіліңізден шықты?</w:t>
        <w:br/>
        <w:t>- Сламбек Тәуекел актерді түсіне білетін, ішкі қабілетін көре білетін режиссер</w:t>
        <w:br/>
        <w:t>депсанаймын. Бұл кісінің басты ерекшелігі - кейбір режиссерлер тәрізді әр мәтінді,</w:t>
        <w:br/>
        <w:t>әр мизансценаны, көзқарасты аңдып, шұқшия бермей, актерді еркіндікке жібере</w:t>
        <w:br/>
        <w:t>біледі. Әрине, артық кеткен жерін алып тастайды, әз ойын қосып, өзгелермен де</w:t>
        <w:br/>
        <w:t>санаса отырып жұмыс жасайды. Бұл кісінің мәнерін Әзірбайжан Мәмбетовтің</w:t>
        <w:br/>
        <w:t>мәнеріне ұқсатуға болады.</w:t>
        <w:br/>
        <w:t>- Түсірілім барысы жайлы айтып берсеңіз.</w:t>
        <w:br/>
        <w:t>- Фильмде біз төрт мезгілді де қамтыдық. Маған қыс кезіндегі түсірілімдерге</w:t>
        <w:br/>
        <w:t>түсу қиын соқты. Түсірілімдер павильондарда емес, далада, шынайы декорация-</w:t>
        <w:br/>
        <w:t>ларда түсірілді. «Жерұйық» фильміндегі қақаған қыстың ортасында сұп-суық сумен</w:t>
        <w:br/>
        <w:t>өрт сөндірген эпизод бүкіл түсіру тобы үшін ең қиын түсірілімдердің бірі болды.</w:t>
        <w:br/>
        <w:t>Сол түсірілімнен соң ауырып қалған адамдар да болды. Шынайы өнер туындысы</w:t>
        <w:br/>
        <w:t>әрқашан қиындықпен келеді.</w:t>
        <w:br/>
        <w:t>- Көрермен картинамен қашан қауышады?</w:t>
        <w:br/>
        <w:t>- Прокат мәселесі шешілсе, «Жерұйық» фильмінің тұсаукесері сәуір айында</w:t>
        <w:br/>
        <w:t>болады деп жоспарлануда.</w:t>
        <w:br/>
        <w:t>- Жалпы саны отызға жуық фильмде ойнадыңыз. Осы рөлдердің ішінде</w:t>
        <w:br/>
        <w:t>жаныңызаа ең жақын кейіпкеріңіз кім?</w:t>
        <w:br/>
        <w:t>- Рөлдің бәрі адамның ішінен шыққан баласы сияқты болады ғой. Әр баланы</w:t>
        <w:br/>
        <w:t>өзінше жақсы көресің. Шынына келер болсам, көп рөлдерімнің ішіндегі жаныма ең</w:t>
        <w:br/>
        <w:t>жақыны - осы «Жерұйық» фильміндегі кейіпкерім. Біріншіден, басты рөл болса,</w:t>
        <w:br/>
        <w:t>екіншіден, менің актерлік қабілетіме арналып арнайы жазылған. Басқа фильмдер-</w:t>
        <w:br/>
        <w:t>дегі шығарған кейіпкерлерім бір төбе болса, осы Орынбай рөлі бір төбе деп айта</w:t>
        <w:br/>
        <w:t>аламын.</w:t>
        <w:br/>
        <w:t>148</w:t>
        <w:br/>
        <w:t>МАЗМҰНЫ</w:t>
        <w:br/>
        <w:t>бөлім. Қос шынар...</w:t>
        <w:br/>
        <w:t>Ә. Сығай. Оразғали Әбділманов және Алтып Ружева</w:t>
        <w:br/>
        <w:t>С.Асылханұлы. Талдықорған театрының Төле биі</w:t>
        <w:br/>
        <w:t>ХӘмір-Темір. Қайран, Оразғали!</w:t>
        <w:br/>
        <w:t>Ә. Дүйсекенова. Мопіц аса талантты әріптесім</w:t>
        <w:br/>
        <w:t>М. Рақымжанова. Жаны жайсаң ағатайым!</w:t>
        <w:br/>
        <w:t>Қ. Оразбаев. Қос саңлақ</w:t>
        <w:br/>
        <w:t>С. Жұмәділ. Өнердегі қос тарлан ....</w:t>
        <w:br/>
        <w:t>Н.Салықова. Жаңымдай жақсы керетін қ</w:t>
        <w:br/>
        <w:t>С.Нұрхалық. Өнерімен өнегелі жандар ...</w:t>
        <w:br/>
        <w:t>А.Кенжебекова. Өнегелі өр тұлғалар ..</w:t>
        <w:br/>
        <w:t>Ө.Қалиұлы. Онерімсн өмірлерін өрнектеген</w:t>
      </w:r>
    </w:p>
    <w:p>
      <w:r>
        <w:t>МӘжібеков. Қазакстанның еңбек сінірген әртісі Оразғали Әбділманов туралы мөлтек сыр... 48</w:t>
        <w:br/>
        <w:t>Б.Тоқымтаев. Алтын апа...</w:t>
        <w:br/>
        <w:t>А.Базаркенді. Өмірде де, өнерде де дара еді.</w:t>
        <w:br/>
        <w:t>Ә.Ыдырышева. Қайран Ор-аға! 2.</w:t>
        <w:br/>
        <w:t>М.Нұрмұхамбетова. Кеткенді іздейтін адам керек скен........</w:t>
        <w:br/>
        <w:t>Ә.Андабаева. Өнердегі қос тарлан Алтын Ружева мен ҚР еңбек сіңірген әртісі Оразғали</w:t>
        <w:br/>
        <w:t>Әбділманов туралы бір үзік сыр. Бөлек жаратылған тұлға ....</w:t>
        <w:br/>
        <w:t>З.Әміргалиева. Театр әлемінің қою тұлғасы .</w:t>
        <w:br/>
        <w:t>Қ.Уәлиев. Жаңғыру.</w:t>
        <w:br/>
        <w:t>М.Күбеева. Өнерлін салған өрнегін .....</w:t>
        <w:br/>
        <w:t>Ж&lt;атаев. Қара Қыпшақ Қобылапды..</w:t>
        <w:br/>
        <w:t>Оразғали Әбділманұлы мен Алтын Ружеваның ойнаған рөлдері</w:t>
        <w:br/>
        <w:t>ШІ бөлім. Тумаса да қасқа құлын, Төбел туар касқадан</w:t>
        <w:br/>
        <w:t>Б.Әбділманов. Анам деп айтып көрмеп ем.</w:t>
        <w:br/>
        <w:t>Б.Әбділманов. Егер өмірімді қайта бастасам, ойланбастан актер болар едім.</w:t>
        <w:br/>
        <w:t>Г.Серғазы. Менің Аяулы Абайым! ...</w:t>
        <w:br/>
        <w:t>А.Жұмабекқызы. Отбасы - кеме, капитан бірсу-ақ болу керек</w:t>
        <w:br/>
        <w:t>А.Жұмабекқызы. Қызық оқиға ...</w:t>
        <w:br/>
        <w:t>Қ.Нұрданбек. Актер өсу үпгін классикада ойнау керек</w:t>
        <w:br/>
        <w:t>Ш.Құрманбай. Қарлығаштың меніц саябағыма ұя салғанын көрсем.</w:t>
        <w:br/>
        <w:t>Е Әбдірұлы. Тгатрдан кино үшін кеттім. Сахпа сыртындағы сыр...</w:t>
        <w:br/>
        <w:t>Ә.Сығай. Соны соқпақ</w:t>
        <w:br/>
        <w:t>Б.Әбділманов. Жүректен шыққан сөз жүрекке жетеді</w:t>
        <w:br/>
        <w:t>Ә.Құдайбергенова. Құлап жатқанды табалау табиғатымда жоқ</w:t>
        <w:br/>
        <w:t>Ә.Құдайбергенова. Қызық оқиғ</w:t>
        <w:br/>
        <w:t>Т.Тәшенов. Актер өзі ойнаған кейіпкердің қорғауцысы. болуға тиіс</w:t>
        <w:br/>
        <w:t>Қ.Бәкір. Актер - режиссердің пышағы, пышақты қайрасан өтеді... ....</w:t>
        <w:br/>
        <w:t>ЕӘбдірулы. Біздің режиссерлер актерді «Қазақфильмнің» ауласынан іздейді</w:t>
        <w:br/>
        <w:t>Е.Әбдірұлы. Театрда күнкөріс спсктакльдер жүріп жатыр...</w:t>
        <w:br/>
        <w:t>М.Әбсаттар. Қазак киносы қазір үлкен белестің алдында түр</w:t>
        <w:br/>
        <w:t>Д.Әмірбекова. Қазак жері көптеген ұлт өкілдеріне жерұйық болды ....</w:t>
        <w:br/>
        <w:t>Қазақстан Республикасының енбек сінірген қайраткері Болат Әбділмановтың</w:t>
        <w:br/>
        <w:t>театр сахнасындағы жүзден астам рөлдері</w:t>
        <w:br/>
        <w:t>ным еді</w:t>
        <w:br/>
        <w:t>- Қазақстандағы кинолроцеске қалай қарайсыз?</w:t>
        <w:br/>
        <w:t>- «Қазақфильмнің қазіргі беталысы өте жақсы. Әсіресе, соңғы 4-5 жылда</w:t>
        <w:br/>
        <w:t>шыңдалу байқалады. Соңғы кезде түсірілген фильмдер оған дәлел бола алады.</w:t>
        <w:br/>
        <w:t>Жоспарланып отырған «Мың бала» фильмі жоңғар шапқыншылығы кезінде жас</w:t>
        <w:br/>
        <w:t>балалардың өз елін, жерін ерлікпен қорғағандығын бейнелейтін фильм болмақ.</w:t>
        <w:br/>
        <w:t>Бұған дейін түскен «Махамбет», «Қара майор», «Біржан сал», «Қош бол, Гүлсары»</w:t>
        <w:br/>
        <w:t>және «Жерұйық» іспеттес фильмдер - біздің тарихымызды көрсететін кино-</w:t>
        <w:br/>
        <w:t>туындылар. Өкінішке орай, халық соңғы жылдары шығып жатқан киноның бәрін</w:t>
        <w:br/>
        <w:t>«Қазақфильмнің» туындылары деп ойлайды. Ал қазір киноның не екенін білмей</w:t>
        <w:br/>
        <w:t>камера ұстайтындар көбейіп кетті.</w:t>
        <w:br/>
        <w:t>- Сіздің ойыңызша, қазақ киносының болашағы қандай болуы керек?</w:t>
        <w:br/>
        <w:t>- «Өнердің ішіндегі ең маңыздысы -- кино» - деп В.И.Ленин өте дұрыс айтып</w:t>
        <w:br/>
        <w:t>кеткен. Әйткені, кино арқылы елімізді басқа елдерге таныта аламыз. Біз Үндістанға</w:t>
        <w:br/>
        <w:t>бармай-ақ үнді фильмдерін көру арқылы олардың сұлулығына, билеріне, салт-</w:t>
        <w:br/>
        <w:t>дәстүріне тамсанамыз. Менің түсінігімде киноның нық тұратын екі аяғы болуы керек.</w:t>
        <w:br/>
        <w:t>Біріншіден, көрермен қай ұлттың киносын көріп отырғанын сезіп отыруы керек.</w:t>
        <w:br/>
        <w:t>Яғни, кино түсіріп жатқан елдің, ұлттың басқа ұлттарға ұқсамайтын ерекшеліктерін,</w:t>
        <w:br/>
        <w:t>салт-дәстүрін, тарихын көрсету. Демек, экраннан өзін-өзі танитын, қазақтың өз</w:t>
        <w:br/>
        <w:t>көрерменіне ұнайтын (фильм болуы керек. Екінші мәселе -- киноның тілі. Театрда</w:t>
        <w:br/>
        <w:t>жарты бет монологпен айтатын ойды кинода бір ғана көзқарас арқылы беруге</w:t>
      </w:r>
    </w:p>
    <w:p>
      <w:r>
        <w:t>болады.</w:t>
        <w:br/>
        <w:t>Киноның осы екі аяғы нық тұрғанда халық оны сүйіп көреді. Соңғы шыққан кейбір</w:t>
        <w:br/>
        <w:t>кинолар ауыр сынға алынып жатыр. Ол фильмдерде киноның тілі бар болғанымен,</w:t>
        <w:br/>
        <w:t>ұлт ретінде бізді насихаттап отырған жоқ. Біз фестивальға арналған кино емес,</w:t>
        <w:br/>
        <w:t>өзіміздің ұпттық рухымызды оятатын, өз ұлтымыздың көңілінен шығатын</w:t>
        <w:br/>
        <w:t>фильмдерді түсіруіміз керек.</w:t>
        <w:br/>
        <w:t>- Жоспарларыңызбен бөлісе отырсаңыз.</w:t>
        <w:br/>
        <w:t>- Жуырда түсірілімі басталатын Ақан Сатаевтың «Мың бала» атты тарихи</w:t>
        <w:br/>
        <w:t>фильмінде қазақтың қолбасшысы, берен батыры Бөгенбай бабамыздың рөліне</w:t>
        <w:br/>
        <w:t>тағайындалып, казір образды ашуға дайындық үстіндемін. Екіншіден, қазақ</w:t>
        <w:br/>
        <w:t>көрерменінің көңілінен шыққан «Ағайындылар» сериалының және жақында</w:t>
        <w:br/>
        <w:t>шығатын «Жерұйық» фильмінің де жалғасы түсіріледі деп жоспарлануда. Театрдан</w:t>
        <w:br/>
        <w:t>киноға ауысқан соңғы 5 жылдың ішінде мүлдем уақытым жоқ десем де болады.</w:t>
        <w:br/>
        <w:t>- Әңгімеңізге рахмет!</w:t>
        <w:br/>
        <w:t>Сұхбаттасқан Дана Әмірбекова,</w:t>
        <w:br/>
        <w:t>«Алматы ақшамы»</w:t>
        <w:br/>
        <w:t>қазіргі басшысы -- киноны жақсы білетін, білгір маман. Мемлекеттен беріліп жатқан</w:t>
        <w:br/>
        <w:t>қаражат та жақсы, ең соңғы сандық үлгідегі техникамен жабдықталдық қазір.</w:t>
        <w:br/>
        <w:t>Ресейден режиссерлер келіп жұмыс істеуде, сондай-ақ, өз арамызда да керемет</w:t>
        <w:br/>
        <w:t>дарынды жастар өсіп келеді. Мәселен, елдің аузына іліккен «Ағайындыларды»</w:t>
        <w:br/>
        <w:t>түсірген режиссер Ақан Сатаев - жап-жас жігіт. Немесе «Обратная сторонаны»</w:t>
        <w:br/>
        <w:t>түсірген режиссер Қуат Исаевтың бұл бірінші фильмі екен. Серік Өтепбергенов</w:t>
        <w:br/>
        <w:t>деген жігіттің «Однажды в багажнике» деген киносына түстім. Опда-жас режиссер.</w:t>
        <w:br/>
        <w:t>Осындай жас әрі дарынды режиссерлер өсіп келеді, солардан үлкен үміт күтуге</w:t>
        <w:br/>
        <w:t>болады. Бес-он жылдан соң қазақ көрермені кәріс пен түрік сериалдарына</w:t>
        <w:br/>
        <w:t>таңғалуды қойып, «шіркін-ай, қазағымның киносын көрейікші» дейтін болады. Қазақ</w:t>
        <w:br/>
        <w:t>киносы дәл қазір үлкен бір тарихи белестің алдында тұр.</w:t>
        <w:br/>
        <w:t>- Кейінгі жылдары кинога актерлерді емес, кастинг арқылы кездейсоқ</w:t>
        <w:br/>
        <w:t>адамдарды түсіру үрдісі дарып кеткендей. Және дв онда басты назарды тек</w:t>
        <w:br/>
        <w:t>түрге, сырт пішінге, яғни адамның экраннан қалай көрінетіндігіне а ударатыны</w:t>
        <w:br/>
        <w:t>айдан-анық. Жалпы, кастинг арқылы таңдау үрдісі осы қарқынмен дами берсе,</w:t>
        <w:br/>
        <w:t>онда алдағы уақытта актер мамандығын бітіргендер кинова керек болмай</w:t>
        <w:br/>
        <w:t>қалмай ма?</w:t>
        <w:br/>
        <w:t>- Кино - негізі, таза режиссердің шешімі және көбіне техниканың ісі. Сондай-ақ</w:t>
        <w:br/>
        <w:t>театрда актер бастан-аяқ сахнада ойнайтын болса, кинода әр эпизод бөлек</w:t>
        <w:br/>
        <w:t>түсіріліп, кейін монтажбен біріктірілетінін білесіздер. Осы тұрғыдан келгенде, киноға</w:t>
        <w:br/>
        <w:t>сыртқы мүсін, кейіп те керек, бірақ тек солай бір жақты талап қою дұрыс емес.</w:t>
        <w:br/>
        <w:t>Актерлік ойын міндетті түрде қажет. Мәселен, Ресейдің бірде-бір киносында</w:t>
        <w:br/>
        <w:t>сырттан келген актер жоқ. Әр киносынан кем дегенде бір не екі жұлдыз шығады.</w:t>
        <w:br/>
        <w:t>Өйткені олар - нағыз актерлікті бітірген мамандар. Ал бізде, өкінішке орай, өнерге</w:t>
        <w:br/>
        <w:t>мүлдем қатысы жоқ, кездейсоқ біреулер «жұлдыз» болып жүр. Кезінде бір-екі</w:t>
        <w:br/>
        <w:t>кинода ойнағанына мәз. Оларды «жұлдыз» етіп шығарған режиссердің өзі сол</w:t>
        <w:br/>
        <w:t>деңгейде болуы керек, шамасы. Әлгі фильмдерді көріп отырған саналы көрермен</w:t>
        <w:br/>
        <w:t>бәрібір жылтыраған бет-пішіннің ар жағында түк жоқ, бос қуыс жатқанын көрмеуі</w:t>
        <w:br/>
        <w:t>мүмкін емес. Қазіргі қазақ киносында образ жоқ! Кәдімгі кезіндегі Қаллеки, Серағаң,</w:t>
        <w:br/>
        <w:t>Елубай Өмірзақовтар, Шәкен Аймановтар ойнаған киноларда тұтас бір образ</w:t>
        <w:br/>
        <w:t>болатын. Ал қазір рөлде бір актер ойнайды, ал оның дауысын басқа бір актер</w:t>
        <w:br/>
        <w:t>салады, сосын ол атқа мініп шабатын болса, оны басқа бір дублер жасайды. Дәл</w:t>
        <w:br/>
        <w:t>сол актер келесі бір киноға түскенде дауысын өткендегі кинодағыдан мүлдем басқа</w:t>
        <w:br/>
        <w:t>актер салады. Сонда бір актер әр кинода әртүрлі дауыспен жүреді де, біреудің</w:t>
        <w:br/>
        <w:t>шпяпасын, біреудің тонын киіп апғандай құрама, қойыртпақ бірдеңе болып шығады.</w:t>
        <w:br/>
        <w:t>Қашанғы әдетпен Ресейге көз салайық, мәселен, Смоктуновский деген актер бар,</w:t>
        <w:br/>
        <w:t>оның дауысын сала алатын актер бар ма? Ешкім салмайды. Себебі оны таңдап</w:t>
      </w:r>
    </w:p>
    <w:p>
      <w:r>
        <w:t>алған режиссер актердің сырт пішіні, дауысы, ішкі жан дүниесі арқылы тұтастай</w:t>
        <w:br/>
        <w:t>қабылдайды. Сол секілді Басилашвили, Джигарханяндар да, тіпті осы заманда</w:t>
        <w:br/>
        <w:t>шығыл жатқан Панин, Дюжев, Безруковтардың біреуінің дауысын ешкім салмайды,</w:t>
        <w:br/>
        <w:t>олар өз дауыстарын өзі салады. Көрермен тіпті олардың түрін көрмей-ақ, үнінен</w:t>
        <w:br/>
        <w:t>танып отырады. Ап, біздегі дәл қазіргі жағдай сұмдық қой?! Бірақ қазақты қазақтан</w:t>
        <w:br/>
        <w:t>басқа ешкім ойнай алмайтынын, ол үшін қазақ болып туылу керек екенін біле</w:t>
        <w:br/>
        <w:t>бермейміз. Басқа жай, тракторшы, қойшы емес, Абылай хан, Мұстафа Шоқай,</w:t>
        <w:br/>
        <w:t>Бауыржан Момышұлы, Әлия Молдағұлова, Мәншүк Мәметова сынды қазақтың</w:t>
        <w:br/>
        <w:t>144</w:t>
        <w:br/>
        <w:t>ұлыларын басқа ұлт өкілдеріне ойнатқанына қазақтың ұлы, қазақтың актері ретінде</w:t>
        <w:br/>
        <w:t>намысым келеді.</w:t>
        <w:br/>
        <w:t>- Өз жеке басыңызға келсек, сізге өз дауысыңызды өзіңіз салуға мүмкінді</w:t>
        <w:br/>
        <w:t>берілді ме, әлде?..</w:t>
        <w:br/>
        <w:t>- Қанша киноға түссем, соның біреуінде менің дауысымды ешкім салған емес.</w:t>
        <w:br/>
        <w:t>Және соңғы төрт-бес жылда мен өзге біреулерге дубляж жасаудан бас тартатын</w:t>
        <w:br/>
        <w:t>болдым. Өйткені дауысымды сатқым келмейді. Мысалы, мен өзім сомдаған</w:t>
        <w:br/>
        <w:t>Орынбай ақсақалдың дауысымен ертеңгі күні басқа біреуді дыбыстасам, оп</w:t>
        <w:br/>
        <w:t>көрерменге қиянат емес пе? Актердің кескін-келбеті ғана емес, дауысы да көрінген</w:t>
        <w:br/>
        <w:t>жерде шыға бермеуі керек. Оның үні тек өзінің образына ғана қызмет етуге тиіс.</w:t>
        <w:br/>
        <w:t>Қазақ киносында да әр актер өзі ойнаған рөлді өзі дыбыстамайынша, Ресей</w:t>
        <w:br/>
        <w:t>киноларындағыдай образдар шығара алмаймыз.</w:t>
        <w:br/>
        <w:t>- Сіз бұрын театрда ойнадыңыз, қазір енді кинода да жүрсіз. Сонда сол бұрынғы</w:t>
        <w:br/>
        <w:t>мен қазіргіні салыстырсақ, қазақты сомдауда айырмашылық бар ма? Бұрын қалай</w:t>
        <w:br/>
        <w:t>сомдаушы еді, қазір қалай сомдауда?</w:t>
        <w:br/>
        <w:t>- Меніңше, сол көп нәрсеге қатаң тыйым салынған кеңестік дәуірде қайта</w:t>
        <w:br/>
        <w:t>қазіргіден ұлттық бояуы әлдеқайда қанық дүниелер болған сияқты. Қазір еркіндік</w:t>
        <w:br/>
        <w:t>берілді, бірақ керісінше, одан қазаққа пайда аздау болып тұр ғой. Кеше ғана</w:t>
        <w:br/>
        <w:t>халықаралық театр фестивалі болып өтті. Бас жүлдені қырғыз ағайындар алып</w:t>
        <w:br/>
        <w:t>кетті. Өйткені, олар ұлттық бояуы қанық дүниелерді қойды. Ал біз әлі сол баяғы</w:t>
        <w:br/>
        <w:t>кеңестік дәуірдің иісі аңқитын дүниелерден арыла алмай жатыр екенбіз. Мысалы,</w:t>
        <w:br/>
        <w:t>біз қазір «Ақан серіні» қоятын болсақ, сондағы Науан хазіретті сол баяғы</w:t>
        <w:br/>
        <w:t>идеологиямен діншіл, тап жауы етіп көрсетпеуіміз керек қой. Сондай-ақ «Абайды»</w:t>
        <w:br/>
        <w:t>қойғанда да Құнанбайды сол баяғы кертартпа етіл көрсетуіміз керек пе?</w:t>
        <w:br/>
        <w:t>- Сіз театрда Абай рөлі арқылы халыққа танымал болдыңыз. Сіз сомдаван</w:t>
        <w:br/>
        <w:t>Абай рөліне театрдың білікті мамандары, абайтанушы ғалымдар үлкен жоғары</w:t>
        <w:br/>
        <w:t>баға берді. Жалпы, Абайды ойнау үшін актерге қандай қасиеттер керек деп</w:t>
        <w:br/>
        <w:t>ойлайсыз?</w:t>
        <w:br/>
        <w:t>- Біріншіден, актердің түр-тұлғасы, сыртқы кескін-келбеті мейілінше ұқсау керек.</w:t>
        <w:br/>
        <w:t>Әйткені Абайдың портреті әрбір қазақтың үйінде тұр. Ол актер өмірде жүргенде</w:t>
        <w:br/>
        <w:t>де көрермен оны жазбай тану керек; )</w:t>
        <w:br/>
        <w:t>Екіншіден, поэзиямен сусындаған ақынжанды адам болу керек. Жалпы, актердің</w:t>
        <w:br/>
        <w:t>таланты поэзияны қалай оқуымен бағаланады;</w:t>
        <w:br/>
        <w:t>Үшіншіден, «мыңмен жалғыз алысқан» ұлы тұлғаны сомдау үшін актерде мінез</w:t>
        <w:br/>
        <w:t>болуы керек. Жалпы, мінезсіз адамнан үлкен өнер иесі шығуы мүмкін емес. Ақты-</w:t>
        <w:br/>
        <w:t>ақ, қараны-қара деп айта алуы керек. Табанының бүрі жоқ, қашқанға да -- дос,</w:t>
        <w:br/>
        <w:t>қуғанға да дос болмауы керек. й й</w:t>
        <w:br/>
        <w:t>Соңында айтарым, Абайды жай қарапайым адам деп ойнамау керек. Қарапайым</w:t>
        <w:br/>
        <w:t>адамды ойнау үшін үлкен таланттың, керемет дарын иесі болудың қажеті де</w:t>
        <w:br/>
        <w:t>шамалы. Абай айтады ғой, «әрбір хакім - ғалым, ал әрбір ғалым хакім емес» деп,</w:t>
        <w:br/>
        <w:t>яғни ғалымнан да жоғары озық ойлы, ұлы тұлға. Яғни, қарапайым адамдар бірінші,</w:t>
      </w:r>
    </w:p>
    <w:p>
      <w:r>
        <w:t>145</w:t>
        <w:br/>
        <w:t>- Көркем дүние болғандықтан, фильмнің әсерлі болып шығуы үшін оның негізі</w:t>
        <w:br/>
        <w:t>кейіпкердің өмірімен байланыстырылып, сюжеттерге біршама өзгерістердің</w:t>
        <w:br/>
        <w:t>өнгізілгені рас. Жалпы алғанда, барлық оқиғалар тек өмірден алынған. Фильмнің</w:t>
        <w:br/>
        <w:t>сценарисі Лаврентий Сон осы фильмге сценарий жазуды өмір бойы армандаған.</w:t>
        <w:br/>
        <w:t>Бұл туралы өзі: «Алғаш қазақ жеріне айдалып келген кезді көз алдыма елестетсем,</w:t>
        <w:br/>
        <w:t>сол кездегі ауыл старшинасы, фильмдегі негізгі кейіпкердің прототипі Орынбай</w:t>
        <w:br/>
        <w:t>образы есімнен кетпейді» - дейді. Қыстың қақаған аязында айдауға түскен кінәсіз</w:t>
        <w:br/>
        <w:t>елге «кісі жегіштер» деп жала жауып, қазақ даласына тастап кеткенде, азып-тозған</w:t>
        <w:br/>
        <w:t>жұртты әлгіндегі қария үйіне паналатып, өлім аузынан алып қалған екен. Лаврентий</w:t>
        <w:br/>
        <w:t>Сон: «Орынбай ақсақал тонға оранып, басына түлкі тұмақты киіп, ат үстінде келе</w:t>
        <w:br/>
        <w:t>жатқанда керемет алып адам болып көрінетін. Бар баланы ұлтына бөлмей, тең</w:t>
        <w:br/>
        <w:t>көріп құшағына қысып, қалтасындағы бар тәттісін таратып беретін қазақтың</w:t>
        <w:br/>
        <w:t>қазыналы қариясы, даланың академигі еді», - деп есіне алып отырады.</w:t>
        <w:br/>
        <w:t>Осы жағынан алғанда, қазіргі комедия жанрында жүретін шоуларды көрсем</w:t>
        <w:br/>
        <w:t>қарным ашады. Олар сахнада көзі көрмейтін, құлағы естімейтін, аяғы ақсақ, тісі</w:t>
        <w:br/>
        <w:t>жоқ, саңырау, байғұс шал-кемпірлерді көрсетіп, халықты күлдіреміз дейді. Адамның</w:t>
        <w:br/>
        <w:t>кемшілігіне күлудің өзі -- үлкен мәдениетсіздік. Бізде ондай ақсақалдар да болған</w:t>
        <w:br/>
        <w:t>шығар, бірақ бізде қазыналы қариялар көп болған. Сондай ақылы дария</w:t>
        <w:br/>
        <w:t>ақсақалдардың арқасында, сол кісілердің даналығы мен парасаттылығының</w:t>
        <w:br/>
        <w:t>арқасында өз жерімізді сақтап қалдық. Ол кезде жас бала болған Лаврентий Сонға</w:t>
        <w:br/>
        <w:t>әкесі: «Біз қазақ ұлтының алдында қарыздармыз, жазушы болсаң, Орынбай ақсақал</w:t>
        <w:br/>
        <w:t>жайында міндетті түрде жазатын бол» деп өлерінде аманаттаған екен. Жазушы</w:t>
        <w:br/>
        <w:t>әкесінің соңғы парызын орындап, кәрістердің жер аударылғанына 60 жыл толған-</w:t>
        <w:br/>
        <w:t>дығына орай, Орынбай ақсақал туралы пьеса жазған. Кейіннен оны киносценарийге</w:t>
        <w:br/>
        <w:t>айналдырғанда, фильм авторларының бірі және режиссері Сламбек Тәуекел</w:t>
        <w:br/>
        <w:t>басында тек кәрістермен байланыстырылған шығарманың аясын кеңейтіп, карти-</w:t>
        <w:br/>
        <w:t>нада басқа ұлттардың да (поляк, түрік, күрд, неміс, украин, еврей, т.б.) тағдыры</w:t>
        <w:br/>
        <w:t>көрсетілді.</w:t>
        <w:br/>
        <w:t>Өкінішке қарай, бес саусақ бірдей емес. Соңғы кезде жастар арасында</w:t>
        <w:br/>
        <w:t>ұлтаралық қақтығыстар, түсініспеушіліктер жиі болып жатыр. Соларға аталары,</w:t>
        <w:br/>
        <w:t>әкелері: «Біз осында келген кезде қазақ халқы бізді бауырына басып, үйінің бір</w:t>
        <w:br/>
        <w:t>бұрышын берген» - деп, естеріне салып жүрсе, егер жастар тарихты білсе, мұндай</w:t>
        <w:br/>
        <w:t>жағдайлар болмас еді деп ойлаймын.</w:t>
        <w:br/>
        <w:t>- Картина тек Орынбай ақсақалдың өмірімен шектеле ме, әлде басқа да</w:t>
        <w:br/>
        <w:t>қосалқы персонаждар бар ма?</w:t>
        <w:br/>
        <w:t>- Фильмде соғыс жылдары да қамтылатын болғандықтан, тарихи деректерге</w:t>
        <w:br/>
        <w:t>сүйене отырып, сол замандағы есімдері тарихта қалған тұлғалардың өмірлері де</w:t>
        <w:br/>
        <w:t>көрсетіледі. Сондай-ақ, Талдықорған қаласындағы Матай стансасында «Калашни-</w:t>
        <w:br/>
        <w:t>ков» қаруын ең алғаш ойлап тапқан Калашников Михаил Тимофеевичтің өмірінің</w:t>
        <w:br/>
        <w:t>бір сәті қысқаша көрсетіліп өтеді.</w:t>
        <w:br/>
        <w:t>-- Фильмнің бұл тақырыпта түсірілуінің басты себебі неде?</w:t>
        <w:br/>
        <w:t>- Былтыр Елбасы Нұрсұлтан Әбішұлы «Қазақфильм» киностудиясына келгенде</w:t>
        <w:br/>
        <w:t>«Елімізге қоныс аударып келген көптеген ұлт өкілдерімен бір шаңырақ астына</w:t>
        <w:br/>
        <w:t>147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
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Көксерек</w:t>
        <w:br/>
        <w:t>ӨӘӘңгімлелер</w:t>
        <w:br/>
        <w:t>ББК 84 Қаз 7-44</w:t>
        <w:br/>
        <w:t>Әә 82</w:t>
        <w:br/>
        <w:t>Ә 82</w:t>
        <w:br/>
        <w:t>ы 48023250201</w:t>
        <w:br/>
        <w:t>7411(05) 06</w:t>
        <w:br/>
        <w:t>ІЗВМ</w:t>
        <w:br/>
        <w:t>Қазақстан Республикасы Мәденшет және</w:t>
        <w:br/>
        <w:t>ақпарат ммнистирлігінің бағдарламасы бойынша,</w:t>
        <w:br/>
        <w:t>шығарылыт отыр.</w:t>
        <w:br/>
        <w:t>Ақылдастар алқасы:</w:t>
        <w:br/>
        <w:t>Ермттамет Ертісбаев.</w:t>
        <w:br/>
        <w:t>Қадыр Мырза Әли-төраға</w:t>
        <w:br/>
        <w:t>Әлібек Асқаров</w:t>
        <w:br/>
        <w:t>Райхан Мәженқызы</w:t>
        <w:br/>
        <w:t>Абылайтжан Құлбаев</w:t>
        <w:br/>
        <w:t>Әбілмәжін Жұмабаев</w:t>
        <w:br/>
        <w:t>Оразақын Асқар</w:t>
        <w:br/>
        <w:t>Солтан Қалиев</w:t>
        <w:br/>
        <w:t>Әуезов М.</w:t>
        <w:br/>
        <w:t>Көксерек повесі мен Бүркітші және басқа</w:t>
        <w:br/>
        <w:t>әңгімелері. Құрастырған О.Асқар. - Алматы: «Ба-</w:t>
        <w:br/>
        <w:t>лауса» баспасы, 2006. - 512 бет.</w:t>
        <w:br/>
        <w:t>Бұл әлем балалар әдебиетіне арналған 50 томдық-</w:t>
        <w:br/>
        <w:t>тың бірі.</w:t>
        <w:br/>
        <w:t>ІӨВМ 9965-672-46-6</w:t>
      </w:r>
    </w:p>
    <w:p>
      <w:r>
        <w:t>Қазақ әдебиетінің классигі Мұхтар Әуезовтың бұл томға ба-</w:t>
        <w:br/>
        <w:t>лаларға арналған повесть, әңгімелері ягни балаларға таным-</w:t>
        <w:br/>
        <w:t>дық, тәрбиелік ой салатын шығармалары іріктеліп алынды.</w:t>
        <w:br/>
        <w:t>Жазушының бұл шығармалары да әлемнің ересектер</w:t>
        <w:br/>
        <w:t>әлебиетін толықтырған «Абай жолы» эпопеясы сияқты әлем</w:t>
        <w:br/>
        <w:t>балалар әдебиетіне де қосылатын сүбелі үлес.</w:t>
        <w:br/>
        <w:t>ББК 84 Қаз 7-44</w:t>
        <w:br/>
        <w:t>9965-672-46-6 О «Балауса» баспасы, 2006</w:t>
        <w:br/>
        <w:t>; Ө Құрастырушысы О.Асқар</w:t>
        <w:br/>
        <w:t>Ө Дизайнері Ж.Болатаев</w:t>
        <w:br/>
        <w:t>КӨКСЕРЕК</w:t>
        <w:br/>
        <w:t>І</w:t>
        <w:br/>
        <w:t>араадырдың қарағанды сайы елсіз. Айналада</w:t>
        <w:br/>
        <w:t>қабат-қабат шұбар адырлар. Жақын төбелердің</w:t>
        <w:br/>
        <w:t>барлығын аласа боз қараған, тобылғы басқан.</w:t>
        <w:br/>
        <w:t>Сай бойында май айының салқын лебі еседі. Бастары</w:t>
        <w:br/>
        <w:t>көгеріп, бүрленіп қалған қалың қараған жел лебімен</w:t>
        <w:br/>
        <w:t>сыбдыр-сыбдыр қағып теңселіп, ырғалып қояды. Маңай-</w:t>
        <w:br/>
        <w:t>дан жуалардың, жас шөптердің Иісі келеді.</w:t>
        <w:br/>
        <w:t>Ұзын кең өлкені қаптай басқан қарағанның ортасын-</w:t>
        <w:br/>
        <w:t>да терең, құр жар бар. Соның бас жағында итмұрынды</w:t>
        <w:br/>
        <w:t>қалың жыныстың арасында қасқыр іні бар. Жақын елге</w:t>
        <w:br/>
        <w:t>мәлім ескі ін. Жазға салымнан бері соны екі қасқыр</w:t>
        <w:br/>
        <w:t>келіп мекен етті. Бұрын итмұрын жанындағы кішкентай</w:t>
        <w:br/>
        <w:t>алаңда кеңдігі кісі сыйғандай үш үлкен ін болатын.</w:t>
        <w:br/>
        <w:t>Биыл жас топырағы жағасында дөңкиіп, тағы бір жаңа</w:t>
        <w:br/>
        <w:t>ін шыққан. Бөрінің ауданы бір, жер астынан қатынасы</w:t>
        <w:br/>
        <w:t>бар.</w:t>
        <w:br/>
        <w:t>Маңайы қасқырдың ойнағы. Жас шөптер басылып,</w:t>
        <w:br/>
        <w:t>тапталып қалған. Жақындағы қарағандарда қасқырдың</w:t>
        <w:br/>
        <w:t>ақ жүндері көрінеді. Қыстан қалған түбіті қазір де әр</w:t>
        <w:br/>
        <w:t>жерде сөйтіп жұлынып қалып жүр. Індердің орта</w:t>
        <w:br/>
        <w:t>жерінде екі қалың сасыр шайқалып өсіпті. Қазірде соның</w:t>
        <w:br/>
        <w:t>түбінде қысқы жүні әбден түлеп болмаған ақ қасқыр жа-</w:t>
        <w:br/>
        <w:t>тыр. Бауырында кішкентай көк күшіктері қыбырлайды.</w:t>
        <w:br/>
        <w:t>Жарқыраған қызулы күн бойын ерітеді. Көзі бір сығы-</w:t>
        <w:br/>
        <w:t>райып ашылып, бір жұмылып қалғуға кетеді. Иіген</w:t>
        <w:br/>
        <w:t>емшектері жыбыр-жыбыр тартылады. Төбесінде сасыр</w:t>
        <w:br/>
        <w:t>шайқалып ырғалады. Маңайдағы қараған мен итмұрын</w:t>
        <w:br/>
        <w:t>бастары қозғалақтайды.</w:t>
        <w:br/>
        <w:t>Бір мезгілде бас жағынан сатыр-сұтыр, сырт-сырт</w:t>
        <w:br/>
        <w:t>ыы Са ТГ Мұшстар Әчезов ау т-2</w:t>
        <w:br/>
        <w:t>сынған ши, тобылғы, қу шөмшектер дыбысы келді де,</w:t>
        <w:br/>
        <w:t>есін жиғанша бірдеме қасына тасырлатып келіп қалды.</w:t>
        <w:br/>
        <w:t>Атып тұрды... Бауырындағы көк күшік шашылып-төгіліп,</w:t>
        <w:br/>
        <w:t>ұмар-жұмар домалап қалды. Тұрғанда “арс” етіп, азу</w:t>
        <w:br/>
        <w:t>тістері ақсиып, ырылдай түрегелді.</w:t>
      </w:r>
    </w:p>
    <w:p>
      <w:r>
        <w:t>Дәл сол кезде түп қарағаннан аса бере, алдына жас</w:t>
        <w:br/>
        <w:t>қызыл қозы топ ете түсті. Соның артынан секіріп шық-</w:t>
        <w:br/>
        <w:t>қан - көк шолақ. Ентіккен, көбік аққан тұмсығымен ақ</w:t>
        <w:br/>
        <w:t>қасқырды айнала иіскеп, әр жерін жалап алды. Содан</w:t>
        <w:br/>
        <w:t>сон жерде үйелеп қалып, тыпырлап жатқан қозыны көре</w:t>
        <w:br/>
        <w:t>сала - “ырр” етіп барып бас салды.</w:t>
        <w:br/>
        <w:t>Қозы екі қомағай ауыздың кергісінде қан-жоса болып</w:t>
        <w:br/>
        <w:t>дар-дар айрылды. Сырт-сырт етіп жас сүйек сынды.</w:t>
        <w:br/>
        <w:t>Қапаш-құпаш қорқ-қорқ етіп қомағай қанды ауыздар</w:t>
        <w:br/>
        <w:t>асайды. Тұмсығы мен бастары, мойын жүндері қып-</w:t>
        <w:br/>
        <w:t>қызыл болған қасқырдың жасыл көздері от шашады.</w:t>
        <w:br/>
        <w:t>Аз уақытта екеуі қозының орнын ғана иіскелеп қал-</w:t>
        <w:br/>
        <w:t>ды. Енді біразда көк шөпте әрлі-берлі аунап-аунап,</w:t>
        <w:br/>
        <w:t>керіліп тұрып, жегендерін құса бастады.</w:t>
        <w:br/>
        <w:t>Алдымен туған, көзі ашылған күшіктер жемденіп жа-</w:t>
        <w:br/>
        <w:t>тыр. Ең соңғы туған екі күшік бауырын көтере алмай,</w:t>
        <w:br/>
        <w:t>тырбыңдап жатыр еді; енді оларды бауырына алып емізе</w:t>
        <w:br/>
        <w:t>бастады.</w:t>
        <w:br/>
        <w:t>П</w:t>
        <w:br/>
        <w:t>Ертеңіне түсте жат иіс шықты, алыстан әлдеқандай</w:t>
        <w:br/>
        <w:t>дабырлаған дауыстар естіліп, жақындап келе жатты.</w:t>
        <w:br/>
        <w:t>Күшіктерді жоталарынан тістелеп, індерге тығып-тығып</w:t>
        <w:br/>
        <w:t>тастап, ақ қасқыр қараған ішіне кірді.</w:t>
        <w:br/>
        <w:t>Ін үстіне мүйіз тұяқтар тасырлап дүбірлетіп келді;</w:t>
        <w:br/>
        <w:t>айқай-дабыр молайды. Бірі үстіне-бірі келіп, жиын</w:t>
        <w:br/>
        <w:t>көбейді. Жерге ат үстінен тастаған ағаштар сарт-сарт</w:t>
        <w:br/>
        <w:t>түсіп жатты. Ін аузына екі аяқтылар жыбырлады.</w:t>
        <w:br/>
        <w:t>Көргіш көздер ін түбіне қадалды. Күшіктер бірі үстіне-</w:t>
        <w:br/>
        <w:t>бірі үйіліп, бауырын көтеріп қыбырлай алмай, жақын</w:t>
        <w:br/>
        <w:t>жерде жатыр еді.</w:t>
        <w:br/>
        <w:t>Жып-жылы мықты тұсаулар мойнынан, жотадан</w:t>
        <w:br/>
        <w:t>ұстап бар күшікті сыртқа алып шықты. Жеті күшіктің</w:t>
        <w:br/>
        <w:t>КӨН та ен Мұжтар Әуезов КЕРМЕДЕ</w:t>
        <w:br/>
        <w:t>Бір күші түсте Құрмаш Көксеректі тысқа алып шы-</w:t>
        <w:br/>
        <w:t>ғып, ас құйып жалатып тұрғанда, анадайдан шылап-</w:t>
        <w:br/>
        <w:t>шынның салдырын естіген қара ала төбет үйдің көлең-</w:t>
        <w:br/>
        <w:t>кесінен шығып алып, адымды Қойып еді.</w:t>
        <w:br/>
        <w:t>Екпіндеген бетімен, жолында жасқап тұрған Құрмаш-</w:t>
        <w:br/>
        <w:t>қа қарамастан, келе - Көксеректі бүйір жағынан келіп</w:t>
        <w:br/>
        <w:t>аре етіп қауып түсті.</w:t>
        <w:br/>
        <w:t>Бұрынырақ кезде бұндайда асын тастап, кісіге қарап</w:t>
        <w:br/>
        <w:t>жалтақтап шығып кететін Көксерек енді зор дауыспен</w:t>
        <w:br/>
        <w:t>“түрр” етіп, қара ала төбетті алқымынан ала түсті. Ұста-</w:t>
        <w:br/>
        <w:t>ган жері құлақ шекеге жақын еді. Төбеттің мойнын</w:t>
        <w:br/>
        <w:t>бұрғызбастан қапсыра тістеп, жұлқып-жұлқыл жіберген-</w:t>
        <w:br/>
        <w:t>де, үлкен төбеттің арт жағы бұлғаң-бұлғаң қағып барып,</w:t>
        <w:br/>
        <w:t>Көксеректің жанына дүрс етіп сұлап түсті.</w:t>
        <w:br/>
        <w:t>Маңайдан жұрт дабырлап жиылып қалып еді.</w:t>
      </w:r>
    </w:p>
    <w:p>
      <w:r>
        <w:t>Көксерек қара аланы тамағынан қысып буындырып</w:t>
        <w:br/>
        <w:t>тұрып-тұрып қоя берді де, жотасы үдірейіп топтан</w:t>
        <w:br/>
        <w:t>шыға берді.</w:t>
        <w:br/>
        <w:t>Жеңген жаудың сығымынан зорға құтылған қара ала</w:t>
        <w:br/>
        <w:t>қансылап, жүні жығылып, бір жақка кетті.</w:t>
        <w:br/>
        <w:t>Осы оқиғаның ертеңінде кешке жақын ауыл жанында</w:t>
        <w:br/>
        <w:t>жатқан қойға қасқыр шапты. Дәң басындағы қойшының</w:t>
        <w:br/>
        <w:t>айғайымен қатар ауылдағы кәрі-жас, аттылы-жаяу</w:t>
        <w:br/>
        <w:t>пттерді айтақтап түгел жүгіріп еді. Көп ішінде “Көксе-</w:t>
        <w:br/>
        <w:t>рек те кетті” деп Құрмаш та жүгірді.</w:t>
        <w:br/>
        <w:t>Бірақ қасқырға ешбір ит жете алмады. Дөң аспай,</w:t>
        <w:br/>
        <w:t>иттің бәрі де, адам атаулы да тоқтап қалды. Сам жақ-</w:t>
        <w:br/>
        <w:t>тағы алыстағы сары жотадан ереуілдеп, екі зор қарайған</w:t>
        <w:br/>
        <w:t>асты. Ол екі қасқыр еді. Солардың артында тұмсығын</w:t>
        <w:br/>
        <w:t>жерге салып, тоқтамай ағызып, Көксерек кетіп бара жат-</w:t>
        <w:br/>
        <w:t>ты. Бір кезде жотадан о да асты. Артынан Құрмаш пен</w:t>
        <w:br/>
        <w:t>өзге балалар бірінің артынан бірі: “Кө-ө-к-ө-к-се-ре-к!</w:t>
        <w:br/>
        <w:t>Кә-ө-к-с-е-ре-к!” деп, шақырып айқайлап жүгірді.</w:t>
        <w:br/>
        <w:t>Әбден қас қараюға айналған уақытта Көксерек жал-</w:t>
        <w:br/>
        <w:t>рыз өзі балулап басып, ауылға келді. Бірақ үйге кірген</w:t>
        <w:br/>
        <w:t>жоқ, анадайда тұрып қайта-қайта шаңдатып, жер тыр-</w:t>
        <w:br/>
        <w:t>пайды. Сары жотаға қарап-қарап қойып, әрлі-берлі</w:t>
        <w:br/>
        <w:t>жүріп, жер иіскелейді. Тыныштала алмағандай.</w:t>
        <w:br/>
        <w:t>Көксеректің бүл жайын байқап ап, Құрмаштың әкесі:</w:t>
        <w:br/>
        <w:t>“14 0т</w:t>
        <w:br/>
        <w:t>5» ы Х.С ее ШЕ мд Көксерек СА 21 4</w:t>
        <w:br/>
        <w:t>бесеуін көздеріне қарап отырып өлтірді де, екі</w:t>
        <w:br/>
        <w:t>кішкенесін тірі қалдырды. Кетерде бұның біреуінің</w:t>
        <w:br/>
        <w:t>тірсегін қиып қалдырды да, екінші біреуін - ең кенжесін</w:t>
        <w:br/>
        <w:t>алып жүріп кетті. Қалған жалғыз күшікті тістелеп алып,</w:t>
        <w:br/>
        <w:t>екі қасқыр жоқ болды. Ін қаңырап қалды...</w:t>
        <w:br/>
        <w:t>Осыдан соң бір жұма бойы маңайдағы ел күндіз-түні</w:t>
        <w:br/>
        <w:t>у-шу болып жатты. Қой жараланды. Қозы алып қашыл-</w:t>
        <w:br/>
        <w:t>ды. Бұзаулар өлтірілді. Далада құлындаған биелердің</w:t>
        <w:br/>
        <w:t>бірнеше құлындары желінді.</w:t>
        <w:br/>
        <w:t>Тұтқын болып кеткен көк күшік ауыл тұрғыны</w:t>
        <w:br/>
        <w:t>болды.</w:t>
        <w:br/>
        <w:t>ІП</w:t>
        <w:br/>
        <w:t>Көзін ауылға келгесін екі күннен соң ашты. Жұрт</w:t>
        <w:br/>
        <w:t>асырауға көнеді десті. Кішкене Құрмаш Көксерек деп</w:t>
        <w:br/>
        <w:t>ат қойып алды. Ертеңді-кеш айналасынан шықпайды.</w:t>
        <w:br/>
        <w:t>Өзіне жеке ас құйғыш - итаяқ әзір болды. Бауырын</w:t>
        <w:br/>
        <w:t>көтеріп, тырбанып жүруге айналған соң, мойнына жіп</w:t>
        <w:br/>
        <w:t>тағылды.</w:t>
        <w:br/>
        <w:t>Үй ішінен шықпайды. Түн баласында Құрмаш қасына</w:t>
        <w:br/>
        <w:t>алып жатады. Сол үшін кәрі әжесінің қойнынан да шы-</w:t>
        <w:br/>
        <w:t>ғып кетті. Бөлек жатады. Қасында, не аяқ жағында,</w:t>
        <w:br/>
        <w:t>көрпенің астында Көксерек жатады.</w:t>
      </w:r>
    </w:p>
    <w:p>
      <w:r>
        <w:t>Жаз ортасына жақындаған кез болды. Көксерек</w:t>
        <w:br/>
        <w:t>үлкейді. Семіріп жонданғандай да болды. Бірақ үлкейісі</w:t>
        <w:br/>
        <w:t>даладағыдай емес, бәсеңдеу. Ауылдағы өзі құрбы</w:t>
        <w:br/>
        <w:t>күшіктерден сонша үлкен емес.</w:t>
        <w:br/>
        <w:t>Бұл уақытқа шейін Көксерек ауыл итінен көресіні</w:t>
        <w:br/>
        <w:t>көрді. Бірде-бір ит мұны дос көрмейді, маңына жақын-</w:t>
        <w:br/>
        <w:t>датпайды. Қасқырға шабатын батыл төбеттер бүны та-</w:t>
        <w:br/>
        <w:t>лап та тастайды. Өзге көп ит те ырылдап үріп, кейде тап</w:t>
        <w:br/>
        <w:t>беріп, әр жерінен тістеп тартып кетеді.</w:t>
        <w:br/>
        <w:t>Құрмаш қасында болғанда таяқ жемейді. Бірақ ер</w:t>
        <w:br/>
        <w:t>жете бастаған сайын бұдан иесі көз жазып қала берді.</w:t>
        <w:br/>
        <w:t>Сондай кезде Көксерекке ылғи жау иттер кездеседі.</w:t>
        <w:br/>
        <w:t>Бір уақыт үлкен үйдің үлкен қара ала төбеті оңаша-</w:t>
        <w:br/>
        <w:t>да бұны алып соғып, көп езгіледі. Бұны талап жатқанын</w:t>
        <w:br/>
        <w:t>көріп, өзге иттер де келіп шабынан алып, борбайынан</w:t>
        <w:br/>
        <w:t>черты а2оьС Көксерек</w:t>
        <w:br/>
        <w:t>лып алды. Екі рет қолдан ас құйылмаса, ол күні Коксс-</w:t>
        <w:br/>
        <w:t>рек өз бетімен барып бірдемені жеп жататын.</w:t>
        <w:br/>
        <w:t>Осымен жүріп жаз ортасы ауған кезде Көксерек</w:t>
        <w:br/>
        <w:t>зіңгіттей көк шолақ қасқыр болып шықты. Енді қарала</w:t>
        <w:br/>
        <w:t>төбет те талай алмайды. Жота жүні үрпиіп, көздері &gt;а-</w:t>
        <w:br/>
        <w:t>сылданып, бар тістерін көрсетіп, аузын ақситып ашып</w:t>
        <w:br/>
        <w:t>жіберіп, тап бергенде талай бұралқы төбет, быжыл қан-</w:t>
        <w:br/>
        <w:t>шық қаңсылай, шәуілдей қашатын болды.</w:t>
        <w:br/>
        <w:t>Мынадай кезде Құрмаштың өзі де қорқақтай барып,</w:t>
        <w:br/>
        <w:t>қой-қойлайтын еді.</w:t>
        <w:br/>
        <w:t>ІҮ</w:t>
        <w:br/>
        <w:t>Жетілмей келе жатқан тісі ғана. Көксерек арлан сді.</w:t>
        <w:br/>
        <w:t>Сондықтан бұның бойы биіктене берді. Әлі тұрқы шығып</w:t>
        <w:br/>
        <w:t>ұзарған жоқ. Барлық жүні қара-көк, жотасы күдірейіп,</w:t>
        <w:br/>
        <w:t>ауыз омыртқа мен құйрығына шейіп тұп-тұтас болып,</w:t>
        <w:br/>
        <w:t>күлдіреуіштей бүгіледі. Атылып келе жатқан садақ</w:t>
        <w:br/>
        <w:t>оғындай үңілген, сүйірленген бір бітімі бар.</w:t>
        <w:br/>
        <w:t>Өзі ешкімге ізденіп соқтықпайды. Ит баласына заты</w:t>
        <w:br/>
        <w:t>қастай жібімейді. Әлі күнге бір рет жадырап ойнап</w:t>
        <w:br/>
        <w:t>көрген емес. Татулық жоқ, суық. Жалғыз-ақ атын</w:t>
        <w:br/>
        <w:t>біледі. Құрмаш пен әжесі шақырса - келеді. Онда</w:t>
        <w:br/>
        <w:t>жүгіріп келмей, құйрығын сөлектетіп, бүкеңдеп қана</w:t>
        <w:br/>
        <w:t>келеді. Бұны да ашыққан уақытында істейді. Әйтиесе</w:t>
        <w:br/>
        <w:t>көбінесе анадай жерде қырыстанып, көзінің астымен</w:t>
        <w:br/>
        <w:t>жалт-жұлт қарап жатып алады. Барып түрткілеп, орны-</w:t>
        <w:br/>
        <w:t>нан тұрғызып жіберген соң ғана үйге жүреді. Өскен</w:t>
        <w:br/>
        <w:t>сайын сызданып, суықтанып келеді. Сол мінезін байқа-</w:t>
        <w:br/>
        <w:t>ған үлкендер:</w:t>
        <w:br/>
        <w:t>- Енді бұны өлтіріп, терісін алу керек; осы кәпір</w:t>
        <w:br/>
        <w:t>түбінде ел болмайды, - дейтін де болып еді. Бірақ</w:t>
        <w:br/>
        <w:t>Құрмаш көнбеді.</w:t>
        <w:br/>
        <w:t>Осымен тағы біраз жүргенде біркүні Көксерек қара</w:t>
      </w:r>
    </w:p>
    <w:p>
      <w:r>
        <w:t>ала төбетке майдан берді. Қара ала төбеттің песі</w:t>
        <w:br/>
        <w:t>Жұмаш бала жаз бойы Құрмашқа:</w:t>
        <w:br/>
        <w:t>- Қасқырың болса - қайтейін, менің қара ала төбетім</w:t>
        <w:br/>
        <w:t>бір-ақ бұрап соғады. Арашаламасаң, әлдеқашан өлтіріп</w:t>
        <w:br/>
        <w:t>тастар еді, - дей беретін.</w:t>
        <w:br/>
        <w:t>да</w:t>
        <w:br/>
        <w:t>ЕСЕ</w:t>
        <w:br/>
        <w:t>жау Аы аыт Көксерек</w:t>
        <w:br/>
        <w:t>- Түу, мына кәпірдің екі көзі жап-жасыл боп кетіпгі-</w:t>
        <w:br/>
        <w:t>ау, тұқымын сезген екен мына жүзіқара; қой балам, енді</w:t>
        <w:br/>
        <w:t>мұны өлтіріп, терісін алайық, - деп еді.</w:t>
        <w:br/>
        <w:t>Құрмаш бұл сөзге көнбеді. Бірақ осы кештен екі күн</w:t>
        <w:br/>
        <w:t>өткен соң, Көксерек бір түн ішінде жоқ болды. Құрмаш</w:t>
        <w:br/>
        <w:t>қашып кетті деуге қимай, айналадағы ши-қараганды,</w:t>
        <w:br/>
        <w:t>жар-жыраларды тегіс арылтты. Таба алмады. Осымен</w:t>
        <w:br/>
        <w:t>жұрттың бәрі кеттіге есептеп қойып еді, үш күн өткенде,</w:t>
        <w:br/>
        <w:t>бір күні таңертең ойда-жоқта Көксерек өз-өзінен сап сто</w:t>
        <w:br/>
        <w:t>түсті. Құрмаш пен әжесі қасқырдың бұл мінезіне</w:t>
        <w:br/>
        <w:t>сүйсініп, қуана қарсы алды. Бұл келгенде, Көксерек екі</w:t>
        <w:br/>
        <w:t>бүйірі суалып ашыққан. Өзінің үсті-басы батпақ болып,</w:t>
        <w:br/>
        <w:t>сыбағысқан собалақ жүдеу пішінмен келді. Қайта тұрып</w:t>
        <w:br/>
        <w:t>қалды. Тағы да бұрынғысынша кқүйленіп, нык семіріп,</w:t>
        <w:br/>
        <w:t>енді орасан боп өсе бастады.</w:t>
        <w:br/>
        <w:t>Бұл соңғы күйленуі, шынымен, үлкен қасқыр боп</w:t>
        <w:br/>
        <w:t>ұлғаюының белгісі еді. Сонысын сезген болу кепеп,</w:t>
        <w:br/>
        <w:t>күздің бір қара дауылды қара түнінде, Коксерек тағы</w:t>
        <w:br/>
        <w:t>жоқ боп шықты. Бұл жолғысы шын болды. Енді қайтып</w:t>
        <w:br/>
        <w:t>оралмастай болып кетті. Сол көк қасқыр саршұнақ пен</w:t>
        <w:br/>
        <w:t>қоянның көжегі сияқтыны азық қыла жүріп, өлместей</w:t>
        <w:br/>
        <w:t>боп алды. Қысқа да жеткен еді.</w:t>
        <w:br/>
        <w:t>Жарық айлы түнде тұмсығынан бұрқырап бу шыға-</w:t>
        <w:br/>
        <w:t>ды. Аязды түнде табанының астындағы қар шықыр-шы-</w:t>
        <w:br/>
        <w:t>қыр етеді.</w:t>
        <w:br/>
        <w:t>Жотадан-жотаға жорытты. Талай жерден қарауыл</w:t>
        <w:br/>
        <w:t>қарап, желге тұмсығын тәсеп, алыстан тартқан бір</w:t>
        <w:br/>
        <w:t>иіспен жүріп отырып, бір қыстаудың желкесінен келіп</w:t>
        <w:br/>
        <w:t>шықты. Тау желкесіндегі боз қарағанды, қарлы адырдан</w:t>
        <w:br/>
        <w:t>әрлі-берлі жүріп кеп аңдыды.</w:t>
        <w:br/>
        <w:t>Шашау шыққан мал жоқ. Айналасы қарауытып, кыс-</w:t>
        <w:br/>
        <w:t>тау тұр. Бадырайып қараған көздердей болып, әр жор-</w:t>
        <w:br/>
        <w:t>ден төрт бұрышты қызыл оттар көрінеді. Пішен тобесі</w:t>
        <w:br/>
        <w:t>мен қораның ығында жатқан иттер үреді. Сақ, мазасыз...</w:t>
        <w:br/>
        <w:t>Бірақ сол қорадан кеш бойы мұрнын жарып, өзіне</w:t>
        <w:br/>
        <w:t>тарткан қой иісі дс келеді.</w:t>
        <w:br/>
        <w:t>Қораға жақындайын деп еді, көп иттер шулап үріп,</w:t>
        <w:br/>
        <w:t>маңайлатпады. Қатты аяздан тұмсығының ұшы, сезуі</w:t>
        <w:br/>
        <w:t>ашып, шыдатпай тоңа бастады. Табанынан өткен ызға»</w:t>
        <w:br/>
        <w:t>.ЛЫЬС</w:t>
      </w:r>
    </w:p>
    <w:p>
      <w:r>
        <w:t>жие Мұхтар Әуезов олас</w:t>
        <w:br/>
        <w:t>да аяқтарын қарып, қатырып барады. Қайта жорытып,</w:t>
        <w:br/>
        <w:t>адырға шықты.</w:t>
        <w:br/>
        <w:t>Алғашқы рет амалсыздан көкке қарап, аузын ашып</w:t>
        <w:br/>
        <w:t>ышқынғанда, ішінен зор дауыс шықты. Күтпеген дауыс.</w:t>
        <w:br/>
        <w:t>Көксеректің ең әуелгі ұлығаны осы еді.</w:t>
        <w:br/>
        <w:t>Қарлы елсіз адырды басына көтеріп, дауыс салды.</w:t>
        <w:br/>
        <w:t>Тынбай, ұзақ-ұзақ уақыт ұлыды. Мұның даусы шыққан</w:t>
        <w:br/>
        <w:t>сайын, сайдағы ауыл жақтан көп иттің арс-арс, шәу-шәу</w:t>
        <w:br/>
        <w:t>етіп үргені естіледі.</w:t>
        <w:br/>
        <w:t>Көксерек құйрығын артқы екі аяғының арасына ты-</w:t>
        <w:br/>
        <w:t>ғып алып, аш белі бүгіліп, іші қайта-қайта солқ-солқ етіп</w:t>
        <w:br/>
        <w:t>ұлып тұр еді. Бір мезгілде дәл жанынан өзінің дауысын-</w:t>
        <w:br/>
        <w:t>дай дауыс естілді. Ол да дәл осы сияқты ұлиды...</w:t>
        <w:br/>
        <w:t>Көксеректің даусын естіп, маңайда жүрген қаншық</w:t>
        <w:br/>
        <w:t>қасқыр мұны іздеп келеді екен. Екеуі екі беттен бірін-</w:t>
        <w:br/>
        <w:t>бірі көрісімен - қарсы ұмтылысты. Етпеттеп біріне-бірі</w:t>
        <w:br/>
        <w:t>жақын келгенде “ырр”, “ырр” етісіп, тістерін тигізіспей</w:t>
        <w:br/>
        <w:t>қағысып өтісті. Ашқарақ азулары сақ-сақ етті. Көксерек</w:t>
        <w:br/>
        <w:t>гүрілденкіреп, маңына көп дарытқысы келмей, әрлі-</w:t>
        <w:br/>
        <w:t>берлі ортқып түсіп, жылдам оралып, ашу шақырғысы</w:t>
        <w:br/>
        <w:t>келіп еді. Ақ қасқыр айнала қыңсылап, бұның ізін</w:t>
        <w:br/>
        <w:t>піскеледі. Аздан соң құйрық жағынан бір иіскеп, сира-</w:t>
        <w:br/>
        <w:t>ғын жалап өтті. Екеуін иістері табыстырды. Көксерек те</w:t>
        <w:br/>
        <w:t>айнала иіскеді. Бір-бір рет жақтарын жаласты.</w:t>
        <w:br/>
        <w:t>Көсіліп алып сайға қарай салды. Екеуі де енді ши-</w:t>
        <w:br/>
        <w:t>рақ, қатты жортады.</w:t>
        <w:br/>
        <w:t>Қора жанындағы дүңкиген сары жотаны құлдап тар-</w:t>
        <w:br/>
        <w:t>та бергенде, қалын жүнді барқылдақ қара ала төбет соң-</w:t>
        <w:br/>
        <w:t>дарына түсті. Бұл Көксеректің жаз бойы ырылдасып</w:t>
        <w:br/>
        <w:t>оскен ала төбеті болатын. Қасқырлар бой салып қашқан</w:t>
        <w:br/>
        <w:t>жоқ. Ақ қасқырды алдына салып, Көксерек арт жағына</w:t>
        <w:br/>
        <w:t>онды-солды жалт-жалт қарап, ойға - тасаға таман түсті.</w:t>
        <w:br/>
        <w:t>Артындағы иттерді ілестірмек болып, үріп қуып келе</w:t>
        <w:br/>
        <w:t>жатқан ала төбет, бұлар ойға түскенде, тоқталуға айна-</w:t>
        <w:br/>
        <w:t>лып еді. Қалған иттер жота басында серейіп-серейіп</w:t>
        <w:br/>
        <w:t>тұрып қалып, сол арадан кәр жіберіп тұрған. Енді қара</w:t>
        <w:br/>
        <w:t>ала тоқтауға айналғанда, Көксерек бұрыла сала тап</w:t>
        <w:br/>
        <w:t>берді.</w:t>
        <w:br/>
        <w:t>Ақ қасқыр да айналып жіберіп, ағызып келіп алдына</w:t>
        <w:br/>
        <w:t>Ү 16</w:t>
        <w:br/>
        <w:t>ЫҚ ҒЫ Көксерек ка жа</w:t>
        <w:br/>
        <w:t>түсті. Екеуінің бетіне шыдай алмай, жалт бере қашқан</w:t>
        <w:br/>
        <w:t>ала төбет құйрығы шошаңдап, барбандап бетке қарсы</w:t>
        <w:br/>
        <w:t>ұзай алмады. Ақ қасқыр бұрын жетіп, жұлып кетті. Арты</w:t>
        <w:br/>
        <w:t>көтеріліп барып түссе де, ала төбет жығылмай қарсы</w:t>
      </w:r>
    </w:p>
    <w:p>
      <w:r>
        <w:t>қарап, ырылдап тұра қалып еді.</w:t>
        <w:br/>
        <w:t>Сол кезде ғана бұларға жеткен Көксерек келе қүлақ</w:t>
        <w:br/>
        <w:t>шекеден қауып түсіп, көз ілескенше қара аланы жұлып</w:t>
        <w:br/>
        <w:t>соғып, астына жұмарлап басып алды.</w:t>
        <w:br/>
        <w:t>Қасқырдың екеуінің де жоталары дүнңкиіп, жоп</w:t>
        <w:br/>
        <w:t>жүндері үрпиіп алған. Ауыздары басында қалың жүнге</w:t>
        <w:br/>
        <w:t>толып-толып шықса да, артынан ыстық қанға, жұмсак</w:t>
        <w:br/>
        <w:t>етке, сырт-сырт сынған сүйекке де араласты. Аяқтары-</w:t>
        <w:br/>
        <w:t>ның астында ойылып қалған қалың қар, бұрқ-бұрк бо-</w:t>
        <w:br/>
        <w:t>райды. Жылы-жұмсаққа тұмсықтары кіріп алып, екеуі</w:t>
        <w:br/>
        <w:t>де өзге дыбыс шығармай, қорқ-қорқ асайды. Суық қар</w:t>
        <w:br/>
        <w:t>араласқан жылы тамақты қомағайланып, ҚЫЛҚ-ҚЫЛНҚ</w:t>
        <w:br/>
        <w:t>жұтады.</w:t>
        <w:br/>
        <w:t>Аяқтап келгенде, екі санды екеуі ортасынан дар айы-</w:t>
        <w:br/>
        <w:t>рып, жұлып-жұлып әкетісті. Аздан соң қара аланың</w:t>
        <w:br/>
        <w:t>қара табандары мен құйрығы ғана қалды. Одан басқа әр</w:t>
        <w:br/>
        <w:t>жерде шашылған жүндер ғана жатыр.</w:t>
        <w:br/>
        <w:t>Екеуі айға қарсы қасқайып, қайтадан Қараадырға</w:t>
        <w:br/>
        <w:t>тартты. Алдына - Көксерек, артына соның ізімен ақ қас-</w:t>
        <w:br/>
        <w:t>қыр түсіп, адырға кіре бере бір ық жартастың бауырын-</w:t>
        <w:br/>
        <w:t>да екеуі бірдей аунап-аунап алды.</w:t>
        <w:br/>
        <w:t>үу</w:t>
        <w:br/>
        <w:t>Осыдан соң екеуінің жұбы жазылған жоқ. Қасына</w:t>
        <w:br/>
        <w:t>серік ергеннен бері, Көксерек зорайып қатты ості. Алқта-</w:t>
        <w:br/>
        <w:t>ры жуандап, жүндерінің бәрі де қалыңдап ұзарып, өзі</w:t>
        <w:br/>
        <w:t>жуан, өзі мықты көкжал болып алды. Қыс іші болса да.</w:t>
        <w:br/>
        <w:t>жоны шығып, алқымы түсіп семіріп кетті.</w:t>
        <w:br/>
        <w:t>Оның есесіне белгілі атышулы екі қасқырдан Қараа-</w:t>
        <w:br/>
        <w:t>дырдың іші-тысындағы ел түгел көресіні көрді. Даладан</w:t>
        <w:br/>
        <w:t>қойшы алдынан қой тартып жейтін, жайлаудағы спырға</w:t>
        <w:br/>
        <w:t>шауып, тайыншадан бастап, үлкен сиырға шейін жейтін -</w:t>
        <w:br/>
        <w:t>осы екеуі. Ақпан, науырыз кезінде үш-төрт түйе де</w:t>
        <w:br/>
        <w:t>желінді. “Кісіден қорықпайды. Әсіресе бір көк шолак</w:t>
        <w:br/>
        <w:t>“т</w:t>
        <w:br/>
        <w:t>ЖСН ІН Е Мұхтар Әуезов ыы</w:t>
        <w:br/>
        <w:t>бар. Қойды алып соғып жарып жатқанда, қасына сойыл-</w:t>
        <w:br/>
        <w:t>салым жерге келгенше қашпайды.</w:t>
        <w:br/>
        <w:t>Даладағы қойға тигенде, әуелі біреуі келіп шабады,</w:t>
        <w:br/>
        <w:t>соган қойшы алданып жүргенде, бір жақтан келіп -</w:t>
        <w:br/>
        <w:t>екіншісі шабады” десетін болды.</w:t>
        <w:br/>
        <w:t>Боранды, аязды түндерде бірен-саран қораға да</w:t>
        <w:br/>
        <w:t>түсіп көрді. Бір кедейлеу ауылдың қой қорасына түсіп,</w:t>
        <w:br/>
        <w:t>он шақты қойын жалғыз Көксерек өзі өлтіріп, құтылып</w:t>
        <w:br/>
        <w:t>шыққан уақыты да болды. Бірнеше ауылдың “қасқырмен</w:t>
        <w:br/>
        <w:t>таласуға жарайды - ер, сақ” деп жүрген әлденеше итте-</w:t>
        <w:br/>
        <w:t>рі де желінді.</w:t>
        <w:br/>
        <w:t>Және шірет жасағандай, Қараздырдың қыстаулары-</w:t>
        <w:br/>
        <w:t>нг кезекпен соқтығады. Бірер күн бір-екі ауылдың айна-</w:t>
      </w:r>
    </w:p>
    <w:p>
      <w:r>
        <w:t>ласында қатты қимыл ғылып жүріп-жүріп, соның арты-</w:t>
        <w:br/>
        <w:t>нвағ бір жұма, он күндей бұл маңайда жоқ болып кетеді.</w:t>
        <w:br/>
        <w:t>Онын есесіне екінші, үшінші ауылдар әлгінің көргенін</w:t>
        <w:br/>
        <w:t>хөріп жатады. Әр ауылдың тұстарында өздерінің көрініс</w:t>
        <w:br/>
        <w:t>беріп келетін қарауыл жоталары, жығылып келетін сай,</w:t>
        <w:br/>
        <w:t>азектері бар. Торуга мезгіл таңдамайды: таңертеңі, түсі,</w:t>
        <w:br/>
        <w:t>түні - бәрібір. Күніне бір мардымды жем алмай, қанағат</w:t>
        <w:br/>
        <w:t>қылмайды.</w:t>
        <w:br/>
        <w:t>Келгенде: ана кезең жақтан, анау шиден, ана қара-</w:t>
        <w:br/>
        <w:t>ғанды сайдан келеді десе - сол жерлерден айтқандай</w:t>
        <w:br/>
        <w:t>шығады. Бұлар айналдырып жүрген елдер малын шашау</w:t>
        <w:br/>
        <w:t>шыгармай, көзден таса қылмай, қия бастырмай-ақ сақай-</w:t>
        <w:br/>
        <w:t>ган болады. Бірақ күндіз-түншпің бірінде неғылса да бір</w:t>
        <w:br/>
        <w:t>қалысы болмай тағы қоймайды. Көксерек дәл соған кез</w:t>
        <w:br/>
        <w:t>келгендей, дап- ын болады.</w:t>
        <w:br/>
        <w:t>Қыс қатты. Қар қалың. Қасқырды қар көтереді. Атты</w:t>
        <w:br/>
        <w:t>котере алмайды. Сондықтан талай рет ат жаратып, шоқ-</w:t>
        <w:br/>
        <w:t>р қамдап, қуамын деген жігіттер болса да, еш нәрсе</w:t>
        <w:br/>
        <w:t>қыла алмады.</w:t>
        <w:br/>
        <w:t>Бір рет қана белгілі бәйгі жирен атымен Арыстанбек</w:t>
        <w:br/>
        <w:t>шығып, соңдарынан түсіп еді. Оны адырдан адырға са-</w:t>
        <w:br/>
        <w:t>лып. адастырып кетті.</w:t>
        <w:br/>
        <w:t>Маңайламайтын жерден, алыстан мылтық атып қор-</w:t>
        <w:br/>
        <w:t>қхытпақ болғандар да бар еді. Одан да жасқанбады. У сал-</w:t>
        <w:br/>
        <w:t>ғандардың ұларын да жемеді. Ол улардан иттер жеп,</w:t>
        <w:br/>
        <w:t>қырылып қалған уақыттар да болды.</w:t>
        <w:br/>
        <w:t>Ұ7-1В</w:t>
        <w:br/>
        <w:t>Мұхтар Әуезов аа</w:t>
        <w:br/>
        <w:t>созғылап өлтіруге айналып еді. Шаң-шұңмен балалар,</w:t>
        <w:br/>
        <w:t>үлкшендер жиылып кеп, иттерді ұрып, зорға айырып</w:t>
        <w:br/>
        <w:t>алды.</w:t>
        <w:br/>
        <w:t>Бірақ Көксерек әлі күнге ешбір уақытта “қыңқ”</w:t>
        <w:br/>
        <w:t>етіп ауырсынған дыбысын шығарған емес. Талаймын</w:t>
        <w:br/>
        <w:t>деп ит ұмтылса, жота жүні үрпиіп, үдірейіп тұрып</w:t>
        <w:br/>
        <w:t>алады. Тісі батып, қинап бара жатса, дыбыссыз ғана</w:t>
        <w:br/>
        <w:t>езуін ыржитады.</w:t>
        <w:br/>
        <w:t>- Кәпір, қырыс, тағы емес пе! Кеудесін бермейді, жа-</w:t>
        <w:br/>
        <w:t>сымайды! - деп ауыл аңыз қылады.</w:t>
        <w:br/>
        <w:t>Сонымен қатар Көксерек жайында ауыл-үйдің қатын-</w:t>
        <w:br/>
        <w:t>дары ор алуан өсек те таратып жүрді.</w:t>
        <w:br/>
        <w:t>- Ұры. Асырасаң да мал болмайды. Тұқымы жау</w:t>
        <w:br/>
        <w:t>емес пе! - десті.</w:t>
        <w:br/>
        <w:t>Кейбіреулер: “Түнде қозының құйрығын иіскелеп</w:t>
        <w:br/>
        <w:t>жүреді. Қойды үркіте берсді. Түнде даланы жақсы</w:t>
        <w:br/>
        <w:t>көргді. Иттен қорыққаннан ғана үйде жатады” деседі.</w:t>
        <w:br/>
        <w:t>Құрмаш бұл өсектің бәрін елемейді.</w:t>
        <w:br/>
        <w:t>Шынында, Көксерек тамаққа өлгенше ашқарақ еді.</w:t>
      </w:r>
    </w:p>
    <w:p>
      <w:r>
        <w:t>Алдына құйып қойған асты әлі күнге қасында кісі қада-</w:t>
        <w:br/>
        <w:t>лын тұрса, жаламайды, жемейді. Жалғыз-ақ кісі көзі</w:t>
        <w:br/>
        <w:t>тайса болды, қазір жоқ қылады. Бірақ егер тіпті қарны</w:t>
        <w:br/>
        <w:t>ашыл кетсе, өзіне бермеген асты да жеп қояды. Көрнеу</w:t>
        <w:br/>
        <w:t>ги ішіне кіріп кетіп, керегеге асулы тұрған ет болса, жас</w:t>
        <w:br/>
        <w:t>теуі болса, қазанда іркіт, қатық болса - барлығын да</w:t>
        <w:br/>
        <w:t>өзінің ыдысына құйып қойғандай көріп, иіскелеп жалап,</w:t>
        <w:br/>
        <w:t>жеп кетеді.</w:t>
        <w:br/>
        <w:t>Кейде сондай жерде үсталып, таяқ та жейді. Талай</w:t>
        <w:br/>
        <w:t>рет оқыста төбесіне таңқ етіп тиген оқтау бойын тызыл-</w:t>
        <w:br/>
        <w:t>датып, шыпыртып тиген қамшыны да татты. Бұның жа-</w:t>
        <w:br/>
        <w:t>уабы - езуін ғана ыржитады.</w:t>
        <w:br/>
        <w:t>Құрмаш қанша тәрбиелесе де, Көксерек ұрлық пен</w:t>
        <w:br/>
        <w:t>адал астың айырмасы не екенін ұға алмады. Біресе</w:t>
        <w:br/>
        <w:t>өздері беріп тұрып: “же” - дейді. Біресе сондай тамақты</w:t>
        <w:br/>
        <w:t>азі тауып алып жел жатса, ұрып салады. Сол себепті кей</w:t>
        <w:br/>
        <w:t>кездері алдына дайындап қойған тамақты да жемей,</w:t>
        <w:br/>
        <w:t>інін астымен жалт-жалт қарап жатушы еді.</w:t>
        <w:br/>
        <w:t>Қалай да болса үзіп-жұла жүріп, Көксерек аш бол-</w:t>
        <w:br/>
        <w:t>майтын. Күніне екі мезгіл тамақ ішу, мұның шарты Фбо-</w:t>
        <w:br/>
        <w:t>зор</w:t>
        <w:br/>
        <w:t>а</w:t>
        <w:br/>
        <w:t>АЛҒЫ СӨЗ</w:t>
        <w:br/>
        <w:t>Мұхтар Әуезов 1897 жылы 28 сентябрь күпі бұрынғы Семей хезі,</w:t>
        <w:br/>
        <w:t>Шыңғыс болысында (қазіргі Шығыс Қазақстан облысы, Абай аул:</w:t>
        <w:br/>
        <w:t>ны) туған. Онын атасы Әуез де, әкесі Омархан да арабша оқығаа:</w:t>
        <w:br/>
        <w:t>уатты да ауқатты адамдар екен. Мұхтарлы жасынан ауыл мегтчзін</w:t>
        <w:br/>
        <w:t>беріп оқытады. Баланың сауатын ашыл, білім алуына олардып өз лері</w:t>
        <w:br/>
        <w:t>де көмектеседі. Болашақ жазушының жасынан көзі ашылып, орыс</w:t>
        <w:br/>
        <w:t>қазақ мәдениетіне бірдей ықылае қоюына көбіне-көп атасы Әуез ай-</w:t>
        <w:br/>
        <w:t>рықша еңбек сіңірген көрінеді. Мұны Мұхтардың өзі де естелігін:</w:t>
        <w:br/>
        <w:t>анық айтып жазыпты. Әуез Абаймен құрбы, дос екен. Опық үстіне</w:t>
        <w:br/>
        <w:t>ауыл аралас, қай аралас дегендей, көші қонысы бір, көрші болып:</w:t>
        <w:br/>
        <w:t>Әкесінен он бір жасыпда, шетесінеп оп алты жасыпда қалған Мұхтар</w:t>
        <w:br/>
        <w:t>ата тәрбиесінде өсіп, ата пүсқауымен бала күнінен бастап, Абай</w:t>
        <w:br/>
        <w:t>өлеңдерін, Абай аудармаларын оқитын болған. Абай поэзиясының</w:t>
        <w:br/>
        <w:t>жәпе сол арқылы қазақты ауыз әдебивті меп орыс ақындарының</w:t>
        <w:br/>
        <w:t>асыл өлендерінің жастай жүрегіне ұялауи Мұхтардың болашақтағы</w:t>
        <w:br/>
        <w:t>жазушылық жемісіне ұрық сепкендігі лаусыз. Ол ұрықтың қаулап,</w:t>
        <w:br/>
        <w:t>әсуіне, шешек атып, жеміс салуына қолайлы жағдай қажет еді. Міне,</w:t>
        <w:br/>
        <w:t>мұндай жағдайды оған жасаған немере ағасы Қасымбек болыпты.</w:t>
        <w:br/>
        <w:t>Мұхтардың әкесі Омарханның ыктиярына қарамай, Қасымбек пехеін</w:t>
        <w:br/>
        <w:t>інісін 1908 жылы Семейге апарып медресеге берудің орпына, орыс</w:t>
        <w:br/>
        <w:t>мектебіне береді. Содан Семейде бес жыл қалалық училишцеде, төрт</w:t>
        <w:br/>
        <w:t>жыл мұғалімдік семинарияда оқу жас өспірім Мұхтардың орыс хәне</w:t>
        <w:br/>
        <w:t>Батыс Европа әдебиетімен кеп танысын, жазушылық ынта-ықі</w:t>
        <w:br/>
        <w:t>ның, үміт-сенімінің арта түсуіне тағы бір себеп болған. Оқи жүріп, өл</w:t>
        <w:br/>
        <w:t>алғашқы қадамында олең, әңгімелер жазған көрінеді. Талант гы жазу-</w:t>
        <w:br/>
        <w:t>шының жүрт білетін тұңғыш туындысы - “Еңлік - Кебек” драмисы.</w:t>
        <w:br/>
        <w:t>Мұны Мұхтар 1917 жылы, семинарияда оқып жүргеп кезінде (20</w:t>
        <w:br/>
        <w:t>сында) жазған.</w:t>
        <w:br/>
        <w:t>Жиырмасыншы жылдардың бас шенінде М.Әуезов сопет</w:t>
        <w:br/>
        <w:t>мекемелерінде жауапты қызметтер атқара жүріп, баспасөз жұмысына</w:t>
      </w:r>
    </w:p>
    <w:p>
      <w:r>
        <w:t>да ат салысады, бірнеше әңгімелер жазады. Соның ішінде ең</w:t>
        <w:br/>
        <w:t>көрнектісінің бірі - 1921 жылы жазылған “Қорғансыздың күні” атты</w:t>
        <w:br/>
        <w:t>әңгімесі. Бұл әңгіменін М.Әуезов творчествосы үшін де, жалпы қалан</w:t>
        <w:br/>
        <w:t>прозасы үшін де мәні зор.</w:t>
        <w:br/>
        <w:t>“Қорғансыздың күш” сөз жоқ, онып пирозанктік талаптанып</w:t>
        <w:br/>
        <w:t>бірінші көрінісі. Жазушы өмір бойы талантының осы екі қырын дра-</w:t>
        <w:br/>
        <w:t>ма пен прозаны егіз қатар берік ұстап өтті және кейін келе екеуінде</w:t>
        <w:br/>
        <w:t>де талай-талай құнды туындылар қалдырды. “Қорғансыздың</w:t>
        <w:br/>
        <w:t>күніндегі” арамза Ақан болыс пей оның алааяқ ат қосшысы Қалтай</w:t>
        <w:br/>
        <w:t>қудың қорғансыз жандарға істеген қорлық-зорлығы, уыздар осыас,</w:t>
        <w:br/>
        <w:t>кінәсіз жетім қыз Ғазизаға істеген жан түршігерлік айуандыгы қат</w:t>
        <w:br/>
        <w:t>ты ыза, жирепішпен әпкереленуі, ал нәзік жанды Ғазиза мен оның</w:t>
        <w:br/>
        <w:t>қайсар кемпір әжесіпе легеп әрі сүйініш, әрі аяныш сезімніг</w:t>
        <w:br/>
        <w:t>жүрегінеп жалып атуы - міне, бұлар да сол кездегі Әуезов пөсліе</w:t>
        <w:br/>
        <w:t>сы</w:t>
        <w:br/>
        <w:t>һ.. 545, е а” ә Мүттар Әуезов Хасатарғуыу”</w:t>
        <w:br/>
        <w:t>ған творчестволық тәсілдің екі жақты қырын танытатын сипаттар</w:t>
        <w:br/>
        <w:t>еді. !</w:t>
        <w:br/>
        <w:t>Геройларының ішкі дүниесіне үңіліп, жан құбылыстарын бейне-</w:t>
        <w:br/>
        <w:t>леуге шеберлік, нәзік лиризм, табиғат құбылыстарының да</w:t>
        <w:br/>
        <w:t>көріністерін адам көңіліне сәйкес суреттеу тәсілі М.Әуезов талантына</w:t>
        <w:br/>
        <w:t>әуелден тән қасиет. Бұған “Қорғансыздың күніндегі” сұмдық қорлық</w:t>
        <w:br/>
        <w:t>көрген Ғазизаның дүниеден түңіліп, молаға кету алдындағы жан</w:t>
        <w:br/>
        <w:t>тебіренісі мен ызғырық боранның сұрапыл суреті айғақ бола алады.</w:t>
        <w:br/>
        <w:t>Сұм заманның құрбаны болған қорғансыздар тақырыбы әлгі екі</w:t>
        <w:br/>
        <w:t>шығарманың ғана емес, жиырмасыншы жылдардағы М.Әуезов шы-</w:t>
        <w:br/>
        <w:t>ғармаларының көбіне-ақ арқау болған. “Қыр суреттерінде” әмеңгер</w:t>
        <w:br/>
        <w:t>шалдан қашып боранға ұшыраған Рабиға, “Жетім” деген әңгімеде</w:t>
        <w:br/>
        <w:t>әке-шешесі өлгеннен кейін байшыкеш туысы Иса мен оның әйелі</w:t>
        <w:br/>
        <w:t>Қадишаның қолында қалып, құлдыққа, қорлыққа төзбей, қашып шы-</w:t>
        <w:br/>
        <w:t>ғып өлген жетім бала Қасым - бұлар ескілікке мойынсұнбаған қор-</w:t>
        <w:br/>
        <w:t>ғансыз жандар.</w:t>
        <w:br/>
        <w:t>М.Әуезов 1921 жылы жазған “Қорғансыздың күні” мен 1928</w:t>
        <w:br/>
        <w:t>жылы жазған “Қилы заман” повесінің арасындағы бір топ прозалық</w:t>
        <w:br/>
        <w:t>шығармаларының қай-қайсысында да (Толстой мен Тургеневтің, Че-</w:t>
        <w:br/>
        <w:t>хов пен Горькийдің дәстүрінде) адам әрекеттерінің психологиялық</w:t>
        <w:br/>
        <w:t>дәлелдемелерін бейнелеуге бейімділігін көреміз. Мысалға “Ескілік</w:t>
        <w:br/>
        <w:t>көлеңкесінде” атты әңгімесін алып қарайық. Бәйбіше әкесінің ескішіл</w:t>
        <w:br/>
        <w:t>тәрбиесінде болған бай қызы Жәміш өлген апасы Қадишаның орнына</w:t>
        <w:br/>
        <w:t>тоқалдыққа баруға ықылас білдіреді. Өзін сүйген, оқыған жас жігіт</w:t>
        <w:br/>
        <w:t>Қабыштан елудегі шал жездесі Кенжеханды артық көреді. Мұнысын</w:t>
        <w:br/>
        <w:t>білген Қабыш Жәмішті сүюін қоймайды, сонымен бірге шалды қала-</w:t>
        <w:br/>
        <w:t>ғаны үшін оны жек көреді. Әрі сүйген, әрі жек көрген қызын бір көріп</w:t>
        <w:br/>
        <w:t>қалуға бара жатқан Қабыштың қарама-қарсы қос қыртыс сезімін жа-</w:t>
        <w:br/>
        <w:t>зушы психологиялық нәзіктікпен өте шебер суреттейді. Мұнда жек</w:t>
        <w:br/>
        <w:t>көру сезімі қаншама қисынды болғанмен, сүйіспендік сезімі оған еш</w:t>
        <w:br/>
        <w:t>жеңгізбейді. Жәміштен үміті үзіліп алыстаған сайын “оған деген ар-</w:t>
        <w:br/>
        <w:t>маны асқындай түскендей”. Әңгімеде осындай екі сезімнің түйісу</w:t>
        <w:br/>
        <w:t>конфликтін көрсетумен қатар, табиғат көрінісін геройдың немесе</w:t>
        <w:br/>
        <w:t>автордың өз көңіл-күйіне еріп суреттеу шеберлігі де көз тартады.</w:t>
        <w:br/>
        <w:t>“Көксеректе” адам асыраған бөлтіріктің өскен соң даладағы тағы</w:t>
        <w:br/>
        <w:t>қасқырларға қосылып алып, қасқырлық қылығын істеп, өзін асыраған</w:t>
      </w:r>
    </w:p>
    <w:p>
      <w:r>
        <w:t>Құрмаш баланы өлтіргені, онан кейін талай рет малға шауып, үлкен</w:t>
        <w:br/>
        <w:t>қырсық боп тигені, ақыры бүкіл ел болып оны әрең ұстап өлтіргені</w:t>
        <w:br/>
        <w:t>баяндалады. Қалай баяндалады десеңізші! Қасқырдың “психология-</w:t>
        <w:br/>
        <w:t>сын” Джек Лондон дәрежесіндегі білгіштікпен және суреткерлікпен</w:t>
        <w:br/>
        <w:t>бейнелеп баяндаған. Бұл повесте жазушының қаламгерлік өнері одан</w:t>
        <w:br/>
        <w:t>әрі өскені көрінеді.</w:t>
        <w:br/>
        <w:t>Моұҡаметжан Қаратаев,</w:t>
        <w:br/>
        <w:t>Филология ғылымыны докторы,</w:t>
        <w:br/>
        <w:t>Қазақ ССР Ғылым академиясыныл, аҡадемлгі.</w:t>
        <w:br/>
        <w:t>ал аСаҒы Мұхтар Әуезов “асстамғұ &gt;”</w:t>
        <w:br/>
        <w:t>Ел орынға отырар кезде ауылға кайтып келе жатқан</w:t>
        <w:br/>
        <w:t>екі-үш жылқыға келіп араласты. Жылқының екеуі қашып</w:t>
        <w:br/>
        <w:t>ауылға жақындап қалды да, біреуін Көксерек омбы</w:t>
        <w:br/>
        <w:t>қарға қамап кеп, белгілі әдісімен жығып алды. Кішілеу</w:t>
        <w:br/>
        <w:t>құнаншығар еді.</w:t>
        <w:br/>
        <w:t>Бар қасқыр айнала тұра қалып, ашқарақ ауызды қо-</w:t>
        <w:br/>
        <w:t>йып-қойып жіберді. Әлдеқашан іші жарылған құнанның</w:t>
        <w:br/>
        <w:t>буы аспанға шығады. Қан-жын басы-көздерін жауып,</w:t>
        <w:br/>
        <w:t>жота жүндері үрпиіп, естері шығып асап жатыр.</w:t>
        <w:br/>
        <w:t>а еді сг,- / «4- йыш гс 4“ Не гу</w:t>
        <w:br/>
        <w:t>--С- езу іа С 1 )ы-«й-”,2</w:t>
        <w:br/>
        <w:t>М-4- 4 Еді ке Ж” - ор Ы</w:t>
        <w:br/>
        <w:t>УН ҰРА те ек зі 4.</w:t>
        <w:br/>
        <w:t>еҙ етҒы АСЫ уға ҚТ! &gt;- 42 ө--- ыш</w:t>
        <w:br/>
        <w:t>ам 4 ді нк ЖАңыышырра -, , А? алә б 44. 4</w:t>
        <w:br/>
        <w:t>7</w:t>
        <w:br/>
        <w:t>4 Эбен спар</w:t>
        <w:br/>
        <w:t>БАЖА тых» Әне 25. 62,.-- 5</w:t>
        <w:br/>
        <w:t>ғатты ааат 2 г,6;</w:t>
        <w:br/>
        <w:t>йі” Су 2 «-у, ғр</w:t>
        <w:br/>
        <w:t>медлІір,. ӨмуЛығбаа; 2:</w:t>
        <w:br/>
        <w:t>-т/еа2</w:t>
        <w:br/>
        <w:t>Т ту” 2 йен ы сан 2.</w:t>
        <w:br/>
        <w:t>Кета</w:t>
        <w:br/>
        <w:t>әс-бд-сФ Уба. &gt;? Сы; меуі</w:t>
        <w:br/>
        <w:t>“24 С. Барын 1</w:t>
        <w:br/>
        <w:t>Сур. «Көксерек» әңгімесінің араб әрпіндегі қолжазбасы</w:t>
        <w:br/>
        <w:t>жөктее ы Мұхтар Әуезов жа</w:t>
        <w:br/>
        <w:t>кесек құйрықтарды құсып-құсып тастады. Бірақ бұрынғы</w:t>
        <w:br/>
        <w:t>дағды бойынша ақ қасқыр қарсы шығушы еді. Оны</w:t>
        <w:br/>
        <w:t>істемеді. Көксерек ін аузын тырналап, шаң боратқан соң</w:t>
      </w:r>
    </w:p>
    <w:p>
      <w:r>
        <w:t>ғана сүйретіліп зорга шықты.</w:t>
        <w:br/>
        <w:t>Ін ішінен жат иіс сезіп, Көксерек басы мен кеудесін</w:t>
        <w:br/>
        <w:t>сүгып “ырр” етіп барып кішкене күйкі күшікті тістеп, суы-</w:t>
        <w:br/>
        <w:t>рып алып шықты. Бұл бұны істегенде, ақ қасқыр арсыл-</w:t>
        <w:br/>
        <w:t>дап тап беріп еді. Көксерек сонда да тоқтамай, көк</w:t>
        <w:br/>
        <w:t>сүшіктерді жерге жұлқып-жұлқып соғып, қабырғаларын</w:t>
        <w:br/>
        <w:t>иг-кірт сындырып, өлтіріп тастады.</w:t>
        <w:br/>
        <w:t>Бірақ бір емес, екінші, үшінші, тағы әлденешеуі пай-</w:t>
        <w:br/>
        <w:t>да болды. Аяғында, жылыды. Күшіктерді жалап,</w:t>
        <w:br/>
        <w:t>Піскелеп кейде қастарына да жатады. Ақ қасқырға жем</w:t>
        <w:br/>
        <w:t>таситын болды.</w:t>
        <w:br/>
        <w:t>Аздан соң серігі қайта қосылды. Көп ұзап шықпайды.</w:t>
        <w:br/>
        <w:t>Сонда да талай жерге еретін болды.</w:t>
        <w:br/>
        <w:t>Бір күні екеуі бір қозыны жеп келе жатыр еді.</w:t>
        <w:br/>
        <w:t>Індерінің үстінен көп үлкен жаулар кетіп барады екен.</w:t>
        <w:br/>
        <w:t>Қамыс арасына бұқты. Жау озған соң, інге келді. Бір-ақ</w:t>
        <w:br/>
        <w:t>қана күшік қалған, бұралып тұра алмайды, арт жағын</w:t>
        <w:br/>
        <w:t>баса алмайды. Ақ қасқыр тістеп әкеліп, қамысқа тықты.</w:t>
        <w:br/>
        <w:t>Бкеуі қайтадан Қараадырға бет қойды. Жарысып кезек-</w:t>
        <w:br/>
        <w:t>кезек озысып отырып келіп, даладағы қойға тиді. Түн</w:t>
        <w:br/>
        <w:t>баласында құлын жеді, тай жеді.</w:t>
        <w:br/>
        <w:t>Тыным алмай баяғы іздерімен баяғы елді қайта қан</w:t>
        <w:br/>
        <w:t>қақсатты. Бұрынғыдан жаман құтырды...</w:t>
        <w:br/>
        <w:t>Ақ қасқыр ойнамайды, қыңсылай береді. Жесе де,</w:t>
        <w:br/>
        <w:t>семірмейді. Кей уақытта жалғыз қаңғып кетеді. Кәксе-</w:t>
        <w:br/>
        <w:t>рек артынан іздеп жүріп, зорға табады. Кейде Көксерек</w:t>
        <w:br/>
        <w:t>қатты жүріп кеткенде, бұл жүрмей тұрып та қалады.</w:t>
        <w:br/>
        <w:t>Кәксерек қайта айналып келеді.</w:t>
        <w:br/>
        <w:t>Кей уақытта бір-екі күндер аш та қалысады.</w:t>
        <w:br/>
        <w:t>Бірақ Қараадыр елі екі қасқырды ұмытқан жоқ. Әлде</w:t>
        <w:br/>
        <w:t>болса да сол екеуін көре береді. Енді жер кепті. Жазғы-</w:t>
        <w:br/>
        <w:t>тұрғы көкпен көбең семірген желқуық айғырлар қайта</w:t>
        <w:br/>
        <w:t>мінілді.</w:t>
        <w:br/>
        <w:t>Бір күні зор қуғын болды.</w:t>
        <w:br/>
        <w:t>Үш үлкен жау Қараадырдың ойында тобылғылы</w:t>
        <w:br/>
        <w:t>шұбардан шығарып алып, екі қасқырды сатырлатып, бас-</w:t>
        <w:br/>
        <w:t>БОТ</w:t>
        <w:br/>
        <w:t>С» ы ашасын Көксерек “</w:t>
        <w:br/>
        <w:t>Мұның бәрі екі қасқыр жайындағы Қараадыр елінің</w:t>
        <w:br/>
        <w:t>аңыз-әңгімесі еді. Соңғы бірер айдай бір ауылдың кісісі</w:t>
        <w:br/>
        <w:t>бір ауылға қатынасса, жиын болып көпшілік бас қосса,</w:t>
        <w:br/>
        <w:t>көп әңгімелері екі қасқыр жайында болатын.</w:t>
        <w:br/>
        <w:t>Көксерек семіргенде, ірілеп өскенде - осындай даңқ,</w:t>
        <w:br/>
        <w:t>атақ ішінде семіріп, өсіп келе жатыр еді.</w:t>
        <w:br/>
        <w:t>Осы күйлердің бәрімен қатар, Көксерек оңашада</w:t>
        <w:br/>
        <w:t>елсізде қатты ойыншы болатын. Түс кезінде, я таңертен</w:t>
      </w:r>
    </w:p>
    <w:p>
      <w:r>
        <w:t>бір малды тасада аунатып жеп алып, езсіздегі қашандау</w:t>
        <w:br/>
        <w:t>жатақтарына қайтады. Сондайда ақ қасқыр жүрістен та-</w:t>
        <w:br/>
        <w:t>ЛЫП келіп тынығып жатса, Көксерек айналасында қар</w:t>
        <w:br/>
        <w:t>боратады. Жүгіріп екпіндеп кеп тістеп өтеді. Басынан</w:t>
        <w:br/>
        <w:t>асып аунап түседі, кейде ақ қасқыр ырылдап тісін са-</w:t>
        <w:br/>
        <w:t>қылдатып, құлағын жымитып, ашумен тап береді. Он-</w:t>
        <w:br/>
        <w:t>дайда Көксерек те қатты қорылдап, гүр-гүр етеді. Кейде</w:t>
        <w:br/>
        <w:t>секіріп кеп, ақ қасқырдың желкесінен қапсыра тістеп</w:t>
        <w:br/>
        <w:t>алып, қысып тұрып-түрып барып қоя береді. Екеуі осы-</w:t>
        <w:br/>
        <w:t>дан әрі ұзасып барып таласпайды. Артынан Көксерек</w:t>
        <w:br/>
        <w:t>қайта ойнайды.</w:t>
        <w:br/>
        <w:t>Күн жылына бастады. Бірнеше рет шағырмақ &gt;жақсы</w:t>
        <w:br/>
        <w:t>күндер болып, әр жердің қары тесілді. Ойдым-ойдым</w:t>
        <w:br/>
        <w:t>қара жерлер көріне бастады.</w:t>
        <w:br/>
        <w:t>Жылы күн ұйқыны көп келтіреді, тамақтың артынан</w:t>
        <w:br/>
        <w:t>бойды көп сергітеді, етті шымырлатады. Ақ қасқыр да</w:t>
        <w:br/>
        <w:t>ойыншы бола бастады. Өзі келіп Көксеректі иіскеп, 2а-</w:t>
        <w:br/>
        <w:t>лай беретін болды. Қайта-қайта Көксеректің үстіне ар-</w:t>
        <w:br/>
        <w:t>тыла береді, ыңырсып тістелеп те қояды. Бой тартты...</w:t>
        <w:br/>
        <w:t>Екеуі қалың қараған арасында үйығып та алды.</w:t>
        <w:br/>
        <w:t>Көк молайып, жаз шыққан соң, екі қасқырдан Қараа-</w:t>
        <w:br/>
        <w:t>дырдың елі сап болды.</w:t>
        <w:br/>
        <w:t>Қараадыр сыртында, елсізде екі үлкен ашы көл бар.</w:t>
        <w:br/>
        <w:t>Соның аралығындағы қалың шидің ішінде ескі ін бола-</w:t>
        <w:br/>
        <w:t>тын. Көксерек пен ақ қасқыр сонда. Жақын жерде -</w:t>
        <w:br/>
        <w:t>қамыс, одан әрі - көл. Қауіпсіз. Адам көзінен алыс жай,</w:t>
        <w:br/>
        <w:t>бастап келген - ақ қасқыр.</w:t>
        <w:br/>
        <w:t>Бұл кезде Көксерек басқа жақтағы елді ториды. Ақ</w:t>
        <w:br/>
        <w:t>қасқыр ін маңында болады. Қамыс арасында көп құстар-</w:t>
        <w:br/>
        <w:t>дың жұмыртқасын жейді.</w:t>
        <w:br/>
        <w:t>Бір күні Көксерек інге салып келіп, аузынан кесек-</w:t>
        <w:br/>
        <w:t>(197</w:t>
        <w:br/>
        <w:t>қалы ама ор 2 Көксерек Жар ұн ыш</w:t>
        <w:br/>
        <w:t>Жиын Көксеректі іздеуге сөз байлаған соң, жаназа-</w:t>
        <w:br/>
        <w:t>дан тарай сала, Қасен өз аулыңа келіп, бес-алты</w:t>
        <w:br/>
        <w:t>жігітпен бірге Аққасқаны ертіп алып, адырга шықты.</w:t>
        <w:br/>
        <w:t>Күн кешкі бесін кезі еді. Сондықтан ертеңге қарап,</w:t>
        <w:br/>
        <w:t>аял қылысқан жоқ. Ең болмаса ізін көріп, бетін аңгар-</w:t>
        <w:br/>
        <w:t>мақ. Және жаңада қар жауған. Сонан енді тагы қар ока-</w:t>
        <w:br/>
        <w:t>уып қалмай тұрып, ізінен, бетінен Көксеректі танып алу</w:t>
        <w:br/>
        <w:t>керек.</w:t>
        <w:br/>
        <w:t>Қасен Құрмаштың әкесімен ағайындас жақын бола-</w:t>
        <w:br/>
        <w:t>тын. Жалғыз баласы -- ерке Құрмаштың өлгені әкесіне</w:t>
        <w:br/>
        <w:t>ерекше батып еді.</w:t>
        <w:br/>
        <w:t>Бұның үй ішімен ботадай боздап, бейіт басында да</w:t>
        <w:br/>
        <w:t>қатты күңіреніп жылағанын көргенде, тірі жанпың</w:t>
        <w:br/>
        <w:t>бәрінің сай-сүйегі сырқыраған. Құрмаштың әкесі Қасенге:</w:t>
        <w:br/>
        <w:t>- Сол жалғызымызды өлтірген қасқырды қолыма</w:t>
      </w:r>
    </w:p>
    <w:p>
      <w:r>
        <w:t>әкеліп беріп, көзін ойғызбасаң, сен маған туыскан</w:t>
        <w:br/>
        <w:t>емессің, - деген. Өзге ел де Қасенге: “бүгін Аққасқа но</w:t>
        <w:br/>
        <w:t>өлсін, не өлтірсін! Осыдан басқа жерге итіңнің керегі</w:t>
        <w:br/>
        <w:t>жоқ тіпті!” дескен. Осы сөздердің барлыгы Қасенді ле</w:t>
        <w:br/>
        <w:t>асықтырып, ширықтырып еді.</w:t>
        <w:br/>
        <w:t>Құрмаш аулы мен Қасен аулының арасы жақын бола-</w:t>
        <w:br/>
        <w:t>тын. Сондықтан көп уақыт өтпей-ақ, аңшылар кешегі</w:t>
        <w:br/>
        <w:t>бала өлген жерге жетті.</w:t>
        <w:br/>
        <w:t>Ақша қардың үстінде бадырайып үлкен із жатыр.</w:t>
        <w:br/>
        <w:t>Беті елсізге, Тастықұдыққа қарай кетіпті. Барлық аншы</w:t>
        <w:br/>
        <w:t>ізге қарап, қасқырдың үлкендігіне қатты қайран болды.</w:t>
        <w:br/>
        <w:t>Аққасқа бұрынгы еріншектеу әдеті бойынша ізге жет-</w:t>
        <w:br/>
        <w:t>кепше жай жүріп, тартыншақтап келіп еді. Ізді көріп.</w:t>
        <w:br/>
        <w:t>біраз иіскелеп алған соң, басты төмен салып жібері!!,</w:t>
        <w:br/>
        <w:t>тұмсығын ізден алмай отырып, жүнді адырға қарай 114-</w:t>
        <w:br/>
        <w:t>уып жөнелді.</w:t>
        <w:br/>
        <w:t>Бар аңшы артынан ілесе желе-текіректеп шауып</w:t>
        <w:br/>
        <w:t>отырды. Аққасқа тоқтамайды, артына қарамайды, тып-</w:t>
        <w:br/>
        <w:t>бай жорытады. Әлі қар бекіген жоқ. Қалың да емес, қыс-</w:t>
        <w:br/>
        <w:t>тың орта кезі болеа да, биыл қар жұқа болатын.</w:t>
        <w:br/>
        <w:t>Аңшылардың айтуы бойынша, қасқыр, түлкіге пт</w:t>
        <w:br/>
        <w:t>қосатын уақыттың нағыз өзі еді.</w:t>
        <w:br/>
        <w:t>Қасен қолына келгелі Аққасқа барлығы үш қасқыр</w:t>
        <w:br/>
        <w:t>алды. Бүның екеуін бір күнде күздігүні жер қарада ал-</w:t>
        <w:br/>
        <w:t>47</w:t>
        <w:br/>
        <w:t>Же” Мүхтар Әуезов мы;</w:t>
        <w:br/>
        <w:t>жүйрік боз дөнені болатын. Үстіне гүрілдеп қасқыр</w:t>
        <w:br/>
        <w:t>төніп келгенде, көзі бір ашылып, бір жұмылады. Басына</w:t>
        <w:br/>
        <w:t>таман арандай ашылып келе жатқан ауыздың жоғарғы</w:t>
        <w:br/>
        <w:t>жағында өзіне таныс құлақ көрінді. Сол жақтағы тілік</w:t>
        <w:br/>
        <w:t>құлақтың жартысы салпылдап тұр. Ақырғы сезген-</w:t>
        <w:br/>
        <w:t>білгені - сол...</w:t>
        <w:br/>
        <w:t>Содан әрі баланың үні өшті. Қасқырдың аузы тимес-</w:t>
        <w:br/>
        <w:t>топ бұрын өліп кетті. Көксерек ырылдап тұрып, тісінің</w:t>
        <w:br/>
        <w:t>үшымен қағып жұлып алып, басын шайқап өткенде, ба-</w:t>
        <w:br/>
        <w:t>ланың бір жақ көзін қопарып алып кетті. Жүріп бара жа-</w:t>
        <w:br/>
        <w:t>тып. қылғып салды... Түнде баланың өлігін тауып алыс-</w:t>
        <w:br/>
        <w:t>ты. Жанында тайдың ізіндей болып, үлкен қасқырдың ізі</w:t>
        <w:br/>
        <w:t>жатыр екен.</w:t>
        <w:br/>
        <w:t>ҮП</w:t>
        <w:br/>
        <w:t>Құрмаштың жаназасына жиналған Қараадыр елі</w:t>
        <w:br/>
        <w:t>Көксерек жайынан неше алуан әңгімелер құрды.</w:t>
        <w:br/>
        <w:t>Көпшілік мұны қорқау қасқыр деді. Кейбіреу құтырған</w:t>
        <w:br/>
        <w:t>қасқыр емес пе екен деп күдік айтты. Бірақ құтырған</w:t>
        <w:br/>
        <w:t>деуге орын жоқ. Ондай болса, бір баламен тоқтамас еді.</w:t>
        <w:br/>
        <w:t>Ауылға да шабар еді. Қойды да қуалар еді. Сол жиында</w:t>
        <w:br/>
        <w:t>бұны не ғылса да ізіне түсіп соғып алуға, өлтіруге сөз</w:t>
        <w:br/>
        <w:t>байласты. Бұл әңгіменің ортасында Қасен еді. Ол -</w:t>
        <w:br/>
        <w:t>белгілі аңшы. Баяғыдан құс салып, ит жүгірткен. Өзі -</w:t>
      </w:r>
    </w:p>
    <w:p>
      <w:r>
        <w:t>осы маңайдың ауқатты, әлді жігіті, Қараадырдың мыр-</w:t>
        <w:br/>
        <w:t>засымағы. Қалада қызметте тұратын інісі бар. Сол арқы-</w:t>
        <w:br/>
        <w:t>лы биыл күздігүні бұның аулына шетелден қасқыр ала-</w:t>
        <w:br/>
        <w:t>тын бір ит келген. Қазір барлық Қараадырға да, маңай-</w:t>
        <w:br/>
        <w:t>дағы өзге елге де даңқы шыққан Аққасқа - осы Қасеннің</w:t>
        <w:br/>
        <w:t>5ЕЗе</w:t>
        <w:br/>
        <w:t>Келісімен Аққасқа күздігүні бір күннің ішінде бір</w:t>
        <w:br/>
        <w:t>болтірік, бір үлкеп қасқыр алған. Өзі екі қар басқан</w:t>
        <w:br/>
        <w:t>екен. Қазіргі уақытқа шейін алты қасқыр алыпты.</w:t>
        <w:br/>
        <w:t>Аз күнде бір болыс елдің әңгімесі болған Аққасқаның</w:t>
        <w:br/>
        <w:t>арғы тегін тексерушілер де көп еді. Түбі Ереймен итінің</w:t>
        <w:br/>
        <w:t>пәсілі деп кеп, арғы затын ертегіге айналдыру үшін:</w:t>
        <w:br/>
        <w:t>“бұл қанжығалы қарт Бөгембай итінің тұқымы”</w:t>
        <w:br/>
        <w:t>дейтіндер де болған.</w:t>
        <w:br/>
        <w:t>С</w:t>
        <w:br/>
        <w:t>қы жет Бөксерек ғ“</w:t>
        <w:br/>
        <w:t>ла иіскеледі. Бір үлкен ақ қасқыр келіп жағын жалады,</w:t>
        <w:br/>
        <w:t>бұ да жалады. Бәрін иіскелеп алды. Үлкен көк шолақ</w:t>
        <w:br/>
        <w:t>қана иіскелеп жанасқан жоқ. Бәрі де аунап-аунап, қар-</w:t>
        <w:br/>
        <w:t>ды қауып-қауып алысты. Көксерек те соны істеді. Бұл</w:t>
        <w:br/>
        <w:t>қосылган топ жаңа ғана отардағы жылқыдан бір тайды</w:t>
        <w:br/>
        <w:t>жеп келе жатыр еді.</w:t>
        <w:br/>
        <w:t>Бірігіп алып, адырға қарай жарысып жөнелісті. Бұл</w:t>
        <w:br/>
        <w:t>топтың саны он шақты. Әзірге басшысы - көк шолақ.</w:t>
        <w:br/>
        <w:t>Қалғандары қаншық қасқырлар. Үшеу-төртеуі күшік,</w:t>
        <w:br/>
        <w:t>оның ішінде бір-екі арланы бар. Бірақ олар көк шөлгік</w:t>
        <w:br/>
        <w:t>пен Көксеректен қаймығады, көп ойнайды. Үлкендсе-</w:t>
        <w:br/>
        <w:t>рімен ырылдасып, таласпайды.</w:t>
        <w:br/>
        <w:t>Көксеректі қаншық қасқырлар коп жағалайды. Топ</w:t>
        <w:br/>
        <w:t>ішінде Көксеректен күйлі қасқыр жоқ. Бойға, денеге</w:t>
        <w:br/>
        <w:t>бұнымен көк шолақ қапа таласады. Оның мойны Көкссе-</w:t>
        <w:br/>
        <w:t>ректен де жуанырақ. Жалғыз-ақ жотасы ғана бұныкіне</w:t>
        <w:br/>
        <w:t>ұқсамайды: мұндай дүнкиген күдір емес, жазаңдау. Ша-</w:t>
        <w:br/>
        <w:t>бысқа артық болса да, алысқа мынадай сенімді сияқты</w:t>
        <w:br/>
        <w:t>емес.</w:t>
        <w:br/>
        <w:t>Құтырынып шапқан мықты, қомағай топтың бетіне</w:t>
        <w:br/>
        <w:t>ештеңе қарсы тұра алмады.</w:t>
        <w:br/>
        <w:t>Боранды күні ығып келе жатқан қойға араласып, бет-</w:t>
        <w:br/>
        <w:t>бетімен бөліп-бөліп әкетіп, талай қойды жаралап, жеп,</w:t>
        <w:br/>
        <w:t>қырып шықты. Көксерек қосылғаннан бергі алғашқы ғій-</w:t>
        <w:br/>
        <w:t>буыл осы еді. Тамақты, емін-еркін араласқандықтан,</w:t>
        <w:br/>
        <w:t>әрқайсысы жеке-жеке, таласпай, қағыспай жесіп алды.</w:t>
        <w:br/>
        <w:t>Қар қауып, аунап-аунап, тағы бірігіп алып, ілгері</w:t>
        <w:br/>
        <w:t>қарай салды. Артынан адам келіп айырып алған қойлар-</w:t>
        <w:br/>
        <w:t>дың талайы таусылып біткен, талайы жаралы. Әр жерде</w:t>
        <w:br/>
        <w:t>сирағы, бас жүні шашылып қалған көп жемтіктер</w:t>
        <w:br/>
        <w:t>көрінеді.</w:t>
        <w:br/>
        <w:t>Топтанып келіп жылқыға да шапты. Бірақ қонып</w:t>
        <w:br/>
        <w:t>ойып алған, жағын сындырып қалған тай болмаса,</w:t>
        <w:br/>
        <w:t>ешбірін жығып алып, емін-еркін жей алған жоқ. Коп</w:t>
      </w:r>
    </w:p>
    <w:p>
      <w:r>
        <w:t>жылқышы қуғын салып жегізбеді.</w:t>
        <w:br/>
        <w:t>Бір күн, бір түн аштық болды. Далада сары жотаның</w:t>
        <w:br/>
        <w:t>басында шуласып ұлып-ұлып алып, құнбатыс жақта</w:t>
        <w:br/>
        <w:t>түтіні шығып қарауытып жатқан ауылға қарай тартыл</w:t>
        <w:br/>
        <w:t>берді.</w:t>
        <w:br/>
        <w:t>жы Сы Мұжтар Әуезов КЗ</w:t>
        <w:br/>
        <w:t>мезгілде ағындап шауып, түйенің жанына жақындай</w:t>
        <w:br/>
        <w:t>келін, қиыс өте берді.</w:t>
        <w:br/>
        <w:t>Сол кезде түйе үстінен бір ұзын нәрсе шошайып со-</w:t>
        <w:br/>
        <w:t>зылды да, гүрс етті. Өлгенше қатты ашы дауыс даланы</w:t>
        <w:br/>
        <w:t>сілкіндіріп, шошытып жіберді. Бар қасқыр қар боратып</w:t>
        <w:br/>
        <w:t>ытқып, қашып жөнелді.</w:t>
        <w:br/>
        <w:t>Гүре етіп жөтелген көк түтінмен қатар Көксеректің</w:t>
        <w:br/>
        <w:t>артқы бір саны шыж ете түсті. Әрі ыстық, әрі суық бір</w:t>
        <w:br/>
        <w:t>нәрсе қадалып шаншып қалды. Санын “арс” етіп қауып</w:t>
        <w:br/>
        <w:t>қалып, түйенің үсті тағы да сыртылдап қамданып жат-</w:t>
        <w:br/>
        <w:t>қанда, бұл да ытқып қашып жөнелді.</w:t>
        <w:br/>
        <w:t>Тоқталған жоқ, көп қашты. Бірнеше қырқадан, бір екі</w:t>
        <w:br/>
        <w:t>жазықтан құлаш ұрып шауып өтті. Өзге қасқырлар бір</w:t>
        <w:br/>
        <w:t>бөлек, бұл жалғыз - бір бөлек.</w:t>
        <w:br/>
        <w:t>Түйе қалып қойды. Жүгіріп-жүгіріп келіп, бір жар-</w:t>
        <w:br/>
        <w:t>тасты сайға кіре бере, арт жағы қираландап барып</w:t>
        <w:br/>
        <w:t>құлап түсті. Жол бойы тоқтамай аққан қан әлін кетірді.</w:t>
        <w:br/>
        <w:t>Жарасынын ауруын да жаңа тоқтар алдында ғана сезе</w:t>
        <w:br/>
        <w:t>бастаған.</w:t>
        <w:br/>
        <w:t>Қыңсылап жатып санын жалайды. Қан шығады. Бір</w:t>
        <w:br/>
        <w:t>тұрады, бір жатады. Тұрғанда енді бір аяғын көтеріп</w:t>
        <w:br/>
        <w:t>тұрады. Үш! аяғымен секектеп аяңдайды.</w:t>
        <w:br/>
        <w:t>Арада бірнеше күн өтті. Осы сайдан шыққан жоқ.</w:t>
        <w:br/>
        <w:t>Ашығып бұралуға айналды. Бірақ аяғы ептеп басуға</w:t>
        <w:br/>
        <w:t>келді. Бір-екі қырқадан асты. Бір сайда үш-төрт ат жа-</w:t>
        <w:br/>
        <w:t>йылып жүр екен. Бұғып қасына келді. Шетте арықтау</w:t>
        <w:br/>
        <w:t>бір көк шолақ ат тұр еді. Тап періп қуып отырып, қалың</w:t>
        <w:br/>
        <w:t>омбыға әкеліп қамады.</w:t>
        <w:br/>
        <w:t>Осқырып, қорқып тұрған атты алқымынан алып, ба-</w:t>
        <w:br/>
        <w:t>уыздап түсті. Санын жұлды, қонын ойды. Омбы қардан</w:t>
        <w:br/>
        <w:t>шығармай тұрып, жығып алды. Тоя жеп алып, сайына</w:t>
        <w:br/>
        <w:t>қайтты. Күнде кешті күтеді. Түн болған соң, жемтігіне</w:t>
        <w:br/>
        <w:t>келіп, асын жейді.</w:t>
        <w:br/>
        <w:t>Осымен бес-алты күн өтті. Қайтадан жоны шығып,</w:t>
        <w:br/>
        <w:t>тыңайып алды. Аяғы да әбден басуға келді.</w:t>
        <w:br/>
        <w:t>Күдірейген жоталы, ашулы Көксерек тағы да жорту-</w:t>
        <w:br/>
        <w:t>ылға шықты. Белгілі жемтік біткеніне екі күн болған.</w:t>
        <w:br/>
        <w:t>Содан бері аш еді. Жорыта-жорыта, баяғы Қараадырдан</w:t>
      </w:r>
    </w:p>
    <w:p>
      <w:r>
        <w:t>ШҰ АДЫ АЙ Көксерек ЖЕАР</w:t>
        <w:br/>
        <w:t>тырмалатып қуып берді. Екі айрыла қашты. Ақ қасқыр-</w:t>
        <w:br/>
        <w:t>дың желіні түгел қатқан жоқ екен. Бәрі бірдей соның со-</w:t>
        <w:br/>
        <w:t>ңына қарай үңілді.</w:t>
        <w:br/>
        <w:t>Көксерек еріксіз ойысып келіп, үшеуінің алдына озі</w:t>
        <w:br/>
        <w:t>түсті. Екеуі қатар қашты. Беттері Қараядыр еді. Ерікке</w:t>
        <w:br/>
        <w:t>қоймай, жандай шауып, тауға жібермей қайырып алд</w:t>
        <w:br/>
        <w:t>Ақ қасқыр ойға қарай қашты. Көксерек ерегісіп, тауға</w:t>
        <w:br/>
        <w:t>қарай тартып еді.</w:t>
        <w:br/>
        <w:t>Мұның біреуі ғана қуып, екеуі ананың соңынан кетті.</w:t>
        <w:br/>
        <w:t>Ықтиярсыз айрылып кетті. Артында жерді дүрс-дүрс</w:t>
        <w:br/>
        <w:t>басқан қатты тұяқтар бұны енді ақ қасқырға қоспады.</w:t>
        <w:br/>
        <w:t>Сонан соң бұл адырға кіріп, бір-екі бел асқан соң қуғын-</w:t>
        <w:br/>
        <w:t>шыны адастырып, құтылып кетті. Бірақ серігі жоқ.</w:t>
        <w:br/>
        <w:t>Сонымен қуғын күні Көксерек түні бойы ақ қасқыр-</w:t>
        <w:br/>
        <w:t>дың ізіне түсіп жорытып еді. Бір төбенің ойына келгенде</w:t>
        <w:br/>
        <w:t>иіс те, із де бітті. Серігінің иісі жоқ; оның орнына ат,</w:t>
        <w:br/>
        <w:t>адам иісі мол білінеді. Ағып ұйып қалған қан көрінді.</w:t>
        <w:br/>
        <w:t>Азғана иіскелеп, бір рет жалап, дәмін де көрді.</w:t>
        <w:br/>
        <w:t>Түні бойы көп-көп ұлыды, таң атқанша жер тарпып,</w:t>
        <w:br/>
        <w:t>шаң боратты, ыңырсыды, аунады. Ай астында әрлі-берлі</w:t>
        <w:br/>
        <w:t>сенделіп, көп аяңдап жүрді. Қасында көлеңкесі ғана</w:t>
        <w:br/>
        <w:t>жүреді.</w:t>
        <w:br/>
        <w:t>Тағы да жалғыз жортуылға түсті...</w:t>
        <w:br/>
        <w:t>УІ</w:t>
        <w:br/>
        <w:t>Жаз бойы жалғыз тіршілік етті. Ашы көлдің</w:t>
        <w:br/>
        <w:t>солтүстік жағын жайлаған бес-алты ауыл Көксеректен</w:t>
        <w:br/>
        <w:t>тағы да көресіні көрді. Күндіз келіп, көл жағасындағы</w:t>
        <w:br/>
        <w:t>қамыста жатады.</w:t>
        <w:br/>
        <w:t>Түн баласында бір ауылдың шуын бір ауылдікіне</w:t>
        <w:br/>
        <w:t>қосып, бықпырт тигендей қылады. Жаздай жеген қозы,</w:t>
        <w:br/>
        <w:t>бұзауының саны елу-алпысқа жетті.</w:t>
        <w:br/>
        <w:t>Екі рет қуғын болды. Бірақ екеуінде де көлге түсіп</w:t>
        <w:br/>
        <w:t>кетіп, судың тап ортасына барып, дүңкиіп жатып алды.</w:t>
        <w:br/>
        <w:t>Саяз сулы, айналасы зор батпақ, батпақты ашы көл</w:t>
        <w:br/>
        <w:t>бұған үлкен қорған болып алды. Әсіресе жаңбырлы,</w:t>
        <w:br/>
        <w:t>желді түндерде, ай қараңғыда, ақ жауындарда Көксерек</w:t>
        <w:br/>
        <w:t>қатты құтырады.</w:t>
        <w:br/>
        <w:t>іре</w:t>
        <w:br/>
        <w:t>2.</w:t>
        <w:br/>
        <w:t>27 Мұхтар Әуезов Біз</w:t>
        <w:br/>
        <w:t>сады. Тікейіп шапшыған бойда ұстасып тұрғанда, Көксе-</w:t>
      </w:r>
    </w:p>
    <w:p>
      <w:r>
        <w:t>рек басын бұрып жіберіп, көк шолақты құлақ шекеден</w:t>
        <w:br/>
        <w:t>ала түсті, Жасынан ауыл иттерінен үйренген әдісі еді.</w:t>
        <w:br/>
        <w:t>Аұзы тиісімен жұлқып бұрап жібергенде, көк шолақ ма-</w:t>
        <w:br/>
        <w:t>іысып барып астына топ ете түсті.</w:t>
        <w:br/>
        <w:t>Жығысымен, үстінен басып тұрып, құлақ шекеден</w:t>
        <w:br/>
        <w:t>ауызды жылжытып келіп, алқымға салды. Тамағынан</w:t>
        <w:br/>
        <w:t>қапсыра қысып, буындырып алып, мойын сүйегін қырт-</w:t>
        <w:br/>
        <w:t>қырт шайнайды. Көк шолақтың аузы арандай ашылып,</w:t>
        <w:br/>
        <w:t>тынысы құрып, тыпырлауға шамасы келмей қалды.</w:t>
        <w:br/>
        <w:t>Сол уақытта артқы қасқырлар топырлап келіп жетіп,</w:t>
        <w:br/>
        <w:t>көк шолаққа ауыз салысты. Былбырап аққан қызыл қан-</w:t>
        <w:br/>
        <w:t>ның иісі аш қарындарға мас қылғандай белгі берген еді.</w:t>
        <w:br/>
        <w:t>Шаптан, қолтықтан, жалаңаш төстен мықты, өткір тістер</w:t>
        <w:br/>
        <w:t>жұлқып-жұлқып тартқанда, көк шолақтың қаны жосы-</w:t>
        <w:br/>
        <w:t>лып ағып, ішінен бұрқырап бу да шықты. Бүл арада бар</w:t>
        <w:br/>
        <w:t>ауыз түгелімен жабылып кетіп еді. Аз уақытта көк шо-</w:t>
        <w:br/>
        <w:t>лақтан будыраған жүн мен төрт табан ғана қалды.</w:t>
        <w:br/>
        <w:t>Қалған топтын жалғыз даусыз басшысы Көксерек</w:t>
        <w:br/>
        <w:t>болды. Іздеп жүріп, отардағы жылқыны тауып алды.</w:t>
        <w:br/>
        <w:t>Тағы да атышулы тоғыз қасқыр деген даңқы шықты.</w:t>
        <w:br/>
        <w:t>Күндіз-түні жылқышы атаулыны күзеттен босандыр-</w:t>
        <w:br/>
        <w:t>май, сонда да дамыл бермей, тай-құнанды жеп тұрды.</w:t>
        <w:br/>
        <w:t>Артынан ерген тобы аштық көрген жоқ. Бәрі де жон-</w:t>
        <w:br/>
        <w:t>ханып, құтырынып, мықты жүргіш болып алды. Шетінен</w:t>
        <w:br/>
        <w:t>Кәксерекше батыл. Сол не істесе - соны істейді. Ара-</w:t>
        <w:br/>
        <w:t>тұра жылқыны тастап, маңайдағы ауылдарға да соғып</w:t>
        <w:br/>
        <w:t>кетеді. Тоғызы араласқан жерде сел қаптағандай, жау</w:t>
        <w:br/>
        <w:t>Әигендей қылады. Ат, сиыр сияқты ірі қаралар бір-ақ</w:t>
        <w:br/>
        <w:t>жеммен таусылып, жоқ болып қалатын болды.</w:t>
        <w:br/>
        <w:t>Бір уақыт керуен жолында да болды. Кешеден бері</w:t>
        <w:br/>
        <w:t>ас жемей, ашыққан, аяздаған уақыт еді. Жалғыз атты</w:t>
        <w:br/>
        <w:t>шаналы жүргіншіні қамады. Айналасына қар боратады.</w:t>
        <w:br/>
        <w:t>Біресе жолына барып жатып алады. Жартысы артына,</w:t>
        <w:br/>
        <w:t>жартысы алдына түсіп, қашпай, мезгіл сайын жақындап,</w:t>
        <w:br/>
        <w:t>алц салып отырады. »</w:t>
        <w:br/>
        <w:t>Есі шыққан керуен, аты жүре алмай қалған соң, ай-</w:t>
        <w:br/>
        <w:t>қай салып қашып еді. Атты топтарымен жығып салып</w:t>
        <w:br/>
        <w:t>талқандап, өлтіріп, талап жесе бастады. Топ асыған ара-</w:t>
        <w:br/>
        <w:t>96 7ү</w:t>
        <w:br/>
        <w:t>5а а е РБ Көксерек “араз</w:t>
        <w:br/>
        <w:t>бай екі-үш жерде Аққасқаны сарытып, аунатып, баптан-</w:t>
        <w:br/>
        <w:t>дырып алды. Сонымен жарты сағаттан артық уақыт</w:t>
        <w:br/>
        <w:t>өткенде, биіктің басына келіп шықты. Дәл биіктің бір</w:t>
        <w:br/>
        <w:t>иекартпа иығына атын тастап, өзі Аққасқамен бірге</w:t>
        <w:br/>
        <w:t>жаяулап келіп, бір екі-үш обаның ығына келіп отырды.</w:t>
        <w:br/>
        <w:t>Айналасының бәрі де көрінеді.</w:t>
        <w:br/>
        <w:t>Тау басында желдетіңкіреп ызғырық соғады. Күн</w:t>
        <w:br/>
        <w:t>әзірше суықтау. Аққасқаның астына ертеден қамдап ал-</w:t>
        <w:br/>
        <w:t>ған киізін төсеп, өзінің ығына жатқызды. Айналаға</w:t>
        <w:br/>
        <w:t>Аққасқа да анда-санда бойлап-бойлап, жағалай қарайды.</w:t>
      </w:r>
    </w:p>
    <w:p>
      <w:r>
        <w:t>Қасен бұны баулыған иесіне ішінен бас иіп, алғыс ай-</w:t>
        <w:br/>
        <w:t>тады. Құрметпен еске алады. Өйткені Аққасқа тау ба-</w:t>
        <w:br/>
        <w:t>сында қазіргі отырыстың не мәні барын әбден түсініп,</w:t>
        <w:br/>
        <w:t>ұғынып отырған сияқты. Тыныштыққа бой ұрып, жатуды</w:t>
        <w:br/>
        <w:t>ойлап тұрған жоқ. Күтіп отыр. Биіктен томағасын тарт-</w:t>
        <w:br/>
        <w:t>қан қырандай ізденіп, бағып отыр. Жан-жақтағы</w:t>
        <w:br/>
        <w:t>қағушылардың бәрінін де алдына қарап өтеді. Кейде</w:t>
        <w:br/>
        <w:t>түрегеліп те жан-жаққа көз жібереді.</w:t>
        <w:br/>
        <w:t>Кешегі жабағыны жеген Көксерек екені рас еді. Кеше</w:t>
        <w:br/>
        <w:t>жартысына жақынын жесе, бүгін өткен түнде сол жеріне</w:t>
        <w:br/>
        <w:t>барып, тағы қалғанын тоя жеп алып, енді Ақсоранның</w:t>
        <w:br/>
        <w:t>етегіне келіп: бір жартасты, боз қарағанды қиындау сай-</w:t>
        <w:br/>
        <w:t>да үйықтап жатыр еді.</w:t>
        <w:br/>
        <w:t>Құлағына алыстан бір сарын естілді. Елсіз тыныш</w:t>
        <w:br/>
        <w:t>тауда таңертеңгі ауа дыбыс атаулының барлыгын</w:t>
        <w:br/>
        <w:t>екілендіріп көтеріп тұрған.</w:t>
        <w:br/>
        <w:t>Оянып, жүресінен жатып, қар қапты. Сөйткенше</w:t>
        <w:br/>
        <w:t>сатыр-сұтыр еткен ағаш даусы мен тастақ жерді т</w:t>
        <w:br/>
        <w:t>сырлатып басқан ат дүрсілі естілді. Түрегеліп, ба-</w:t>
        <w:br/>
        <w:t>рынша керіліп алды. Екі аяқтылардың иісі сезілді.</w:t>
        <w:br/>
        <w:t>Бүлкектеп жотаға шықты. Сол-ақ екен, арғы беттен</w:t>
        <w:br/>
        <w:t>құлап келе жатқан екі үлкен қара айғайды салып,</w:t>
        <w:br/>
        <w:t>тап берді.</w:t>
        <w:br/>
        <w:t>Көксерек жалт беріп, жотаның тасасына түсе сала,</w:t>
        <w:br/>
        <w:t>сайды жалбылап, жоғары қарай салды. Қолында шошай-</w:t>
        <w:br/>
        <w:t>ған сойылы бар, астында қатып қалған ақ бедеуі бар</w:t>
        <w:br/>
        <w:t>Бейсембай ағызып жотаға шығып, тағы айғай салып,</w:t>
        <w:br/>
        <w:t>өрге қарай тасырлатып шапты. Бұл уақытта Көксерек</w:t>
        <w:br/>
        <w:t>сонша саспаса да кейде көсіле шауып, кейде құлағы</w:t>
        <w:br/>
        <w:t>а-</w:t>
        <w:br/>
        <w:t>і</w:t>
        <w:br/>
        <w:t>ЕРЕК</w:t>
        <w:br/>
        <w:t>З-ржа- С Көксерек ХЕ.</w:t>
        <w:br/>
        <w:t>Көксерек бұрынғы дағдысымен жемтіктің кеудесіне</w:t>
        <w:br/>
        <w:t>тұмсығын тығып жіберіп, жұлып асап жатыр еді.</w:t>
        <w:br/>
        <w:t>Желкесінен “ырр” етіп, бір ауыз тістей түсті. Бұл орын</w:t>
        <w:br/>
        <w:t>көк шолақтың орны болушы еді. Жемтіктен басын суы-</w:t>
        <w:br/>
        <w:t>рып алып, көк шолақтың асылып тұрған аяғынан қатты</w:t>
        <w:br/>
        <w:t>тістеп алын, үстінен жұлып тастады. Екеуі де жемтіктен</w:t>
        <w:br/>
        <w:t>шығып, біраз гүр-гүр етісіп тұрып, қайтадан қызылға</w:t>
        <w:br/>
        <w:t>ұмтылысты.</w:t>
        <w:br/>
        <w:t>Таласа-тармаса жесіп алды. Соңғы бір-ақ саны қалған</w:t>
        <w:br/>
        <w:t>уақытта күшік қасқырлар мен қаншықтардың көбі шығып</w:t>
        <w:br/>
        <w:t>кетіп, екі көк шолақ қана жемтікті жұлмаласып қалды.</w:t>
        <w:br/>
        <w:t>Өзгелер бұлар жеп болғанша, қарда аунап-аунап</w:t>
        <w:br/>
        <w:t>алды. Бірталайы төстерін қарға төсеп күтіп жатыр елі.</w:t>
        <w:br/>
        <w:t>Жем бітті. Тағы да адырға қарай тартты. Топ алдын-</w:t>
        <w:br/>
        <w:t>да екі көк шолақ қатар жортады. Біріне-бірі жол</w:t>
        <w:br/>
        <w:t>бермейді. Бірінің алдына бірі түссе, тірсектерінен тістеп,</w:t>
      </w:r>
    </w:p>
    <w:p>
      <w:r>
        <w:t>ырылдасып қалады. Азу тісінің бірі сынған көк шолақ</w:t>
        <w:br/>
        <w:t>ызалы, долы. Гүрілдеп сыздана берді. Екі күндей аш бо-</w:t>
        <w:br/>
        <w:t>лысты.</w:t>
        <w:br/>
        <w:t>Жылқы бұрынғы жерінде жоқ. Боран болған, қалың</w:t>
        <w:br/>
        <w:t>қар жауып, іздер де басылып қалған. Елсіз бір жарды</w:t>
        <w:br/>
        <w:t>жағалап келе жатқанда, кеуегінен шығып қоян қашты.</w:t>
        <w:br/>
        <w:t>Жардың екі жағына қақ жарылып бөлініп алып, ү</w:t>
        <w:br/>
        <w:t>лып қуды. Аздан соң қоян жардан шығып, Көксерек</w:t>
        <w:br/>
        <w:t>жаққа қарай далаға шыға, адырға беттей қашты. Бұл</w:t>
        <w:br/>
        <w:t>топтың алдында Көксерек еді. Қоянға жақындап келеді</w:t>
        <w:br/>
        <w:t>Бір кезде төтеден ағындап жеке дара болып, көк шолақ</w:t>
        <w:br/>
        <w:t>ағызды. Қоянға жақындап қысып келіп, Көксеректің ал-</w:t>
        <w:br/>
        <w:t>дына түсті. Артқы қасқырлар шұбап алыста қалды.</w:t>
        <w:br/>
        <w:t>Адырға кірді. Бірнеше төбелерден өтті. Көксерек</w:t>
        <w:br/>
        <w:t>кейіндеп қалып еді. Бір ылдида көк шолақ қоянды</w:t>
        <w:br/>
        <w:t>жұмарлап жатыр екен. Көксерек келе ауызды қойды.</w:t>
        <w:br/>
        <w:t>Екеуі жұлқысып тартысканда, қоянның басы мен кеудесі</w:t>
        <w:br/>
        <w:t>көк шолақтың аузында кетті. Өзінде қалғанды қапан-</w:t>
        <w:br/>
        <w:t>құпаш асап, Көксерек қайта тап берді.</w:t>
        <w:br/>
        <w:t>Көк шолак қоянның басын тастай беріп, арс етіп</w:t>
        <w:br/>
        <w:t>Көксеректі аяқтан ала түсті. Ойда қар борап, аяқтары-</w:t>
        <w:br/>
        <w:t>ның асты аткөпір болды. Шапшып келіп гүрілдеселі.</w:t>
        <w:br/>
        <w:t>Тістері бір-біріне сатыр-сатыр тиісіп, қарш-қарш шайпиа-</w:t>
        <w:br/>
        <w:t>“е Көксерек ыеы Кт 2е1</w:t>
        <w:br/>
        <w:t>ласып жатқанда, Көксерек мұны тастай беріп, қасына</w:t>
        <w:br/>
        <w:t>бір-екі қаншықты ертіп алып, кісінің артынан қар бора-</w:t>
        <w:br/>
        <w:t>тып, бұрқыратып салып еді, жақындап қалғанда, кісі шо-</w:t>
        <w:br/>
        <w:t>шып жығылды. Бірақ алдарынан айқайлап, сатырлап</w:t>
        <w:br/>
        <w:t>шапқан аттылар шығып қалып, айырып алды.</w:t>
        <w:br/>
        <w:t>Осыдан соң Көксерек қатты долы, ызалы болып, сыз-</w:t>
        <w:br/>
        <w:t>данып алды. Ырқына көнбеген күшіктерді, жүріске ере</w:t>
        <w:br/>
        <w:t>алмаған қартаң қаншықтарды кейде бас салып талап та</w:t>
        <w:br/>
        <w:t>тастайды.</w:t>
        <w:br/>
        <w:t>Тағы бір ретте шилі қорықта отырған бес-алты ауыл-</w:t>
        <w:br/>
        <w:t>дың үстіне келді. Күндіз болатын. Күн шаңытқан аяз</w:t>
        <w:br/>
        <w:t>еді.</w:t>
        <w:br/>
        <w:t>Шеткі ауыл бұларды көріп қалды. Ши шетінде қарда</w:t>
        <w:br/>
        <w:t>аунап жатқанда, бір түйе шықты. Үстінде кісі бар. Басы-</w:t>
        <w:br/>
        <w:t>на ақ оранған. Тура қасқырларға қарай жүрді.</w:t>
        <w:br/>
        <w:t>Ат емес, қашпаса да болады. Бірақ түйе жақындап</w:t>
        <w:br/>
        <w:t>келгенде, бар қасқыр тұрып, далаға қарай ақырын</w:t>
        <w:br/>
        <w:t>бүлкектей берді. Топтың артынан Көксерек кқеренаулап</w:t>
        <w:br/>
        <w:t>зорға тұрып, қырыстанып артына қарап, ол да аяңдады.</w:t>
        <w:br/>
        <w:t>Түйе бақырып қояды да, шудасы желкілдеп желеді.</w:t>
        <w:br/>
        <w:t>Бетті елсізге қарай түзеп, қасқырлар бүлкектеді. Артын-</w:t>
        <w:br/>
        <w:t>да Көксерек.</w:t>
        <w:br/>
        <w:t>Түйе бұрылып кетер деп, бақылайды. Бұрылмайды.</w:t>
        <w:br/>
        <w:t>Көксерек ашығып қалып еді. Дәмелене бастады. Біресе</w:t>
        <w:br/>
        <w:t>жортыңқырап барып, алдыңғыларға жетеді де бәрін тоқ-</w:t>
        <w:br/>
        <w:t>татып, өзі жүресінен түсіп, түйеге қарап жатады. Түйе</w:t>
      </w:r>
    </w:p>
    <w:p>
      <w:r>
        <w:t>жақындап келгенде, өзгелер жылжи береді. Бұл дә ар-</w:t>
        <w:br/>
        <w:t>тынан тұрып аяңдайды.</w:t>
        <w:br/>
        <w:t>Аяғында, ауылдан әбден ұзап шықты. Көксерек</w:t>
        <w:br/>
        <w:t>өзгелерді ілгері жіберіп, өзі бір күшік қасқырмен бөліне,</w:t>
        <w:br/>
        <w:t>оң жақ бүйірге қарай тартты. Түйелі қиыстап, топ пеп</w:t>
        <w:br/>
        <w:t>бұл екеуінің аралығына қарай беттеді. Әлі де түйе бақы-</w:t>
        <w:br/>
        <w:t>рады. Иісі, дәмі қызықтырып, асықтырып барады. Көксе-</w:t>
        <w:br/>
        <w:t>рек түйенің артына түсті.</w:t>
        <w:br/>
        <w:t>Бірақ әлі онша жақындаған жоқ. Түйе енді ақырын</w:t>
        <w:br/>
        <w:t>жүре бастады. Кейде тоқтап, алды-артына қарайды.</w:t>
        <w:br/>
        <w:t>Ақбас әрлі-берлі бұрылып қозғалақтайды.</w:t>
        <w:br/>
        <w:t>Түйе тоқтағанда - Көксерек те тоқтайды. Тұрған</w:t>
        <w:br/>
        <w:t>жерінен қар боратып, тарпына бастайды. Сөйтіп кеп бір</w:t>
        <w:br/>
        <w:t>ШІ.</w:t>
        <w:br/>
        <w:t>меж 5,4276 Көксерек Ааытғ,</w:t>
        <w:br/>
        <w:t>ішіндегі ең үлкен төбетті секіріп барып құлақ шекеден</w:t>
        <w:br/>
        <w:t>алып, топ еткізіп соғып, жаншып-жаншып жібереді. Кісі</w:t>
        <w:br/>
        <w:t>айырмаса, астына түскен итті өлтірмей шықпайды. Өзі</w:t>
        <w:br/>
        <w:t>жүрген жерде өзге иттің еркелігін көтермейді. Күзден</w:t>
        <w:br/>
        <w:t>бері Қасен аулының екі-үш сақ төбетін өлтіріп салды.</w:t>
        <w:br/>
        <w:t>Қатты ашуланып, ашқарақтанып кеткенде, иесін де</w:t>
        <w:br/>
        <w:t>қауып жібереді.</w:t>
        <w:br/>
        <w:t>Күздігүні үй ішінде сойып жатқан қойдың етін</w:t>
        <w:br/>
        <w:t>жегізбей ұмтылғанда, Қасенді де бір-екі рет қолынан</w:t>
        <w:br/>
        <w:t>ала түсіп, қауып алған.</w:t>
        <w:br/>
        <w:t>ҮШТІ</w:t>
        <w:br/>
        <w:t>Күн екіндіге жақындап қалды. Аққасқа ізбен әлі</w:t>
        <w:br/>
        <w:t>жүріп келеді. Жерден бас алмайды, тоқтамайды. Аңшы-</w:t>
        <w:br/>
        <w:t>лар Қараадырдан бес-алты шақырымдай ұзап шықты.</w:t>
        <w:br/>
        <w:t>Қасқырдың бұл күнгі беті Тастықұдықтан да өтіп, Ақсо-</w:t>
        <w:br/>
        <w:t>раңдағы жылқыға қарай тартты. Ақсоранда екі қос жыл-</w:t>
        <w:br/>
        <w:t>қы жатыр еді. Айналасы - аласа белес, қалың тобыл-</w:t>
        <w:br/>
        <w:t>ғылы үлкен шұбар еді. Соның ортасындағы жадағай жал-</w:t>
        <w:br/>
        <w:t>ғыз биік - Ақсораң. Қасқырдың осылай беттегенін</w:t>
        <w:br/>
        <w:t>білген соң, аңшылар ақылдасып тұрып, Аққасқаны ша-</w:t>
        <w:br/>
        <w:t>қырып тоқтатып алды.</w:t>
        <w:br/>
        <w:t>Мұның мойнына кендір тағылған сон, барлық жүрт</w:t>
        <w:br/>
        <w:t>аяңдап Ақсорандағы қосқа тартты. Бүгін түнде сонда</w:t>
        <w:br/>
        <w:t>қонып, ертең ерте жылқышыларды жүйрік ат-айғырға</w:t>
        <w:br/>
        <w:t>мінгізіп алып, қалың топ болып қуыспақшы болды.</w:t>
        <w:br/>
        <w:t>Екі қостың бірінде Қасен аулы мен барлық Қара-</w:t>
        <w:br/>
        <w:t>адырдың да жылқысы бар еді.</w:t>
        <w:br/>
        <w:t>Жігіттер сол өз қостарына келіп қонды. Қоста түні</w:t>
        <w:br/>
        <w:t>бойы тынымсыз қызулы, лаулаған әңгімелер болды. Мол</w:t>
        <w:br/>
        <w:t>асылған семіз ет қонаққа да, жылқышыларға да көңілді</w:t>
        <w:br/>
        <w:t>желіктің шарты еді. Құрмаштың өлімі де көп уақыт</w:t>
        <w:br/>
        <w:t>әңгіме болды.</w:t>
      </w:r>
    </w:p>
    <w:p>
      <w:r>
        <w:t>Қасендер келісімен-ақ барлық жылқышы мәлім етті:</w:t>
        <w:br/>
        <w:t>“өткен түнде көк шолақ жылқыға шауып, бір жабағыны</w:t>
        <w:br/>
        <w:t>жеп кетіпті. Жалғыз өзі бір семіз жабағының жарты</w:t>
        <w:br/>
        <w:t>етіне жақынын жепті. Бұл не деген жалмауыз екенін</w:t>
        <w:br/>
        <w:t>білмейміз, әкеңнің...” деп, қос басшысы сөйлеп еді.</w:t>
        <w:br/>
        <w:t>БЫ)</w:t>
        <w:br/>
        <w:t>о Мұхтар Әуезов қамы оруеен</w:t>
        <w:br/>
        <w:t>жалбырап сөлектей түсіп, Ақсораңның жонына қарап</w:t>
        <w:br/>
        <w:t>асып еді.</w:t>
        <w:br/>
        <w:t>Айғай жақын жерден шығып калғанда, Аққасқа атып</w:t>
        <w:br/>
        <w:t>тұрды. Қасен бұны кендірінен сүйрете барып, атына</w:t>
        <w:br/>
        <w:t>шапшаң міне сала, айғай шыққан бетке қарай ағызып</w:t>
        <w:br/>
        <w:t>отырып, сол жақтағы жотаға шықты.</w:t>
        <w:br/>
        <w:t>Қарсы алдында оқ бойындай жерде сары жотаның</w:t>
        <w:br/>
        <w:t>дәл үстінде артына бұрылып қарап, тоқ тайыншадай бір</w:t>
        <w:br/>
        <w:t>көк шолақ тұр екен.</w:t>
        <w:br/>
        <w:t>Жотасы күдірейген, құйрығы шоп-шолақ бойы тау</w:t>
        <w:br/>
        <w:t>басында тайдай көрінді. Ертегінің көкжалы. Жотаға</w:t>
        <w:br/>
        <w:t>шыға бере, Аққасқа да көріп, атылып, секіріп кеп кетті.</w:t>
        <w:br/>
        <w:t>Ақырын ғана “айт!” деп қалып, бәйгі керге Қасен де</w:t>
        <w:br/>
        <w:t>қамшыны басты.</w:t>
        <w:br/>
        <w:t>Көксерек артына қарап тұрып, байқамай қалып еді.</w:t>
        <w:br/>
        <w:t>Бір уақыт алдыпан шыға қалған сатыр-сұтырға жалт</w:t>
        <w:br/>
        <w:t>қарағанда, ағындап келе жатқан Аққасқа мен аттыны</w:t>
        <w:br/>
        <w:t>көріп, сол жақтағы ойға қарай ытқып, қашып жөнелді.</w:t>
        <w:br/>
        <w:t>Бір сайға түсіп, жосылып барып, екінші оң жақтағы жо-</w:t>
        <w:br/>
        <w:t>талан асып түсті. Соның ойына таман жақындағанда ат-</w:t>
        <w:br/>
        <w:t>тының дүбірі басылып қалып еді. Мұның құлап түскен</w:t>
        <w:br/>
        <w:t>сайы тіп-тік жар болатын. Бірақ дәл сол кезде артын-</w:t>
        <w:br/>
        <w:t>дағы қар жиі-жиі, шықыр-шықыр басылып, бірдеме жа-</w:t>
        <w:br/>
        <w:t>қындап келіп қалды.</w:t>
        <w:br/>
        <w:t>Қашып келе жатып, артына қарай алмады. Сол-ақ</w:t>
        <w:br/>
        <w:t>екен, жаралы санынан бір мықты ауыз қауып түсіп, ойға</w:t>
        <w:br/>
        <w:t>қарай қатты жұлқып көтеріп тастады. Сол сәтте бұның</w:t>
        <w:br/>
        <w:t>уы қасынан ағып өтіп кеп, алдынғы омбыға екпіндеп</w:t>
        <w:br/>
        <w:t>барып, соқтығып өзі де құлап түсті.</w:t>
        <w:br/>
        <w:t>Аққасқаның жұлып кеткен екпінімен етпетінен түсіп</w:t>
        <w:br/>
        <w:t>қалған Көксерек енді атып тұрып, тап берді.</w:t>
        <w:br/>
        <w:t>Бұрын Аққасқа бұндай жұлып өткенде, әсіресе ой-</w:t>
        <w:br/>
        <w:t>дан төмен жұлғанда, қандай қасқыр болса да омақатып,</w:t>
        <w:br/>
        <w:t>исығынан шаншыла түсуші еді. Сондайда қапысыз</w:t>
        <w:br/>
        <w:t>мықты ауыз тұрғызбастан келіп, алқымынан жабысып</w:t>
        <w:br/>
        <w:t>қалатын. й</w:t>
        <w:br/>
        <w:t>Бұл жолы олай болмады. Аққасқа өзінен бұрын</w:t>
        <w:br/>
        <w:t>тұрып, гүрілдеп ырғып келе жатқан көкжалды көрді. Бұ</w:t>
        <w:br/>
        <w:t>да қарсы тап берді. Сол уақытта құлақ шекесінен тиіп</w:t>
        <w:br/>
        <w:t>361</w:t>
      </w:r>
    </w:p>
    <w:p>
      <w:r>
        <w:t>ЖЕ Мүхтар Әуезов СЫ а</w:t>
        <w:br/>
        <w:t>ған. Үшіншісін қар түскеннен кейін ауыл үстінен алып</w:t>
        <w:br/>
        <w:t>еді. Қасен өзінің бір-екі жігітімен және басқа аңды</w:t>
        <w:br/>
        <w:t>сүйетін төрт-бес құрбысымен соңғы уақытқа шейін ат</w:t>
        <w:br/>
        <w:t>жаратып жүрген-ді.</w:t>
        <w:br/>
        <w:t>Алыс жерден еті аяндап келген Аққасқаның</w:t>
        <w:br/>
        <w:t>қыстыгүні қарда жүгіруге қызылы толық болсын деп</w:t>
        <w:br/>
        <w:t>етейтіп, баптап қайырып жүр еді. Бұдан бұрын Аққасқа-</w:t>
        <w:br/>
        <w:t>ны аз-аздап қоянға жүгіртіп, екі-үш суытып алған.</w:t>
        <w:br/>
        <w:t>Соңғы уақыттардағы тамағы көбінесе құрт араласқан</w:t>
        <w:br/>
        <w:t>сұйықтау ас болатын. Қоясын да екі рет тастатып алып</w:t>
        <w:br/>
        <w:t>еді. Содан бері қысқы жүні жетіліп, өңі ажарланып, қат-</w:t>
        <w:br/>
        <w:t>ты құлпырып алған.</w:t>
        <w:br/>
        <w:t>Жалғыз-ақ бүгін таңертең аз ғана ас құйылған екен.</w:t>
        <w:br/>
        <w:t>Соның тоғы қаша қоймады ма деген күдік бар.</w:t>
        <w:br/>
        <w:t>Одан басқа жоны жұмырланып, етін сыртына теуіп,</w:t>
        <w:br/>
        <w:t>бойдағы майдан, іштегі қыл-қыбырдан арылған кезі еді.</w:t>
        <w:br/>
        <w:t>Аққасқаның бойы қасқырдан кіші емес. Аяқтарының</w:t>
        <w:br/>
        <w:t>жуандық сомдығы да содан кем емес. Өзінің барлық</w:t>
        <w:br/>
        <w:t>тұлғасында касқырға ұқсайтын бітім бар. Түсі тазылар</w:t>
        <w:br/>
        <w:t>түсіндей емес, қасқыр түс. Дене жүні ақ сарылау келген-</w:t>
        <w:br/>
        <w:t>де, маңдайы шаңқиган ақ маңғыл қасқа болатын. Екі</w:t>
        <w:br/>
        <w:t>көзі шатынап, шарасынан шығып тұрғандай үлкен. Үнемі</w:t>
        <w:br/>
        <w:t>от шашып тұратын қып-қызыл кез. Ашу да, ерлік те бір</w:t>
        <w:br/>
        <w:t>өзінде.</w:t>
        <w:br/>
        <w:t>Екі шекесі “торсықтай” деп аңыз қыларлық. Бұның</w:t>
        <w:br/>
        <w:t>да жотасы күлдіреуіштей. Құйрықтан ауыз омыртқаға</w:t>
        <w:br/>
        <w:t>шейін дөң сияқтанып, күдірленіп, дүнкиіп тұрады. Оның</w:t>
        <w:br/>
        <w:t>үстіне, шеке мен мойын тұп-түтас болып келіп, шеңбер</w:t>
        <w:br/>
        <w:t>төске қосылған. Алдыңғы жағы арыстан бейнесіне</w:t>
        <w:br/>
        <w:t>ұқсайды.</w:t>
        <w:br/>
        <w:t>Аққасқа өте қабаған. Сіркесі су көтермейтін долы,</w:t>
        <w:br/>
        <w:t>ызалы. Сондықтан ауылға келгенде, шынжырдан боса-</w:t>
        <w:br/>
        <w:t>майды. Далаға алып шығып, аңның ізіне салғанша, жә</w:t>
        <w:br/>
        <w:t>қарасын көрсеткенше, ұзын кендірден босамайды.</w:t>
        <w:br/>
        <w:t>Әйтпесе жолда кез келген иттерге де соқтыға береді.</w:t>
        <w:br/>
        <w:t>Итке келгендегі жалпы әдеті: өзі барып таласпайды,</w:t>
        <w:br/>
        <w:t>бірақ ауылдың көп иті алдынан шығып, быжғылдап үре</w:t>
        <w:br/>
        <w:t>беріп, айналасын қамай бергенде, яки біреуінің жүлып</w:t>
        <w:br/>
        <w:t>қашқан тісі тигенде құтырып кетеді. Ондайда топ иттің</w:t>
        <w:br/>
        <w:t>УАН</w:t>
        <w:br/>
        <w:t>га дағды Көксерек САаЕ ТЫ</w:t>
        <w:br/>
        <w:t>Түске жақын мезгіл еді. Жота-жотадан қарауыл сал-</w:t>
        <w:br/>
        <w:t>ды. Желге тұмсығын төсеп, белгілі иіс күтті. Алыстан</w:t>
        <w:br/>
        <w:t>таныс иіс келіп, мұрнына жетті. Маңайға жалт-жалт</w:t>
        <w:br/>
        <w:t>қарап алып, қырдан-қырды, адырдан-адырды кезіп оты-</w:t>
        <w:br/>
        <w:t>рып, күнбатысқа қарай шырқап салды.</w:t>
      </w:r>
    </w:p>
    <w:p>
      <w:r>
        <w:t>Көп іздеді. Аяғында, күн кешке жақындағанда, бір</w:t>
        <w:br/>
        <w:t>жотаның басында шошайған аттылы қойшыны көрді. Ай-</w:t>
        <w:br/>
        <w:t>наласында - сол төбенің бетінде қой шашылып жайылып</w:t>
        <w:br/>
        <w:t>жүр. Теріп жеуге шашқан шашудай. Бірақ жақында</w:t>
        <w:br/>
        <w:t>ауыл бар. Алыстан ағындап бет түзеді. Жалғыз-ақ қара-</w:t>
        <w:br/>
        <w:t>сын көріп қалған қойшы айғайды салып, бұған қарсы</w:t>
        <w:br/>
        <w:t>шапты.</w:t>
        <w:br/>
        <w:t>Қойшы үлкен емес, бала даусы шошытпайды. Қой</w:t>
        <w:br/>
        <w:t>дүркіреп үркіп, қойшыға қарай қашты. Қасқыр жақын-</w:t>
        <w:br/>
        <w:t>дап бір қызыл қойға ауызды салғалы ентелеп келіп</w:t>
        <w:br/>
        <w:t>қалып еді - бағанадан айғайлап келе жатқан қойшы</w:t>
        <w:br/>
        <w:t>қасына кеп қалыпты. Еріксіз жалтарып бұрыла беріп слі,</w:t>
        <w:br/>
        <w:t>қойшы бастырып қуып жөнелді.</w:t>
        <w:br/>
        <w:t>Бой салып қорқып қашқан жоқ. Содан ба, болмаса,</w:t>
        <w:br/>
        <w:t>тегі, жүйрік пе, әйтеуір боз ат бастырмалатып жетіп</w:t>
        <w:br/>
        <w:t>келіп, Көксеректін жотасына жеңіл ағаш сарт етіп тиіп</w:t>
        <w:br/>
        <w:t>қалды.</w:t>
        <w:br/>
        <w:t>Сол-ақ екен, қарсы бұрылып алып аттыға қарай</w:t>
        <w:br/>
        <w:t>“арс!” етіп шапшып қалды. Арапдай ашылған ауыз</w:t>
        <w:br/>
        <w:t>бірдемені жұлып түспек еді. Ыңғайына бала тонынып</w:t>
        <w:br/>
        <w:t>өңірі ілінді. Соны бөксеріп жұлып түскенде, боз ат осқы-</w:t>
        <w:br/>
        <w:t>рып атқып кетті.</w:t>
        <w:br/>
        <w:t>Баланың шошыған айғайы шықты. Қасқыр артына</w:t>
        <w:br/>
        <w:t>айналып тап бергенде, мөңкіп жүрген боздан бала ауда-</w:t>
        <w:br/>
        <w:t>рылып құлап түсті. Көксеректе қазірде бүрын ешқашан</w:t>
        <w:br/>
        <w:t>білінбеген долылық, жайындық бар еді. Туғаннан бергі</w:t>
        <w:br/>
        <w:t>барлық көресі осыдан - екі аяқтыдан дегендей, жығы-</w:t>
        <w:br/>
        <w:t>лып, домалап жатқан балаға тап берді. Оқыс секіргенде,</w:t>
        <w:br/>
        <w:t>санының жарасы ашылып, тыз етіп ашып қалып еді. Ол</w:t>
        <w:br/>
        <w:t>бұрынғыдан жаман ызаландырып, құтыртқандай. Боз</w:t>
        <w:br/>
        <w:t>ұзап қашып кетті. Қой да жоқ. Екпіндеп секіріп, ырыл-</w:t>
        <w:br/>
        <w:t>дап кеп баланы бас салды.</w:t>
        <w:br/>
        <w:t>Бұл бала Құрмаш еді. Қойшы ауырып қалып, әкесі</w:t>
        <w:br/>
        <w:t>бір күнге қойға жіберген еді. Астына мінгені өзіпін</w:t>
        <w:br/>
        <w:t>Ү 9904</w:t>
        <w:br/>
        <w:t>сет ЖЕЗ Мұхтар Әуезов ты Өле</w:t>
        <w:br/>
        <w:t>- Ол ұзаған жоқ. Ол болса, осы Ақсораңның айна-</w:t>
        <w:br/>
        <w:t>ласынан табылады.</w:t>
        <w:br/>
        <w:t>- Соңғы уақытта қасқырдан тыныш едік. Осы жал-</w:t>
        <w:br/>
        <w:t>ғыз қасқыр кешеден келіп араласты. Ізі тайдың ізіндей.</w:t>
        <w:br/>
        <w:t>Әнеугүні де келіп, бір тай жеп кетіп еді.</w:t>
        <w:br/>
        <w:t>- Іздегендеріңнің өзі - сол. Ел мен қосқа кезек</w:t>
        <w:br/>
        <w:t>тиеді. Бір кәпір сырқынды. Бәрін істеп жүрген сол.</w:t>
        <w:br/>
        <w:t>Енді, әттең дүние, соны ғана бір қолға берсе-ау! - деп</w:t>
        <w:br/>
        <w:t>жабағысы желінген Бейсембай жылқышы кіжінді.</w:t>
        <w:br/>
        <w:t>Жатарда Аққасқаға азын-аулақ құрт пен жылы-</w:t>
        <w:br/>
        <w:t>жұмсақ ет берілді. Жұрттың бәрі айнала үйіріліп, соны</w:t>
        <w:br/>
        <w:t>ЖҮТТіІ.</w:t>
      </w:r>
    </w:p>
    <w:p>
      <w:r>
        <w:t>Бірақ тар үйде, көп бөтен кісінің ортасында Аққасқа</w:t>
        <w:br/>
        <w:t>иі ашу шақырады. Шынжырмен байлаулы жатып, кей</w:t>
        <w:br/>
        <w:t>уақытта “аре” етіп, от айналасындағыларға тап береді.</w:t>
        <w:br/>
        <w:t>Көп уақыт қорылдап, гүр-гүр етіп тұрып алады.</w:t>
        <w:br/>
        <w:t>Отқа қарсы караған көздері ашумен қанталап шаты-</w:t>
        <w:br/>
        <w:t>нап кетеді. Қараңғы ала көлеңкеде жатқанда, екі көзі</w:t>
        <w:br/>
        <w:t>қып-қызыл шамша жанады. Аққасқа ырылдағанда, ал-</w:t>
        <w:br/>
        <w:t>дында отырған Бейсембайдың жотасы мұздап, еті</w:t>
        <w:br/>
        <w:t>тітіреп кетеді; ентелеп ілгері жылжып, отқа қарай</w:t>
        <w:br/>
        <w:t>мінбелей береді.</w:t>
        <w:br/>
        <w:t>Тан қылаңдап келе жатқанда, барлық аңшы мен көп</w:t>
        <w:br/>
        <w:t>жылқышы аятқа мінді. Жарап жүрген бедеу биелер мен</w:t>
        <w:br/>
        <w:t>жүйрік айғырлар түн ортасында ұсталып, тоғын қашы-</w:t>
        <w:br/>
        <w:t>рып алып еді. Жұрттың бәрінін қолында сойыл, шоқпар.</w:t>
        <w:br/>
        <w:t>Сатыр-сұтыр етісіп, қостан желпіне шығысты.</w:t>
        <w:br/>
        <w:t>Ақсоранның етегіне таман келгенде, Қасен оп бір-он</w:t>
        <w:br/>
        <w:t>скі кісілік жиынды төрт бөлді. Өзі Аққасқаны алып</w:t>
        <w:br/>
        <w:t>Ақсораңның дәл биігінің басына шығатын болды.</w:t>
        <w:br/>
        <w:t>Өзгелерді тау мен ұсақ адыр, калың шұбарды айнала</w:t>
        <w:br/>
        <w:t>қоршап алып, жан-жағынан саумалап, Ақсораңның</w:t>
        <w:br/>
        <w:t>биігіне карай қағыл шық деп, таратып-таратып жіберді.</w:t>
        <w:br/>
        <w:t>Қыстың күні алыстағы ақ жотадан күн қызарып шы-</w:t>
        <w:br/>
        <w:t>ғып келе жатқанда, барлық аттылар жан-жаққа қарай</w:t>
        <w:br/>
        <w:t>шашырай жөнелді. Ақша қар желе шауып жөнелгенде,</w:t>
        <w:br/>
        <w:t>жүйріктердің аяқтарымен есіліп-үгіліп, борай түсіп</w:t>
        <w:br/>
        <w:t>жатты.</w:t>
        <w:br/>
        <w:t>Қасен аяндап, биіктің басына қарай тартты. Жолшы-</w:t>
        <w:br/>
        <w:t>Ит ӘЙЕ)</w:t>
        <w:br/>
        <w:t>таласса» у Мұттар Әуезов ЕКЕ ЕК 2</w:t>
        <w:br/>
        <w:t>Түнгі ауылдың қорасына шапқанда, күзетшінің ай-</w:t>
        <w:br/>
        <w:t>тағы, иттердің үріп тұрғаны - барлығы да бұған бөгет</w:t>
        <w:br/>
        <w:t>емес. Кей-кейде ара-түнде жарқ етіп, күрс беріп мылтық</w:t>
        <w:br/>
        <w:t>та атылады. Даусынан ғана біраз сескенеді. Азғантай</w:t>
        <w:br/>
        <w:t>ұзап кетеді де, ел тыныштала бергенде қайта соқтығады.</w:t>
        <w:br/>
        <w:t>Жасынан бір күнде екі рет ас жеп, ашқарақ болып</w:t>
        <w:br/>
        <w:t>үйренген Көксерек ауылға жақындап келгенде, көзі</w:t>
        <w:br/>
        <w:t>тұнып, есі шығып кетеді.</w:t>
        <w:br/>
        <w:t>Сондықтан ауылға тақай бере-ақ ағызып ат қояды.</w:t>
        <w:br/>
        <w:t>Қораны өрт шыққандай, жер сілкінгендей дүр-дүр</w:t>
        <w:br/>
        <w:t>еткізіп келіп, қақ жарып шыққанда, аузына кем болғанда</w:t>
        <w:br/>
        <w:t>бір-екі батпан құйрық ілінбей қалмайды.</w:t>
        <w:br/>
        <w:t>Бұл жазда Көксерек қатты семіз болды. Әлдеқашан</w:t>
        <w:br/>
        <w:t>түлеген тақыр жүн күзелген жылқының жалындай қай-</w:t>
        <w:br/>
        <w:t>ратты, қатты. Денесінің толуы, бойының биіктеуі, қайра-</w:t>
        <w:br/>
        <w:t>тының молаюы - биылғы жыл ерекше болды.</w:t>
        <w:br/>
        <w:t>Күздің ұзақ таңында, бір дауылды қара түнде топ</w:t>
        <w:br/>
        <w:t>жылқыға араласып еді. Сонда қысырдың семіз асау та-</w:t>
        <w:br/>
        <w:t>тын бастырмалатып қуып жетіп, құйрығынан алып табан-</w:t>
        <w:br/>
        <w:t>дап тұрып қалғанда, тай тапжыла алмады. Аз тырмы-</w:t>
      </w:r>
    </w:p>
    <w:p>
      <w:r>
        <w:t>сып-тырмысып тұрып, қоя беріп қалғанда - тай</w:t>
        <w:br/>
        <w:t>екпінімен барып тоңқалаң аса түсті. Сонда ағызып келіп,</w:t>
        <w:br/>
        <w:t>бас салып алқымынан “гүрр” етіп қаба түскенде, тай</w:t>
        <w:br/>
        <w:t>көтеріп тұра алмай, Көксеректің астында ажал тапты.</w:t>
        <w:br/>
        <w:t>Қайтадан қарлы, боранды қыс келді. Аязды, елсіз</w:t>
        <w:br/>
        <w:t>ұзақ далаларда аштық түндері басталды. Ашумен жер</w:t>
        <w:br/>
        <w:t>тарпып, қар боратып, көп ұлыды. Бір мезгілде ай астын-</w:t>
        <w:br/>
        <w:t>да ағаран-ағараң еткен көп топты көрді. Бұрылып бір</w:t>
        <w:br/>
        <w:t>жаққа қарай жалтарғанша, тасырлатып, қар боратып,</w:t>
        <w:br/>
        <w:t>қасына ағызып келіп қалыпты.</w:t>
        <w:br/>
        <w:t>Бұлар: тілдері салақтаған, ауыздары арандай ашыл-</w:t>
        <w:br/>
        <w:t>ган, жүгіріп келе жатқанда бәрі тегіс ырс-ырс етеді.</w:t>
        <w:br/>
        <w:t>Пістері Көксеректің мұрнын жарды. Қарсы аяңдады.</w:t>
        <w:br/>
        <w:t>Калың топтың алдында зор кәрі шолақ мұның жанынан</w:t>
        <w:br/>
        <w:t>“арс!” етіп желді қуып өтті. Көксерек те тұмсығы ашу-</w:t>
        <w:br/>
        <w:t>мен ыржиып, тістерін сақ-сақ еткізді. Екеуі қайта</w:t>
        <w:br/>
        <w:t>беттесіп келгенде, біріне-бірі ұмтылмай, құр ғана жана-</w:t>
        <w:br/>
        <w:t>сып қор-қор етіп, ырсылдап тұрды.</w:t>
        <w:br/>
        <w:t>Артынан жеткен көп ақ қаншықтар Көксеректі айна-</w:t>
        <w:br/>
        <w:t>&gt;</w:t>
        <w:br/>
        <w:t>-.</w:t>
        <w:br/>
        <w:t>-</w:t>
        <w:br/>
        <w:t>22.</w:t>
        <w:br/>
        <w:t>2.</w:t>
        <w:br/>
        <w:t>ə</w:t>
        <w:br/>
        <w:t>-</w:t>
        <w:br/>
        <w:t>-</w:t>
        <w:br/>
        <w:t>-</w:t>
        <w:br/>
        <w:t>-....</w:t>
        <w:br/>
        <w:t>.</w:t>
        <w:br/>
        <w:t>1</w:t>
        <w:br/>
        <w:t>.</w:t>
        <w:br/>
        <w:t>-</w:t>
        <w:br/>
        <w:t>7</w:t>
        <w:br/>
        <w:t>-</w:t>
        <w:br/>
        <w:t>5.</w:t>
      </w:r>
    </w:p>
    <w:p>
      <w:r>
        <w:t>Ф</w:t>
        <w:br/>
        <w:t>о</w:t>
        <w:br/>
        <w:t>%</w:t>
        <w:br/>
        <w:t>Е</w:t>
        <w:br/>
        <w:t>5%)</w:t>
        <w:br/>
        <w:t>ы</w:t>
        <w:br/>
        <w:t>8</w:t>
        <w:br/>
        <w:t>Е</w:t>
        <w:br/>
        <w:t>в</w:t>
        <w:br/>
        <w:t>8</w:t>
        <w:br/>
        <w:t>қ</w:t>
        <w:br/>
        <w:t>Бейе бтеулннс тт кен лала лан осал</w:t>
        <w:br/>
        <w:t>Тт “%;;</w:t>
        <w:br/>
        <w:t>бы»</w:t>
        <w:br/>
        <w:t>ш------ -</w:t>
        <w:br/>
        <w:t>“</w:t>
        <w:br/>
        <w:t>ц</w:t>
        <w:br/>
        <w:t>жыры 2а,</w:t>
        <w:br/>
        <w:t>ФО «Жазушы» баепасы, Алматы, 1979.</w:t>
        <w:br/>
        <w:t>Ы Таса Әңгімелер</w:t>
        <w:br/>
        <w:t>БҮРКІТШІ</w:t>
        <w:br/>
        <w:t>ЖК үздің таңы баяулап атып келеді екен. Қос аншы</w:t>
        <w:br/>
        <w:t>құстарын ұстап, қостан шықты да, белдеудегі</w:t>
        <w:br/>
        <w:t>аттарын кеп шешті.</w:t>
        <w:br/>
        <w:t>Мосқал жасты, бурыл сақал қарт - бүркітші Бекбол,</w:t>
        <w:br/>
        <w:t>жуан торы аттың шылбырын беліне қыстырып, енді</w:t>
        <w:br/>
        <w:t>үзеңгіге аяғын сала бергенде, арт жағынан ат пысқыр-</w:t>
        <w:br/>
        <w:t>ды. Сұр тонды, кеспелтек денесін шапшан бұрып сырт</w:t>
        <w:br/>
        <w:t>айналғанда, Бекбол кезең асып келе жатқан қасқа атты</w:t>
        <w:br/>
        <w:t>жүргіншіні көрді. Мойнына мылтық асынған, мезгілсіз</w:t>
        <w:br/>
        <w:t>жүрген жолаушы асығып, жедел келеді екен.</w:t>
        <w:br/>
        <w:t>Бекбол ерге конбай, торы атты сулығынан тартып,</w:t>
        <w:br/>
        <w:t>жүргінші келе жатқан жаққа бұрды. Ауыр бүркіт ұста-</w:t>
        <w:br/>
        <w:t>ған оң қолын ердің үстіне салып, таңырқап тосып қалды.</w:t>
        <w:br/>
        <w:t>Әлі алакөлеңке айыққан жоқ, сондықтан жүргіншінің</w:t>
        <w:br/>
        <w:t>кім екенін дәлдеп тани алмап еді.</w:t>
        <w:br/>
        <w:t>- Мынау кім өзі? - деп жас жолдасына қарады.</w:t>
        <w:br/>
        <w:t>Жас аншы Жәнібек Бекболдың неге аңырғанын бай-</w:t>
        <w:br/>
        <w:t>қаған жоқ екен. Ол да сырт қарады. Бұл ұзын бойлы.</w:t>
        <w:br/>
        <w:t>сом денелі жігіттің бет ажарында тау күніне күйген қою</w:t>
        <w:br/>
        <w:t>қызыл бар. Қысқа мұрты жаңа тебіндеп келе жатқан</w:t>
      </w:r>
    </w:p>
    <w:p>
      <w:r>
        <w:t>өткір көзді, сұлу жүзді, қара күрең жігіт еді. Аңшылар</w:t>
        <w:br/>
        <w:t>тобы жайлаған бұл манай қазір де елсіз. Колхоз ферма-</w:t>
        <w:br/>
        <w:t>сы болса бұл жайлаудап көшіп кеткен. “Октябрь” колхо-</w:t>
        <w:br/>
        <w:t>зы бұл маңға жалгыз осы үш үйлі аңшылар бригадасын</w:t>
        <w:br/>
        <w:t>ғапа қалдырып кеткен сді... Соңғы он шақты құн ішінде</w:t>
        <w:br/>
        <w:t>бұл бригадаға оқта-текте келетін кісі болса, ол сол</w:t>
        <w:br/>
        <w:t>өздерінің колхозынан қатынасатын кісілер еді. Бірақ</w:t>
        <w:br/>
        <w:t>колхозға қараған жылқының ішіпде пекеп-саяқ төбел нг-</w:t>
        <w:br/>
        <w:t>месе ақтанау, болмаса мынадай маңғыл қасқа жылқы</w:t>
        <w:br/>
        <w:t>ы ха МАҒЫ Әңгімелер аты»</w:t>
        <w:br/>
        <w:t>жүріп келе жатқан қасқанын ер-тұрманы шылдырлады.</w:t>
        <w:br/>
        <w:t>Шымды жерді керте басқан тұяқ дүбірі де естіле бастады.</w:t>
        <w:br/>
        <w:t>- Мынау әлгі Октябрь мейрамына бәйгеге қосқалы</w:t>
        <w:br/>
        <w:t>жүрген қасқа бедеу екен-ау, - деді Жәнібек.</w:t>
        <w:br/>
        <w:t>- Ажары қандай еді жануардың, шоқтай жайнап тұр</w:t>
        <w:br/>
        <w:t>ғой өзі! - деп Бекбол да сүйсініп тұр еді.</w:t>
        <w:br/>
        <w:t>Сөйткенше Оспанқұл да жақындан кеп, амандық айтты.</w:t>
        <w:br/>
        <w:t>- Е, жаным, не қып асығыс жүрсің? Малың аман ба</w:t>
        <w:br/>
        <w:t>еді? - деп, Бекбол алғаш ойлаған күдігін алдымен сұрады.</w:t>
        <w:br/>
        <w:t>Ұйқысыз еңбек түніне біраз шалдығып шыққан және</w:t>
        <w:br/>
        <w:t>қабағында шаршаумен қатар кейісі бар Оспанқұл өзінің</w:t>
        <w:br/>
        <w:t>не жаймен жүргенін баян етті. Жылқышынын әңгімесі</w:t>
        <w:br/>
        <w:t>қысқа еді.</w:t>
        <w:br/>
        <w:t>Бүгін түнде анау Сарымсақтының қойнауында коне</w:t>
        <w:br/>
        <w:t>завод жылқысының бір тобы жайылған скен. Осы Ос</w:t>
        <w:br/>
        <w:t>панқұл бригадасына қараған жылқының ішіндегі ерек-</w:t>
        <w:br/>
        <w:t>сектер тобы. Күздің түні әрі ұзақ, әрі өткен түн бұлты</w:t>
        <w:br/>
        <w:t>қалың, қараңғы, дауылды түн болды. Сонымен иіруде</w:t>
        <w:br/>
        <w:t>жылқы жана жусай бергенде, бір нәрседен қатты үркіп,</w:t>
        <w:br/>
        <w:t>шұрқырап, дүркірей жөнелген. Өзі семіз, өзі тоқ жылқы</w:t>
        <w:br/>
        <w:t>қайыру бермей быт-шыт боп барып, таң алдында жылқы-</w:t>
        <w:br/>
        <w:t>шыларға ырық беріп, басы құралыпты. Бірақ бағана тап</w:t>
        <w:br/>
        <w:t>білінер-білінбестен, Оспанқұл өзі жүріп түгендесе, тоғыз</w:t>
        <w:br/>
        <w:t>ірі жылқы жоқ боп шығыпты. Жылқышылар мен Оспан-</w:t>
        <w:br/>
        <w:t>құлдың күдігі бойынша алғаш үріккенде де бірдемені</w:t>
        <w:br/>
        <w:t>көріп үрікті. Сол аласапыранда бір топ жылқыны бөліп</w:t>
        <w:br/>
        <w:t>әкеткен сияқты.</w:t>
        <w:br/>
        <w:t>Сонымен жан-жаққа кісі шаптырумен қатар Оспанқұл</w:t>
        <w:br/>
        <w:t>ең алдымен мына шекарадағы комендатураға келеді</w:t>
        <w:br/>
        <w:t>екен. Екінші “Әйтеуір күні бойы ат үстінде боп, елсізді,</w:t>
        <w:br/>
        <w:t>тау-тасты аралайды ғой, есінде болсын, көз салсын” дег</w:t>
        <w:br/>
        <w:t>осы “Октябрь” колхозының аңшылар бригадасына алды-</w:t>
        <w:br/>
        <w:t>мен соққан екен. Сол жайын айта кеп, сөз аяғында Ос-</w:t>
        <w:br/>
        <w:t>панқұл Бекболға қарап:</w:t>
        <w:br/>
        <w:t>- Беке, тығылып жортқан аң ғана емес, жасанып</w:t>
        <w:br/>
        <w:t>жортқан Совет жауының да талайын тұмсыққа ұрып.</w:t>
        <w:br/>
        <w:t>ұстасып ең. Енді осы жолы қырағылығыңа тағы бір сып</w:t>
        <w:br/>
        <w:t>болды. Мына Октябрь мерекесінде қызыл әскерге ре</w:t>
        <w:br/>
        <w:t>монтка берейін деп отырған ірікті дөнен, бестінің де</w:t>
      </w:r>
    </w:p>
    <w:p>
      <w:r>
        <w:t>90%</w:t>
        <w:br/>
        <w:t>жаа.</w:t>
        <w:br/>
        <w:t>Ж,</w:t>
        <w:br/>
        <w:t>Ж 22%7 Көксерек ҚАТ те</w:t>
        <w:br/>
        <w:t>қалған қышқаштай қатты темір ауыз жұлқып кеп</w:t>
        <w:br/>
        <w:t>жібергенде, ой жаққа қарай ытқып барып түсті. Бірақ</w:t>
        <w:br/>
        <w:t>Аққасқа жығылған жоқ: тік етіп барып, төрт тағандап</w:t>
        <w:br/>
        <w:t>тұра қалды.</w:t>
        <w:br/>
        <w:t>Ептілік, ыңғайлылығымен ғана көк шолақтың аузы-</w:t>
        <w:br/>
        <w:t>нан шығып кетті. Көксерек тістенгенде, қамти тістей ал-</w:t>
        <w:br/>
        <w:t>май, көбінесе терісінен ала жұлқып еді.</w:t>
        <w:br/>
        <w:t>Сол бетімен Көксерек жотаға жүре бермекші болды.</w:t>
        <w:br/>
        <w:t>Өйткені артындағы дүсір тағы естіліп қалды.</w:t>
        <w:br/>
        <w:t>Бірақ Аққасқа да қалмады. Ағындап келіп, ар жаққа</w:t>
        <w:br/>
        <w:t>шығып алып, көлденеңнен шапшып, секіріп келіп,</w:t>
        <w:br/>
        <w:t>Көксеректі құлақ шекеден ала түсті.</w:t>
        <w:br/>
        <w:t>Көк шолақ бұл жолы да жығылмады. Аққасқаны</w:t>
        <w:br/>
        <w:t>көтере жоғары шапшыды. Алғашқы алған жерден Аққас-</w:t>
        <w:br/>
        <w:t>қаның аузы босап кетті. Екеуі бетпе-бет келіп шапшып</w:t>
        <w:br/>
        <w:t>тұрып, қаршылдасып ұстасты. Енді бірінен-бірінің босап</w:t>
        <w:br/>
        <w:t>кетуіне жол жоқ. Бұл күй неғылса да біреуінің астына</w:t>
        <w:br/>
        <w:t>түсуімен біту керек.</w:t>
        <w:br/>
        <w:t>Және етіне тіс тиіп, ашынып алған Аққасқа қазірде</w:t>
        <w:br/>
        <w:t>долылықтан өртенгендей сді. Қасқырмен көп кездесіп,</w:t>
        <w:br/>
        <w:t>қырқылжың тарта бастағаннан бері қарай Аққасқа бойы-</w:t>
        <w:br/>
        <w:t>на тіс тигенше, онша өлерменденбеуші еді. Дәл қазіргі</w:t>
        <w:br/>
        <w:t>күй жалғыз тал қылына шейін қоздырып, күйдіріп-жан-</w:t>
        <w:br/>
        <w:t>дырғандай.</w:t>
        <w:br/>
        <w:t>Көксерек те бағанадан қалысияған итке енді шын ой-</w:t>
        <w:br/>
        <w:t>ынды бастаған. Екеуі шапшысып тұрған бетте біріне-бірі</w:t>
        <w:br/>
        <w:t>құлақ шекеден де, алқымнан да алғызбайтын болды. Ал-</w:t>
        <w:br/>
        <w:t>дыңғы аяқтарымен ұстасып тіресіп тұрып, сол сәтті</w:t>
        <w:br/>
        <w:t>аңдығанда екеуі де тез іс бітпейтінін ұққандай болды.</w:t>
        <w:br/>
        <w:t>Қозданған қан толқынып кеп, тағы бір дем басқа</w:t>
        <w:br/>
        <w:t>шыққанда, Аққасқа қарсы алдында арандай ашылып</w:t>
        <w:br/>
        <w:t>тұрған ауызға сақ еткізіп тістерін салып жіберді. Бұл</w:t>
        <w:br/>
        <w:t>қасқырдың төменгі тістері мен тілін қоса шайнағанда,</w:t>
        <w:br/>
        <w:t>қасқырдың жоғарғы азулары Ақкасқанын тұмсығының</w:t>
        <w:br/>
        <w:t>екі жағынан жоғарғы ұрттарына келіп, кірш-кірі</w:t>
        <w:br/>
        <w:t>кірді.</w:t>
        <w:br/>
        <w:t>Ашулы тістер сытыр-сытыр, қарш-қарш шайнасады.</w:t>
        <w:br/>
        <w:t>әлі шапшысып түр.</w:t>
        <w:br/>
        <w:t>Дәл сол уақытта жоғарғы жо</w:t>
        <w:br/>
        <w:t>адан шыға сала, төмен</w:t>
      </w:r>
    </w:p>
    <w:p>
      <w:r>
        <w:t>мены 2-т Әңгімелер Сакс арасаым</w:t>
        <w:br/>
        <w:t>Сөйткенше Бекбол тағы бір тақырлау жерге кеп</w:t>
        <w:br/>
        <w:t>қадалып тұрып:</w:t>
        <w:br/>
        <w:t>- Ендеше мынаған не дейсің? - деді. Жәнібектін</w:t>
        <w:br/>
        <w:t>ішіндегі күдігін сезіп, сонымен дауласқандай боп тұрып, -</w:t>
        <w:br/>
        <w:t>мынау шөптердің сынған, жапырылған түрін көр. Қатты</w:t>
        <w:br/>
        <w:t>тиген тұяқтың жапырғаны. Ана біреу ұшын түскен тас-</w:t>
        <w:br/>
        <w:t>ты көрдің бе? Бұрынғы жатқан орны, інұқыры мінеки, -</w:t>
        <w:br/>
        <w:t>деп бір қыдыру жерде жатқан бір іздің маңдай тұсын</w:t>
        <w:br/>
        <w:t>көрсетті, - шапқан жылқының тұяғынан ұшқан тас, -</w:t>
        <w:br/>
        <w:t>деп оны бір тұжырып қойды.</w:t>
        <w:br/>
        <w:t>Дәл осы жерде Бекбол өзінің бағанадан бергі бақы-</w:t>
        <w:br/>
        <w:t>лауының қорытындысын жасауға айналған екен. Бұған</w:t>
        <w:br/>
        <w:t>себеп ең зор айғағы - нақ өзі отырған жерде, оң жақ</w:t>
        <w:br/>
        <w:t>үзеңгінің астын ала бір түп көде тұр екен. Соның шеткі</w:t>
        <w:br/>
        <w:t>бір шоғы тамыр түбірімен ұшып түсіп, сойыл салымдай</w:t>
        <w:br/>
        <w:t>жердегі бір қуарған атқұлақтың басына ілініп қапты.</w:t>
        <w:br/>
        <w:t>Тағы да даусыз, анық нағыз шапқан жылқының аяғы</w:t>
        <w:br/>
        <w:t>ұшырып түсірген көде. Осы арадан тұрып ең алғаш тоқ-</w:t>
        <w:br/>
        <w:t>таған көдесін мөлшерлеп шолып қарап еді, оқ бойындай</w:t>
        <w:br/>
        <w:t>жерде қапты. Және түп-түзу, бірақ жолдың бойындағы</w:t>
        <w:br/>
        <w:t>белгі айғақтар сияқты. Жәпібекке енді біржолата жеңген</w:t>
        <w:br/>
        <w:t>пішінмен жымия қарап, салмақпен сөйлеп:</w:t>
        <w:br/>
        <w:t>- Жайылыста жүріп, өздігінен шапқан жылқы бүйтіп</w:t>
        <w:br/>
        <w:t>тура шаппас болар, - деді.</w:t>
        <w:br/>
        <w:t>Бұған Жәнібек те дау айта алмады. Осыны айта</w:t>
        <w:br/>
        <w:t>салысымен Бекбол асығыс бір байлауға келгендей</w:t>
        <w:br/>
        <w:t>болды да:</w:t>
        <w:br/>
        <w:t>- Ал, бірақ құр Ожарға келгенін білгенмен қайда ты-</w:t>
        <w:br/>
        <w:t>ғылып, қай жерді далдалап жүргенін қайдан білеміз?</w:t>
        <w:br/>
        <w:t>Ожар үлкен тау. Онан соң ондай неме қазір тау-тастың</w:t>
        <w:br/>
        <w:t>басына қарауыл да қойып, сен екеуімізді коріп те отыр</w:t>
        <w:br/>
        <w:t>ғой. Ізімізге түсіп жұр ме осы немелер деп, сезіктене</w:t>
        <w:br/>
        <w:t>бастаса тағы жайлы емес-ау, ә, Жәнібегім? - деп Бекбол</w:t>
        <w:br/>
        <w:t>айрықша бір күйіне келгендей боп, көңілденіп күліп</w:t>
        <w:br/>
        <w:t>алып: - ендеше, бала, тек тұрмайық. Екеуіміз аңшы</w:t>
        <w:br/>
        <w:t>емеспіз бо? Сол аңшылығымызды істеп, бейбіт бола</w:t>
        <w:br/>
        <w:t>қояйық. Сөйтіп түлкі қаға отырып, жылжи барып қана</w:t>
        <w:br/>
        <w:t>жатағын шамалайық. Ұқтың ғой? - деді.</w:t>
        <w:br/>
        <w:t>Жәнібек ұққан да, кұптаган да еді.</w:t>
        <w:br/>
        <w:t>4. 1</w:t>
        <w:br/>
        <w:t>мены, “Ср” Әңгімелер ЗаСӘР Форт»</w:t>
        <w:br/>
        <w:t>туып келеді. Біраз жүріп, тағы бір айналып қараганда.</w:t>
        <w:br/>
        <w:t>Керегетастың азу-азу, ирек-ирек тас биіктеріне күн</w:t>
        <w:br/>
        <w:t>сәулесінің ілінгенін де көрді. Атқа да, адамға да жәйлі</w:t>
        <w:br/>
        <w:t>бөктер желі есті. Ожардың сыртын ала жүріп, орталық</w:t>
        <w:br/>
        <w:t>сайларына жақындаған сайып, тау койнынан шыққан</w:t>
        <w:br/>
        <w:t>түн салқыны біліне бастады. Ат үстінде желіп келе жат-</w:t>
        <w:br/>
        <w:t>қан қалпында екі аншыпын құлағына күзгі тынық, таза</w:t>
      </w:r>
    </w:p>
    <w:p>
      <w:r>
        <w:t>ауапың лебі шым-шым етіп, үздіксіз естіліп, сезілгендей.</w:t>
        <w:br/>
        <w:t>Бекболдың қолындағы Қызылбалақ бірер рет саңғы-</w:t>
        <w:br/>
        <w:t>рып алды. Кәрі аңшы бұл екі ретте де қалт еткізбей,</w:t>
        <w:br/>
        <w:t>үндемей байқап келеді. Санғыруы таза, аппақ. Құсынып</w:t>
        <w:br/>
        <w:t>бойы таза, дені тетік сияқты. Шақпақ тастай көк тұмсы-</w:t>
        <w:br/>
        <w:t>ғын көтере ұстап, тау желін түшіркене тыныс етіп, сергі</w:t>
        <w:br/>
        <w:t>бастаған сияқты.</w:t>
        <w:br/>
        <w:t>Осылайша біраз жүріп, Ожардың орталық тұсымен</w:t>
        <w:br/>
        <w:t>қатарласқан кезде, Жәнібек Бекболдың бүгінгі жүрісіне</w:t>
        <w:br/>
        <w:t>тан қала бастады. Қарт аңшы таудың өзіне қарай тура</w:t>
        <w:br/>
        <w:t>тартып, қойнауына кірудің орнына ылғи сырттан бөктер-</w:t>
        <w:br/>
        <w:t>леп жүріп, көлденең тартып келеді. Тауға ерте кіргенде.</w:t>
        <w:br/>
        <w:t>бірен-саран қорымның тұсынан томаға тартып қалуға до</w:t>
        <w:br/>
        <w:t>болушы еді. Сондай белгілі ұрымтал шоқылардың біразы</w:t>
        <w:br/>
        <w:t>да кейін калды. Жәнібек:</w:t>
        <w:br/>
        <w:t>- Былай жүрмейміз бе? - деп бір-екі рет ескертіп те</w:t>
        <w:br/>
        <w:t>көріп еді. Бекбол үндемей бұрынғы бетпен тарта берді.</w:t>
        <w:br/>
        <w:t>Сонымен көз мөлшер бойынша Сарымсақтымен қатар-</w:t>
        <w:br/>
        <w:t>ласып өкпе тұстан келген уақытта ғана Бекбол үнемі</w:t>
        <w:br/>
        <w:t>төмен келе жатқан қалпын өзгертіп, енді Ожардың</w:t>
        <w:br/>
        <w:t>Қабансай деген орта сайына қарай шұғыл бұрыла</w:t>
        <w:br/>
        <w:t>жөнелді.</w:t>
        <w:br/>
        <w:t>Жәнібек артта келе жатыр еді. Бекболдың сонынан 9</w:t>
        <w:br/>
        <w:t>да тез бұрылды. Бағанадан бергі қиғаш жүрісі “Бекбол-</w:t>
        <w:br/>
        <w:t>дың бір ойға түсіп кеткендігінен болды-ау” деп топшы-</w:t>
        <w:br/>
        <w:t>лады. Тауға қарай беттесімен, Боқбол торы атты тебініп</w:t>
        <w:br/>
        <w:t>қалып, текітіп желе шоқыраққа салды. Торы ат, тегінде.</w:t>
        <w:br/>
        <w:t>желіскер болмайтын. Жәнібек құла төбел аттың орта</w:t>
        <w:br/>
        <w:t>желісімен келіп-ақ Бекболдың қатарына ілесті.</w:t>
        <w:br/>
        <w:t>Жәнібектің сндігі көз қалағаны дәл осы келе жатқаз</w:t>
        <w:br/>
        <w:t>бет алдындағы бір кішілеу қорым тас еді. Өзінің ар жақ</w:t>
        <w:br/>
        <w:t>төрінде де, онан соң сол жақ қатарында да екі ұрымта.</w:t>
        <w:br/>
        <w:t>ШТА</w:t>
        <w:br/>
        <w:t>Ы е БН, Әңгімелер жа</w:t>
        <w:br/>
        <w:t>Оспанқұл тілді жігіт. Өзі әрі шалдығып, әрі</w:t>
        <w:br/>
        <w:t>күйініп те тұр. Сондықтан тез қатулау боп, таусыла</w:t>
        <w:br/>
        <w:t>сөйлеуге жақын тұр. Бекбол оның осылайша жұқа-</w:t>
        <w:br/>
        <w:t>рып тұрған қалпын аңғарып, қатты серіппейін деді де,</w:t>
        <w:br/>
        <w:t>үндемей, іркіліп қалды. Бірақ өз байлауынан қайтқан</w:t>
        <w:br/>
        <w:t>жоқ еді.</w:t>
        <w:br/>
        <w:t>Осы кезде Жәнібек пен Оспанқүл да аттарына мінді.</w:t>
        <w:br/>
        <w:t>Жәнібек соңғы екі-үш күннен бері Ожарға шығуға асығу-</w:t>
        <w:br/>
        <w:t>лы болатын. Өйткені Керегетасты кешегі күнге шейін</w:t>
        <w:br/>
        <w:t>Бекбол екеуі бір жұмадай сүзіп шыққан. Бұның қолбала</w:t>
        <w:br/>
        <w:t>бүркіті де сол таста аяқтанған сді. Алғаш шыққан үш</w:t>
        <w:br/>
        <w:t>күн бойында Қаракер де ұдайымен үш түлкі алды. Бірақ</w:t>
        <w:br/>
        <w:t>түлкі атаулы балақ адырларға шығып кетті ме: әйтеуір</w:t>
        <w:br/>
        <w:t>соңғы екі күн бойында бұлар мардымды еш нәрсе ілдіре</w:t>
        <w:br/>
        <w:t>алмай, енді не де болса Ожарға шығамыз деп байласқан</w:t>
        <w:br/>
        <w:t>еді. Бірақ конезаводтың жылқысы, оны жаудың әкетуі де</w:t>
        <w:br/>
        <w:t>оңай емес. Сонымен бағанадан үндемегенде Жәнібек</w:t>
      </w:r>
    </w:p>
    <w:p>
      <w:r>
        <w:t>іштей екіұдай еді. Енді құла төбел атты ілбіте басып,</w:t>
        <w:br/>
        <w:t>Бекболға жақындап кеп:</w:t>
        <w:br/>
        <w:t>- Беке, бүгін не жауға шығайық та, не аңға шы-</w:t>
        <w:br/>
        <w:t>ғайық. Өзіміз де екі жар болмайық, мыпа Оспанқұлды да</w:t>
        <w:br/>
        <w:t>екіталай қылмайық, - деді.</w:t>
        <w:br/>
        <w:t>Оспанқұл Бекболдан гөрі мұның жауабын тәуірірек</w:t>
        <w:br/>
        <w:t>көріп еді. Бірақ екі аңшының созалаңын жақтырмай ке-</w:t>
        <w:br/>
        <w:t>кете сөйлеп:</w:t>
        <w:br/>
        <w:t>- Қайтеміз. Сендер де көп түлкі алып, колхозына көп</w:t>
        <w:br/>
        <w:t>кіріс кіргіземіз дейтін шығарсың. Тоғыз жылқыдан, то-</w:t>
        <w:br/>
        <w:t>ғыз тышқан да болса бағаларлық боп тұр ғой... Енді не</w:t>
        <w:br/>
        <w:t>де болса байлау сөздерінді айтыңдар! - деді.</w:t>
        <w:br/>
        <w:t>Бекбол ендігі көп сауданы орынсыз деп біліп еді.</w:t>
        <w:br/>
        <w:t>Сондықтан келте қайырып, Оспанқұлға:</w:t>
        <w:br/>
        <w:t>- Сен комендатураға барасың ғой? Ендеше, барысы-</w:t>
        <w:br/>
        <w:t>мен Александрға айт: Бекболға Керегетасқа шық деп ем,</w:t>
        <w:br/>
        <w:t>көнбестен Ожарға кетті де. Біз бүгін күн ұзып сонда бо-</w:t>
        <w:br/>
        <w:t>ламыз. Ізімен қуып індетіп отырған жауың жоқ. Қолмен</w:t>
        <w:br/>
        <w:t>қоймаған соң, қайда тығылғанын кім біліпті. Сақтық</w:t>
        <w:br/>
        <w:t>үшін әр жақты қамти қараған мақұл... - деді де бұдан</w:t>
        <w:br/>
        <w:t>әрі ойланып бөгелген жоқ. Ақырын тебініп, аттың басып</w:t>
        <w:br/>
        <w:t>Ожар жаққа бұра беріп, Жәнібекке:</w:t>
        <w:br/>
        <w:t>үс 4501</w:t>
        <w:br/>
        <w:t>Ғы есігін Әңгімелер ”“</w:t>
        <w:br/>
        <w:t>бар күңгірт қарағай ішін аралап келеді. Анда-санда сау-</w:t>
        <w:br/>
        <w:t>ысқан шықылықтап ұшып қонады. Оқта-текте төбе жа-</w:t>
        <w:br/>
        <w:t>ғында кейде қалқып, кейде елбіреп ұшқан күйкентай</w:t>
        <w:br/>
        <w:t>шықылықтайды. Өзге бөтен үн жоқ.</w:t>
        <w:br/>
        <w:t>Не кісінеп, не пысқырған жылқы үні дс естілмейді.</w:t>
        <w:br/>
        <w:t>Қаракер де шақырмайды. Сақтық, сергектікпен, тың</w:t>
        <w:br/>
        <w:t>тыңдап келе жатқаны болмаса, Бекбол ол үндерді Ожар-</w:t>
        <w:br/>
        <w:t>дын бұл бетінен ести қоям деп те сенбейді.</w:t>
        <w:br/>
        <w:t>Енді біразда торы атты аңшы қарағайдан өтіп шы-</w:t>
        <w:br/>
        <w:t>ғып, Ожардың иығына ілінді. Суыр бөрік, сұр тонды</w:t>
        <w:br/>
        <w:t>жалғыз жүргінші үнсіз, жым-жырт сұр тастардың қабат-</w:t>
        <w:br/>
        <w:t>қабат шыңына кірді. Арқар соқпақтың жым-жымын ара-</w:t>
        <w:br/>
        <w:t>лап келеді. Тау басы өзгеше боп қалғып тынған, сонша-</w:t>
        <w:br/>
        <w:t>лық бір үнсіз тыныштық қалпында екен. Шағырмақ</w:t>
        <w:br/>
        <w:t>әдемі күз күнінде, мынау таңертеңгі мезгілде, мөлдір</w:t>
        <w:br/>
        <w:t>таза ауаны қанша жұтсаң да қанғысыздай, Бекболдың</w:t>
        <w:br/>
        <w:t>бойын қатты сергітіп, ойына да үлкен қайрат, қимыл</w:t>
        <w:br/>
        <w:t>екпінін бергендей болды. Енді асығу керек. Бір үлкен</w:t>
        <w:br/>
        <w:t>жақпар тастың ығына кеп торы атты төмен қалдырып,</w:t>
        <w:br/>
        <w:t>өзі жаяулап өрлеп, басына шықты. Ожардың арғы өңірі</w:t>
        <w:br/>
        <w:t>далиып, жайнап, ашыла қалды. Ол беті де тастан төмен</w:t>
        <w:br/>
        <w:t>бір белдеу боп біткен қарағай еді. Сол карағайдың ара-</w:t>
        <w:br/>
        <w:t>арасын, жықпыл-жықпыл, терең-терең құз шаттар бөліп</w:t>
        <w:br/>
        <w:t>өтеді. Әр жерде қарағайдан оқшау-оқшау бөлініп тұрған</w:t>
        <w:br/>
        <w:t>орқаш-орқаш жақпар тастар бар екен. “Бұл шаттардың</w:t>
        <w:br/>
        <w:t>қайсысында? Сайда ма, төскейде ме? Тасты паналады</w:t>
      </w:r>
    </w:p>
    <w:p>
      <w:r>
        <w:t>ма, қарағайға тығылды ма?” Бойын созбай, бір мұрын-</w:t>
        <w:br/>
        <w:t>шақ тастың тасасын далдалап тұрған қалпында Бекбол-</w:t>
        <w:br/>
        <w:t>дың ойына іздеу, зерттеу, сұрақтарының талайы кеп еді.</w:t>
        <w:br/>
        <w:t>“Әлі де артта қалмады ма екен?” деп, енді тегіс анық</w:t>
        <w:br/>
        <w:t>көрінген арт жақтарын да шолып өтті. Биік таудың екі</w:t>
        <w:br/>
        <w:t>өңірі мен сонау алысырақтағы көкшіл торғын орнаған</w:t>
        <w:br/>
        <w:t>егін еңбек далалары, колхоз, конезавод далалары да</w:t>
        <w:br/>
        <w:t>соншалық көркем, соншалық жанына жақын, қадірлі,</w:t>
        <w:br/>
        <w:t>өзінікі. Еңбегімен ақтайтын, қырағы сергектігімен сақ-</w:t>
        <w:br/>
        <w:t>тайтын өлкесі. Кіршіксіз боп мөлдірей жайнаған осындай</w:t>
        <w:br/>
        <w:t>бай, бақытты өлкесінін амандық, тыныштығына дақ салу-</w:t>
        <w:br/>
        <w:t>шы жыртқыштар Бекболдың иегінің астында, осы өңірге</w:t>
        <w:br/>
        <w:t>тығылып отыр. Қара түннің қаранғы істің борсықтары,</w:t>
        <w:br/>
        <w:t>қад. Мұхтар Әчезов СОККЫ е ы 2</w:t>
        <w:br/>
        <w:t>үшеуі жоқ. Тек атыңа тез қон да, бүгін мына осы Кереге</w:t>
        <w:br/>
        <w:t>тасты ғана сүзіп, арылтып бер! - деп сол жақтағы</w:t>
        <w:br/>
        <w:t>көкшіл биікті көрсетті.</w:t>
        <w:br/>
        <w:t>Бекбол ойланып тұрып:</w:t>
        <w:br/>
        <w:t>- Бұл, қолды болды ма, жоқ үркіп шығып кетті ме</w:t>
        <w:br/>
        <w:t>әлде... - дегенде Жәнібек Бекбол сөзінің аяғын тоспастан:</w:t>
        <w:br/>
        <w:t>- Е, осы күнде тыныштық қой, қай жау келе қалды</w:t>
        <w:br/>
        <w:t>дейсің, үркіп кеткен де... -- деп бейбіттікке сала берді.</w:t>
        <w:br/>
        <w:t>Бірақ Бекбол дәл бұлай деп байлаған жоқ еді.</w:t>
        <w:br/>
        <w:t>- Дәл сол жауың әзір бұл өңірге келмей, сол өзіңнің</w:t>
        <w:br/>
        <w:t>сырт жағында ана Сарымсақтының арғы жағында, бір</w:t>
        <w:br/>
        <w:t>елеусіз адыр, бұйратта бұғып қалмасын. Ондағы себебі</w:t>
        <w:br/>
        <w:t>күндіз сонда жатып, түнде бір-ақ жортып кеп шекараға</w:t>
        <w:br/>
        <w:t>ілінбек. Сен не де болса сол артыңды арылтсаң мақұл</w:t>
        <w:br/>
        <w:t>болушы еді, - деді.</w:t>
        <w:br/>
        <w:t>Бұл жайлы жылқышылардың өзі де ойлаған, екшеген</w:t>
        <w:br/>
        <w:t>екен. Сонымен Оспанқұл өз күшінің барлығын сол ма-</w:t>
        <w:br/>
        <w:t>ңайларды арылтуға жіберіпті.</w:t>
        <w:br/>
        <w:t>Ол жағының қамтамасыз екенін естіген соң, Бекбол</w:t>
        <w:br/>
        <w:t>тағы да бір ойланып түрды да, ақырында атына мініп,</w:t>
        <w:br/>
        <w:t>бүркітін балдағына қондырып, тізгінін қымтып алып:</w:t>
        <w:br/>
        <w:t>- Ендеше сен тез комендатураға жет, жайыңды ай-</w:t>
        <w:br/>
        <w:t>тып құлақтандыр. Ал біз мына Ожарға шығамыз, - деп</w:t>
        <w:br/>
        <w:t>оң жақтағы қарағайлы көк тасты нұсқады. Оспанқұлдың</w:t>
        <w:br/>
        <w:t>күткені бұл емес еді. Оның ойынша Сарымсақты жағын-</w:t>
        <w:br/>
        <w:t>да қалмаса, жаудың нчяғыз паналайтын жері сол жақ-</w:t>
        <w:br/>
        <w:t>тағы Керегетас. Ол өзі әрі қиын тас, әрі Сарымсақтыға</w:t>
        <w:br/>
        <w:t>аттанған жауға нағыз тұс өкпе ұрымтал биік. Кереге тас</w:t>
        <w:br/>
        <w:t>сияқты ұры қойын, жасырып далдасы көп биікті Бекбол</w:t>
        <w:br/>
        <w:t>арылтпаса өзге кісі, қаншалық көп болса да ойдағыдай</w:t>
        <w:br/>
        <w:t>арылта алмайды. Шың мен құз бар ма, арқар жым, тас</w:t>
        <w:br/>
        <w:t>кешу бар ма, қорым, қойтас бар ма - барлық жықпылын</w:t>
        <w:br/>
        <w:t>білетін бұл өңірдегі ата ұлы жерші Бекбол ғана. Жолынан</w:t>
        <w:br/>
        <w:t>әдейі бұрылып, ат өксітіп келгенде, енді кеп Бекболдың</w:t>
        <w:br/>
        <w:t>Озжарға шығам дегені Оспанқұлға жақпады, таң қалды.</w:t>
        <w:br/>
        <w:t>- Беке, мен сенен көмек тілей кеп едім. Ожар дегенің</w:t>
      </w:r>
    </w:p>
    <w:p>
      <w:r>
        <w:t>қалай? Атпалдай тоғыз жылқы қолды боп отырғанда, бір</w:t>
        <w:br/>
        <w:t>күн алатын төртті-бесті түлкіңді артық санадың ба,</w:t>
        <w:br/>
        <w:t>бұның не? - деді.</w:t>
        <w:br/>
        <w:t>ЖЕТ</w:t>
        <w:br/>
        <w:t>“енсе қ” Әңгімелер а е. Тт жау</w:t>
        <w:br/>
        <w:t>қағып биіктей берді. Ұшқаны жаңа ғана болса да талай-</w:t>
        <w:br/>
        <w:t>дан қанаты жазылып төселіп, көсіліп ұшып келе жатқан</w:t>
        <w:br/>
        <w:t>жеңіл құстай самғай жөнелді.</w:t>
        <w:br/>
        <w:t>Құсының биылғы түлегі талай жылдан бергі бір ой-</w:t>
        <w:br/>
        <w:t>дағыдай боп өткен армансыз түлек сияқты еді. Осылай-</w:t>
        <w:br/>
        <w:t>ша “ә” десе “мә” дегендей боп, тұтқиылдың өзінде-ақ аз-</w:t>
        <w:br/>
        <w:t>най сермеп жөнелуі, құсының осы кездегі зор күйін, на-</w:t>
        <w:br/>
        <w:t>ғыз бабын білдіргендей болатын. Қарадай қағып жүрсе</w:t>
        <w:br/>
        <w:t>де, осы он-ақ күннің ішінде колхоз қорына отыз түлкіні</w:t>
        <w:br/>
        <w:t>бір өзі кіргізіп отырған Қызылбалақ “күйсізбін” деп айт-</w:t>
        <w:br/>
        <w:t>паса керек. Құс керегінше биіктеп ап, енді қалқып ұшып,</w:t>
        <w:br/>
        <w:t>бір сәтте Жәнібектің алдына қарай, қиыс өте берді. Бек-</w:t>
        <w:br/>
        <w:t>бол тебініп жіберіп, шоқының басынан сайға қарай түсіп</w:t>
        <w:br/>
        <w:t>келеді. Екі көзін Қызылбалақтың қимыл, құбылыстары-</w:t>
        <w:br/>
        <w:t>нан айырмай келе жатыр еді. Жәнібек те лекітіп шауып</w:t>
        <w:br/>
        <w:t>барады. Түлкінің бойын Бекбол әлі көрген жоқ. Тас-тас-</w:t>
        <w:br/>
        <w:t>тың жотасына шықпай, далдалап зытып бара жатқан</w:t>
        <w:br/>
        <w:t>тәрізді. Қызылбалақ Жәнібектен оқ бойындай өтіп бар-</w:t>
        <w:br/>
        <w:t>ды да, тағы бір рет, соңғы рет ырғызғандай боп, төстиіп,</w:t>
        <w:br/>
        <w:t>сопан етті. Өрлеп шығып алып, сол сәтінде жарқ беріп,</w:t>
        <w:br/>
        <w:t>шұғыл бұрылып төмен қарай зу етіп, құлай жөнелді. Ай-</w:t>
        <w:br/>
        <w:t>нитын құс емес “қолында өлемін” деп-ақ қүұдиған сияқ-</w:t>
        <w:br/>
        <w:t>ты. Тура тастаған тастай шаншылып кеп, қорым тастың</w:t>
        <w:br/>
        <w:t>ар жақ қабатына бір-ақ жоқ болды. Жәнібек те шауып</w:t>
        <w:br/>
        <w:t>барып, атынан түсіп, ұмар-жұмар боп қалды.</w:t>
        <w:br/>
        <w:t>Қызылбалақ сорғалай жөнелгенде, Бекбол атын іркіп</w:t>
        <w:br/>
        <w:t>“қалай түсер екен, теуіп қайта шығар ма екен, жоқ бір-</w:t>
        <w:br/>
        <w:t>ақ айқасар ма екен?” деп, оны да бір сын қып, бағып түр</w:t>
        <w:br/>
        <w:t>еді. Ешбір уақытта өзінің салқын сабырынан, сергек</w:t>
        <w:br/>
        <w:t>сыншылдығынан айрылмайтын ұстамды Бекбол ғой.</w:t>
        <w:br/>
        <w:t>Осындай қан қызудың үстінде Қызылбалақты да өзінің</w:t>
        <w:br/>
        <w:t>үнемі бақылауынан босатпайтын. Енді не болса да бол-</w:t>
        <w:br/>
        <w:t>ды деп ақырын ғана аяңдап отырып, қорым тастан асып</w:t>
        <w:br/>
        <w:t>түсті.</w:t>
        <w:br/>
        <w:t>Жәнібек бұл кезде, өлі түлкінің тілін суырып ап,</w:t>
        <w:br/>
        <w:t>кәрінің алғыр қыранын қызылдатып отыр екен. Бекбол</w:t>
        <w:br/>
        <w:t>аттан түспей тұрып:</w:t>
        <w:br/>
        <w:t>- Не болды, қалай түсіпті? - дегенде:</w:t>
        <w:br/>
        <w:t>- Теуіп түскенде, белін сындырып жіберіпті, міпеки, -</w:t>
        <w:br/>
        <w:t>18-2 и</w:t>
        <w:br/>
        <w:t>ыы ы ж ЛНҒМ Мұхтар Әуезов “сет е 2</w:t>
        <w:br/>
        <w:t>ны, - деп бүркітті жігіт қолына қондырды да: -</w:t>
      </w:r>
    </w:p>
    <w:p>
      <w:r>
        <w:t>бермеймін, бермейтінім Қаракерден айрылғамыз жоқ.</w:t>
        <w:br/>
        <w:t>Үндеме, бір жоқ бір жоқты табайын деп тұр, - деп сас-</w:t>
        <w:br/>
        <w:t>пай, насыбайын атып ап:</w:t>
        <w:br/>
        <w:t>- Бұл жау осы Ожарға бекінген болды. Не де болса</w:t>
        <w:br/>
        <w:t>мынау жотаның арғы бетінде. Жаңағы қарақұстарды</w:t>
        <w:br/>
        <w:t>түстікке шақырып жатқан солар. Мен білсем олар бір</w:t>
        <w:br/>
        <w:t>қиын қойнауға бекініп ап, ана жалғыз құлынды сойып</w:t>
        <w:br/>
        <w:t>жатыр. Ашқарақ немелер аңғалданып кіріскен де, күн</w:t>
        <w:br/>
        <w:t>көзіне жарқыратып сойған ғой, - деді.</w:t>
        <w:br/>
        <w:t>Жәнібектің көңіліне бұл сөздер әбден қона бастады.</w:t>
        <w:br/>
        <w:t>Бас шұлғып костай берді. Бекбол өз тұспалын баппен</w:t>
        <w:br/>
        <w:t>айтып тұрып:</w:t>
        <w:br/>
        <w:t>- Сол құлынды бүгін олар жер ме екен, біз жер ме</w:t>
        <w:br/>
        <w:t>екенбіз өзі? -деп мырс етіп күліп тұрып: - сен мына</w:t>
        <w:br/>
        <w:t>құсты қолыңа ұстаған бетінде қазір бөгелместен комен-</w:t>
        <w:br/>
        <w:t>датураға, Александрға шап. Сендердің қайта оралатын</w:t>
        <w:br/>
        <w:t>шамаңда мен бірдеме қып Қаракерді ұшырып бағармын.</w:t>
        <w:br/>
        <w:t>Орайы келсе солардың тап ортасынан ұшырармын. Жат-</w:t>
        <w:br/>
        <w:t>қан жерін көрсететін атой белгі сол да. Ал енді тарт,</w:t>
        <w:br/>
        <w:t>шырағым, жолың болсын! - деді.</w:t>
        <w:br/>
        <w:t>Жәй мәлім, сөз қысқа. Жәнібек: “бірге болсын,</w:t>
        <w:br/>
        <w:t>Беке!” деп қарт аңшыға сүйсіне қарап алып, бұрыла</w:t>
        <w:br/>
        <w:t>жөнелді; тастан түсе салысымен сыдыртып жортып</w:t>
        <w:br/>
        <w:t>кетті. Балдағы мен шыжымы ғана бар, бүркітсіз, кәрі</w:t>
        <w:br/>
        <w:t>аңшы торы атты жай бастырып, қарақұстар асқан жо-</w:t>
        <w:br/>
        <w:t>таға өрлей берді. Балақ таулардан өтіп, төскейдегі қара-</w:t>
        <w:br/>
        <w:t>ғайға кірді. Жәнібекті жөнелткен мезгілде күн арқан</w:t>
        <w:br/>
        <w:t>бойындай көтерілген еді. Жас жігіттің комендатураға</w:t>
        <w:br/>
        <w:t>жетіп, қайта оралатын мөлшерін күнмен межелеп алған-</w:t>
        <w:br/>
        <w:t>ды. Осы күн Ожардың батыс жақ желкесіне ілінгенде,</w:t>
        <w:br/>
        <w:t>Бекбол жау жатағын тауып, өзінің уәделі белгісін беріп</w:t>
        <w:br/>
        <w:t>үлгеруге керек. Бірақ Ожар қиын тау. Аяңнан артық</w:t>
        <w:br/>
        <w:t>жүруге аттың өкпесі қабынады. Татығы тез құриды. Не</w:t>
        <w:br/>
        <w:t>де болса ұрымтал, төте жолдар тауып, жерді ұста</w:t>
        <w:br/>
        <w:t>жүруді ойлау керек. Сондықтан да, Ожардың өз биігіне</w:t>
        <w:br/>
        <w:t>қарай тура тартатын жоталарды таңдап, солардың қыр</w:t>
        <w:br/>
        <w:t>арқасын жалбылап келеді. Қазіргі кірген қарағайы сон-</w:t>
        <w:br/>
        <w:t>дай жолдағы бір белдеу еді. Біраз сызды-салқын лебі</w:t>
        <w:br/>
        <w:t>Матылас Мұхтар Әуезов дара 4</w:t>
        <w:br/>
        <w:t>шоқы бар екен. Соның екеуінен де томаға тартамыз деп</w:t>
        <w:br/>
        <w:t>келе жатыр еді. Сайдың шетіне іліне бергенде, катты</w:t>
        <w:br/>
        <w:t>жүрістен іркіліп, Бекбол аяңға салды. Ат дүбірінен аң</w:t>
        <w:br/>
        <w:t>үрікпесін деген сияқты Жәнібек те баяулап еді. Бұның</w:t>
        <w:br/>
        <w:t>көзі қорым тастың айналасын шолуда. Сөйткенше Бек-</w:t>
        <w:br/>
        <w:t>бол үй орнындай көденің тұсына кеп, тағы да төмен</w:t>
        <w:br/>
        <w:t>қарап, атының басын іркіп қалды. Азғана қадалып тұрып,</w:t>
        <w:br/>
        <w:t>сол көденің бар көлемін айналып шықты да, Жәнібекке</w:t>
        <w:br/>
        <w:t>қарап:</w:t>
        <w:br/>
        <w:t>- Жә, бала, енді сен бер таман кел! - деді. Жәнібек</w:t>
        <w:br/>
        <w:t>тебініп, жіті бастырып келгенде, Бекбол екі-үш тұяқтың</w:t>
        <w:br/>
        <w:t>ізін көрсетіп:</w:t>
        <w:br/>
        <w:t>- Жаңағы ылғи ересек демеп пе еді? Мынаның ішінде</w:t>
        <w:br/>
        <w:t>бір құлын, бір тай да бар ғой... - деп бөгеліп қалды.</w:t>
      </w:r>
    </w:p>
    <w:p>
      <w:r>
        <w:t>Жәнібек те құлын мен тайдың ізін айқын көрді. Бірақ</w:t>
        <w:br/>
        <w:t>көрісімен күліп жіберіп:</w:t>
        <w:br/>
        <w:t>- Ойбай, Беке, жоқты таптым деп түр ма ең, тәйір!</w:t>
        <w:br/>
        <w:t>Кеше осы арада өзіміздің аттар жайылған. Мынау Сы-</w:t>
        <w:br/>
        <w:t>мақтың құлынды биесі емес пе? - деп таяғы күлді.</w:t>
        <w:br/>
        <w:t>Бекбол жауап қатпай, дауласпай, сол іздердің сүр-</w:t>
        <w:br/>
        <w:t>леуімен ілгері қарай жүрді. Бірақ тағы да шымы тұтас,</w:t>
        <w:br/>
        <w:t>аласа, тығыз, тарлау екен. Із жоғалып өшіп қалған сияқ-</w:t>
        <w:br/>
        <w:t>ты. Бекбол осы бет алдындағы бір көделі жерге таман</w:t>
        <w:br/>
        <w:t>тартты. Сөйтіп желі арқан бойындай жерге барып,</w:t>
        <w:br/>
        <w:t>Жәнібекті тағы шақырып ап:</w:t>
        <w:br/>
        <w:t>- Кеше біздің аттарды осы арадан түс ауа қайтарып</w:t>
        <w:br/>
        <w:t>алмал па ек? - деп тұрып, - ал мынау тезекті қарашы,</w:t>
        <w:br/>
        <w:t>бұл кеше түстегі емес, жас тезек. Осы түн немесе осы</w:t>
        <w:br/>
        <w:t>таң шамасында түскен тезек! - деп тағы біраз ілгері</w:t>
        <w:br/>
        <w:t>жылжып барды да:</w:t>
        <w:br/>
        <w:t>- Ал, шырақ, енді көр. Анда бір тезек болса, арты</w:t>
        <w:br/>
        <w:t>мұнда кеп түскен. Өзі шашыла түскен. Бұл шауып келе</w:t>
        <w:br/>
        <w:t>жатып тастаған тезек. Жайшылықтағы, жайылыстағы</w:t>
        <w:br/>
        <w:t>жылқы бүйтпейді, - деп өз ішіндегі бір байлауына беки</w:t>
        <w:br/>
        <w:t>бастаған сияқтанды. Жәнібек ішінен: “жайылыстағы жыл-</w:t>
        <w:br/>
        <w:t>қы да бірін бірі тістей теуіп қуатыны болады. Жаудың</w:t>
        <w:br/>
        <w:t>орайы Керегетас дейді ғой. Сенікі дұрыс, Бұнда қалай</w:t>
        <w:br/>
        <w:t>қарасан да ол жылқыны таппассың, Беке”, - деді. Бекбол</w:t>
        <w:br/>
        <w:t>сөзін қиястау пішінмен тиңдады.</w:t>
        <w:br/>
        <w:t>542 ЕСЫ Мұхтар Әуезов масаты жін</w:t>
        <w:br/>
        <w:t>күн көзінен тығылып, бұның да көзін адастырмақ, тай-</w:t>
        <w:br/>
        <w:t>дырмақ. Көңілінде қажырлы, қайрат лебі бір толқып кеп:</w:t>
        <w:br/>
        <w:t>“Табамын жауымды. Қырқамын тілерсегін! - дегізді.</w:t>
        <w:br/>
        <w:t>Бағанадан бергі із, айғағын түгел көріп кеп енді айрыл-</w:t>
        <w:br/>
        <w:t>сам, Бекбол болмайын, тіпті қара бассын мен!” - деп</w:t>
        <w:br/>
        <w:t>кеп атына қайта мініп, оң жақтағы бір серек тастың</w:t>
        <w:br/>
        <w:t>қасына барды да, басына шығып, тағы да көп қадала</w:t>
        <w:br/>
        <w:t>қарады.</w:t>
        <w:br/>
        <w:t>Бағанағы құстар да жоқ. Әлі ешбір белгі білінбей</w:t>
        <w:br/>
        <w:t>тұр. Жалғыз-ақ бұл жерден Ожардың ет-бауырына жа-</w:t>
        <w:br/>
        <w:t>рыса кеп тірелетін екі шатқал әдемі көрінеді екен. Оны</w:t>
        <w:br/>
        <w:t>арылтып алды. Ұрымтал сайлар осы еді. Бұл панала-</w:t>
        <w:br/>
        <w:t>мапты. Бергі тастарда да белгі жоқ. Тағы да атына</w:t>
        <w:br/>
        <w:t>мініп, енді алғаш шыққан тасының сол жағына өтіп шы-</w:t>
        <w:br/>
        <w:t>ғып, тағы бір тұрғыдан қарады. Бұдан да арылта қарап</w:t>
        <w:br/>
        <w:t>тұр. Ендігі сүзгені қарағай еді. Ені тар болса да, көлбей</w:t>
        <w:br/>
        <w:t>созылған қалың қарағайдың сол жақ шетінен түсіп түре</w:t>
        <w:br/>
        <w:t>қарап тұр еді. Дәл өзінің тұсына тақай бергенде, бір</w:t>
        <w:br/>
        <w:t>қалың біткен шоқ қарағайдың үстіңгі жағында болымсыз</w:t>
        <w:br/>
        <w:t>ғана бір белгі елес еткендей болды. “Шын ба, қақас</w:t>
        <w:br/>
        <w:t>көргем жоқ па?” дегендей боп көзін сүртіп ап, қайта</w:t>
        <w:br/>
        <w:t>қадалды. Болар-болмас қана білінген көкшіл буалдыр,</w:t>
        <w:br/>
        <w:t>өзге мұнардан гөрі қоюырақ. Және қозғалған тәрізденіп</w:t>
        <w:br/>
        <w:t>ырғалып толқып, баяу ғана сейілдеді. Аспандап,</w:t>
        <w:br/>
        <w:t>биіктемей-ақ, көз ұшынан жоғалып жатыр. Бекболдың</w:t>
        <w:br/>
        <w:t>бір баққан белгісі осы еді.</w:t>
      </w:r>
    </w:p>
    <w:p>
      <w:r>
        <w:t>“Әй, түтін. Түтін-ақ осы...” деп тағы да бірталай ба-</w:t>
        <w:br/>
        <w:t>ғып тұрды. Алғашқыдан айқын боп қоюланған жоқ.</w:t>
        <w:br/>
        <w:t>Бірақ бір ғана рет жоқ боп үзілді де, артынан қайта шы-</w:t>
        <w:br/>
        <w:t>ғып қозғалақтаған тәрізденді.</w:t>
        <w:br/>
        <w:t>“Қисынын осы-ақ, - деп Бекбол көз алмай тұрып: -</w:t>
        <w:br/>
        <w:t>бәсе, өзге жерге, алаң ашыққа түтін салып, жүрегі мүйіз</w:t>
        <w:br/>
        <w:t>деймісің? Тас емес, қарағайды алуы есеп қой мұның!</w:t>
        <w:br/>
        <w:t>Жырындысын! Отты ғой сөйтіп бұтағы қалың үлкен</w:t>
        <w:br/>
        <w:t>шыршаның тақ астына жағып отырсың! Бұтақты аралап</w:t>
        <w:br/>
        <w:t>шыққанша сейіліл, тарап шығады дейсің. Және отты</w:t>
        <w:br/>
        <w:t>маздатып жақпайсың, тамызықтап, үзбей жағуға тыры-</w:t>
        <w:br/>
        <w:t>сасың. Күні бойы жатпаққа бекінгесің. Асығып, қалың</w:t>
        <w:br/>
        <w:t>мор салатын да жәнің жоқ!” дейді.</w:t>
        <w:br/>
        <w:t>еже,</w:t>
        <w:br/>
        <w:t>Әңгімелер Кк</w:t>
        <w:br/>
        <w:t>Қаракеріңді ұшқыш қып баулыған көп еңбегім бар еді.</w:t>
        <w:br/>
        <w:t>Өзі қызылшыл қолбала да ғой және “пүштектеп” шақыр-</w:t>
        <w:br/>
        <w:t>ғыш мінезі де бар. Осының бәрі қазір бір керекке мықтап</w:t>
        <w:br/>
        <w:t>жарайтын боп тұр. Ал сен осында қал, - деп торыны</w:t>
        <w:br/>
        <w:t>қамшылап, сайды өрлеп, шоқыта жөнелді. Жәнібектің</w:t>
        <w:br/>
        <w:t>“жөн-теріс” дерлік жауабын да тосқан жоқ.</w:t>
        <w:br/>
        <w:t>Аздан соң атаған тектұрына барып шықты да, Бекбол</w:t>
        <w:br/>
        <w:t>бөгелместен “ұшыр” деп қолын сермеді. Томағасын тарт-</w:t>
        <w:br/>
        <w:t>қаны да сол еді, Қаракер атқып аспанға шыға берді.</w:t>
        <w:br/>
        <w:t>Шын шебер болсақ, тақ осы қолбаляны, өзге құстай</w:t>
        <w:br/>
        <w:t>емес, өздігімен ұшып жүріп, түлкіні өзі қағатын қыл бау-</w:t>
        <w:br/>
        <w:t>лимыз дейтін, Бекбол. Соңғы бір жұма бойында Қаракер</w:t>
        <w:br/>
        <w:t>ұшқыш, ізденгіш болып алып еді. Рас, әзірше ол ұшудан</w:t>
        <w:br/>
        <w:t>пайда да, зиян да болатын. Аң көрінбесе Қаракер әрі-</w:t>
        <w:br/>
        <w:t>бері ұшып жүріп, итке, балаға қарай, немесе ауыл</w:t>
        <w:br/>
        <w:t>үстіндегі бір қызыл-мызылға қарай да салып кететін.</w:t>
        <w:br/>
        <w:t>Бірақ әзіргі үйренгені, әйтеуір елгезек, не десен</w:t>
        <w:br/>
        <w:t>кергімейді, ойнай жөнеледі. Түз құсындай ұзақ ұшатын,</w:t>
        <w:br/>
        <w:t>қанаты бекем құс боп келе жатыр еді. Жәнібек құсын</w:t>
        <w:br/>
        <w:t>ұшырып жіберісімен аспанға қарады. Сөйтсе бағанағы</w:t>
        <w:br/>
        <w:t>екі ақбас ұшқан бетке қарай енді шанжау-шанжау боп</w:t>
        <w:br/>
        <w:t>үш-төрт алып қаралар андап келеді екен. Қаракер ба-</w:t>
        <w:br/>
        <w:t>сында өздігімен күндегі машығынша, сайларды шолып</w:t>
        <w:br/>
        <w:t>ұшып еді. Бірақ тұсына анау күшігендер жеткенде, бұл</w:t>
        <w:br/>
        <w:t>да шырқап биіктей берді. Сәйтіп ап, енді бір сәтке іркес-</w:t>
        <w:br/>
        <w:t>тіркес келе жатқан екі қарақұстың соңына түсіп елігіп</w:t>
        <w:br/>
        <w:t>ап, “шүу” деп солардың артынан салды. Шырқап жөнеп</w:t>
        <w:br/>
        <w:t>берді. Жәнібек бұны көргенде “құсымнан айрылдым-ау”,</w:t>
        <w:br/>
        <w:t>деп қатты қынжылып, Бекболға қарай шауып еді. Бұған</w:t>
        <w:br/>
        <w:t>Бекбол түк саспапты. Әлгі аспандағы бар құстың асып</w:t>
        <w:br/>
        <w:t>кеткен бір жотасы, бір соқпағы бар еді. Сол жаққа ғана</w:t>
        <w:br/>
        <w:t>көзін қадап тұр екен. Жәнібек өзінің ренішін айтып кел-</w:t>
        <w:br/>
        <w:t>генде, ол жайдан ләм демей қолындағы Қызылбалақты</w:t>
        <w:br/>
        <w:t>жас жігітке ұсынып:</w:t>
        <w:br/>
        <w:t>- Енді өзге сөзді қой. Мә, мынаны қолыңа қондырып</w:t>
        <w:br/>
        <w:t>ал, - деді. Жәнібек: “Қаракерден айрылдық дегені-ау.</w:t>
        <w:br/>
        <w:t>Өтеуіне беріп тұрғаны-ау есіл кәріпін!” деп ішінен алар-</w:t>
        <w:br/>
        <w:t>алмасын білмей, дағдарып қап еді.</w:t>
      </w:r>
    </w:p>
    <w:p>
      <w:r>
        <w:t>- Өй, тәйір, басы бүтін беріп тұрғам жоқ, ұста мына-</w:t>
        <w:br/>
        <w:t>За</w:t>
        <w:br/>
        <w:t>менее араыр" Мұхтар Әуезов “жсазамғұ лым</w:t>
        <w:br/>
        <w:t>деп жайрап жатқан қызыл тағының бүктетіліп түскен</w:t>
        <w:br/>
        <w:t>белін нұсқады да, - әй, сорлының дер кезі-ақ-ау дейім.</w:t>
        <w:br/>
        <w:t>Биылғы жыл тақ осылай түскенін алғаш көргенім осы, -</w:t>
        <w:br/>
        <w:t>деді.</w:t>
        <w:br/>
        <w:t>Құсының шын бабына Бекболдың да көзі анық жетті.</w:t>
        <w:br/>
        <w:t>Сөйткенше бұлардың төбе жағында биікте зу етіп,</w:t>
        <w:br/>
        <w:t>қанат құйрығы суылдап, бір құс қалқып өтіп барады</w:t>
        <w:br/>
        <w:t>екен.</w:t>
        <w:br/>
        <w:t>Жәнібек бір ғана қарап қоя салып еді. Бекбол ат</w:t>
        <w:br/>
        <w:t>үстінде шалқая таңырқап, әлгі құсқа қадалып қалды.</w:t>
        <w:br/>
        <w:t>Жай ғана ақбас күшіген екен.</w:t>
        <w:br/>
        <w:t>- Бұл қайда барады, ә? Бірдемені көріп ұшқан</w:t>
        <w:br/>
        <w:t>тәрізді-ау, бұл құзғын! - деді.</w:t>
        <w:br/>
        <w:t>- Көрсе, Қызылбалақтың ұшқаны мен түлкісін көр-</w:t>
        <w:br/>
        <w:t>ген де, - деп Жәнібек төмен қарап, түлкіні айналдырған</w:t>
        <w:br/>
        <w:t>бетінен басын да көтерген жоқ. Бекбол:</w:t>
        <w:br/>
        <w:t>- Бізді қара тартып ұшса айналсоқтар еді. Өзі</w:t>
        <w:br/>
        <w:t>түстікке асыққандай самғап ұшып барады-ау. Ожардың</w:t>
        <w:br/>
        <w:t>үлкен биігін мезгеп барады! - деп артқа бұрылып, тағы</w:t>
        <w:br/>
        <w:t>аспанға қарап тұрып: - Тоқта, шырақ, мына бір көрегені</w:t>
        <w:br/>
        <w:t>тағы келеді. Бұның да беті солай. Әй, осы тегін емес!</w:t>
        <w:br/>
        <w:t>Түлкіні қоржыныңа сал да, тез атыңа мінші! - деп</w:t>
        <w:br/>
        <w:t>шұғыл өзгеріп, асыға бастады.</w:t>
        <w:br/>
        <w:t>Жәнібек, тегі, елгезек, шапшаң жігіт болатын. Аңда</w:t>
        <w:br/>
        <w:t>жүргенде Бекболға екі айтқызбаушы еді. Оп-оңай әзір</w:t>
        <w:br/>
        <w:t>болды. Сөйтіп Қызылбалақты Бекболға әперіп, өзі де</w:t>
        <w:br/>
        <w:t>таста отырған Қаракерін алып, атына қонды. Бекбол әлі</w:t>
        <w:br/>
        <w:t>де аспанға айнала қөз жіберіп тұр екен. Әзірше ұшыл</w:t>
        <w:br/>
        <w:t>кеткен қарақұстар жаңағы скеуі-ақ. Егер бұның күдігі</w:t>
        <w:br/>
        <w:t>дұрыс болса, әлі тағы да, әр тұстан да аңдау керек. Енді</w:t>
        <w:br/>
        <w:t>Бекболдың көзі Қаракерге қадалып, біраз ойланып</w:t>
        <w:br/>
        <w:t>тұрды да:</w:t>
        <w:br/>
        <w:t>- Сен осы арада мынау қорым тасқа шық та қозғал-</w:t>
        <w:br/>
        <w:t>ма. Мен сонау тектұрға барып шығам, - деп сол қолы</w:t>
        <w:br/>
        <w:t>мен қамшысының сабын созып, осы сайдың төріндегі</w:t>
        <w:br/>
        <w:t>биік қызыл тасты көрсетіп тұрып, - сол арадан “ұшыр”</w:t>
        <w:br/>
        <w:t>деп белгі бергенімде, Қаракерді қоя берші бір. Қызылба-</w:t>
        <w:br/>
        <w:t>Лақ аң көрмесе ұшпайды, қырқылжың кәрі неме ғой.</w:t>
        <w:br/>
        <w:t>а тал т Мұхтар Әуезов қасат Уға</w:t>
        <w:br/>
        <w:t>- Жүр. Біз түлкі де аламыз. Бұл бетімізде бар бол-</w:t>
        <w:br/>
        <w:t>са жауды да шаламыз! - деп жөней берді.</w:t>
      </w:r>
    </w:p>
    <w:p>
      <w:r>
        <w:t>Оспанқұл да қош деместен, қасқа биенің басын</w:t>
        <w:br/>
        <w:t>шұлғытып, аяңдай жөнеліп еді. Бекбол жуан торының</w:t>
        <w:br/>
        <w:t>дағдылы бүлкегіне салып, тауға қарай тартып берді. Ос-</w:t>
        <w:br/>
        <w:t>панқұлдың дәл өз басы Бекболмен көп істес болған емес-</w:t>
        <w:br/>
        <w:t>ті. Сыр-мінез де емес болатын. Бірақ әйтеуір “шекарадан</w:t>
        <w:br/>
        <w:t>өтем деген жау атауылының нағыз зәулісі, погранотря-</w:t>
        <w:br/>
        <w:t>дқа кеп көмек етіп, зор еңбек сіңірген атақты колхозшы-</w:t>
        <w:br/>
        <w:t>аңшы” дегенге ғана қанық болатын. Келгенде де, соны-</w:t>
        <w:br/>
        <w:t>мен келіп еді.</w:t>
        <w:br/>
        <w:t>Бірак қазір сөйлесіп айрылғанда, бұл ырза боп кетіп</w:t>
        <w:br/>
        <w:t>бара жатқан жоқ. Оның ойынша соңғы сөзді Бекбол же-</w:t>
        <w:br/>
        <w:t>ңеракынға айтты. Қазір ол аңшылар кетіп бара жатқан</w:t>
        <w:br/>
        <w:t>бетте жау да, жылқы да жоқ. Не де болса Оспанқұлдың</w:t>
        <w:br/>
        <w:t>ендігі сенетіні погранотряд пен өз күші. Қасқа бедеудің</w:t>
        <w:br/>
        <w:t>тізгінін біраз босатып леп берді де, сыдырта жөнелді.</w:t>
        <w:br/>
        <w:t>Жортып бара жатып кезең аса бере, ең соңғы рет аңшы-</w:t>
        <w:br/>
        <w:t>лар кеткен жаққа тағы бір қарады. Ішінен “қайта орал-</w:t>
        <w:br/>
        <w:t>мас па екен” дегепдей еді.</w:t>
        <w:br/>
        <w:t>Бекбол өз дегенінен айнымапты. Екі аңшы - Ожарың</w:t>
        <w:br/>
        <w:t>Сарымсақты жақ сыртын бетке алып тартып барады.</w:t>
        <w:br/>
        <w:t>Қолдарындағы қос қыңыр бүркіт қыбыр етпей, жансыз</w:t>
        <w:br/>
        <w:t>заттай, түнере мелшиіп қапты. Бұл кезде күн шығуға та-</w:t>
        <w:br/>
        <w:t>қап, шығыс жақтағы көкжиек мол қызыл нұрға малы-</w:t>
        <w:br/>
        <w:t>нып, қып-қызыл боп көркейе бастап еді.</w:t>
        <w:br/>
        <w:t>Екі аңшы келе жатқан бөктер, шымы тұтас бетегелі</w:t>
        <w:br/>
        <w:t>тәскей болатын. Бекбол байқап келеді. Түн, бұлтты түн</w:t>
        <w:br/>
        <w:t>боп кетес де, жауын жаумаған скен. Шөп басында тіпті</w:t>
        <w:br/>
        <w:t>шық та жоқ. Тықырлау алаң мен тастақ жерді басқанда,</w:t>
        <w:br/>
        <w:t>аттарының тұяғынан шаң да шығады. Кәрі аңшы екі рет</w:t>
        <w:br/>
        <w:t>оң жагына қадалып, Сарымсақты жаққа көз жіберіп, со-</w:t>
        <w:br/>
        <w:t>дан сырт айналып, арт жақтарында қалып бара жатқан</w:t>
        <w:br/>
        <w:t>Керегетастың да өзіне мәлім бөктерімен сайларын шо-</w:t>
        <w:br/>
        <w:t>лыш өтті. Әлі айналада шаңыт па, түман ба, әйтеуір</w:t>
        <w:br/>
        <w:t>көкшіл буалдыр бар. Шөбі сарғайған дала жоталар да,</w:t>
        <w:br/>
        <w:t>жым-жырт болған биік серек тастақ та бадырайып</w:t>
        <w:br/>
        <w:t>көрінгенмен бірыңғай көкшіл қоңырқай тартып тұр.</w:t>
        <w:br/>
        <w:t>Аспап ашық. Күздің әдемі бір шағырмақ, жәйлі күні</w:t>
        <w:br/>
        <w:t>ү 46 ғ</w:t>
        <w:br/>
        <w:t>Мұхтар Әуезов Оба А2</w:t>
        <w:br/>
        <w:t>қарай кер ат пен ақ бие де аңырап еді. Қасен мен Бей-</w:t>
        <w:br/>
        <w:t>сембай “а, құдайлап” сойылдарын оңтайлап келе жатты.</w:t>
        <w:br/>
        <w:t>Өр жақта Аққасқа: шайнасып тұрған ауыздардан</w:t>
        <w:br/>
        <w:t>сілекей мен қан аралас ағып, сырылдап түр.</w:t>
        <w:br/>
        <w:t>Аққасқа Қасен даусын ести сала, ойға қарай жұлқи</w:t>
        <w:br/>
        <w:t>бұрап қалғанда, көк шолақтың белі бұраң етіп барып,</w:t>
        <w:br/>
        <w:t>дүре етіп құлап түсті. Ауыздары бір-бірінен айрылған</w:t>
        <w:br/>
        <w:t>жоқ. Екеуінде де үн жоқ. Шайнасу үстінде желімдей</w:t>
        <w:br/>
        <w:t>қайнасып қатып қалған сияқты. Ең аяғы, болымсыз бол-</w:t>
        <w:br/>
        <w:t>са да, тыныс алған дыбыс та білінбейді.</w:t>
        <w:br/>
        <w:t>-А, құдай!.. А, құдай!.. Иә, сәт! Иә, сәт!.. Иә аруақ!</w:t>
      </w:r>
    </w:p>
    <w:p>
      <w:r>
        <w:t>Иә ақсарбас!.. - дей бере, екі атты үстеріне жығыла-жы-</w:t>
        <w:br/>
        <w:t>ғыла үйіле түсті. Аттар босанып шықты.</w:t>
        <w:br/>
        <w:t>- Опыр-ай!.. Опыр-ай!.. Аузын!.. - деп келіп, Қасен</w:t>
        <w:br/>
        <w:t>жуан қамшының сабын Көксеректің көмекейіне тығып</w:t>
        <w:br/>
        <w:t>жіберіп, мықтап басып тұрып, жауының тұмсығын жоға-</w:t>
        <w:br/>
        <w:t>ры қарай қайырып жіберді. Аққасқаның қан басқан</w:t>
        <w:br/>
        <w:t>тұмсығынан көк шолақтың тістері бір-бірлеп шығып</w:t>
        <w:br/>
        <w:t>кетті. Аққасқа сонда ғана бүйірін тартын тыныс алды.</w:t>
        <w:br/>
        <w:t>Бірақ әлі де жанын шығарғанша қасқырдың төменгі</w:t>
        <w:br/>
        <w:t>жағын күрт-күрт шайнап жатыр. Бұл кезде Бейсембай</w:t>
        <w:br/>
        <w:t>да қара пышақты Көксеректің өкпесіне салып-салып</w:t>
        <w:br/>
        <w:t>жіберіп еді.</w:t>
        <w:br/>
        <w:t>- Осы... осы... осы ит! - десті. Көксеректің жаны</w:t>
        <w:br/>
        <w:t>обдеп шыкқап соң, Аққасқаны Қасен, Бейсембай екеулеп</w:t>
        <w:br/>
        <w:t>отырып, зорга дегенде айырып алды. Құйрықтан қысып</w:t>
        <w:br/>
        <w:t>алып, алысқа сүйреп апарған соң ғана Аққасқа есін</w:t>
        <w:br/>
        <w:t>жиды. Бірақ әбден әлсірегендіктен, сол апарған жерге</w:t>
        <w:br/>
        <w:t>сілейіп жата кетті. Барынша шаршап, талған екен.</w:t>
        <w:br/>
        <w:t>Ес жиған соң жұрт көк шолақтың құлағына қарап</w:t>
        <w:br/>
        <w:t>отырып, бұрынғы кеткен Көксерек атты күшікті таны-</w:t>
        <w:br/>
        <w:t>ды. Құрмашты ойлап, кейбіреулердің көздерінен жас та</w:t>
        <w:br/>
        <w:t>шықты. Ауылға әкелгенде, Құрмаштың әжесі боздап</w:t>
        <w:br/>
        <w:t>келіп:</w:t>
        <w:br/>
        <w:t>- Қуарған-ай, неңді алып ем?!,. Не жазып едім?..</w:t>
        <w:br/>
        <w:t>Бауырына салып өсіргеннен басқа не қып еді, менің құлы-</w:t>
        <w:br/>
        <w:t>ным?! - деп елді тегіс еңіретіп, Көксеректі басқа тепті.</w:t>
        <w:br/>
        <w:t>1929</w:t>
        <w:br/>
        <w:t>мата 205” Мүхтар Әуезов "ел ына</w:t>
        <w:br/>
        <w:t>тұрғандай және енді өзгерісін тани қойғандай боп, тап</w:t>
        <w:br/>
        <w:t>желке жағынан бір дауыс саңқ ете түсті.</w:t>
        <w:br/>
        <w:t>- Тоқта! - деді.</w:t>
        <w:br/>
        <w:t>Бекбол бүркіттің балдағын бір қозғап қойып, саспай</w:t>
        <w:br/>
        <w:t>ғана сырт айналды.</w:t>
        <w:br/>
        <w:t>Қараса, жаңа ғана бұл жанынан өткен, сол жақтағы</w:t>
        <w:br/>
        <w:t>үлкен шырыштың орта тұсында бір қансыз қара сұр бан-</w:t>
        <w:br/>
        <w:t>ды мылтық кезеп тұр екен. Қалың бұтақты жуан ағаш-</w:t>
        <w:br/>
        <w:t>тың басына шығып, бойын тасалап, Бекболды бағанадан</w:t>
        <w:br/>
        <w:t>бағып отырған күзет карауылы осы екең. Енді бұтақтар-</w:t>
        <w:br/>
        <w:t>ды серпіп тастап, бас пен омырауын көрнекке шығарып</w:t>
        <w:br/>
        <w:t>апты. Бекбол азғана таңырқаған нысайға мініп, көз ал-</w:t>
        <w:br/>
        <w:t>май қалса да мұның түсін танымады.</w:t>
        <w:br/>
        <w:t>- Түс аттан! - деп банды тяғы команда берді.</w:t>
        <w:br/>
        <w:t>- Түсейін, шырағым! - деп Бекбол жай ғана түсіп,</w:t>
        <w:br/>
        <w:t>тізгінін ердің қасына ілді де:</w:t>
        <w:br/>
        <w:t>- Сескенбе, азамат, сен де түс! Елмісің, жаумысың, -</w:t>
        <w:br/>
        <w:t>деп сүрасаңшы. Сиқым мынау, өзім жапа-жалғызбын.</w:t>
      </w:r>
    </w:p>
    <w:p>
      <w:r>
        <w:t>Жасанып кеп тұрған қуғыншы деймісің? Аңшымын.</w:t>
        <w:br/>
        <w:t>Құсымды жоғалтып жүрмін! - деді. Бұл сөздері сонша-</w:t>
        <w:br/>
        <w:t>лық бір жай, момын, бейбітшілік пішінімен айтылған еді.</w:t>
        <w:br/>
        <w:t>Банды сенсе де, сенбесе де ағаш басынан секіріп</w:t>
        <w:br/>
        <w:t>түсіп, жетіп кеп аңшы қолынан торы аттың шылбырын</w:t>
        <w:br/>
        <w:t>жұлып алды да, содан әрі тіл қатпастан, аял етпестен,</w:t>
        <w:br/>
        <w:t>Бекболдың артына шыға берді де, мылтығының ұшымен</w:t>
        <w:br/>
        <w:t>аттар тұрған жақты нұсқап, бұйрық түрінде басын ғана</w:t>
        <w:br/>
        <w:t>былғаң еткізді.</w:t>
        <w:br/>
        <w:t>Бекбол қалт етпестен бағынды да, топқа қарай</w:t>
        <w:br/>
        <w:t>тартты.</w:t>
        <w:br/>
        <w:t>Енді байқады. Өзге үш банды да үш ағаштың түбінде</w:t>
        <w:br/>
        <w:t>бас бағып отыр екен. Мылтықтарын ұстай-ұстай қарсы</w:t>
        <w:br/>
        <w:t>алдынан тұра-тұра қалды. Қаракер осында отыр. Орта</w:t>
        <w:br/>
        <w:t>тұстағы бурыл сақал ұрының тақ алдыңғы жағына қу то-</w:t>
        <w:br/>
        <w:t>марға отырып ап, бір көк шандырды өлердей тартқылап</w:t>
        <w:br/>
        <w:t>отыр екен. :</w:t>
        <w:br/>
        <w:t>Бекбол тақай берді де, құсынан асып, сол қартаң</w:t>
        <w:br/>
        <w:t>бандыға қарады. Тесіле қарай беріп, шұғыл өзгерді. Аң-</w:t>
        <w:br/>
        <w:t>таң болғандықтан селт етіп аңырып, тоқтап та қалды.</w:t>
        <w:br/>
        <w:t>Сол сәтте анау да таныды. Өңінде бір таңдану белгісі</w:t>
        <w:br/>
        <w:t>Ж” 208071</w:t>
        <w:br/>
        <w:t>ча 5. Әңгімелер</w:t>
        <w:br/>
        <w:t>Тас арасында үн, сарын да жаңғырығып, әуелеп</w:t>
        <w:br/>
        <w:t>кеткіш болады. Бір кыдыру жылқы бар. Бірде-бірі кісінеп</w:t>
        <w:br/>
        <w:t>қойса да “мен мұндалап” тұрады ғой. Қарағайлы, қалың</w:t>
        <w:br/>
        <w:t>бұтақ арасында үн атаулы баяу да, мылқау. Бекбол бұны</w:t>
        <w:br/>
        <w:t>да нағыз тапқыр, зершіл ақылмен талдап шықты.</w:t>
        <w:br/>
        <w:t>“Жә, бұл Қаракер неге шақырмайды? - деп бір ойлай</w:t>
        <w:br/>
        <w:t>бастады да: - ә, оның үнін өшіру үшін қызылдатып, жас</w:t>
        <w:br/>
        <w:t>қанға отырғызып қойды-ау! Бабын бұзды-ау...” деп, бұл</w:t>
        <w:br/>
        <w:t>жайды жүре ойлап барып шегеріп қойды да, енді асығып</w:t>
        <w:br/>
        <w:t>кеп атына мініп, ылдилап жөнелді.</w:t>
        <w:br/>
        <w:t>Тау басында тұрып, көз мөлшермен жасаған бір</w:t>
        <w:br/>
        <w:t>межесі бар еді. Қарағай ішіне кірсе де, сол нобайы адас-</w:t>
        <w:br/>
        <w:t>тырмады. Аз-ақ уақыттың ішінде жау жатағының тақ</w:t>
        <w:br/>
        <w:t>үстінен кеп түсті. Қалың ағаш іші екен. Бұны олар көрді</w:t>
        <w:br/>
        <w:t>ме, жоқ па? Не де болса Бекбол енді тура бармаққа</w:t>
        <w:br/>
        <w:t>бекінген-ді. Жай ғана келе жатып ендігі көз салғаны жау-</w:t>
        <w:br/>
        <w:t>дың саны еді. Бірақ кісінің бойы көрінбейді; жайларын</w:t>
        <w:br/>
        <w:t>аттары ғана білдіріп тұр. Қатты жүріс артынан суытып</w:t>
        <w:br/>
        <w:t>қойған аттар қалмақша байлаулы екен. Қазақ ерімен ерт-</w:t>
        <w:br/>
        <w:t>телген екі торы бір жерде де, бір құла мен тағы бір жи-</w:t>
        <w:br/>
        <w:t>рен ат бір жерде екен. Ер-тұрманы қызай, суан үлгісіне</w:t>
        <w:br/>
        <w:t>келеді. Арғы беттің ұрысы болуға лайық. Тегіс емендей</w:t>
        <w:br/>
        <w:t>қатқан жарау аттар болса да бүгінгі жүріс бұларды қан</w:t>
        <w:br/>
        <w:t>сорпа қып терлеткен екен. Омырау мен сан, тілерсектері</w:t>
        <w:br/>
        <w:t>жаңа кепкен терден айғыз-айғыз боп тұр. Сақ ұрылар</w:t>
        <w:br/>
        <w:t>өзге жылқыны да жайылысқа жібермепті. Азғантай</w:t>
        <w:br/>
        <w:t>аяда, ағаш бас сайын екілеп, үштен байланған ноқталы</w:t>
        <w:br/>
        <w:t>құр ат, ту биелер тұр. Олардың тері, анау мінгіш аттар-</w:t>
        <w:br/>
        <w:t>дан сонағұрлым қалың. Тұтқиылдың шабуылына түсіп</w:t>
      </w:r>
    </w:p>
    <w:p>
      <w:r>
        <w:t>сүргін көрген семіздер. Қан, жыны араласып, қызыл май</w:t>
        <w:br/>
        <w:t>боп, еріп тұрған сияқты. Қолды болған кеңес малы Оспан-</w:t>
        <w:br/>
        <w:t>құлдардың адал еңбегінің көркі болғандай, іріткі</w:t>
        <w:br/>
        <w:t>сәйгүліктер - қор болғаны-ақ жануарлардың! - деп Бек-</w:t>
        <w:br/>
        <w:t>бол ішінен тынып келеді. Енді оқ бойындай тақап та</w:t>
        <w:br/>
        <w:t>қалып еді. Кісі дегеннің әлі бойы көрінбейді.</w:t>
        <w:br/>
        <w:t>“Ұйықтап жатыр ма бұлар, әлде? - деп Бекбол, олай</w:t>
        <w:br/>
        <w:t>болса оятпайын, басқа есеп ойлайын” дегендей боп аты-</w:t>
        <w:br/>
        <w:t>ның басын кішкене ірке берді,</w:t>
        <w:br/>
        <w:t>Бірақ дәл осы сәтте, бұның бар қозғалысын бағып</w:t>
        <w:br/>
        <w:t>С» Мұхтар Әуезов Ен</w:t>
        <w:br/>
        <w:t>1)</w:t>
        <w:br/>
        <w:t>Қ ее?</w:t>
        <w:br/>
        <w:t>жоқ болатын. Ала көлеңкеде мандайы жарылып келе</w:t>
        <w:br/>
        <w:t>жатқап баран атты, жас аңшыны да таң қалдырды.</w:t>
        <w:br/>
        <w:t>- Бәсе, бү кім өзі алакөлеңкеден? - деп, о да аңырды.</w:t>
        <w:br/>
        <w:t>Таңданумен қабағын түйіп, ойланып қалған қарт</w:t>
        <w:br/>
        <w:t>аңшы үндемейді.</w:t>
        <w:br/>
        <w:t>Сөйткенше “Жәнібек жүргіншіні шырамыта бастап: -</w:t>
        <w:br/>
        <w:t>Е, айтпақшы мынау әлгі конезаводтың бригадирі Ос-</w:t>
        <w:br/>
        <w:t>панқұл ғой. Бұ не қып оқыс жүр? - деп бұрынғысынан</w:t>
        <w:br/>
        <w:t>да таңдана түсіп: - мұнысы несі бұл? - деп Бекболға</w:t>
        <w:br/>
        <w:t>қарай берді.</w:t>
        <w:br/>
        <w:t>- Болғаны-ақ сол, толайым бізге жолыққалы келеді-</w:t>
        <w:br/>
        <w:t>ау! - деп Бекбол тағы үндемей қалды.</w:t>
        <w:br/>
        <w:t>Осы кезде жуан торы аттың еріне қонып отырған</w:t>
        <w:br/>
        <w:t>Қызылбалақ, оқыстан дүр-дүр сілкініп қалды. Иіс-</w:t>
        <w:br/>
        <w:t>қоңысты тар қостан таза ауага шыққанға сергіген сияқ-</w:t>
        <w:br/>
        <w:t>ты. Көк-жасыл болаттың ажарындай ажары бар қат-қат</w:t>
        <w:br/>
        <w:t>қауырсындары бүркіт қатты сілкіпген уақытта, құйын</w:t>
        <w:br/>
        <w:t>үйірген шоқ қамыстай су-су етіп судыр қақты. Қызыл-ба-</w:t>
        <w:br/>
        <w:t>Лақтың сілкінуі, тегі, ерекше болатын. Оқыс сілкініп қал-</w:t>
        <w:br/>
        <w:t>ганда атты да, адамды да еріксіз елең еткізіп қалушы</w:t>
        <w:br/>
        <w:t>еді. Аңшылық өмірінде талай қыранды көріп өткен Бек-</w:t>
        <w:br/>
        <w:t>бол Қызылбалақтың сілкінуінде зор қайрат лебі барын</w:t>
        <w:br/>
        <w:t>танитын. Сүйсініп, мақтан ете сөйлеген кездерінде:</w:t>
        <w:br/>
        <w:t>“Атама, сілкінгені тақ қымқап шапанды сіліккендей</w:t>
        <w:br/>
        <w:t>келеді, мүттем”, - дейтін.</w:t>
        <w:br/>
        <w:t>Қызылбалақтың машығына бойы үйренген жуас торы</w:t>
        <w:br/>
        <w:t>ат үріккен жоқ. Бірақ жонын торситып, ішін тартты да,</w:t>
        <w:br/>
        <w:t>ауыздығын ғана шылдыр-шылдыр шайнап қойды.</w:t>
        <w:br/>
        <w:t>Жәнібек жүргіншіні тосып, жүресінен отыр еді. Оның</w:t>
        <w:br/>
        <w:t>қолындағы бала бүркіт Қаракер оң аяғының көк тұяқта-</w:t>
        <w:br/>
        <w:t>рын салдырлатып, томағасын қаға бастады. Бұл құсты</w:t>
        <w:br/>
        <w:t>Бекбол осы аз күннен бері гана өз қасына алып, енді</w:t>
        <w:br/>
        <w:t>баулып жұр сді. Мазасыз мінезі көп, әрі тентек, сабыр-</w:t>
        <w:br/>
        <w:t>сыз құс. Әрдайым томағасын қағып түсіріп, жарық</w:t>
      </w:r>
    </w:p>
    <w:p>
      <w:r>
        <w:t>дүниені жалап бас күйде көргісі келеді. Дегбірсіз.</w:t>
        <w:br/>
        <w:t>- Қақктырма, қымтап ұста дейім балақ бауын. Бір-екі</w:t>
        <w:br/>
        <w:t>рет қағып түсірсе, машық қып алады... - деп қойып,</w:t>
        <w:br/>
        <w:t>Бекоол тағы да жолаушыға қарады.</w:t>
        <w:br/>
        <w:t>Қасқа атты жылқышы жақындап қалған екен. Жіті</w:t>
        <w:br/>
        <w:t>таса теа</w:t>
        <w:br/>
        <w:t>метал ы Мухтар Әуезов</w:t>
        <w:br/>
        <w:t>- Ендеше, Беке, өзің мына шоқыға шыға ғой, - деп</w:t>
        <w:br/>
        <w:t>сол жақтағы оңашалау тұрған биікшені көрсетті де, өзі</w:t>
        <w:br/>
        <w:t>атын тебініп, ілгері қозғала беріп: - мен мына алдыңдағы</w:t>
        <w:br/>
        <w:t>қорымды қағып берейін. Тақ осында түлкі жатыр! - деді.</w:t>
        <w:br/>
        <w:t>Бекбол мақұл деген сөзін айтпастан-ақ, торыны</w:t>
        <w:br/>
        <w:t>тебініп сал жаққа қарай өрлей жөнелді. Біраз минут</w:t>
        <w:br/>
        <w:t>өткен кезде ол биікшенің басына шығыл, Қызылбалақ-</w:t>
        <w:br/>
        <w:t>тың томағасын да тартқан еді.</w:t>
        <w:br/>
        <w:t>Мерзімді қыран, томағасы алынысымен көзі жайнап</w:t>
        <w:br/>
        <w:t>ашылып, қабағын бір қақты да, дүр-дүр сілкініп алып,</w:t>
        <w:br/>
        <w:t>Жәнібектің алдыңғы жағына қадалды. Анда-санда ердің</w:t>
        <w:br/>
        <w:t>қасын тықылдатып, ақырын ғана ысқыра түсіп, Жәнібек</w:t>
        <w:br/>
        <w:t>қорым тастын етек жағын әрлі-берлі сүзіп жүр. Бұл</w:t>
        <w:br/>
        <w:t>өңірдің түлкісі әлі қашқылық, қуғылық көрген жоқ.</w:t>
        <w:br/>
        <w:t>Қорым тасқа түнгі жортуылдан таң ата кеп жатқан</w:t>
        <w:br/>
        <w:t>түлкі дәл үстінен түспесе қаша да қоймайды. Сондықтан</w:t>
        <w:br/>
        <w:t>Жәнібек бұл шатты арылта қарап жүр.</w:t>
        <w:br/>
        <w:t>Қызылбалақтың қызыл шегір көздері “қайдасың?”</w:t>
        <w:br/>
        <w:t>дегендей боп, бір сай бойын тінтіп, шаншылып қапты.</w:t>
        <w:br/>
        <w:t>Бекбол түлкі жайын құсы мен Жәнібекке сенген тәрізді.</w:t>
        <w:br/>
        <w:t>Томаға тартысымен, Қызылбалақтың шыжымын алып,</w:t>
        <w:br/>
        <w:t>беліне қыстырды да, өзі Ожардың селдір қарағайлы тас</w:t>
        <w:br/>
        <w:t>биіктеріне коз жіберіп, жагалай қарап тұрды. Әзірше</w:t>
        <w:br/>
        <w:t>бірде-бір қыбыр еткен қара құр да, өзге белгі де</w:t>
        <w:br/>
        <w:t>білінбейді. “Ожарға бекінді ме, жоқ өтіп кетті ме?</w:t>
        <w:br/>
        <w:t>Бекінсе қарағайда ма, таста ма?” Көп шат құздың, көп</w:t>
        <w:br/>
        <w:t>қарағайдың қайсысын тандады екен? Ожарға Қабансай-</w:t>
        <w:br/>
        <w:t>мен кеп кіргеніне қарағанда, әдейі қиын шыңдарға ба-</w:t>
        <w:br/>
        <w:t>тып, жоғалайын деп келген ғой. Әй кәпір, жер білетін,</w:t>
        <w:br/>
        <w:t>сырқынды сұмдар-ау. Немесе сондай жершілі-басшы бар</w:t>
        <w:br/>
        <w:t>топ-ау. Осы өпірден шыққан біреу не қылса да бар-ау”, -</w:t>
        <w:br/>
        <w:t>деп түрлі қисынды жайды топшылап тұр еді. Сөйткенше</w:t>
        <w:br/>
        <w:t>бір сәтте Жәнібек аң көргенде істейтін машығына сап,</w:t>
        <w:br/>
        <w:t>саңқ етіп дауыстап қалды. Сол дауыс жетер-жетпесте,</w:t>
        <w:br/>
        <w:t>лезде Қызылбалақ та Бекболдың балдаққа салып тұрған</w:t>
        <w:br/>
        <w:t>қолын серпе теуіп жіберіп атқып жөнелді. Құр дауыспен</w:t>
        <w:br/>
        <w:t>ұшқан жоқ, көріп үшқан сияқты, етпетінен түскендей</w:t>
        <w:br/>
        <w:t>болды. Қанатты екі-үш рет шапшан сермеп қысып-қысып</w:t>
        <w:br/>
        <w:t>қалғанда Ожардың басын ала әрлеп салып, қайдаң</w:t>
        <w:br/>
        <w:t>Б 2;</w:t>
        <w:br/>
        <w:t>ка -ДЕГІМ Әңгімелер “Аса оле а-ы</w:t>
      </w:r>
    </w:p>
    <w:p>
      <w:r>
        <w:t>мен бір суық мұз кезек шарпысқандай бір сәт болды да,</w:t>
        <w:br/>
        <w:t>тез-ақ:</w:t>
        <w:br/>
        <w:t>- Бекбол, сенбісің, әй? - деді. Таныса да түрі суық,</w:t>
        <w:br/>
        <w:t>үні жат.</w:t>
        <w:br/>
        <w:t>Бекбол бойын тез билеп алып, талайдан сағынып</w:t>
        <w:br/>
        <w:t>құштар болған жан жүйесін көргендей боп, бар ынтасы-</w:t>
        <w:br/>
        <w:t>мен:</w:t>
        <w:br/>
        <w:t>- Сәтбек? Қайран Сәтбек-ай, тірі ме едің, бар ма</w:t>
        <w:br/>
        <w:t>едің? - деді, қуанған тәрізді.</w:t>
        <w:br/>
        <w:t>Екі жақ бүйірден шыққан екі банды бұл кезде Бекбол-</w:t>
        <w:br/>
        <w:t>ды қоршап, тақап келіп еді. Бекбол бір-бір қарап алды.</w:t>
        <w:br/>
        <w:t>Бірақ олардың ішінен көз танысты ұшырата алмады.</w:t>
        <w:br/>
        <w:t>Сәтбек Бекболға енді тақай беріп:</w:t>
        <w:br/>
        <w:t>- Елмісін, жаумысың? - деді.</w:t>
        <w:br/>
        <w:t>Жаңағы Бекбол пішіні жаулықтан алыс көрінсе де,</w:t>
        <w:br/>
        <w:t>арылып алмақ секілді. Бүйірдегі екеуі мен алғаш Бек-</w:t>
        <w:br/>
        <w:t>болды айдап әкелуші арттағы қара сұр үшеуі аңшыны</w:t>
        <w:br/>
        <w:t>жалма-жан тінте бастады. Жұлмалай тінтіп, қойны-</w:t>
        <w:br/>
        <w:t>қонышын арылтып жатыр. Бекбол өз бойын еркімен со-</w:t>
        <w:br/>
        <w:t>ларға беріп, алғашқы Сәтбекті таныған, соған қуанған</w:t>
        <w:br/>
        <w:t>қалпынан өзгермеді. Көзімен қадалып, көңілмен құлай</w:t>
        <w:br/>
        <w:t>ұмтылғаны да сол ғана сияқты.</w:t>
        <w:br/>
        <w:t>- Елмін. Еліңмін, Сәтбек! - деді.</w:t>
        <w:br/>
        <w:t>- Шын ба?</w:t>
        <w:br/>
        <w:t>- Шыным!</w:t>
        <w:br/>
        <w:t>Бандылар бұны бойын арылтып болып еді. Түк тап-</w:t>
        <w:br/>
        <w:t>пай серпіле бергенде, Сәтбек те “қойыңдар” дегендей</w:t>
        <w:br/>
        <w:t>ишарат жасады. Әлпетіне қарағанда бастық өзі сияқты.</w:t>
        <w:br/>
        <w:t>Шоқша сақалына бурыл кіргені болмаса, жыл өтсе</w:t>
        <w:br/>
        <w:t>де, баяғы пысық, қунақ қалпы екен.</w:t>
        <w:br/>
        <w:t>Бұл өңірдегі ең жырынды, алаяқтың бірі еді. Тұқымы</w:t>
        <w:br/>
        <w:t>шонжар, өзі атқамінер болса да, сол кездегі облыс</w:t>
        <w:br/>
        <w:t>әкімшілігінің басындағы бір қызметкерге қызын беріп,</w:t>
        <w:br/>
        <w:t>сол жігіттің панасымен бай-құлақ конфискесіне ілікпей,</w:t>
        <w:br/>
        <w:t>ерте бой тасалап кеткен-ді. Артынан әр кезде естілетін</w:t>
        <w:br/>
        <w:t>еміс хабарлар бойынша біреулер: “Сибирьде екен” деп,</w:t>
        <w:br/>
        <w:t>тағы біреулер “Ташкент жағында қызметкер боп кетіпті”</w:t>
        <w:br/>
        <w:t>десетін. Тағы біреулер “өліпті” деп те сөйлеп еді. Әр</w:t>
        <w:br/>
        <w:t>жерге із тастап, әр жотадан бір қылт етіп, көп шиырға</w:t>
        <w:br/>
        <w:t>18977</w:t>
        <w:br/>
        <w:t>зәежесо%е Мұхтар Әуезов За М</w:t>
        <w:br/>
        <w:t>біздің Бекболдың үйі. Кәрі аңшының өзі үлкен</w:t>
        <w:br/>
        <w:t>бөлмесінде баяғы досы Александрмен бірге отыр.</w:t>
      </w:r>
    </w:p>
    <w:p>
      <w:r>
        <w:t>Тәжірибелі қарттың соңғы жылдардағы еңбегі бұрын-</w:t>
        <w:br/>
        <w:t>ғысынан да артқан. Қазіргі еңбек тізімі Сәтбекті ұстаған</w:t>
        <w:br/>
        <w:t>он тоғызыншы уақиғадан сонағұрлым молайған. Бұл</w:t>
        <w:br/>
        <w:t>күнде Бекбол ардақты, орденді колхозшы. Өзі ғана емес,</w:t>
        <w:br/>
        <w:t>қазір де Жәнібекті де дәл өзіндей көреген, алғыр, жас</w:t>
        <w:br/>
        <w:t>қыран қып баулып алып еді.</w:t>
        <w:br/>
        <w:t>Ана босағада тұрған Қызылбалақ та тұғырдан тай-</w:t>
        <w:br/>
        <w:t>ған жоқ. Жыл сайын, күздің екі айының ішінде “Ок-</w:t>
        <w:br/>
        <w:t>тябрь” колхозының қорына 180-150 түлкіні кіргізуден ол</w:t>
        <w:br/>
        <w:t>да айныған емес. Отан жауына қарсы жанын сала</w:t>
        <w:br/>
        <w:t>қимылдайтын саналы кәрі қыран Бекбол болса, мал та-</w:t>
        <w:br/>
        <w:t>бар қайтпас қыран Қызылбалақ. Екі серік әлі қажыдық,</w:t>
        <w:br/>
        <w:t>тоқырадық дейтін емес. Қайта қазір ең ажарлы, ең әдемі</w:t>
        <w:br/>
        <w:t>күйіне келген сияқты.</w:t>
        <w:br/>
        <w:t>Соның ең бірінші белгісі Бекболдың өзінде. Ол</w:t>
        <w:br/>
        <w:t>соңғы екі жыл бойында зер салып, Александрдың</w:t>
        <w:br/>
        <w:t>дегенін істеп жүріп орысша хат танып қалған еді. Бұрын</w:t>
        <w:br/>
        <w:t>тілге жүйрік болса, енді өздігімен газет, кітап оқитын да</w:t>
        <w:br/>
        <w:t>боп алған. Сонымен бүгін Александрды әдейілеп</w:t>
        <w:br/>
        <w:t>қонаққа шақырып, бір қымбат кітаптан, кейбір түсінбей</w:t>
        <w:br/>
        <w:t>қалған жерлерін сұрастырыл отыр. Екеуінің ортасында</w:t>
        <w:br/>
        <w:t>қолдан қолға ауысып отырған жұқалау сұр кітапшаның</w:t>
        <w:br/>
        <w:t>сыртында алтын жазу бар. Ол Қазақ ССР-нің Конститу-</w:t>
        <w:br/>
        <w:t>пиясы.</w:t>
        <w:br/>
        <w:t>Жүз он бірінші статьяның тұсында Бекболдың бір</w:t>
        <w:br/>
        <w:t>белгісі бар. Соған үңіліп отырып: “Отанын қорғау ССОР</w:t>
        <w:br/>
        <w:t>азаматының қасиетті міндеті” деп бірнеше рет айтып</w:t>
        <w:br/>
        <w:t>шықты.</w:t>
        <w:br/>
        <w:t>Бекбол Александрмен бірге конституцияны да, сай-</w:t>
        <w:br/>
        <w:t>лау заңын да мықтап талқылап, ұғынып шықпаққа сөз</w:t>
        <w:br/>
        <w:t>байлаған Екі дос та, бұны әсіресе ұлы, зор міндет деп</w:t>
        <w:br/>
        <w:t>біліседі.</w:t>
        <w:br/>
        <w:t>мау т С Мұхтар Әуезов Ше</w:t>
        <w:br/>
        <w:t>- Не тіл? Не қылған тіл? - деп бұның үстіндегі ұры-</w:t>
        <w:br/>
        <w:t>лар арс-арс етіп еді.</w:t>
        <w:br/>
        <w:t>- Ең болмаса бүл бақырдан бірдеме тіле де, соны</w:t>
        <w:br/>
        <w:t>орындамаса өлтірші! - деді Сәтбек. Жасаған айласының</w:t>
        <w:br/>
        <w:t>тетігі осы арада екен. Бекбол өздері айтсын деп тағы да</w:t>
        <w:br/>
        <w:t>үндемеді.</w:t>
        <w:br/>
        <w:t>- Ендеше: “не көрсем бірге көрдім, өлсем бірге</w:t>
        <w:br/>
        <w:t>өлдім. Ердім!” -десін бұл шалың. Әйтпесе бауыздап</w:t>
        <w:br/>
        <w:t>кеткеннен басқа жолым жоқ. Қылыш үстінде серт жоқ... -</w:t>
        <w:br/>
        <w:t>деп кара сұр Бекболды тағы бір рет тізерлеп жіберді.</w:t>
        <w:br/>
        <w:t>Бекболда қорқыныштан белгі жоқ, ішін кернеген ыза</w:t>
        <w:br/>
        <w:t>еді. Сәтбектің баяғы әлсіз, правосыз кедейді алдап,</w:t>
        <w:br/>
        <w:t>аунатып жеудегі сұм-сұрқия әдісі. Қуарған қанқұйлы.</w:t>
        <w:br/>
        <w:t>Маған жалыныш сөздерді айтқызбақсың ғой, сонымен</w:t>
        <w:br/>
        <w:t>өзіңе қорғалатып, өзің айырып алған кісі болмақсың.</w:t>
        <w:br/>
        <w:t>Тағы да “қарыздар” кісі қып алмақсың ғой деп ішінен</w:t>
        <w:br/>
        <w:t>бұрынғы барлық көрген жауыздықтарды тегіс есіне</w:t>
        <w:br/>
        <w:t>түсіргендей болды. Намыс пен ашуға қатты бекініп ап</w:t>
        <w:br/>
        <w:t>еді. Жаулары қанша тосса да, бұдан үн шықпады.</w:t>
        <w:br/>
        <w:t>Сәтбек соған ашуланып кеп:</w:t>
      </w:r>
    </w:p>
    <w:p>
      <w:r>
        <w:t>- Өй, өзің тілің бар ма? Неге үндемейсің? Мен саған</w:t>
        <w:br/>
        <w:t>болысып, жанды ортаға сап тұрғам жоқ па! - деді.</w:t>
        <w:br/>
        <w:t>Бекбол қатты ашулы пішінмен:</w:t>
        <w:br/>
        <w:t>- Ал, әрмен ендеше, мынауыңды үстімнен! - деп</w:t>
        <w:br/>
        <w:t>бұлқынып қалды. Қоқан-лоқымен отырған ұрыларды</w:t>
        <w:br/>
        <w:t>Сәтбек оп-оңай тұрғызып жіберген болды. Мазақ пен</w:t>
        <w:br/>
        <w:t>қорлықтың олақ ойыны. Бірақ айла қып бөгей бермесе</w:t>
        <w:br/>
        <w:t>тағы болмайды.</w:t>
        <w:br/>
        <w:t>Бекбол босаған соң, Сәтбек:</w:t>
        <w:br/>
        <w:t>- “Жә, сенің басыңа мен кепіл болайын. Жалғыз-ақ</w:t>
        <w:br/>
        <w:t>бізге ер де, бүгін түнде есебін тауып, бой көрсетпей мына</w:t>
        <w:br/>
        <w:t>малды жолдағы отрядтан алып өтіс. Ары өткен соң</w:t>
        <w:br/>
        <w:t>міндетің менің мойнымда. Баяғы Бекбол, Сәтбек боламыз.</w:t>
        <w:br/>
        <w:t>Көндің бе? Болмаса мына тұрғандардың сені бауыздайты-</w:t>
        <w:br/>
        <w:t>ны шын! - деді. Сәтбектің алғаш шешілгені осы еді.</w:t>
        <w:br/>
        <w:t>Бекбол үндемей, саспай құр ғана тосып отырып, бар-</w:t>
        <w:br/>
        <w:t>ды айтқызып алды.</w:t>
        <w:br/>
        <w:t>Енді көп сауданың орны жоқ. Күнді байқап еді,</w:t>
        <w:br/>
        <w:t>Ожардың желкесіне қарай құдиып қапты.</w:t>
        <w:br/>
        <w:t>Еа</w:t>
        <w:br/>
        <w:t>Әңгімелер ҒЫТ</w:t>
        <w:br/>
        <w:t>шарт байлап алған күйінде төмен қарап, тұқырып апты</w:t>
        <w:br/>
        <w:t>Жуан тұмсығының ұшымен, шоқша қара сақалының жа-</w:t>
        <w:br/>
        <w:t>рымынан артық жерін көрсетпейді. Абайдың қозғалысы-</w:t>
        <w:br/>
        <w:t>на көзінін астымен ғана қарап, мелшиіп, тастай боп</w:t>
        <w:br/>
        <w:t>үндемей отыр. Сәрсеке айтып жатқан дауға, әлі жалғыз</w:t>
        <w:br/>
        <w:t>үнмен болса да жауап қатқан жоқ. Өзіне жанасы жоқ сөз</w:t>
        <w:br/>
        <w:t>сияқты тыңдайды. Селт етпейді. Абайдың өзі сөйлеспе-</w:t>
        <w:br/>
        <w:t>се, Сәрсеке сөйледі екен деп қыңқ етер емес. Абайды</w:t>
        <w:br/>
        <w:t>үлкен бір би тұтып тәртіп сақтағаны ма, жоқ болмаса</w:t>
        <w:br/>
        <w:t>жоқшыға ұрының ірге бермеймін деген ызғары ма?</w:t>
        <w:br/>
        <w:t>Абай, мұның бетін көрмек боп, ызғарлана үн қатып:</w:t>
        <w:br/>
        <w:t>- Әй, сен не дейсің? - дегенде ғана, қызыл сеңсец</w:t>
        <w:br/>
        <w:t>тымағы жәй қозғалып, қырыс жүзі Абайға енді ғана</w:t>
        <w:br/>
        <w:t>қарады. Дөңгелек, мығым денелі сары ұрының кішкене</w:t>
        <w:br/>
        <w:t>сұр көздері Абайға бір-ақ рет жалт етіп қалды да, қайта</w:t>
        <w:br/>
        <w:t>сөнді. Тағы төмен тұқырды. Қабағының еті қалың, ұрты</w:t>
        <w:br/>
        <w:t>да біраз салбыраған. Пішіні мен мүсіні де кескен терек</w:t>
        <w:br/>
        <w:t>сияқты бітеу тұтас, безбүйрек келген. Ол басында үнде-</w:t>
        <w:br/>
        <w:t>мей отырып барып, аздан соң бір ырғалып қойып:</w:t>
        <w:br/>
        <w:t>- Абай аға, осы әнаугүні ғана тап осы Сәрсеке өз ал-</w:t>
        <w:br/>
        <w:t>дына әкеліп, барымды ұйпап бір алды. Ол жолы “төле”</w:t>
        <w:br/>
        <w:t>дедің, бұйырдың. Бердім... Ал енді осы Қанай малы</w:t>
        <w:br/>
        <w:t>ұрланса, ақай жоқ-тоқай жоқ, ылғи мен төлейін де оты-</w:t>
        <w:br/>
        <w:t>райын ба осы? - деп бір тоқтады.</w:t>
        <w:br/>
        <w:t>..Тағы ұзақ сүре дау. Шыны қайсы, жалғаны қайсы?</w:t>
        <w:br/>
        <w:t>Осындай даулардың, осылар сияқты даугерлердің таусы-</w:t>
      </w:r>
    </w:p>
    <w:p>
      <w:r>
        <w:t>лары, тынары бар ма, жоқ па? Тағы қазу керек. Сірескет:</w:t>
        <w:br/>
        <w:t>жақтардың шынына жетем дегеніңше, өзіңнің де шыныңа</w:t>
        <w:br/>
        <w:t>жетіп болады.</w:t>
        <w:br/>
        <w:t>..Тағы да бөліп кетті... Жаңағы Пушкин қайда?</w:t>
        <w:br/>
        <w:t>Анандай боп жібек талдай ширатылған Татьяна қайда</w:t>
        <w:br/>
        <w:t>қалды! Мөлдір шындығымен, шыншыл жүрегімен жауды-</w:t>
        <w:br/>
        <w:t>рап, тыныс алып тұрған Татьяна... Малын қуған даугер.</w:t>
        <w:br/>
        <w:t>кісі малын жем қылған қияс ұры. Былыққан өмірдіп</w:t>
        <w:br/>
        <w:t>бітпес ылаңы. Қажытты да, талдырды-ау!... Естіп майыс-</w:t>
        <w:br/>
        <w:t>қан үнің қайда, Татьяна?... Есімде ме екен? - деп алаң</w:t>
        <w:br/>
        <w:t>көңілмен домбыраны алып, бағанағы күйді қайта іздеп</w:t>
        <w:br/>
        <w:t>еді. Қос шекті домбыра бағана шешен еді... тапқыр еді...</w:t>
        <w:br/>
        <w:t>Енді тұсаулы аттай күрмеліп қапты. Үні тырым-тыра-</w:t>
        <w:br/>
        <w:t>ҰЛЫ</w:t>
        <w:br/>
        <w:t>Мұхтар Әуезов “қсотыағ ж</w:t>
        <w:br/>
        <w:t>ғай. Әлгінде ғана табылған ән енді жоқ. Ұмытылып қап-</w:t>
        <w:br/>
        <w:t>ты. Сәрсекенің жаңағы Тұрсын сөзіне қарсы айтқан да-</w:t>
        <w:br/>
        <w:t>уын тыңдай отырып, бірталай іздеп, қарманып еді. Қай-</w:t>
        <w:br/>
        <w:t>та оралар емес. Өшіп қалған, шегініп жылжып кеткен,</w:t>
        <w:br/>
        <w:t>ұстатпады. Домбыраны қайта тастады.</w:t>
        <w:br/>
        <w:t>Сәрсеке күйіп сөйлеп кеп:</w:t>
        <w:br/>
        <w:t>- ..Малымды тағы да алдың, тағы сенсің Тұрсын...</w:t>
        <w:br/>
        <w:t>әдейі, егесіп істедің. Мал қуатын, төлеу алатын немесің</w:t>
        <w:br/>
        <w:t>ғой деп істедің...</w:t>
        <w:br/>
        <w:t>- Соқыр көргенінен жазбас... сенен басқа ел,</w:t>
        <w:br/>
        <w:t>сенікінен басқа мал құрыған ғой, тегі. Тіпті сол бейсенбі,</w:t>
        <w:br/>
        <w:t>түгіл, бүткіл бір ай бойында атқа мініп пе екем әуелі...</w:t>
        <w:br/>
        <w:t>Екеуі енді ашылып, шапшаң сөйлесіп қағысып барады.</w:t>
        <w:br/>
        <w:t>Абай үндемей тыңдап отырып, күрсініп қабағын</w:t>
        <w:br/>
        <w:t>шытты да:</w:t>
        <w:br/>
        <w:t>- Апыр-ай, ағайын, осы басқа біреудің алдына барып</w:t>
        <w:br/>
        <w:t>тергетсендер қайтеді? Көршілерің ғой... қағуы қамсыз</w:t>
        <w:br/>
        <w:t>боп, шыны қазыла түсер еді. Ана Ақылбайға барып тер-</w:t>
        <w:br/>
        <w:t>гетсендер қайтеді? - деп өтініп еді.</w:t>
        <w:br/>
        <w:t>Бұған Сәрсеке де, Тұрсын да шалқалап болмады.</w:t>
        <w:br/>
        <w:t>“Бар болсын - жоқ болсын, ақ болайық - қара болайық,</w:t>
        <w:br/>
        <w:t>не де болса өз байлауыңыз - байлау” - десті...</w:t>
        <w:br/>
        <w:t>Абай осыдан соң ұрыға ажарлана қарап, қатайып ап:</w:t>
        <w:br/>
        <w:t>- Ендеше айт шыныңды. Өліп кетсең де айт. Алып па</w:t>
        <w:br/>
        <w:t>ең мынаның малын, алмап па ең? - деп ашулы көзбен</w:t>
        <w:br/>
        <w:t>қадала қарады.</w:t>
        <w:br/>
        <w:t>Тұрсын сасқан жоқ, іле жауап қатып:</w:t>
        <w:br/>
        <w:t>- Абай аға, сенің алдыңда өлсем шыныммен өлем де-</w:t>
        <w:br/>
        <w:t>ген сертім бар. Ұры болсам да уәдеммен өлем деген</w:t>
        <w:br/>
        <w:t>ұрымын. Міне, барым, шыным: бұл жолғы малынан</w:t>
        <w:br/>
        <w:t>ақпын... - деп, сеңсең тымағының маңдайын қайқайта</w:t>
      </w:r>
    </w:p>
    <w:p>
      <w:r>
        <w:t>қайырып ап, бетін ашып салып, Абайға тік қарай қалды.</w:t>
        <w:br/>
        <w:t>Осы сөз, осы ажарын көрген соң, Абай бұған көз</w:t>
        <w:br/>
        <w:t>аудармай бірталай уақыт тесіле қарап отырды да,</w:t>
        <w:br/>
        <w:t>ішінен:</w:t>
        <w:br/>
        <w:t>“Ұры болса да мынау пішін шынның пішіні ғой!” деп</w:t>
        <w:br/>
        <w:t>ойлана бастады. Абай көзін аударғанша, Тұрсын да</w:t>
        <w:br/>
        <w:t>жаңағы қалпынан өзгерген жоқ. Міз бақпай, тастай боп</w:t>
        <w:br/>
        <w:t>шаншылып отырып қалды. Мұнысы да әсер етіп еді.</w:t>
        <w:br/>
        <w:t>42:76:27</w:t>
        <w:br/>
        <w:t>І”</w:t>
        <w:br/>
        <w:t>Қы а ан МН Мұхтар Әуезов “азанғы</w:t>
        <w:br/>
        <w:t>салып жүрген ғой. Алғаш жоқ боп кеткен 29-шы жылын-</w:t>
        <w:br/>
        <w:t>да бір қыстың ішінде әрі Сибирь, әрі Ташкент маңын бір-</w:t>
        <w:br/>
        <w:t>бір сүзіп шыққаны рас болатын.</w:t>
        <w:br/>
        <w:t>Бұл да бір жағынан аңшы еді. Бекбол осы Сәтбек</w:t>
        <w:br/>
        <w:t>ауылының маңындағы кедей. Өмірі Сәтбектің әкесі мен</w:t>
        <w:br/>
        <w:t>өзінің құсын ұстаған жалғыз атты жалшы, қарашы бола-</w:t>
        <w:br/>
        <w:t>тын. Құрбылас болғансып жүрсе де Сәтбектің сұрқия,</w:t>
        <w:br/>
        <w:t>обыр мінезінен Бекболдың өз басы мен үй іші көрген</w:t>
        <w:br/>
        <w:t>жоқшылық, қорлықтың өзі де ұшан-теңіз еді. Бекболға</w:t>
        <w:br/>
        <w:t>Сәтбектің тағы бір сыры мәлім. Ол жауырыны жерге ти-</w:t>
        <w:br/>
        <w:t>генше айла жасайтын әрі сайқал, әрі өтірікші. Енді мы-</w:t>
        <w:br/>
        <w:t>надай суық жүрісте жүргенде, одан нені болса да күту</w:t>
        <w:br/>
        <w:t>керек. Бекболдың ендігі халі зор қауіпте. Талайдан</w:t>
        <w:br/>
        <w:t>көрген қатты қысталаңның бірі осы еді. Не де болса</w:t>
        <w:br/>
        <w:t>бұрынғы Бекбол боп көрінуден басқа айла жоқ. Сәтбек</w:t>
        <w:br/>
        <w:t>бұны барлап бағып, шалар жерін аңдығандай торып</w:t>
        <w:br/>
        <w:t>қарайды.</w:t>
        <w:br/>
        <w:t>- Дегенің шын болса бері жүр! - деп от басына</w:t>
        <w:br/>
        <w:t>әкеліп отырғызды. Өзі қара бақырдың астына тамызық-</w:t>
        <w:br/>
        <w:t>тап қана от жаға бастады. Бекболдың келуінен бұрын,</w:t>
        <w:br/>
        <w:t>бағанағы айламен жағылған от осының өзі жағып отыр-</w:t>
        <w:br/>
        <w:t>ған от екен.</w:t>
        <w:br/>
        <w:t>Ендігі жедел сұраған сұрағының бірі:</w:t>
        <w:br/>
        <w:t>- Аңшы нешеу едің? Жолдасың кім? Ол қайда? -</w:t>
        <w:br/>
        <w:t>деді.</w:t>
        <w:br/>
        <w:t>- Жолдасым жоқ, жапа-жалғызбын. Құсымнан айры-</w:t>
        <w:br/>
        <w:t>лып қалғаным да сол ғой. Болмаса қағушының алдынан</w:t>
        <w:br/>
        <w:t>қашқан аңға қол жіберіп қана қолма-қол алып отырмас</w:t>
        <w:br/>
        <w:t>па ем! - деді Бекбол.</w:t>
        <w:br/>
        <w:t>Бұған сенер-сенбес боп, Сәтбек Қаракерді нұсқап:</w:t>
        <w:br/>
        <w:t>- Мынау балапан, көрінген қызылға қабатын, жаман</w:t>
        <w:br/>
        <w:t>қолбала ғой. Сен ұстаған құс осындай болушы ма еді?</w:t>
        <w:br/>
        <w:t>Кісінін құсы емес пе? - деді.</w:t>
        <w:br/>
        <w:t>Қадала бағып отыр, ұстар жері осы. Бірақ Бекбол</w:t>
        <w:br/>
        <w:t>саспастан мырс беріп күлді де: :</w:t>
      </w:r>
    </w:p>
    <w:p>
      <w:r>
        <w:t>- Танисың-ау, Сәтбек! Дегенің рас. Бір бала жігіттің</w:t>
        <w:br/>
        <w:t>бұзылған құсы екен. Түзеп алғанымызша сол боп жүр, -</w:t>
        <w:br/>
        <w:t>деді.</w:t>
        <w:br/>
        <w:t>Сәтбек үндемей қалды. Бірақ көзінің астымен ылғи</w:t>
        <w:br/>
        <w:t>Басра КЕГІМ Мұхтар Әуезов Харлхалғ ае</w:t>
        <w:br/>
        <w:t>1 р Әу</w:t>
        <w:br/>
        <w:t>екен. Бірақ от өшуге жақындап қапты. Етті қамти</w:t>
        <w:br/>
        <w:t>отырып:</w:t>
        <w:br/>
        <w:t>- Сорпа суып қалмасыншы! - деді де, бағанадан</w:t>
        <w:br/>
        <w:t>ескеріп қойған бір уыс жапырақ пен қу шөпті шала шоқ-</w:t>
        <w:br/>
        <w:t>тың үстіне тастай беріп үрлен-үрлеп жіберді.</w:t>
        <w:br/>
        <w:t>- Үй, үрме-ей! Өй, оның не? - деп Сәтбек біраз омы-</w:t>
        <w:br/>
        <w:t>раулап еді.</w:t>
        <w:br/>
        <w:t>- Ей, қайтеді? Сорпа суымасын! - деді, қаннен-</w:t>
        <w:br/>
        <w:t>қаперсіз пішінмен етке қолын сала берді. Атылған мыл-</w:t>
        <w:br/>
        <w:t>тық түтініндей болған бір шуда, айқын көк түтін, шоқ</w:t>
        <w:br/>
        <w:t>қарағайдың үстінен бұрқ етіп көрінін қап еді.</w:t>
        <w:br/>
        <w:t>Осы етті мейлінше жеп, енді артын бітіре берген кез-</w:t>
        <w:br/>
        <w:t>де, анадай жерде қалмақша байлаулы тұрған екі торы</w:t>
        <w:br/>
        <w:t>аттың құлағы қатарынан елең ете түсті.</w:t>
        <w:br/>
        <w:t>- Әй, мынау не көрді?” - дей сала Сәтбек сол жағын-</w:t>
        <w:br/>
        <w:t>дағы мылтығына тап беріп еді. Өзгелер де дүрк беріп,</w:t>
        <w:br/>
        <w:t>қаруларын шап-шап ұстай алысты.</w:t>
        <w:br/>
        <w:t>- Қап, күзет те қоймай! - деп Бекбол да өкіне берді.</w:t>
        <w:br/>
        <w:t>“Енді келер пәле жоқ. Маңайда құнан шаптырымнан</w:t>
        <w:br/>
        <w:t>беріде тірі тышқан жоқ” дегенді айтып, бәрін бейбіт қып</w:t>
        <w:br/>
        <w:t>қойған өзі еді.</w:t>
        <w:br/>
        <w:t>Бандылар әр ағаштың түбіне тарай жүгіре берді.</w:t>
        <w:br/>
        <w:t>Сәтбек атқа жақын бір ағашқа қарай ұмтылып еді, Бек-</w:t>
        <w:br/>
        <w:t>бол соның соңынан жүгірген. Бұлардан жиырма қадам-</w:t>
        <w:br/>
        <w:t>дай жерге шыға бере-ақ қара сұр банды мылтықты басып</w:t>
        <w:br/>
        <w:t>қалды. Анық-ақ қуғыншы жетіпті. Сәтбек пен Бекбол</w:t>
        <w:br/>
        <w:t>ешкімнің қарасын көрген жоқ еді. Мылтық үніне жалт</w:t>
        <w:br/>
        <w:t>қарай бергенде екеуі де лезде қарсы атылған мылтық</w:t>
        <w:br/>
        <w:t>үнін есітті. Сол, сәтте қара сұр банды шалқасынан ұшып</w:t>
        <w:br/>
        <w:t>түсті. Қазақша, орысша қатар айтылған бұйрық команда</w:t>
        <w:br/>
        <w:t>да естілді:</w:t>
        <w:br/>
        <w:t>- Сдавайся!</w:t>
        <w:br/>
        <w:t>- Таста қаруыңды! - деп барлық айналадағы қара-</w:t>
        <w:br/>
        <w:t>гайлар әмір еткен сияқты. Жолдасының құлағанын көре</w:t>
        <w:br/>
        <w:t>салысымен Сәтбек Бекболға қарап аузын акситып, мыл-</w:t>
        <w:br/>
        <w:t>тығының құлағын қайыра беріп:</w:t>
        <w:br/>
        <w:t>- Ал өлесің, бәлем! Жастығым... - дей бергенде,</w:t>
        <w:br/>
        <w:t>Бекбол ақырып:</w:t>
        <w:br/>
        <w:t>- Таста қарумпды! - деп секіріп, ұмтылып кеп, мыл-</w:t>
      </w:r>
    </w:p>
    <w:p>
      <w:r>
        <w:t>7473</w:t>
        <w:br/>
        <w:t>Мұхтар Әуезов жон Уы ене</w:t>
        <w:br/>
        <w:t>Бір кезде жұмыс арасында көз тастап еді, Абайдың</w:t>
        <w:br/>
        <w:t>ерні күбірлеп, қолы да әлдекіммен сөйлескендей қозға-</w:t>
        <w:br/>
        <w:t>лақтаған сияқтанды. Бұрын мұндай машығы болмаушы</w:t>
        <w:br/>
        <w:t>еді. Биылғы қыс жалғыз отырған шақтарында, анда-сан-</w:t>
        <w:br/>
        <w:t>да осылай ететін бір әдет пайда болды. Қарасақау</w:t>
        <w:br/>
        <w:t>біледі. Осындай күйдің артынан Абай көбінесе қағаз,</w:t>
        <w:br/>
        <w:t>қарындаш алғызады.</w:t>
        <w:br/>
        <w:t>Сондай бір нәрсені бұйырар деп күтіп отырғанда,</w:t>
        <w:br/>
        <w:t>Абай бұған шұғыл бұрылып, жалт етіп, салқын қарады</w:t>
        <w:br/>
        <w:t>да, үйдің сол жақ бұрышына қарай сол қолын көтеріп,</w:t>
        <w:br/>
        <w:t>ұн қатпастан бір нәрсені әкел дегендей белгі етті.</w:t>
        <w:br/>
        <w:t>Қарасақау нені керек қылғанын түсінді де, шапшаң</w:t>
        <w:br/>
        <w:t>тұрын барып, үстелдің үстіне көнелеу боп қалған екі</w:t>
        <w:br/>
        <w:t>үлкен кітапты әкеп қойды.</w:t>
        <w:br/>
        <w:t>Абай бір кітаптың бетін ашып, өзіне керек жерін тап-</w:t>
        <w:br/>
        <w:t>ты да, оқымай, сол беттерге қарап шалқиыңқырап, біраз</w:t>
        <w:br/>
        <w:t>бөгеліп отырып қалды. Көзі бұл беттерден ана жатқан</w:t>
        <w:br/>
        <w:t>екінші кітапқа да түсе береді.</w:t>
        <w:br/>
        <w:t>Бұл екі кітап, бұл ауылдың, бұл өлкенің Абайдан</w:t>
        <w:br/>
        <w:t>басқа барлық жанына тілі де, мазмұны да ұғымсыз</w:t>
        <w:br/>
        <w:t>кітаптар. Бір Абайдың гана көңіліне әрі ұғымды. әрі</w:t>
        <w:br/>
        <w:t>құрметті боп алған, алыс дүние, алыс заманның екі</w:t>
        <w:br/>
        <w:t>ақынынын кітаптары. Ол жатқан Пушкин мен Лер-</w:t>
        <w:br/>
        <w:t>монтов.</w:t>
        <w:br/>
        <w:t>Екеуі де мұның ата-бабасы кешкен өмір соқпағынан</w:t>
        <w:br/>
        <w:t>мүлде басқаша боп өткен жандар. Бұлар жүрген орын-</w:t>
        <w:br/>
        <w:t>дардан да әлдекайда алыста өткен. Қазақша есеп қып</w:t>
        <w:br/>
        <w:t>айтса, олар да баяғының адамы.</w:t>
        <w:br/>
        <w:t>Бірақ сол қалпында, осы қыстың ішінде бұл екеуі</w:t>
        <w:br/>
        <w:t>Абайға бір түрлі жақын сияқтанып, жылы ұшырағандай</w:t>
        <w:br/>
        <w:t>болды. Бөтен дүниеден бөтен тілмен кеп бұған сырла-</w:t>
        <w:br/>
        <w:t>рын ашқан, мұндарын шаққан егіздер сияқты болады.</w:t>
        <w:br/>
        <w:t>- Сен де біздей саналы мұнлысың! - дегендей бо-</w:t>
        <w:br/>
        <w:t>лады.</w:t>
        <w:br/>
        <w:t>Осылармен танысып, табысқалы Құран да, Аллаяр</w:t>
        <w:br/>
        <w:t>да, тігті Науайнлар да сыртта қалды. Кейбір намазқой</w:t>
        <w:br/>
        <w:t>діндар кәрілер, иә шала сопы молдалар Абай үйіне</w:t>
        <w:br/>
        <w:t>конып отырып, Абай бос кітаптарды, күндегі машығы</w:t>
        <w:br/>
        <w:t>бойынша қасына алғызғанда, іштерінен ырза боп:</w:t>
        <w:br/>
        <w:t>ца л-; Әңгімелер Қам е</w:t>
        <w:br/>
        <w:t>- Ей, Сәтбек, ей, жігіттер! - деп Бекбол оңдалып,</w:t>
        <w:br/>
        <w:t>бойын түзеп алды да, - сол дегенің деген-ақ. Сөз бітті,</w:t>
        <w:br/>
        <w:t>болды. Шісір мынау етіңді, жейік те, атқа қонайық.</w:t>
        <w:br/>
        <w:t>Өзімнің де ойлағаным осы болатын. Не мыжитыны бар,</w:t>
      </w:r>
    </w:p>
    <w:p>
      <w:r>
        <w:t>тек жолымыз болсын, - деді.</w:t>
        <w:br/>
        <w:t>Ұрылардың бұған деген шырайы енді өзгере берді.</w:t>
        <w:br/>
        <w:t>Сәтбек тағы бір шүйлеу үшін:</w:t>
        <w:br/>
        <w:t>- Бәрібір енді қолға түссең, шекарада бізбен түсесің.</w:t>
        <w:br/>
        <w:t>Ондағы өлімнен сен де құтылып жатқан жоқсың. Солай</w:t>
        <w:br/>
        <w:t>емес пе? - деді.</w:t>
        <w:br/>
        <w:t>- Уай, енді сөзді доғаршы, жаным! Қолға түспейміз.</w:t>
        <w:br/>
        <w:t>Аман өтеміз. Болды! - деп Бекбол енді тіпті аналардан</w:t>
        <w:br/>
        <w:t>аса сөйледі.</w:t>
        <w:br/>
        <w:t>Осыдан соңғы сөздері Сәтбек пен Бекболдың жай</w:t>
        <w:br/>
        <w:t>сұрасқан бейбітшілік сөздері еді. Ет пісті. Енді соны</w:t>
        <w:br/>
        <w:t>түсіріп жеуге асығысып еді.</w:t>
        <w:br/>
        <w:t>Бекбол дәл етке отырар алдында, Қаракерді қолына</w:t>
        <w:br/>
        <w:t>қондырып, күнді тағы бір болжады дя:</w:t>
        <w:br/>
        <w:t>- Ал тез жеп алайық та, қазір атқа қонып иек артпа,</w:t>
        <w:br/>
        <w:t>кіре беріс тастың біріне жетіп алайық. Болыңдар! - деді.</w:t>
        <w:br/>
        <w:t>Өзі асыққан сияқты.</w:t>
        <w:br/>
        <w:t>Бандылар аңшының бұл ақылын мақұл көрген еді.</w:t>
        <w:br/>
        <w:t>Күн ұзын бір жерде жатуды олар лайық демейтін.</w:t>
        <w:br/>
        <w:t>“Жөн” дескен ажарларын байқаған соң, Бекбол енді</w:t>
        <w:br/>
        <w:t>құсын көтеріңкіреп тұрып:</w:t>
        <w:br/>
        <w:t>- Жә, туып-өскен жер-суға Сәтбек екеуімізден қал-</w:t>
        <w:br/>
        <w:t>ған бір белгі сен бол. Балақ бауыңды да алмаймын. Бар,</w:t>
        <w:br/>
        <w:t>жануар, қош бол! - деп Қаракерді әуелете лақтырып</w:t>
        <w:br/>
        <w:t>жіберді.</w:t>
        <w:br/>
        <w:t>Алдында жем тартып алған неме, ұшпай жүре ме</w:t>
        <w:br/>
        <w:t>деп қатты қауіп қып түр еді. Бірақ Қаракер аңшының</w:t>
        <w:br/>
        <w:t>көп тәрбиесін ақтағандай болды. Атқып ұшып</w:t>
        <w:br/>
        <w:t>биіктей берді. Ойнай ұшқан сияқты, айналып жүріп</w:t>
        <w:br/>
        <w:t>биіктеп барады. Құсты қимағандай қарап тұрып-</w:t>
        <w:br/>
        <w:t>тұрып, ақырында Бекбол от басына келді. Ол да етке</w:t>
        <w:br/>
        <w:t>отырды. Мол асылған семіз құлынның етін өзгелер</w:t>
        <w:br/>
        <w:t>қапыл-құпыл жұлып, жұтып жатыр екен. Табақ жоқ,</w:t>
        <w:br/>
        <w:t>бір кір орамалдың үстіне үйіп салған бусанған етке,</w:t>
        <w:br/>
        <w:t>от жақ шетінен кеп Бекбол да араласты. Бақыр отта</w:t>
        <w:br/>
        <w:t>Ұ- 68</w:t>
        <w:br/>
        <w:t>ҚАҒЫ а Әңгімелер “Аы Ры</w:t>
        <w:br/>
        <w:t>бағып қарап отыр. Бұл кезде Бекболға алғаш кездескен</w:t>
        <w:br/>
        <w:t>асау қара сұр да әр алуан сұрақтар бере бастап еді.</w:t>
        <w:br/>
        <w:t>Оған біраздан соң, өзге екі банды да қосылды.</w:t>
        <w:br/>
        <w:t>Бұлардың сұрағаны “қуған бар ма, мал іздеген жоқшы</w:t>
        <w:br/>
        <w:t>бар ма? Кеше кештен бері кімді көрдің?” - деген сияқты</w:t>
        <w:br/>
        <w:t>дәл қазір өздеріне керекті хабарлар болатын. Бекбол</w:t>
        <w:br/>
        <w:t>құсынан басқа түк білмейтін, түк көрмеген момын,</w:t>
        <w:br/>
        <w:t>меңіреу тана шал болды. Бұл пішіні Сәтбекке тағы бір</w:t>
        <w:br/>
        <w:t>сезік бітіргендей боп, қайта қадалып:</w:t>
        <w:br/>
        <w:t>- Жә, ел екенің шын болса бізге ересің. Бұған не</w:t>
      </w:r>
    </w:p>
    <w:p>
      <w:r>
        <w:t>дейсің? - деді.</w:t>
        <w:br/>
        <w:t>- Б, бәсе!</w:t>
        <w:br/>
        <w:t>- Иә, иә, кәне осыған не дейсің? - деп өзгелер де</w:t>
        <w:br/>
        <w:t>төне түсті.</w:t>
        <w:br/>
        <w:t>Бекбол шынымен бейіл беріп, бекінгендей болып,</w:t>
        <w:br/>
        <w:t>Сәтбекке қарап, шарт жүгініп алып:</w:t>
        <w:br/>
        <w:t>- Ей, Сәтбек. Екі сөзге келмей, ердім десем сөзімді</w:t>
        <w:br/>
        <w:t>жалған дер сдің. Бірақ сен түс шаймай, баяғы Бекболде</w:t>
        <w:br/>
        <w:t>де, баяғы Сәтбек боп бел шеш. Не саудасы бар? - деді.</w:t>
        <w:br/>
        <w:t>Осыған келгенде, Сәтбек қайта жауап қатпастан өз</w:t>
        <w:br/>
        <w:t>жолдастарына қарап, шетке қарай ым қақты. Төрт бан-</w:t>
        <w:br/>
        <w:t>ды үндемей тұрып барып, аттардың ар жағына шығып,</w:t>
        <w:br/>
        <w:t>азғана кеңесе қалды. Бекбол ол жерден де Сәтбек</w:t>
        <w:br/>
        <w:t>көзінің бағып тұрғанын сезіп, секем алдырмас үшін,</w:t>
        <w:br/>
        <w:t>қыбыр етпеді.</w:t>
        <w:br/>
        <w:t>Сонымен азғана уақыт өткенде, бандылар екі ұдай</w:t>
        <w:br/>
        <w:t>боп даурығып, егесе сөйлесіп, қайта жүрді. Алғашкы</w:t>
        <w:br/>
        <w:t>қара сұр Сәтбеклеп шындап ұрсысып, омыраулап келе</w:t>
        <w:br/>
        <w:t>жатқан сияқты. Өзге екі ұры да осыған бейім. Сәтбек</w:t>
        <w:br/>
        <w:t>жалғыз қалған сияқты. Аналар келді де, Бекболға тап</w:t>
        <w:br/>
        <w:t>берді. Орнынан тұрғанша ес жиғызбастан кеп міне түсіп,</w:t>
        <w:br/>
        <w:t>қара сұр банды сары пышақты жарқ еткізді. Өзге екеуі</w:t>
        <w:br/>
        <w:t>Бекболдың аяқ-қолын баса қалды. Пышақты кеңірдегіне</w:t>
        <w:br/>
        <w:t>тақап кеп, енді ора беріп еді, сол кезде Сәтбек кеп қара</w:t>
        <w:br/>
        <w:t>сұрдың білегінен жармаса түсті.</w:t>
        <w:br/>
        <w:t>- Әй, жігіттер, мен десеңдер, өлтірмеңдер! Заманым</w:t>
        <w:br/>
        <w:t>бір құрбым еді. Ең болмаса тілге келтіріңдер! - деді.</w:t>
        <w:br/>
        <w:t>Бекбол бұның өзі жасаған бір қыр екенін түсінен</w:t>
        <w:br/>
        <w:t>сезді де, үндемеді. Артын тоспақ болды.</w:t>
        <w:br/>
        <w:t>ЕоБЕа</w:t>
        <w:br/>
        <w:t>чек. 20 Әңгімелер Сасан аты</w:t>
        <w:br/>
        <w:t>тығынан да ұстады, тізеден де теуіп жіберді... Ескі</w:t>
        <w:br/>
        <w:t>дұшпаны, жырынды бандымен шаппа-шап алыса түсті.</w:t>
        <w:br/>
        <w:t>Бірақ бір айналуға келместен-ақ жау бұраң етіп, Бек-</w:t>
        <w:br/>
        <w:t>болдың астына барып бұрқ ете түсті. Бекбол өзі әлі</w:t>
        <w:br/>
        <w:t>оншалық жыға қоярлық қимылды істемеген сияқты</w:t>
        <w:br/>
        <w:t>еді. Сүйтсе Сәтбектің артынан кеп, жұлқып бүктеп</w:t>
        <w:br/>
        <w:t>түскен Александр екен. Бекболдың талай жылғы</w:t>
        <w:br/>
        <w:t>досы, талай қысталаңда қатар жүріп бірге сынасқан,</w:t>
        <w:br/>
        <w:t>сеніскен досы Александр. Коменданттың өзі. Айнала-</w:t>
        <w:br/>
        <w:t>ны қоршап алып, баспа қып тұрғанда, Александрдың</w:t>
        <w:br/>
        <w:t>ең алдымен ойлағаны Бекбол еді. Қысылған банды</w:t>
        <w:br/>
        <w:t>Бекболды зақым қып кете ме деп сескеніп еді. Дәл ат-</w:t>
        <w:br/>
        <w:t>тардың қасына жеткенше, атака жасамағаны да сол</w:t>
        <w:br/>
        <w:t>болатын.</w:t>
        <w:br/>
        <w:t>Бір банды өлді де, үш банды тұтқын болды. Ос-</w:t>
        <w:br/>
        <w:t>панқұл, Жәнібек және барлық қызыл әскерлер байлаулы</w:t>
        <w:br/>
        <w:t>жылқыларға беттеді.</w:t>
      </w:r>
    </w:p>
    <w:p>
      <w:r>
        <w:t>Бекбол Александрды құшақтап, Сәтбекке алып кеп,</w:t>
        <w:br/>
        <w:t>қашқын шонжардың көзіне нұсқап тұрып, әуелі қазақша:</w:t>
        <w:br/>
        <w:t>- Мынау Сәтбек! Мен туған жылы бірге туып, совет</w:t>
        <w:br/>
        <w:t>орнағанша, сақалымның ағына шейін, мойныма мініп,</w:t>
        <w:br/>
        <w:t>қанымды сорып келген борсығым еді. Сәтбек атын менен</w:t>
        <w:br/>
        <w:t>көп естімеп пе ең? - деді.</w:t>
        <w:br/>
        <w:t>- Көп естігем. Жақсы білем! - деді Александр.</w:t>
        <w:br/>
        <w:t>- Ендеше сол Сәтбек осы! - деп Бекбол Александр-</w:t>
        <w:br/>
        <w:t>дың өзіне бұрылды да, қуана күліп енді орысша таза</w:t>
        <w:br/>
        <w:t>сөйлеп қоя беріп:</w:t>
        <w:br/>
        <w:t>- Осымен нешінші қашқынды ұстасып тұрмын, Алек-</w:t>
        <w:br/>
        <w:t>сандр! - деді.</w:t>
        <w:br/>
        <w:t>Александр Бекболды қолтығынан алып оңашарақ</w:t>
        <w:br/>
        <w:t>бұра беріп:</w:t>
        <w:br/>
        <w:t>- Ну, Бекбол, құтты болсын! Бұл, сен ұстаған он то-</w:t>
        <w:br/>
        <w:t>ғызыншы нарушитель! - деп кәрі аңшы досының қолын</w:t>
        <w:br/>
        <w:t>қатты қысыр, ұзақ сілікті.</w:t>
        <w:br/>
        <w:t>Арада бірнеше жыл өтті. Тағы да октябрьдің әдемі</w:t>
        <w:br/>
        <w:t>бір шағырмақ, мөлдір күні еді. Көлемі үлкен, бай кол-</w:t>
        <w:br/>
        <w:t>хоздың ылғи жаңа, таза үйлері әрі көңілді, көрнекті, әрі</w:t>
        <w:br/>
        <w:t>тыңқиған тоқ пішінде. Осы колхоздың тап орта тұсында</w:t>
        <w:br/>
        <w:t>қызыл темір шатыры бар әдемі үлкен бір үй тұр. Бұл</w:t>
        <w:br/>
        <w:t>ҰБ</w:t>
        <w:br/>
        <w:t>4 Әңгімелер Жалы</w:t>
        <w:br/>
        <w:t>байын атты да, бір-екі қағазды аударып барып, сол хат-</w:t>
        <w:br/>
        <w:t>ты алды.</w:t>
        <w:br/>
        <w:t>Семей кітапханасына барып, он шақты кітап әкелген</w:t>
        <w:br/>
        <w:t>Қарасақау кеше кешке осы хатты да әкеп беріп еді.</w:t>
        <w:br/>
        <w:t>Білімді досы Михазлис Абайдың “Евгений Онегинге”</w:t>
        <w:br/>
        <w:t>сүйсініп жазған хатына жауап ретінде жазған мынау ха-</w:t>
        <w:br/>
        <w:t>тында:</w:t>
        <w:br/>
        <w:t>“Соңғы жырларда “Евгений Онегин” әңгімесі күйге</w:t>
        <w:br/>
        <w:t>де түсіпті. Пушкиннің Татьяна, Ленекийлеріне сай күй</w:t>
        <w:br/>
        <w:t>дейді. Петербор, Мәскеудегі саналы қауымның бір тыны-</w:t>
        <w:br/>
        <w:t>сы сол болғандай деседі. Бірақ керегі не, бізге оны есту-</w:t>
        <w:br/>
        <w:t>ге бұйрық жоқ” деген екен, айдаудағы сорлы тұтқын.</w:t>
        <w:br/>
        <w:t>Хаттың осы жерін қайта оқып отырып, Абай, Көкбай,</w:t>
        <w:br/>
        <w:t>Мұқаны тяғы да еске алды:</w:t>
        <w:br/>
        <w:t>- Әдемі әні мен “Әри әйдай, бойдай талайды да”</w:t>
        <w:br/>
        <w:t>бұлдап өткізіп жүрген сорлылар еді, - деп күлімсірсі:</w:t>
        <w:br/>
        <w:t>отырып, бас жақта тұрған домбыраны алды да:</w:t>
        <w:br/>
        <w:t>- Сол бишара бақалшылардың қолына бөз орнына</w:t>
        <w:br/>
        <w:t>торқа берейінші осы! - деді.</w:t>
        <w:br/>
        <w:t>Көзі жасаурап, ерні жыбырлай отырып Ақшоқының</w:t>
        <w:br/>
        <w:t>қос биіктеріне анда-санда көз тастайды. Бірақ қараған</w:t>
      </w:r>
    </w:p>
    <w:p>
      <w:r>
        <w:t>нәрсесін көріп отырған көз емес. Ол қазір ойдың көзі...</w:t>
        <w:br/>
        <w:t>тербеле толқынган ақын толгауыпың көзі. Қолы шен</w:t>
        <w:br/>
        <w:t>пернені термелеп, жебедей береді. Кеше, жатарда да осы</w:t>
        <w:br/>
        <w:t>бір сарынды, алыс бір ызыңдай шалып қап еді.</w:t>
        <w:br/>
        <w:t>Қазір сол есіне де, домбырасының шегіне де тап</w:t>
        <w:br/>
        <w:t>түсіп орала кетті. Тағы да тарта отырып ақырын үн сг-</w:t>
        <w:br/>
        <w:t>лып, күніреніп көріп сді, уәзіні келген екен:</w:t>
        <w:br/>
        <w:t>Амал жоқ қайттым білдірмей</w:t>
        <w:br/>
        <w:t>Анырым-ау, қайтіп айтамын... -</w:t>
        <w:br/>
        <w:t>деген екі жол, Татьяна сырының басы іркіліп тұрын,</w:t>
        <w:br/>
        <w:t>шешіле бастаған сияқтанды... Тағы да, тағы да... бір</w:t>
        <w:br/>
        <w:t>жантайып шынтақтап, біресе тез қозғалып, құшырлана</w:t>
        <w:br/>
        <w:t>малдас құрып ап арлы-берлі тебіренеді... Қос шек бірде</w:t>
        <w:br/>
        <w:t>баяу басып, біресе шұғыл қатаң үндерге басып, асып</w:t>
        <w:br/>
        <w:t>түсті... бірақ оралды... Татьяна хатының үш ауызын</w:t>
        <w:br/>
        <w:t>ы</w:t>
        <w:br/>
        <w:t>м-ле-22 4 Әнгімелер таспалы М</w:t>
        <w:br/>
        <w:t>- Шариғат жайын оқып отырады екен-ау, бұл кісі, -</w:t>
        <w:br/>
        <w:t>деп, кейде біріне бірі:</w:t>
        <w:br/>
        <w:t>- Әлде аруақтарға құран қатым қып жатыр ма екен?</w:t>
        <w:br/>
        <w:t>Молдаға аудартпай өзі оқиды. Оның сауабы мол ғой! -</w:t>
        <w:br/>
        <w:t>десетін. Бірақ кітап теріс жағынан ашылып, суретті</w:t>
        <w:br/>
        <w:t>беттері көрінгенде, жаңа әр қарпы ереуілдеп тұратын</w:t>
        <w:br/>
        <w:t>араб жазуынан басқарақ, біркелкі боп жылып аққан орыс</w:t>
        <w:br/>
        <w:t>жазуын көргенде, әлгі адамдар іштерінен сұқтанып,</w:t>
        <w:br/>
        <w:t>жымдай тынатын.</w:t>
        <w:br/>
        <w:t>Абаймен арбаса жүрген кейбір жуандар болса, сырт-</w:t>
        <w:br/>
        <w:t>тай бере:</w:t>
        <w:br/>
        <w:t>- Бұл теріс оқуды неге сонша қадалып оқиды екен,</w:t>
        <w:br/>
        <w:t>ә? - десіп кеп:</w:t>
        <w:br/>
        <w:t>- Е, бұл да бір асқандық қой... Қазаққа істеген қыры</w:t>
        <w:br/>
        <w:t>ғой. Мен ұлыққа сендерден жақынмын деп отырғанын</w:t>
        <w:br/>
        <w:t>көрмеймісің? - деп те кетісетін.</w:t>
        <w:br/>
        <w:t>Абай, көп кештерде, жалғыздық шақтарда өзімен</w:t>
        <w:br/>
        <w:t>үнсіз тілмен ұзақ-ұзақ сырласатын достарын сырт адам-</w:t>
        <w:br/>
        <w:t>нын көпшілігі жат жұмбақша бағалайтынын біледі. Бірақ</w:t>
        <w:br/>
        <w:t>оны елеп, ескерген емес.</w:t>
        <w:br/>
        <w:t>...Өткен жандар. Бірақ мұндай өлім өлім бе? Мәңгі-</w:t>
        <w:br/>
        <w:t>бақи өлместей боп, кейінгі дүниеге өз аттарын ұмытпау-</w:t>
        <w:br/>
        <w:t>ды уағыз етіп кеткендер.</w:t>
        <w:br/>
        <w:t>..Өзгеден жер үстінде қалатын белгі - томпайған көр.</w:t>
        <w:br/>
        <w:t>Әуелде жер бетінде томпайған бос топырақ мезгіл сайын</w:t>
        <w:br/>
        <w:t>шөге-шөге барып, ақырында мүлдем жермен жер боп тап-</w:t>
        <w:br/>
        <w:t>талады. Шамасы, осы көр, жер болумен қатар, адам аты</w:t>
        <w:br/>
        <w:t>да өшеді. Мәңгілікке жұтылады. О да бітеді. Мыналар,</w:t>
        <w:br/>
        <w:t>сол өзінен қалған, жер үстіндегі белгіні тау етіп, мәңгі</w:t>
        <w:br/>
        <w:t>мықты беріктікке бекітіп кеткендер. Олар анау көрініп</w:t>
      </w:r>
    </w:p>
    <w:p>
      <w:r>
        <w:t>тұрған екі Ақшоқы биігіндей. Абай күрсініп кеп:</w:t>
        <w:br/>
        <w:t>- Туған еліңде, отаныңда өнер-білім болуы қандай</w:t>
        <w:br/>
        <w:t>сый болар еді! Әлденеше ағарған буындардан қалып</w:t>
        <w:br/>
        <w:t>келе жатқан қазыналар болып, соны сақтаған асыл сан-</w:t>
        <w:br/>
        <w:t>дығы болса арман бар ма?.. - дейді.</w:t>
        <w:br/>
        <w:t>Мынау екі акын Абайға әр кезде бірге туысқан аға -</w:t>
        <w:br/>
        <w:t>інідей көрініп қалады. Сол “аға - інідей” деген теңеу,</w:t>
        <w:br/>
        <w:t>бұл екі атты Абайга осы өз ортасы, өз айналасындағы</w:t>
        <w:br/>
        <w:t>адамның арасындай етіп бір көрсетті.</w:t>
        <w:br/>
        <w:t>Бе СЫЙҒА Әңгімелер “2</w:t>
        <w:br/>
        <w:t>ТАТЬЯНАНЫҢ ҚЫРДАҒЫ ӘНІ</w:t>
        <w:br/>
        <w:t>(“Абал” романының “Ақын үніне сахара мүлгійі”</w:t>
        <w:br/>
        <w:t>деген. бөлімімен бір үгінді)</w:t>
        <w:br/>
        <w:t>негенгі шайдан соң үй іші де, қонақ атаулы да</w:t>
        <w:br/>
        <w:t>тысқа шығып кетті. Қыстың осындай бір ашық</w:t>
        <w:br/>
        <w:t>күнінде, Абай өзінің үлкен үйінде, оңаша отырып қап еді.</w:t>
        <w:br/>
        <w:t>Алдында үлкен дөңгелек үстел түр. Оң жағында,</w:t>
        <w:br/>
        <w:t>Абайдың қайда отырса қасынан үзілмейтін көршісі -</w:t>
        <w:br/>
        <w:t>үлкен жастық жатыр.</w:t>
        <w:br/>
        <w:t>Абай біресе аласа үстелге шынтақтап, біресе үлкен</w:t>
        <w:br/>
        <w:t>алақаны мен мықынын таянып, үнсіз отыр. Ойда отыр.</w:t>
        <w:br/>
        <w:t>Ішінде ой шырағы жанғандай боп, салмақпен қараған</w:t>
        <w:br/>
        <w:t>көздері анда-санда, қарсыдағы терезеге қадалады. Күн</w:t>
        <w:br/>
        <w:t>түсіп тұрған қарлы адырға ұзақ-ұзақ қарай түседі.</w:t>
        <w:br/>
        <w:t>Өзінше бір мығым күшпен, ұғымсыз бір мұңмен</w:t>
        <w:br/>
        <w:t>жұмырлана бүгілген төбе-төбелер.</w:t>
        <w:br/>
        <w:t>Биылғы қыс Абайдың ел сөзінен, тынышсыз</w:t>
        <w:br/>
        <w:t>жүрістерден босаңқырап, үйде көбірек орнығып отырған</w:t>
        <w:br/>
        <w:t>қысы еді. Көп өлең жазылған жылдың бірі де осы бола-</w:t>
        <w:br/>
        <w:t>тын. Сондай, сүйген еңбегіне беріліп, өзі мен өзі ғана</w:t>
        <w:br/>
        <w:t>боп, толғана ойланған уақыттарында, көз алдына көптен</w:t>
        <w:br/>
        <w:t>көп оралатып осы адырлар. Бұлар күп райына қарай әр</w:t>
        <w:br/>
        <w:t>түрлі сөйлейді. Мұңлы көңіл осы мұңлы алырмен</w:t>
        <w:br/>
        <w:t>ертеңді-кеш көп сырласқандай болушы еді. Бұлтты,</w:t>
        <w:br/>
        <w:t>сұрғылт күні ол адыр күн шуяғын сағына мұңданады.</w:t>
        <w:br/>
        <w:t>Ашық күні, жылы жарқын жазын сағынғандай болады.</w:t>
        <w:br/>
        <w:t>Жеткізбес арман жеңсігі жеңген адыр. Қанағат қылған</w:t>
        <w:br/>
        <w:t>күні жоқ мықты адырлар.</w:t>
        <w:br/>
        <w:t>Сол адырдың қазір бір жадыраңқы қабағын көрген-</w:t>
        <w:br/>
        <w:t>дей болды. Қойдың алды солай қарап өріп баралы екен.</w:t>
        <w:br/>
        <w:t>Сарылып, сазарған адыр енді тас басында жүріп</w:t>
        <w:br/>
        <w:t>шырқаған қойшы әнімен сергитін сияқты.</w:t>
        <w:br/>
        <w:t>Абайдың осындай боп, үндемей ойланып қалған</w:t>
        <w:br/>
        <w:t>кездерін қабағынан танитын жігіт бар. Ол мүндай шақ-</w:t>
        <w:br/>
        <w:t>тарда үндемей, көп қозғалмай отыратын Қарасақау.</w:t>
        <w:br/>
        <w:t>Қазір де тіпті қарап отырмас үшін ол Абайдың тобылғы</w:t>
        <w:br/>
        <w:t>сапты сарбас камшысына бүлдіргі тағып отыр. Анда-сан-</w:t>
      </w:r>
    </w:p>
    <w:p>
      <w:r>
        <w:t>да Абайға қарай түсіп, өз жұмысын істейді.</w:t>
        <w:br/>
        <w:t>Ұ 670:</w:t>
        <w:br/>
        <w:t>Мұхтар Әуезов</w:t>
        <w:br/>
        <w:t>...Басында, ақылы мен ашуы шарпысып, кезек</w:t>
        <w:br/>
        <w:t>жеңісіп барып, ақырында сыншы - кемел ой жеңсе де,</w:t>
        <w:br/>
        <w:t>шерлі көргіш боп алып, тына алмай жанған аға бар. Сол</w:t>
        <w:br/>
        <w:t>ағаның дертін көріп: “Тынғаннан не тауып ек!” - деп</w:t>
        <w:br/>
        <w:t>ызасы мен ашуына бой ұрып өлген іні бар. Сол аға -</w:t>
        <w:br/>
        <w:t>Пушкин. Сол іні - Лермонтов. Кейінгі ұрпаққа, барлық</w:t>
        <w:br/>
        <w:t>ел, барлық заман, бар қауымдағы шерлілерге атой са-</w:t>
        <w:br/>
        <w:t>лып, өмірлері шырақша жанып өткен аға, іні...</w:t>
        <w:br/>
        <w:t>Абай ойлана күрсініп, отырып, Татьяна хатына</w:t>
        <w:br/>
        <w:t>үңілді.</w:t>
        <w:br/>
        <w:t>- Неткен айтқыш тіл? Тіл емес, жүректің лебі!</w:t>
        <w:br/>
        <w:t>Гүрілдеп соққан ырғағы! Неткен нәзік тереңдік... - дей</w:t>
        <w:br/>
        <w:t>отыып, кітап бетінен көзі тайқи бере:</w:t>
        <w:br/>
        <w:t>Ғашықтың тілі, тілсіз тіл,</w:t>
        <w:br/>
        <w:t>Көзбен көр де, ішпен біл... -</w:t>
        <w:br/>
        <w:t>деді.</w:t>
        <w:br/>
        <w:t>Татьяна хатының ырғағы мен нәзік үніне өз жанынан</w:t>
        <w:br/>
        <w:t>ұн қосты. Қыз шеріне қызыққаннан шыққан бір сарын-</w:t>
        <w:br/>
        <w:t>ның басы еді.</w:t>
        <w:br/>
        <w:t>Өзінен өтіп кеткен дәурен. Бірақ сол күнде де осын-</w:t>
        <w:br/>
        <w:t>дай боп айтылған тілді естімедім-ау! Естірлік, мүлгітер-</w:t>
        <w:br/>
        <w:t>лік күй, ұғарлық сергек жүрек болса осыған шомып</w:t>
        <w:br/>
        <w:t>көрсейші. Осы үлгі болар! Сезінетін жас табылар. Үлгі</w:t>
        <w:br/>
        <w:t>етіп көрсем нетер? - дейтін.</w:t>
        <w:br/>
        <w:t>Сондықтан да, осы бір-екі күн бойында Татьянаны,</w:t>
        <w:br/>
        <w:t>өзініп қазақы коңыр тілімен сөйлете бастап еді. Сөйлет-</w:t>
        <w:br/>
        <w:t>кен сайын Татьяна майда коңыр үн тауып, нәзік қоңыр</w:t>
        <w:br/>
        <w:t>күй тауып, ділмар жас, шебер-шерлі боп барады.</w:t>
        <w:br/>
        <w:t>Қазірде ұяң, майда қызға Пушкин жазғызған хатпен</w:t>
        <w:br/>
        <w:t>өзі жазғызған хатты салыстырады. Кей жерлері Пуш-</w:t>
        <w:br/>
        <w:t>кинше емес. Қатаңдау. Бірақ ол оқушының шалалығына</w:t>
        <w:br/>
        <w:t>амалсыздап берілген бало Сонда да ұғынар ма? Көз ал-</w:t>
        <w:br/>
        <w:t>дына Коқбай, Мұқалар келеді.</w:t>
        <w:br/>
        <w:t>- Әй, мынадай сөзбен мұнданған Татьянаны олар да</w:t>
        <w:br/>
        <w:t>ұқпас! - дейді.</w:t>
        <w:br/>
        <w:t>“Енгений Онегиннің” осы беттерінің арасына салып</w:t>
        <w:br/>
        <w:t>қойған хат бар еді. Бір нәрсеге ойы ауғандай боп насы-</w:t>
        <w:br/>
        <w:t>010</w:t>
        <w:br/>
        <w:t>АА ыы Мұттар Әуезов "АСАР ға Ру</w:t>
      </w:r>
    </w:p>
    <w:p>
      <w:r>
        <w:t>Сондықтан Сәрсекенің ендігісі сезік болмаса, ізі де,</w:t>
        <w:br/>
        <w:t>айғағы да жоқ дау болған. Осындай жайларға сүйеніп</w:t>
        <w:br/>
        <w:t>Тұрсын Абай алдына келерде енді:</w:t>
        <w:br/>
        <w:t>“Бұл жолы өлсем де алғам жоқ деп өлейін” деп тас</w:t>
        <w:br/>
        <w:t>түйін боп бекініп келген. Сол есебі дегеніне жетіп,</w:t>
        <w:br/>
        <w:t>Сәрсекені де, Абайды да қабат ұтып шыққанына күліп</w:t>
        <w:br/>
        <w:t>еді.</w:t>
        <w:br/>
        <w:t>Бұл қонақтар кетісімен Абай Татьяна әнін қайта</w:t>
        <w:br/>
        <w:t>іздеп: “...Амал жоқ, қайттым, білдірмейді” домбыраға</w:t>
        <w:br/>
        <w:t>ыңырана қосып көріп еді, жаңағы әні де жоқ, ұмытыл-</w:t>
        <w:br/>
        <w:t>ған. Сүйткенше қарсы үйден шыққан бірталай кісі тағы</w:t>
        <w:br/>
        <w:t>үстіне кірді.</w:t>
        <w:br/>
        <w:t>Бұлар кішкене Молда, бағанағы Мұқаметжан екен.</w:t>
        <w:br/>
        <w:t>Жаңа осылардың алдында тоғыз құмалақтың ағашын бір</w:t>
        <w:br/>
        <w:t>қолына ұстап, тері дорбашадағы тастарын бір қолына</w:t>
        <w:br/>
        <w:t>алған Көрпебай кіріп келе жатты.</w:t>
        <w:br/>
        <w:t>Келгеніне үш-төрт күн болса да, Көрпебай Абайға</w:t>
        <w:br/>
        <w:t>тоғыз құмалақтан әлі жөндеп ұтқызған жоқ. Соңғы</w:t>
        <w:br/>
        <w:t>күндердің бір қатты бәсекесі болып алған ойын еді. Кей-</w:t>
        <w:br/>
        <w:t>де таңертеңгі шайдап түстікке шейін ойнағанда, бір ой-</w:t>
        <w:br/>
        <w:t>ынды тауыса алмай айрылысатын. Кеше, кеш бойы Абай</w:t>
        <w:br/>
        <w:t>кітап пен жазу үстінде болды да, ойын үзіліп қап еді.</w:t>
        <w:br/>
        <w:t>Енді Көрпебай меп тоғыз құмалақ кіргенде, Абай “тағы</w:t>
        <w:br/>
        <w:t>алаң кірді, қоя тұрайын” деп Пушкин беттерін жауып</w:t>
        <w:br/>
        <w:t>қойып, Көрпебайға:</w:t>
        <w:br/>
        <w:t>- Құр құмалағынды, кешегінің есесі енді қайтпаса,</w:t>
        <w:br/>
        <w:t>сен ағалап тұрсың! - деді. Сары сүйектен істеген жыл-</w:t>
        <w:br/>
        <w:t>тыр құмалақтар ұядан-ұяға тоғыз-тоғыздан сырт-сырт</w:t>
        <w:br/>
        <w:t>түсіп жатты. Абайдың ұяларын да Көрпебай толтырып</w:t>
        <w:br/>
        <w:t>жатыр еді. Мұнын қолы ағаш үстінен жүргенде, лыпып</w:t>
        <w:br/>
        <w:t>қалкып жүрген сияқтанады. Ұяларға санап түсіріп жат-</w:t>
        <w:br/>
        <w:t>қан тастарды қандай қозғалыспен, бөгелместен бір-бір</w:t>
        <w:br/>
        <w:t>тастан түсіріп жатқанын байқау қиын.</w:t>
        <w:br/>
        <w:t>Абайдың кейбір қыстарда, үйде отырып қалғанда,</w:t>
        <w:br/>
        <w:t>әдейі шақыртып алып жиырма күн, бір айдай табан</w:t>
        <w:br/>
        <w:t>аудармай ойнап қалатын кісінің бірі Мақыштың СОмағұлы</w:t>
        <w:br/>
        <w:t>не Марқабай болса, тағы бірі осы Көрпебай болатын.</w:t>
        <w:br/>
        <w:t>Ішінде Абай бар, осы үш-төрт ойыншы бұл атыраптағы</w:t>
        <w:br/>
        <w:t>басқа ойыншылардан озып, ағалап шыққан. Өзара</w:t>
        <w:br/>
        <w:t>1801</w:t>
        <w:br/>
        <w:t>Тыаыы Мұхтар Әуезов ОЕА 2</w:t>
        <w:br/>
        <w:t>тынын да біледі. Сондықтан: “бүгіп Абай агамның</w:t>
        <w:br/>
        <w:t>түстігіне қалайын да, осыны біліп кетейін” деп, қарсы</w:t>
        <w:br/>
        <w:t>үйге кеткен кішкене Молданин артынан барды.</w:t>
        <w:br/>
        <w:t>Өйткені Абай қазірде анау уақтардың сөзін тыңдауга</w:t>
        <w:br/>
        <w:t>кіріскен еді.</w:t>
        <w:br/>
        <w:t>Бұлардан: “Шаруаларын не? Не қып жүрсіңдер?” -</w:t>
        <w:br/>
        <w:t>дей отырып, Абай бір нәрсеге аса катты таң қалғандай</w:t>
        <w:br/>
        <w:t>болды. Өйткені, осыдан бұрын, әйтеуір осы қыстың</w:t>
        <w:br/>
        <w:t>ішінде дәл осы қазір қарсы алдында отырған үш кісі -</w:t>
      </w:r>
    </w:p>
    <w:p>
      <w:r>
        <w:t>екі уақ, бір көкше - осы киімдері, осы түстері, осы оты-</w:t>
        <w:br/>
        <w:t>рыстарымен Абайдың алдында болып өткен сияқты еді.</w:t>
        <w:br/>
        <w:t>Мал дауымен келіскен. Сонда да ана көкшенің ұрысы -</w:t>
        <w:br/>
        <w:t>Тұрсын осылай мөлиіп отырып еді. Қалғығандай боп,</w:t>
        <w:br/>
        <w:t>төмен тұқырып жым боп отыратын. Сонда да мынау</w:t>
        <w:br/>
        <w:t>жоқшы Қанай - Сәрсеке мықиып, жұп-жуан бол жалпия</w:t>
        <w:br/>
        <w:t>отыратын. Сонда да қазіргі сияқты Тұрсыннан Сәрсеке</w:t>
        <w:br/>
        <w:t>мал даулайтын. Бірақ ол жолы малын алып бітіп, тынып</w:t>
        <w:br/>
        <w:t>кетіп еді. Өмірдің айнығыш суреттерінің ішінде, айнымас</w:t>
        <w:br/>
        <w:t>бір қалыпты ұстанып, әр елден шықса да, бір күйден</w:t>
        <w:br/>
        <w:t>жазбай жүретіп осылар тәрізді ме? Немесе сол екі жерде</w:t>
        <w:br/>
        <w:t>корген бір халдің өзініц бірі шып, бірі түс пе? Бұл неткен,</w:t>
        <w:br/>
        <w:t>айпымаған ұқсастық? Мыналардың анадағы көрінісі мен</w:t>
        <w:br/>
        <w:t>мына қалпын алғанда арада тіпті ешбір мезгіл өтпеген,</w:t>
        <w:br/>
        <w:t>қатып тұрып қалған сияқты гой...</w:t>
        <w:br/>
        <w:t>Абай Сәрсекені тыңдай отырганда, ішінде жарыла</w:t>
        <w:br/>
        <w:t>жарысып отырған осы сияқты екінші ой да бар еді.</w:t>
        <w:br/>
        <w:t>Бұл ойы Сәрсекені сөзінің бір кезеңіне келгенде</w:t>
        <w:br/>
        <w:t>шешуі табылып барып, үзіліп қалды. Ағаштан істелген</w:t>
        <w:br/>
        <w:t>келі, келсап сияқты тоңқылдақ үнді Сәрсеке:</w:t>
        <w:br/>
        <w:t>“Әнеугі алған малымды бойыма сіңіртпедің, Абайдың</w:t>
        <w:br/>
        <w:t>алдына апарып қайта құстырдың. Ендеше тіні саған</w:t>
        <w:br/>
        <w:t>қылғаным - қылған, қайтесің? Тағы да талайын, көріп</w:t>
        <w:br/>
        <w:t>алайын, сен уақтың күшіңді” деп әдейі істеп отыр.</w:t>
        <w:br/>
        <w:t>Егесіп істеген ісі мұның. Ана жолда алғаны үш жылқы</w:t>
        <w:br/>
        <w:t>сді. Мынада бір кілем, бір тонын арттырып, бес жылқы</w:t>
        <w:br/>
        <w:t>қып алып отыр. Егестің ісі емей немене бұл, Абайжан! -</w:t>
        <w:br/>
        <w:t>деп аяқтады.</w:t>
        <w:br/>
        <w:t>Абай енді аңғарды. Өңінеп шыпып іліп көрейінші деп</w:t>
        <w:br/>
        <w:t>ұрыға карап еді. Ол қызыл сеңсен тымақтың құлағын</w:t>
        <w:br/>
        <w:t>Ү 74 Т</w:t>
        <w:br/>
        <w:t>ҒоМ Мұхтар Әуезов хаса ж-е</w:t>
        <w:br/>
        <w:t>мүдіртпей айтып өтті... Қуанып отырып, насыбайын</w:t>
        <w:br/>
        <w:t>алып тастап тағы айтты... Енді, бірде қатты, бірде баяу</w:t>
        <w:br/>
        <w:t>тартады... Ұмытылмайтын сияқты... Бір сәтте артына</w:t>
        <w:br/>
        <w:t>қарай барлық мол денесімен шұғыл айналып, бұрылып</w:t>
        <w:br/>
        <w:t>қалды. Көзі әзіл мысқыл ажарымен жарқ етіп барып,</w:t>
        <w:br/>
        <w:t>жылы қарап, Қарасақауғя:</w:t>
        <w:br/>
        <w:t>- Әй, осы сен не мыжып отырсың, не білдің! - деді.</w:t>
        <w:br/>
        <w:t>Қарасақау Абайдың шұғыл өзгерісінен біраз дағдарып</w:t>
        <w:br/>
        <w:t>қап, бүлдіргесі тағылып болған тобылғы сапты сарбас</w:t>
        <w:br/>
        <w:t>қамшыны алақанына салын отырып:</w:t>
        <w:br/>
        <w:t>- Мынау еді, Абай аға! - деді.</w:t>
        <w:br/>
        <w:t>- Мен не қып отырмын, оны сездің бе?</w:t>
        <w:br/>
        <w:t>- Сіздің ойыңызға бір орыс күйі түсті ме деп отыр-</w:t>
        <w:br/>
        <w:t>МЫН...</w:t>
        <w:br/>
        <w:t>- Ә, олай болса, о да білгенің екен. Бар ендеше</w:t>
        <w:br/>
        <w:t>кішкене Молданы шақырып кел!.. - деді де, өзі тағы да</w:t>
        <w:br/>
        <w:t>“ұмытып қалмайын” дегендей жаңағы ырғағын тарта</w:t>
      </w:r>
    </w:p>
    <w:p>
      <w:r>
        <w:t>жәнелді...</w:t>
        <w:br/>
        <w:t>Қарасақау тұрып барып есікті ашқанда, ар жағында</w:t>
        <w:br/>
        <w:t>тыстан қайтып келе жатқан Ділдә көрінді. Бірақ артын-</w:t>
        <w:br/>
        <w:t>да бөгде кісілер сияқтанған бірнеше адамның басы бай-</w:t>
        <w:br/>
        <w:t>қалды. Қолдарында қамшылары, белдері буулы, беттері</w:t>
        <w:br/>
        <w:t>біраз аяздаған адамдар. Өңшең тон, шекпен, шапандар</w:t>
        <w:br/>
        <w:t>екен... Алдыңғы бір-екеуі тобықты үлгісінен бөлек, шо-</w:t>
        <w:br/>
        <w:t>шақ төбелі алты сай уақ тымағын киген кісілер. Соны</w:t>
        <w:br/>
        <w:t>көзі шалып болғанша, Ділдә да, бұл кісілер де үйге кірді.</w:t>
        <w:br/>
        <w:t>Абай домбырасының үнінен ойын үзген жоқ еді:</w:t>
        <w:br/>
        <w:t>- Туу, аяз келді-ау! - деді.</w:t>
        <w:br/>
        <w:t>Ділдә орнына отырмастан, тіксініп қап:</w:t>
        <w:br/>
        <w:t>- Аяз жоқ қой, Абай-ау, тіпті тыста да май тоңғы-</w:t>
        <w:br/>
        <w:t>сыз, - деп таңдана қарағанда:</w:t>
        <w:br/>
        <w:t>- Ә, рас, аяз екен десем сендер екесің,- деді де шет</w:t>
        <w:br/>
        <w:t>елдердің кісісімен амандасты. Ділдә Абайдың талай</w:t>
        <w:br/>
        <w:t>ұғымсыз мінезі мен жұмбақ сөзінің бірі деді де, түкпір</w:t>
        <w:br/>
        <w:t>үйге қарай кетті. Сөйткенше қарсы үйде бала оқытып</w:t>
        <w:br/>
        <w:t>отырған кішкене Молда да келген еді. Абай соған қарап</w:t>
        <w:br/>
        <w:t>өлең етіп:</w:t>
        <w:br/>
        <w:t>- Татьяна хатын көшіріп пе ең! Енді ол ән салатын</w:t>
        <w:br/>
        <w:t>болды ғой, білдің бе? - деді.</w:t>
        <w:br/>
        <w:t>чешгтчы 20% Әңгімелер АУ С</w:t>
        <w:br/>
        <w:t>- Онысы абзал болған екен... көшіріп қойып ем.</w:t>
        <w:br/>
        <w:t>- Ендеше Мұқа менен Көкбайға хат жазып жібер.</w:t>
        <w:br/>
        <w:t>Екеуіне Татьяна сәлем айтты, “бізбен де таныс болсын”</w:t>
        <w:br/>
        <w:t>деп айтты де. Мына Мұхаметжан қалаға бара жатқан</w:t>
        <w:br/>
        <w:t>шығар, сол сәлемін ала барсын, - деді.</w:t>
        <w:br/>
        <w:t>Үй ішінде тымақ, белдігін шешпей отырған бөгде</w:t>
        <w:br/>
        <w:t>қонақтар сол сөздер не сөз, кімнің жайындағы сөз екенін</w:t>
        <w:br/>
        <w:t>ұққан да жоқ. Ұғайын деп елең етіп, селт еткен де жоқ.</w:t>
        <w:br/>
        <w:t>Жалғыз-ақ осылармен бірге Абайдың төменгі жағына</w:t>
        <w:br/>
        <w:t>келіп отырған Мұхаметжан бар еді. Кішкене Молдамен</w:t>
        <w:br/>
        <w:t>қатар Абайдың жаңағы сөздерін құлақ түре тыңдаған</w:t>
        <w:br/>
        <w:t>сол ғана болды. Жасы отызға жаңа іліне берген сұлу</w:t>
        <w:br/>
        <w:t>қызыл жүзді, қой көзді, әдемі қоңыр сақалы бар Мұха-</w:t>
        <w:br/>
        <w:t>метжан расында да қалаға бара жатыр еді.</w:t>
        <w:br/>
        <w:t>Ол өзінің қайда бара жатқанын сүрамай сезген</w:t>
        <w:br/>
        <w:t>Абайға біраз таңданумен бірге жаңағы хат пен өлең</w:t>
        <w:br/>
        <w:t>жайын шын білгісі кеп еді.</w:t>
        <w:br/>
        <w:t>Мұхаметжан да Көкбай, Мұқа сияқты жақсы әншімін</w:t>
        <w:br/>
        <w:t>деген жігіт болатын. Оның үстіне мұның өзінің де анда-</w:t>
        <w:br/>
        <w:t>санда өлең шығаратыны бар еді. Ол сыртқы киімін шешіп</w:t>
        <w:br/>
        <w:t>жатып:</w:t>
        <w:br/>
        <w:t>- Абай аға, бұл ән салып жатқан кім болды? - дей</w:t>
      </w:r>
    </w:p>
    <w:p>
      <w:r>
        <w:t>бергенде, Абай домбырасын қайта ұстап, Татьяна хаты-</w:t>
        <w:br/>
        <w:t>ның алғашқы үш ауызын әндетіп айтып берді де, енді</w:t>
        <w:br/>
        <w:t>қайтып бұл жайға сөйлеспей, ана өзге қонақтардың ша-</w:t>
        <w:br/>
        <w:t>руасын сұрады.</w:t>
        <w:br/>
        <w:t>Жаңағы бір айтқанынан әнін ұға алмай қалған</w:t>
        <w:br/>
        <w:t>Мұхаметжан, ән ішіндегі сөздің төркінін сезіп қап еді.</w:t>
        <w:br/>
        <w:t>Бұл күнге дейін Абай шығарған өлең мен әннің барлы-</w:t>
        <w:br/>
        <w:t>ғын осы маңдағы өзге ақын, әнші жастармен қатар түгел</w:t>
        <w:br/>
        <w:t>білдім деп жүрген Мұхаметжан, мына сөзді бұрын</w:t>
        <w:br/>
        <w:t>естімеген болатын. Тегі, жаңағы сөз аңғарына қарағанда</w:t>
        <w:br/>
        <w:t>Мұқа мен Көкбай да білмейді екен. Маған “жаттап, біліп</w:t>
        <w:br/>
        <w:t>соларға айтып бар” дегені ғой деді де, енді өлеңін дс,</w:t>
        <w:br/>
        <w:t>әнін де қана білмек болды.</w:t>
        <w:br/>
        <w:t>Бұл Абайдың жақын туысқандарының бірі болғанмен</w:t>
        <w:br/>
        <w:t>жасы Абайдан сона құрым кіші. Сондықтан, Абайдың өзі</w:t>
        <w:br/>
        <w:t>айтып бермесе, тағы айтып беріңізші деп сүрай алмай-</w:t>
        <w:br/>
        <w:t>ды. Қазбалап, тақымдай бергенді Абайдың жақтырмай-</w:t>
        <w:br/>
        <w:t>Әңгімелер Герман әрісі</w:t>
        <w:br/>
        <w:t>Абай:</w:t>
        <w:br/>
        <w:t>- Бәсе, бұл шынын айтады, айта алады. Мынада</w:t>
        <w:br/>
        <w:t>сенің малың жоқ. Басқадан ізде! - деп Сәрсекеге көз</w:t>
        <w:br/>
        <w:t>қырын бір тастады да, байлауын жасады.</w:t>
        <w:br/>
        <w:t>Тұрсын тымағын қайтадан оңдап киді. Мұнда да,</w:t>
        <w:br/>
        <w:t>Сәрсекеде де қайта қатқан үн болмады. Жалғыз-ақ енді</w:t>
        <w:br/>
        <w:t>Сәрсеке төмен қарап, тұнжырап қалды.</w:t>
        <w:br/>
        <w:t>Абай бұлардың сөзін бітіре беріп, домбырасын қайта</w:t>
        <w:br/>
        <w:t>алып, мыналарға:</w:t>
        <w:br/>
        <w:t>- Ал, сөздерің бітті. Енді ас-суларыңды ана қонақ</w:t>
        <w:br/>
        <w:t>үйге барып ішіңдер! - деп, өзі домбыра ұстаған бойында</w:t>
        <w:br/>
        <w:t>Татьяна хатына қайта үңілді.</w:t>
        <w:br/>
        <w:t>Сәрсеке мен Тұрсын қатар тұрды. Бірақ басында,</w:t>
        <w:br/>
        <w:t>үйге келгенде Сәрсекені жоғары отырғызып, өзі босаға</w:t>
        <w:br/>
        <w:t>жақта отырған Тұрсын қазір де шет ел адамы деп жоқ-</w:t>
        <w:br/>
        <w:t>шыларды алдымен шығарып, өзі артынан кетті. Бірақ</w:t>
        <w:br/>
        <w:t>қонақ үйге бармастан бұрын, бұлар бір кішкене ұзын-</w:t>
        <w:br/>
        <w:t>ша қараңғы далаңмен жүріп өту керек еді. Сонымен</w:t>
        <w:br/>
        <w:t>келе жатқанда, Тұрсын үн шығармастан аузын керіп</w:t>
        <w:br/>
        <w:t>тұрып, сылқ-сылқ күліп алды. Үндемей ұзақ күле</w:t>
        <w:br/>
        <w:t>білетін әдеті бар еді. Өзіне-өзі қатты сүйсінген кезінің</w:t>
        <w:br/>
        <w:t>бірі болды.</w:t>
        <w:br/>
        <w:t>Шынында, ол бұл жолы үлкен артистік істеп шығып</w:t>
        <w:br/>
        <w:t>еді. Күзді күні алысқа аттануға ерініп, көрші отырған</w:t>
        <w:br/>
        <w:t>Қанайдан үш жылқыны әкеп сойып алғанда, осы Сәрсе-</w:t>
        <w:br/>
        <w:t>келер қуып жүріп, Абайдың алдына болмастан алып кел-</w:t>
        <w:br/>
        <w:t>ген. Сонда қағу үстінде бұл бір байлау жасап еді. Абай</w:t>
        <w:br/>
        <w:t>“алдың ба, шыныңды айт” дегенде екі сөзге келместен:</w:t>
        <w:br/>
        <w:t>- Алдым, бұйрығыңды айт, өлдім, - деген еді. Та-</w:t>
        <w:br/>
        <w:t>лайдағы ұрыдан Абайдың оп-оңай шынын айтқан үры</w:t>
        <w:br/>
        <w:t>көргені осы еді. Сол арада:</w:t>
      </w:r>
    </w:p>
    <w:p>
      <w:r>
        <w:t>- Ұрыдан менің алатын парам - шындығы... - деген</w:t>
        <w:br/>
        <w:t>болатын.</w:t>
        <w:br/>
        <w:t>Тұрсын сонан соң ішіне бір нәрсені түйіп кетіп, екі</w:t>
        <w:br/>
        <w:t>ай уақыт өткізіп жіберіп, дәл сол Сәрсекеден бір-ақ түн</w:t>
        <w:br/>
        <w:t>ішінде барып, бес жылқы әкеп жайластырып алған бола-</w:t>
        <w:br/>
        <w:t>тын. Бұл жолғы ұрлығын маңайдағы жанның сезгені</w:t>
        <w:br/>
        <w:t>жоқ. Екінші, әдейі бір қатты боран боп тұрған түнде ба-</w:t>
        <w:br/>
        <w:t>рып, із-тоз қалдырмайтын кезде қағып кеткен болатып.</w:t>
        <w:br/>
        <w:t>ТАН</w:t>
        <w:br/>
        <w:t>Мұхтар Әуезов хаса</w:t>
        <w:br/>
        <w:t>тың. Ал, енді осыны айтқан кім, соны бір шешіп</w:t>
        <w:br/>
        <w:t>берсеңші? - дегенде әнші жігіт:</w:t>
        <w:br/>
        <w:t>- Орыстың баяғыда өткен мен сияқты ақыны Пушкин</w:t>
        <w:br/>
        <w:t>деген кісі болған екен. Соның сөзі. Қазақшаға аударған</w:t>
        <w:br/>
        <w:t>Абай, - деді.</w:t>
        <w:br/>
        <w:t>Осы күндерде өзі кездескен мәжілісте Көкбай да, Ыс-</w:t>
        <w:br/>
        <w:t>кақ та, Мұхаметжанның өзі де, басқа білгендер де ылғи</w:t>
        <w:br/>
        <w:t>ғана Татьяна әнін айтумен болып еді.</w:t>
        <w:br/>
        <w:t>Солайша, 1887 жылдың қысында орыстың ұлы ақыны</w:t>
        <w:br/>
        <w:t>Пушкин өзінің сүйікті Татьянасын қолынан ұстап кеп,</w:t>
        <w:br/>
        <w:t>қазақ сахарасына ең алғаш рет қадам басып еді.</w:t>
        <w:br/>
        <w:t>ҚАСЕННІҢ ҚҰБЫЛЫСТАРЫ</w:t>
        <w:br/>
        <w:t>(Пситсологиялық очерк)</w:t>
        <w:br/>
        <w:t>0 йпыр-ай, не деген, не деген биік! Көріп пе ем</w:t>
        <w:br/>
        <w:t>осыны бұрын, көрмеп пе ем? Не қылған қап-</w:t>
        <w:br/>
        <w:t>қара? Неліктен жап-жалаңаш... Бұ қай тау, жаным-ау...</w:t>
        <w:br/>
        <w:t>Қандайлық қап-қараңғы дүние. Түн бе, ала көлеңке ме,</w:t>
        <w:br/>
        <w:t>әлде не?.. Не қылған құлазыған жалғыздық... Қайдан,</w:t>
        <w:br/>
        <w:t>қалайша кеп қалдым осында?..</w:t>
        <w:br/>
        <w:t>Тау зорайып, пішіні суып аспандап барады. Аяғының</w:t>
        <w:br/>
        <w:t>астына қарай алар емес... Салған сайын тіктеніп шаншы-</w:t>
        <w:br/>
        <w:t>ла түседі. Астында өлеусіреген бір жаман ат... Аяғын</w:t>
        <w:br/>
        <w:t>жылжыта алмайды. Қалтырап тұрғандай. Сондай халде</w:t>
        <w:br/>
        <w:t>өзі. Төменгі жағы көз алдында құлазып, шаншылып тас</w:t>
        <w:br/>
        <w:t>құзға айналып барады. Ар жағы? Қарай алмай көзін</w:t>
        <w:br/>
        <w:t>жұма берген сияқты. Қап-қара боп, азынап ашылып бара</w:t>
        <w:br/>
        <w:t>жатыр. Тұнжыраған түпсіз қара қуыс... Ажал иісі</w:t>
        <w:br/>
        <w:t>аңқиды.</w:t>
        <w:br/>
        <w:t>Қапсағай қара мойнын ашқан өлім бе?..</w:t>
        <w:br/>
        <w:t>- Өлдім-ау... Кеттім-ау... Бітті деген осы ма? Бұлқы-</w:t>
        <w:br/>
        <w:t>нып қалды, бірдеме тарс етті...</w:t>
        <w:br/>
        <w:t>Жәмиланың даусын есітті. Ашулы ашы екен... Сонда</w:t>
        <w:br/>
        <w:t>да майдай тиді. “УҺ!” деп көзін ашты.</w:t>
        <w:br/>
        <w:t>Есікті екінші рет тарс еткізіп жауып қалып: “Құртар</w:t>
        <w:br/>
        <w:t>болдың ғой әбден, түге... Құдай құртқан немелер!</w:t>
      </w:r>
    </w:p>
    <w:p>
      <w:r>
        <w:t>ші Әңгімелер БЕС. 2</w:t>
        <w:br/>
        <w:t>ыза.</w:t>
        <w:br/>
        <w:t>- Өй, мынау не қып кетті, бәтір-ау? - деп домбыраны</w:t>
        <w:br/>
        <w:t>Мұхаметжанға бере беріп, қайтадан құмалаққа үңіліп</w:t>
        <w:br/>
        <w:t>қалды.</w:t>
        <w:br/>
        <w:t>Мұхаметжан Ділдәға қарай жамбастай беріп, сыбыр-</w:t>
        <w:br/>
        <w:t>лаңқырап:</w:t>
        <w:br/>
        <w:t>- Қап, мына біреу, бір жапырақ болған неменің</w:t>
        <w:br/>
        <w:t>қылып кеткені-ай? - дегенде, Ділдә:</w:t>
        <w:br/>
        <w:t>- О не шырақ, не қып кетті? - деп құмалаққа үңілді.</w:t>
        <w:br/>
        <w:t>- Абай ағамның мына бір жаңа әнін үйреніп кетейін</w:t>
        <w:br/>
        <w:t>деп, әдейі жолымнан бөгеліп отыр ем, “көк мойыннан”</w:t>
        <w:br/>
        <w:t>тұздық алдырған кісі енді бізге не қып оралсын? - деп</w:t>
        <w:br/>
        <w:t>күбірлей сөйлеп күліп қойды. Қарасақау да өкініп, ба-</w:t>
        <w:br/>
        <w:t>сын шайқап еді.</w:t>
        <w:br/>
        <w:t>Ділдә Мұхаметжанға қайта бұрылып қарады да:</w:t>
        <w:br/>
        <w:t>- Кәні, ол әні қандай ән екен? Талайдан үніңді</w:t>
        <w:br/>
        <w:t>естігеміз жоқ. Түстік жеп аттанарсың, айтып берші! -</w:t>
        <w:br/>
        <w:t>деді.</w:t>
        <w:br/>
        <w:t>- Ойбай-ау, өзім де бір-ақ естіп ұстай алмай дәт деп</w:t>
        <w:br/>
        <w:t>қап отырғам жоқ па, жеңеше-ау? - деп Мұхаметжан</w:t>
        <w:br/>
        <w:t>домбыраға жаңағы әннің басын тыңқылдатып көрді.</w:t>
        <w:br/>
        <w:t>Келмей жатыр.</w:t>
        <w:br/>
        <w:t>Абай бұл кезде, бір рет орай жүріс жүріп, кезегінен</w:t>
        <w:br/>
        <w:t>босап отыр еді.</w:t>
        <w:br/>
        <w:t>- Жоқ, теріс тартып отырсың, - деп домбыраны қай-</w:t>
        <w:br/>
        <w:t>та алып, тағы тартып берді. Үш-төрт тартып өтіп еді.</w:t>
        <w:br/>
        <w:t>Мұхаметжан домбыраны қайта алғанда, тартып та жө-</w:t>
        <w:br/>
        <w:t>нелді. Сол арада жаттап алған екі ауызын әнге де салып</w:t>
        <w:br/>
        <w:t>берді...</w:t>
        <w:br/>
        <w:t>- Жоқ, Татьяна Мұхаметжаннан үріккен жоқ. Таныс-</w:t>
        <w:br/>
        <w:t>ты... Бірақ айта түс, - деді Абай. Сонан соң рұқсат</w:t>
        <w:br/>
        <w:t>алып алған Мұхаметжан, өзінің зор таза үнімен шырқай</w:t>
        <w:br/>
        <w:t>жөнелді. Тізесінде жатқан жазуына көз қиығын тастап</w:t>
        <w:br/>
        <w:t>қарай-қарай отырып, барлық Татьяна хатын ірікпей айта</w:t>
        <w:br/>
        <w:t>берді. Құмалақ тоқтап қалды.</w:t>
        <w:br/>
        <w:t>Абай міз бақпай, кірпік қақпай тыңдағандай еді. Ол</w:t>
        <w:br/>
        <w:t>қазір Ақшоқы биіктеріне көз жіберіп, бағана өзі теңеген</w:t>
        <w:br/>
        <w:t>Пушкинді еске алып, Татьяна сазын үйи тыңдайды... Өңі</w:t>
        <w:br/>
        <w:t>сұрланып бойы тоңазығандай болады. Өзі сөйлеткен сөз,</w:t>
        <w:br/>
        <w:t>өзі жырлатқан үн, ең алғашқы рет әрі жас, әрі сұлу, әрі</w:t>
        <w:br/>
        <w:t>КЕҰ</w:t>
        <w:br/>
        <w:t>мыш сис&gt;С Әңгімелер “аолуиатыы</w:t>
      </w:r>
    </w:p>
    <w:p>
      <w:r>
        <w:t>қолжазбасын да табыс етті де, өзі атын жаңа есіне алып,</w:t>
        <w:br/>
        <w:t>тысқа шығып кетті.</w:t>
        <w:br/>
        <w:t>Күні бойы терлеп кеп, енді далада аязда тоназып.</w:t>
        <w:br/>
        <w:t>дірілдеп тұрған атын қораға кіргізіп, жайластырып бо-</w:t>
        <w:br/>
        <w:t>лып, қайта үйге кірген уақытта, үйдің ішіндегі жай бір</w:t>
        <w:br/>
        <w:t>түрлі жат боп өзгеріп қапты.</w:t>
        <w:br/>
        <w:t>Енді үлкен үстелдің ортасына пеш қырында тұрған</w:t>
        <w:br/>
        <w:t>лампыны әкеп орнатып қойысыпты. Бастығы Көкбай мен</w:t>
        <w:br/>
        <w:t>Шұбар ақын және Ысқақ боп, бес-алты кісі қағаз, қарын-</w:t>
        <w:br/>
        <w:t>даш алып үстелге жабысып қапты. Шетінен көшіріп жат-</w:t>
        <w:br/>
        <w:t>қаны Татьяна хаты.</w:t>
        <w:br/>
        <w:t>Мұхаметжан үндемей кіріп, есік алдында біраз</w:t>
        <w:br/>
        <w:t>тұрып, мырс етті де:</w:t>
        <w:br/>
        <w:t>- Е, мынаның бәрі менің бұйрығымды көшіріп жат-</w:t>
        <w:br/>
        <w:t>қан песірім бопты ғой! Пәле, Пушкин, тіпті аруағыңнан</w:t>
        <w:br/>
        <w:t>айналайын! - деді.</w:t>
        <w:br/>
        <w:t>Ақындардың құр күлгенімен бұл сөзге жауап қайырар</w:t>
        <w:br/>
        <w:t>мұршасы да жоқ еді. Олар тегіс көшіріп болған соң, осы</w:t>
        <w:br/>
        <w:t>кеш бойында біреу домбырамен, біреу үнмен ылғи ғана</w:t>
        <w:br/>
        <w:t>Татьяна хатын айтуда болды. Тез үйрене алмағандар</w:t>
        <w:br/>
        <w:t>Мұхаметжанға бастатып өздері екіден, үштен қосылып</w:t>
        <w:br/>
        <w:t>отырып айтты. Сонымен түн ортасы ауғанша барлығы-</w:t>
        <w:br/>
        <w:t>ның жалғыз ермегі осы Мұхаметжан әкелген, Абай</w:t>
        <w:br/>
        <w:t>жіберген Татьяна сәлемі болды.</w:t>
        <w:br/>
        <w:t>Көп-көп мезгіл етіп, жатарманға тақағанда, бұл үйдің</w:t>
        <w:br/>
        <w:t>ішінде домбыра тартып, ән сала білетін адамның бар-</w:t>
        <w:br/>
        <w:t>лығы да Татьяна әнін, Татьяна мұңын ұғып та, көп</w:t>
        <w:br/>
        <w:t>шерлерін жаттап та алып еді.</w:t>
        <w:br/>
        <w:t>жой</w:t>
        <w:br/>
        <w:t>Осы кештен екі күн өткен соң қаладағы бір уақтып</w:t>
        <w:br/>
        <w:t>қыз ұзатқан тойына Мұқаны шақырысқан еді. Сондағы</w:t>
        <w:br/>
        <w:t>қыз-келіншек, күйеу-қайын, жас-кәрінің ортасында Тат»-</w:t>
        <w:br/>
        <w:t>яна хаты ең алғаш рет топ алдына шығып, атақты</w:t>
        <w:br/>
        <w:t>әншінің үнімен мұңды сазын шертті. Мұнда да барлық</w:t>
        <w:br/>
        <w:t>мәжілісті шын сезім, шын назымен ұйыта мүлгітті. Мұқа</w:t>
        <w:br/>
        <w:t>соңғы сөздерін ырғап қайырып болғанда, құлай тыңда!</w:t>
        <w:br/>
        <w:t>отырған бір кәрі:</w:t>
        <w:br/>
        <w:t>- Қарағым, көп жаса! Бойды балқытудай-ак балқыт-</w:t>
        <w:br/>
        <w:t>тытметы ар 2 Мұхтар Әуезов</w:t>
        <w:br/>
        <w:t>әсем әншінің көлденең үнімен айтылғанда, енді өзін де</w:t>
        <w:br/>
        <w:t>қатты толқыта әсер етті. Абайдың ажарына қарап</w:t>
        <w:br/>
        <w:t>үйдегінің бәрі де, құлақ қақпай, қыбыр етпей, Мұхамет-</w:t>
        <w:br/>
        <w:t>жанның аузына ғана қарап қалып еді. Қазақ әні емес.</w:t>
        <w:br/>
        <w:t>Бірақ сондай бір мұңды шермен, ұғымды күймен ырғал-</w:t>
        <w:br/>
        <w:t>ған, майда қоңыр толқын тәрізді.</w:t>
        <w:br/>
        <w:t>Мұхаметжан:</w:t>
        <w:br/>
        <w:t>- Енді айрылып қалмайын. Жадыма тоқып алайын! -</w:t>
      </w:r>
    </w:p>
    <w:p>
      <w:r>
        <w:t>дегендей боп тоқталмай айтады. Сонымен бірге өзі де</w:t>
        <w:br/>
        <w:t>бойы шымырлап, көңілі елжірегендей боп қатты сүйсініп</w:t>
        <w:br/>
        <w:t>айтып еді. Алғаш танысқаны осы болса да, ол Татьянадай</w:t>
        <w:br/>
        <w:t>назды жасты, көз алдында көргендей боп, шындап сезініп,</w:t>
        <w:br/>
        <w:t>ұғынған сияқты боп еді. Осы әннің үстінде ұғынды.</w:t>
        <w:br/>
        <w:t>Әнін тоқтата берді.</w:t>
        <w:br/>
        <w:t>- Тал бойыңды ұйытқандай сорлы, шерменде екен-</w:t>
        <w:br/>
        <w:t>ақ! Мұны осыншалық күңіренте күйзелткен қандай ғана</w:t>
        <w:br/>
        <w:t>неме екеп, Абай аға? - деп Абайға қарады.</w:t>
        <w:br/>
        <w:t>Тыңдаушы өзгелер де бұл сұрақты аса орынды</w:t>
        <w:br/>
        <w:t>көргендей еді. Отырғандар да Абайдың жауабын күтті.</w:t>
        <w:br/>
        <w:t>Сүйткенде жеңілтектеу, кішкене Молда:</w:t>
        <w:br/>
        <w:t>- Пошкин, айтқызып отырған Пошкин, Пошкин ғой, -</w:t>
        <w:br/>
        <w:t>деді...</w:t>
        <w:br/>
        <w:t>Мұхаметжан мұның жиліккенін жаратпай қап: - Қоя</w:t>
        <w:br/>
        <w:t>тұршы, Молда, Пошкин демей... тіпті сол ақынның аты</w:t>
        <w:br/>
        <w:t>да сен айтқандай емес, - деді...</w:t>
        <w:br/>
        <w:t>- Е, енді қалай екен?.. Мен бек дұрыс айтам, солай, -</w:t>
        <w:br/>
        <w:t>деді.</w:t>
        <w:br/>
        <w:t>- Жоқ, менің багана құлағым бір шалып қалып еді. Абай</w:t>
        <w:br/>
        <w:t>агам Пушкин деген сияқты еді. Осының дәлі қалай, мына</w:t>
        <w:br/>
        <w:t>кішкене Молда екеуіміз ана қарсы үйден дауласып кеп отыр-</w:t>
        <w:br/>
        <w:t>мыз осы туралы, - деп Мұхаметжан мұны да сұрады.</w:t>
        <w:br/>
        <w:t>Абай Пушкиннің туысын, өлімін айтып беріп, жаңағы</w:t>
        <w:br/>
        <w:t>Татьяна хатына қайта оралды.</w:t>
        <w:br/>
        <w:t>Мұхаметжанның жазбасын қарап, ойланып, кейбір</w:t>
        <w:br/>
        <w:t>жеріп түзей отырып, қарап шығып:</w:t>
        <w:br/>
        <w:t>- Осы да жүректегісін жеткізе білген-ақ тіл-ау! - деп</w:t>
        <w:br/>
        <w:t>отыр. Шынның шыны керек те. Пушкиндей ақынды</w:t>
        <w:br/>
        <w:t>қазақ баласы сен де, тіпті иісі мұсылман ғаламы сен де</w:t>
        <w:br/>
        <w:t>әлі көргеп жоксыц... не десең үй де! - деді.</w:t>
        <w:br/>
        <w:t>қа.</w:t>
        <w:br/>
        <w:t>Әңгімелер ағыла Аы</w:t>
        <w:br/>
        <w:t>- Йә, әйтеуір мына қыз баяғұс шер-шеменін айта</w:t>
        <w:br/>
        <w:t>білген-ақ, құдай кәнікей, - деді Қарасақау.</w:t>
        <w:br/>
        <w:t>Көрпебай осы кезде құмалаққа таман тағы үңіле</w:t>
        <w:br/>
        <w:t>беріп еді. Мұхаметжан байқамаған боп, тізесімен шетке</w:t>
        <w:br/>
        <w:t>таман сырып жіберіп Абайға:</w:t>
        <w:br/>
        <w:t>- Бірақ енді сол Татьянаның осындай үні жауапсыз</w:t>
        <w:br/>
        <w:t>қалғаны әділет пе, Абай аға, жігіт те бір орай сөзді айт-</w:t>
        <w:br/>
        <w:t>са мақұл болмас па енді, -деді.</w:t>
        <w:br/>
        <w:t>- Бек дұрыс айтады Мұхаметжан! Күмәнсіз дұрыс</w:t>
        <w:br/>
        <w:t>сөз осы, Абай аға... - деп кішкене Молда да Абайдан</w:t>
        <w:br/>
        <w:t>тілек еткен кісіше қарады.</w:t>
      </w:r>
    </w:p>
    <w:p>
      <w:r>
        <w:t>Абай аз ойланып отырып:</w:t>
        <w:br/>
        <w:t>- Ол да дұрыс екен. Онегинді сөйлету керек 6о-</w:t>
        <w:br/>
        <w:t>лар...- деп біраз отырды да:</w:t>
        <w:br/>
        <w:t>- Әй, бірақ ол өзі опасыз еді, әй! - деп үндемей қал-</w:t>
        <w:br/>
        <w:t>ды. Пушкинді қайта оқуға кірісті.</w:t>
        <w:br/>
        <w:t>Сол күні Абайдың түстігінен жеп алып, Мұхаметжан</w:t>
        <w:br/>
        <w:t>Сомейге қарай жүріп кетті...</w:t>
        <w:br/>
        <w:t>Кеш бойы Абай Пушкинді қайта оқумен болған еді.</w:t>
        <w:br/>
        <w:t>Бүгінгі күн анда-санда алан еткен ол-пұл жайлар болса</w:t>
        <w:br/>
        <w:t>да, Абайдың Пушкинге ен алғашқы рет таныса жақын-</w:t>
        <w:br/>
        <w:t>дасып, туысын тапқандай боп толғана бой ұрған күнінін</w:t>
        <w:br/>
        <w:t>бірі еді. Кеш піскен еттің алдыпда Пушкин кітабын жа-</w:t>
        <w:br/>
        <w:t>уып жатып Абай, үй ішіне естірте:</w:t>
        <w:br/>
        <w:t>- Дүниеге көзімді аштың-ау, Михаэлис. Енді қағбам</w:t>
        <w:br/>
        <w:t>орпынан көшіп, күн шығысым күн батыс, күн батысым</w:t>
        <w:br/>
        <w:t>күн шығыс боп барады. Солай болсыншы! - деді.</w:t>
        <w:br/>
        <w:t>Ас ішіп болған соң үйдің іші жатпай, күндегі әдеті</w:t>
        <w:br/>
        <w:t>бойынша Абайдан бір әңгіме шығар ма екен дегендей</w:t>
        <w:br/>
        <w:t>боп, үзақ отырып еді. Алдында шам жаққаннан асқа</w:t>
        <w:br/>
        <w:t>шейін кітап оқыған Абай, енді үйде жиылып отырған</w:t>
        <w:br/>
        <w:t>молда, бәйбіше, Қарасақауларды еске алып, әсіресе</w:t>
        <w:br/>
        <w:t>Абай әңгімелерін телміре күтетін атақты ертекшісі</w:t>
        <w:br/>
        <w:t>Баймағамбетті еске алып, үй ішіне бір әңгіме айтып бер-</w:t>
        <w:br/>
        <w:t>мек болды. Сонымен түн ортасына шейін міз бақпай,</w:t>
        <w:br/>
        <w:t>қадала қарап тыңдағап мәжіліске бұл түнде “Шаһариза-</w:t>
        <w:br/>
        <w:t>даның” жаңада оқып шыққан пәленінші кешін, Шәркен-</w:t>
        <w:br/>
        <w:t>Зүкіл Мәкән жайын баян етіп отырды.</w:t>
        <w:br/>
        <w:t>Бүгінгі кеште Семей қаласының күн батыс жас</w:t>
        <w:br/>
        <w:t>Сы . Мұхтар Әуезов %</w:t>
        <w:br/>
        <w:t>шетінде Таңжарық деген ұсақ саудагердің үйінде</w:t>
        <w:br/>
        <w:t>бірталай жастың басы қосылып еді.</w:t>
        <w:br/>
        <w:t>Таңжарық үйі Абайдың тағы бір туысқаны Қысатай</w:t>
        <w:br/>
        <w:t>деген жас жігіттің пәтері. Қысатай қырдағы машығымен</w:t>
        <w:br/>
        <w:t>қалада да қонақшыл, көпшіл болатын. Өзі үндемес, жас</w:t>
        <w:br/>
        <w:t>болумен бірге ол маңайына көп адамды жинап, көңілді</w:t>
        <w:br/>
        <w:t>мәжіліс құруға әрқашан құштар сияқты болатын.</w:t>
        <w:br/>
        <w:t>Мұның бүгінгі қонақтары Абайдың ылғи етбауыр жа-</w:t>
        <w:br/>
        <w:t>қын туыстары мен шәкірттері еді. Қазірде мәжіліс ағасы</w:t>
        <w:br/>
        <w:t>сияқтанып төрде отырған зор үнді, қошқар тұмсық, мол</w:t>
        <w:br/>
        <w:t>Денелі жігіт Көкбай ақын. Мұның Абай жоқ жердегі</w:t>
        <w:br/>
        <w:t>әдеті суырыла сөйлейді. Сөйлегенде тәуір көрген</w:t>
        <w:br/>
        <w:t>нәрсесін құлай мақтайды. Ұнатпаған жайларды тұқыр-</w:t>
        <w:br/>
        <w:t>та, қазымырлай айтады. Әрқашан бейімдеген жағына</w:t>
        <w:br/>
        <w:t>қарай ауып түсіп қалатындай боп асып түсіп отыратын.</w:t>
        <w:br/>
        <w:t>Сонысымен өзгелерді күлдіре беруші еді.</w:t>
        <w:br/>
        <w:t>Қысатайдың бұл жиындағы дағдылы сый қонағының</w:t>
        <w:br/>
        <w:t>бірі қалың қара сақалды шұбар ақын. Ол Абайдың жа-</w:t>
        <w:br/>
        <w:t>қын інісінің бірі. Кәкбай мұсылманшаға жетік болса, бұл</w:t>
      </w:r>
    </w:p>
    <w:p>
      <w:r>
        <w:t>бір жағынан орысшаны да білетін, Абайша орыс</w:t>
        <w:br/>
        <w:t>кітаптарын да қарай жүретін еді. Абайдан жасы кіші</w:t>
        <w:br/>
        <w:t>Көкбай да, мына Шұбар ақын да Абай алдында көп жа-</w:t>
        <w:br/>
        <w:t>зылып сөйлемегенмен, ол жоқ жерде өздерін “қалған</w:t>
        <w:br/>
        <w:t>қазақтың білгіші де, ділмәрідеміз” деп бағалайтын.</w:t>
        <w:br/>
        <w:t>Шұбар ақын әдемі киінетін сыланған кербез еді. Жа-</w:t>
        <w:br/>
        <w:t>ңада сатып алған алтын сағатының алтын бауы қара</w:t>
        <w:br/>
        <w:t>желетінің омырауында жарқырай салбырап отыр. Ол</w:t>
        <w:br/>
        <w:t>тартына сөйлейді. Бірақ ірге бермей іле сөйлейтін нығыз</w:t>
        <w:br/>
        <w:t>еді.</w:t>
        <w:br/>
        <w:t>Бұлардан басқа қонақтың бірі Абайдың ең жақсы</w:t>
        <w:br/>
        <w:t>көретін баласы Мағауия. Ол 17-18-ге жаңа ғана келген,</w:t>
        <w:br/>
        <w:t>арықша біткен аппақ сұр, сүйкімді жас. Биік кең маң-</w:t>
        <w:br/>
        <w:t>дайы да, жоталы келген қырлы сұлу мұрны да өзге жи-</w:t>
        <w:br/>
        <w:t>ынның ішінде мұны бір оқу-біліммен ағарған жас сияқты</w:t>
        <w:br/>
        <w:t>көрсететін. Жасының кішілігіне қарамай, ол мынадай</w:t>
        <w:br/>
        <w:t>мәжіліс ішінде қай сөз болса да кірісіп,-тең боп араласып</w:t>
        <w:br/>
        <w:t>отырады. Бұлардан соңғы қалған алты, жеті кісінің</w:t>
        <w:br/>
        <w:t>ішінде атақты әнші Мұқа бар. Боздай шығатын зор үнді</w:t>
        <w:br/>
        <w:t>Мұқаның биік денесі, келбетті кескіні бар, сыртқа сал-</w:t>
        <w:br/>
        <w:t>мысы 27 Әңгімелер “4з-</w:t>
        <w:br/>
        <w:t>қа- 2</w:t>
        <w:br/>
        <w:t>”;ж-</w:t>
        <w:br/>
        <w:t>мақты адам еді. Оны осыдан екі жыл бұрын әрі әнші, әрі</w:t>
        <w:br/>
        <w:t>домбырашы, скрипкашы болғандықтан Абай Уақ ішінен</w:t>
        <w:br/>
        <w:t>шақыртып, өз қолына алып, Мағауияға жолдас етіп бер-</w:t>
        <w:br/>
        <w:t>ген болатын. Қазір де бұған тақау отырған Ырсайдып</w:t>
        <w:br/>
        <w:t>Ысқағы. Оның да өз өнері бар. Көкбай, Мұқалар қазақ</w:t>
        <w:br/>
        <w:t>әнін, қазақ шежіресін айналдыратын болса, Ысқақ бір</w:t>
        <w:br/>
        <w:t>жағы Абай арқылы, бір жағы өз бетімен ізденіп оқып-</w:t>
        <w:br/>
        <w:t>тоқуы арқылы ылғи араб, парсы хиқаяларын жадына жи-</w:t>
        <w:br/>
        <w:t>ған еді. Ол білмеген “Жәмшид”, “Бақтажар”, “Қаһар-</w:t>
        <w:br/>
        <w:t>Қатыран”, “Рүстем дастан”, “Мың бір түн”, “Көрұғлы”</w:t>
        <w:br/>
        <w:t>әңгімелері жоқ деуге болады.</w:t>
        <w:br/>
        <w:t>Бұлар жаңа ғана бастары қосылып, осы үйде қона</w:t>
        <w:br/>
        <w:t>жатпақ болып, атшыларын пәтер-пәтерлеріне қайтары-</w:t>
        <w:br/>
        <w:t>сып жіберіп, енді әзіл-әңгімеге кірісе бергенде, ауыз</w:t>
        <w:br/>
        <w:t>үйдің есігі шалқасынан ашылып, Таңжарық үйінің үлкен</w:t>
        <w:br/>
        <w:t>самауырыны екі иінінен буы бұрқырай кіріп келеді екен.</w:t>
        <w:br/>
        <w:t>Саудагердің толық, ақ денелі кербез келіншегі самауыр-</w:t>
        <w:br/>
        <w:t>ды бір жігітке көтертіп, өзі дастарқан әкеле жатыр.</w:t>
        <w:br/>
        <w:t>Ұзынша кең бөлмеде есіктен төрге дейін жайылған</w:t>
        <w:br/>
        <w:t>көрпелер, көп жастықтар бар еді. Солардың үстінде</w:t>
        <w:br/>
        <w:t>көсіле шынтақтай отырған қонақтар көтеріліп, малдаста-</w:t>
        <w:br/>
        <w:t>рын құра отырып, үстел, самауырға орын берісті. Үстел</w:t>
        <w:br/>
        <w:t>үсті жасалумен қатар Қысатайдың жігіті шкафтан бір</w:t>
        <w:br/>
        <w:t>бөтелке коньяк пен тағы бір бөтелке зубровканы да әкеп</w:t>
        <w:br/>
        <w:t>қойды.</w:t>
        <w:br/>
        <w:t>Ауылдан соғым терісімен келіп, қалада бір-екі ай жа-</w:t>
        <w:br/>
        <w:t>тып қайтатын бұл жастар кейбір кештерде осындай</w:t>
        <w:br/>
        <w:t>жиын үстінде арақты мәжіліс, карталы мәжіліс құра</w:t>
        <w:br/>
        <w:t>отыратын. Шайға әкелген тәтті-дәмдімен қатар, тоңазып</w:t>
        <w:br/>
        <w:t>тұрған қазы-қарта, жал-жая да тураулы күйде тәрелке-</w:t>
        <w:br/>
        <w:t>тәлеңке болып, үстел үстіне орнай бастап еді. Ысқақ</w:t>
      </w:r>
    </w:p>
    <w:p>
      <w:r>
        <w:t>мынау көрініске көңілденіп, бір ырғалып қойып:</w:t>
        <w:br/>
        <w:t>- Е, бәсе, сонау етің піскенше сарғайтпай былай</w:t>
        <w:br/>
        <w:t>еткенің ақыл болды ғой, Қысатай! -дегенде біраз жұрт</w:t>
        <w:br/>
        <w:t>қошеметтеп күліп еді.</w:t>
        <w:br/>
        <w:t>Шұбар ақын Ысқақты әзіл етіп:</w:t>
        <w:br/>
        <w:t>- Осының өзі “мәжіліс жәмшиди” болып бара ма</w:t>
        <w:br/>
        <w:t>дейім! - дегенде Мағауия, Көкбайлар қатты күлісті.</w:t>
        <w:br/>
        <w:t>Ысқақ айтатын ертегі, хикаялардың ішінде осы отыр-</w:t>
        <w:br/>
        <w:t>97?</w:t>
        <w:br/>
        <w:t>қарақан ыма”</w:t>
        <w:br/>
        <w:t>Ін. Б; Муұлтар Әуезов ева СылаМ</w:t>
        <w:br/>
        <w:t>сұлуша. Қатты, таза үйқыдан маужырай тұрған ашық,</w:t>
        <w:br/>
        <w:t>бала жүзі бар. Қабағын түйе сөйлейді... Бұл - Сәлім,</w:t>
        <w:br/>
        <w:t>Қасеннің інісі, жас студент.</w:t>
        <w:br/>
        <w:t>Аз да болса демесінді естігенде, үлкен ағасының үні</w:t>
        <w:br/>
        <w:t>шығып:</w:t>
        <w:br/>
        <w:t>- Құдай қара бастырған мынау, қара басып, - деп</w:t>
        <w:br/>
        <w:t>қатынына тыжырына қарап ап, - тіпті сол түңіліктей та-</w:t>
        <w:br/>
        <w:t>бақты қағып түсірер ме? Жау қуып келе ме екен? Ашу-</w:t>
        <w:br/>
        <w:t>лаңбай қайтсін келін! - дегенде, Сәлім киіне беріп:</w:t>
        <w:br/>
        <w:t>- “Жә, қоя-ақ қойыңдар... Түсіп кетті де. Қайтуші</w:t>
        <w:br/>
        <w:t>еді? - деді.</w:t>
        <w:br/>
        <w:t>- Қандай табақ екенін білемісің сен өзің? - деп</w:t>
        <w:br/>
        <w:t>Жәмила тепсініп барып еді.</w:t>
        <w:br/>
        <w:t>- Маған десе алтын табақ болсын...</w:t>
        <w:br/>
        <w:t>- Қыс бойы төменгі базардан аңдып жүргенімді</w:t>
        <w:br/>
        <w:t>қайтейін.</w:t>
        <w:br/>
        <w:t>- Ну что же?</w:t>
        <w:br/>
        <w:t>- Жә, немене сен тіпті закон айтып қоймайсың? - Ол</w:t>
        <w:br/>
        <w:t>закон емес, жөн...</w:t>
        <w:br/>
        <w:t>- Жөнің өзіңе, сен де ұстат: болайын деп пе едің?</w:t>
        <w:br/>
        <w:t>- Немене иығынан түспейсің?..</w:t>
        <w:br/>
        <w:t>бол кезде көрші бөлменің есігі ашылып, Анна Иванов-</w:t>
        <w:br/>
        <w:t>на шықты. Жасы отызға жетер-жетпес шамада... Кеңсе-</w:t>
        <w:br/>
        <w:t>ге, қызметіне баратын қалпында кепті. Таза, жақсы</w:t>
        <w:br/>
        <w:t>киінген. Қырыққан шашында аздаған қоңыр бұйрасы</w:t>
        <w:br/>
        <w:t>бар. Бойшаң... Үлкен, ашық көк көздерінде сұлулық та,</w:t>
        <w:br/>
        <w:t>мейірімділік те бар... Барлық жарастықты, сүйкімді жүзі</w:t>
        <w:br/>
        <w:t>үлкен мінезділікпен, кең толғаулылық сабырлылықты</w:t>
        <w:br/>
        <w:t>білдіреді.</w:t>
        <w:br/>
        <w:t>Жәмиланың қолында табақ сынықтары әлі жүр еді:</w:t>
      </w:r>
    </w:p>
    <w:p>
      <w:r>
        <w:t>- Жәмила, мынау ма сынған табақ? Рас, аяныш</w:t>
        <w:br/>
        <w:t>екен... Бірақ қате ғой, бола береді.. Мен де өз</w:t>
        <w:br/>
        <w:t>нәрселерімнің талайын оқыс сындырып аламын да</w:t>
        <w:br/>
        <w:t>жүрем! - деп, жеңгеге бұрылып қарап, халдерін ұғып</w:t>
        <w:br/>
        <w:t>алып:</w:t>
        <w:br/>
        <w:t>- Бәйбіше байқамаған ғой, көресіз бе, ол кісіге де</w:t>
        <w:br/>
        <w:t>өте ыңғайсыз боп отыр ғой! - деп, Жәмилаға қайта</w:t>
        <w:br/>
        <w:t>ІҰстат- адвокат деген мағынада (рел.).</w:t>
        <w:br/>
        <w:t>%0!</w:t>
        <w:br/>
        <w:t>М-ы сет Әңгімелер</w:t>
        <w:br/>
        <w:t>шайды да мейлінше көсіліп, терлей ішіп отыр еді.</w:t>
        <w:br/>
        <w:t>Жұрттың өлеңін де, әнін де тіпті тыңдамаған сияқты.</w:t>
        <w:br/>
        <w:t>“Өзегімді жылытып алайын” деп қойып Қысатай ұсын-</w:t>
        <w:br/>
        <w:t>ған арақтан бір-екі рет ішіп те алған еді.</w:t>
        <w:br/>
        <w:t>Әредікте бір ретте Ысқақ бұдан: “Абай ауылына соқ-</w:t>
        <w:br/>
        <w:t>тың ба, дені сау ма екен?” дегенде: “Соқтым, сау, сәлем</w:t>
        <w:br/>
        <w:t>айтты” деп қана қойған болатын. Ақырында, бұл шайға</w:t>
        <w:br/>
        <w:t>Әбден қанып болып, кейін шегініп шықты. Дастарқан</w:t>
        <w:br/>
        <w:t>жиылды. Енді дәл осы кезде басым үні боздай шыққан</w:t>
        <w:br/>
        <w:t>Мұқа “Топайкөкке” сермеп отыр еді. Ол осы әнді айтып</w:t>
        <w:br/>
        <w:t>болған соң, жұрттың тілеуі бойынша тағы бір-екі әнді</w:t>
        <w:br/>
        <w:t>айтты. Соңғысы бір қоңыр ән еді. Сөзі де “Ауылым көшіп</w:t>
        <w:br/>
        <w:t>барады көк қауланға” екен. Осы әні біте бергенде, Мұха-</w:t>
        <w:br/>
        <w:t>метжан жұрттың сұрағанын күтпестен тамағын кенеп ап,</w:t>
        <w:br/>
        <w:t>Мұқаның домбырасына қол созды. Анау да әнін бітіп,</w:t>
        <w:br/>
        <w:t>ұстата беріп еді.</w:t>
        <w:br/>
        <w:t>- Осынша ақын жиылып ап “Жабағы арық, тай семіз</w:t>
        <w:br/>
        <w:t>көп сауғанға” деп отырармысың әлі күнге! Тыңдасаң</w:t>
        <w:br/>
        <w:t>өлеңнің өлеңін тыңда, сөз олай емес, былай! - деді де,</w:t>
        <w:br/>
        <w:t>бөгелместен соға жөнелді.</w:t>
        <w:br/>
        <w:t>Бұл кеткен Татьянаның шер назы: “Амал жоқ, қайт-</w:t>
        <w:br/>
        <w:t>тым білдірмей” еді. Жұрт қалт етпей тына қап тыңдады.</w:t>
        <w:br/>
        <w:t>Мұхаметжан әнінің бұларға мәлім бір ерекшелігі ешбір</w:t>
        <w:br/>
        <w:t>сөзі шала болмай, бұлжымай естілуші еді. Алғашқы</w:t>
        <w:br/>
        <w:t>бірер ауызды естігенде жұрт” “бәйіт пе, орыс әні ме?”</w:t>
        <w:br/>
        <w:t>деп нені тыңдап отырғанын айыра алмай отырды. Аздан</w:t>
        <w:br/>
        <w:t>соң бұл әннің өзгеше қодыр мұңы бар, шер толқып шығар-</w:t>
        <w:br/>
        <w:t>ған салмақты, терең сырлы ән екені байқалды. Осымен</w:t>
        <w:br/>
        <w:t>қатар әсіресе жұртты ұйыта бастаған өлеңі мен тілі еді.</w:t>
        <w:br/>
        <w:t>Барлық жас ақындар мұндай ғашық лебізін ұққан сияқ-</w:t>
        <w:br/>
        <w:t>ты болады. Бірақ сонымен қатар “осылай болса керек еді</w:t>
        <w:br/>
        <w:t>ғой” деумен әзіміз естіп көрмеген сыр мен шер екен-ау</w:t>
        <w:br/>
        <w:t>деп құлай тындайды. Екі-үш ауыздан соң Мұхаметжан-</w:t>
        <w:br/>
        <w:t>ның аузына барлық елдің көзі қадалып қапты. Таң тама-</w:t>
        <w:br/>
        <w:t>ша қалдырған ғажап тіл. Және соншалық нәзік бұралып</w:t>
        <w:br/>
        <w:t>ырғалған ұяң сезіммен соншалық майда жүрек тіл қатып</w:t>
        <w:br/>
        <w:t>үн салғандай. Көзінің жасын іркіп тұрып айтқандай.</w:t>
        <w:br/>
        <w:t>Қазір, міне, көз алдында бусанып, тыныс алып тұрған-</w:t>
        <w:br/>
        <w:t>дай шыншыл жүрек.</w:t>
      </w:r>
    </w:p>
    <w:p>
      <w:r>
        <w:t>че а”</w:t>
        <w:br/>
        <w:t>Мұхтар Әуезов Хас; ем</w:t>
        <w:br/>
        <w:t>- Немене, Татьянаның “Аққайыңды” білгісі келмей</w:t>
        <w:br/>
        <w:t>ме, қалай? - деді.</w:t>
        <w:br/>
        <w:t>- “Аққайың” ғана емес, тіпті біз білген әнге жуыса-</w:t>
        <w:br/>
        <w:t>йын деп тұрған Татьяна көргем жоқ.</w:t>
        <w:br/>
        <w:t>- Бәйіт Тақпақ сияқты келте шолақ әнге тең келе ме</w:t>
        <w:br/>
        <w:t>дейім... - деп Қарасақау Абайға тағы қарап қойды.</w:t>
        <w:br/>
        <w:t>Абай бұлардың сөзіне енді ғана көңіл бөле бастап:</w:t>
        <w:br/>
        <w:t>- Солай деймісіңдер? Татьяна Татьяна болат та. Ол</w:t>
        <w:br/>
        <w:t>“Ақбала” да болмас, Бағдат, Мысырдан бәйіт те тіле-</w:t>
        <w:br/>
        <w:t>мес! - деп бір қойды да көңілденіп, көтеріліңкіреп алып,</w:t>
        <w:br/>
        <w:t>бір байып көшіп кеткенде соңғы тасы тарс беріп, Көрпе-</w:t>
        <w:br/>
        <w:t>байдың орта ұясының біріне түсе қалды. Сүйткенде Абай</w:t>
        <w:br/>
        <w:t>мәз болып, мол денесі селкілдеп, қатты күле жөнелді.</w:t>
        <w:br/>
        <w:t>Көрпебай сасып, қабағын түйіп, томсарып қалды.</w:t>
        <w:br/>
        <w:t>Құмалаққа қарап отырған кішкене Молда:</w:t>
        <w:br/>
        <w:t>- Қайыр, тұзлық, биқисап жақсы тұзлық болды... -</w:t>
        <w:br/>
        <w:t>деп Абаймен қоса күлді. Көп есептің соңында, дәл осы</w:t>
        <w:br/>
        <w:t>жерде, Абай кеп “Бел басардан” тұздық алып еді.</w:t>
        <w:br/>
        <w:t>Алғашқыдай емес. Қасында отырған жігіттердің нені</w:t>
        <w:br/>
        <w:t>тілеп отырғанын енді аңғара түсіп:</w:t>
        <w:br/>
        <w:t>- Қарасақау-ау, Татьянаның бағанағы салған әнін</w:t>
        <w:br/>
        <w:t>енді қайта айтпайым деп отырғанын көрдің бе? Мына</w:t>
        <w:br/>
        <w:t>Мұхаметжанға өзің тапсаң тап, болмаса қай қазақтың</w:t>
        <w:br/>
        <w:t>құлағына сарнай берейін десе керек... - деп Мұхамет-</w:t>
        <w:br/>
        <w:t>жанның домбырасына қол созды... Мұхаметжан домбы-</w:t>
        <w:br/>
        <w:t>расын ұсынып, тізесінде жатқан қағазына үңілді. Енте-</w:t>
        <w:br/>
        <w:t>лей тыңдамақ еді... Абай бұл жолы тартып жөнелгенде,</w:t>
        <w:br/>
        <w:t>таңертеңгі ән қайтадан қаз қалпында орала кетті...</w:t>
        <w:br/>
        <w:t>- Жоқ, енді айтқысы келген екен. Былай депті ғой, -</w:t>
        <w:br/>
        <w:t>деп үн қосып, өз аудармасының екі ауызын айтты... Сол</w:t>
        <w:br/>
        <w:t>екінші өлеңі біте бергенде, түкпір үйдің есігі ашылып,</w:t>
        <w:br/>
        <w:t>арт жағына бұрылып сөйлеп, шығып келе жатқан Ділдә</w:t>
        <w:br/>
        <w:t>көрінді. Ол Абайды тыңдай кеп қасына отыра берді.</w:t>
        <w:br/>
        <w:t>Мұхаметжан екінші ауыздың тұсында ішінен қосы-</w:t>
        <w:br/>
        <w:t>лып отыр еді. Дәл осы кезде бір мол байын жағалай</w:t>
        <w:br/>
        <w:t>көшіп келе жатқан Көрпебай, Абайдың артқы ұяларын</w:t>
        <w:br/>
        <w:t>жағалап, сытырлата тас тастап кеп, дәл “көк мойыннан”</w:t>
        <w:br/>
        <w:t>тұздық алып қона түскені...</w:t>
        <w:br/>
        <w:t>Абай:</w:t>
        <w:br/>
        <w:t>ғ Әңгімелер Бата</w:t>
        <w:br/>
        <w:t>бәсекесі күшті ойыншылар еді. Абай мен Көрпебай</w:t>
        <w:br/>
        <w:t>ойынға кірісті. Басында үш-төрт кезекте, машықты бас-</w:t>
        <w:br/>
        <w:t>таулар бойынша, екі жағы да тез-тез жүріп барып, егі-</w:t>
      </w:r>
    </w:p>
    <w:p>
      <w:r>
        <w:t>екі ұядан тас алысты. Әлі тұздық алсып беріскендері</w:t>
        <w:br/>
        <w:t>болған жоқ.</w:t>
        <w:br/>
        <w:t>Қазірде бұл ойынға Мұхаметжан, кішкене Молда,</w:t>
        <w:br/>
        <w:t>Қарасақаулар да қадала қарап отыр еді. Мұхаметжан</w:t>
        <w:br/>
        <w:t>бағана қарсы үйге барған бетінде Абайдың өзі жазған</w:t>
        <w:br/>
        <w:t>қағаздан Татьяна хатын түгел көшіріп алып, артына!</w:t>
        <w:br/>
        <w:t>кішкене Молдамен салыстырып бірге оқып шыққан-ды.</w:t>
        <w:br/>
        <w:t>Молда бұл өлеңді сиямен көшірумен бірге жаттап та ал-</w:t>
        <w:br/>
        <w:t>ған екен. Сонысын көрген Мұқамсотжан Абайдың қарын-</w:t>
        <w:br/>
        <w:t>дашпен жазылған қолжазбасын төрт бүктеп, өз қалтасы-</w:t>
        <w:br/>
        <w:t>на салып алған.</w:t>
        <w:br/>
        <w:t>Тегінде, Абай өзі жазған өлеңін молда көшіріп, жас-</w:t>
        <w:br/>
        <w:t>тар жаттап алған сон, “алғашқы жазған қағазым қайда”</w:t>
        <w:br/>
        <w:t>деп іздемейтін. Сондықтан, Мұқа, Кәкбай, Мұхаметжан</w:t>
        <w:br/>
        <w:t>дардың қайсысы болсын, әрқашан осылайша кез-кезінде</w:t>
        <w:br/>
        <w:t>койын-қоныштарына салып, алып кетісетін.</w:t>
        <w:br/>
        <w:t>Мұхаметжанның қазіргі есі-дерті Татьянаның әнін</w:t>
        <w:br/>
        <w:t>қайта есту еді. Бірақ Абай мына қадалған бетінде, ойын</w:t>
        <w:br/>
        <w:t>аңғары ашылғанша, басқа нәрсені ойға алатын емес. Со-</w:t>
        <w:br/>
        <w:t>нымен жас әнші қалтасындағы қағазды алып, аузы</w:t>
        <w:br/>
        <w:t>күбірлеп қайта оқып, басқы жолдарын іштей жаттап</w:t>
        <w:br/>
        <w:t>отырды. Жат үн, жат тілді Татьяна бұрын бұлардын</w:t>
        <w:br/>
        <w:t>Абайдан да естіп көрмеген басымен шерленеді.</w:t>
        <w:br/>
        <w:t>- Соны сөз деген осындай-ақ болат та, - деп қадала-</w:t>
        <w:br/>
        <w:t>ды... Абай әлі де үн қатпай, Татьянасын ұмытқандай</w:t>
        <w:br/>
        <w:t>боп Көрпебаймен аңдысуда отыр. Мұхаметжан алғашқы</w:t>
        <w:br/>
        <w:t>екі ауызды жаттап та алды.</w:t>
        <w:br/>
        <w:t>Енді құмалаққа қарай түсіп, домбыраны қолға алып</w:t>
        <w:br/>
        <w:t>ақырындап тартып, ішінен “Амал жоқ қайттымды” өзі</w:t>
        <w:br/>
        <w:t>білген әнге қосып көріп еді. Әзіргі әпдерге қосылмай жа-</w:t>
        <w:br/>
        <w:t>тыр. Ол өзінің атақты әні “Аққайыңға” да салып көрлі</w:t>
        <w:br/>
        <w:t>“Топайкөкпен” де жағалатты. Созылмайды, көнбе</w:t>
        <w:br/>
        <w:t>Қиналып кеп Қарасақауға қарайды.</w:t>
        <w:br/>
        <w:t>Қарасақау мұның нені іздеп отырғанын ана үйде-ак</w:t>
        <w:br/>
        <w:t>естіп кеп еді. Енді Абайды осылай аударып көрем бе леп</w:t>
        <w:br/>
        <w:t>жағалатып, Мұхаметжанға:</w:t>
        <w:br/>
        <w:t>атан</w:t>
        <w:br/>
        <w:t>ч-асжа, 2227 Мұхтар Әуезов хаса ты ө-</w:t>
        <w:br/>
        <w:t>берді. Бұл келіп қасына отырғанда Көкбайдың ойына бір</w:t>
        <w:br/>
        <w:t>сезік кіріп қалды. Ән де, ақындық та осы отырған жас-</w:t>
        <w:br/>
        <w:t>тардың ешкайсысына жол бермейін дейтін кеуде Мұха-</w:t>
        <w:br/>
        <w:t>метжанда анық бар екені күмәнсіз. “Өзінің кедейлігі бол-</w:t>
        <w:br/>
        <w:t>маса, күтіп ұстаса және мұны бұра беретін “Ырғызбай</w:t>
        <w:br/>
        <w:t>руымын” деген жуан кеудесі болмаса, осыдан да көп</w:t>
        <w:br/>
        <w:t>өнер шығар еді-ау!” деп Көкбайдың әр жерде айта</w:t>
        <w:br/>
        <w:t>жүретіні де болушы еді. Бүгін мынада бір қыжал бар</w:t>
        <w:br/>
        <w:t>сияқты.</w:t>
        <w:br/>
        <w:t>Сондықтан Мұхаметжан жайланып болмастан,</w:t>
        <w:br/>
        <w:t>Көкбай соқтыға сөйлеп:</w:t>
        <w:br/>
        <w:t>- Сақал-мұртына мұз қатып, сақұр-сұқыр басып кел-</w:t>
      </w:r>
    </w:p>
    <w:p>
      <w:r>
        <w:t>ген кім десем ауыл екен ғой! - деді.</w:t>
        <w:br/>
        <w:t>- Ауыл жаман болса медресені тастап, құдайдың</w:t>
        <w:br/>
        <w:t>үйінен қашып, өзің не қып ауылға барып жүрсің? - деп</w:t>
        <w:br/>
        <w:t>бұрын Көкбайдың молдалық оқуын оқығанын еске алып,</w:t>
        <w:br/>
        <w:t>жұртты күлдіріп кеп Мұхаметжан: - Үндеме, береке сол</w:t>
        <w:br/>
        <w:t>ауылда, не қыласың, - деді,</w:t>
        <w:br/>
        <w:t>- Қай берекені айтасың? - дегенде:</w:t>
        <w:br/>
        <w:t>- Қай берекені айтсаң да тауып беруге мен кепіл бо-</w:t>
        <w:br/>
        <w:t>лайын... тек шайынды ішкізші, жаным! - деп паңдана</w:t>
        <w:br/>
        <w:t>қарады.</w:t>
        <w:br/>
        <w:t>Осыдан соң Мұхаметжан үндеген жоқ, шайға кірісті.</w:t>
        <w:br/>
        <w:t>Өзгелер ішіп-жеп болған еді. Кейін-кейін шегінісіп,</w:t>
        <w:br/>
        <w:t>бұрынғыша әңгіме, әзілдеріне көшті.</w:t>
        <w:br/>
        <w:t>Шұбар ақынның тілегі бойынша енді жұрт ән-күйге</w:t>
        <w:br/>
        <w:t>ауды. Ол ақын, бұрынғы дағдылы әдеттері бойынша:</w:t>
        <w:br/>
        <w:t>- Әуелгі ән үлкеннен басталсын, өзгелердің іркіл-</w:t>
        <w:br/>
        <w:t>меуіне жақсы болады. Көке, өзіңнің Наурызбайың мен</w:t>
        <w:br/>
        <w:t>Тілеуқабақ қызының айтысқанын еске алып жібер, -</w:t>
        <w:br/>
        <w:t>деді. Жұрттың бәрінің де қалауы сол еді.</w:t>
        <w:br/>
        <w:t>Көкбай тамағын кеней түсіп, саспай отырып осы қыс-</w:t>
        <w:br/>
        <w:t>та өзі жазған өлеңін шырқаған бір кең әнмен әдемі қып</w:t>
        <w:br/>
        <w:t>айтып берді.</w:t>
        <w:br/>
        <w:t>Бұдан соң Мағауия бастаған тілек бойынша көпшілік</w:t>
        <w:br/>
        <w:t>Шұбар ақыннан “Сегіз аяғын” сұрады. Ол өзі айтпай</w:t>
        <w:br/>
        <w:t>қасындағы жігіті Орымбек тазға айтқызды.</w:t>
        <w:br/>
        <w:t>Бұл кездердің бәрінде Мұхаметжан ашығып, тоңазып</w:t>
        <w:br/>
        <w:t>келген бетінде ешкімге үн қатпай, қазы-қартаны жеп,</w:t>
        <w:br/>
        <w:t>Әңгімелер 4424</w:t>
        <w:br/>
        <w:t>уміхк</w:t>
        <w:br/>
        <w:t>Құрттың бізді де әбден!” - деп келе жатқан анық Жәми-</w:t>
        <w:br/>
        <w:t>ла, өзінің қатыны.</w:t>
        <w:br/>
        <w:t>Аяздай соғып ұшқындап келсе де, бұл жаңағы жал-</w:t>
        <w:br/>
        <w:t>ғыздық емес... Қара құз ажал емес... Жер... Ол да емес-</w:t>
        <w:br/>
        <w:t>ау... Тіпті өзінің үйі... Өз төсегі... тірі... бар...</w:t>
        <w:br/>
        <w:t>- Жәмиламысың? УҺ! Жәмила-ай!</w:t>
        <w:br/>
        <w:t>- Немене? Неге күрсіндіңіз?</w:t>
        <w:br/>
        <w:t>Даусы шошынғандай шұғыл өзгеріп, қасына жетіп кеп:</w:t>
        <w:br/>
        <w:t>- Бір жеріңіз ауырып жатыр ма? - деді.</w:t>
        <w:br/>
        <w:t>Қасен көзін бір жұмып, бір ашып дүниесін әбден</w:t>
        <w:br/>
        <w:t>күндегі өзінікі қып қайта тауып алмақ боп үндемей жат-</w:t>
        <w:br/>
        <w:t>ты. Енді бойын жия бастағанда, Жәмиланың ашуын да</w:t>
        <w:br/>
        <w:t>күндегі шарт-шұрттың бірі шығар деп, серпіп тастамақ</w:t>
      </w:r>
    </w:p>
    <w:p>
      <w:r>
        <w:t>еді. Бірін бірі жақсы білгеннен туған дағдылы есеп.</w:t>
        <w:br/>
        <w:t>Ертеңді, кешкі саясат... “Мен өліп, тірілсем де өстіп қар-</w:t>
        <w:br/>
        <w:t>сы болар едің-ау” деген сияқты, көңілдің алыс</w:t>
        <w:br/>
        <w:t>түкпірінде жатқан, әншейінде өзіне де жат бір кемпір</w:t>
        <w:br/>
        <w:t>наз.... Сондықтан үн қатпауын бұлдаңқырайды. Тіпті</w:t>
        <w:br/>
        <w:t>мекірене түсті.</w:t>
        <w:br/>
        <w:t>- Япыр-ау, айтсаңызшы, ауырып қалдыңыз ба? Әлде</w:t>
        <w:br/>
        <w:t>кешегі ішкеннен бе екен? “Градус” әкелейін бе? Көп ішіп</w:t>
        <w:br/>
        <w:t>пе едініз?</w:t>
        <w:br/>
        <w:t>Жәмиланың даусы әбден жылынды. Ендігісінің бәр-</w:t>
        <w:br/>
        <w:t>бәрі күндегі машықты, бас-аяғы мәлім -- тіпті қолымен</w:t>
        <w:br/>
        <w:t>ұстап, шымшып көруге болатын өз өмірі... Сабасына түсе</w:t>
        <w:br/>
        <w:t>кетті.</w:t>
        <w:br/>
        <w:t>- Жоқ ауру емес... Бірақ керегі пе, өліп-тірілгендей</w:t>
        <w:br/>
        <w:t>болдым....</w:t>
        <w:br/>
        <w:t>- Е, немене, жаным-ау, айтсаңызшы жайын?</w:t>
        <w:br/>
        <w:t>- Бір түс, - деп шын-ақ өз жайын, барлық тірлігін</w:t>
        <w:br/>
        <w:t>сипап, сауырын ұстап байқамақ болғандай боп Жәми-</w:t>
        <w:br/>
        <w:t>лаға қолын созды. Бірақ сипай бергенде, шошайып</w:t>
        <w:br/>
        <w:t>тұрған мықын сүйегіне қолы тиіп сұлық түсіп қалды.</w:t>
        <w:br/>
        <w:t>“Шіркін, өкпе-бауыр, жалың қапты-ау!” дегендей</w:t>
        <w:br/>
        <w:t>болды ішінең. - Мәлім, мәлім.</w:t>
        <w:br/>
        <w:t>- Е, сол ма? Құдай-ай, тіпті, - дей сала-ақ Жәмила тү-</w:t>
        <w:br/>
        <w:t>сі сұрланып, даусы қатайып әуелгі ашуын қайта шақыра:</w:t>
        <w:br/>
        <w:t>- Анау қатынды көрдіңіз бе, үлкен табақты плитадан</w:t>
        <w:br/>
        <w:t>құлатып сындырып қойғанын!</w:t>
        <w:br/>
        <w:t>һа Аы ы РЫ Мухтар Әуезов “АсаЕа; жы</w:t>
        <w:br/>
        <w:t>тастар, қарлы шошақ шоқылар немесе сирек, алабарқын</w:t>
        <w:br/>
        <w:t>тау арқалары көрінеді... Бір бұлт, бір қар, бір тас боп</w:t>
        <w:br/>
        <w:t>бауырласып кетеді. Қамалған көп қалың шыңның орта-</w:t>
        <w:br/>
        <w:t>сында әсіресе Қасеннің көзін көп тартатын Үлкен Алма-</w:t>
        <w:br/>
        <w:t>ты биігі. Бұның да төсіне бүлттай, будай шудасы оралып</w:t>
        <w:br/>
        <w:t>жатыр. Барлық Алатау тобының ортасынан бөліп шыға-</w:t>
        <w:br/>
        <w:t>рып, “мынаны көрші” дегендей қып өздері де айнала иін</w:t>
        <w:br/>
        <w:t>тіресе тұра қалып, ортасындағы оқшаулау жалғыз биігін</w:t>
        <w:br/>
        <w:t>тамашалағандай.</w:t>
        <w:br/>
        <w:t>Дәл шолақ басында аздаған қары бар. Онысы, Орта</w:t>
        <w:br/>
        <w:t>Азияның сырмалы, шошақ, ақ тақиясындай. Тау үш қыр-</w:t>
        <w:br/>
        <w:t>лы, нағыз сонау бір суреттерде көрген пирамиттердей...</w:t>
        <w:br/>
        <w:t>Бірақ талай-талай мың пирамиттің бір жерге қосылып</w:t>
        <w:br/>
        <w:t>жасаған ескерткіші сияқты. Бағанағы, түсіндегі биік құз</w:t>
        <w:br/>
        <w:t>да осы сияқты. Үлкен Алматы биігі онан сайын алыстап,</w:t>
        <w:br/>
        <w:t>суи түсті.</w:t>
        <w:br/>
        <w:t>Тіпті ол емес-ау... Үлкен, берік, алып бойымен бұны</w:t>
        <w:br/>
        <w:t>басатындай боп, төне түскен сияқты. Күйкі, әлсіз шатқа-</w:t>
        <w:br/>
        <w:t>яқтаған жалғыздық ойына тағы бір көрініс, тағы бір</w:t>
        <w:br/>
        <w:t>теңеу елес етті.</w:t>
      </w:r>
    </w:p>
    <w:p>
      <w:r>
        <w:t>Көп заманнан бері бұның ойына шырмауықтай ора-</w:t>
        <w:br/>
        <w:t>лып, қайратымен қажап өтіп, лебімен жаныштай кетіп</w:t>
        <w:br/>
        <w:t>отыратын бір сұрақ бар емес пе?</w:t>
        <w:br/>
        <w:t>Ол құрылып келе жатқан соңиализм жайы... Бүгінде</w:t>
        <w:br/>
        <w:t>бұған да ол бар нәрсе. Болмыс, ақиқат, айнала. Ол да</w:t>
        <w:br/>
        <w:t>осы биіктей қырланып соқталанып, граниттей қашалып</w:t>
        <w:br/>
        <w:t>кең, алып іргесін орнатып, өсіп келеді...</w:t>
        <w:br/>
        <w:t>Қасен тілесін-тілемесін, танысын-танымасын... ол</w:t>
        <w:br/>
        <w:t>жеңіп, бөксеріп алды. Өрлеп, зор кеудемен асып барады.</w:t>
        <w:br/>
        <w:t>- Солай ма, солай емес пе? Мен құрушыларының са-</w:t>
        <w:br/>
        <w:t>нында бармын ба, жоқпын ба? Ай, жоқпын-ау... Сондық-</w:t>
        <w:br/>
        <w:t>тан маған алыстан қарайды, суық қарайды-ау...</w:t>
        <w:br/>
        <w:t>Шіміркентпейді, тітіркендіргендей... Мейірлі емес, қор-</w:t>
        <w:br/>
        <w:t>қытяады. Басатындай-ау... Құрушысына солай көрінер ме</w:t>
        <w:br/>
        <w:t>еді?</w:t>
        <w:br/>
        <w:t>Үлкен Алматы биігі сол күйдің елесіндей... Бүгін</w:t>
        <w:br/>
        <w:t>ерекше бір мағына, мазмұн тапқандай... Қасен ойына</w:t>
        <w:br/>
        <w:t>бұл жанданғандай да, жазалайтындай да көрініп кетті...</w:t>
        <w:br/>
        <w:t>Және не ойы не сезімі, не қылығы болса дя соған мәлім..</w:t>
        <w:br/>
        <w:t>5 57 2.</w:t>
        <w:br/>
        <w:t>лалағы Әңгімелер 47%</w:t>
        <w:br/>
        <w:t>Көкбайға: “Сен бір бие ал, мен өленімді өзім алайын”</w:t>
        <w:br/>
        <w:t>деген-ді. Соны еске алып, Көкбай:</w:t>
        <w:br/>
        <w:t>- Е, оның сыбағасына Көкең жирен биені сойды ғой.</w:t>
        <w:br/>
        <w:t>Екі елі қазы шығып, телшесін жеген күні “өлеңін өзі алса</w:t>
        <w:br/>
        <w:t>алсын, қазысына бір тойдым” дедім ғой! - деп жұртты</w:t>
        <w:br/>
        <w:t>тағы бір күлдіріп алып:</w:t>
        <w:br/>
        <w:t>- Осы жирен биенің жас қазысын жеген күнгі сөзімді</w:t>
        <w:br/>
        <w:t>әнеугүні Абайға айтып ем: “Е, сен онда Ташкеннің ня-</w:t>
        <w:br/>
        <w:t>шақоры сияқты болған екенсің. Тәшкен шаһарын пәлен</w:t>
        <w:br/>
        <w:t>жандарал барып өзіне қаратып алыл, енді әскерімен сыр-</w:t>
        <w:br/>
        <w:t>най-кернейлетіп жеңілген қаланың ішіне кіргенде, шай-</w:t>
        <w:br/>
        <w:t>ханада ләйліп отырған бір нашақор: “Шұ Ташканны</w:t>
        <w:br/>
        <w:t>алса алсын, әмма гарнайына зауық еттім” депті ғой.</w:t>
        <w:br/>
        <w:t>Сенің де сол болғаның ғой! -дегенде жұрт тағы да ду</w:t>
        <w:br/>
        <w:t>күлді. Бағанадан үндемей отырған Танжарықтын</w:t>
        <w:br/>
        <w:t>келіншегі бұл жолы көзінен жасы аққанша күліп,</w:t>
        <w:br/>
        <w:t>бірталайға шейін кеселерге шай қүя алмай отырды.</w:t>
        <w:br/>
        <w:t>Осы күлкінің аяғы басылып бола берген кезде ауыз</w:t>
        <w:br/>
        <w:t>үйдің есігі ашылды. Қолында қамшысы бар, бет-аузын</w:t>
        <w:br/>
        <w:t>қырау басқан, табанының қары сықыр-сықыр еткен, аяз-</w:t>
        <w:br/>
        <w:t>даған бір жолаушы келеді екен. Ол кіре бере:</w:t>
        <w:br/>
        <w:t>- Ассалаумалейкүм! - деп мәжіліске даурыға сәлем</w:t>
        <w:br/>
        <w:t>берді. Жұрт мұнын сәлемін тоқырай, жақтырмай</w:t>
        <w:br/>
        <w:t>ақырын алып, күлкіден тыйылып, “кім екен” десіп үңіле</w:t>
        <w:br/>
        <w:t>қарасты. Алдымен таныған Ысқақ болды. Ол жадырай</w:t>
        <w:br/>
        <w:t>күліп:</w:t>
        <w:br/>
        <w:t>- Е, Мұхаметжанбысың? - дегенде, үйдегі бәрінің де</w:t>
        <w:br/>
        <w:t>шырайы өзгерді.</w:t>
      </w:r>
    </w:p>
    <w:p>
      <w:r>
        <w:t>Елден Абай ауылынан кеткен бетінен қалаға бүгін</w:t>
        <w:br/>
        <w:t>жетіп, жаңа кеп ат тұмсығын тіреген жері осы еді. Мұха-</w:t>
        <w:br/>
        <w:t>метжан ел-жұрттың амандығын жапырлай сұрап жатқан</w:t>
        <w:br/>
        <w:t>жұртқа жауал бере тұрып, саптамасын тастап, белін</w:t>
        <w:br/>
        <w:t>шешіп, сыртқы киімдерін шешіп болып, сақалы мен</w:t>
        <w:br/>
        <w:t>мұртына қатқан мұзды арылтып тұрды. Енді отырғандар</w:t>
        <w:br/>
        <w:t>әр жерден қағылып “былай шық, былай шық” дескенге</w:t>
        <w:br/>
        <w:t>де келіп еді. Мұхаметжан саспастан сүртініп, ықшамда-</w:t>
        <w:br/>
        <w:t>нып алып төр жаққа қарады да:</w:t>
        <w:br/>
        <w:t>- Тақ бүгін осы Мұқа мен Көкбайдың ортасына оты-</w:t>
        <w:br/>
        <w:t>руға рұхсат па, қауым? - деді. Мұқа төмен қағыла</w:t>
        <w:br/>
        <w:t>қараға 2</w:t>
        <w:br/>
        <w:t>Әңгімелер КСАСары қақы</w:t>
        <w:br/>
        <w:t>Сонадан көріп тұр. Не қылса, бар қимыл қозғалысымен</w:t>
        <w:br/>
        <w:t>бұл соған барып сүйкене, мәлімдене кететін сияқты.</w:t>
        <w:br/>
        <w:t>Тайып кетті.</w:t>
        <w:br/>
        <w:t>Ауыз бөлмеге қайта кіргенде, алдында Жәмила тұр</w:t>
        <w:br/>
        <w:t>екен. Қолында үлкен табақтың сынығы... Жүзі ұшқын-</w:t>
        <w:br/>
        <w:t>дап тұтанған.</w:t>
        <w:br/>
        <w:t>- Қарашы, міне! - деп, екі қолына екі сынықты алып,</w:t>
        <w:br/>
        <w:t>созып, - мына флитәдән түсіріп...</w:t>
        <w:br/>
        <w:t>Қасеннің ойынан бірталай нәрселер жылдамдата</w:t>
        <w:br/>
        <w:t>жортып өтті.</w:t>
        <w:br/>
        <w:t>“Флитә” деп сөйлейді-ау! Айтар ма еді әлгі</w:t>
        <w:br/>
        <w:t>тілшілерге! Қазақта “х” жоқ, “ф” жоқ дейтін немелерге?</w:t>
        <w:br/>
        <w:t>Рас-ау, бұл бірақ қыз күнінде “Мүһаммадия”,</w:t>
        <w:br/>
        <w:t>“Сыбатылғазиндерді” қажалақтап еді-ау. Бозбала боп</w:t>
        <w:br/>
        <w:t>жалына жазған хатымның біріне:</w:t>
        <w:br/>
        <w:t>Болыс бір фәрдәдән,</w:t>
        <w:br/>
        <w:t>Юз фәрдә бижай! -</w:t>
        <w:br/>
        <w:t>деп, аяғына “бәнті Фазил” деп те қол қойып еді-ау...</w:t>
        <w:br/>
        <w:t>Енді оқыған кісім боп сиыр жорғалап тұрғанын көр-</w:t>
        <w:br/>
        <w:t>меймісің?</w:t>
        <w:br/>
        <w:t>- “Ой, флитең” бар болсын! - деп, көзі аға-жеңгесіне</w:t>
        <w:br/>
        <w:t>түсті.</w:t>
        <w:br/>
        <w:t>Бұдан жаңағыдай үн шыққанда, төмендеп қорғалақ-</w:t>
        <w:br/>
        <w:t>тап құдайына жазып отырған аға-жеңге қас-қабағын жы-</w:t>
        <w:br/>
        <w:t>быр еткізіп, жалтаң ете қап, жоғары қарасып еді...</w:t>
        <w:br/>
        <w:t>Қасен шұғылынан томсарып жіберіп, төргі үйге</w:t>
        <w:br/>
        <w:t>қарай басып келе жатып:</w:t>
        <w:br/>
        <w:t>- Сендер де құртар болдыңдар-ау! - деп, жеңгесінің</w:t>
        <w:br/>
        <w:t>жолда жатқан кебісін аяғымен теуіп жіберіп, тәргі үйдін</w:t>
        <w:br/>
        <w:t>есігін иығымен қағып жібере кіріп кетті.</w:t>
        <w:br/>
        <w:t>Қатты телкен кебіс тарсылдай барып, екінші бұрыш-</w:t>
        <w:br/>
        <w:t>тағы темір төсекке соқты... Үстіне простыня жамылып</w:t>
      </w:r>
    </w:p>
    <w:p>
      <w:r>
        <w:t>жатқан жас жігіт ояна, басын көтеріп:</w:t>
        <w:br/>
        <w:t>- Бұл немене, безобразие? Қойшы, Жәмила, тіпті сен-</w:t>
        <w:br/>
        <w:t>дер де, не боп кеткенсіңдер? - деді. Шала оянып естіп</w:t>
        <w:br/>
        <w:t>жатыр екен... Жаңа шығайын деген мұрт шала тебіндеп,</w:t>
        <w:br/>
        <w:t>түк есебінде қылтанақ бергеп. Өңі қызарыңқыраған</w:t>
        <w:br/>
        <w:t>% ӨР</w:t>
        <w:br/>
        <w:t>хаса Уа 52-ұ Мұлжтар Әуезов аз</w:t>
        <w:br/>
        <w:t>- Өй, қай үлкен табақ? Блюда ма, әнеугүнгі төменгі</w:t>
        <w:br/>
        <w:t>базардан алган ба?</w:t>
        <w:br/>
        <w:t>- Е, сол емес пе? Ішім күйіп барады тіпті. Талайдан</w:t>
        <w:br/>
        <w:t>қолға түсіре алмай жүріп, жаңа ғана таптым ба десем...</w:t>
        <w:br/>
        <w:t>- Ой, құдай ұрсын, құдай ұрғыр... Әй, мазаны</w:t>
        <w:br/>
        <w:t>кетірді-ау, осылар-ақ... Сағат не?..</w:t>
        <w:br/>
        <w:t>Жәмила түйілген бетімен:</w:t>
        <w:br/>
        <w:t>- Жеті! - деді.</w:t>
        <w:br/>
        <w:t>- Уақыт бар екен, ұйқым бұзылғаны-ай! - деп қырын</w:t>
        <w:br/>
        <w:t>жатқан бойында қабағын жоғары көтеріп Жәмилаға</w:t>
        <w:br/>
        <w:t>қарады. Түсі сұрланып, ерте түскен әжімдері айқында-</w:t>
        <w:br/>
        <w:t>нып, бас сүйектері де шодырайып, көп күйкі арық, қара</w:t>
        <w:br/>
        <w:t>қатынның бірі бопты. Шаруа қылам деп басын ескі сұр</w:t>
        <w:br/>
        <w:t>шәлімен де орап апты... Ірге жаққа қарай аунап түсті.</w:t>
        <w:br/>
        <w:t>Алдында төсектің қырына келіп отырған Жәмила бүл</w:t>
        <w:br/>
        <w:t>мінезге мұқалмай-ақ тұрып, жүріп кетті.</w:t>
        <w:br/>
        <w:t>Ауыздағы үйден: ұзақ, күрк-күрк жөтеліп, кәртең</w:t>
        <w:br/>
        <w:t>үнмен ыңыранып, алқынған дауыс келді... Көңілсіздеу</w:t>
        <w:br/>
        <w:t>жүріспен тырп-тырп басқан аяқ даусы да естілді... Бірақ</w:t>
        <w:br/>
        <w:t>анда-санда естілген сөздері жасқаншақ. Еркек даусы күбір-</w:t>
        <w:br/>
        <w:t>күбір етсе, екінші жағынан әйел даусы сыбырлайды.</w:t>
        <w:br/>
        <w:t>Қасен ойында:</w:t>
        <w:br/>
        <w:t>- Иә, бұл солар! - дейді. Сонымен қатар көз алды-</w:t>
        <w:br/>
        <w:t>нан үздік-үздік көріністер өтті. 18-ші жыл. Ақтың тұсы.</w:t>
        <w:br/>
        <w:t>Ояздық комитеттің бастығы боп жүріп ауырып ауылға</w:t>
        <w:br/>
        <w:t>келдім.... Жазылғанымда ат шаптырам, той қылам деп</w:t>
        <w:br/>
        <w:t>әлек болға-а-н. 20-шы жылы қызылдың қолынан аман</w:t>
        <w:br/>
        <w:t>шықты деп қатын-қалаш тойын жасап, айтқан малын</w:t>
        <w:br/>
        <w:t>сойып таратты-ау, осы қатын!</w:t>
        <w:br/>
        <w:t>Одан бері де жыл сайын келуіме қарсы, бірде қасқа</w:t>
        <w:br/>
        <w:t>жорға ат, бірде құлагер ат, пай-пай, бірде ақ жал атты</w:t>
        <w:br/>
        <w:t>жаратып қойып жүрді-ау!..</w:t>
        <w:br/>
        <w:t>Жаз сайын ел үстіндегі қоналқадан басқа, дәл өзінен</w:t>
        <w:br/>
        <w:t>80-40 қозы жеп, шығындатып кетуші ең-ау.... Байғұстар</w:t>
        <w:br/>
        <w:t>қолынан келгенін істепті-ау, өзі... Ей, бірақ қазекең-</w:t>
        <w:br/>
        <w:t>дікінің көбі сатымсақ та ғой. Орайын да алған шығар!</w:t>
        <w:br/>
        <w:t>Бәсе, соны айт. 17-ші жылдарда 80 қой, 10 қара,</w:t>
        <w:br/>
        <w:t>бертін... бертін?..</w:t>
        <w:br/>
        <w:t>Тіпті елдің ру басы, атқамінерлері осыны салып, өзін</w:t>
      </w:r>
    </w:p>
    <w:p>
      <w:r>
        <w:t>2.</w:t>
        <w:br/>
        <w:t>нат Әңгімелер ҚЫса не ыы</w:t>
        <w:br/>
        <w:t>атқа мінерім қып қоқайтып ап, волиесполком сайлауында,</w:t>
        <w:br/>
        <w:t>кооператив сайлауында, сот, тергеуші жұмыстарының</w:t>
        <w:br/>
        <w:t>тұсында менің ықпалымды пайдаланбап па еді?.. Ел</w:t>
        <w:br/>
        <w:t>ішінде, іс басында жүрген жігіттердің өздеріне жазған</w:t>
        <w:br/>
        <w:t>хаттарымыздың өзі де талай материал болар еді-ау!..</w:t>
        <w:br/>
        <w:t>Елдің ішінен шыққан кедей, еңбекші, байға қарсы деген-</w:t>
        <w:br/>
        <w:t>дер болса, үстінен құс ұшыртып, астынан ит жүгіртіп</w:t>
        <w:br/>
        <w:t>сотты қып, әлекке салып есін жиғызбай, партиясынан</w:t>
        <w:br/>
        <w:t>айдатқан күндер де болды-ау...</w:t>
        <w:br/>
        <w:t>Түу, со кездегі кеңес үкіметі не деген жайлы</w:t>
        <w:br/>
        <w:t>деймін-ау! Бұл байғұстар онда тыраштаған еді... Не</w:t>
        <w:br/>
        <w:t>беріп едің дер ме едің? Бермесем де арқамды қайтесің?...</w:t>
        <w:br/>
        <w:t>Бірақ тірлігіңді қуаныш етіп, саған ішкізіп-жегізгеніне</w:t>
        <w:br/>
        <w:t>мәз болып, қас-қабағына қарап-ақ тұрушы еді-ау, шіркін,</w:t>
        <w:br/>
        <w:t>Жәмила? Құдай, кәпе!..</w:t>
        <w:br/>
        <w:t>- Шай дайын, тұрмаймысыз?.. Бірақ наны құрғыр</w:t>
        <w:br/>
        <w:t>тағы жетпейді, - деп бағанағы тері тарамысы жиыры-</w:t>
        <w:br/>
        <w:t>лып, бас терісі салбыраған күйде тағы дыбыс берді</w:t>
        <w:br/>
        <w:t>Жәмила. Тұрып кішкентай, тар, төргі үйден ауыз бөлме-</w:t>
        <w:br/>
        <w:t>ге шықты. Өзі көрші пәтершімен ортақтау бөлме.</w:t>
        <w:br/>
        <w:t>Қарсы бөлмеде тұратын орыс семьясы осы үйді басып</w:t>
        <w:br/>
        <w:t>өтеді... Не амал?.. Енді түрі мынау, аузы-мұрнынан шы-</w:t>
        <w:br/>
        <w:t>ғып жатыр.</w:t>
        <w:br/>
        <w:t>Еш нәрсеге қарамай, үн қатпай шығып кетті. Жазғы-</w:t>
        <w:br/>
        <w:t>тұрымның кезі. Алматыда биылғы көктемде сирек бол-</w:t>
        <w:br/>
        <w:t>ған ашық, жарқыраған күн екен... Тау көрінді.... Үлкен</w:t>
        <w:br/>
        <w:t>Алматы биігіне көз тоқтады.</w:t>
        <w:br/>
        <w:t>Қасеннің туып-өскен жері Алматы да, Жетісу да</w:t>
        <w:br/>
        <w:t>емес. Таусыз бірыңғай, жазық далалы жер. Болса аз-маз</w:t>
        <w:br/>
        <w:t>адыр ғана бар. Сондықтан ол мынадай аспан құшқан,</w:t>
        <w:br/>
        <w:t>бұлтқа араласқан, қиын асқар үлкен шыңдардың сырын</w:t>
        <w:br/>
        <w:t>ұқпайды.</w:t>
        <w:br/>
        <w:t>Сұлу-ақ шығар, бірақ жат, тапыс емес, көңілді көп</w:t>
        <w:br/>
        <w:t>қозғамайтын әлдеқандай өзі алыс, өзі суық бір сұлулық.</w:t>
        <w:br/>
        <w:t>Сондайлық ұлы тау бүгін бір ерекше болып құбылған</w:t>
        <w:br/>
        <w:t>екен. Әсіресе бұлттар тамаша. Қарағайлы белдеуге</w:t>
        <w:br/>
        <w:t>шейін төмендеп кеп, таумен ұласып, түткен жүн, иә мақ-</w:t>
        <w:br/>
        <w:t>тадай боп түтелеңіп будақ-будақ боп кетеді. Солардың</w:t>
        <w:br/>
        <w:t>кейде үстіңгі жағынан, кейде арасынан көкшіл-қоныр</w:t>
        <w:br/>
        <w:t>Еа</w:t>
        <w:br/>
        <w:t>мере: &lt;20%ң Мүхтар Әуезов ж</w:t>
        <w:br/>
        <w:t>Мұхаметжаннын қызара нұрланған жүзін көріп, жа-</w:t>
        <w:br/>
        <w:t>нңағыдай әсем жырына елтіп отырып, ақкөңіл Ысқақ бір</w:t>
        <w:br/>
        <w:t>әредікте әншіге қарап:</w:t>
      </w:r>
    </w:p>
    <w:p>
      <w:r>
        <w:t>- Ой, көмейіңнен айналайын! - деп қойды. Ән-</w:t>
        <w:br/>
        <w:t>шейінде күлерлік те жай еді. Бірақ мынау халде ешкім</w:t>
        <w:br/>
        <w:t>де тыныштықты бұзған жоқ.</w:t>
        <w:br/>
        <w:t>Әнші іркілмей, бөгелмей отырып барлық Татьяна ха-</w:t>
        <w:br/>
        <w:t>тын ақырына дейін тұтас жырлап шықты да, күрсініп ап,</w:t>
        <w:br/>
        <w:t>маңдайының терін сүрте бастады. Үйдің іші сілтідей ты-</w:t>
        <w:br/>
        <w:t>нып қапты.</w:t>
        <w:br/>
        <w:t>Көкбай да, Шұбар ақын да үн қатпайды. Сұрлана</w:t>
        <w:br/>
        <w:t>томсарғандай. Бұлар Мұхаметжанның түсіне де қара-</w:t>
        <w:br/>
        <w:t>майды. Бетінен ыққан тәрізді. Көкбай Мұхаметжанның</w:t>
        <w:br/>
        <w:t>келісінен-ақ осындай бірдеме шығарын сезгендей еді.</w:t>
        <w:br/>
        <w:t>“Астам сөйлеп келіп еді, тегін емес екен” деп мынау</w:t>
        <w:br/>
        <w:t>өлең мен әннің жөн-жосығын да сұрауға жарамады. Өзге</w:t>
        <w:br/>
        <w:t>ақын, әншілер де осы сияқты халде еді.</w:t>
        <w:br/>
        <w:t>Жұрттың үндемеген жым-жырттық күйін Мағауия</w:t>
        <w:br/>
        <w:t>ғана бұзды. Ол Мұхаметжанға сүйсіне қарап отырып:</w:t>
        <w:br/>
        <w:t>- Ал, Мұқа, енді бұл әннің, бұл өлеңнің жөн-жосы-</w:t>
        <w:br/>
        <w:t>ғын айтсаңшы! - деді.</w:t>
        <w:br/>
        <w:t>Шұбар ақын мен Көкбай Мұхаметжанға енді ғана</w:t>
        <w:br/>
        <w:t>қарап еді. Бірақ екеуі де қарағанда қатты күдікпен қара-</w:t>
        <w:br/>
        <w:t>ған тәрізді. Мұхаметжан бөгелген жоқ. Қалтасынап</w:t>
        <w:br/>
        <w:t>кішкене Молда жазған хатты алып, Абайдың қолжазба-</w:t>
        <w:br/>
        <w:t>сының бүктесінін жазып алып отырып:</w:t>
        <w:br/>
        <w:t>- Бұл орыстың үлкен ақыны Пушкиннің сөзі. Татья-</w:t>
        <w:br/>
        <w:t>на деген бір қызды бір жігітке ғашық етіп жаздырған</w:t>
        <w:br/>
        <w:t>хаты осы екен. Осы үш-төрт күн ішінде қазақшаға ауда-</w:t>
        <w:br/>
        <w:t>рып және мынандай ән шығарып осымен айтылсын деген</w:t>
        <w:br/>
        <w:t>Абай ағам! -- деді.</w:t>
        <w:br/>
        <w:t>Шұбар ақын жадырап күліп жіберіп:</w:t>
        <w:br/>
        <w:t>- Бәсе, мынандай көркем сөз, көрікті әнді шыгарған</w:t>
        <w:br/>
        <w:t>сен болсаң сенімен не деп тайталасар едім? Жолды</w:t>
        <w:br/>
        <w:t>беріп, енді өлеңді сен айт, мен қойдым дегеннен басқа</w:t>
        <w:br/>
        <w:t>нем қалар еді? Түу, бағымды алып қоя жаздағандай боп</w:t>
        <w:br/>
        <w:t>шұқиып ең, рахмет саған... көп рахмет, Мұхаметжан! -</w:t>
        <w:br/>
        <w:t>деді. Жұрт ду күлді.</w:t>
        <w:br/>
        <w:t>Осы кезде Мұхаметжан бұған хатты да, Абайдың</w:t>
        <w:br/>
        <w:t>ШУАҒЫ Мұхтар Әуезов ) ШСыса Ағы. 4</w:t>
        <w:br/>
        <w:t>ған жұрттың бәрінің құлағына әбден қанықты сөздің бірі</w:t>
        <w:br/>
        <w:t>осы еді.</w:t>
        <w:br/>
        <w:t>Үлкен дөңгелек үстелдің айналасына қоралай жиыл-</w:t>
        <w:br/>
        <w:t>ған қонақтар ішіп-жеп отырып, әр алуан көңілді, желікті</w:t>
        <w:br/>
        <w:t>әңгімелерге кетіп отырысты. Бірін-бірі қағыта, іле сөйле-</w:t>
        <w:br/>
        <w:t>ген әзіл-күлкі де мол еді.</w:t>
        <w:br/>
        <w:t>Шұбар ақын бір кезде Абайдың осындай жас</w:t>
        <w:br/>
        <w:t>мәжілісті тәуір көретінін еске алып:</w:t>
        <w:br/>
        <w:t>- Абай ағам осы жолы қалаға бекер келмей қалды-</w:t>
      </w:r>
    </w:p>
    <w:p>
      <w:r>
        <w:t>ау, - дегенде Көкбай:</w:t>
        <w:br/>
        <w:t>- Жоқ, үйінде отырса отырсын. Осы биыл кітап оқу</w:t>
        <w:br/>
        <w:t>мен өлең жазуға жақсы бет берген сияқты, - деді.</w:t>
        <w:br/>
        <w:t>Шұбар ақын қиястана сөйлеп, Мағауияға қарап:</w:t>
        <w:br/>
        <w:t>- Әй, білмейім, осы шалың үдей берсе, өзіміз ығында</w:t>
        <w:br/>
        <w:t>қап өлең жазуға батылымыз бармай қалатын бола ма</w:t>
        <w:br/>
        <w:t>дейім! - деді. Мұнысы бірталай жастың жана жазған</w:t>
        <w:br/>
        <w:t>өлеңдерін Абай сынына беруге қорғаншақтап, тінін</w:t>
        <w:br/>
        <w:t>білдіргені еді. Ойының арғы түкпірінде жаткан қызған-</w:t>
        <w:br/>
        <w:t>шақтық та жоқ емес еді. Мағауия күлді де:</w:t>
        <w:br/>
        <w:t>- Ендеше тәуір өлең шыққанша көрсетпей-ақ тұра</w:t>
        <w:br/>
        <w:t>тұрамыз да, - деді.</w:t>
        <w:br/>
        <w:t>Шұбар ақын мұң шаққандай болып:</w:t>
        <w:br/>
        <w:t>- Тәуір, жаманын кайдан білейін. Әйтеуір былай бір</w:t>
        <w:br/>
        <w:t>“Сегіз аяқ” деген жаңа уәзінді бір өлең жазып апарып</w:t>
        <w:br/>
        <w:t>көрсетіп ем, “Сегіз аяқ” былай жазылмайды, мұны мен</w:t>
        <w:br/>
        <w:t>жазамын деп алып та қойды-ау шалың! - деп қыжалда-</w:t>
        <w:br/>
        <w:t>на күлді.</w:t>
        <w:br/>
        <w:t>Мұндай әзіл, мүң Көкбайда да бар еді.</w:t>
        <w:br/>
        <w:t>- Маған Наурызбайдың қызыл ауыз аты осы болсын</w:t>
        <w:br/>
        <w:t>деп “Шоқпардай кекілі барды” бір мінгізіп еді. Артынан</w:t>
        <w:br/>
        <w:t>карап-қарап, осының өзі мес боп кетті деп сылтауратып</w:t>
        <w:br/>
        <w:t>қайта аударып алғанын білдіңдер ме? - деді. Отырған</w:t>
        <w:br/>
        <w:t>жұрттың бұл жайды естігені осы еді, ду күлісті.</w:t>
        <w:br/>
        <w:t>Мағауия Көкбайға қарап:</w:t>
        <w:br/>
        <w:t>- Көке-ау, оны айтасың, тіпті бар өлеңін өзі алып</w:t>
        <w:br/>
        <w:t>қойғанын қайтесіз! - деді. Осының алдындағы жазда</w:t>
        <w:br/>
        <w:t>Абай “Жазды күн шілде болғанда” деген өлеңін жазған</w:t>
        <w:br/>
        <w:t>соң бұрын Көкбай атымен шығарып жүрген өлеңнін</w:t>
        <w:br/>
        <w:t>бәрін өз атына алған еді. Сол өлеңін алумен бірге</w:t>
        <w:br/>
        <w:t>ЕсәЙр- Т</w:t>
        <w:br/>
        <w:t>72 4: Мұхтар Әуезов қатын өз</w:t>
        <w:br/>
        <w:t>- Жастар жағының бәрі тұрақтамайды... Бүгін</w:t>
        <w:br/>
        <w:t>кіріп, ертең оқуға, не басқа бір жеңіл іске секіріп кете</w:t>
        <w:br/>
        <w:t>береді...</w:t>
        <w:br/>
        <w:t>- Сіз біздің жас маман, жас екпінді қызметкер</w:t>
        <w:br/>
        <w:t>дегендердің барын анықтап еске алмайсыз ба, қалай? -</w:t>
        <w:br/>
        <w:t>деді де күлді. Қасен қысылыңқырап, үркектеп қап:</w:t>
        <w:br/>
        <w:t>- Е, неге?</w:t>
        <w:br/>
        <w:t>- Ендеше осы әр жерге ұсынып жүрген адамдары-</w:t>
        <w:br/>
        <w:t>нңыздың ішінде бірде-бір маман қазақ бар ма? Оның өзі,</w:t>
        <w:br/>
        <w:t>тегі, жоқ емес пе?</w:t>
        <w:br/>
        <w:t>- Жоқ дейсіз бе? - Бұның шұқшиған түрін көріп</w:t>
        <w:br/>
        <w:t>Қасен: - Бар болғанмен жоқтың қасы ғой...</w:t>
      </w:r>
    </w:p>
    <w:p>
      <w:r>
        <w:t>- Біздің мамандықтан дәл өзің білетін талай инже-</w:t>
        <w:br/>
        <w:t>нерді атап берейін бе?</w:t>
        <w:br/>
        <w:t>- Біздің қолымызға түспейді солар.</w:t>
        <w:br/>
        <w:t>- Айтыңызшы, ал бітірген түспесін. Соны іздеп ба-</w:t>
        <w:br/>
        <w:t>рып білейін деген талабы бар ма біздің кадр</w:t>
        <w:br/>
        <w:t>бөліміміздің?</w:t>
        <w:br/>
        <w:t>- Қайдан іздейік?</w:t>
        <w:br/>
        <w:t>- Бітірген түспесе, бітіргелі жүрген, бір жыл, екі</w:t>
        <w:br/>
        <w:t>жылда бітіретін Ташкент, Қазан, Мәскеу, Ленинградта</w:t>
        <w:br/>
        <w:t>біздің мамандықтың неше студенті бар? Оны абайлап</w:t>
        <w:br/>
        <w:t>көрдіңіз бе?</w:t>
        <w:br/>
        <w:t>- Оны ескерейін деп ойланып жүр ем...</w:t>
        <w:br/>
        <w:t>- Олай болса нешеуін біз өз стипендиямызға алдық</w:t>
        <w:br/>
        <w:t>екен? Оны білесіз бе? Маман кадрын жасаудың бір үлкен</w:t>
        <w:br/>
        <w:t>жолы осы екенін шала ойлағансыз ба, қалай? - Қасен</w:t>
        <w:br/>
        <w:t>тоқтап қалды.</w:t>
        <w:br/>
        <w:t>- Кәне, нешеу?</w:t>
        <w:br/>
        <w:t>- Біле алмадым! - деді Қасен.</w:t>
        <w:br/>
        <w:t>- Ендеше, мен айтайын. Он қазақ студенті біздің сти-</w:t>
        <w:br/>
        <w:t>пендияда. Кеше тағы төртеуін кіргізуге бұйрық бердім...</w:t>
        <w:br/>
        <w:t>Қасен бойын қайта жиыңқырап ап:</w:t>
        <w:br/>
        <w:t>- Жақсы, жақсы екен... Бірақ енді ол түбегейлі алыс-</w:t>
        <w:br/>
        <w:t>тағы кадр ғой... Мен бүгінгі коренизациямен...</w:t>
        <w:br/>
        <w:t>- Жарайды... Ал біз бұл сөзді бастағалы көп болды.</w:t>
        <w:br/>
        <w:t>Оның үстіне крайкомның, жалпы үкіметтің берген бетін</w:t>
        <w:br/>
        <w:t>білесіз...</w:t>
        <w:br/>
        <w:t>- Иә-иә, сол ғой тығызы...</w:t>
        <w:br/>
        <w:t>106</w:t>
        <w:br/>
        <w:t>ж Мұхтар Әуезов қа лы ақы М</w:t>
        <w:br/>
        <w:t>лық, бөгет тұр деп бірде-бір баяндама неге жасамайсыз?</w:t>
        <w:br/>
        <w:t>Коллегияда, менің алдымда осы мәселепі неге бір рет</w:t>
        <w:br/>
        <w:t>қоймайсыз?</w:t>
        <w:br/>
        <w:t>- Онда мен тіпті түк жұмыс істемеген болам да.</w:t>
        <w:br/>
        <w:t>- Жоқ, тіпті жапа-жалғыз істеп жүрген сіз ғана бо-</w:t>
        <w:br/>
        <w:t>ласыз. Өйткені менің бірде-бір жәрдемімді сұраған</w:t>
        <w:br/>
        <w:t>емессіз... А, нәтижеде он кісі...</w:t>
        <w:br/>
        <w:t>Қасен тұрып-тұрып шығып кетті, бірақ арқасына аз-</w:t>
        <w:br/>
        <w:t>дап суық кіргендей болды.</w:t>
        <w:br/>
        <w:t>Жарасбаев бұның көз алдында осы арада шұғылы-</w:t>
        <w:br/>
        <w:t>нан өсе жөнелгендей. Бұрын мұндай деп ойлаған</w:t>
        <w:br/>
        <w:t>емес... - Қандай зілді сөйлейді... Мықты, нығыз ғой,</w:t>
      </w:r>
    </w:p>
    <w:p>
      <w:r>
        <w:t>бәтір-ау....</w:t>
        <w:br/>
        <w:t>Е, қойшы, бүйткізіп отырғанның бәрі билет пен орын</w:t>
        <w:br/>
        <w:t>ғой... Мен жүрейінші сен болған жерде... Көрер едің,</w:t>
        <w:br/>
        <w:t>бәлем! - деді ішінен. Бірақ солай деуін десе де, қазіргі</w:t>
        <w:br/>
        <w:t>халінде өзін бір мықты жуан айғыр сауырлап айдап тас-</w:t>
        <w:br/>
        <w:t>таған саяқ аттай сезді... Ішінен әлденеге кіжіне түсіп,</w:t>
        <w:br/>
        <w:t>терезеге қарады. Үлкен Алматы биігі қарап тұр... Кеуде-</w:t>
        <w:br/>
        <w:t>сінде бұйраланып, будақтап ұйысқан бұлт шудасы...</w:t>
        <w:br/>
        <w:t>Күрсініп маңына қарады... Бұның столына үлкен маман-</w:t>
        <w:br/>
        <w:t>ның бірі келеді екен. Аузында папиросы, сіреңке сұра-</w:t>
        <w:br/>
        <w:t>ды... Нығыз... көзінде үлкен мүйізді көзілдірік. Қасен</w:t>
        <w:br/>
        <w:t>сіреңкесін беріп жатып:</w:t>
        <w:br/>
        <w:t>- Айтыңызшы, пожалуйста, Алексей Николаевич,</w:t>
        <w:br/>
        <w:t>Жарасбаев кеңсені қазақыландыр деп тығыз срок, қатал</w:t>
        <w:br/>
        <w:t>бұйрық берді... Кімді қояйын?..</w:t>
        <w:br/>
        <w:t>- Кісі жасап үйреніңіз. Соғыңыз балға, төс ап. Е-еһе!</w:t>
        <w:br/>
        <w:t>- Бәсе... Ең болмаса соларын үйретсе екен!</w:t>
        <w:br/>
        <w:t>- Күйременіз ондайға... Сезбеуге тырысыңыз. Мен</w:t>
        <w:br/>
        <w:t>сізді түсінем ғой... Халіңізді түсінем.. Не істейсіз? - деп</w:t>
        <w:br/>
        <w:t>темекісін будақтата тұтатып ап:</w:t>
        <w:br/>
        <w:t>- Онан да (ертең демалысқа қарсы) бір пулке жа-</w:t>
        <w:br/>
        <w:t>сайық, қалайсыз...</w:t>
        <w:br/>
        <w:t>- Жарайды... Жалгыз-ақ ана орынбасарды қоса ша-</w:t>
        <w:br/>
        <w:t>қырайық... !</w:t>
        <w:br/>
        <w:t>- Біреуі ол болса болсын! - деп маман күліп,</w:t>
        <w:br/>
        <w:t>Қасенді арқаға қағып: - бастық жағын тәуір көресіз-ау,</w:t>
        <w:br/>
        <w:t>ә, Қасен Нұрбаич! - деді.</w:t>
        <w:br/>
        <w:t>ЖЕ ЕЕЕ Әңгімелер Заты лым</w:t>
        <w:br/>
        <w:t>- Мен қазақ бастығына онша құмар емеспін, орыстар</w:t>
        <w:br/>
        <w:t>ничево. Олар жай отырыста ұлықтығын ұмыта да отыра</w:t>
        <w:br/>
        <w:t>алады... Және сөйлесе отырайық! Біраз... Түсінесіз бе?</w:t>
        <w:br/>
        <w:t>- Жарайды! - деп маман кетіп қалды. Қағазыня енді</w:t>
        <w:br/>
        <w:t>ғана аз уақыт қарай беріп сді, бір үлкен нәрес ойына сап</w:t>
        <w:br/>
        <w:t>ете түсті...</w:t>
        <w:br/>
        <w:t>Салып месткомға келді.</w:t>
        <w:br/>
        <w:t>- “Жолдас Сергеев. - Көзінде көзілдірігі бар ісшіл</w:t>
        <w:br/>
        <w:t>адам пішіндес жастау жігіт қағазынан басын көтеріп,</w:t>
        <w:br/>
        <w:t>бүған қарады. - Кеше азық-түлік карточкасын үлестір-</w:t>
        <w:br/>
        <w:t>діндер ме. Менің мәселемді Жарасбаев сендерге тапсы-</w:t>
        <w:br/>
        <w:t>рып еді гой...</w:t>
        <w:br/>
        <w:t>- Иә, үлестірдік.</w:t>
        <w:br/>
        <w:t>- Мен қай категориядамын?</w:t>
        <w:br/>
        <w:t>- Екінші.</w:t>
        <w:br/>
        <w:t>- Сіз мазақ қыласыз ба? Менің толып жатқан асы-</w:t>
      </w:r>
    </w:p>
    <w:p>
      <w:r>
        <w:t>рап-сақтайтындарым бар... Мынаумен тіршілік ете ал-</w:t>
        <w:br/>
        <w:t>маймын деп мен айтқаным қайда? Істей алмаймын</w:t>
        <w:br/>
        <w:t>бүйтетін болсаңдар, міне, айтқаным.</w:t>
        <w:br/>
        <w:t>- Тоқтаңыз, сіз мәселені неге бұнша шұғыл қоясыз?</w:t>
        <w:br/>
        <w:t>- Иә, сізге жақсы... Майдалап қоюға...</w:t>
        <w:br/>
        <w:t>- Ғафу етіңіз, мен өзім үшіншідемін, сізден төмен... -</w:t>
        <w:br/>
        <w:t>Маған оның бәрібір...</w:t>
        <w:br/>
        <w:t>Қасен бұл жерде бияздана алмаспын дегендей боп</w:t>
        <w:br/>
        <w:t>танау қағып:</w:t>
        <w:br/>
        <w:t>- Бұл - қазақ қызметкеріне жағдай бермегендік...</w:t>
        <w:br/>
        <w:t>Сырғытудың әдісі...</w:t>
        <w:br/>
        <w:t>- Енді сізді екіншіден әрі қай жерге қояйық, айтса-</w:t>
        <w:br/>
        <w:t>ңызшы.</w:t>
        <w:br/>
        <w:t>- Бірінші қайда, кім алады?</w:t>
        <w:br/>
        <w:t>- Ол он-ақ орын, анық. Анық үлкен маман мен кол-</w:t>
        <w:br/>
        <w:t>легия мүшелеріне де жетпей қалды ғой.</w:t>
        <w:br/>
        <w:t>- Маған керегі жоқ. Тыңдағым да келмейді! - деп</w:t>
        <w:br/>
        <w:t>ата жөнелді. Сол бетімен үлкен кеңсенің асты-үстін шар-</w:t>
        <w:br/>
        <w:t>лап жүріп, әр жерде шанжау-шанжау отырған қазақ</w:t>
        <w:br/>
        <w:t>қызметкерлерінен:</w:t>
        <w:br/>
        <w:t>- Сендер қай категория? Сен қайсысы? Қалай болды?</w:t>
        <w:br/>
        <w:t>Міне, саған қазақыландыру. Ал келтірші енді кісіні...</w:t>
        <w:br/>
        <w:t>Бірде-бір қазақ біріншіге кірмепті... Және мынау мест-</w:t>
        <w:br/>
        <w:t>Ел 5</w:t>
        <w:br/>
        <w:t>Әңгімелер тер Жб е%</w:t>
        <w:br/>
        <w:t>қарап: - Жәмила, бірақ мұндай табақ көп, табылады!.. -</w:t>
        <w:br/>
        <w:t>деді.</w:t>
        <w:br/>
        <w:t>- Жоқ, табылмайды. Қыстай кезгем...</w:t>
        <w:br/>
        <w:t>- Табылады, Жәмила... Мен осы жақында-ақ көргем,</w:t>
        <w:br/>
        <w:t>тіпті магазинде де болып қалады...</w:t>
        <w:br/>
        <w:t>- Тастаңыз оны, Анна Иванонна, оның ашуланбай-</w:t>
        <w:br/>
        <w:t>тын күні болмайды.</w:t>
        <w:br/>
        <w:t>- Тіпті менің сыншым боп апсың-ау, сен өзің! - деп</w:t>
        <w:br/>
        <w:t>Жәмила табақтың сынығын шылдыр еткізіп тастай</w:t>
        <w:br/>
        <w:t>берді. - Қарашы бұны!..</w:t>
        <w:br/>
        <w:t>- Ой, қойшы тілеуің берсін... Мазаны алмай... Анна</w:t>
        <w:br/>
        <w:t>Ивановна өзінен өзі ыңғайсызданып, тұрарын да.</w:t>
        <w:br/>
        <w:t>кетерін де білмей, ебін таба алмай барып, аяғында</w:t>
        <w:br/>
        <w:t>Сәлімге:</w:t>
        <w:br/>
        <w:t>- Сәлім, сен қойсаңшы, немене? Ол үлкен... Несіне</w:t>
        <w:br/>
        <w:t>қанын бұзасың! - дегенде, екі жақ та кішкене толастай</w:t>
        <w:br/>
        <w:t>бастады... Сол уақытта іле-шала Сәлімге:</w:t>
      </w:r>
    </w:p>
    <w:p>
      <w:r>
        <w:t>- Оқыдың ба, кешегі кітапты... Одан да соны айт!</w:t>
        <w:br/>
        <w:t>- Оқыдым... Бітірдім. Да, жақсы кітап екен...</w:t>
        <w:br/>
        <w:t>Горькийдің жазуы қандай жақсы еді... Сопдайлық мол</w:t>
        <w:br/>
        <w:t>қалпымен соншалық қона кетеді...</w:t>
        <w:br/>
        <w:t>- Иә, сондай жүдеу балалығын қандай саналы, ғиб-</w:t>
        <w:br/>
        <w:t>ратты дәріс есебінде берген.</w:t>
        <w:br/>
        <w:t>Екеуінің бұл сөздерін өтіп бара жатып, Қасен есіте</w:t>
        <w:br/>
        <w:t>кетті...</w:t>
        <w:br/>
        <w:t>- Иә, кітап... Ойдан шығару... Сырлау... Соны да мы-</w:t>
        <w:br/>
        <w:t>жушылар бар-ау әлі! Маған тіпті бір алты қырдың ас-</w:t>
        <w:br/>
        <w:t>тында қалғандай-ау өзі... Қайда, қайда! Қашан да</w:t>
        <w:br/>
        <w:t>қашан боп сырғып кетіпті-ау, сірә... Е, барса барсын...</w:t>
        <w:br/>
        <w:t>Өмір кітабы да жетеді... Ананы әлгіндей мылжың орыс</w:t>
        <w:br/>
        <w:t>қатыны мен аңқау бала жем қылсын... Шіркін-ай, бүгін</w:t>
        <w:br/>
        <w:t>бір ет табу керек еді... Бәрінен де соны айтсаңшы, - деп</w:t>
        <w:br/>
        <w:t>аттап түсті. Кеңсесіне кетті... Сәлім түнде оқып бітірген</w:t>
        <w:br/>
        <w:t>кітабының әсерінен үзіле алмай отыр.</w:t>
        <w:br/>
        <w:t>- А, оның атасы сияқты кісілер әлі де, бүгінде де</w:t>
        <w:br/>
        <w:t>бар. Тіпті мен айтайын сізге, нақ осы біздің Жәмилалар-</w:t>
        <w:br/>
        <w:t>да да соның бұйымы бар...</w:t>
        <w:br/>
        <w:t>- Қой сен, Жәмиланы, оны ренжітпе. Қателесесін.</w:t>
        <w:br/>
        <w:t>Ол баба басқа... Ол тіпті баска жағдайдың адамы...</w:t>
        <w:br/>
        <w:t>%-90.3</w:t>
        <w:br/>
        <w:t>қаныже Лұт Мұхтар Әуезов ЕЗ а</w:t>
        <w:br/>
        <w:t>- Мен бәрібір таныдым. Ол менің танысым. Соған</w:t>
        <w:br/>
        <w:t>осы Жәмила виноват.</w:t>
        <w:br/>
        <w:t>- Сен кітапты жақсы оқиды екенсің, мен тағы берем. -</w:t>
        <w:br/>
        <w:t>Беріңіз, менің сауатсыздығымды жойыңыз.</w:t>
        <w:br/>
        <w:t>- Немене, әйтпесе сен студент... Әлі тіпті Горькийді</w:t>
        <w:br/>
        <w:t>де жақсы білмейсіңі!..</w:t>
        <w:br/>
        <w:t>- Үндемеңіз, Анна Ивановна. Мен тіпті ұялам...</w:t>
        <w:br/>
        <w:t>Одан да ақырын-ақырып бере беріңіз!.. - дегенде, Анна</w:t>
        <w:br/>
        <w:t>Ивановна портфелін қолтығына қысып, басын үндемей</w:t>
        <w:br/>
        <w:t>иіп, жүріп кетті...</w:t>
        <w:br/>
        <w:t>Қасен қақпадан шығып, жоғары тауға қарай аяңда-</w:t>
        <w:br/>
        <w:t>ды. Кеңсе өлкелік шаруа орнының бірі, сол жоғары жақ-</w:t>
        <w:br/>
        <w:t>та болатын. Кешең шығып қалған екен. Бұл сияқты</w:t>
        <w:br/>
        <w:t>кешігіп шыққан қызметкерлер еркегі, әйелі бар көше бо-</w:t>
        <w:br/>
        <w:t>йында асығып басып, сарп ұрады. Бірақ Қасен жегінге</w:t>
        <w:br/>
        <w:t>мезі болған, қырсау тартқан аттай сылбыр, сараң баса-</w:t>
        <w:br/>
        <w:t>ды. Алдында Үлкен Алматы биігі кім екенін танып,</w:t>
        <w:br/>
        <w:t>бейілі қандай екенін ұғып тұрған сияқты. Үндемейді.</w:t>
        <w:br/>
        <w:t>Сазарып, қатайып біледі де қояды.</w:t>
        <w:br/>
        <w:t>Бір-екі квартал өткенде, бұның көшесін көлденең</w:t>
        <w:br/>
        <w:t>кесіп, өзінше басып, Қасымқан кетіп барады екен.</w:t>
      </w:r>
    </w:p>
    <w:p>
      <w:r>
        <w:t>- А-ай, тұра тұр.</w:t>
        <w:br/>
        <w:t>Қасымқан көрді де, тосып тұра қап:</w:t>
        <w:br/>
        <w:t>- Бол, бас аяғыңды... Немене, ілгері басқан аяғың</w:t>
        <w:br/>
        <w:t>кейін кетіп?</w:t>
        <w:br/>
        <w:t>- Ой, бар болсын, ілгері басушы ма еді? - деп қол</w:t>
        <w:br/>
        <w:t>беріп ап: - немене, жем іліне ме? Ет-мет білген жерің</w:t>
        <w:br/>
        <w:t>бар ма?</w:t>
        <w:br/>
        <w:t>- Йә, Жәмила шіркіннің күйі кетіп тұр ма. Орта</w:t>
        <w:br/>
        <w:t>құрсақсың ғой, тегі, ә! - деп күлді.</w:t>
        <w:br/>
        <w:t>- Орта кұрсақ деген де бір дәурен емес пе?</w:t>
        <w:br/>
        <w:t>- Қу құлқын ет керек қып тұр-ау...</w:t>
        <w:br/>
        <w:t>- Күлесің ғой. Бірдемең бар ма еді? Етің болса, лит-</w:t>
        <w:br/>
        <w:t>ровканы өзім ала қайтайын. Ғайнижамалға хабар қыл-</w:t>
        <w:br/>
        <w:t>шы... Ішін ұрайын, өлер болдым...</w:t>
        <w:br/>
        <w:t>Қасымқан күліп:</w:t>
        <w:br/>
        <w:t>- Айтарсың. Ет көрмегеніме тап міне жеті күн бол-</w:t>
        <w:br/>
        <w:t>ды... Құрыдық қой, ойбай-ау. Көз ашылар күн бар ма,</w:t>
        <w:br/>
        <w:t>жоқ па? Паектен хабар білдің бе?</w:t>
        <w:br/>
        <w:t>71009</w:t>
        <w:br/>
        <w:t>теерте- оса” Әңгімелер ө7%</w:t>
        <w:br/>
        <w:t>неден соңғы кездерде сол әңгімелері сирей келіп бітуге</w:t>
        <w:br/>
        <w:t>айналды...</w:t>
        <w:br/>
        <w:t>Осы Қасен, Жарасбаевтың сақтығы: “қазаққа жақын-</w:t>
        <w:br/>
        <w:t>дасып кетті деп жала жабады деген қорқақтығы” деп</w:t>
        <w:br/>
        <w:t>байлады. Анығында бұның әңгімелері соңғы кезде ылғи</w:t>
        <w:br/>
        <w:t>қайталақтап бір ізін қайта-қайта баса беретін боп еді.</w:t>
        <w:br/>
        <w:t>Әлденеше рет айналып кеп соға беретін:</w:t>
        <w:br/>
        <w:t>- Бұл кеңсенің мамандары көбінесе сөз айдайды.</w:t>
        <w:br/>
        <w:t>Жұмыс істеп отырған бірі де болмайды. Айтатыны ылғи</w:t>
        <w:br/>
        <w:t>пәтер, тамақ жайы. Аңсағандары басқа бір жаққа ора-</w:t>
        <w:br/>
        <w:t>йын тауып бұлды боп кету. Әйтеуір шып пейілімен</w:t>
        <w:br/>
        <w:t>жұмыс істейтін бір жан жоқ! - Сөздің көбі осы еді.</w:t>
        <w:br/>
        <w:t>Өшірет өзіне жетті. Жарасбаев іс басқарушыға</w:t>
        <w:br/>
        <w:t>бірнеше тиімді қысқа тапсырмалар беріп:</w:t>
        <w:br/>
        <w:t>- Жә, сіз не айтасыз? - деді.</w:t>
        <w:br/>
        <w:t>- Мен коренизация! ретінде мынау үш кісінің тізімін</w:t>
        <w:br/>
        <w:t>әкеп ем. Шығыс облыс нен Қарағанды, Ақтөбеден біздің</w:t>
        <w:br/>
        <w:t>система қазақ қызметкерінсіз отыр. Өздерін кадр секто-</w:t>
        <w:br/>
        <w:t>рына жіберіп, солар арқылы коренизацияны осы облыс-</w:t>
        <w:br/>
        <w:t>тарда... нетпесек... Ылғи бюрократ маман, өздері іс</w:t>
        <w:br/>
        <w:t>істемейді... Оның үстіне арасына қазақ қызметкерлерінің</w:t>
        <w:br/>
        <w:t>тұмсығын батырмай... енді бір решительный бет берме-</w:t>
        <w:br/>
        <w:t>сек, екпінді кіріспесек... - дей бергенде Жарасбаев:</w:t>
      </w:r>
    </w:p>
    <w:p>
      <w:r>
        <w:t>- Бұлар сізге таныс адамдар ғой? - деді.</w:t>
        <w:br/>
        <w:t>- Е, жайларын тіпті жақсы білем... Рекомендовать</w:t>
        <w:br/>
        <w:t>етем.</w:t>
        <w:br/>
        <w:t>- Мамандықтары бар ма?</w:t>
        <w:br/>
        <w:t>- Бұрын кооперативте, шаруа орындарында...</w:t>
        <w:br/>
        <w:t>- Білімдері қандай?</w:t>
        <w:br/>
        <w:t>- Қай білімін айтасыз?</w:t>
        <w:br/>
        <w:t>- Жалпы білімі, іс жүзінде ысылғандық... Жалпы</w:t>
        <w:br/>
        <w:t>әзірлігі,</w:t>
        <w:br/>
        <w:t>- Е, бәрі де егде адамдар... Неге ысылмасын?</w:t>
        <w:br/>
        <w:t>Жарасбаев Қасеннің бетіне қадалыңқырай қарап:</w:t>
        <w:br/>
        <w:t>- Осы сіздің қолыңызға түсетін адамның барлығы</w:t>
        <w:br/>
        <w:t>“егде”, “егде” бола беретіні несі? - деді.</w:t>
        <w:br/>
        <w:t>"Коренизация - қызметке жергілікті халық өкілдерін тарту</w:t>
        <w:br/>
        <w:t>мағнасында (ред.).</w:t>
        <w:br/>
        <w:t>2 4% ә леедерды Әңгімелер ұтса се /</w:t>
        <w:br/>
        <w:t>- Півегі бар болсын. Біздікі бір жетісіп тұрған паек</w:t>
        <w:br/>
        <w:t>пе? Шіркін-ай, қазы араласқан қой етін бүйірім шыға бір</w:t>
        <w:br/>
        <w:t>жемей-ақ кеткенім бе! - деп Қасен қабағын түйіп алды.</w:t>
        <w:br/>
        <w:t>- Енді әнеугідей бірдеменің ретін табайық та.</w:t>
        <w:br/>
        <w:t>- Естіген ештемең бар ма? - деп дәмелене қарады</w:t>
        <w:br/>
        <w:t>да: - ай, мына құрыған көктемде не табылады дейсін! -</w:t>
        <w:br/>
        <w:t>деді.</w:t>
        <w:br/>
        <w:t>Қасымқан:</w:t>
        <w:br/>
        <w:t>- Бәсе, “елдің тісін-тісіне қоятын” шағы болушы еді</w:t>
        <w:br/>
        <w:t>ғой, жайшылықтың өзінде құрыған кез той... Ол смес</w:t>
        <w:br/>
        <w:t>қатыныма бір аяқ киім, бір жазғы пальтолік бірдеме та-</w:t>
        <w:br/>
        <w:t>барың бар ма! Кадрсың ғой. Ештеңе оралар ма екен?</w:t>
        <w:br/>
        <w:t>- Ойбай, өзім де сендеймін. Өзім орналастырған</w:t>
        <w:br/>
        <w:t>иттің талайына құлаққағыс қып ем. Уәде қылса да бірақ</w:t>
        <w:br/>
        <w:t>еш нәрсе түспей жүр.</w:t>
        <w:br/>
        <w:t>Қасымқан жолдасының тартпа мінезіне сеніңкіре-</w:t>
        <w:br/>
        <w:t>меген пішінмен:</w:t>
        <w:br/>
        <w:t>- Қасен, шын айтам.</w:t>
        <w:br/>
        <w:t>- Е, мен шын айтпай не ғып келем?</w:t>
        <w:br/>
        <w:t>- Шіркін, еруліге - қарулы... Қыстыгүнгі сары бо-</w:t>
        <w:br/>
        <w:t>тинканың орайын бір қайырсаңшы. Сен үшін тап мест-</w:t>
        <w:br/>
        <w:t>комның аузынан-ақ қағып әкетіп ем ғой, жанды ортаға</w:t>
      </w:r>
    </w:p>
    <w:p>
      <w:r>
        <w:t>сап жүріп... Бұлдыратып жүріп Нейманның да резолю-</w:t>
        <w:br/>
        <w:t>циясын соқтырып ем... Сондай бір еңбек қылдың ба? -</w:t>
        <w:br/>
        <w:t>деп, қалжың-шыны аралас күліп, Қасенді арқаға</w:t>
        <w:br/>
        <w:t>қақты...</w:t>
        <w:br/>
        <w:t>Қасен дым онша жіби қойған жоқ. Сары ботипка бол-</w:t>
        <w:br/>
        <w:t>са бойға сіңіп тараған.</w:t>
        <w:br/>
        <w:t>- Бір орайын мен де табармын. Ер мойнында қыл ар-</w:t>
        <w:br/>
        <w:t>қан шірір деймісің? - деп қырқылжың түлігідей ұзақ со-</w:t>
        <w:br/>
        <w:t>нарға сала берді.</w:t>
        <w:br/>
        <w:t>Қасымқан күдер үзе бастап:</w:t>
        <w:br/>
        <w:t>- Сол ма бар тапқаның?</w:t>
        <w:br/>
        <w:t>Қасен сары ботинканын жайын есіне алды. Ол ар жа-</w:t>
        <w:br/>
        <w:t>ғында бұның Қасымқанға әперген костюмдік бір</w:t>
        <w:br/>
        <w:t>отрезінің орайы болатын, “бұлдыратқанға неге көнейін”</w:t>
        <w:br/>
        <w:t>деп ішінен өзінің алық-берік есебін ойлап алып:</w:t>
        <w:br/>
        <w:t>- Мені қағыстырғанмен мардымды бірдеңе шыгар</w:t>
        <w:br/>
        <w:t>деймісің? Одан да Казкрайсоюздың председателіне три-</w:t>
        <w:br/>
        <w:t>ЕТІН</w:t>
        <w:br/>
        <w:t>қый, 220% Әңгімелер | оғы: 25224</w:t>
        <w:br/>
        <w:t>Соның бірі жаңағы. Осындайдың үстінде ұстап қал-</w:t>
        <w:br/>
        <w:t>ғанда ол аз да болса қысылшаң тартып қалады. Қасым-</w:t>
        <w:br/>
        <w:t>қанның күлкісі ыңғайсыз тиді.</w:t>
        <w:br/>
        <w:t>- Күлеміз-ау... Әлде не боп барамыз? Түзесейік те</w:t>
        <w:br/>
        <w:t>одан да! - деп Қасымқанның түріне қарады. Екеуі біраз</w:t>
        <w:br/>
        <w:t>қарасып тұрды да, қоса күлісті, ұғысты... Мына соңғы</w:t>
        <w:br/>
        <w:t>әншейін бір тілдің ұшы...</w:t>
        <w:br/>
        <w:t>- Әлбетте, әлбетте! - деп мынаның қолын қысты д8,</w:t>
        <w:br/>
        <w:t>асығып адымдай жөнелді Қасымқан. Қасен кеңсеге</w:t>
        <w:br/>
        <w:t>келді. Қызметкерлердің көпшілігі келіп, орнап қалған</w:t>
        <w:br/>
        <w:t>екен. Кеңсенің коридорын, үлкен бөлмесін басып өтіп</w:t>
        <w:br/>
        <w:t>келе жатып, оңды-солды қалпағын көтеріп:</w:t>
        <w:br/>
        <w:t>- А, Иван Семенович, здорово, Николай Петрович,</w:t>
        <w:br/>
        <w:t>Марк Аронович, друг. Қайырлы таңертең, Зинаида Ни-</w:t>
        <w:br/>
        <w:t>колаевна! - деп бәріне де ақсия жымиып салмақпен</w:t>
        <w:br/>
        <w:t>жүріп өтті.</w:t>
        <w:br/>
        <w:t>Жолшыбай көзі түскен еді. Бастық бұдан бұрын кеп</w:t>
        <w:br/>
        <w:t>қапты. Ыңғайсыз. Жөткіріп, түсін томсырайтып жібер-</w:t>
        <w:br/>
        <w:t>ді. Портфельден бір көп қағаз алды. Орнына отырмас-</w:t>
        <w:br/>
        <w:t>тан бастық алдына келді. Көзіне пененесін киіп, ат жа-</w:t>
        <w:br/>
        <w:t>ғын тістеніп сұрланып алған. Айыл-тұрманын тартып,</w:t>
        <w:br/>
        <w:t>барлық нервісін шоқтай жиып апты. Іс соңына ғана</w:t>
        <w:br/>
        <w:t>үңілген. Қынжылғаны қызмет жайы, түн ұйқысын сол-</w:t>
        <w:br/>
        <w:t>ақ төрт бөлген кісідей қабағын түйіп, асығыстап тұрған</w:t>
        <w:br/>
        <w:t>сияқты.</w:t>
        <w:br/>
        <w:t>“Шіркін, қазақтың ұйымсыз маманына, Америка ада-</w:t>
        <w:br/>
        <w:t>мының ісшілдігін тапқан екен-ау” дегізгендей-ақ.</w:t>
      </w:r>
    </w:p>
    <w:p>
      <w:r>
        <w:t>Сырт қалпы: пай-пай, осы бастықтардың алды</w:t>
        <w:br/>
        <w:t>уақытыңды көп алады. Ісіміз тез шешілмей бөгеліп, қар-</w:t>
        <w:br/>
        <w:t>қын содан шабандайды дегендей боп, ауыздығын шай-</w:t>
        <w:br/>
        <w:t>нап, жер сүзіп тұр. Бастық алдына бұдан бұрын кеп 1е</w:t>
        <w:br/>
        <w:t>басқарушы араласқан екен: - Мынау әлгі стройтельетво</w:t>
        <w:br/>
        <w:t>туралы совнарком қаулысының жоспары... Мына біреу</w:t>
        <w:br/>
        <w:t>шығыс облысынан келіп отырғап тығыз телеграмма. Жа-</w:t>
        <w:br/>
        <w:t>уабын тез беруіңіз керек... Мынау кешегі коллегия</w:t>
        <w:br/>
        <w:t>қаулысы... Танысып қол қоюыңыз керек. Облыс, облысқа</w:t>
        <w:br/>
        <w:t>жібереміз!.. - деп созбалап барады.</w:t>
        <w:br/>
        <w:t>Арасында көзілдірікті, қасқа бас бухгалтер салмақты</w:t>
        <w:br/>
        <w:t>салқын пішінмен:</w:t>
        <w:br/>
        <w:t>5702</w:t>
        <w:br/>
        <w:t>ы Хе СЕМ Әңгімелер “аслелекаж-</w:t>
        <w:br/>
        <w:t>- Бәсе, кәнеки, айтып беріңізші маған! Алысты</w:t>
        <w:br/>
        <w:t>қояйық, осы жылы біздің кеңсе қанша процент қазақы-</w:t>
        <w:br/>
        <w:t>ланды?</w:t>
        <w:br/>
        <w:t>Қасен мүдіріңкіреп қап, маңдайын қасып:</w:t>
        <w:br/>
        <w:t>- Процентін дәл айта алмаймын...</w:t>
        <w:br/>
        <w:t>-- Ендеше неше қазақ алдыңыз!</w:t>
        <w:br/>
        <w:t>- Он шақты боп қалды.</w:t>
        <w:br/>
        <w:t>- Е-е-е! Жүз елу қызметкерден он шақты боп қал-</w:t>
        <w:br/>
        <w:t>ды... Оның ішінде әлгі меп алғызған хат тасушы, убор-</w:t>
        <w:br/>
        <w:t>шица, көшірлер де бар... Солай ма?</w:t>
        <w:br/>
        <w:t>- Б, солар... солар да бар.</w:t>
        <w:br/>
        <w:t>- Жоқ, жолдас! - Енді Жарасбаевтың даусында сыз</w:t>
        <w:br/>
        <w:t>біліне бастады. - Бұл қарқын смес... Бюрократтық ат</w:t>
        <w:br/>
        <w:t>мінін, түйе жетелеп келмейді... - Енді он күн срок.</w:t>
        <w:br/>
        <w:t>Отыз процентке жеткізіңіз қазақ қызметкерлерінің са-</w:t>
        <w:br/>
        <w:t>нын.</w:t>
        <w:br/>
        <w:t>- Мамансыз болмайтын кеңсе ғой біздікі.</w:t>
        <w:br/>
        <w:t>- Сіз қай инженер едіціз?.. Жүз елудің бәрі инже-</w:t>
        <w:br/>
        <w:t>нер ме?</w:t>
        <w:br/>
        <w:t>- Әйтсе де білімсіз...</w:t>
        <w:br/>
        <w:t>- Тегі, оқыған буын жалғыз біздің буын емес. Арттан</w:t>
        <w:br/>
        <w:t>өскен, өсіп келе жатқан қалың күшті буын бар екенін ой-</w:t>
        <w:br/>
        <w:t>лай жүріңіз... Ондай мәдени накоплепие болмаса, біздің</w:t>
        <w:br/>
        <w:t>бесжылдықтар бос сөз болар еді. Істі сиыр құйымшақтат-</w:t>
        <w:br/>
        <w:t>пай, шамаңыз бар болса, қарқын табыңыз! -- Телефонды</w:t>
        <w:br/>
        <w:t>ұстап: - подетанцияны! - деді.</w:t>
        <w:br/>
        <w:t>Жарасбаев сонымен біраз тосып отырғанда: Қасен:</w:t>
        <w:br/>
        <w:t>- Мыналарды қайтейік? - деді.</w:t>
        <w:br/>
        <w:t>- Оларды маған жіберіңіз. Менімен сөйлессін.</w:t>
      </w:r>
    </w:p>
    <w:p>
      <w:r>
        <w:t>Қасен тайқып кетті де, тағы артына бұрыла беріп:</w:t>
        <w:br/>
        <w:t>- Осы істің өндімеуіне сіз мепі кіпалагапдайсыз ба,</w:t>
        <w:br/>
        <w:t>қалай? - деп артына біраз кінәмшылданып қарады...</w:t>
        <w:br/>
        <w:t>- Онда мағына жоқ. Кім жауапты дегенді тексеріп</w:t>
        <w:br/>
        <w:t>жатқан ешкім жоқ әзір... Мәселе істің, істің жауапты іс</w:t>
        <w:br/>
        <w:t>болғандығында, - деді де телефонға, - подстанция! Сов-</w:t>
        <w:br/>
        <w:t>нарқом хатшысы! - деп тоқтады.</w:t>
        <w:br/>
        <w:t>- Бұл бар кеңсенің жеңе алмай келе жатқан қиыншы-</w:t>
        <w:br/>
        <w:t>лығы той.</w:t>
        <w:br/>
        <w:t>- Олай болса алдымда мынадай-мынадай қиыншы-</w:t>
        <w:br/>
        <w:t>ҮЛШІ 7</w:t>
        <w:br/>
        <w:t>салыс? Мұхтар Әуезов “ае /</w:t>
        <w:br/>
        <w:t>котаж кепті дейді. Екеуіміз бірігіп Сәлменовты айналды-</w:t>
        <w:br/>
        <w:t>райық, - деді Қасымқан, одан да түніліңкіреп:</w:t>
        <w:br/>
        <w:t>- Әкесінін пұлын бергендей болушы еді, кім біледі...</w:t>
        <w:br/>
        <w:t>Сондағы бастық қызметкерлердің бәрін айналдырып</w:t>
        <w:br/>
        <w:t>жүріп, алдымен өзіне сықап алады...</w:t>
        <w:br/>
        <w:t>- Тойымсыз-ақ шығар? Біздің қатын: әйтеуір еркек-</w:t>
        <w:br/>
        <w:t>ұрғашының бірде-бір киімі сынар емес: не түстісі болса</w:t>
        <w:br/>
        <w:t>да, қос-қостан дейді ғой...</w:t>
        <w:br/>
        <w:t>- Пәлі, бағасы жазылған қағаздары алынбаған</w:t>
        <w:br/>
        <w:t>костюмнің өзі үшеу деседі.</w:t>
        <w:br/>
        <w:t>Қасен күйініп те, қызғанып та:</w:t>
        <w:br/>
        <w:t>- Шіркін, соны айтсаншы, - деді де бағанадан бері</w:t>
        <w:br/>
        <w:t>пұл мен жемді әңгіме қылғандарына өзіне-өзі қанағатта-</w:t>
        <w:br/>
        <w:t>на алмай:</w:t>
        <w:br/>
        <w:t>- Жә, жай қалай өзі, түзелетін бе, не естіп-білдің? -</w:t>
        <w:br/>
        <w:t>деді.</w:t>
        <w:br/>
        <w:t>Бұл соңгы күйді Қасымқап да түсінді. Бұрын ол да</w:t>
        <w:br/>
        <w:t>кісілік ойлаушының бірі болған. Шұғылынан түсін өзгер-</w:t>
        <w:br/>
        <w:t>те қойып, мүләйім тартып:</w:t>
        <w:br/>
        <w:t>- Түзелер ме екен, кім біледі? Аз дәме бар ғой...</w:t>
        <w:br/>
        <w:t>Бірақ зор қиындыққа тіреліп тұрғанымыз да бар, - деп</w:t>
        <w:br/>
        <w:t>барлай сөйлеп, Қасенге қарады. Қасен де жазылған жоқ.</w:t>
        <w:br/>
        <w:t>Бірақ томсарып салбыраған боп:</w:t>
        <w:br/>
        <w:t>- Кім біледі, әлде түзелерміз. Ақтабан шұбырынды-</w:t>
        <w:br/>
        <w:t>дан да оңалыпты ғой, - деп күрсінген болды.</w:t>
        <w:br/>
        <w:t>- Иә, қолдан келгенді аянбайтын сияқты! - деп</w:t>
        <w:br/>
        <w:t>анау да жүдеген тәрізденіп:</w:t>
        <w:br/>
        <w:t>- Осындайда біз мынау, қазы-қарта деп жүрген! -</w:t>
        <w:br/>
        <w:t>деп қарқ-қарқ күлді. Қасен Қасымқанды көргенде, ай-</w:t>
        <w:br/>
        <w:t>наға қарағандай болатын. Бірақ одан гөрі өзі қу құйрық-</w:t>
      </w:r>
    </w:p>
    <w:p>
      <w:r>
        <w:t>тау, шүңеттеу... Ананың жаңағы күлкісі бұған өздеріне</w:t>
        <w:br/>
        <w:t>күлу, күлгенде бір нахалдық сезбестікпен өз перделерін</w:t>
        <w:br/>
        <w:t>жырта күлген күлкі сияқтанды.</w:t>
        <w:br/>
        <w:t>- Көп үшін мен өзі үшін бар. Бір кездегі “адамшылық</w:t>
        <w:br/>
        <w:t>үшін” мен “басым үшін” бар, бұрын осылардың екі арала-</w:t>
        <w:br/>
        <w:t>ры бірқатар алшақ сияқты болушы еді. Осы күні Қасенге</w:t>
        <w:br/>
        <w:t>тіпті таразының екі басындай, қарға адымындай-ақ боп</w:t>
        <w:br/>
        <w:t>қалған сияқты. Дүниенің екі басы сияқтанып тұрса да</w:t>
        <w:br/>
        <w:t>бірінен біріне минут араламай-ақ секіре салатын бопты...</w:t>
        <w:br/>
        <w:t>ЕС</w:t>
        <w:br/>
        <w:t>Мұхтар Әуезов ж Зал жез?</w:t>
        <w:br/>
        <w:t>меуге ұ</w:t>
        <w:br/>
        <w:t>- Жолдас Жарасбаев! Мен банкедегі совешаниеге тез</w:t>
        <w:br/>
        <w:t>баруым керек!.. - деді.</w:t>
        <w:br/>
        <w:t>- Қай мәселе туралы? - деп бастық қаулыдан ба-</w:t>
        <w:br/>
        <w:t>сын көтере бергенде, Қасен де басын иіп амандасып қал-</w:t>
        <w:br/>
        <w:t>ды... Бухгалтер: -етроительствоның сметасын сонда</w:t>
        <w:br/>
        <w:t>тағы талқыламақ. Түсінік беремін...</w:t>
        <w:br/>
        <w:t>- Бар... Тез бар. Талас. Шатақ шығарып қысқартып</w:t>
        <w:br/>
        <w:t>жүрмесін. - Осындай бөгеулер Қасенге ширет тигізбей</w:t>
        <w:br/>
        <w:t>түр. Бірақ бастық қазақ. Өзі кең мінезді жігіт. Қасен әр</w:t>
        <w:br/>
        <w:t>кезде кеңседен тыс жерде де кеңесіп қояды. Еті үйрен-</w:t>
        <w:br/>
        <w:t>ген. Сондықтан қарап тұрмас үшін, столдың бір жағынан</w:t>
        <w:br/>
        <w:t>отырып, іс басқарушы баяндап отырған мәселелердің</w:t>
        <w:br/>
        <w:t>бірталайына:</w:t>
        <w:br/>
        <w:t>- Е, ол былай шығар. Рас, ол анау ғой! - деп сұра-</w:t>
        <w:br/>
        <w:t>маса да сұғыла кетіп отырады. Іс басқарушыны</w:t>
        <w:br/>
        <w:t>білмейтін кісі қып, қаққылап та қояды. Соның бәрінде</w:t>
        <w:br/>
        <w:t>өзі өлкелік кеңсенің немен тыныс алатынын бұлжытпай</w:t>
        <w:br/>
        <w:t>білген, бұның жалғыз өзі емес, барлық тарау-тармақта-</w:t>
        <w:br/>
        <w:t>ры, облыстарының істері - бәрі де Қасеннің балықтай</w:t>
        <w:br/>
        <w:t>жүзген мәлім көлі сияқты. Солай боп көрінуі керек.</w:t>
        <w:br/>
        <w:t>Құр казақ емес. Кеңсесінің қара қыртысын айнал-</w:t>
        <w:br/>
        <w:t>дырған маман қазақ. Және осы кеңсенің тілек-талабы</w:t>
        <w:br/>
        <w:t>бұның да бар мұрат-мақсаты болған шын бейілді, қамқор</w:t>
        <w:br/>
        <w:t>қазақ... Міне, Жарасбаев көзіне Қасен осылай боп</w:t>
        <w:br/>
        <w:t>көрінуді тілейді...</w:t>
        <w:br/>
        <w:t>Тегіпде, Жарасбаев бұл кеңсеге жаңарақта келген</w:t>
        <w:br/>
        <w:t>қызметкер. Бұрын үлкен орындарға бастық боп жүрсе</w:t>
        <w:br/>
        <w:t>де, түбі көп оқымаған. Мынау кеңсеге де, тегі, көп маман</w:t>
        <w:br/>
        <w:t>жиылған. Ауыр, мол шаруаның орны, ісінің қия басқан</w:t>
        <w:br/>
        <w:t>жері мамандық білімді керек етеді.</w:t>
        <w:br/>
        <w:t>Оның бәріне құр бақ көтерген большевик, әзірлен-</w:t>
        <w:br/>
        <w:t>ген, тағаланған деймісің? Әрі-беріден сон бұның басын</w:t>
        <w:br/>
        <w:t>қатырып, өзінің қақпайына алып кетеді мамандар...</w:t>
        <w:br/>
        <w:t>Одан да мен көп істің ұшық тетігін білетін кісі боп оты-</w:t>
        <w:br/>
        <w:t>рып, мыналардың ақаулы жерлерін айта жүрейін. Сонда</w:t>
        <w:br/>
        <w:t>менің мамандығым бәрінен керек “мамандық” болады де-</w:t>
        <w:br/>
        <w:t>ген есебі болатын...</w:t>
      </w:r>
    </w:p>
    <w:p>
      <w:r>
        <w:t>Жарасбаев басында бірталай уақыт бұнымен өте</w:t>
        <w:br/>
        <w:t>ұзақ сөйлесіп, айтарлығының көбін естіген. Бірақ әлде-</w:t>
        <w:br/>
        <w:t>71405</w:t>
        <w:br/>
        <w:t>алаға</w:t>
        <w:br/>
        <w:t>ын Мухтар Әуезов |</w:t>
        <w:br/>
        <w:t>қом барып тұрған шовинист. Айтыңдар осыны! - деп</w:t>
        <w:br/>
        <w:t>ұйымсыз қызметкерлерге осылайша соғып, ұйым мүше-</w:t>
        <w:br/>
        <w:t>лерінің ішіндегі бір жас жігітке келіп:</w:t>
        <w:br/>
        <w:t>- Шырағым Кәрім-ау, ойлашы, біз тіпті мал үшін</w:t>
        <w:br/>
        <w:t>емес, ар үшін дейтін қызметкеріміз қазақтың... Оны</w:t>
        <w:br/>
        <w:t>өздерің білесің... Ішін ұрайын, тап мен сол бес-он қазақ</w:t>
        <w:br/>
        <w:t>ұлының. Мәселе негізде ғой. Біріншіде бір қазақ жоқ.</w:t>
        <w:br/>
        <w:t>Біз қалайша тартпақпыз қазақ қызметкерлерін? Кімді</w:t>
        <w:br/>
        <w:t>шақырсақ та әуелі шартыңыз, жағдайыңызды айт деп</w:t>
        <w:br/>
        <w:t>қол беретініп білесің.</w:t>
        <w:br/>
        <w:t>- Бірінші мамандардікі, коллегия мүшелерінікі гой...</w:t>
        <w:br/>
        <w:t>Маман қазақ болса бір сәрі...</w:t>
        <w:br/>
        <w:t>- Бар маманға жетіп отыр ма бәрібір. Рас,</w:t>
        <w:br/>
        <w:t>жеткенінше соларға-ақ берейік. Біздікі не? Солар жесе</w:t>
        <w:br/>
        <w:t>жесін, бірақ ісімізді істеп берсінші. Мына бесжылдықтың</w:t>
        <w:br/>
        <w:t>үлкен құрылыстарын осыларға істетіп, Қазақстанды ин-</w:t>
        <w:br/>
        <w:t>дустриялайықшы. Сол қуанышы да жетеді, ал тіпті...</w:t>
        <w:br/>
        <w:t>Жас жігіт күліп:</w:t>
        <w:br/>
        <w:t>- Ай, ағай, оларды бір Америка маманынша қара-</w:t>
        <w:br/>
        <w:t>масаңызшы. Бәрі де советтің маманы ғой... бөлшек-</w:t>
        <w:br/>
        <w:t>темейік.</w:t>
        <w:br/>
        <w:t>- Жоқ, сонда да мен өзім солай сөйлейтін адаммын,</w:t>
        <w:br/>
        <w:t>шырағым. Саяси бағытты өзің түзей берерсің. Біз қазақ-</w:t>
        <w:br/>
        <w:t>ша өз ауылымыз ғой... Олар болса қонақ. Қазақ боп та-</w:t>
        <w:br/>
        <w:t>ласу керек емес. Көтере берейік.</w:t>
        <w:br/>
        <w:t>- Ендеше не дау бар?</w:t>
        <w:br/>
        <w:t>- Бірақ сонда алғанда ынсап болсын дейім. 95</w:t>
        <w:br/>
        <w:t>процентті солар алса, бірер орынды қазаққа деп қоя</w:t>
        <w:br/>
        <w:t>тұрайық та. Ертең маман шыға қалмай ма? - деп көп-ақ</w:t>
        <w:br/>
        <w:t>жағалап еді. Жас жігіт құр күле берді. Қызбады да...</w:t>
        <w:br/>
        <w:t>Ішінде ит өліп жатса да, Қасен бұл жігітке келгендегі</w:t>
        <w:br/>
        <w:t>алғашқы маскасын бұзбастан:</w:t>
        <w:br/>
        <w:t>- Жарайды, енді бұйырғаны болар... Мен де нервімді</w:t>
        <w:br/>
        <w:t>бұзбай-ақ қояйын... Құрсын сол месткомның шовинисі</w:t>
        <w:br/>
        <w:t>де, бәрі де... - деп шығып кетті. Орнына қайтты. Пшіінен</w:t>
        <w:br/>
        <w:t>бұл мәселені әлі қалдырмақшы емес... Бүгінгі құбылыс-</w:t>
        <w:br/>
        <w:t>тарының ішінде жаңағы соңғы өзгерісі өте бір сирек қол-</w:t>
        <w:br/>
        <w:t>данып жіберетін мінезі еді...</w:t>
        <w:br/>
        <w:t>Орнына кеп отыра бере тағы Үлкен Алматы биігін</w:t>
        <w:br/>
        <w:t>ЕРІТЕ?</w:t>
      </w:r>
    </w:p>
    <w:p>
      <w:r>
        <w:t>ЫЫ АМ Мүхтар Әуезов Сакала ТА ай</w:t>
        <w:br/>
        <w:t>- Біз осыны, барды салып-ақ ойланып отырмыз.</w:t>
        <w:br/>
        <w:t>Крайком қаулысы анау! Аппаратымыздың әлі тым</w:t>
        <w:br/>
        <w:t>құрмаса 10 проценті қазақылапбай жатқаны мынау.</w:t>
        <w:br/>
        <w:t>Тіпті нанды босқа жеп отырғандаймыз, жолдас Семе-</w:t>
        <w:br/>
        <w:t>нов... Коренизацияға, өзгені айтсақ та, тіпті мен бюрок-</w:t>
        <w:br/>
        <w:t>ратша қарай алмаймын ғой... Біз қазақтан шыққан кеңес</w:t>
        <w:br/>
        <w:t>қызметкері... Шын пейілімен жұмыс ететін, мал үшін</w:t>
        <w:br/>
        <w:t>емес, ар үшін қызмет ететін адамдар олай қарау мүмкін</w:t>
        <w:br/>
        <w:t>емес қой.</w:t>
        <w:br/>
        <w:t>- Иә, әрине, тиімдісін айтыңыз. Дәл істі айтсаңыз-</w:t>
        <w:br/>
        <w:t>ШЫ...</w:t>
        <w:br/>
        <w:t>Қасен жөткеріл, жөнделе беріп:</w:t>
        <w:br/>
        <w:t>- Иә, иә, әрине! - дей беріп терезеге қарады...</w:t>
        <w:br/>
        <w:t>Үлкен Алматы биігі сыздана қарап түр... “Жорт, жорта</w:t>
        <w:br/>
        <w:t>тұр!” дегендей.</w:t>
        <w:br/>
        <w:t>- Иә, әрине іс керек. Бірақ білесің бе, жолдас Семе-</w:t>
        <w:br/>
        <w:t>нов? Біздің партия, үкіметтің өзі де біледі... Қазақ</w:t>
        <w:br/>
        <w:t>қызметкері, әсіресе кеңседе дұрыстап істей аларлық</w:t>
        <w:br/>
        <w:t>үлкен қызметкер табылуы өте қиын.</w:t>
        <w:br/>
        <w:t>- Төменнен тарту керек. Үйрету керек. Аз уақытта</w:t>
        <w:br/>
        <w:t>маманданады. Тіпті болмаса бухгалтерліктің, ұйымдас-</w:t>
        <w:br/>
        <w:t>тырушының, аздаған мамандықтың курстары бар, соларға</w:t>
        <w:br/>
        <w:t>кісі жіберіп оқыту керек. Орыс қызметкерлеріне қазақ</w:t>
        <w:br/>
        <w:t>тілін білуді шарт ету керек. Араларында тіл оқу жұмы-</w:t>
        <w:br/>
        <w:t>сын ретке бастырсын. Ол өз міндеттері, бірақ соны</w:t>
        <w:br/>
        <w:t>істеуді де сіз бақылауыңыз керек... Осылардан не</w:t>
        <w:br/>
        <w:t>істедіңіз?</w:t>
        <w:br/>
        <w:t>Қасен басында сасыңқырап қалып еді. Өйткені жаңа-</w:t>
        <w:br/>
        <w:t>ғыдай жасты алып оқытып, төменнен өсіру сияқты істер</w:t>
        <w:br/>
        <w:t>мұның ойламаған шаралары. Бірақ бір ырғалып оңалып</w:t>
        <w:br/>
        <w:t>ап, міз бақпастан:</w:t>
        <w:br/>
        <w:t>- Осы айтқаныңыздың бәрі біздің белгілеп отырған</w:t>
        <w:br/>
        <w:t>шарамыз. Тіпті партячейканың ойына да жақсы келген</w:t>
        <w:br/>
        <w:t>екен... Бірақ бұл күнге дейін жәрдемшім болмады,</w:t>
        <w:br/>
        <w:t>білесіз. Енді партия жәрдемдессе, әрине... Енді тырысып</w:t>
        <w:br/>
        <w:t>көрейік. і</w:t>
        <w:br/>
        <w:t>- Бұл шараларға сіз әлдеқашан кіріскен болуыңыз</w:t>
        <w:br/>
        <w:t>керек еді.</w:t>
        <w:br/>
        <w:t>- Енді, жолдас Семенов, осыдан былай біз де партия-</w:t>
        <w:br/>
        <w:t>еспесі</w:t>
        <w:br/>
        <w:t>С е СЕС Әңгімелер Засох</w:t>
        <w:br/>
        <w:t>қызмет етейік! - деген сияқты сөздің бәрін айта-айта</w:t>
        <w:br/>
        <w:t>тауысқан.</w:t>
      </w:r>
    </w:p>
    <w:p>
      <w:r>
        <w:t>Сәлім үндемейді де, өзінше қиқиып, басқа боп қақшан-</w:t>
        <w:br/>
        <w:t>дап өсіп барады... Енді бұны қарашы, міне...</w:t>
        <w:br/>
        <w:t>- Қалжырамасын білдің бе? Айдап тастармыш ондай</w:t>
        <w:br/>
        <w:t>сөзін қоймаса... Қара мұны, мойныма мініп отырып, енді</w:t>
        <w:br/>
        <w:t>менің сыншым болғышын. Ауызға үрып жібер өйтетін</w:t>
        <w:br/>
        <w:t>болса!</w:t>
        <w:br/>
        <w:t>- Өзіңіз де айтып қойыңыз... Өзіңдей оқудағы</w:t>
        <w:br/>
        <w:t>жігіттер осы талай нәрсе табады. Бұның бірде-бір септігі</w:t>
        <w:br/>
        <w:t>тимейді. Бір нәрсені сен де мектебіннен әкеп бер десем,</w:t>
        <w:br/>
        <w:t>өре тұра келеді.</w:t>
        <w:br/>
        <w:t>- Адыра қал, белсенді, таза комсомол ғой...</w:t>
        <w:br/>
        <w:t>- Мен дүниеқор емеспін дейді. Ауыздағыны жырып</w:t>
        <w:br/>
        <w:t>беріп отырған біз дүниеқоңыз боппыз. “Стипендия береді</w:t>
        <w:br/>
        <w:t>мектеп, сонан басқаны алуға қақым жоқ... Оқып жүріп</w:t>
        <w:br/>
        <w:t>одан басқаны аларлық еңбек істегенім жоқ!” - дейді.</w:t>
        <w:br/>
        <w:t>- Жаңашылып бұның... Тапқан адамшылығым сол</w:t>
        <w:br/>
        <w:t>дейді ғой. Тұра тұрсын, мен көрейін оны...</w:t>
        <w:br/>
        <w:t>Жәмила бұған ырза болды... Шамасы келсе күйеуін</w:t>
        <w:br/>
        <w:t>бүгін тәуір тамақпен ырза қылмақ ниетті ойлап еді,</w:t>
        <w:br/>
        <w:t>бірақ ет жоқ...</w:t>
        <w:br/>
        <w:t>- Бірдеңе азық табылатын жер бар ма екен, білді-</w:t>
        <w:br/>
        <w:t>ңіз бе?</w:t>
        <w:br/>
        <w:t>Қасен де Жәмила ойының бетін ұғып:</w:t>
        <w:br/>
        <w:t>- Үндеме! Бірдеңенің басы қайырылатын түрі бар.</w:t>
        <w:br/>
        <w:t>Кейін айтам. Ана нәрсені алып көр! - деп қағазына</w:t>
        <w:br/>
        <w:t>қарады.</w:t>
        <w:br/>
        <w:t>Жәмила Крайсоюзға беттеп, жөнеліп кетті.</w:t>
        <w:br/>
        <w:t>Қасен бірен-саран қағазды енді қолына алып, асты-</w:t>
        <w:br/>
        <w:t>үстін аударып қарап, оқи қоймай, көзімен ғана жортып</w:t>
        <w:br/>
        <w:t>еді, қасына Семенов келді...</w:t>
        <w:br/>
        <w:t>Ол - партячейка хатшысы. Қасен біледі. Қымтанып,</w:t>
        <w:br/>
        <w:t>ісшіл түске міне қойып, қамданып алды.</w:t>
        <w:br/>
        <w:t>Семенов Қасеннің қасына отыра бере:</w:t>
        <w:br/>
        <w:t>- Жолдас Жарасбаев та және партячейка да біздегі</w:t>
        <w:br/>
        <w:t>коренизация ісін өнімсіз деп табады... Істеріңіз қалай?</w:t>
        <w:br/>
        <w:t>Не белгілегеніңіз бар?</w:t>
        <w:br/>
        <w:t>Қасен күрсініп ап, қысылып жүрген кісі боп:</w:t>
        <w:br/>
        <w:t>и5 т</w:t>
        <w:br/>
        <w:t>КА асады Мұхтар Әуезов сады</w:t>
        <w:br/>
        <w:t>Алғашқы сөзіне үндемей томсара қарап қалған</w:t>
        <w:br/>
        <w:t>Жәмила енді кішкене жадырыңқырал:</w:t>
        <w:br/>
        <w:t>- Казторгте шолки, тағы жібек тоқымалар беріп жа-</w:t>
      </w:r>
    </w:p>
    <w:p>
      <w:r>
        <w:t>тыр екен. Ақшам дя болмады. Сонда да өшіретіне күн</w:t>
        <w:br/>
        <w:t>ұзын тұрып ем, дәл жақындап қалғанымда бітіп қалды,</w:t>
        <w:br/>
        <w:t>құрып қалғыры! - деді.</w:t>
        <w:br/>
        <w:t>- Бәсе, сөйтпей тұра ма! Бұдан бірдеме алып болу-</w:t>
        <w:br/>
        <w:t>шы ма еді? Содан дәме қылып жүргеніңі!..</w:t>
        <w:br/>
        <w:t>- Енді қайтесің, тоқыма киімнен дәнемем жоқ.</w:t>
        <w:br/>
        <w:t>- Тұра тұршы сен, Сәлменге хат жазайын. Казкрай-</w:t>
        <w:br/>
        <w:t>союзға сондай нәрсе кепті... Трикотаж! - деп қағаз алып</w:t>
        <w:br/>
        <w:t>Қасен Сәлменге хат жазуға кірісті.</w:t>
        <w:br/>
        <w:t>Жомила дәмеленіп қалды.</w:t>
        <w:br/>
        <w:t>Қасен кішкене запискаға қайдағысын айтып, қатты</w:t>
        <w:br/>
        <w:t>қысылған кісі боп бедел сала жазды да, Жәмилаға ақша</w:t>
        <w:br/>
        <w:t>беріп жөнелтуге айналды. Жәмила қағазды алып, кар-</w:t>
        <w:br/>
        <w:t>топ, оны-мұны салған сумкасын жерден алып тұра беріп:</w:t>
        <w:br/>
        <w:t>- Айтпақшы әлгі Сәлімнін мінезін білдің бе бүгін? -</w:t>
        <w:br/>
        <w:t>деп қайта қарады. Таңертеңгі үй ішінің күрен қабағын-</w:t>
        <w:br/>
        <w:t>да, інісінің бірдеңе деп жатқанын құлағы шалып еді.</w:t>
        <w:br/>
        <w:t>Бірақ қызмет уақыты жақындап қап елемей кеткен. Енді</w:t>
        <w:br/>
        <w:t>әзінің де есіне түсті:</w:t>
        <w:br/>
        <w:t>- Бәсе, немене сол? Не былшылдап жатты таңертең! -</w:t>
        <w:br/>
        <w:t>дегенде, Жәмила қайта отырып:</w:t>
        <w:br/>
        <w:t>- Анау үйдегілерге болысып, солардың сөзін сөйле-</w:t>
        <w:br/>
        <w:t>ген болады. Солардың көзінше маған тіпті бұртаң-</w:t>
        <w:br/>
        <w:t>бұртаң етіп ашуланғансиды. - Қасен ашулана бастап</w:t>
        <w:br/>
        <w:t>сызданып:</w:t>
        <w:br/>
        <w:t>- Б, сенде не ақысы бар онын? Қайдан тапқан ол</w:t>
        <w:br/>
        <w:t>өнерді?</w:t>
        <w:br/>
        <w:t>- Қайдан білейін... кісімсіп кетіпті тіпті. “Өздерің</w:t>
        <w:br/>
        <w:t>неменесін” деп сөйлейді... сөзінің бәрін.</w:t>
        <w:br/>
        <w:t>Қасен осыған ұқсаған мінездердің белгілерін биыл</w:t>
        <w:br/>
        <w:t>інісінен әр жерде сезіңкіреген сияқты еді. Енді айнала-</w:t>
        <w:br/>
        <w:t>дағы бұған бөтеп дүние бұпың үй ішіне де қолын созбақ-</w:t>
        <w:br/>
        <w:t>шы... Сол Сәлім пішінінде сыншы боп, қатайып өсіп</w:t>
        <w:br/>
        <w:t>келеді... Бұрынғы үлгіше үлкен аға боп өсиет айтып:</w:t>
        <w:br/>
        <w:t>- Бір үйдің іші, бір әкенің баласы боп, әсіресе жал-</w:t>
        <w:br/>
        <w:t>ғасып, септесіп әр алуан жолмен жүрсек те, бір ниетке</w:t>
        <w:br/>
        <w:t>Чемачеалатын Әңгімелер ІЗ</w:t>
        <w:br/>
        <w:t>көрді... Граниттей қашалған... “Мәлім... мәлім!” деген-</w:t>
        <w:br/>
        <w:t>дей боп шыдап қарап тұр.</w:t>
        <w:br/>
        <w:t>Енді біраз қағаздарға қарай беріп еді... Қасына жа-</w:t>
        <w:br/>
        <w:t>қындай бере біреу сәлем берді. Басын көтерсе, бағанағы</w:t>
        <w:br/>
        <w:t>Жарасбаевқа ұсынған үш қызметкерінің бірі Аманбай</w:t>
        <w:br/>
        <w:t>екен... Ұзын бойлы, шұбар.</w:t>
        <w:br/>
        <w:t>Басында пұшпак бөркі, аяғында ұзын қоныш, биік</w:t>
        <w:br/>
        <w:t>өкше орыс етігі... мұрты ұзын. Баяғы бір земстволар</w:t>
      </w:r>
    </w:p>
    <w:p>
      <w:r>
        <w:t>көзінің қалдығы. Көзге жылы ұшырай кетті. Қол алысып</w:t>
        <w:br/>
        <w:t>отырғаннан кейін:</w:t>
        <w:br/>
        <w:t>- Арызыңды Жарасбаевтың өзіне бердім... Сой-</w:t>
        <w:br/>
        <w:t>лестім... Айттым.</w:t>
        <w:br/>
        <w:t>- Жарасбаев кім еді?</w:t>
        <w:br/>
        <w:t>- Осындағы үлкен жігіттің бірі емес пе? Осы кенсенің</w:t>
        <w:br/>
        <w:t>бастығы...</w:t>
        <w:br/>
        <w:t>- Е, мен соны барып біліп жүр деймісің, Қасеке-ау?</w:t>
        <w:br/>
        <w:t>- Рас-ау... Бұл күнде қазақ ұлығынан көп неме бар</w:t>
        <w:br/>
        <w:t>ма десеңші? Иә, өзі сөйлеспек... Шаруа орнында істегем,</w:t>
        <w:br/>
        <w:t>көп істегем де... Алғызсын, әне коренизация деп жүр</w:t>
        <w:br/>
        <w:t>ғой, түге.... Істерсің...</w:t>
        <w:br/>
        <w:t>Аманбай қомданып ап:</w:t>
        <w:br/>
        <w:t>- Е, істейміз... Земствода, одан кооперативте де</w:t>
        <w:br/>
        <w:t>істегенім бар.</w:t>
        <w:br/>
        <w:t>- Бәсе...</w:t>
        <w:br/>
        <w:t>- Дақ осы жылы келгенде, мал совхозынын іс басқа-</w:t>
        <w:br/>
        <w:t>рушысы боп екі жыл істеп келем...</w:t>
        <w:br/>
        <w:t>- Тіпті жақсы... Уай, оның қай совхоз, жақын ба еді?</w:t>
        <w:br/>
        <w:t>- Б, мына “Жылға” совхозы.</w:t>
        <w:br/>
        <w:t>Қасен етбеттеп жылжи түсіп, Аманбайдың иығына</w:t>
        <w:br/>
        <w:t>қолын тигізіп:</w:t>
        <w:br/>
        <w:t>- Бәрекелде... Өй, бірдеңе табарың бар ма, жарықты-</w:t>
        <w:br/>
        <w:t>ғым. Еттен қурап өлер болдық...</w:t>
        <w:br/>
        <w:t>Аңау күліп:</w:t>
        <w:br/>
        <w:t>- Кешелер кісі боп сұрай алмап едім. О жағың қалай</w:t>
        <w:br/>
        <w:t>еді, Қасеке-ау?</w:t>
        <w:br/>
        <w:t>- Сұрама, ойбай... Қызыл көрінсе, шұрқырай түс-</w:t>
        <w:br/>
        <w:t>келі, қолында өлгелі отырмыз, Қасымқан екеуіміз де.</w:t>
        <w:br/>
        <w:t>Бар ма бірдеңең?.. Аз-мұз сорпа ішіп, дүниені бір еске</w:t>
        <w:br/>
        <w:t>алайық!</w:t>
        <w:br/>
        <w:t>ЕН</w:t>
        <w:br/>
        <w:t>ыға ағы Мүхтар Әуезов МСЕра карай</w:t>
        <w:br/>
        <w:t>Аманбай айналасына қарап ап, қазақ көрінбеген соң</w:t>
        <w:br/>
        <w:t>батылданып:</w:t>
        <w:br/>
        <w:t>- Бары бар еді... Бір қара... - деп үндеңкіремей</w:t>
        <w:br/>
        <w:t>отырып: - бір азғана реті бар. Онысын кейін айтар-</w:t>
        <w:br/>
        <w:t>мын, жығатын жер бар ма еді? - дегенде, Қасен күліп</w:t>
        <w:br/>
        <w:t>жіберіп:</w:t>
      </w:r>
    </w:p>
    <w:p>
      <w:r>
        <w:t>- Ойбай, ол құрғыр табылады той... Ана Қасымқан-</w:t>
        <w:br/>
        <w:t>ның пәтері бар... Тіпті біздікі де жарайды. Іс бола ма</w:t>
        <w:br/>
        <w:t>өзі?</w:t>
        <w:br/>
        <w:t>- Өзіңмен ақылдасам ғой... Бір реті бар еді дедім</w:t>
        <w:br/>
        <w:t>ҒОЙ...</w:t>
        <w:br/>
        <w:t>- Қашан болады?</w:t>
        <w:br/>
        <w:t>- Сөйлескен соң бүгін де болса бәрібір! - деп біраз</w:t>
        <w:br/>
        <w:t>отырды да. - Йә, іс қалай? Еңбек жанатын ба? Оңала-</w:t>
        <w:br/>
        <w:t>тынбыз ба? Қалай өзі?</w:t>
        <w:br/>
        <w:t>- Ой, іс болушы ма еді? Оңалмақтың ауылы алыс,</w:t>
        <w:br/>
        <w:t>шырағым! - деп салды да, артынан Аманбайға қарап ап,</w:t>
        <w:br/>
        <w:t>көптен көрмегенің, одан бері талай өзгеріс тууы мүмкін</w:t>
        <w:br/>
        <w:t>екендігін еске алып:</w:t>
        <w:br/>
        <w:t>- Ол әншейін сөз ғой... Тырмысып жатыр ғой... Неге</w:t>
        <w:br/>
        <w:t>болмасын!</w:t>
        <w:br/>
        <w:t>- Бұның қайсысы шының?</w:t>
        <w:br/>
        <w:t>- Осы ғой шыным... Аштықта кейде қалжырай салған</w:t>
        <w:br/>
        <w:t>боламыз! - деп Аманбаймен бірге күліп:</w:t>
        <w:br/>
        <w:t>- Рас айтам-ау... Шынында да, бұл біздің ақылымыз</w:t>
        <w:br/>
        <w:t>бен шамамыз жетпей қалған, бойымыздан асып, ұлғайып</w:t>
        <w:br/>
        <w:t>алған үлкен іс болды ғой...</w:t>
        <w:br/>
        <w:t>-- Ал мынаны не дейік?</w:t>
        <w:br/>
        <w:t>- Бұл бір уақытша қиыншылық қой... Түзеледі! - деп</w:t>
        <w:br/>
        <w:t>Қасен бұл әңгімені тұжырды да, - енді әлгіні іс</w:t>
        <w:br/>
        <w:t>қылайық... Өзің тіпті сол совхоздан қол үзбе. Және тіпті</w:t>
        <w:br/>
        <w:t>орайына қара да сол Қарағандыға бармай-ақ осы араның</w:t>
        <w:br/>
        <w:t>өзінде қал... Білдің бе? Жарасбаевқа соны айт. Менін</w:t>
        <w:br/>
        <w:t>ақылым осы... Тағы сөйлесерміз... Кешке кездесетін бол-</w:t>
        <w:br/>
        <w:t>дық ҚОЙ! - деді.</w:t>
        <w:br/>
        <w:t>Аманбай қоштасып жүре берді.... Сол кетісімен</w:t>
        <w:br/>
        <w:t>Жәмила кіріп келді. Аяқтағы ботинканың бәрі батпақ-</w:t>
        <w:br/>
        <w:t>батпақ... Маңдайынан, екі қасының арасын жара екі</w:t>
        <w:br/>
        <w:t>әжім түсіпті... Бүгін тіпті айқынданып тұр... Өңі қашып,</w:t>
        <w:br/>
        <w:t>иа</w:t>
        <w:br/>
        <w:t>“сал. 127 Әңгімелер “40 а- е</w:t>
        <w:br/>
        <w:t>қуарған... Қасеннің қасындағы орындыққа кеп отыра</w:t>
        <w:br/>
        <w:t>кетті...</w:t>
        <w:br/>
        <w:t>- Е, немене, жаным? Тіпті өрт сөндірген кісідейсің</w:t>
        <w:br/>
        <w:t>ғой? - деді Қасен. Өлкелік үлкен кеңсенің таза жарық</w:t>
        <w:br/>
        <w:t>үйлері бұның тар, кір, Иіс-қоныс пәтеріндей емес. Стол,</w:t>
        <w:br/>
        <w:t>орындықтар да істің, еңбектің таза орны. Бұның үй</w:t>
        <w:br/>
        <w:t>ішіндегі аспабына ұқсамайды. Сол сияқты Қасеннің ай-</w:t>
        <w:br/>
        <w:t>наласында отырған есепші, хатшы, ең аяғы машина бас-</w:t>
        <w:br/>
        <w:t>қыш әйелдер болса да шетінен таза киінген. Бас-аяқтары</w:t>
        <w:br/>
        <w:t>күтімді. Пішіндері саналы, еңбекке берілгендей мағналы,</w:t>
        <w:br/>
        <w:t>ісшіл. Киімдері ерекше үлгілі, таза. Олар да базар мен</w:t>
      </w:r>
    </w:p>
    <w:p>
      <w:r>
        <w:t>қазан-ошақ арасында сарп ұрып жүріп, жүнжіп шегіп,</w:t>
        <w:br/>
        <w:t>қартайып бара жатқан Жәмила емес. Қысқасы салысты-</w:t>
        <w:br/>
        <w:t>рудың барлығы да Қасен мен Жәмилаға жайлы емес.</w:t>
        <w:br/>
        <w:t>Соның бәрінің үстіне Жәмиланың ендігі, мына келіп</w:t>
        <w:br/>
        <w:t>отырған түрі... Жазғытұрымғы күн мен желдің салдары-</w:t>
        <w:br/>
        <w:t>нан беті-қолы да жарылып, қара-қошқылдана бастапты...</w:t>
        <w:br/>
        <w:t>Күн түсіп тұрған жарық бөлме ол таңбаларын да ашып</w:t>
        <w:br/>
        <w:t>берді...</w:t>
        <w:br/>
        <w:t>Бір кезде Қасен кеңселерге бастық болып, аяқты кер-</w:t>
        <w:br/>
        <w:t>дең басатын мықты да, нығыз да болған. Ол күнде</w:t>
        <w:br/>
        <w:t>әйелін үйінде күтіп ұстайтын. Кеңседе қызмет қылатын</w:t>
        <w:br/>
        <w:t>әйелдерге Қасеннің көзқарасы біржолата басқа болатын.</w:t>
        <w:br/>
        <w:t>Енді уақыт бұл жағынан да Қасенді қағып өткен...</w:t>
        <w:br/>
        <w:t>Жәмиласы да, өзі де қырға барса мырза, қалада жүрсе</w:t>
        <w:br/>
        <w:t>төресымақ болған болса, қазір ол ерке күйден ажырап,</w:t>
        <w:br/>
        <w:t>әлдеқандай бір жаққа қағылып, қақас қалып бара жа-</w:t>
        <w:br/>
        <w:t>тыр...</w:t>
        <w:br/>
        <w:t>Үлкен Алматы биігі анау тұр... Бұған жылы қара-</w:t>
        <w:br/>
        <w:t>майды. Үлкен кеңсе мінекей. Бұ да Қасен деп онша</w:t>
        <w:br/>
        <w:t>елбіремейді, елемейді... Әншейін жабайы көптің бірі.</w:t>
        <w:br/>
        <w:t>Өзіне-өзі жаны ашығандай. Жәмиланы аяғандай...</w:t>
        <w:br/>
        <w:t>Бөтен дүниедегі өздерін өгей баладай көрді. Соны сезген</w:t>
        <w:br/>
        <w:t>сайын барлық сыртқы әлемге ызалана, жауша қарады.</w:t>
        <w:br/>
        <w:t>Қарақан қара бастың қамы мен күйігі кернеді... Жәми-</w:t>
        <w:br/>
        <w:t>ланың халін ерекше ұғынғысы кеш:</w:t>
        <w:br/>
        <w:t>- Немене, бірдене керек пе еді? Шаршапсың ғой өзің, -</w:t>
        <w:br/>
        <w:t>деді.</w:t>
        <w:br/>
        <w:t>бешрее, 222,” Әңгімелер “алат М</w:t>
        <w:br/>
        <w:t>ны үнемі құлақтандырып, білдіріп тұрайық деп, өзім де</w:t>
        <w:br/>
        <w:t>бүгін сізге барғалы отыр ем.</w:t>
        <w:br/>
        <w:t>- Сонда істеген шараңыз қайсы?</w:t>
        <w:br/>
        <w:t>- Әзірше бір жағына маман қазақ дайындау</w:t>
        <w:br/>
        <w:t>ниетіндеміз ғой. Сондықтан... - деп жөткіріп ап, - он</w:t>
        <w:br/>
        <w:t>студентке стипендия... тағы тәрт студентке стипендия...</w:t>
        <w:br/>
        <w:t>- Ол белгілі, ол Жарасбаев жолдастың қатысуымен</w:t>
        <w:br/>
        <w:t>істелген.</w:t>
        <w:br/>
        <w:t>- Иә, иә, - деп бұлдырата, - рас, жолдас Жарасба-</w:t>
        <w:br/>
        <w:t>ев біледі, - деп сонда да өз жағына ойыстыра кеп: -</w:t>
        <w:br/>
        <w:t>одан бері де жергілікті облыстық аппараттарға кісілер</w:t>
        <w:br/>
        <w:t>ұсынып отырмыз. Осы араға да бірен-сарандап алған</w:t>
        <w:br/>
        <w:t>болып жатырмыз. Енді партияның беті бұл мәселеде</w:t>
        <w:br/>
        <w:t>ашық... Іс болады. Бірақ осы жөнде барымызды салып</w:t>
        <w:br/>
        <w:t>бірімізге біріміз жәрдемдесіп, партияның тапсыруын</w:t>
        <w:br/>
        <w:t>орындаймыз. Семенов сөздің бұл түрін қысқартпақ бо-</w:t>
        <w:br/>
        <w:t>лып:</w:t>
        <w:br/>
        <w:t>- Жолдас, енді бұл күнге шейінгінің бәрі бос сөз бол-</w:t>
        <w:br/>
        <w:t>ған. Қай жолмен қандай шара істемек боласыз, сол ту-</w:t>
      </w:r>
    </w:p>
    <w:p>
      <w:r>
        <w:t>ралы нақ тұрақты жоспар жасаңыз. Екінші әрбір он</w:t>
        <w:br/>
        <w:t>күнде осы жөнінде, барлық істеп келе жатқан ісіңіз</w:t>
        <w:br/>
        <w:t>жөнінде бізді де хабарландырып тұрыңыз! - деп жүріп</w:t>
        <w:br/>
        <w:t>кетті. Қасен қалбалақтап:</w:t>
        <w:br/>
        <w:t>- Құп-құл... Пәлі, тіпті жақсы болды мұныңыз...</w:t>
        <w:br/>
        <w:t>Жақсы! - деп Семенов бөлмеден кеткенше алғыс айтып,</w:t>
        <w:br/>
        <w:t>дән ырза болған кісі боп қалды.</w:t>
        <w:br/>
        <w:t>Сәлім таңертең Жәмиламен қағысқаннан кейін са-</w:t>
        <w:br/>
        <w:t>баққа - вузға кеткен еді. Күндегі сабақ бар, комсомол</w:t>
        <w:br/>
        <w:t>ячейкасының нагрузкасы, профком тапсырмалары бар -</w:t>
        <w:br/>
        <w:t>соның бәрі бұның уақытын лық толтыратын. Коридорда,</w:t>
        <w:br/>
        <w:t>сабақ-сабақ арасында, естоловойда, кешкі жиылыстар</w:t>
        <w:br/>
        <w:t>арасында немесе студенттер обшежитиесінде бітіп, ты-</w:t>
        <w:br/>
        <w:t>нып қалатын міндеттері де болады.</w:t>
        <w:br/>
        <w:t>Дені сеу, қайраты, екпіні мол. Жалғыз-ақ ұйқысы</w:t>
        <w:br/>
        <w:t>қанып тұрса болды. Пенжакты желбегей салып, шашын</w:t>
        <w:br/>
        <w:t>будырата сілкіп тастап айнымайтын, аумайтын көңілді</w:t>
        <w:br/>
        <w:t>пішінмен істерін істейді. Ісі бар, сөзі бар адамдарды кез</w:t>
        <w:br/>
        <w:t>келген жерде ұстап алып, біріне жүмыс тапсырып, біріне</w:t>
        <w:br/>
        <w:t>Межұлеты еер“ Мұхтар Әуезов жын еууеен</w:t>
        <w:br/>
        <w:t>жөн үйретіп, біреуімен дауласып қалып, елгезек қажы-</w:t>
        <w:br/>
        <w:t>мас, қайтпас шабушының міндетін ада қылады.</w:t>
        <w:br/>
        <w:t>Бүгінгі күн де сондай тынымсыз, сансыз көп</w:t>
        <w:br/>
        <w:t>міндеттің күні еді. Қажыдым демес еді. Бірақ уақыт,</w:t>
        <w:br/>
        <w:t>уақыттың қалығы, еңбек күнінің шолақтығы қажытады.</w:t>
        <w:br/>
        <w:t>Арасында сабақ.</w:t>
        <w:br/>
        <w:t>Осындайдың бәрінің ортасында жүріп үйдегі тұрмы-</w:t>
        <w:br/>
        <w:t>сы, аға-жеңгесі және ана қырдан келген туыстарының</w:t>
        <w:br/>
        <w:t>халі, мінездері дегеннің бәрі бұны бүгінге шейін көп</w:t>
        <w:br/>
        <w:t>шұғылдандырмап еді.</w:t>
        <w:br/>
        <w:t>Кеш келеді... Төсегінің қасына орындық әкеп, соған</w:t>
        <w:br/>
        <w:t>лампаны қойып, ауыз үйде кітап оқиды. Күндіз болса</w:t>
        <w:br/>
        <w:t>сабақ бітісімен столовойдан тамақ ішіп, вуз айналасында</w:t>
        <w:br/>
        <w:t>жүріп қалады... Кейде обцежитиедегі жолдастарға да</w:t>
        <w:br/>
        <w:t>қона кетеді.</w:t>
        <w:br/>
        <w:t>Бірақ Сәлім енді бала емес. Өзі меңгеріп жүрген</w:t>
        <w:br/>
        <w:t>істердің ішінде талай үлкеннің қолынан келмейтін ақын-</w:t>
        <w:br/>
        <w:t>дары да бар.</w:t>
        <w:br/>
        <w:t>Ол әлі кеңседе істеп көрген жоқ. Бірақ кеңсеге керек</w:t>
        <w:br/>
        <w:t>ұйымдастырғыштық, ісшілдік, екпінімен өсіп кететін тап-</w:t>
        <w:br/>
        <w:t>қыштық бәрі де бұнда көп. Әсіресе осының бәрінің үстіне</w:t>
        <w:br/>
        <w:t>өз-өзіне сену күшті. Қай нәрсені алса да жалтақтамай,</w:t>
        <w:br/>
        <w:t>іркілмей маңдайымен жара қимылдайды, батыл кіріседі.</w:t>
        <w:br/>
        <w:t>Өз ішінен: кеңседе істеп көрмесем де бір бюрократтан</w:t>
        <w:br/>
        <w:t>кем істемеймін деген сенімі ілесе жүреді.</w:t>
        <w:br/>
        <w:t>Қырдағы аға-жеңгелері келгелі он бес күндей болып</w:t>
        <w:br/>
        <w:t>еді. Оларды шақыртып, қасына алдырудан Қасен қашқа-</w:t>
        <w:br/>
        <w:t>лақтаған-ды. Бірақ Сәлім алыста жатқан ауру-сырқау</w:t>
        <w:br/>
        <w:t>жайларын ұғып, Қасеннен адрестерін ептеп алып, хат</w:t>
        <w:br/>
        <w:t>жазып жіберген. “Келіңдер, бірге көреміз” деген. Олар-</w:t>
      </w:r>
    </w:p>
    <w:p>
      <w:r>
        <w:t>ды бұл жете білмейді. Бірақ балалық күнінен шалалау</w:t>
        <w:br/>
        <w:t>сақталып қалған бір елес - аға-жеңгесі Қасеннен қатты</w:t>
        <w:br/>
        <w:t>қаймығатын. Сонымен бірге оны төбелеріне көтере</w:t>
        <w:br/>
        <w:t>күтетін. Жүрісін, тірлігін медеу қылатын. Елге Қасен-</w:t>
        <w:br/>
        <w:t>дер келеді десе алдын ала:</w:t>
        <w:br/>
        <w:t>- Қасен, Қасен, төрем... Төрем келді, - десіп ауыл,</w:t>
        <w:br/>
        <w:t>ауданға да мақтан ететін... Сол аға-жеңгенің қолында</w:t>
        <w:br/>
        <w:t>қырда өскен Сәлім он, он бір жасына шейін Қасенді ана-</w:t>
        <w:br/>
        <w:t>лардан да бетер аспандата, сағымдандыра түсетін.</w:t>
        <w:br/>
        <w:t>“жеге. Әңгімелер шы Қ зақ ай</w:t>
        <w:br/>
        <w:t>жұттай қысып... - дегенде Сәлім мырс беріп, мысқылдай</w:t>
        <w:br/>
        <w:t>күлді:</w:t>
        <w:br/>
        <w:t>- Немене, Жәмила? Ауырлап жүрсіңдер, батып</w:t>
        <w:br/>
        <w:t>жүр, ә?</w:t>
        <w:br/>
        <w:t>Жәмила ереуілдеп қоя берді.</w:t>
        <w:br/>
        <w:t>- Ал, ие, батып жүр. Не демек боласың?..</w:t>
        <w:br/>
        <w:t>- Тамағыма ортақ болды... Шығынға батырды дей-</w:t>
        <w:br/>
        <w:t>сің, солай ма?</w:t>
        <w:br/>
        <w:t>- Солай дегенде қайтпекші ең? Біз емей, сен шығын-</w:t>
        <w:br/>
        <w:t>дап отырған шығарсың.</w:t>
        <w:br/>
        <w:t>- Қалай құтылудың амалы табылады дейсің, солай</w:t>
        <w:br/>
        <w:t>емес пе? - дегенде Жәмила шатынап, ашуланып айғай-</w:t>
        <w:br/>
        <w:t>мен сөйлеп:</w:t>
        <w:br/>
        <w:t>- Тәйт сандалмай, сен менің сыншым боп отырсың</w:t>
        <w:br/>
        <w:t>ғой, жетіскен немемсіп!</w:t>
        <w:br/>
        <w:t>- Қандай азғансың, қандай кіп-кішкене боп, ұсақ боп</w:t>
        <w:br/>
        <w:t>кеткенсіңдер?</w:t>
        <w:br/>
        <w:t>- Сын сенің не теңің? Қолыңнан бірдеңе келсе, сына-</w:t>
        <w:br/>
        <w:t>саңшы! Өзің масыл боп отырып.</w:t>
        <w:br/>
        <w:t>- Қой, олай деме, масыл емеспін саған!</w:t>
        <w:br/>
        <w:t>- Масыл емеспін? Ендеше неге кеп жүрсің?</w:t>
        <w:br/>
        <w:t>- Сенің бірдемеңмен пайдалану енді маған ар, бі-</w:t>
        <w:br/>
        <w:t>лесің бе?</w:t>
        <w:br/>
        <w:t>- Ойбай, жетіліпті ғой! - дей бергенде, төргі үйден</w:t>
        <w:br/>
        <w:t>Қасен атып шықты. Қанын ішіне тартып, ежірейіп алған,</w:t>
        <w:br/>
        <w:t>Сәлімге тіксініп:</w:t>
        <w:br/>
        <w:t>- Сен не сандырақтап жүрсің әй, осы кісімсіп?</w:t>
        <w:br/>
        <w:t>- Мен сандырақтаудан аманмын. Біз сандырақта-</w:t>
        <w:br/>
        <w:t>маймыз, тегінде, жөнді айтамыз! - деп салмақпен жауап</w:t>
        <w:br/>
        <w:t>беріп, ағасына қарады. Қымсыну жоқ, үлкен нығыз сабыр</w:t>
        <w:br/>
        <w:t>бар бойында, тең көрмегендей... Қасен осыны түсініп,</w:t>
        <w:br/>
        <w:t>бірқатар үн қата алмай, қалшылдап, көзін алартып</w:t>
        <w:br/>
        <w:t>тұрып, аяғында жұлқынып, жұдырығын түйіп қап, сөз</w:t>
        <w:br/>
        <w:t>таба алмай тутығып:</w:t>
      </w:r>
    </w:p>
    <w:p>
      <w:r>
        <w:t>- Үйтетін болсаң, аулақ кет менен! - деді.</w:t>
        <w:br/>
        <w:t>Әншейінде өзге жерде шығара алмайтын ызасы қазірде</w:t>
        <w:br/>
        <w:t>барынша сыртқа қарай керней жөнеліп еді.</w:t>
        <w:br/>
        <w:t>Сәлім түк селт етпей:</w:t>
        <w:br/>
        <w:t>- Тіпті жақсы, мен өзім де кеткелі отырмын... Бірге</w:t>
        <w:br/>
        <w:t>Бек кегім Әңгімелер “ассыамғығ-ы</w:t>
        <w:br/>
        <w:t>Өзгеле жоқ ага, ерекше ага бұнда бар. Ол Сәлімді</w:t>
        <w:br/>
        <w:t>оқытады, өзге бала көрмегенді бұл көреді... Ағасы ел</w:t>
        <w:br/>
        <w:t>ішінің үлкендеріне бай-бәйбіше, үлкен қарияларына</w:t>
        <w:br/>
        <w:t>құрметті аға.</w:t>
        <w:br/>
        <w:t>Қатын-қалаш арасында Жәмила да бір ертегі бола-</w:t>
        <w:br/>
        <w:t>тын. Киімі бөлек, қалпы басқа... Қызықтырады. Бірақ</w:t>
        <w:br/>
        <w:t>құлаш жетпес алыста. Әншейінде ауылда көптің бірі</w:t>
        <w:br/>
        <w:t>боп, құба төбел боп жүретін яға-жеңгесі Қасендер кел-</w:t>
        <w:br/>
        <w:t>генде қоқиланып, айбаттанып кететін.</w:t>
        <w:br/>
        <w:t>Қасеннің елге келуі жырдай еді... Сәлім басында</w:t>
        <w:br/>
        <w:t>осының шұғыласына мас болумен өсті. Ағасының қасына</w:t>
        <w:br/>
        <w:t>отырып, қыдырса жанына еріп, немесе көптің көзінше</w:t>
        <w:br/>
        <w:t>кейде Жәмиланың алдына отырып та қалады... Сына-</w:t>
        <w:br/>
        <w:t>майтын, талғамайтын күнінде бұл жайлар Сәлімнің</w:t>
        <w:br/>
        <w:t>еркін алған хал болатын.</w:t>
        <w:br/>
        <w:t>Содан алғаш қалаға кеп оқи бастағанда да, талай</w:t>
        <w:br/>
        <w:t>жылдар Қасеннің ығында жүрді. Сынап қарап көрген</w:t>
        <w:br/>
        <w:t>емес. Міні бар шығар деп әсіресе ойламаған. Осыдан екі</w:t>
        <w:br/>
        <w:t>жыл бұрынға шейін болған күйі осылай еді.</w:t>
        <w:br/>
        <w:t>Сол бұрынғы тексермеген, сынамаған балалық</w:t>
        <w:br/>
        <w:t>түсініктерінің көбіне соңғы екі жыл жарықшақ кіргізе</w:t>
        <w:br/>
        <w:t>бастады. Екі жылда да Сәлім ағасыныкінде емес, обше-</w:t>
        <w:br/>
        <w:t>житиеде тұрған. Сол уақытта вуздың екі жылдық саба-</w:t>
        <w:br/>
        <w:t>ғын оқыды. Биыл үшіншіге шықпақ.</w:t>
        <w:br/>
        <w:t>Қыс оқуда, жаз колхоз, совхозда практикада болып</w:t>
        <w:br/>
        <w:t>жүрді. Мамандық білімін ауылдағы көп жаңалықпен</w:t>
        <w:br/>
        <w:t>байланыстырып, тәжірибемен өсті. Ағасыныкіне екі жыл</w:t>
        <w:br/>
        <w:t>ішінде ұзағырақ көп тұрғаны осы соңғы бір ай. еді. Жаз-</w:t>
        <w:br/>
        <w:t>ға салым обшежитиенің отыны азайып, тұрмыс қиындап,</w:t>
        <w:br/>
        <w:t>оқуға бөгет шыққан соң келген еді.</w:t>
        <w:br/>
        <w:t>Және ертерек кездегі балалық шағының есте-</w:t>
        <w:br/>
        <w:t>гілері де бұрынғы ескі ұясы сияқты болған орынға тарт-</w:t>
        <w:br/>
        <w:t>қан-ды.</w:t>
        <w:br/>
        <w:t>Бұл бір уақытша, өзіне есеп бермей бой ұра кеткен</w:t>
        <w:br/>
        <w:t>сезім. Бірақ осы соңғы бір ай, әсіресе қырдағы үлкен аға</w:t>
        <w:br/>
        <w:t>мен жеңге келгеннен бергі он бес күн Сэлімге Қасен мен</w:t>
        <w:br/>
        <w:t>Жәмиланы шындап таныта бастаған.</w:t>
        <w:br/>
        <w:t>Бүгін таңертеңгі оқиға сияқтылар осының алдыпда</w:t>
        <w:br/>
        <w:t>да бір-екі рет болып өткен. Әрқайсысының кезінде</w:t>
        <w:br/>
        <w:t>кше</w:t>
      </w:r>
    </w:p>
    <w:p>
      <w:r>
        <w:t>м-Шазыа, 502557 Әнгімелер “асау ә</w:t>
        <w:br/>
        <w:t>Қарақан қара бастың, жаман құлқынның “санашылы”.</w:t>
        <w:br/>
        <w:t>Айналаның ұлы жаңалық, алып туындыларының бәріне</w:t>
        <w:br/>
        <w:t>таңертеңгі шай, түстегі тамақ, сатып алған табақ, чулки,</w:t>
        <w:br/>
        <w:t>бұйым тұрғысынан қарайсың... Осының бірде-бірі тура-</w:t>
        <w:br/>
        <w:t>лы наразы болсаң, астау тепкілейсің, ә? Социализмді</w:t>
        <w:br/>
        <w:t>қарғап-сілейсің!</w:t>
        <w:br/>
        <w:t>Басқан сайын өз сыны дөп тиіп жатқанын сезді.</w:t>
        <w:br/>
        <w:t>Әрбір талдауы Қасен мен Жәмиланы жаныштап, ұрып</w:t>
        <w:br/>
        <w:t>жатқан сияқты.</w:t>
        <w:br/>
        <w:t>Ызалана ойланады, аяғы шапшаң басылып кетіпті,</w:t>
        <w:br/>
        <w:t>жұдырығы түйілген, қабағы да түксиіңкіреп қалыпты.</w:t>
        <w:br/>
        <w:t>Жалғыз Қасендер емес... Бұл өзінің де кейбір артқы</w:t>
        <w:br/>
        <w:t>күнін шенеу... Осы күнге шейін сынамай, талғамай,</w:t>
        <w:br/>
        <w:t>әлденеден - “тәуір еді-ау” деп жүрген балалық дәуірі,</w:t>
        <w:br/>
        <w:t>Қасеннің ығында өткен дәуірі бар емес пе? Соның жыл-</w:t>
        <w:br/>
        <w:t>тырауық қабығын енді өз қолымен сындырып, аямай</w:t>
        <w:br/>
        <w:t>лақтырып келе жатыр...</w:t>
        <w:br/>
        <w:t>..Жылтырауық қабық бәрі де!.. Оның ар жағы,</w:t>
        <w:br/>
        <w:t>шыны, дарашылдық... Мешандық. Ескі дүниенің “социа-</w:t>
        <w:br/>
        <w:t>лизм құрылысына қарсы бол!” деп тастап кеткен құнсыз</w:t>
        <w:br/>
        <w:t>қайшылығы.</w:t>
        <w:br/>
        <w:t>- Соншалық құнсыз болғаның сондай жақсы болар</w:t>
        <w:br/>
        <w:t>ма қайта? Сені көріп “қимайтын ескім мынау ма?” деу</w:t>
        <w:br/>
        <w:t>үшін. “Сол күнгі тарихың, кісің осы ма?” деп нұсқап</w:t>
        <w:br/>
        <w:t>көрсетіп, жиреніп торығу үшін де болса керек шығарсың,</w:t>
        <w:br/>
        <w:t>сен әлде!..</w:t>
        <w:br/>
        <w:t>“Ей, қалшы арман!” деп қолын сілтеп қалды... Вузға</w:t>
        <w:br/>
        <w:t>жеткен екен. Қолындағы тезистері есіне түсті.</w:t>
        <w:br/>
        <w:t>Бүгін физматтын балаларымен полит бой!!</w:t>
        <w:br/>
        <w:t>Рас, осы ойлардың қазіргі мәселе үшін керегі де боп</w:t>
        <w:br/>
        <w:t>қалар. Адам санасып қайта түзету... Жаңғырту. Қал-</w:t>
        <w:br/>
        <w:t>дықтармен алысу. Тұра тұр.</w:t>
        <w:br/>
        <w:t>Он үшінші аудиторияға келді.</w:t>
        <w:br/>
        <w:t>Екі топ та жиналған екен. Бір топтың мықтап сенген</w:t>
        <w:br/>
        <w:t>комсомолының бірі - Сәлім.</w:t>
        <w:br/>
        <w:t>Мәжіліс басталды, мәселе жазулы тұр. Тақырып та,</w:t>
        <w:br/>
        <w:t>сұрақтары да тіркелген. Қызылға бояп, үлкен жазумен</w:t>
        <w:br/>
        <w:t>ІПолит бой- саяси айтыс (ред.).</w:t>
        <w:br/>
        <w:t>ауысы ы” Мұттар Әнезов езен а-г</w:t>
        <w:br/>
        <w:t>пәтері қала ортасынан қашық, шетке жақын. Таңертең-</w:t>
        <w:br/>
        <w:t>нен сарп ұрып базарда, ширет-ширетте қақтығып жүріп</w:t>
      </w:r>
    </w:p>
    <w:p>
      <w:r>
        <w:t>қажыған. Оның үстіне Қасеннің запискасымен Крайсо-</w:t>
        <w:br/>
        <w:t>юзге барып, күні бойы зарығып Сәлменовты күтті. Бар-</w:t>
        <w:br/>
        <w:t>ған кезі он екі шамасы еді. Бірен-саран кісіден сұраған-</w:t>
        <w:br/>
        <w:t>да: “басқарманың жиылысы, сонда отыр” деген. Онда</w:t>
        <w:br/>
        <w:t>жиылыстың ұзақтау болатынын Жәмила қайдан білсін.</w:t>
        <w:br/>
        <w:t>Көріп, жолығып кетпек боп, тұрып қалды. Жиылыс со-</w:t>
        <w:br/>
        <w:t>зыла берді... Бір сағат, бір жарым сағат өтті. Тастап</w:t>
        <w:br/>
        <w:t>кетейін десе, бір-ақ есіктің ар жағында жап-жақын жерде</w:t>
        <w:br/>
        <w:t>Сәлменов отыр. Бере ме, бермей ме? Бірақ қалайда ол</w:t>
        <w:br/>
        <w:t>бір мүмкіншілік. Шолки, трикотаж ала қалса, ол да бір</w:t>
        <w:br/>
        <w:t>кіріс. Қызмет қылмайды. Табар табысы жоқ. Үй іші боп</w:t>
        <w:br/>
        <w:t>киіну, ішіп-жеу, тұрмысын дұрыстау жалғыз Қасеннің</w:t>
        <w:br/>
        <w:t>ғапа міндеті емес. Жәмила да бірдеме тауып, оны-мұны</w:t>
        <w:br/>
        <w:t>кіргізу керек. Өзінде аяққа оралар бала жоқ. Сондықтан</w:t>
        <w:br/>
        <w:t>әр күні осындайдан, не ширеттен, не базардан бірер</w:t>
        <w:br/>
        <w:t>бұйым, бірер азық тауып қайтса тыныштықты сонда ғана</w:t>
        <w:br/>
        <w:t>алатын.</w:t>
        <w:br/>
        <w:t>Күйеуінде кеңседен алатын жалақыдан басқа сырт</w:t>
        <w:br/>
        <w:t>табыс жоқ. Әр кезде ақша аздығы да арқаларына бата</w:t>
        <w:br/>
        <w:t>жүреді. Сол себепті үй ішінде пұл жағы тиынға шейін</w:t>
        <w:br/>
        <w:t>санаулы. Бар нәрсесі де есеп. Жиынып-терініп кеп анда-</w:t>
        <w:br/>
        <w:t>санда амалсыз керек болған бір нәрсені, айында бірлі-</w:t>
        <w:br/>
        <w:t>жарымды ғана ала алады. Мысалы, бағана плитадан</w:t>
        <w:br/>
        <w:t>құлаған үлкен табақ, әттең, соның күйігі-ай! Бұл халдер</w:t>
        <w:br/>
        <w:t>Жәмиланы ширеттен-ширетке, кеңседен-кеңсеге, таныс-</w:t>
        <w:br/>
        <w:t>тан-танысқа айдайтын қуғыншының бірі. Үзіп-жұлып</w:t>
        <w:br/>
        <w:t>алып қалу. Қасен екеуінің тілінше: “орайын қағыстыру”.</w:t>
        <w:br/>
        <w:t>Сонымен Сәлменов сияқтыларды айналдырып, жабыса,</w:t>
        <w:br/>
        <w:t>жалына тілек қылып, арзанға алып қалу - Жәмила</w:t>
        <w:br/>
        <w:t>қарекетінің ең зоры.</w:t>
        <w:br/>
        <w:t>Бұл есепке ол әбден ысылған. Кейде кеңседен емініп</w:t>
        <w:br/>
        <w:t>алып, ертеңінде базарға үстап бағалы етіп сатуға бола-</w:t>
        <w:br/>
        <w:t>ды. “Орайын қағыстыру, есебін табу” жөнінде, тегінде,</w:t>
        <w:br/>
        <w:t>Жәмила да, Қасен де ұяла қоймайтын болған.</w:t>
        <w:br/>
        <w:t>Кей күндері екі жерде екі нәрсенің орайы кеп қалып</w:t>
        <w:br/>
        <w:t>ширет бөгейтін болғанда, Жәмила ширетте тұрған өзге</w:t>
        <w:br/>
        <w:t>қатын-қалаштыц шарай тобын алдап, жақауратып, ұрла-</w:t>
        <w:br/>
        <w:t>ШЕ</w:t>
        <w:br/>
        <w:t>“-жеручые2ту Әңгімелер Сі</w:t>
        <w:br/>
        <w:t>- Кім босаңдар да өлтірмеймін мен. Жыламаңдар,</w:t>
        <w:br/>
        <w:t>қиын қылам, дейді ғой! - деп көңілденіп көтеріліп, - еш</w:t>
        <w:br/>
        <w:t>нәрсе етпейді. Большевик жеңбейтін қиындық жоқ! -</w:t>
        <w:br/>
        <w:t>деп жөнеле берді де, аға-жеңгеге:</w:t>
        <w:br/>
        <w:t>- Мен мыналарды апарып тастаймын да, қайтып</w:t>
        <w:br/>
        <w:t>келем... Алып кетем сендерді. Азаматтық құқықтарың</w:t>
        <w:br/>
        <w:t>жойылған адам емессің. Еңбек қыла білуші едіңдер гой,</w:t>
        <w:br/>
        <w:t>күнелтесің, өлмессіңдер! - деп жүріп кетті.</w:t>
        <w:br/>
        <w:t>Сәлім айтқанын істеп, сол күні кешке ага-жеңгені</w:t>
        <w:br/>
        <w:t>алып кетті. Қасен төргі үйде жатып, олардың қамданып</w:t>
        <w:br/>
        <w:t>жиналып жүргенін сезіп еді. Кетіп бара жатқанын да</w:t>
        <w:br/>
        <w:t>есітті. Бірақ белгі бермеді, ауыз үйге шықпады. Жәмила</w:t>
        <w:br/>
        <w:t>бұны ұйықтап жатқан кісі етіп қойды. Сонымен аналар</w:t>
        <w:br/>
        <w:t>әбден кетіп болған соң, қабағы жаңа ғана жадырап</w:t>
      </w:r>
    </w:p>
    <w:p>
      <w:r>
        <w:t>Жәмила кірді. Қасен қабағы түйіліп, қынжылған кісі боп:</w:t>
        <w:br/>
        <w:t>- Немене? - дегенде, Жәмила ырзалығын жасыра</w:t>
        <w:br/>
        <w:t>алмай күлімсіреп:</w:t>
        <w:br/>
        <w:t>- Кетті! - деді.</w:t>
        <w:br/>
        <w:t>- Барсын... Бірақ мыналарға обалдау болды ма, не-</w:t>
        <w:br/>
        <w:t>мене? Сәлімге ерегесіп істеп отырмын!</w:t>
        <w:br/>
        <w:t>- Өл де маған... көрсін енді мойнына міндет алып!</w:t>
        <w:br/>
        <w:t>Пәтері жоқ. Азық-түлік, ыдыс-аяғы тағы жоқ! - деп</w:t>
        <w:br/>
        <w:t>күліп жіберіп: - енді қайтер екен! - деп алып, жеңген</w:t>
        <w:br/>
        <w:t>кісі боп сүйсініп жайраңдай бастады.</w:t>
        <w:br/>
        <w:t>Қасен оны да жақтырмаған қабақ жасап, өз ішінен</w:t>
        <w:br/>
        <w:t>тағы екі жарылып:</w:t>
        <w:br/>
        <w:t>- Қойшы, сен де!.. Қыласыны кімге қылдым деп</w:t>
        <w:br/>
        <w:t>отырсың! - деп күрсініп алды. - Ойпыр-ай, бұл уақыт</w:t>
        <w:br/>
        <w:t>деген қалай-қалай өзгеріп барады. Бір үйдің іші деген</w:t>
        <w:br/>
        <w:t>біз емес пе ек? - дегенде, даусы да трагедиялы үнмен</w:t>
        <w:br/>
        <w:t>бәсеңдеп, сабырға таман айналып, - жазығы да жоқ</w:t>
        <w:br/>
        <w:t>еді! - деді.</w:t>
        <w:br/>
        <w:t>- Сіздің жаныңыз ашиды да отырады. Бірақ баяғы-</w:t>
        <w:br/>
        <w:t>дан ақ жүрек бола-бола не таптық? Еңбегіңізді білген</w:t>
        <w:br/>
        <w:t>бірде-бірі бар ма? Мойнымызға мінгізіп, адам қылған</w:t>
        <w:br/>
        <w:t>Сәлімнің мінезі мынау емес пе? - деді...</w:t>
        <w:br/>
        <w:t>“Ақ жүрек” деген сөзді бұрыннан Қасен жайынан</w:t>
        <w:br/>
        <w:t>ауылдың жағынғыш атқамінерлерінен естіп алып,</w:t>
        <w:br/>
        <w:t>Жәмила әрқашан бұлдап сөйлейтін. Бұрын ел ішінде,</w:t>
        <w:br/>
        <w:t>ЕРТЕН</w:t>
        <w:br/>
        <w:t>АТ Әңгімелер | МЫН ааа и</w:t>
        <w:br/>
        <w:t>Міне, қыбы мынау, - деп Жәмиланың түсіне қарады.</w:t>
        <w:br/>
        <w:t>Жәмила ескі жарасын еске алып, тұтанып тұр екен.</w:t>
        <w:br/>
        <w:t>- Өзің ертең біраз ақша берсен, мен өзім базарға апа-</w:t>
        <w:br/>
        <w:t>рып, бір-екі жерден мыс шегемен ұстаттыра қойсам</w:t>
        <w:br/>
        <w:t>деп...</w:t>
        <w:br/>
        <w:t>- Енді алдап-сулап ақша қағыстырайын дедіңдер ме? -</w:t>
        <w:br/>
        <w:t>деп теріс айналып өз-өзіне сөйлеген боп тұлан тұтып</w:t>
        <w:br/>
        <w:t>жүріп Жәмила:</w:t>
        <w:br/>
        <w:t>- Сендейлер бес тиындық нәрсені он тиын деп, ара-</w:t>
        <w:br/>
        <w:t>сынан пайда қағыстырады. Ендігі ойлаған есептерің сол</w:t>
        <w:br/>
        <w:t>ғой... Жырып жемеген күнің болушы ма еді, түге! - деп</w:t>
        <w:br/>
        <w:t>есікті тарс еткізіп жауып, шыға жөнелді. Қарсы алдынан</w:t>
        <w:br/>
        <w:t>дәл осы кезде Сәлім кіріп келе жатыр еді. Ол аңырып,</w:t>
        <w:br/>
        <w:t>жол беріп тұрып, Жәмила шыққан соң үйге кірді.</w:t>
        <w:br/>
        <w:t>Түсі жадырап жайнаған, ашық. Көлеңкесіз көңілді</w:t>
        <w:br/>
        <w:t>күйде. Бұл жол бойы Алматыдағы көктем күн мен таби-</w:t>
        <w:br/>
        <w:t>ғатқа ерекше бір сүйсініп, тамашалай келіп сді.</w:t>
        <w:br/>
        <w:t>Жас, сау денесі бұлтсыз ашық шағырмақ күнге де</w:t>
      </w:r>
    </w:p>
    <w:p>
      <w:r>
        <w:t>еміренеді. Әлі шаң баспаған, ашық жасыл түске боялған</w:t>
        <w:br/>
        <w:t>ұсақ, жас жапыраққа да түшіркенеді. Зәулім биік сұлу</w:t>
        <w:br/>
        <w:t>теректерді өрлей бітіп, жамырап қаулаған уыз жалырақ-</w:t>
        <w:br/>
        <w:t>тар көше бойына қарағанда, тіп-тік жапырақ жардай.</w:t>
        <w:br/>
        <w:t>Миуалы жасыл таудай көрінеді... Неткен сұлулық. Аяқ</w:t>
        <w:br/>
        <w:t>астында, басы қарлы биіктерден аққан мөлдір сулы тас</w:t>
        <w:br/>
        <w:t>бұлақтар ойнайды. Арық емес, ақын айтқан мұз бұлақ.</w:t>
        <w:br/>
        <w:t>Еріксіз күйге, жырға тартады. Өрік, алма, сирень ағаш-</w:t>
        <w:br/>
        <w:t>тарының ерте шыққан, ақ түсті ақшыл, қызғылт түсті...</w:t>
        <w:br/>
        <w:t>көкшіл-қызғылт түсті гүлдері көрініп қалады. Кейбір</w:t>
        <w:br/>
        <w:t>түптерде, саяда отырып үзілте ширатып сыңғырлап тол-</w:t>
        <w:br/>
        <w:t>ғап қалған бүлбүл үндері жара жөнеледі.</w:t>
        <w:br/>
        <w:t>“Қалай біздің көктем?.. Өзгенікі емес, анық даусыз</w:t>
        <w:br/>
        <w:t>біздің көктем!” деп Сәлім бір омырау екпін, ағын</w:t>
        <w:br/>
        <w:t>сезеді...</w:t>
        <w:br/>
        <w:t>Жүргінші аз, шаңсыз көшемен келе жатып, кеудесі</w:t>
        <w:br/>
        <w:t>толғанша дем тартады,.. Неше алуан әдемі иістердің</w:t>
        <w:br/>
        <w:t>жібек талдай ағымдары үзіле-үзіле келіп ішіне енеді.</w:t>
        <w:br/>
        <w:t>Осындай күймен кеп есікті ашып жібергенде, алдынан</w:t>
        <w:br/>
        <w:t>таңертеңгі Жомила тағы атқуылдай шықты. Төрге қарай</w:t>
        <w:br/>
        <w:t>баса беріп, үлкен жеңгесіне қарап:</w:t>
        <w:br/>
        <w:t>Ұ 1271</w:t>
        <w:br/>
        <w:t>дыры ЕДЕҒДЫ Мұхтар Әуезов “а оғұз</w:t>
        <w:br/>
        <w:t>Қасен оған да бой бермеді... Ақыры бұған ішіңкіреп</w:t>
        <w:br/>
        <w:t>алған Аманбай қосылды. Қорқа-қорқа, шегіншектей-</w:t>
        <w:br/>
        <w:t>шегіншектей отырса да, аяғында Қасымқан да көнді.</w:t>
        <w:br/>
        <w:t>Сонымен түн бола бергенде, торы қасқа жығылды...</w:t>
        <w:br/>
        <w:t>Қасымқанның қатыны мен Жәмила соның айналасын-</w:t>
        <w:br/>
        <w:t>да, бір қадам шықпай, біріне-бірі сенбей күйбеңдеп</w:t>
        <w:br/>
        <w:t>жүр.</w:t>
        <w:br/>
        <w:t>Үйде үш жігіт бір литр құлатып тастап, жас еттің</w:t>
        <w:br/>
        <w:t>тұзды қуырдағын ортаға алып, екінші литрге кірісіп</w:t>
        <w:br/>
        <w:t>отыр. Тілдері де, бейілі де шешіліп алған.</w:t>
        <w:br/>
        <w:t>Баяғының, 18, 19-шы жылдың естелігіне кірісіп, көп-</w:t>
        <w:br/>
        <w:t>көп нәрселерді кезіп, шарлап, айтысып келген бір кезде,</w:t>
        <w:br/>
        <w:t>Қасен төсін керіп:</w:t>
        <w:br/>
        <w:t>- Біз тарихи іс істеген адамбыз. Осы отырған</w:t>
        <w:br/>
        <w:t>үшеуіміздің де тарихта орнымыз! - дей бергенде, бір-</w:t>
        <w:br/>
        <w:t>неше бөтен аяқтардың дыбысы сарт-сұрт етіп, бұлар</w:t>
        <w:br/>
        <w:t>отырған үйдің есігіне келіп қалды.</w:t>
        <w:br/>
        <w:t>Қасымкан сасқанынан қалбалақтап, стол астына</w:t>
        <w:br/>
        <w:t>қарай арақты ала жөнелді.</w:t>
        <w:br/>
        <w:t>Сөйткенше болмады, үш-төрт әскери адам кіріп</w:t>
        <w:br/>
        <w:t>келді. Қастарында манағы Аманбай айтқан жұмысшы.</w:t>
        <w:br/>
        <w:t>Ол бұдан бұрын торы қасқа ат жаңа бауыздалып, терісі</w:t>
        <w:br/>
        <w:t>сыдырылып жатқанда, бір келіп сығалап көріп кеткен</w:t>
        <w:br/>
        <w:t>еді.</w:t>
        <w:br/>
        <w:t>Дауласар, айтар сөз жоқ... Сонда да Қасен:</w:t>
      </w:r>
    </w:p>
    <w:p>
      <w:r>
        <w:t>- Біз кадр... кадр... Өлкелік мекеме... жауапты қыз-</w:t>
        <w:br/>
        <w:t>меткер, - дей беріп еді, келгендер қараған жоқ. Үшеуін</w:t>
        <w:br/>
        <w:t>және екі қатынды алып, далаға саусылдатып айдап шық-</w:t>
        <w:br/>
        <w:t>ты. Уроға! қарай алып жөнелді.</w:t>
        <w:br/>
        <w:t>Ай жарық екен. Бір көшеден айнала бере Қасеннін</w:t>
        <w:br/>
        <w:t>тағы көзі шалды. Үлкен Алматы биігі қарап тұр. Енді</w:t>
        <w:br/>
        <w:t>тіпті суық, тіпті алыс... Ол граниттей қашалған. Сонша-</w:t>
        <w:br/>
        <w:t>лық құшті. Ол тағы жеңді... Жеңді!..</w:t>
        <w:br/>
        <w:t>1У ро- уголовный розыск - қылмысты тексеріп ашу орны</w:t>
        <w:br/>
        <w:t>мемле. 922“ Мұхтар Әуезов ЗЫМ ара с</w:t>
        <w:br/>
        <w:t>- Жеңеше, немене, әлі қоймай жүр ме? - деді.</w:t>
        <w:br/>
        <w:t>- Қалқам, кенжем, тіліңді тыңдаушы ма еді! Жәми-</w:t>
        <w:br/>
        <w:t>лаға қой десеңші, әдейі ме? - дегенде, күйеуі бұның</w:t>
        <w:br/>
        <w:t>сөзін бөліп:</w:t>
        <w:br/>
        <w:t>- Мына табақты жамауға болады ғой... Ақша берсең</w:t>
        <w:br/>
        <w:t>жаматайын деп едім... Мені ақша ұрламақсың дейді! -</w:t>
        <w:br/>
        <w:t>деп басын шайқап күрсініп, - бөтеннен де естимін деген</w:t>
        <w:br/>
        <w:t>сөзім емес еді! Өз туған келінімнен... алақанға сап аяла-</w:t>
        <w:br/>
        <w:t>ған Жәмиладан, амалың бар ма?..</w:t>
        <w:br/>
        <w:t>- Туған келін, кешегі мына кенжемнен, төремнен бе-</w:t>
        <w:br/>
        <w:t>тер көрген балам, бауырым деген Жәмила! --деп жеңге</w:t>
        <w:br/>
        <w:t>кемсендеп жылап жіберіп, көзін жеңімен сүрте отырып, -</w:t>
        <w:br/>
        <w:t>құрып қал дейді, ұры дейді. Мені былай қойшы, сақалды</w:t>
        <w:br/>
        <w:t>басымен мынаған!..</w:t>
        <w:br/>
        <w:t>Сәлім бұл екеуінің халін ұғып, жайларын түсінді.</w:t>
        <w:br/>
        <w:t>Түсінеді, бірақ бұл бір орыннан тіпті тапжылмаған, қай-</w:t>
        <w:br/>
        <w:t>мағы бұзылмаған жабайы дүние... Өткен ғасыр...</w:t>
        <w:br/>
        <w:t>бәлімге жаласы жоқ. Бұнымен бір ортаға жақ, алыс</w:t>
        <w:br/>
        <w:t>ескілік.</w:t>
        <w:br/>
        <w:t>- Сіздер әлі баяғының соңында. Ол орыннан</w:t>
        <w:br/>
        <w:t>жұрттың бәрі кеткен... Қайда кеткенін өздері білмесе де,</w:t>
        <w:br/>
        <w:t>бұлар да! - деп төргі үй жақты көрсетіп, - әлдеқайда</w:t>
        <w:br/>
        <w:t>өзге болған. Ә, сендер баяғыны айтасың...</w:t>
        <w:br/>
        <w:t>Ана екеуі түсінген жоқ... Аға Сәлімге қарай еңбектеп</w:t>
        <w:br/>
        <w:t>сыбыр араластыра сөйлеп:</w:t>
        <w:br/>
        <w:t>- Сәлім, жөнін түсіндірші. Әлде ақша, тамағы жоқ па</w:t>
        <w:br/>
        <w:t>екен? Азғана асына ортақ болып, жұттай тиіп отыр ма</w:t>
        <w:br/>
        <w:t>екеміз? Жөндерін айтпайды. Тіл қатпайды... Сол шығар</w:t>
        <w:br/>
        <w:t>әлде?</w:t>
        <w:br/>
        <w:t>- Жоқ, ол емес, екеуден екеуі, паектері жақсы. Запас-</w:t>
        <w:br/>
        <w:t>тары мол... Бос жылана береді, - деп Сәлім нығап</w:t>
        <w:br/>
        <w:t>сөйлеп, - сендердің маңайлағандарыңды сүймейді. Та-</w:t>
        <w:br/>
        <w:t>мақтарынан бөліп тастап, осы ауыз үйге ішкізіп отырға-</w:t>
        <w:br/>
        <w:t>ны бейілінің дұрыстығынан деймісің?</w:t>
        <w:br/>
        <w:t>- Рас, рас! - деп, аға басын изей бергенде, Жәмила</w:t>
        <w:br/>
        <w:t>қайта кірді. Мынау тына қойды. Бірақ Жәмила бұрын-</w:t>
        <w:br/>
        <w:t>ғысынша әлі тұтанып жүр екен.</w:t>
      </w:r>
    </w:p>
    <w:p>
      <w:r>
        <w:t>--Жұмыс қылуға жарайды... Іздегендері қу құлқыны</w:t>
        <w:br/>
        <w:t>ғой. Неге еңбегіне жалынбайды... Тағы кеп масыл боп,</w:t>
        <w:br/>
        <w:t>ТЕРЕ</w:t>
        <w:br/>
        <w:t>САЙ Мұхтар Әуезов”</w:t>
        <w:br/>
        <w:t>- Осыдан құр қалдырсаңыз енді қиын-ақ...</w:t>
        <w:br/>
        <w:t>- Жарар... жарар!</w:t>
        <w:br/>
        <w:t>Сонда да ұзап қалған Сәлменовты қуалап айтқан</w:t>
        <w:br/>
        <w:t>сөзі:</w:t>
        <w:br/>
        <w:t>- Ең болмаса Рахилаға алған сыбағаныздың жары-</w:t>
        <w:br/>
        <w:t>МЫН! - деп қала берді. Анау үндеген жоқ. Үйге келе жа-</w:t>
        <w:br/>
        <w:t>тып шаршап-шалдығып, Алматының көшесі мен пәтердің</w:t>
        <w:br/>
        <w:t>алыстығын қарғап-сілейді... Тізесі бүгіліп, кеудесі</w:t>
        <w:br/>
        <w:t>еңкіштеніп өрге таман асыға басып келе жатқанда, аяғы</w:t>
        <w:br/>
        <w:t>біресе қалың майда топыраққа бұрқ беріп кіріп кетеді.</w:t>
        <w:br/>
        <w:t>Немесе тас жайған жердің шодырайып тұрған шошақ та-</w:t>
        <w:br/>
        <w:t>сына қақтығып кетеді. Желіп келе жатып томашаға</w:t>
        <w:br/>
        <w:t>сүрінген арық аттай тапыр-тұпыр етіп гүре беріп, жығы-</w:t>
        <w:br/>
        <w:t>луға айналып қалады. Жұлын тұтасы үзіліп кете жазда-</w:t>
        <w:br/>
        <w:t>ғандай болады.</w:t>
        <w:br/>
        <w:t>“Ой, адыра қал, адыра қалғыр қу немесі!” деп әлде-</w:t>
        <w:br/>
        <w:t>неге кіжініп, тістеніп ап, зәрін шашады. Маңдайынан</w:t>
        <w:br/>
        <w:t>өткен ыстық күнді де қарғайды. Сонымен күйіне-бүліне</w:t>
        <w:br/>
        <w:t>үйге жетті. Қызметтен қайтқан Қасен теріс қарап, бүк</w:t>
        <w:br/>
        <w:t>түсіп, ас күтіп жатыр. Үйге келгенде, ол ауыз үйден</w:t>
        <w:br/>
        <w:t>сызданып, қабағын қарс жауып түйіліп өткен. Аға-жеңге</w:t>
        <w:br/>
        <w:t>үйді сыпырып, тазалап, күйбең-күйбен бірдеме істеген</w:t>
        <w:br/>
        <w:t>боп жүр екен. Олармен сөйлескен жоқ. Барлығын сезбей,</w:t>
        <w:br/>
        <w:t>елемей өтті. Жәмила келгенде аға-жеңге жалтаң етіп,</w:t>
        <w:br/>
        <w:t>пішініне қарап жіберіп, именген көздерін қайта төмен са-</w:t>
        <w:br/>
        <w:t>лып еді.</w:t>
        <w:br/>
        <w:t>Келін түйіліп, томсарып жүріп, примус жақты. Қай-</w:t>
        <w:br/>
        <w:t>наға таңертең келіннен есіткен қатаң сөздерді амалсыз-</w:t>
        <w:br/>
        <w:t>дан жұтып, бойына сіңірген еді.</w:t>
        <w:br/>
        <w:t>Енді ұрысқан кісідей үнемі түнеріп отырудың бабын</w:t>
        <w:br/>
        <w:t>таба алмады. Дәнекер де, тетіктің бәрі де келің қолында</w:t>
        <w:br/>
        <w:t>көрінді. Ол тағы бар.</w:t>
        <w:br/>
        <w:t>Қасен болса, бұлар келгенде алғашқы күн біраз</w:t>
        <w:br/>
        <w:t>сөйлескен болды да, артынан әңгімелесуді де қойды.</w:t>
        <w:br/>
        <w:t>Соңғы он күн ішіңде бір ауыз жауап та қатқан жоқ. Со-</w:t>
        <w:br/>
        <w:t>нымен келіннен жылырақ шырай күткен дәмемен:</w:t>
        <w:br/>
        <w:t>- Қарағым, келін, - деп жанынан бағанағы табақтың</w:t>
        <w:br/>
        <w:t>сынғандарын алып шығып, - мен мына табақты әлі де</w:t>
        <w:br/>
        <w:t>іске жарайды деп тұрмын... Өзі үш-ақ бөлінген екен.</w:t>
        <w:br/>
        <w:t>Ұ 0967</w:t>
        <w:br/>
        <w:t>қы ЖЫ ааа Мұхтар Әуезов</w:t>
      </w:r>
    </w:p>
    <w:p>
      <w:r>
        <w:t>болуым өзі де мүмкін емес!.. - Қасен бұрынғысынан да</w:t>
        <w:br/>
        <w:t>булығып, сөз таба алмай:</w:t>
        <w:br/>
        <w:t>- Мойныма мініп отырып! - деді.</w:t>
        <w:br/>
        <w:t>Сонда Сәлім атып тұрып:</w:t>
        <w:br/>
        <w:t>- Өтірік! Жәмила айтсын оны. Тым болмаса сен айт-</w:t>
        <w:br/>
        <w:t>пасаңшы. Бұл күнде сендердің есең кетіп отырған жоқ</w:t>
        <w:br/>
        <w:t>менде... Жалған айтла. Бірақ бітті, болды енді. Ақымақ</w:t>
        <w:br/>
        <w:t>болған мен! - деп қайтадан сабырлы салқын күйіне кеп, -</w:t>
        <w:br/>
        <w:t>бірақ жақсы болды енді бұл... Таныдым бәрін де! - деп</w:t>
        <w:br/>
        <w:t>төсегін жинастыра бастады.</w:t>
        <w:br/>
        <w:t>Қасен ішінен:</w:t>
        <w:br/>
        <w:t>- Мынау қайтейін деп жүр! - деп енді есі кіріп қор-</w:t>
        <w:br/>
        <w:t>қақтай бастағанда, бағанадан ыңғайсызданып отырган</w:t>
        <w:br/>
        <w:t>аға:</w:t>
        <w:br/>
        <w:t>- Қарақтарым, қойсаңдаршы, бір ата-ананың баласы</w:t>
        <w:br/>
        <w:t>едік қой, - дей бергенде Сәлім:</w:t>
        <w:br/>
        <w:t>- Сөз шығын қылмаңыз... бітті... Халас! - деп</w:t>
        <w:br/>
        <w:t>кепкесін басына киіп алды. Менсінбеу Қасенді қайта</w:t>
        <w:br/>
        <w:t>қоздырды. “Өлсем де енді бәлем-ай” дегендей.</w:t>
        <w:br/>
        <w:t>- Алған тәрбие-тәлімің... Болдым-жеттім деген</w:t>
        <w:br/>
        <w:t>адамшылығың осы ғой! Құнсыз!</w:t>
        <w:br/>
        <w:t>- Тәрбие-тәлімге соқтықпа. Ол сіздің бойыңыздан</w:t>
        <w:br/>
        <w:t>жоғарырақ! - деп, Сәлім сұрланып қатайып алды...</w:t>
        <w:br/>
        <w:t>Қасен өз ішінде інісіне арналған терең түкпірдің</w:t>
        <w:br/>
        <w:t>жаулығын, қарсылығын сезді. Енді оған біз сұққандай</w:t>
        <w:br/>
        <w:t>бірдеме айтпақ, істемек боп қарманып еді, көңіліне бір</w:t>
        <w:br/>
        <w:t>ой жарқ ете түсті. Қайтадан тепсініп:</w:t>
        <w:br/>
        <w:t>- Жетілген, асқан неме екесің ғой, ендеше... - деп</w:t>
        <w:br/>
        <w:t>сұқ қолымен аға-жеңгесін нұсқап тұрып, - ендеше алып</w:t>
        <w:br/>
        <w:t>кет мыналарды менен... Мен жақсы туысқан болмай-ақ</w:t>
        <w:br/>
        <w:t>қоям ешқайсыңа. Болғам... тойғам, жетті! - деді.</w:t>
        <w:br/>
        <w:t>Аға-жеңге жылап жіберді. Екеуі де Сәлімге жалынып:</w:t>
        <w:br/>
        <w:t>- Қарағым Сәлім, кенжем, сен қойсаңшы... Не деген</w:t>
        <w:br/>
        <w:t>сұмдық! -дегенде Сәлім оларға ашуланды:</w:t>
        <w:br/>
        <w:t>- Қой, немене жылайсындар... Сорлысынңдар ғой сен-</w:t>
        <w:br/>
        <w:t>дер де. Сондықтан жылайсындар ғой ас үшін!</w:t>
        <w:br/>
        <w:t>Қасен тістеніп кекетіп:</w:t>
        <w:br/>
        <w:t>- Сондықтан жылайсың?</w:t>
        <w:br/>
        <w:t>Сәлім аға-жеңгеге:</w:t>
        <w:br/>
        <w:t>СТЫ</w:t>
        <w:br/>
        <w:t>аа ыЫҒЫ Әңгімелер Қалар ж</w:t>
      </w:r>
    </w:p>
    <w:p>
      <w:r>
        <w:t>Алғашқыны екінші, одан үшінші жолдастар түзейміз</w:t>
        <w:br/>
        <w:t>деп кірісті. Бәрі де репликеге жауап беріп немесе алғаш-</w:t>
        <w:br/>
        <w:t>қының бетімен кетіп, мәселе жаңылыс түсініктерге қарай</w:t>
        <w:br/>
        <w:t>шалқыды.</w:t>
        <w:br/>
        <w:t>Осы кезде Сәлім сөз сұрап ап:</w:t>
        <w:br/>
        <w:t>- “Жолдастар, олай емес, - дегенде екі жақ та қайта</w:t>
        <w:br/>
        <w:t>тынды. - Сұрақты қайсысы күшті деп қою да қате...</w:t>
        <w:br/>
        <w:t>Оған: анау әлсіз, мынау күшті деп жауап беру де теріс...</w:t>
        <w:br/>
        <w:t>Бұл - болыс күшті ме, би күшті ме деген есепті. Екеуін</w:t>
        <w:br/>
        <w:t>екі бөлек жақ қып түсінуге болмайды. Бұл екеуі менің</w:t>
        <w:br/>
        <w:t>ойымша диалектикалық бірлікте, - деп сол пікірін бір</w:t>
        <w:br/>
        <w:t>дәлелдеді.</w:t>
        <w:br/>
        <w:t>Екі топ та осының алдында азғана ала жарқын бол-</w:t>
        <w:br/>
        <w:t>ған қалпынан кетіп, бұрынғы ісшіл-ынтымақты, тізелес</w:t>
        <w:br/>
        <w:t>топтың күйін қайта тапты.</w:t>
        <w:br/>
        <w:t>Содан әрі Сәлім баяндамаларға сын бере отырып:</w:t>
        <w:br/>
        <w:t>“политотделді” партияның, үкіметтің неге жасағанын то-</w:t>
        <w:br/>
        <w:t>лықтырып айтып кетті. Тыңдаушылар аздан сон, тауып</w:t>
        <w:br/>
        <w:t>айтқан жерлеріне, тиімді пікірлеріне сүйсініп күліп, жа-</w:t>
        <w:br/>
        <w:t>дырап қап отыратын болды. Бара-бара екі топ екенің де,</w:t>
        <w:br/>
        <w:t>жігін де ұмытқандай болды.</w:t>
        <w:br/>
        <w:t>Сәлім оқып зерттен алған мәліметтерін түгелдеп кеп,</w:t>
        <w:br/>
        <w:t>ең аяғында: “Политотделдің тағы бір зор міндеті - ауыл</w:t>
        <w:br/>
        <w:t>мен қала арасындағы айырмашылықты жою еді ғой.</w:t>
        <w:br/>
        <w:t>боны жойғанда салт-сана, мәдени жолдағы тәрбиені</w:t>
        <w:br/>
        <w:t>өсіріп отырып, адам санасындағы ескі қалдықтарды</w:t>
        <w:br/>
        <w:t>құрту. Ол қалдықтар қалада бір көп болса, ауыл-посел-</w:t>
        <w:br/>
        <w:t>кеде онан да көп, онан да әрі неше алуан.</w:t>
        <w:br/>
        <w:t>Партияның тартуға алатын үлкен ауыр участогы</w:t>
        <w:br/>
        <w:t>ауыл түсініктері. Соны сол анау алыс көмбеден тартатын</w:t>
        <w:br/>
        <w:t>міндетті, сенімді тартушының бірі осы “политотдел” болу</w:t>
        <w:br/>
        <w:t>керек деп білем мен!” - деді.</w:t>
        <w:br/>
        <w:t>Сәлім пікірлері, сөздері ішкі қалпымен, сыртқы</w:t>
        <w:br/>
        <w:t>түрімен де топқа әсерлі, көрнекті боп сезілді. Жиылыс</w:t>
        <w:br/>
        <w:t>тарап, жолдастарымен сөйлесіп шығып келе жатқанда,</w:t>
        <w:br/>
        <w:t>сөз арасында Сәлім:</w:t>
        <w:br/>
        <w:t>“Бағанағыны толық пайдалана алмадым-ау... Керек</w:t>
        <w:br/>
        <w:t>еді-ау!” деп іштей есіне алып өтті.</w:t>
        <w:br/>
        <w:t>Түс ауа Жәмила үйге қайтты. Күн ыстық, көше шаң,</w:t>
        <w:br/>
        <w:t>меже 5” Мұхтар Әуезов СЫНА ла қай</w:t>
        <w:br/>
        <w:t>Сәлім: “не болған өздеріне?” деген сияқты бір қалыпты</w:t>
        <w:br/>
        <w:t>сұрақ қоятын.</w:t>
        <w:br/>
        <w:t>Онысы Жәмилаға әншейін бір күңкіл есепті, оны да</w:t>
        <w:br/>
        <w:t>Қасенді де ойландырмайды. Екеуіне де дарымайды.</w:t>
        <w:br/>
        <w:t>Бірақ Сәлімнің өзі үшін осы болымсыз сұрау емес.</w:t>
        <w:br/>
        <w:t>Күннен-күнге ішінде өсіп, ұлғайып, кернеп келе жатқан</w:t>
        <w:br/>
        <w:t>сұрау. Көбінесе сыртына шығарылып айтылумен қатар,</w:t>
      </w:r>
    </w:p>
    <w:p>
      <w:r>
        <w:t>өз ішіне, өз-өзіне берген сұрау да сияқты.</w:t>
        <w:br/>
        <w:t>Плитадан құлаған табақ жайы емес. Сондай боп</w:t>
        <w:br/>
        <w:t>құлап күйреп бара жатқан “аға-жеңге” дүниесіне,</w:t>
        <w:br/>
        <w:t>ескінің дүниесіне қарап тұрып, еті тіксініп, жатырқап</w:t>
        <w:br/>
        <w:t>тұрып берген сұрақ. Сәлім үшін алыста қалған, жат, ма-</w:t>
        <w:br/>
        <w:t>ғынасыз, нәрсіз күйкі бір дүние бар тәрізді.</w:t>
        <w:br/>
        <w:t>Сондықтан да бүгінгі қақтығу оған, үй ішінің ғана</w:t>
        <w:br/>
        <w:t>жыбыры емес. Екі бетке шығып қалған, екі жағаның ада-</w:t>
        <w:br/>
        <w:t>мынын көзқарастары сияқты.</w:t>
        <w:br/>
        <w:t>Қасен кеткеннің артынан, көп кешікпей вузға қарай</w:t>
        <w:br/>
        <w:t>Сәлім де кетті. Бірақ бүгінгі көнілінде жол бойы ескеріп</w:t>
        <w:br/>
        <w:t>қарауында, алдынан ылғи ағасы Қасен көлденеңдейді де</w:t>
        <w:br/>
        <w:t>тұрады.</w:t>
        <w:br/>
        <w:t>Еріксіз соны тексеріп, сынап өтті. Енді бұрынғы ба-</w:t>
        <w:br/>
        <w:t>лалық сағымның бәрі кеткен. Көз алдында Қасен</w:t>
        <w:br/>
        <w:t>біртіндеп-біртіндеп тонала бастады.</w:t>
        <w:br/>
        <w:t>- Оқыған десем... бұрын білгіш көрсем... Жаңылыс!</w:t>
        <w:br/>
        <w:t>Чшбір жайдан бірде-бір іргелі тұтас білімі жоқ. Оның</w:t>
        <w:br/>
        <w:t>үстіне еш уақытта кітап қарастырмайды. Ілгері баспаса,</w:t>
        <w:br/>
        <w:t>кейін кетпекші емес пе еді? Онан соң Маркс, Ленин</w:t>
        <w:br/>
        <w:t>жүйесін, диалектиканы оқып па? Ол кездегі оқуда бұлар</w:t>
        <w:br/>
        <w:t>жоқ. Оны бүгін ғана білуге болады... Ол, жүйе жөніндегі</w:t>
        <w:br/>
        <w:t>надандығы. Және тіпті жалғыз жүйе ме екен?</w:t>
        <w:br/>
        <w:t>Бұрын “атақты, көпшіл, қамқор, ақ жүрек” деген</w:t>
        <w:br/>
        <w:t>бірдеме-бірдеме сөздер Сәлімнің есіне түсті. Осыны елде</w:t>
        <w:br/>
        <w:t>Қасенді жағалаған атқамінерлер айтатын еді. Үзік-үзігі</w:t>
        <w:br/>
        <w:t>есінде қапты.</w:t>
        <w:br/>
        <w:t>- БЕ, бұрын кім үшін, не жайда атақты болдың?..</w:t>
        <w:br/>
        <w:t>Мәлім! Ал, қазір атақты деген ат үйлессе - атақты врач</w:t>
        <w:br/>
        <w:t>қанамысың? Бұрын аға-жеңге, іні, немере... Ауыл айна-</w:t>
        <w:br/>
        <w:t>лаға болса да “жақсы кісі” атанам деген талабы бар сияқ-</w:t>
        <w:br/>
        <w:t>ты еді. Бүгінде плита мен қазан-ошақ. Індегі суыр!..</w:t>
        <w:br/>
        <w:t>шйртет ла Әңгімелер Сақар ыы</w:t>
        <w:br/>
        <w:t>нып, ширетсіз кіріп кетуді де талап етеді. Бұнысы кейде</w:t>
        <w:br/>
        <w:t>іске асқанмен, кейде ұсталып қалса, артисше байқама-</w:t>
        <w:br/>
        <w:t>ған, білмеген, тіл ұқпаған надан меңіреу бола қалып</w:t>
        <w:br/>
        <w:t>құбылуды ойлайды. Кей ширетте омырау, қара құрық</w:t>
        <w:br/>
        <w:t>керек. Біреуді біреу баспалап, итермелеп, сығылысып</w:t>
        <w:br/>
        <w:t>қақтығып жатады. Жәмила ондайда қақас қалып, еседен</w:t>
        <w:br/>
        <w:t>айрыла қоймайды. Өтірік айтып, ұятсыздық қылса да</w:t>
        <w:br/>
        <w:t>тырмысып, тіс-тырнағымен жабысып көреді. Сопдай-сон-</w:t>
        <w:br/>
        <w:t>дай мінездері көптің көзіне түсіп қалып, тентектігі</w:t>
        <w:br/>
        <w:t>білініп, екі-үш ширетте жұдырық жеп қалғаны да бар.</w:t>
        <w:br/>
        <w:t>Әсіресе бір ұйғыр әйелінің бұны көпке әйгілеп,</w:t>
        <w:br/>
        <w:t>кінәлап алып, шуылдап боқтап, ұрсып жатқан көп</w:t>
        <w:br/>
        <w:t>қатынның көзіпше кеудеден “ыңқ” дегізіп бір ұрғаны әлі</w:t>
        <w:br/>
        <w:t>есіпен кетпейді... Бірақ оған шыдап, оған көнбесе, тамар</w:t>
        <w:br/>
        <w:t>жоқ. Өздігінен дүние келе ме? Осымен кейде алдайды</w:t>
        <w:br/>
        <w:t>да, кейде қымқырып ұрлап жібереді. Кейде ұялатын</w:t>
        <w:br/>
        <w:t>жерде ұяла алмай, жуан мойынмен көтере кетіп, кайта</w:t>
        <w:br/>
        <w:t>оңалып алады. Тағы сондайын істейді... Бұл жөнде</w:t>
      </w:r>
    </w:p>
    <w:p>
      <w:r>
        <w:t>Қасен екеуі үндемей ұғысады. Үндесетін де немене бар?</w:t>
        <w:br/>
        <w:t>Бір тілек - бір білек. Қас-қабақ, ыңғай-шырай осындай-</w:t>
        <w:br/>
        <w:t>да ұғыстырмяса неме керек? Қысқасы Жәмилада жаңағы</w:t>
        <w:br/>
        <w:t>күйлер - соңғы жылдардың моралі, мінезі болған. Нәти-</w:t>
        <w:br/>
        <w:t>жеде “болыр бір фәрдәдән, юз фордә бижайді” көрсен</w:t>
        <w:br/>
        <w:t>енді көрер ең...</w:t>
        <w:br/>
        <w:t>“Үйде обед те дайын емес... Япыр-ау, шықпады-ау...</w:t>
        <w:br/>
        <w:t>Тоссам ба, тоспасам ба?.. Тоспасам шолки, флатие...</w:t>
        <w:br/>
        <w:t>құрғыр-ай түге... Не ғып қадалып қалып еді...” Бәрібір</w:t>
        <w:br/>
        <w:t>кете алмады.</w:t>
        <w:br/>
        <w:t>Ақыры Жомиланы саргайта-сарғайта кеп бір заманда</w:t>
        <w:br/>
        <w:t>шыққан еді Сәлменов. Бірақ шыққаны бар болсын. Аман-</w:t>
        <w:br/>
        <w:t>дасқан, жәй-күйін сұрастырған, қалжақтаған боп келіп,</w:t>
        <w:br/>
        <w:t>Сәлменов:</w:t>
        <w:br/>
        <w:t>- Әлі баға қойылған жоқ. Өзім хабар етейін! - деді...</w:t>
        <w:br/>
        <w:t>Жәмила ҚЫНЖЫЛЫП:</w:t>
        <w:br/>
        <w:t>- Апыр-ай, сонша күтіп ем... Бір есебін табарсыз деп</w:t>
        <w:br/>
        <w:t>ем? - деп қадалып көріп еді. Сәлменов кете беріп:</w:t>
        <w:br/>
        <w:t>- Шын айтам, әзір ешкімге де сатылмайды! - деп</w:t>
        <w:br/>
        <w:t>тұжыра жөнелді... Жәмила артында қала беріп, ең соңғы</w:t>
        <w:br/>
        <w:t>рет:</w:t>
        <w:br/>
        <w:t>марта 2% е Әңгімелер талтамтұ ы</w:t>
        <w:br/>
        <w:t>ШЫҢҒЫСТАУ</w:t>
        <w:br/>
        <w:t>І</w:t>
        <w:br/>
        <w:t>азар хикаяшыл, тіпті қиялшыл қарт болатын.</w:t>
        <w:br/>
        <w:t>Қазір мына қасында отырған баласы Медеттің</w:t>
        <w:br/>
        <w:t>кішкене күнінде Базар айтпаган ертегі, хикая қалған</w:t>
        <w:br/>
        <w:t>жоқ шығар. Ол әңгімелер ішінде кезеген ерге кездескен</w:t>
        <w:br/>
        <w:t>ат басындай алтын қандай көп еді. Ғашықтық сағымына</w:t>
        <w:br/>
        <w:t>бой ұрған сұлу жас жігіттің алдынан қашатын басы ал-</w:t>
        <w:br/>
        <w:t>тын, арты күміс киіктер қаншалық еді. Тылсым есік, тас</w:t>
        <w:br/>
        <w:t>қамаудың, ар жағынан, жер астынан табылатын, дүр</w:t>
        <w:br/>
        <w:t>гәуһәрдің ортасында отырған сұлу перизат шаһзадалар -</w:t>
        <w:br/>
        <w:t>бәр-бәрі мол еді. Жүрген аяққа жөргем ілінгендей боп</w:t>
        <w:br/>
        <w:t>ерінбеген ер әлгі сұлуды алып, қазына күреп қайтатын.</w:t>
        <w:br/>
        <w:t>Кім біледі, әлде, тіпті бүгін инженер-геолог болып кен</w:t>
        <w:br/>
        <w:t>іздеп жүрген Медеттің осындайлық алтын байлық</w:t>
        <w:br/>
        <w:t>іздегіш болуына сол бала шақта әкесінен естіген қиял-</w:t>
        <w:br/>
        <w:t>дық сұлу әңгіме-аңыздар себепші де болған болар. Бірақ</w:t>
        <w:br/>
        <w:t>бұл күнде ешкімнің ойында жоқ. Әке мен баланың</w:t>
        <w:br/>
        <w:t>көріспегеніне тоғыз жыл болыпты.</w:t>
        <w:br/>
        <w:t>Жас оқымысты, инженер Медет өзінің оқу, өсу жо-</w:t>
        <w:br/>
        <w:t>лында әкесін ұмытқан жоқ-ты.</w:t>
        <w:br/>
        <w:t>Өйткені Медеттің білгені мен көргенінің бәрі Базар-</w:t>
        <w:br/>
        <w:t>мен дауласып, оған қайшы кеп, оны жеңіп, тонап отыр-</w:t>
        <w:br/>
        <w:t>ды. Әкесі Ескендір Зұлқарнайынды мұсылман деуші еді.</w:t>
        <w:br/>
        <w:t>Ескі Юнан тарихы оны бекер деді. Жерді көтеріп тұрған</w:t>
        <w:br/>
        <w:t>көк өгізді Коперник жоқ етті. Қазақтың түбі Мұхамед</w:t>
        <w:br/>
        <w:t>пайғамбардын сахабасы Ғақашадан тарайды деп еді.</w:t>
      </w:r>
    </w:p>
    <w:p>
      <w:r>
        <w:t>Оны моңғол-түрік тарихы теріс етті. Дүниенің шеті Каф</w:t>
        <w:br/>
        <w:t>тауы, ол диюлар, перілер мекен еткен жер десе, дәл сол</w:t>
        <w:br/>
        <w:t>Қаф-Кавқаз тауларында экспедицияда жүріп, Медет өзі</w:t>
        <w:br/>
        <w:t>үйленіп те қайтқан.</w:t>
        <w:br/>
        <w:t>Химияны ет пісіруден білген, астрономияны космого-</w:t>
        <w:br/>
        <w:t>ния ертегісінен білген, тарихты лақаптан, ата санаудан</w:t>
        <w:br/>
        <w:t>білген, есеп ғылымын қой санынан білген сияқты</w:t>
        <w:br/>
        <w:t>әлсіздікті Медет көп аяған еді.</w:t>
        <w:br/>
        <w:t>Әкесіне қазіргі бір тартымды, шолақ әңгімеде де осы</w:t>
        <w:br/>
        <w:t>өңірді сондай мүмкіндігі ашылмаған жас өлке деген.</w:t>
        <w:br/>
        <w:t>Т 1977</w:t>
        <w:br/>
        <w:t>САРЫ 3М Мұстар Әуезов “Ааа е</w:t>
        <w:br/>
        <w:t>айқындатып қойған тақырып: “Біздің партияның ұйым-</w:t>
        <w:br/>
        <w:t>дастыру негізіндегі жаңалықтар” дейді.</w:t>
        <w:br/>
        <w:t>Сұрақтарға алғаш жауап беріп өтетін физмат тобы.</w:t>
        <w:br/>
        <w:t>Орталарына ең әуелі Сәлімнің өзі құрбылас бір комсо-</w:t>
        <w:br/>
        <w:t>мол шықты. Ұзын, қара шашын ортасынан жара қайыр-</w:t>
        <w:br/>
        <w:t>ған. Ашаң сұрғылт жүзі бар. Өзіне өзі сене сөйлейді, та-</w:t>
        <w:br/>
        <w:t>қырыптың негізгі мәселесі етіп “политотдел” жайын</w:t>
        <w:br/>
        <w:t>баян етеді...</w:t>
        <w:br/>
        <w:t>Кездескен екі топтың оқушылары қағаз-қарындашта-</w:t>
        <w:br/>
        <w:t>рын қолына алып, кейбірі қысқа-қысқа белгілер жасай-</w:t>
        <w:br/>
        <w:t>ды. Тегіс зор ықыласпен тыңдайды. Бәсеке жарыс емес.</w:t>
        <w:br/>
        <w:t>Қызба-таластың да ажары емес. Білмек, ұғынбақ, көптеп</w:t>
        <w:br/>
        <w:t>отырып, тереңдеп түсінбек, ғылымның көп инесімен</w:t>
        <w:br/>
        <w:t>құдық қазбақ.</w:t>
        <w:br/>
        <w:t>Алғашқы студенттің артынан сол топтың екінші,</w:t>
        <w:br/>
        <w:t>үшінші адамдары шықты. Бірінің бірі кемдіктерін тол-</w:t>
        <w:br/>
        <w:t>тырды...</w:t>
        <w:br/>
        <w:t>Сұраққа кезек берілді. Сәлім сұрақ берген жоқ...</w:t>
        <w:br/>
        <w:t>жолдастар негізінде көп қателескен жоқ. Бірақ оқыған-</w:t>
        <w:br/>
        <w:t>дары көп нәрсе емес. Молырақ, тереңірек әзірлене алма-</w:t>
        <w:br/>
        <w:t>ған. Сондықтан әрбір негізгі жайларды қорытып, тұжы-</w:t>
        <w:br/>
        <w:t>рып айтқан жерлерінде тиімді дәл қып тұжыра алмай-</w:t>
        <w:br/>
        <w:t>ды. Астын-үстін кете береді. Кейде шүбәлаң, ұғымсыз-</w:t>
        <w:br/>
        <w:t>дау. Кейде тым шолақ, жеткіліксіз.</w:t>
        <w:br/>
        <w:t>Өз тобының кейбірі “полит бой” дегеннің сыртқы</w:t>
        <w:br/>
        <w:t>түріне бой ұрып, аналардың жаңағыдай олқылықтарына</w:t>
        <w:br/>
        <w:t>күліңкіреп, кіжініңкірей түскені байқалып еді... Қасында</w:t>
        <w:br/>
        <w:t>отырған біреуіне Сәлім:</w:t>
        <w:br/>
        <w:t>- Бұл маңызды оқу деп біл... Балуан күрестіріп</w:t>
        <w:br/>
        <w:t>отырғамыз жоқ, - деп қойды...</w:t>
        <w:br/>
        <w:t>Сүрақтардың ішінде бұлар тобының бір баласы:</w:t>
        <w:br/>
        <w:t>- Политотдел күшті ме, райком күшті ме? - деген</w:t>
        <w:br/>
        <w:t>бір сөзді сұққанда, бұл уақытқа шейін салмақпен том-</w:t>
        <w:br/>
        <w:t>сарып отырған топ ду күлді. Алғашқы баяндамашы</w:t>
        <w:br/>
        <w:t>күле тұра жауап бермек болып еді, бірақ жауабы: шын</w:t>
        <w:br/>
        <w:t>сол күштілік, салмақтарын салыстыру бетімен кетті.</w:t>
      </w:r>
    </w:p>
    <w:p>
      <w:r>
        <w:t>Мәжіліс тәртібі бұзылып, әр жерден жапыр-жұпыр сөз</w:t>
        <w:br/>
        <w:t>шығып, сұрақ беруші, бірен-саран дау айтушылар да</w:t>
        <w:br/>
        <w:t>болып қалды.</w:t>
        <w:br/>
        <w:t>ыда Ы Әнгімелер “а Аа леді</w:t>
        <w:br/>
        <w:t>Қасен қалбаң-құлбаң етіп қап: “Апыр-ау, бұл не</w:t>
        <w:br/>
        <w:t>пәле? Бар қоймамды ашып, абыройымды айрандай</w:t>
        <w:br/>
        <w:t>төгеді де тұрады осы бір неме?” деп қолын сілкіп кап,</w:t>
        <w:br/>
        <w:t>жөнеле берді. Сол кезде арт жағынан Жәмила дауыс-</w:t>
        <w:br/>
        <w:t>тады.</w:t>
        <w:br/>
        <w:t>- Әлгі бір айтқанға барасыз ба? Мен не істейін? Не</w:t>
        <w:br/>
        <w:t>қылатынын айтпадыңыз ғой? - деді.</w:t>
        <w:br/>
        <w:t>Қасен:</w:t>
        <w:br/>
        <w:t>- Иә, рас-ау, - деп айналаға қарап қалды. Қора</w:t>
        <w:br/>
        <w:t>ішінде, көшеде де көзге түсетін ешкім жоқ. Бірақ соң-</w:t>
        <w:br/>
        <w:t>да да күдіктеніп, Жәмилаға қарай бір басып, - өзің</w:t>
        <w:br/>
        <w:t>бері таман келші, бері түсші? - деді. Жәмила қасына</w:t>
        <w:br/>
        <w:t>келді.</w:t>
        <w:br/>
        <w:t>- Мен бара берейін. Басын қайыру керек. Сен, қазір</w:t>
        <w:br/>
        <w:t>қараңғы түскен соң қабыңды, ыдысыңды алып</w:t>
        <w:br/>
        <w:t>Қасымқандікіне келе ғой. Өзің басы-қасында бол.</w:t>
        <w:br/>
        <w:t>- Е, үйтпесе араласып та керек емес. Қасымқаппның</w:t>
        <w:br/>
        <w:t>қатынының мінезі мәлім ғой... Бүлдыратып жүріп,</w:t>
        <w:br/>
        <w:t>бірдеңені артық қағыстырып алмаса, оның бойына ас та</w:t>
        <w:br/>
        <w:t>батпайды! - деп қала берді.</w:t>
        <w:br/>
        <w:t>Қасымқандікіне Қасен келгенде, Аманбай да сон-</w:t>
        <w:br/>
        <w:t>да отыр екен. Басқа бөтен кісі жоқ... Екеуінің орта-</w:t>
        <w:br/>
        <w:t>сында жаңа басталған бір литр. Болымсыздау закус-</w:t>
        <w:br/>
        <w:t>камен бір-екі рет тастап апты... Қасенді екеуі де ор-</w:t>
        <w:br/>
        <w:t>нынан тұрып, оқырана қарсы алды. Қасымқан құйып</w:t>
        <w:br/>
        <w:t>жіберіп:</w:t>
        <w:br/>
        <w:t>- Бой жылыт! - деп күліп ап, үсынып та қалды.</w:t>
        <w:br/>
        <w:t>Қасен шешініп, столға жақындап кеп, арақты алмай</w:t>
        <w:br/>
        <w:t>тұрып:</w:t>
        <w:br/>
        <w:t>- Бұл иттің зақускасы қайда? - деді де, аналармен</w:t>
        <w:br/>
        <w:t>қоса күліп: - мен қуырдақ, жылы-жұмсақ деп келдім.</w:t>
        <w:br/>
        <w:t>Тамағымды ісіретін болсаңдар ішпеймін, - деп Аман-</w:t>
        <w:br/>
        <w:t>байға қарады.</w:t>
        <w:br/>
        <w:t>Қасымқан:</w:t>
        <w:br/>
        <w:t>- Оның бір мәні боп тұр. Ақылдасайық деп сені күтіп</w:t>
        <w:br/>
        <w:t>отырмыз.</w:t>
        <w:br/>
        <w:t>- Қайда өзі?..</w:t>
        <w:br/>
        <w:t>- Алыс емес, - деп Қасымқан іркелендеп, - әуелі</w:t>
        <w:br/>
        <w:t>шешіп алайық, - деді.</w:t>
      </w:r>
    </w:p>
    <w:p>
      <w:r>
        <w:t>Мұхтар Әуезов %асет</w:t>
        <w:br/>
        <w:t>Өзінің желілі ойларының бір ұшығын ғана шығарған-ды.</w:t>
        <w:br/>
        <w:t>Бірақ баласының бұл өңірді кішірейтіп сөйлегенін Базар</w:t>
        <w:br/>
        <w:t>ұнатпады. Бұлар дөң басында отыр еді. Әңгімелері</w:t>
        <w:br/>
        <w:t>үйлеспегендіктен, орындарынан тұрып, қыстауға қарай</w:t>
        <w:br/>
        <w:t>аяңдады. Базардың аласа ескі қыстауының қос мұржа-</w:t>
        <w:br/>
        <w:t>сынан кешкі түтін будақтап тұр.</w:t>
        <w:br/>
        <w:t>Баласымен дауласып келе жатып, Базар осы таудағы</w:t>
        <w:br/>
        <w:t>колхозшы, шопандарға, аудан қызметкеріне айтып</w:t>
        <w:br/>
        <w:t>жүретін желілі әңгімесінің біріне түсті.</w:t>
        <w:br/>
        <w:t>- Дүниеде даңқы шықпаған, жас деген немене сөз?</w:t>
        <w:br/>
        <w:t>Білмегеннің сөзі. Болмаса дәл осы өңір қадымнан мәлім</w:t>
        <w:br/>
        <w:t>дейді. Әкесінің “Қадымнан” деген сөзінің тұсында</w:t>
        <w:br/>
        <w:t>Медеттің ойы қатар жарысты.. Іштей жарысады. -</w:t>
        <w:br/>
        <w:t>Қадым!.. Қадым деген адам есіне әлдеқандай ескілік</w:t>
        <w:br/>
        <w:t>көрінгенмен, геологияға айтқызсаң, сүт пісірім есепті</w:t>
        <w:br/>
        <w:t>дейді... Базар сөйлеп келеді...</w:t>
        <w:br/>
        <w:t>- Тау аты Шыңғыс... Бұны атам заманнан атақты</w:t>
        <w:br/>
        <w:t>Шыңғыс хан мекен еткен... Биігінің аты - Хан. Ол, тіпті</w:t>
        <w:br/>
        <w:t>өз қыстауының желкесінде тұр. Сонау көк тау Орда...</w:t>
        <w:br/>
        <w:t>Шыңғыстың ордасын тіккен жері... Мінеки, аудан тұрған</w:t>
        <w:br/>
        <w:t>тау аты Қарауыл. Қолбасы батырлары, нояндарының</w:t>
        <w:br/>
        <w:t>жортуылға шығатын биігі... Жас бола ма осындай</w:t>
        <w:br/>
        <w:t>дүние? - деп Базар дауласып келеді.</w:t>
        <w:br/>
        <w:t>Медет дауласқан жоқ. Әкесінің хикая дауында аса</w:t>
        <w:br/>
        <w:t>қыңыр екенін біледі.</w:t>
        <w:br/>
        <w:t>П</w:t>
        <w:br/>
        <w:t>Базар сөйлеп келеді...</w:t>
        <w:br/>
        <w:t>“Найман, Сыбанмен Тобықты алысатын бөктер де</w:t>
        <w:br/>
        <w:t>дәл осы бөктер... О да қадым заманда болған, жастығы</w:t>
        <w:br/>
        <w:t>қайсы?..” деп келеді.</w:t>
        <w:br/>
        <w:t>Медеттің ойы тағы да өз желісімен тарихи геология-</w:t>
        <w:br/>
        <w:t>ны бойлап келеді. Бір Шыңғыс емес, тіпті Сібірдің бар-</w:t>
        <w:br/>
        <w:t>лық тауы өзінше жас таулар дейді. Геологияның соңғы</w:t>
        <w:br/>
        <w:t>пікірі рас, третичний дәуірде қазақ сахарасының Ұлы-</w:t>
        <w:br/>
        <w:t>тау, Көкшетау, Мыржық, Дегелеу сияқты таулары бар...</w:t>
        <w:br/>
        <w:t>Бірақ соған тіркес дәуірде Сібір тауының көбінің бітімі</w:t>
        <w:br/>
        <w:t>қайта бұзылып, бертінге шейін өзгере келген. Мысалы,</w:t>
        <w:br/>
        <w:t>ТШИ</w:t>
        <w:br/>
        <w:t>БАР СТМ Мұхтар Әуезова ЗасАаор ж-е</w:t>
        <w:br/>
        <w:t>Қасен шыдамсызданып:</w:t>
        <w:br/>
        <w:t>- Ал, - деді дс, екеуіне кезек-кезек қарады.</w:t>
        <w:br/>
        <w:t>Аманбай шырайланып күліп:</w:t>
        <w:br/>
        <w:t>- Апырай, өзі, басымыз бір жақсы қосылған екен.</w:t>
        <w:br/>
        <w:t>Ішін ұрып, артын көре жатармыз... Баяғыша бір отырып,</w:t>
        <w:br/>
        <w:t>бұрынғыны бір еске алсақ не етер екен? - деді.</w:t>
      </w:r>
    </w:p>
    <w:p>
      <w:r>
        <w:t>Қасымқан әлі де құлай қоймай:</w:t>
        <w:br/>
        <w:t>- Жоқ, жөнін айт. Әуелі сөзді пісіріп алайық! - деді.</w:t>
        <w:br/>
        <w:t>Қасен бұның көбін қысыр кеңес көрін:</w:t>
        <w:br/>
        <w:t>- Қайда өзі, сонысын айтыңдаршы? - дегенде, Қа-</w:t>
        <w:br/>
        <w:t>сымқан тоқмейіл жүзбен, салмақпен:</w:t>
        <w:br/>
        <w:t>- Тұр ғой... Ұқпайды екенсің ғой, - деді.</w:t>
        <w:br/>
        <w:t>Аманбай Қасенмен стопканы қағыстырып ап, арақты</w:t>
        <w:br/>
        <w:t>тастап жіберді:</w:t>
        <w:br/>
        <w:t>- Бағана айтармын деп ем ғой, енді оның мәні бы-</w:t>
        <w:br/>
        <w:t>лай! - деп сөзге кірісті. - Өзі бұл, ана мен істеген сов-</w:t>
        <w:br/>
        <w:t>хоздың аты. Жақсы маңдай ат еді. Түнеукүні осыдан екі</w:t>
        <w:br/>
        <w:t>ай бұрын мертік пе, немене алғы ісіп, жегінпен шығып</w:t>
        <w:br/>
        <w:t>қалды. Мал дәрігері әрі қарап, бері қарап ауруын таба</w:t>
        <w:br/>
        <w:t>алмады. Оған қазақтың кәрі ақсақ дейтіні осы болады.</w:t>
        <w:br/>
        <w:t>Жазылмайды деп өзін біраз майлап та жіберіп, бұлды-</w:t>
        <w:br/>
        <w:t>раттым да, кем-кетік деген қағазды бір жасаттым. Содан</w:t>
        <w:br/>
        <w:t>кейін бұны қазақ оташысы жақсы жазады. Емге берейік</w:t>
        <w:br/>
        <w:t>деп бір сенімді қазақтың қолына беріп, табан екі ай бақ-</w:t>
        <w:br/>
        <w:t>тырып ем. Осы жолы жолшыбай келе жатып, сол жері-</w:t>
        <w:br/>
        <w:t>нен атты алдым да, бір қагаз да түсіріп алдым. Жазыл-</w:t>
        <w:br/>
        <w:t>мады... кем-кетік дегізіп.</w:t>
        <w:br/>
        <w:t>Қасен дәмеленіп, көңілденіп ап:</w:t>
        <w:br/>
        <w:t>- Семіз бе өзі? - дегенде, Қасымқан:</w:t>
        <w:br/>
        <w:t>- Бір сліге дау жоқ! - деді.</w:t>
        <w:br/>
        <w:t>Қасен бұны естігенде, бөтелкеден бірді өзі құйып,</w:t>
        <w:br/>
        <w:t>тағы қағысып жіберді де, Аманбайга қарап: - Иә, айта</w:t>
        <w:br/>
        <w:t>бер! - деді.</w:t>
        <w:br/>
        <w:t>- Сонымен бұл жағының бәрі жақсы. Ал ендігі бір</w:t>
        <w:br/>
        <w:t>бөгеп тұрған нәрсе - сол аттын бұрынғы жайын білетін</w:t>
        <w:br/>
        <w:t>бір қазақ жұмысшысы бар еді, совхозда істейтін. Өзі әлгі</w:t>
        <w:br/>
        <w:t>уларник. Мені қалаға әкеле жатқан сол еді. Жолшыбай</w:t>
        <w:br/>
        <w:t>көріп келді... “Сауығыпты, жазылыпты... доктор түк та-</w:t>
        <w:br/>
        <w:t>нымайды екен-ау!” - деп ылғи сонымен ұрсып келді...</w:t>
        <w:br/>
        <w:t>ҮлІзА а</w:t>
        <w:br/>
        <w:t>5 Муотар Әуезов “дета 5Зе ы</w:t>
        <w:br/>
        <w:t>ымығ-ЗтУ</w:t>
        <w:br/>
        <w:t>қалалы жерде де бұл сөзді өздерінің даусыз меншікті</w:t>
        <w:br/>
        <w:t>сыбағасы сияқты айтып, машық қылған-ды. Рас, соңғы</w:t>
        <w:br/>
        <w:t>бірнеше жыл бойында Қасен туралы бұл сөзді</w:t>
        <w:br/>
        <w:t>ешкімнен есіте қоймайды. Бірақ сонда да үй іштерінде,</w:t>
        <w:br/>
        <w:t>өз араларында ол сөз әлі тірі еді. Сүйретіліп келе жа-</w:t>
        <w:br/>
        <w:t>тушы еді.</w:t>
        <w:br/>
        <w:t>Қасен тұрып киініп жатып, әлі де қабағын түйіп,</w:t>
        <w:br/>
        <w:t>жүдеген жүзбен:</w:t>
      </w:r>
    </w:p>
    <w:p>
      <w:r>
        <w:t>- “Ақ жүрек”... Йә “ақ жүрек”... Жақсылықты істе-</w:t>
        <w:br/>
        <w:t>істе, бірақ ешкімнен алғыс алма, игілігін көрме! Жақсы-</w:t>
        <w:br/>
        <w:t>лығыңмен пайдалана отырып, өзіңді “әй, кәпір” атан-</w:t>
        <w:br/>
        <w:t>дырсын! - деп, әбден киініп ап, - біздің бүл хал солай</w:t>
        <w:br/>
        <w:t>болды ғой, Жәмила! - деді....</w:t>
        <w:br/>
        <w:t>- Жарайды, тойдық енді... Болды... Қажитын уақы-</w:t>
        <w:br/>
        <w:t>тымыз болмады ма тіпті, өкінбейік! - деп Жәмила</w:t>
        <w:br/>
        <w:t>Қасенді нығап, басын изеді.</w:t>
        <w:br/>
        <w:t>Қасен біраз тұрып ішінен: “енді шыға келейін,</w:t>
        <w:br/>
        <w:t>осыған тіпті дән ырзамын ғой құдай, кәнеки” деп жы-</w:t>
        <w:br/>
        <w:t>миды да, алғашқыдай баяу дауыспен, салмақтап тұ-</w:t>
        <w:br/>
        <w:t>рып:</w:t>
        <w:br/>
        <w:t>- Дұрыс... Сенікі рас, - деп келді де, артынан шап-</w:t>
        <w:br/>
        <w:t>шаңдатып, - енді бұдан былай қарамызды осылар</w:t>
        <w:br/>
        <w:t>көрмейтін болсын. Жоламасын! - деді. Үйден шықты.</w:t>
        <w:br/>
        <w:t>Есікті артымен жаба бере:</w:t>
        <w:br/>
        <w:t>“Қуып жіберсем де... Біраз жайсыз іс істесем де, сол</w:t>
        <w:br/>
        <w:t>үшін қынжылдым-ақ қой!.. Өз-өзіме самокритика жаса-</w:t>
        <w:br/>
        <w:t>мадым ба?” деп есік алдына шыға берді. Көз алдына</w:t>
        <w:br/>
        <w:t>Үлкен Алматы биігі тағы сап етті. Әлденеден бетіне от-</w:t>
        <w:br/>
        <w:t>тай басылған сияқтанды... Тоқтаңқырап басын изеп, өз-</w:t>
        <w:br/>
        <w:t>өзінен күбірлеңкіреп:</w:t>
        <w:br/>
        <w:t>“Осыным расым еді, батырекесі!..” дегендей боп тагы</w:t>
        <w:br/>
        <w:t>қарады. Жауапта тұрған кісідей.</w:t>
        <w:br/>
        <w:t>“Әй, бірақ анау жалтартатын емес сияқты”. Тау қазір</w:t>
        <w:br/>
        <w:t>түсі көкшілденіп, көлеңкеленіп сұп-суық боп апты. Ашу-</w:t>
        <w:br/>
        <w:t>мен қабағы да түйіліп, беті де әжімдепніп кеткендей ме,</w:t>
        <w:br/>
        <w:t>немене?</w:t>
        <w:br/>
        <w:t>“Алдарсың, алдарсың!” - дегендей боп ашулы мыс-</w:t>
        <w:br/>
        <w:t>қылмен басын шалқайта салып, көзін сығырайта, сүзілте</w:t>
        <w:br/>
        <w:t>қарап қалған сияқты.</w:t>
        <w:br/>
        <w:t>Әңгімелер аса е еі;</w:t>
        <w:br/>
        <w:t>Сойса екі елі қазы түсер еді-ау деп біраз жағалатып,</w:t>
        <w:br/>
        <w:t>түспалдап көріп ем... - Түу, мына аттың жоғында торы</w:t>
        <w:br/>
        <w:t>қасқа атты сойған кісі мал бетін көре ме?! - деп атқып-</w:t>
        <w:br/>
        <w:t>атқып түседі.</w:t>
        <w:br/>
        <w:t>Қасымқан шыдамсызданып:</w:t>
        <w:br/>
        <w:t>- Аяғы жазылмайды, доктордыкі рас... Ертең ақсағы</w:t>
        <w:br/>
        <w:t>тағы шығады. Қазақ оташысы да жаза алмады деп</w:t>
        <w:br/>
        <w:t>ауызға ұрмайсың ба?</w:t>
        <w:br/>
        <w:t>- Айттым, айттым ғой оны. Әйтсе де ол жағын көп</w:t>
        <w:br/>
        <w:t>бойлап ашқам жоқ... Түбінде онымен дауласам ба.</w:t>
        <w:br/>
        <w:t>Күндердің күнінде сүйеу болатын жерлерді әдейі ашқам</w:t>
        <w:br/>
        <w:t>жоқ. Қасен күліп жіберіп:</w:t>
        <w:br/>
        <w:t>- Дұрыс, дұрыс, бәсе! Сәйтетінің бар еді ғой! Тәйірі,</w:t>
        <w:br/>
        <w:t>ашық ауыз қазаққа бой беріп! - деді.</w:t>
        <w:br/>
        <w:t>- Қағаздардың жайын тіпті сөз қылғам жоқ...</w:t>
      </w:r>
    </w:p>
    <w:p>
      <w:r>
        <w:t>Қасымқан да сүйсініп:</w:t>
        <w:br/>
        <w:t>- Тіпті жақсы! - деді.</w:t>
        <w:br/>
        <w:t>- Ал енді не сөзі бар бұлай болғанда! - деп Қасен</w:t>
        <w:br/>
        <w:t>ана екеуіне көз қысып, түрегеп тұрып сұқ қолымен өз</w:t>
        <w:br/>
        <w:t>кеңірдегін бауыздаған белгі жасап, - жығатын керек...</w:t>
        <w:br/>
        <w:t>мақан, мақан қушайты! - деді, Қасымқан әлі де күді-</w:t>
        <w:br/>
        <w:t>гінен арыла алмай:</w:t>
        <w:br/>
        <w:t>- Ұрлыққа ұқсап жүрмесе? Заң жаман ғой өзі, - де-</w:t>
        <w:br/>
        <w:t>генде Қасен:</w:t>
        <w:br/>
        <w:t>- Жарайды, бір атпен біз советті байытпай-ақ</w:t>
        <w:br/>
        <w:t>қояйық. Өзгені қойып, тіпті дәл өзімізден келген талай</w:t>
        <w:br/>
        <w:t>малдың, талай бір орайы шығар... Жық айда, ішін ұрып</w:t>
        <w:br/>
        <w:t>енді! - деп байлай сөйледі...</w:t>
        <w:br/>
        <w:t>Анау екеуі үндеңкіремей отырды. Қасен аз тұрып,</w:t>
        <w:br/>
        <w:t>тағы қозғап:</w:t>
        <w:br/>
        <w:t>- Ал әлгі жұмысшы қайда? Бөгет енді сол ғана ғой.</w:t>
        <w:br/>
        <w:t>Өзін сілейте бір тойғызып, қолға қондырып алайық та.</w:t>
        <w:br/>
        <w:t>Содан басқа не бөгет бар? - деді де, әңгімені тездетіп,</w:t>
        <w:br/>
        <w:t>шешу жағына шықты.</w:t>
        <w:br/>
        <w:t>Аманбай:</w:t>
        <w:br/>
        <w:t>- Тағы мына Қасымқаннын бөгелеңдеп отырғаны.</w:t>
        <w:br/>
        <w:t>Бағана күндіз сол жұмысшы осында келіп, аттың тұрға-</w:t>
        <w:br/>
        <w:t>нын көріп кетіпті.</w:t>
        <w:br/>
        <w:t>- Иә, сонысы қауіп боп тұр! - деді Қасымқан.</w:t>
        <w:br/>
        <w:t>Ы ы әй Мұхтар Әуезов МЗЫАд ы: 24</w:t>
        <w:br/>
        <w:t>қызыл боп күліп қуанып кеп, екі тасты жаңағы екі шал-</w:t>
        <w:br/>
        <w:t>дың алдына тартқан табақтай қып әкеп қойды.</w:t>
        <w:br/>
        <w:t>- Уә, бұл қай тас?!</w:t>
        <w:br/>
        <w:t>- Күйелі тас қой! - дескен үлкендерге, Сандықбай.</w:t>
        <w:br/>
        <w:t>- Ойбай-ау, біздің ошақтың бұтына қойған тас қой.</w:t>
        <w:br/>
        <w:t>Осы екеш осы да алтын... Міне, - деп, Медет әкесіне</w:t>
        <w:br/>
        <w:t>көрсеткен сызықты ол да дәл тауып нұсқап отыр.</w:t>
        <w:br/>
        <w:t>Ертекші, әңгімеші колхозшылардың да бүгінгі қиялы</w:t>
        <w:br/>
        <w:t>шалқығандай серпіседі.</w:t>
        <w:br/>
        <w:t>- Айтам ғой... Осы ферма жарықтықтың төлі сондай</w:t>
        <w:br/>
        <w:t>өсуші еді. Қойы қандай семіз келеді.</w:t>
        <w:br/>
        <w:t>- Ала бөтен ғой... - деп Көшпесбай мақтана бас-</w:t>
        <w:br/>
        <w:t>тады...</w:t>
        <w:br/>
        <w:t>Үй іші:</w:t>
        <w:br/>
        <w:t>- Ал енді бөсті, - десіп келекеге ауысайын деп еді.</w:t>
      </w:r>
    </w:p>
    <w:p>
      <w:r>
        <w:t>- Өй, не дейсің, түге! Алтынның буы ше? Алтын-</w:t>
        <w:br/>
        <w:t>ның буы адамды да есіртеді. Қойды тек қоя ма? Оған</w:t>
        <w:br/>
        <w:t>ырыс беред те! - деп таймай таласады. Бұнысы Базар-</w:t>
        <w:br/>
        <w:t>ды үлкен ойға салды. Көшлесбай сөзін тіпті орынды</w:t>
        <w:br/>
        <w:t>көрді.</w:t>
        <w:br/>
        <w:t>Шалқып, даурығып отырғанның бірі Сандықбай еді.</w:t>
        <w:br/>
        <w:t>- Жә, бұл алтынның көзі қайда, кіндігі қайда жатыр</w:t>
        <w:br/>
        <w:t>бұл? - деп Базардан сұрады. Базар алғашқы қуаныштан</w:t>
        <w:br/>
        <w:t>енді бойын жиыңқырап алған... Әйелі үлкен жүзі жиы-</w:t>
        <w:br/>
        <w:t>рылып, жадырап күліп отырды да:</w:t>
        <w:br/>
        <w:t>- Е, соны менен сұра! Бәрін бекітіп, түйедей матап,</w:t>
        <w:br/>
        <w:t>бірің - “көз”, бірің - “кіндік” бол деп келген мен ғой,</w:t>
        <w:br/>
        <w:t>тегі... Менен сүра, - деді. Үй іші Сандықбайды мазақ</w:t>
        <w:br/>
        <w:t>етіп күле бастап еді... Базар өзі бұл тұста күлген жоқ.</w:t>
        <w:br/>
        <w:t>Бір алуан өмір қиялын ойлауда екен:</w:t>
        <w:br/>
        <w:t>- Жасым отыз беске келгенше кісі есігінде жалшы</w:t>
        <w:br/>
        <w:t>боп, қыз айтқызып, қалың төлеп ала алмай, жар қызы-</w:t>
        <w:br/>
        <w:t>ғын, бала қызыгын да кеш көріп ем... Пайдашы боп ішкі</w:t>
        <w:br/>
        <w:t>жаққа барып, батырақ малай боп та жүрдім. Сақал-ша-</w:t>
        <w:br/>
        <w:t>шым ағарғанша өзіме өзім жеткен күн көрмедім. Қор ет-</w:t>
        <w:br/>
        <w:t>кен жоқтық еді. Сонда әйтеуір тым құрса ауызбен мейір</w:t>
        <w:br/>
        <w:t>қандырайын деп алтын тапқан ырыстының жәйін әңгіме</w:t>
        <w:br/>
        <w:t>ете беруші ем. Сүйтіп түсте көріп, ертегіден емініп</w:t>
        <w:br/>
        <w:t>жүрген алтыным қой қораның тасында, құдығымның ба-</w:t>
        <w:br/>
        <w:t>тер. 2022 Мұхтар Әуезов ЫСЫ қа</w:t>
        <w:br/>
        <w:t>көздеген мақсаты қолбасылық болып, аяғында, оған да</w:t>
        <w:br/>
        <w:t>жетіп, егескен елінен кегін алып егер қылып жүргенде</w:t>
        <w:br/>
        <w:t>шешек шығыпты. Шешек ауыр болып, төсекте козғала</w:t>
        <w:br/>
        <w:t>алмай көп уақыт жатып қалған. Сол кезде Күшікпай</w:t>
        <w:br/>
        <w:t>ауырып жатыр дегенді естіп, талайдан өшін ала алмай</w:t>
        <w:br/>
        <w:t>жүрген Уақтың бір батыры жауының жанын ауыртпақ</w:t>
        <w:br/>
        <w:t>болып, белдеуде байлаулы тұрған қызыл бесті деген</w:t>
        <w:br/>
        <w:t>атын тал түсте тартып алып кетіпті. “Пәленше атынды</w:t>
        <w:br/>
        <w:t>алып кетті” деген ағайынның жетімсіген сөзін естігенде,</w:t>
        <w:br/>
        <w:t>жаны шыдамай, ауруымен алысып, жылқыдан ат алғы-</w:t>
        <w:br/>
        <w:t>зып, жалаңаш етіне бір шекпенді кие салып, жауының</w:t>
        <w:br/>
        <w:t>артынан қуып кетіпті. “Батырды мұқаттым” деп, үйіне</w:t>
        <w:br/>
        <w:t>келіп, жаңа жайланып, жауы отырғанда, Күшікпай атын</w:t>
        <w:br/>
        <w:t>ойнақтатып, найзасын түйілтіп, өрт сөндіргендей болып</w:t>
        <w:br/>
        <w:t>зәрін шашып, жетіп келген. Сол бетімен ауылдағы сам-</w:t>
        <w:br/>
        <w:t>саған сары қолға: “Соғысямын, қан төгемін”, - деп әлек</w:t>
        <w:br/>
        <w:t>салған. Бірақ жиылған елдің ішіндегі басты адамдар:</w:t>
        <w:br/>
        <w:t>“Уақтың баласы бірін-бірі өлтіріп арандаспасын”, - деп,</w:t>
        <w:br/>
        <w:t>ат-шапан айыбымен Күшікпайдың атын қайырыпты. Ба-</w:t>
        <w:br/>
        <w:t>тыр еліне қайта қайтқанда ауруы мендей бастап, атқа</w:t>
        <w:br/>
        <w:t>әрен жүріп, осы күнгі бейіті тұрған биіктің басына кел-</w:t>
        <w:br/>
        <w:t>генде, мұршасы құрып, найзасын тіреп аттан түсіпті. Со-</w:t>
        <w:br/>
        <w:t>нан соң басын оңға қаратуға ғана шамасы келіп, жан</w:t>
        <w:br/>
        <w:t>тәсілім қылған. Артынан ағайын-туғаны жылап барса:</w:t>
        <w:br/>
        <w:t>шешегінің ауыздарын шекпен қажап, қотырының суы</w:t>
        <w:br/>
        <w:t>шекпенінің сыртына шып-шып шығып кеткен екен дейді.</w:t>
        <w:br/>
        <w:t>Батырдың көп мұратына жете алмай, жас күнінде қуаты</w:t>
        <w:br/>
        <w:t>қайнап, долданып өлгендігінен моласы тұрған биіктің</w:t>
      </w:r>
    </w:p>
    <w:p>
      <w:r>
        <w:t>бауырынан боран, ызғар айықпайтын болған екен, - деп,</w:t>
        <w:br/>
        <w:t>бағанағы кәрі әңгімесін тоқтатушы еді.</w:t>
        <w:br/>
        <w:t>Бұл әңгімені айтушы адамдар Күшікпайдың кім</w:t>
        <w:br/>
        <w:t>екенін жұртқа танытқанда, өзінің сол батырдың ұрпағы</w:t>
        <w:br/>
        <w:t>екендігін көңіліне бірталай қанағат қылып, бойы</w:t>
        <w:br/>
        <w:t>көтеріліп, көңілі күңгірт өмірдің уайымынан бірталай</w:t>
        <w:br/>
        <w:t>сергіп қалушы еді...</w:t>
        <w:br/>
        <w:t>Январь айының аяқ кезі. Күн батуға тақап қалған</w:t>
        <w:br/>
        <w:t>мезгіл. Күнбатыс батуға айналған күннің қызғылт</w:t>
        <w:br/>
        <w:t>сәулесімен нұрланып, қызыл торғынның түсіндей болып</w:t>
        <w:br/>
        <w:t>тұр. Күнге жақын тұрған ұзынша жұқалаң бұлттардың</w:t>
        <w:br/>
        <w:t>Ү7ІЗ0 т</w:t>
        <w:br/>
        <w:t>%- Мұхтар Әңезов 2а</w:t>
        <w:br/>
        <w:t>тық, соншалық жақын секілді... Мейір қойнын ашқан</w:t>
        <w:br/>
        <w:t>анадай... сағындырған салқын қоңыр түн осы... Сағым-</w:t>
        <w:br/>
        <w:t>данып тұрған қиял мекеніндей.</w:t>
        <w:br/>
        <w:t>Жалғыз бөктерінің ақырын ескен қоңыр желі де жақ-</w:t>
        <w:br/>
        <w:t>сылық лебін үздіксіз үміттей майдалап, сергітіп соққан</w:t>
        <w:br/>
        <w:t>сияқты.</w:t>
        <w:br/>
        <w:t>Дүниеге сыры ашылмаған, берерін бермеген үнсіз</w:t>
        <w:br/>
        <w:t>мылқау алып Шыңғыс тауы, қазір мынау ай астында</w:t>
        <w:br/>
        <w:t>жеңіл көкшіл түманға оранып тұрып, мырза сенімін бер-</w:t>
        <w:br/>
        <w:t>гендей... Медет қиялы әке қиялынан ары болмаса, бері</w:t>
        <w:br/>
        <w:t>емес екен. Бірде қиялшыл, бірде сергек, зерек ойы көп</w:t>
        <w:br/>
        <w:t>жайларды шарлайды. Сонау жауыздық пен игілік май-</w:t>
        <w:br/>
        <w:t>дандасқан қан кешуде Қазақстан ұлдары алысып жатыр.</w:t>
        <w:br/>
        <w:t>Қазақстан фронтқа азық, киім жөнелтіп жатыр... Жас</w:t>
        <w:br/>
        <w:t>республиканың барлық саналы, қайратты тіршілігі Ұлы</w:t>
        <w:br/>
        <w:t>Отанның керегіне, көмегіне жарасам деп анталап, тала-</w:t>
        <w:br/>
        <w:t>са барып жатыр... Аймағы үлкен Қазақстанның Алтайы,</w:t>
        <w:br/>
        <w:t>Жезқазғаны, Балқашы, Қарағандысы, Қосшағылы буыр-</w:t>
        <w:br/>
        <w:t>қана бұлқынып, асығыс қарқынмен асыл бұйымдарын ат-</w:t>
        <w:br/>
        <w:t>тандырып жатыр, Отан үшін.</w:t>
        <w:br/>
        <w:t>Осы ойларының арасында Медет:</w:t>
        <w:br/>
        <w:t>- Шыңғыс... біздің алып Шыңғыс ше? Жер иесі</w:t>
        <w:br/>
        <w:t>еріңді, жер үстіндегі малыңды беріп қоймай, кенерең де</w:t>
        <w:br/>
        <w:t>тебіренсе, пе етер еді? Сеп де Отан мұқтаж болған мол</w:t>
        <w:br/>
        <w:t>қазына атсаң не етер еді деп жүрген... Жауға атылған</w:t>
        <w:br/>
        <w:t>он оқтын сегізін Қазақстан жері береді екен. Сол сөре-</w:t>
        <w:br/>
        <w:t>ден сен қалсаң жөн бе, Шыңғыс! - дейтін... Әлі де...</w:t>
        <w:br/>
        <w:t>Бүгін мына түнде де соны айтады...</w:t>
        <w:br/>
        <w:t>Талай қайырып айтады. Тек күндегідей емес, бүгін</w:t>
        <w:br/>
        <w:t>бір үлкен үмітпен сенімді, қиялшыл үмітпен айтады...</w:t>
        <w:br/>
        <w:t>Ұйқысыз ала қызған көңіліне алтын кеннің дүние</w:t>
        <w:br/>
        <w:t>жүзіндегі даңқтылары елестейді. Әлемде әйгілі Фран-</w:t>
        <w:br/>
        <w:t>ция, Америка қазбаларын, Англияның империясы қазы-</w:t>
        <w:br/>
        <w:t>насын байытқан Клондайк, Колорадо, атақты құт қазы-</w:t>
        <w:br/>
        <w:t>насы Родезия - бәр-бәрінің қатарына Шыңғыс... Шың-</w:t>
        <w:br/>
        <w:t>ғыс аты тізілсе... Шыңғыс сыйы Одақ, Отан сүйіп атарлық</w:t>
        <w:br/>
        <w:t>сый боп танылса... )</w:t>
      </w:r>
    </w:p>
    <w:p>
      <w:r>
        <w:t>Ертеңгі қиял әңгімесін жетпіс жасқа жеткенше</w:t>
        <w:br/>
        <w:t>өмірлік қуаты етіп өскен Базар шалдың алақандай жері</w:t>
        <w:br/>
        <w:t>шарана жа? Әңгімелер асшы”</w:t>
        <w:br/>
        <w:t>- Бәтір-ау, мынаның түрі қалай? - дей беріп еді, Ме-</w:t>
        <w:br/>
        <w:t>дет тасты құшақтап қысып, кеудесіне шейін көтеріп,</w:t>
        <w:br/>
        <w:t>қадалып көз алмай тұрып:</w:t>
        <w:br/>
        <w:t>- Тоқтаңыз, тоқтаңыз! - деп барды да, бір сәтте</w:t>
        <w:br/>
        <w:t>күліп, әкесіне бұрылып жарқырай қарады:</w:t>
        <w:br/>
        <w:t>- Мынау қой қораның тасында алтын жатыр, әке...</w:t>
        <w:br/>
        <w:t>Алтын!.. Ойлап па ең?.. Сезіп пе ең?.. Алтын! - деді.</w:t>
        <w:br/>
        <w:t>Базар аңқиып аңырған бойында аузын аша беріп, екі</w:t>
        <w:br/>
        <w:t>санын салп еткізіп ұрды да, үнсіз келіп, өңі сұрланып</w:t>
        <w:br/>
        <w:t>барып, қара қорданың үстіне жалп етіп отыра кетті.</w:t>
        <w:br/>
        <w:t>- Қарағым-ау, не дейсің?.. Медет жаным-ау, не</w:t>
        <w:br/>
        <w:t>дейсің? - деуге ғана дәрмені келді...</w:t>
        <w:br/>
        <w:t>Көзіне моншақтай жас оралыпты... Медет тастың сы-</w:t>
        <w:br/>
        <w:t>нықтарын ала сала асығып атқа мініп, жақын жердегі</w:t>
        <w:br/>
        <w:t>жолдастарына, отрядына қарай шапты.</w:t>
        <w:br/>
        <w:t>Базардың жөн сұрап, бірдемелерді ұғынуға мұршасы</w:t>
        <w:br/>
        <w:t>да келмеді. Тек білгені осы қораның іргесіне, құймасына</w:t>
        <w:br/>
        <w:t>қаланған ақ тастың бәрі де тегін емес, осы тастардың</w:t>
        <w:br/>
        <w:t>қай арадан алынғанын әкесі жақсылап ойланып есіне</w:t>
        <w:br/>
        <w:t>түсірсін. Отряд келеді. Ертең осы қораның маңын зерт-</w:t>
        <w:br/>
        <w:t>теуге алады, - деген үзік, шолақ сөздер болатын.</w:t>
        <w:br/>
        <w:t>Қорасының тасы кайдан алынғанын білмейтін Ба-</w:t>
        <w:br/>
        <w:t>зар ма?</w:t>
        <w:br/>
        <w:t>Медет отрядтағы жолдастарымен бірге түні бойы</w:t>
        <w:br/>
        <w:t>тастың нәрін айырумен болды. Күмәнсіз, анық. Базар-</w:t>
        <w:br/>
        <w:t>дың қой қорасына қаланған ақ шақпақ тас “желілі”</w:t>
        <w:br/>
        <w:t>алтын шеккен тас боп шықты. Және ең қымбат</w:t>
        <w:br/>
        <w:t>қасиеті: алтын проценті бұл желіде аз емес, мол, аса</w:t>
        <w:br/>
        <w:t>мол жатқан болды.</w:t>
        <w:br/>
        <w:t>Тек енді көп пе екен осы тастың қатысы... Өндіріс</w:t>
        <w:br/>
        <w:t>ошағын орнатуға татитын запас мол ма? Ертең қолға</w:t>
        <w:br/>
        <w:t>алатын сол жәйі... Бағана баяу, сырдаң Медетті енді та-</w:t>
        <w:br/>
        <w:t>нып болмастай еді... Түні бойы ұйықтаған жоқ. Таңды</w:t>
        <w:br/>
        <w:t>атыра алмай, қоңыр күздің жарық айлы түнінде ұйқылы</w:t>
        <w:br/>
        <w:t>сар қабақта жалғыз өзі арлы-берлі кезіп жүр.</w:t>
        <w:br/>
        <w:t>Бала шағында тайға шапқан, бұзау қуған, қозы қа-</w:t>
        <w:br/>
        <w:t>йырған бөктері мынау жұлдызы қалың түнде анандай</w:t>
        <w:br/>
        <w:t>қалғып, түнерген қалың таулармен, сонау ұзаққа шал-</w:t>
        <w:br/>
        <w:t>қып кетіп жатқан сар селеулі өлкесімен қазір өзгеше ыс-</w:t>
        <w:br/>
        <w:t>Үлмі?</w:t>
      </w:r>
    </w:p>
    <w:p>
      <w:r>
        <w:t>чГ-5 С, СҰ Әңгімелер Са та ез 2</w:t>
        <w:br/>
        <w:t>алты ауылдың атасы. Өзі батыр болған адам дейді. Дәл</w:t>
        <w:br/>
        <w:t>қара жолдың аузында, Арқалықтың бір кішілеу биігінің</w:t>
        <w:br/>
        <w:t>басында тастан үйген оба секілді жалғыз мола бар. Сол</w:t>
        <w:br/>
        <w:t>мола Күшікпай батырдікі. Кезең де сол себепті</w:t>
        <w:br/>
        <w:t>Күшікпай атымен аталған.</w:t>
        <w:br/>
        <w:t>Күшікпайдың кім екендігін, басынан қандай дәурен</w:t>
        <w:br/>
        <w:t>кешкендігін әрлі-берлі өтіп жүрген керуеннің көбі білуші</w:t>
        <w:br/>
        <w:t>еді. Оларға білдіретін заманның шежіресі - дәурені өтіп</w:t>
        <w:br/>
        <w:t>кедейлік басқан, көңілсіз салқын өмірге түскен кәрілер</w:t>
        <w:br/>
        <w:t>болатын. Бұдан соңғы білдірушілердің көбі өткен-кеткен</w:t>
        <w:br/>
        <w:t>керуенге көп сөйлесіп дағдыланған, ауыл иесі болған</w:t>
        <w:br/>
        <w:t>соң, алдынан ешкім шықпай, жаман әдеттеніп,</w:t>
        <w:br/>
        <w:t>өтірікшілеу болған адамдар болатын. Бұлардың көбі</w:t>
        <w:br/>
        <w:t>әңгіме айтудан бұрын, азырақ шарт керек қылушы еді.</w:t>
        <w:br/>
        <w:t>Алдымен күндізгі мазасыз суық пен қар басқан көңілсіз</w:t>
        <w:br/>
        <w:t>елсіз даладан құтылған болу керек. Өнбейтін азын-аулақ</w:t>
        <w:br/>
        <w:t>малдың соңынан жүріп, әрі іш пыстырып, әрі қинаған</w:t>
        <w:br/>
        <w:t>бейнеттен серпіліп, күн бата үйіне келуіне керек.</w:t>
        <w:br/>
        <w:t>Әкінші, көлігіне, өзіне азық сұрап, шығын шығаратын</w:t>
        <w:br/>
        <w:t>жат керуен жоқ болсын. Сол кезде үйінде бірлі-жарым</w:t>
        <w:br/>
        <w:t>көңілі сүйетін, сыйлайтын қонағы болуы керек. Ақсақал</w:t>
        <w:br/>
        <w:t>мал қоралап болып, жайланып шайын ішіп, қазанаспа-</w:t>
        <w:br/>
        <w:t>ның аузында кейде жылтылдап, кейде лапылдап жанып</w:t>
        <w:br/>
        <w:t>жатқан отты көріп, бұрқылдап қайнап жатқан еттің иісі</w:t>
        <w:br/>
        <w:t>мұрнына келіп отырғанда, серпіліп әңгіме айтатын.</w:t>
        <w:br/>
        <w:t>Жолдан қажып келіп, тынығып жантайып жатқан</w:t>
        <w:br/>
        <w:t>салбыраңқы, күңгірт пішінді жолаушылар бастарын</w:t>
        <w:br/>
        <w:t>көтерсе де, жарым-жартылап қалғи отырып, әңгіме тың-</w:t>
        <w:br/>
        <w:t>даушы еді.</w:t>
        <w:br/>
        <w:t>Міне, осындай көңілді жайдың бірінде өткен</w:t>
        <w:br/>
        <w:t>күндердің көп әңгімесін еске түсіріп отырып, әңгімеші</w:t>
        <w:br/>
        <w:t>ақсақал сөз арасында Күшікпайдың тарихын сөйлеуші</w:t>
        <w:br/>
        <w:t>еді.</w:t>
        <w:br/>
        <w:t>- Күшікпай батыр жиырма бір жасында дүние сал-</w:t>
        <w:br/>
        <w:t>ған екен. Ерте күннен жортуылға аттанып, Уақтың көп</w:t>
        <w:br/>
        <w:t>батырларының арасында бұғанасы қатпағандығына</w:t>
        <w:br/>
        <w:t>қарамай, талай қиын-қыстауда ақыл тауып, қажымай</w:t>
        <w:br/>
        <w:t>қайрат, ерлік көрсеткен. Осындай өнерінің арқасында</w:t>
        <w:br/>
        <w:t>ерте күннен батыр атын алған екен. Соңғы жылдарда</w:t>
        <w:br/>
        <w:t>бажы асс Мұхтар Әуезов А а-ы</w:t>
        <w:br/>
        <w:t>міндеті де осы да. Жері мен ауданын Отан білер, барлық</w:t>
        <w:br/>
        <w:t>совет халқы сүйер өлке болса екен дейді. Сондай болып</w:t>
        <w:br/>
        <w:t>сүйгізу үшін мынау ұлы соғыс, Отан соғысының керегіне</w:t>
        <w:br/>
        <w:t>керек-жарағын, жабдығын, қазынасын қоссын Ордалар</w:t>
        <w:br/>
        <w:t>мен Шыңғыстар.</w:t>
        <w:br/>
        <w:t>Бұл кезде екеуі қораның тау жақ бұрышына айналып</w:t>
        <w:br/>
        <w:t>келе жатыр еді. Үнсіз Медет қораның бұрышына қадала</w:t>
        <w:br/>
        <w:t>қарап, тоқтаңқырап қалып, бір кезде дәл бұрышқа тақап</w:t>
        <w:br/>
        <w:t>келіп, балғасын көтерді. Базар да бұған айналсоқтап,</w:t>
        <w:br/>
        <w:t>тоқтал қап еді. Медет қой қораның бұрышына қаланған</w:t>
        <w:br/>
        <w:t>бір үлкен ақ тасты балғасымен соққылай бастады. Базар</w:t>
      </w:r>
    </w:p>
    <w:p>
      <w:r>
        <w:t>қораның тасын сындырғанды жақтырмады. Қораның</w:t>
        <w:br/>
        <w:t>қабырғасын бүлдіресің ғой деп тоқтатпақ боп еді,</w:t>
        <w:br/>
        <w:t>сөйткенше болмады, жоғарырақ қаланған бір тасты Ме-</w:t>
        <w:br/>
        <w:t>дет сындырып жіберіпті. Сыпып түскен үлкен ақ тасты</w:t>
        <w:br/>
        <w:t>бөліп алып, үңіле қарап, басында анырып қайран боп,</w:t>
        <w:br/>
        <w:t>артынан тағы тесіле қарап алып, қуанып, жымия бастады.</w:t>
        <w:br/>
        <w:t>Базар қорасын аяп, құймаға залал келді-ау деп та-</w:t>
        <w:br/>
        <w:t>қап келіп еді.</w:t>
        <w:br/>
        <w:t>Медет қолындағы бөлек тасты жерге қойып, тағы</w:t>
        <w:br/>
        <w:t>төменірек жерге, қаланған ірге тастың бір кесегін ұрғы-</w:t>
        <w:br/>
        <w:t>лай бастады. Оны бұрынғыдай емес, тіпті қатты ұрады.</w:t>
        <w:br/>
        <w:t>Асығыс соғып жатыр. Шал енді ескі қорасын бүлдіріп</w:t>
        <w:br/>
        <w:t>жатқан баласына ыза болды.</w:t>
        <w:br/>
        <w:t>- Қой енді! Өшің бардай бүл не? - деп баласының</w:t>
        <w:br/>
        <w:t>қолына жармаса бастап еді.</w:t>
        <w:br/>
        <w:t>- Тоқтаңыз, әке... былай тұрыңыз... Мән бар! - деп</w:t>
        <w:br/>
        <w:t>Медет құлшына соққылап, үлкен ақ тасты тағы қақ</w:t>
        <w:br/>
        <w:t>бөлді. Бұл кезде ескі қораның жоғарғы қалауы қопсып,</w:t>
        <w:br/>
        <w:t>қатар тастар жіктеуі босап, аралары ашылды. Ескі был-</w:t>
        <w:br/>
        <w:t>жыр топырақ боп үгітіліп, саулап төгіліп жатыр.</w:t>
        <w:br/>
        <w:t>- Ойбай-ау, бұның не? Бүлдірдің ғой, жаным-ау, -</w:t>
        <w:br/>
        <w:t>деп Базар ұрысарманға тақады. Мынау үлкен тасты</w:t>
        <w:br/>
        <w:t>тағы да бөліп құлатып түсіріп алған Медет енді жерге</w:t>
        <w:br/>
        <w:t>тізерлеп отырып, біржолата қадалып жатты. Ашуынан</w:t>
        <w:br/>
        <w:t>да таңдануы басылмаған Базар енді кеп баласы қадал-</w:t>
        <w:br/>
        <w:t>ған тасқа үнілді, Ақ тастың қалың ортасынан тартылған</w:t>
        <w:br/>
        <w:t>бір сарғыш жалпақ қисық сызық бар... Түсі тас сияқты</w:t>
        <w:br/>
        <w:t>емес, мыс, жез сияқтанып жарқырай сарғаяды.</w:t>
        <w:br/>
        <w:t>5 е ЕДЕГІМ Мұхтар Әуезов “Аст сағым</w:t>
        <w:br/>
        <w:t>қадалып ойлағандай болып отырды. Бірақ түпсіз терең</w:t>
        <w:br/>
        <w:t>ойдың түйінін шеше алмай отырған кісінің пішініне</w:t>
        <w:br/>
        <w:t>түскенмен, Ақанның ойы қай жерде жүретіні белгілі еді.</w:t>
        <w:br/>
        <w:t>Ол көбінесе осындай қадалып ойлағанда, қиялында бір</w:t>
        <w:br/>
        <w:t>сұлу әйелдің суретін тауып алып, соған пәлендей деп</w:t>
        <w:br/>
        <w:t>сөйлесіп әзілдессем, сондай қылып құшақтасам, сүйсем</w:t>
        <w:br/>
        <w:t>деп, соны ермек қылушы еді. Қалтай мырзасының не ой-</w:t>
        <w:br/>
        <w:t>лайтынын білсе де, ерте күннен жалтаң болып өскендік-</w:t>
        <w:br/>
        <w:t>тен, ашуланып қала ма деп қорғалақтап, жанын ауырта-</w:t>
        <w:br/>
        <w:t>тын сөздерді бұндай күйде айтпайтын. Сондықтан Ақан</w:t>
        <w:br/>
        <w:t>үндемегенде, о да үндемей отырады.</w:t>
        <w:br/>
        <w:t>Жолаушылар күні бойы тоңбай келсе де, кешке жа-</w:t>
        <w:br/>
        <w:t>қын күн суытыңқырап, Күшікпай бауырының ызғырығы</w:t>
        <w:br/>
        <w:t>қатайған соң тоңази бастады.</w:t>
        <w:br/>
        <w:t>Божы ұстап отырған Қалтай бетін уқалап, кішкене</w:t>
        <w:br/>
        <w:t>қозғалып, Ақанға қарап: “Батыр-ау, мына Күшікпай:</w:t>
        <w:br/>
        <w:t>“мені өлтірген шешек - осы. Ж. қаласы” дей ме, немене:</w:t>
        <w:br/>
        <w:t>бір емес-екі емес, ызғырықтайды да тұрады”, - деп</w:t>
        <w:br/>
        <w:t>күлді. Ақан да түсі жадыраңқырап күліп, аз сергіп қал-</w:t>
        <w:br/>
        <w:t>ды. Біраз уақыт өткен соң, тағы да үндемей күні бойғы</w:t>
        <w:br/>
        <w:t>әдетпен тұнжыраса бастады.</w:t>
        <w:br/>
        <w:t>Осылай алыс жолдан жалығып, тоңып, ығы кетіп</w:t>
      </w:r>
    </w:p>
    <w:p>
      <w:r>
        <w:t>қырындап келе жатқан жолаушыларға Күшікпай</w:t>
        <w:br/>
        <w:t>кезеңінің түбінде бір жіңішке қара сызық секілденіп</w:t>
        <w:br/>
        <w:t>Қанайдың жалғыз қорасы көрінді. Ұзақ жол қажытқан</w:t>
        <w:br/>
        <w:t>жолаушылар осы болымсыз кішкене сызыққа қарап,</w:t>
        <w:br/>
        <w:t>қоналқаға келетін үйінің әр түрлі көңілсіз жайларын</w:t>
        <w:br/>
        <w:t>есіне түсірді. Бұрынғыдан да тұнжырады. Көңілсіздік</w:t>
        <w:br/>
        <w:t>молайды.</w:t>
        <w:br/>
        <w:t>Қанайдың қорасы керуен қасына келгенге шейін жан</w:t>
        <w:br/>
        <w:t>иесінің мекені екендігін білдірмейді. Иесіз аңырап, ұмы-</w:t>
        <w:br/>
        <w:t>тылып қалған бірдеңе секілді. Қорадан жарты шақырым-</w:t>
        <w:br/>
        <w:t>дай жерде басы қара қожалақ болған кішкене төбешіктің</w:t>
        <w:br/>
        <w:t>үстінде томпайып жатқан бір үлкен кісінің, бір баланың</w:t>
        <w:br/>
        <w:t>бейіті бар. Жолаушылар өтіп бара жатып, әлгі</w:t>
        <w:br/>
        <w:t>бейіттерге қарап: ауыздары күбірлеп, тоңған қолдарын</w:t>
        <w:br/>
        <w:t>көтеріп, беттерін сипап, бата қылады. Күшікпайдың ба-</w:t>
        <w:br/>
        <w:t>сынан соққан боран жаңадан шыққан бейітті қармен</w:t>
        <w:br/>
        <w:t>көміп, қараушының көзінен тез жасырудың қарекетін</w:t>
        <w:br/>
        <w:t>Кі</w:t>
        <w:br/>
        <w:t>Б СЫ ЕРЛІГІН Әмгімелер Сакс Қы 24</w:t>
        <w:br/>
        <w:t>сында, от басы, ошақ бұты қасында жатыпты... Мазақ</w:t>
        <w:br/>
        <w:t>етіп жатты-ау осы мені... Ә! - деді...</w:t>
        <w:br/>
        <w:t>Үйдің іші Базар жүзіне мүсіркей қарап қапты. Кей</w:t>
        <w:br/>
        <w:t>шопандар күрсіне түсті.</w:t>
        <w:br/>
        <w:t>Көшпесбай мойымас қарт еді. Ол жүдеген жоқ.</w:t>
        <w:br/>
        <w:t>- Ырысың бар шалсың, не керек. Өзің таппасаң, сол</w:t>
        <w:br/>
        <w:t>алпыс жыл айтқан алтынды табатын ұл тудың... Ол тап-</w:t>
        <w:br/>
        <w:t>ты. Не қыл дейсің! - деді. Базар оңай сергіді. Қуанып</w:t>
        <w:br/>
        <w:t>сергіді. Бұл ой әзір өз басына келмеген еді.</w:t>
        <w:br/>
        <w:t>- Бәлі, бәлі, дәл айттың! Ұл тапқаным өзі - сол ал-</w:t>
        <w:br/>
        <w:t>тын тапқаным екен... Алтын менде болғанша, елде бол-</w:t>
        <w:br/>
        <w:t>сын. Мені ұл қуантсын, ұлым елін, жұртың қуантсын!.. -</w:t>
        <w:br/>
        <w:t>деді.</w:t>
        <w:br/>
        <w:t>- Бұл советтің ырысы бар деймін ғой. Жолы, жөні</w:t>
        <w:br/>
        <w:t>елге жәйлі болған соң солай ғой. Бағы ассын өзінің.</w:t>
        <w:br/>
        <w:t>Жауға тиген соққының бірі осы болсын, қысқасы... Кәрі</w:t>
        <w:br/>
        <w:t>Шыңғыс екеші ол да атой шыққан күндерде ел мен</w:t>
        <w:br/>
        <w:t>жұрттың көмегіне алтын қойнын ашты десін!.. - деп</w:t>
        <w:br/>
        <w:t>Көшпесбай байсалды сөз айтты. Осы әңгіме кезінде</w:t>
        <w:br/>
        <w:t>кешкі асын ішіп шыққан көрші қыстаудың шопандары</w:t>
        <w:br/>
        <w:t>тағы да шулап, келісіп жатыр еді.</w:t>
        <w:br/>
        <w:t>Барлық ферма бүгін старатель боп кетіпті... Көрінген</w:t>
        <w:br/>
        <w:t>кесек тасты аударыстырып қарау, бөлшек-бөлшек сынды-</w:t>
        <w:br/>
        <w:t>ру тегіс парыз болғандай. Келгеннің бәрі енді Базарға</w:t>
        <w:br/>
        <w:t>бірдеме айту қажет сияқты көреді. Бірақ әркім әр алуан</w:t>
        <w:br/>
        <w:t>сөйлейді. Біреулер Базарға қайырлы болсын айтқан,</w:t>
        <w:br/>
        <w:t>біреулер әлденеден көңіл қос айтады. Ертеде таппай</w:t>
        <w:br/>
        <w:t>өмірің жоқтықпен еш боп өтіп еді дегеннен болса керек.</w:t>
        <w:br/>
        <w:t>Базар бүндай екі алуан сөздің екеуін де бұл кеште үнсіз</w:t>
        <w:br/>
        <w:t>қарсы алды. Дағдарып, не айтарын білмегендей.</w:t>
        <w:br/>
        <w:t>Жиын үйге сыймай, жарық айлы түнде тысқа шығып,</w:t>
      </w:r>
    </w:p>
    <w:p>
      <w:r>
        <w:t>онда да көп даурықты. Ендігі әңгіменің бәрі:</w:t>
        <w:br/>
        <w:t>- Бұл ақ тастың жатағы қайсы? - Қораның тасы қай-</w:t>
        <w:br/>
        <w:t>дан тасылған еді?</w:t>
        <w:br/>
        <w:t>- Базар өзі салып па бұл қораны? Қашан қопарылған</w:t>
        <w:br/>
        <w:t>тастар екен?., - деген орынды сұраулар болатын...</w:t>
        <w:br/>
        <w:t>Қазірде Медеттің отряды да сөйленіп, ауызға қайта-</w:t>
        <w:br/>
        <w:t>қайта алынып жатқан сұраулар да осы еді. Базар бұл</w:t>
        <w:br/>
        <w:t>жәйді алақандай білетін.</w:t>
        <w:br/>
        <w:t>АЗЫ ЛАЙ Әңгімелер олым а-ы</w:t>
        <w:br/>
        <w:t>ған болымсыз жарығы үй ішінін қараңғылығын зорға</w:t>
        <w:br/>
        <w:t>жеңіп, азғана елпілдеп, күңгірт, қызғылт сәулесін</w:t>
        <w:br/>
        <w:t>түсіреді.</w:t>
        <w:br/>
        <w:t>Бұл үйдің барлық жаны - үш-ақ әйел. Пештің жа-</w:t>
        <w:br/>
        <w:t>нында біріне-бірі тығылып, бүрсиіп отыр. Әйелдердің</w:t>
        <w:br/>
        <w:t>біреуі - сексеннен асқан, кәрілігі әбден жеткен кемпір,</w:t>
        <w:br/>
        <w:t>екіншісі қырықтың шамасындағы әйел, үшіншісі он үш</w:t>
        <w:br/>
        <w:t>жастағы қыз. Кемпірдің жасы қартайып, қуаты азайған-</w:t>
        <w:br/>
        <w:t>дығы шын болса да, бетінде ерекше бір қайрат білінеді,</w:t>
        <w:br/>
        <w:t>еркек пішіндес кесек. Үлкен, жалпақ мандайлы, қошқар</w:t>
        <w:br/>
        <w:t>тұмсықтау келген үлкен мұрынды. Тақырлау, сұйық</w:t>
        <w:br/>
        <w:t>қабақтың астынан көрінген кішкене өткір көздері қажы-</w:t>
        <w:br/>
        <w:t>ған салқын жанармен жалтылдайды. Маңдайы мен екі</w:t>
        <w:br/>
        <w:t>ұртына түскен қатпары қалың терең әжімдері өмірінің</w:t>
        <w:br/>
        <w:t>талай қайғы, талай бейнетіне куә. Бұл кемпір осы үйдің</w:t>
        <w:br/>
        <w:t>қазіргі қожасы. Ана әйелдің біреуі - келіні, біреуі - сол</w:t>
        <w:br/>
        <w:t>келіннен туған немере қызы. Келіннің пішінінде не жақ-</w:t>
        <w:br/>
        <w:t>сылығына, не жаманшылығына айғақ болған орасан</w:t>
        <w:br/>
        <w:t>белгі жоқ: орта пішінді, орташа жаратылған адам</w:t>
        <w:br/>
        <w:t>тәрізді. Бірақ бұның пішінінде де өзгеден бөтен бір жат-</w:t>
        <w:br/>
        <w:t>тық бар. Қадағалап қараған кісіге ол көрінетін. Тұңғиық</w:t>
        <w:br/>
        <w:t>қара көздері бір қараған жерден аумай, ылғи жансыз-</w:t>
        <w:br/>
        <w:t>дықпен қарап тұрғанына көзі түскен адам бишараның</w:t>
        <w:br/>
        <w:t>кім екенін айырушы еді. Ол жаңа арада екі көзінен ай-</w:t>
        <w:br/>
        <w:t>рылған суқараңғы еді. Бұл екі әйелге ермек, жұбаныш</w:t>
        <w:br/>
        <w:t>болып отырған - жас қыз. Ол - сыпайы нәзік болып</w:t>
        <w:br/>
        <w:t>өскен Ғазиза. Жіңішке сұңғақ бойлы, азғана секпілі бар</w:t>
        <w:br/>
        <w:t>дөңгелек, ақ-сұр жүзді Ғазиза. Көрген көзге алғашкы</w:t>
        <w:br/>
        <w:t>жерден-ақ сүйкімділігін сездіретін уыз жас. Жалғыз-ақ</w:t>
        <w:br/>
        <w:t>ұяң, жұмсақ қарайтын қара көзінде және ылғи шытын-</w:t>
        <w:br/>
        <w:t>ған, кірбеңдеген қабағында қалың уайымның салған ізі</w:t>
        <w:br/>
        <w:t>бар. Пішіні мұңды, жүдеу. Жас басына орнаған қайғы,</w:t>
        <w:br/>
        <w:t>жүрегін жеген дерт сыртына шығып тұр.</w:t>
        <w:br/>
        <w:t>Бұл баланың уайымы не? Уайымы - осы үйдегі үш</w:t>
        <w:br/>
        <w:t>әйелге ортақ болған жесірлік, жетімдік. Бұлардың басы-</w:t>
        <w:br/>
        <w:t>нан тағдыр дауылы жаңада ғана соғып өткен. Қораның</w:t>
        <w:br/>
        <w:t>алдындағы жас бейіттер сол дауылдың салдарынан ту-</w:t>
        <w:br/>
        <w:t>ған. Бұл әйелдердің қуаныш-қызығы да, үміт-қорғаны да</w:t>
        <w:br/>
        <w:t>сол суық қабірге өліктермен бірге көмілген. Ол қабірде</w:t>
      </w:r>
    </w:p>
    <w:p>
      <w:r>
        <w:t>мәтзСыле Н Мұхтар Әуезов ККМ УИ</w:t>
        <w:br/>
        <w:t>ҚОРҒАНСЫЗДЫҢ КҮНІ</w:t>
        <w:br/>
        <w:t>&gt; қаласының оңтүстігін жайлаған елдің қалаға</w:t>
        <w:br/>
        <w:t>Ға қатынасатын қара жолының үстінде Арқалық</w:t>
        <w:br/>
        <w:t>деген тау бар. Даланың көңілсіз ұзақ жолында қажып</w:t>
        <w:br/>
        <w:t>келе жатқан керуенге Арқалық алыстан көрініп,</w:t>
        <w:br/>
        <w:t>дәмелендіріп тұрады. Жолдың аузында көлденең созы-</w:t>
        <w:br/>
        <w:t>лып жатқан тұрқы он шақырымдай болғанмен, енсіз ке-</w:t>
        <w:br/>
        <w:t>реге сықылды, жалғыз тау. Не бауыры, не сыртында</w:t>
        <w:br/>
        <w:t>ықтыртын жоқ ысқаяқ. Арқалық жадағай, жалғыз қабат</w:t>
        <w:br/>
        <w:t>болған соң, қыс күнінде жел терісінен соқса да, оңынан</w:t>
        <w:br/>
        <w:t>соқса да паналығы жоқ: азынап тұрады. Қыстың басы-</w:t>
        <w:br/>
        <w:t>нан екі жағын қар алып, жұмыртқадай қылып тегістеп</w:t>
        <w:br/>
        <w:t>тастайды.</w:t>
        <w:br/>
        <w:t>Сондықтан өзге жер ашық болып тұрғанда, Арқалық-</w:t>
        <w:br/>
        <w:t>тың бауыры көбінесе бораннан босамайтын. Алыстан</w:t>
        <w:br/>
        <w:t>қарағанда да Арқалық бұдыры жоқ жалаңаш. Көруге</w:t>
        <w:br/>
        <w:t>аса көңілсіз.</w:t>
        <w:br/>
        <w:t>Жыл сайын қыс басынан қарлы болып, малға панасы</w:t>
        <w:br/>
        <w:t>жоқ болғандықтан, бауырын жайлаған ел малын өлтіріп,</w:t>
        <w:br/>
        <w:t>өзге ел аман отырғанда, шолақ жұттың құрығынан</w:t>
        <w:br/>
        <w:t>құтылмайтын. Сондықтан бауырын мекен қылған ел</w:t>
        <w:br/>
        <w:t>көбінесе кедей болатын. Бұл жерді мекен қылған ел,</w:t>
        <w:br/>
        <w:t>ерте күннеп аталарының қонысы болғандықтан және</w:t>
        <w:br/>
        <w:t>басқа ірге аударарлық жайлы жері жоқтықтан, “құдайына</w:t>
        <w:br/>
        <w:t>жылап” отыра беретін. Бұлардың жалғыз-ақ медеу қыла-</w:t>
        <w:br/>
        <w:t>тыны Арқалықтың егіндігі еді. Бауыр сыртының шымы</w:t>
        <w:br/>
        <w:t>тұтас көделі жер болғандықтан, үй басының салған бірлі-</w:t>
        <w:br/>
        <w:t>жарымды бөлтек егіні тәуір болып шығып, ұзақ қысқа</w:t>
        <w:br/>
        <w:t>корек қылатыны сол болушы еді.</w:t>
        <w:br/>
        <w:t>Арқалықтың бұл айтылған жайлары оңтүстігін жай-</w:t>
        <w:br/>
        <w:t>лаған Уақпен көршілес үш-төрт болыс елге белгілі бола-</w:t>
        <w:br/>
        <w:t>тын. Бұған себеп - Арқалықтың сырт елдер қалаға қат-</w:t>
        <w:br/>
        <w:t>насатын қара жолдың үстінде болғандығы. Өткен-кеткен</w:t>
        <w:br/>
        <w:t>керуен ұзақ жолда не көлігі талып шалдығып, не өзі</w:t>
        <w:br/>
        <w:t>шаршап қажып келе жатқанда қадаулы қоналқалық, не</w:t>
        <w:br/>
        <w:t>түстіктік жері Арқалық болады.</w:t>
        <w:br/>
        <w:t>Арқалықтың жолы асатын кезең - Күшікпай кезеңі</w:t>
        <w:br/>
        <w:t>деп аталады. Күшікпай - Арқалықты қыстайтын бес-</w:t>
        <w:br/>
        <w:t>ТЫ</w:t>
        <w:br/>
        <w:t>ЕЗ ӘЙ ЕЕРГІН Мұхтар Әуезов</w:t>
        <w:br/>
        <w:t>- Бұл қора дәл осы Медет туатыннан бір жыл бұрын</w:t>
        <w:br/>
        <w:t>салынған. Ақ тасты қайдан тасыды дейсің? Тас тасып</w:t>
        <w:br/>
        <w:t>әкеп, үй, дүкен салатын мұршасы кәне Базардың? Алтын</w:t>
        <w:br/>
        <w:t>тасың, ақ тасың дәл осы өздерің табанын басып тұрған</w:t>
        <w:br/>
        <w:t>тақыр төбенің ішінде. Осы қораның астының бәрі ақ тас, -</w:t>
        <w:br/>
        <w:t>деді.</w:t>
        <w:br/>
        <w:t>Көшпесбай үндемей таңдай қағып, таңырқаған жұрт-</w:t>
        <w:br/>
        <w:t>тың бәрінің көңілін қалжыңмен қорытып:</w:t>
        <w:br/>
        <w:t>- Қысқасы, айды басқан бұлттай сары алтынды жам-</w:t>
      </w:r>
    </w:p>
    <w:p>
      <w:r>
        <w:t>басымның астына басып жатқан өзім едім десеңші! -</w:t>
        <w:br/>
        <w:t>деді. Жұрт осындай күлкі калпымен түн ортасы ауа бере</w:t>
        <w:br/>
        <w:t>зорға тарқасты... Үркер төбеден өтіп бара жатыр. Шың-</w:t>
        <w:br/>
        <w:t>гыс тауының үстіндегі жұлдыздар бүгін соншалық</w:t>
        <w:br/>
        <w:t>жиілеп, бадырая түсіп, шаншыла қарап тұрған еді.</w:t>
        <w:br/>
        <w:t>Келер таң атар-атпаста Медет он шақты кісі тобымен</w:t>
        <w:br/>
        <w:t>Базар қорасына келді. Тас қора тұрған тақыр төбе бұл</w:t>
        <w:br/>
        <w:t>әңірдің, бұл ауданның болашагын өзгертетін жұмбақ</w:t>
        <w:br/>
        <w:t>сырдың төбесі боп тұр... Базарды отряд адамының бәрі</w:t>
        <w:br/>
        <w:t>көңілді жүзбен күліп, амандасып ортаға алды...</w:t>
        <w:br/>
        <w:t>Базар ынталы сөйлеп жүріп, отряд адамдарына әуелі</w:t>
        <w:br/>
        <w:t>қора тамын түгел көрсетіп, ақ тастан қаланған іргені,</w:t>
        <w:br/>
        <w:t>бірнеше қораның кіндігін, бұрмасын, сыртқы құймала-</w:t>
        <w:br/>
        <w:t>рын көрсетіп шықты. Ауызы түндегі өз жайын айтқан</w:t>
        <w:br/>
        <w:t>әңгімеде болатын. Инженерлер қораның қалауын бұз-</w:t>
        <w:br/>
        <w:t>бастай етіп бірнеше жердің тасын жарып, сындырып,</w:t>
        <w:br/>
        <w:t>бір-біріне көрсетіп өтті. Медет бастаған үлкенді-кішілі</w:t>
        <w:br/>
        <w:t>мамандар бас изесіп, аз сөзбенен жөн табысып, аралап</w:t>
        <w:br/>
        <w:t>жүрісті.</w:t>
        <w:br/>
        <w:t>- Енді осы тастарды алған жерімді көріңдер, сыр</w:t>
        <w:br/>
        <w:t>сонда ғой, - деп Базар тақыр төбенің шығыс жақ</w:t>
        <w:br/>
        <w:t>етегіне қарай бастады. Ертеде қазылған кең апан бүгін</w:t>
        <w:br/>
        <w:t>тұйстайланып, топырақ басып, тегістелуге айналған</w:t>
        <w:br/>
        <w:t>еді. Бірақ дәл қыстауға қараған шетінде тік жарлауық</w:t>
        <w:br/>
        <w:t>болып қалған кішілеу шұңқыры бар. Сол кенерде қалың</w:t>
        <w:br/>
        <w:t>ақ жартас жардай боп тұр екен... Кене топырақ басқан-</w:t>
        <w:br/>
        <w:t>дықтан сарғыш реңді... Бірақ бітім-тегіне қарағанда,</w:t>
        <w:br/>
        <w:t>қораға, құдыққа, қазандыққа барған кесектерінен жат</w:t>
        <w:br/>
        <w:t>емес...</w:t>
        <w:br/>
        <w:t>Осы күн күні бойы отряд қыза іске кірісті. Бір бұл</w:t>
        <w:br/>
        <w:t>екі мл, “20 Әңгімелер ҰҒЫ Ааа</w:t>
        <w:br/>
        <w:t>шығысқа қарай басса Маңырақ, Тарбағатай, Сауыр, Ал-</w:t>
        <w:br/>
        <w:t>тай, одан ары Саян, Становой таулары, мынау жақын</w:t>
        <w:br/>
        <w:t>өкпе тұстағы Қалба тауы - бәрі де сол белгіні білдіреді.</w:t>
        <w:br/>
        <w:t>Мелет ойы тек осы Шыңғыс жайында біраз басқарақ,</w:t>
        <w:br/>
        <w:t>екі ұдайлау. Семей қаласының меридианынан оңтүстікке</w:t>
        <w:br/>
        <w:t>қарай тартса, соның батыс жағындағы таулардың қалып-</w:t>
        <w:br/>
        <w:t>тануы ертерек тоқтаған, - дейді тарихи геология. Әлде,</w:t>
        <w:br/>
        <w:t>Шыңғыс сол қатардың тауы болар...</w:t>
        <w:br/>
        <w:t>Міне, ескілік пен жастық жөнінде әке мен баланың</w:t>
        <w:br/>
        <w:t>дауы осындай екі салада жатыр еді. Медет оны білдірген</w:t>
        <w:br/>
        <w:t>жоқ. Тек қыстауға қарай келе жатып, әкесін үндемей</w:t>
        <w:br/>
        <w:t>тыңдайды да, қолынан тастамайтын асыл балғасымен әр</w:t>
        <w:br/>
        <w:t>тасты бір алып ұрып сындырып, жеке сыңықтарға бір</w:t>
        <w:br/>
        <w:t>рет үңіле түсіп, қайта лақтырып тастайды. Базар өз</w:t>
        <w:br/>
        <w:t>дәлелін тағы айтып келеді.</w:t>
        <w:br/>
        <w:t>- Жердің жаманы жоқ, тек көркейтетін ер тусың, -</w:t>
        <w:br/>
        <w:t>деп бір қояды. Онысын Медет те орынды сөз көреді.</w:t>
        <w:br/>
        <w:t>- Жерім жаман деген жоқ... Жері жаман болғандық-</w:t>
        <w:br/>
        <w:t>тан өнері басылып қалған жоқ кешегі Абайдай асылдын.</w:t>
        <w:br/>
        <w:t>Ол да осы өлкеде туып, осы бөктерде тірлік еткен алпыс</w:t>
      </w:r>
    </w:p>
    <w:p>
      <w:r>
        <w:t>жасына дейін. Анау Ордада құс салатын. Дәл осы</w:t>
        <w:br/>
        <w:t>бөктерде Тоғжан деген Сүйіндік қызымен ғашық отын</w:t>
        <w:br/>
        <w:t>тартқан. Қандай әсем жыр қалдырып, өлеңіне көрік бер-</w:t>
        <w:br/>
        <w:t>ген... - деп бір кетті.</w:t>
        <w:br/>
        <w:t>Медет бұл әңгімені ілтипатпен тыңдады. Кешкі</w:t>
        <w:br/>
        <w:t>күннің сәулелі биік басын алтындап, жарқын, әсем рең</w:t>
        <w:br/>
        <w:t>берген алыс Орда көңіліне өзгеше ыстық, жақын</w:t>
        <w:br/>
        <w:t>көрінеді. Тек қана ескісімен, әсем естегісімен ғана тірлік</w:t>
        <w:br/>
        <w:t>етпей, жер санатына қосылып, жаңғырса сетті осы тұман-</w:t>
        <w:br/>
        <w:t>ды сұлу көкшіл тау!</w:t>
        <w:br/>
        <w:t>Әкесі сөйлеп келеді. Әсіресе, қорытқан сөзі дөп</w:t>
        <w:br/>
        <w:t>тиерлік сөз еді: - Үмітпен ұл өсіріп, құрметпен қыз</w:t>
        <w:br/>
        <w:t>жетілдіріп жатырмыз. Қайта соны ақтаңдар... Өзің ғана</w:t>
        <w:br/>
        <w:t>болдым демей, жеріңді де, ағайыныңды да көркейт,</w:t>
        <w:br/>
        <w:t>үмітін ақта... Туған өлкеңе өнерінді әкел, түгі, - деді.</w:t>
        <w:br/>
        <w:t>Бұл түста Медеттің осы тауларды көптен кезіп жүрген</w:t>
        <w:br/>
        <w:t>мақсұты мен әке пікірі бір сағаға құйғандай болды.</w:t>
        <w:br/>
        <w:t>Бәсе, бәрінен де сол арман. Медеттің мынау күндерінде</w:t>
        <w:br/>
        <w:t>бұл өңірден өтетін талабы да сол. Әрине, өзіне алатын</w:t>
        <w:br/>
        <w:t>маіст5- Әңгімелер таса оғ ж-</w:t>
        <w:br/>
        <w:t>істеп жатыр. Иесінің дүниеге келгенін сездіретін ақырғы</w:t>
        <w:br/>
        <w:t>белгісі - томпиған бейіт аз уақытта жоғалмақ, із бітпек.</w:t>
        <w:br/>
        <w:t>Таудан аса соққан жел, бейіт тұрған төбешіктің басында</w:t>
        <w:br/>
        <w:t>әсіресе қатты ызғырықтанады; бейіттің тау жағынан то-</w:t>
        <w:br/>
        <w:t>пырағын ұшырып, екінші жағына жалданған қармен</w:t>
        <w:br/>
        <w:t>басып жатыр. Аз уақытта бейітті түгелімен қар көмген-</w:t>
        <w:br/>
        <w:t>дей. Кейде себелеп, сырғып өтіп жатқан ұсақ қар өзінің</w:t>
        <w:br/>
        <w:t>мейірімсіз, ырзасыз, бірақ еркін бір куә екендігін білді-</w:t>
        <w:br/>
        <w:t>ріп тұр.</w:t>
        <w:br/>
        <w:t>Бейіттен жарты шақырымдай жерде тұрған екі</w:t>
        <w:br/>
        <w:t>кішкене қора да бейіт секілді мүләйім пішінденген. То-</w:t>
        <w:br/>
        <w:t>зығы Әбден жетіп, ескіргенін төбесі де сездіреді. Қыры</w:t>
        <w:br/>
        <w:t>кетіп жұмырланған бұрыш-бұрышында үйіліп қалған</w:t>
        <w:br/>
        <w:t>қорда топырақ, қораның онсыз да аласа бойын жермен-</w:t>
        <w:br/>
        <w:t>жексен қылып тұр. Жан-жағына үйілген қар, қыс басы-</w:t>
        <w:br/>
        <w:t>нан бір күрелмегендіктен, қораның үстіне шығып,</w:t>
        <w:br/>
        <w:t>біржолата басып алған. Аз күнде қораны көзден жоғал-</w:t>
        <w:br/>
        <w:t>туға айналған.</w:t>
        <w:br/>
        <w:t>Бұл күйден аманырақ болған есіктің ғана алды.</w:t>
        <w:br/>
        <w:t>Кішкене тар күресіні бар. Қыстау айналасының әлгідей</w:t>
        <w:br/>
        <w:t>пішінінің үстіне, теріскей жақ бұрышындағы бір қораның</w:t>
        <w:br/>
        <w:t>төбесі ортасына түсіп, таудан аса соққан боран әлгі</w:t>
        <w:br/>
        <w:t>тесіктің үстінде ақ түтектеніп, біресе түтін секілденіп</w:t>
        <w:br/>
        <w:t>ұйтқып, біресе қиыршықтанған ұсақ қарын ішке себездеп</w:t>
        <w:br/>
        <w:t>төгіп, қораның ішін толтыруға тырысып жатыр. Тау жақ-</w:t>
        <w:br/>
        <w:t>тағы пішен қораның ішінде бір-екі шошақтай ғана тап-</w:t>
        <w:br/>
        <w:t>талған аз пішен бар. Бұнда сауырсын жотасының бәрі</w:t>
        <w:br/>
        <w:t>қар болған бір арық қызыл торпақ және екі-үш жаман</w:t>
        <w:br/>
        <w:t>тоқты тұр.</w:t>
        <w:br/>
        <w:t>Қоранын сыртынан білініп тұрған осы секілді</w:t>
        <w:br/>
        <w:t>көңілсіз күйін көрген адам “бишара, мынау қандай сор-</w:t>
        <w:br/>
        <w:t>лының қорасы екен?” деп еріксіз айтқандай. Мұны ойла-</w:t>
        <w:br/>
        <w:t>ған адам үйге кіріп, қораны мекен қылған адамдарды</w:t>
        <w:br/>
        <w:t>көргенде, әлгі ойының шындығына көзі жетуші еді.</w:t>
      </w:r>
    </w:p>
    <w:p>
      <w:r>
        <w:t>Күндізгі біз көрген жолаушылар күн батып, қой</w:t>
        <w:br/>
        <w:t>қоралаған мезгілде осы қораның алдына келіп тоқтады.</w:t>
        <w:br/>
        <w:t>Шанадан түсіп, үстерінің қарын сілкіп болған соң, Ақан</w:t>
        <w:br/>
        <w:t>мырза қораның сиқын көріп, көңілсізденіп:</w:t>
        <w:br/>
        <w:t>- Қалтай, осы үйге қайдан әкелдің? Кісі отырарлық</w:t>
        <w:br/>
        <w:t>322% Әңгімелер ты ет</w:t>
        <w:br/>
        <w:t>ара емес, тақыр қылып төбені жан-жағынан төрт жерден</w:t>
        <w:br/>
        <w:t>қазғылап қолға алды. Базар қорасы төбенің дәл басын-</w:t>
        <w:br/>
        <w:t>да, тап орта тұсында еді. Оның тұрған жері де бұрғыла-</w:t>
        <w:br/>
        <w:t>нып, терең түбіне шейін ақтарылатын болды.</w:t>
        <w:br/>
        <w:t>Күн түске жақындаған шақта Базар қорасына қарай</w:t>
        <w:br/>
        <w:t>андыздап асыққан жүргіншілер көбейді. Көршілес кол-</w:t>
        <w:br/>
        <w:t>хоздар, фермалар, Базарға көңілдес ағайын, жақындар</w:t>
        <w:br/>
        <w:t>бір алуан. Өзгеше топ-топ болып аудан қызметкерлері,</w:t>
        <w:br/>
        <w:t>мектеп жұртшылығы, барлық аудан активі келіп жатыр.</w:t>
        <w:br/>
        <w:t>Келушінің бәрі де ең алдымен Базарды көруге асығады.</w:t>
        <w:br/>
        <w:t>Тағы да түндегідей қайырлы болсын айтысады. Бүгін</w:t>
        <w:br/>
        <w:t>Базар кешегідей іркілмейді.</w:t>
        <w:br/>
        <w:t>- Қайыры халыққа болсын!.. Қайыры ортақ болсын</w:t>
        <w:br/>
        <w:t>бәрімізге! - деп желпініп, қуанып қарсы алады. Тақыр</w:t>
        <w:br/>
        <w:t>қызыл түгел зерттеліп шықты. Алтыны мол тастың запа-</w:t>
        <w:br/>
        <w:t>сы да аса мол екен. Отряд қолымен ұстап, көзбен көріп</w:t>
        <w:br/>
        <w:t>өткендей болды.</w:t>
        <w:br/>
        <w:t>Осы күндер отряд дәл осы Хан бауырынан жиырма</w:t>
        <w:br/>
        <w:t>шақырым жердегі Қыдыр деген адырдан тас көмір де</w:t>
        <w:br/>
        <w:t>тапқан еді. Енді Шыңғыс бөктері алтыны, көмірі мол</w:t>
        <w:br/>
        <w:t>бөктер болғандықтан, өзгеше өндіріс бөктері болуға бет</w:t>
        <w:br/>
        <w:t>қойғанын екінің бірі ұғынып, сеніп тұр. Кешегі заманда</w:t>
        <w:br/>
        <w:t>көшпелі аудан, бүгінде көбінесе мал баққан аудан, облыс</w:t>
        <w:br/>
        <w:t>орталығынан алыс қалған, қатынасы қиын оқшау аудан.</w:t>
        <w:br/>
        <w:t>Енді өзгеше тарихқа, өзгеше бір жаңғырған дәуірге</w:t>
        <w:br/>
        <w:t>ауысатынына бүгінгі жұртшылық сондай ырза, сонша-</w:t>
        <w:br/>
        <w:t>лық шат еді.</w:t>
        <w:br/>
        <w:t>- Шыңғыс, кәрі Шыңғыс, Отан ұран салғанда, алты-</w:t>
        <w:br/>
        <w:t>ны мен асылын ала аттанды! Тас байлығын беріп қой-</w:t>
        <w:br/>
        <w:t>май, қойнын да ашты, іш сарайын да беріп тұр. Жауға</w:t>
        <w:br/>
        <w:t>қарсы жұмылған бірліктің бұл бір өзгеше балғын белгісі</w:t>
        <w:br/>
        <w:t>болсын, - деп Медет бүгін жиын жұртқа сөйлеген еді.</w:t>
        <w:br/>
        <w:t>Сөйтіп, Базардың қиялы, ертегісі шын алтын табысқа,</w:t>
        <w:br/>
        <w:t>асыл өндіріске әкеп қосылған күні, Отан соғысының май-</w:t>
        <w:br/>
        <w:t>даннан алыста, майдан түгіл, облыс орталығынан да</w:t>
        <w:br/>
        <w:t>жырақта жатқан, қатынас жолдардан қиғаш жатқан</w:t>
        <w:br/>
        <w:t>алыс түкпір, ғасырлар бойы үпсіз Шыңғыс бөктерінде де</w:t>
        <w:br/>
        <w:t>патриоттық үлкен қызудың, шын жалынның қуанышты,</w:t>
        <w:br/>
        <w:t>жарқын куәсі болды.</w:t>
        <w:br/>
        <w:t>еі Әңгімелер і-гтұжа/</w:t>
        <w:br/>
        <w:t>“Құдай-ау, не күнә сұмдығымнан осындай қазаға ду-</w:t>
        <w:br/>
        <w:t>шар қылдың? Не жазығым бар еді!” - деп меңіреу дүние-</w:t>
      </w:r>
    </w:p>
    <w:p>
      <w:r>
        <w:t>ге сұрақ қоюшы сді. Ауыр өксікпен күрсініп, кеудесін</w:t>
        <w:br/>
        <w:t>жарған уайымның жалынын, ешкімнен жауап қайтпай-</w:t>
        <w:br/>
        <w:t>тынын білсе де, анда-санда дауыстап айтып отырушы</w:t>
        <w:br/>
        <w:t>еді.</w:t>
        <w:br/>
        <w:t>Ғазиза да екі шешесімен қосылып, жүректерін жеген</w:t>
        <w:br/>
        <w:t>қайғыларын сыртына шығарып сөйлескенде, бұрынғы</w:t>
        <w:br/>
        <w:t>өткен күндерін сағынушы еді. Кемпір оны да еске</w:t>
        <w:br/>
        <w:t>түсіріп: “Ол күн де бір дәурен екен ғой, Жақып тірі</w:t>
        <w:br/>
        <w:t>тұрғанда кімнен кем, кімнен қор едім!?” -- деп, аһ ұрып</w:t>
        <w:br/>
        <w:t>алып: “Ендігіні айтсаңшы, тістегеннің аузында, ұстаған-</w:t>
        <w:br/>
        <w:t>ның қолында кетіп отырған деп”, - үнсіз жылайтын.</w:t>
        <w:br/>
        <w:t>Күндегі әдетпен белгілі уайымның соңында бишара</w:t>
        <w:br/>
        <w:t>әйелдер отырғанда, ауыз үйдің есігі ашылды. Үшеуі</w:t>
        <w:br/>
        <w:t>бірдей: “бұл кім?” - десіп есікке қарағанда, бұлар отыр-</w:t>
        <w:br/>
        <w:t>ған үйдін де есігі ашылып, үйге түлкі тымақ, жақсы</w:t>
        <w:br/>
        <w:t>киімдер киген екі қонақ кіріп келді.</w:t>
        <w:br/>
        <w:t>Ғазизаның соқыр шешесі Ғазизаны түртіп, қонақтың</w:t>
        <w:br/>
        <w:t>кім екенін сұрады. Ғазиза қонақтар келген жердегі таң-</w:t>
        <w:br/>
        <w:t>данған пішінмен ақырын: “Білмеймін, танымаймын!” -</w:t>
        <w:br/>
        <w:t>деді. Қонақтар киімдерінің қалған қарын қағып, төрге</w:t>
        <w:br/>
        <w:t>шығып отырған соң, асжаулық әкелгізді. Ақан құран</w:t>
        <w:br/>
        <w:t>оқыды. Артынан Ақан да, Қалтай да үй ішімен аманда-</w:t>
        <w:br/>
        <w:t>сып, кемпірге қарап:</w:t>
        <w:br/>
        <w:t>- Құдай ісі сыпайышылық, ақырының қайырын</w:t>
        <w:br/>
        <w:t>берсін! - деп, жайлап көңіл айтты.</w:t>
        <w:br/>
        <w:t>Үй іші қонақтар алғашқы келгенде таңданса да, ар-</w:t>
        <w:br/>
        <w:t>тынан пішіндерін, қалыптарын көрген соң, жетімдік</w:t>
        <w:br/>
        <w:t>халдеріне мүмкің болған дәрежеде көңілденіңкіреп, жа-</w:t>
        <w:br/>
        <w:t>дырап, шамаларынша серги бастады. Еркектері өлгеннен</w:t>
        <w:br/>
        <w:t>бері қалған әйелдердің уайымынан босаған шағы осы</w:t>
        <w:br/>
        <w:t>бөтен кісілер келгенде ғана болатын. Одан басқа уақыт-</w:t>
        <w:br/>
        <w:t>та үшеуі үйде оңаша отырғанда, жетімдік-жалғыздық та,</w:t>
        <w:br/>
        <w:t>қорғансыздық-сорлылық тая көздеріне айқын көрініп,</w:t>
        <w:br/>
        <w:t>көңілдерін мұң мен зардан айықтырмаушы еді. бол рет-</w:t>
        <w:br/>
        <w:t>пен қазіргі қонақтар келгенде де қабақтары жадыраган</w:t>
        <w:br/>
        <w:t>себебі осы еді.</w:t>
        <w:br/>
        <w:t>Қонақтар шай ішіп, жайланып болды. Кемпір ауыл</w:t>
        <w:br/>
        <w:t>Ү 1701</w:t>
        <w:br/>
        <w:t>каға Ж ӘЕДІҒІН Мүұлжтар Әуезов араз ж</w:t>
        <w:br/>
        <w:t>жатқан - Ғазизаның әкесі Жақып және жаны туысқан</w:t>
        <w:br/>
        <w:t>жалғыз кішкене бауыры - Мұқаш. Осы бүгінгі кештен</w:t>
        <w:br/>
        <w:t>бір ай бұрын әкесі мен бауыры қабат жығылып, сүзек</w:t>
        <w:br/>
        <w:t>болды. Ғазизаның ағам өлсе, күнім не болады деп</w:t>
        <w:br/>
        <w:t>күндіз-түні бірдей тыным алмай, құдайға қүпия сыбыр-</w:t>
        <w:br/>
        <w:t>лап, оңаша жерлерде тыста жүріп өксіп-өксіп жылағаны,</w:t>
        <w:br/>
        <w:t>кемпір әжесінің мойнына бұршағын салып, ата-бабасы-</w:t>
        <w:br/>
        <w:t>ның аруағына жалбарынғаны себеп болмай, екеуі де</w:t>
        <w:br/>
        <w:t>өлген.</w:t>
        <w:br/>
        <w:t>Иесіз қорада қуатсыз, қорғансыз үш әйел құлазып</w:t>
        <w:br/>
        <w:t>зарлап қалғанда, маңайынан жиылған көрші-қолаңшы</w:t>
        <w:br/>
        <w:t>ғазиздерінің сүйегін суық қабірге салғанын ойлағанда,</w:t>
      </w:r>
    </w:p>
    <w:p>
      <w:r>
        <w:t>әрқашан Ғазизаның жүрегі шаншып, өңі қашып, көзінен</w:t>
        <w:br/>
        <w:t>ыстық жасы тамшылап кетуші еді.</w:t>
        <w:br/>
        <w:t>Бұл бала жасынан көкесінің жалғыздығын, ағайын-</w:t>
        <w:br/>
        <w:t>дарының достығы жоқ қаттылығын ойлап, сыртына шы-</w:t>
        <w:br/>
        <w:t>ғарып ешкімге айтпаса да, сол әкесіне жаны ашып,</w:t>
        <w:br/>
        <w:t>тілеуін тілеумен өскен. Ол көңілді болған уақытта - бұл</w:t>
        <w:br/>
        <w:t>да көңілденіп, қуанып отырушы еді. Жасынан сезімді</w:t>
        <w:br/>
        <w:t>бала зерделілігімен әкесінің жалғыздығын, шаруасының</w:t>
        <w:br/>
        <w:t>нашарлығын ұғып, соған қолынан келгенше көмек қыл-</w:t>
        <w:br/>
        <w:t>ғысы келіп тұратынын сезген соң, үй іші түгелімен Ғази-</w:t>
        <w:br/>
        <w:t>заны әлпештеуші еді.</w:t>
        <w:br/>
        <w:t>Бұрын әкесі тартатын ауыртпалықтың бәрі бұл күнде</w:t>
        <w:br/>
        <w:t>Ғазизаның өз басына түскен. Еркек істейтін шаруаның</w:t>
        <w:br/>
        <w:t>бәрін өзі істейтін болып, әлі келгенше үйінің барлық ша-</w:t>
        <w:br/>
        <w:t>руасын ұстап тұрған - өзі. Соңғы аз уақыттан бері бұл</w:t>
        <w:br/>
        <w:t>қызметінің үстіне, тағы үй ішіндегі бар жұмыс масыл 6о-</w:t>
        <w:br/>
        <w:t>лып мойнына мінді. Бұрын тыстағы шаруасына да көмегі</w:t>
        <w:br/>
        <w:t>тиіп, үйдегі барлық шаруаны жайлап отырған шешесі</w:t>
        <w:br/>
        <w:t>жиырма күннен бері көзінен айрылып, соқыр болды. Жа-</w:t>
        <w:br/>
        <w:t>қыптың тірі кезінде көзі анда-санда ауырып қалып; “шөп</w:t>
        <w:br/>
        <w:t>түсті”, “көз ауру болдым”, “желге асқынып кетті” деп</w:t>
        <w:br/>
        <w:t>жүре беруші еді. Жақып өліп, көп жылаған соң, сол көзі</w:t>
        <w:br/>
        <w:t>аз күнде суқараңғы болды. Үй ішінің қайғысы бұрынғы-</w:t>
        <w:br/>
        <w:t>сынан да асты. Жетім-жесірге ес болып отырған кемпір,</w:t>
        <w:br/>
        <w:t>басынан қара тұман айықпай, үсті-үстіне қайғы жауып,</w:t>
        <w:br/>
        <w:t>қабат қаза көрген соң, құдайға, тағдырға нанған</w:t>
        <w:br/>
        <w:t>көңілмен бір уақыт шын жалбарынып, назаланып:</w:t>
        <w:br/>
        <w:t>месе ІС) Әңгімелер “ар Со лы аке</w:t>
        <w:br/>
        <w:t>танытса. Ат басындай алтын іздегендерді ердің ері деп</w:t>
        <w:br/>
        <w:t>баласын жетілткен Базар шалдың, колхозшы Базардың</w:t>
        <w:br/>
        <w:t>баласы тапқан болса...</w:t>
        <w:br/>
        <w:t>Қиялдың ұшы-қиыры жоқ еді...</w:t>
        <w:br/>
        <w:t>Осыған орай, Хан биігінің бөктерінде Базар шалдың</w:t>
        <w:br/>
        <w:t>қорасы да бұл түн тыным көрген жок...</w:t>
        <w:br/>
        <w:t>Қарашоқы колхозының қой фермасын басқаратын Ба-</w:t>
        <w:br/>
        <w:t>зар қарт бағана Медетпен айрылысымен, ес жиысымен,</w:t>
        <w:br/>
        <w:t>ферманың барлық шопандарына, барлық әйел-еркек,</w:t>
        <w:br/>
        <w:t>көрші-қолаң достарына, тіпті бар осы жердегі бала-ба-</w:t>
        <w:br/>
        <w:t>уыр бәріне алтын жайын сүйінші деп мәлім еткен. Содан</w:t>
        <w:br/>
        <w:t>бері кеш бойы Базар қорасымен көршілес қыстаудың бар-</w:t>
        <w:br/>
        <w:t>лығында да әңгіме, лаулаған қуаныш, үздіксіз күлкі еді.</w:t>
        <w:br/>
        <w:t>Базар өзі де Медетке ұсап кораныц бірнеше ақ тасын шо-</w:t>
        <w:br/>
        <w:t>пандар көзінше сындырып қараган. Содан бері жұрттың</w:t>
        <w:br/>
        <w:t>аузындағы ақ тас... Қолдарының жабысқаны да сол.</w:t>
        <w:br/>
        <w:t>Көздері де әрбір жаңа кезекті Базар ертегісінен туып,</w:t>
        <w:br/>
        <w:t>осы араға жиыла келіп, жымдай боп шөккен алтындар</w:t>
        <w:br/>
        <w:t>“біз-біз” - деп шыға-шыға келетіндей қарайды. Базар-</w:t>
        <w:br/>
        <w:t>дың ерте күннен көршісі, туысы боп кеткен Көшпесбай</w:t>
        <w:br/>
        <w:t>деген жиені бар еді... Ол тіпті бүгін осы алтынның буына</w:t>
        <w:br/>
        <w:t>масайған сияқты. Құдық басына барып бір қайтып:</w:t>
        <w:br/>
        <w:t>- Ойбай, біздің тасты құдықтың да бәрі алтын! - деп</w:t>
        <w:br/>
        <w:t>келді. Осы қораның ауыз су алатын құдығы да тастан</w:t>
      </w:r>
    </w:p>
    <w:p>
      <w:r>
        <w:t>құйылған. Көшпесбай ерікті зерттеуші болып, ымырт жа-</w:t>
        <w:br/>
        <w:t>былғанда, сол құдықтың ішіне қиялап түсіп, бар үлкен</w:t>
        <w:br/>
        <w:t>тасты санап шығыпты. Бәрі де ақ тастан қиыстырылған.</w:t>
        <w:br/>
        <w:t>Қысты күні құдықтың бетін бастырып қоятын жалпақ ақ</w:t>
        <w:br/>
        <w:t>тас бар еді. Бүгін Көшпесбай қуанғаннан соны талқан</w:t>
        <w:br/>
        <w:t>етіп, көп сынығын алып кепті... Базар екеуі ұзақ даурық-</w:t>
        <w:br/>
        <w:t>тың артынан кешкі асқа үйге кіргенде, қазандық алдын-</w:t>
        <w:br/>
        <w:t>дағы жазығы жоқ жалпақ сұр тасты да талқан етті...</w:t>
        <w:br/>
        <w:t>Қорадан шыққан алтынды жалғыз бұлар емес, қатын-</w:t>
        <w:br/>
        <w:t>қалаш, бала-шаға да енді үй мен тастың бәрінен іздей</w:t>
        <w:br/>
        <w:t>бастаған. Базардың бар әңгімесін өзіндей ұққан ертекші</w:t>
        <w:br/>
        <w:t>жас шопан Сандықбай да бір кезде лапырып, қуанып</w:t>
        <w:br/>
        <w:t>келді. Қолына екі үлкен күйелі тасты көтеріп, сүр</w:t>
        <w:br/>
        <w:t>шекпенін қап-қара ғып былғал анты...</w:t>
        <w:br/>
        <w:t>- Оны айтасың, бар қара... мынаны қара! - деп қып-</w:t>
        <w:br/>
        <w:t>қолаға тозұ? Мұхтар Әуезов ы</w:t>
        <w:br/>
        <w:t>ақсақалы - басты еркектерше қонақтармен әр нәрсе</w:t>
        <w:br/>
        <w:t>жайынан жақсы сөйлесіп отырды. Кемпірдің байсалды</w:t>
        <w:br/>
        <w:t>сөзімен қонақтарын құрметтегісі келіп отырған ықыла-</w:t>
        <w:br/>
        <w:t>сын және қайратты жүзін байқаған соң, Ақан да әр</w:t>
        <w:br/>
        <w:t>нәрсенің жайынан сөйлесуге жалықпайтын сияқтанып</w:t>
        <w:br/>
        <w:t>отырды. Басында қала жайынан, ел жайынан қысқа-</w:t>
        <w:br/>
        <w:t>қысқа хабарлар айтып отырған Қалтай еді. Шай арты-</w:t>
        <w:br/>
        <w:t>нан екі қонақ көбінесе кемпір сөзіне құлақ салып отыр-</w:t>
        <w:br/>
        <w:t>ды. Кемпір, қонағы - бір елдің болысы болған соң, оның</w:t>
        <w:br/>
        <w:t>үстіне сөзінің салмағы бар жуан ауылдың баласы болған</w:t>
        <w:br/>
        <w:t>соң, екінші, әрлі-берлі өткенде бірде болмаса бірде сөзім,</w:t>
        <w:br/>
        <w:t>ісім түсер деп, өзінің баласы өлгеннен бергі жайын</w:t>
        <w:br/>
        <w:t>білдіріп қоюды ойлады.</w:t>
        <w:br/>
        <w:t>Осы оймен өзінің жай-күйін айта бастады. Кемпірдің</w:t>
        <w:br/>
        <w:t>әңгімесі шешен ұғымды тілмен ұзақ айтылды. Даусын</w:t>
        <w:br/>
        <w:t>біресе тиісті жерде қатайтып, өңін ажарландырып,</w:t>
        <w:br/>
        <w:t>біресе ақырындап келіп, аяғын сыбырлап жеке-жеке ай-</w:t>
        <w:br/>
        <w:t>тып, ұғымды қылып, барынша көңіл-іждағатпен айтты.</w:t>
        <w:br/>
        <w:t>Әңгіме әлпеті өлер алдындағы қоштасып отырып айтқан</w:t>
        <w:br/>
        <w:t>немесе бір үлкен марқабат күткен кісісіне жаны қысыл-</w:t>
        <w:br/>
        <w:t>ған уақыттағы үміт, тілек айтқан сөзге ұқсайды. Ақанға</w:t>
        <w:br/>
        <w:t>қарап, қабағындағы кірбеңі жадырап, сәз бастады:</w:t>
        <w:br/>
        <w:t>- Қарағым, біздің хал-жайымыздың шет-жағасын</w:t>
        <w:br/>
        <w:t>көріп-біліп отырсың ғой, - деп, тағдырдың барлық суы-</w:t>
        <w:br/>
        <w:t>ғына, зардабына, азабына шыдаған, шыныққан қайрат-</w:t>
        <w:br/>
        <w:t>ты, сабырлы пішінмен күрсініп алды. - Біз жетім-жесір</w:t>
        <w:br/>
        <w:t>қалған панасыз бишарамыз. Барлық дүниенің</w:t>
        <w:br/>
        <w:t>тауқыметін арқалап қалған жас балам - анау. Мен бол-</w:t>
        <w:br/>
        <w:t>сам - сарнаған тілімнен басқа түгім қалмаған, қайратым</w:t>
        <w:br/>
        <w:t>қайтқан, бір аяғым көрде, бір аяғым жерде тұрған қуар-</w:t>
        <w:br/>
        <w:t>ған бір кемпірмін. Екі көзін алып, құдайым мүгедек</w:t>
        <w:br/>
        <w:t>қылып қойған келінім - анау. Өзіне күтуші керек қылып</w:t>
        <w:br/>
        <w:t>отырған ол - бір сорлы.</w:t>
        <w:br/>
        <w:t>Әрі өтіп-бері өтіп жүргенде сондайлық бишаралар</w:t>
        <w:br/>
        <w:t>еді-ау деп есіне ала жүрсін деп, айтып кояйын деп отыр-</w:t>
        <w:br/>
        <w:t>мын. Күндердің күні болып жүдеп-жадап, біреуден зор-</w:t>
        <w:br/>
        <w:t>лық, біреуден қорлық көріп бтырған үстіне келсен,</w:t>
        <w:br/>
        <w:t>көзіннің қырын саларсың. Жайымды айтып қояйын: ең</w:t>
      </w:r>
    </w:p>
    <w:p>
      <w:r>
        <w:t>болмаса - жылы сөзіңді айтарсың. Бөтен елдің жұмысы-</w:t>
        <w:br/>
        <w:t>158</w:t>
        <w:br/>
        <w:t>Шаеатаыл2, Мұхтар Әуезов С ыы;</w:t>
        <w:br/>
        <w:t>жері де бар деймісің, басқа үйлердің біріне бармай, -</w:t>
        <w:br/>
        <w:t>деді.</w:t>
        <w:br/>
        <w:t>Қалтай атты доғарып жатып:</w:t>
        <w:br/>
        <w:t>- Үндеме, неге әкелгенімді кейін білерсің, - деді.</w:t>
        <w:br/>
        <w:t>Құлағына жайлы хабар тиген соң, Ақан үйге кіруге</w:t>
        <w:br/>
        <w:t>асыға бастады. Аты доғарылды. Енді қонақтар қараңғы</w:t>
        <w:br/>
        <w:t>қораның ішіне кіріп, қабырғаны сипалап жүріп, есікті та-</w:t>
        <w:br/>
        <w:t>уып алып, үйге кірді,</w:t>
        <w:br/>
        <w:t>Үй - ауыз үй, төр үй ретінде салған екі бөлмелі</w:t>
        <w:br/>
        <w:t>екен. Бірақ ауыздағы бөлме затында үйге арналып са-</w:t>
        <w:br/>
        <w:t>лынса да, қазіргі қалпында үйліктен шығып, әрі шошала,</w:t>
        <w:br/>
        <w:t>әрі қораның міндетін атқарып тұр. Үйліктінң белгісі</w:t>
        <w:br/>
        <w:t>терезенің жалғыз әйнегін жапсырып койған тесіктен</w:t>
        <w:br/>
        <w:t>және жылтылдап от шығып жатқан бір бұрыштағы</w:t>
        <w:br/>
        <w:t>кішкене қазанаспадан ғана білінеді. Іші қараңғы. Бұ-</w:t>
        <w:br/>
        <w:t>рыш-бұрышында аяздаған қар, қабырғасы қара балшық-</w:t>
        <w:br/>
        <w:t>пен сыланған кір. Төбесіне жапқан сырғауыл қайраған,</w:t>
        <w:br/>
        <w:t>түгел ыстан қап-қара. Терезе жақтағы бір бұрышында</w:t>
        <w:br/>
        <w:t>жана туған бір қозы және аркасына киіз таңып қойған</w:t>
        <w:br/>
        <w:t>бір арық қызыл торпақ тұр. Төр үйдің іші бұдан гөрі аз</w:t>
        <w:br/>
        <w:t>көнілдірек. Көп тұрғандықтан май болып кірлеп, қара-</w:t>
        <w:br/>
        <w:t>йып кеткен кішкене тар тесіктен кіргенде, он жақ бұрыш-</w:t>
        <w:br/>
        <w:t>та ешбір сәнсіз, ретсіз үйіле салған үлкен пеш бар. Одан</w:t>
        <w:br/>
        <w:t>жоғары бояуы кешінкіреген ағаш төсек. Үстінде</w:t>
        <w:br/>
        <w:t>іждағатты қолмен жиылған сұрғылт түсті көнетоздау</w:t>
        <w:br/>
        <w:t>екі-үш көрпе, жастық. Есікке қарсы тәрде кішкене жүк-</w:t>
        <w:br/>
        <w:t>аяқтың үстінде екі ескі сандық, үйдің қалған жерінде</w:t>
        <w:br/>
        <w:t>бөтен еш нәрсе жоқ. Төр дегені екі-үш кез ғана жерге</w:t>
        <w:br/>
        <w:t>жайылған ескі құрым киіз. Соның үстінде бір-екі ескілеу</w:t>
        <w:br/>
        <w:t>сырмақ. Үй ішінің барлық жасауы осы. Бұл үйдің де</w:t>
        <w:br/>
        <w:t>қабырғасы көп жылдардан бері сыланбағандықтан, әр</w:t>
        <w:br/>
        <w:t>жерінен қара балшығы шығып, кір болып, қожалақтанып</w:t>
        <w:br/>
        <w:t>тұр. Пештің де өне бойы не күйе, немесе қожалақ болып,</w:t>
        <w:br/>
        <w:t>кей жерлерінің кәрнезі сынған - 0 да тозығы</w:t>
        <w:br/>
        <w:t>жеткендігін білдіргендей. Оңтүстікке қараған екі көзі</w:t>
        <w:br/>
        <w:t>жамаулы кішкене терезеге тау желі гуілдеп соғып, әр</w:t>
        <w:br/>
        <w:t>жеріндегі тесігінен тыстағы суык бу болып кіріп тұр.</w:t>
        <w:br/>
        <w:t>Көздерінің бәрін қырау басқан аппақ. Пештің қырында</w:t>
        <w:br/>
        <w:t>тұрған кішкентай жалаңбас лампының жалпылдап жан-</w:t>
        <w:br/>
        <w:t>мек лыле а, Әңгімелер ат Зем</w:t>
        <w:br/>
        <w:t>түсі қалың өртке қызған темірдей қып-қызыл. Төбеге жа-</w:t>
        <w:br/>
        <w:t>қын тұрған алысырақ бұлттардың бір-бір жағы ғана</w:t>
        <w:br/>
        <w:t>жұқалаң қызылға боялған асыл нұрдың буын ғана жалат-</w:t>
        <w:br/>
        <w:t>қандай. Қызғылт сәулесін дүниеге жайып тұрған күн</w:t>
        <w:br/>
        <w:t>шарасымен тұтас көрініп түр. Аспан ашық. Берірек</w:t>
        <w:br/>
        <w:t>тұрған аз ғана ала-шұбар бұлттар кең жаһанның жүзіне</w:t>
        <w:br/>
        <w:t>перде болған жоқ. Күні бойы тыныш болған жел</w:t>
      </w:r>
    </w:p>
    <w:p>
      <w:r>
        <w:t>Күшікпайдың бауырында ғана ызғырықтап, жаңада жау-</w:t>
        <w:br/>
        <w:t>ған көбік қарды жаяу борасындатып тұр. Күннін кызыл</w:t>
        <w:br/>
        <w:t>сәулесі даланы да, тауды да өз өңіне кіргізген. Күнбатыс</w:t>
        <w:br/>
        <w:t>жақтан бораған ұсақ қар да күн астынан қызғылттанып</w:t>
        <w:br/>
        <w:t>көрінеді.</w:t>
        <w:br/>
        <w:t>Жоғарыда айтылған Күшікпайдан асатын қара жол-</w:t>
        <w:br/>
        <w:t>дың үстіне Арқалықты бетіне алып, қала жақтан бір пар</w:t>
        <w:br/>
        <w:t>атты келе жатыр. Жайдақ сары шанаға биіктеп салған</w:t>
        <w:br/>
        <w:t>жеңіл жүгі бар, жақсы киінген екі жігіт. Сылаң еті бар</w:t>
        <w:br/>
        <w:t>екі қоңыр ат қажығандығын білдірмей, көшір жігіт божы</w:t>
        <w:br/>
        <w:t>қаққан сайын ығыса жөнеліп, сары желіп келе жатыр.</w:t>
        <w:br/>
        <w:t>Жолаушының бірінің торғын тысты жаңа түлкі ты-</w:t>
        <w:br/>
        <w:t>мағы бар. Қалың киімнің сыртынан киген мол сұр шапа-</w:t>
        <w:br/>
        <w:t>нының жағасы қара барқыт. Аяғында байпағының қоны-</w:t>
        <w:br/>
        <w:t>шын барқытпен көмкерген жаңа қара етік. Алғашқы</w:t>
        <w:br/>
        <w:t>көрген жерден-ақ мынау мырзасы екен дегізгендей.</w:t>
        <w:br/>
        <w:t>Бұл жігіттің жасы отыз шамасында. Орта бойлы,</w:t>
        <w:br/>
        <w:t>дөңгелек денелі, қысқалау мұртты, шоқша сақалды</w:t>
        <w:br/>
        <w:t>сұрғылт беті дөнгелек, жалпақтау. Суық қарайтын қисық</w:t>
        <w:br/>
        <w:t>біткен кішілеу өткір көзінде және түксиген қабағында</w:t>
        <w:br/>
        <w:t>өзгеше қаталдық бар. Кішкене мұрны көз, қабағына</w:t>
        <w:br/>
        <w:t>үйлеспейді. Бұл адамның күлгендегі пішіні құмарлыққа</w:t>
        <w:br/>
        <w:t>көп салынғандығын білдіріп тұрады.</w:t>
        <w:br/>
        <w:t>Бұл жігіт - Ж.-ның болысы Ақан мырза. Қалаға қаз-</w:t>
        <w:br/>
        <w:t>наның алымын салуға барып, жұмыстарын түгел бітіріп,</w:t>
        <w:br/>
        <w:t>үйіне қайтып келе жатқан беті. Қасындағы Қалтай -</w:t>
        <w:br/>
        <w:t>ерте күннен жанынан тастамайтын жолдасы. Ақан бо-</w:t>
        <w:br/>
        <w:t>лыс болғаннан бері қарай атшабар қылып, бұрынғысы-</w:t>
        <w:br/>
        <w:t>нан да жақын ұстайтын. Қалтай аса пысық, сөзге ұста,</w:t>
        <w:br/>
        <w:t>қалжыңқой, әсіресе Ақанның түндегі жүрісіне әте</w:t>
        <w:br/>
        <w:t>ыңғайлы, әрі жылпос, әрі тілді ер жігіт еді.</w:t>
        <w:br/>
        <w:t>Ақан күні бойы жолда көп сөйлемей, бір нәрсені</w:t>
        <w:br/>
        <w:t>БІЗ</w:t>
        <w:br/>
        <w:t>жаа аре реа Әңгімелер қа Тт а ызР</w:t>
        <w:br/>
        <w:t>Бұрынғы қайғының бәрінен жаңа қайғы күшті болды.</w:t>
        <w:br/>
        <w:t>Өлді деуге көңілдері қимай, келер деген үмітті көбірек</w:t>
        <w:br/>
        <w:t>медеу қылайын десе де, көңілге кіріп қалған қорқыныш</w:t>
        <w:br/>
        <w:t>жүректерін билеп әкетіп отырды. Терезеге түтеп соққан</w:t>
        <w:br/>
        <w:t>қатты жел бір қалпынан ауған жоқ.</w:t>
        <w:br/>
        <w:t>Бірталай уақыт өткен соң, дүсірлетіп Қалтай келді.</w:t>
        <w:br/>
        <w:t>Бірақ үйге жалғыз кіріп келген жерде-ақ енді еш</w:t>
        <w:br/>
        <w:t>нәрсенің болмағанына көздері жете бастады. Қалтай:</w:t>
        <w:br/>
        <w:t>“Өзім адасып кетіп, ауылды әрең таптым. Еш жерде</w:t>
        <w:br/>
        <w:t>жоқ”, - деді.</w:t>
        <w:br/>
        <w:t>Әйелдер сол түні таң атқанша шам жағып, ұйықта-</w:t>
        <w:br/>
        <w:t>май отырып, құдайдан тілек тіледі. Сыйынды, жылады.</w:t>
        <w:br/>
        <w:t>Бірақ ешбір көмек берген жоқ. Шыдай алмай зар қаққан</w:t>
        <w:br/>
        <w:t>сорлыларға қыстың ұзақ түні жылдай болып созылды.</w:t>
        <w:br/>
        <w:t>Ақырында, таң атты.</w:t>
        <w:br/>
        <w:t>Қонақтар ерте қамданып, жүруге ыңғайланып жат-</w:t>
      </w:r>
    </w:p>
    <w:p>
      <w:r>
        <w:t>ты. Таңертең де қарап, еш нәрсе таба алмаған Қалтай</w:t>
        <w:br/>
        <w:t>маңайындағы ағайындарына хабар берген. Тұрыл алып,</w:t>
        <w:br/>
        <w:t>тез қамданған соң, Ақан кемпірдің қақсаған зарына шы-</w:t>
        <w:br/>
        <w:t>дай алмай, аттарын дайындап, жүріп кетті.</w:t>
        <w:br/>
        <w:t>Жиылған ағайындары көп іздемей-ақ екі жас бейіттің</w:t>
        <w:br/>
        <w:t>арасында өлік болып қалған Ғазизаның сүйегін тауып</w:t>
        <w:br/>
        <w:t>алды. Үстіндегі онсыз да жұқа киімдері әр жерге шашы-</w:t>
        <w:br/>
        <w:t>лып қалыпты. Ғазизаның шашы азырақ дудырап қапты.</w:t>
        <w:br/>
        <w:t>Денесінің жартысын қар басқан. Әкесінің бейітіне жабы-</w:t>
        <w:br/>
        <w:t>сып, қасіретті өмірдің ақырғы қуатын сол жерде берген</w:t>
        <w:br/>
        <w:t>екен. Өлер сағатына шейін қабағын басқан қайғы бүл</w:t>
        <w:br/>
        <w:t>уақытта жадыраған, ізі қалған жоқ. Балалық жүзінде:</w:t>
        <w:br/>
        <w:t>“Менде жазық жоқ, мен тазамын”, - деген ашық таза-</w:t>
        <w:br/>
        <w:t>лықтың белгісі, қайғы-қасіреттен сейілген жас баланың</w:t>
        <w:br/>
        <w:t>ажары бар.</w:t>
        <w:br/>
        <w:t>Жауыздықтың жас құрбаны қасіретке толы өмірінің</w:t>
        <w:br/>
        <w:t>азапты ақ-түтегінен адасып өліп, мәңгі толас тапқан-</w:t>
        <w:br/>
        <w:t>дай.</w:t>
        <w:br/>
        <w:t>1921</w:t>
        <w:br/>
        <w:t>831 ыы ы” Мұхтар Әнезов АЗ өр И</w:t>
        <w:br/>
        <w:t>бұл жұмыстан ерте бастан өз бастарын арашалап қоймақ</w:t>
        <w:br/>
        <w:t>болып, әуелдегі айта бастаган сөзінің жөнін баптап</w:t>
        <w:br/>
        <w:t>ұқтырып, бұл бір пәленің боларын алдын ала білгендей</w:t>
        <w:br/>
        <w:t>дайындап алған сөздерін сепімді қылып айтып шықты:</w:t>
        <w:br/>
        <w:t>“Мен шөп суырған соң, құдықтың қайда екенін білмей,</w:t>
        <w:br/>
        <w:t>соны сұрадым. Балаңыз көрсетейін деп, қорадан</w:t>
        <w:br/>
        <w:t>бірталай жер ертіп шықты. Күн қатты боран болып, суық</w:t>
        <w:br/>
        <w:t>болған соң, тоңып қалар дедім де, құдықтың бетін біліп</w:t>
        <w:br/>
        <w:t>алып, үйге қайтарып жіберіп едім. Әлде сонда қораны</w:t>
        <w:br/>
        <w:t>таба алмай, адасып кетті ме?” - деп, аналардан бұрын</w:t>
        <w:br/>
        <w:t>сезіктенгендей, тынышсызданғандай пішінге мінді.</w:t>
        <w:br/>
        <w:t>Кемпір мен соқыр ана шошып: “Қарағым-ай! Үсіп ке-</w:t>
        <w:br/>
        <w:t>тер ме екен? Құдай-ай, тағы неге ұшыраттың”” - десіп,</w:t>
        <w:br/>
        <w:t>киініп тысқа шығуға айналды.</w:t>
        <w:br/>
        <w:t>Ақан да басын көтеріп, Қалтайға: “Тысқа шық, айна-</w:t>
        <w:br/>
        <w:t>ланы қара, айғайлап дабыста, тез бар!” - деді. Әлсіз,</w:t>
        <w:br/>
        <w:t>кем-кетік әйелдер бірінің артынан-бірі ұстап, өңдері</w:t>
        <w:br/>
        <w:t>бұрынғыдан да жаман бұзылып, құдайына қайта-қайта</w:t>
        <w:br/>
        <w:t>сыйыпнып, Қалтайдың артынап ере шықты.</w:t>
        <w:br/>
        <w:t>Түтеп тұрған боран Қалтайдың сөзін шынға шығар-</w:t>
        <w:br/>
        <w:t>мақ болып құтырып түр. Есік пен төрдей жердегі қарай-</w:t>
        <w:br/>
        <w:t>ған бұлдырап, жөнді көрінбейді. Ұйтқып келіп бетке жа-</w:t>
        <w:br/>
        <w:t>бысқан майда қар көзді ашқызбайды.</w:t>
        <w:br/>
        <w:t>Кемпір күннің түрін көріп, назалы дауыспен:</w:t>
        <w:br/>
        <w:t>“Құдай, тағы төбемнен ұрайын деген екенсің ғой! Қара-</w:t>
        <w:br/>
        <w:t>ғым адасты ғой. Ұшып өлді ғой, Аруақтарым, қолдай</w:t>
        <w:br/>
        <w:t>гөр! Ақсарбас!” -- деп баласын шақырып айғайлай баста-</w:t>
        <w:br/>
        <w:t>ды. Келіні де сүйенгені тілеуі, зары болып, қорқып</w:t>
        <w:br/>
        <w:t>тұрды. Қалтай қорадан ат алып мініп шығып, қайта-қай-</w:t>
        <w:br/>
        <w:t>та айғайлап, шаба жөнелді.</w:t>
        <w:br/>
        <w:t>Аз жерге бармастан қарасы өшіп, боранмен араласып</w:t>
      </w:r>
    </w:p>
    <w:p>
      <w:r>
        <w:t>көрінбей кетті. Айғайлаған даусы аз-ақ жерге естіліп,</w:t>
        <w:br/>
        <w:t>аздан соң ол да үзілді.</w:t>
        <w:br/>
        <w:t>Әйелдер де дауыстын естілмейтінін білген соң,</w:t>
        <w:br/>
        <w:t>ішінен зор қауіпке түсіп, зарлап тұрды. Бұлардың бар</w:t>
        <w:br/>
        <w:t>дәрмені - айғай болғандықтан, қайта-қайта айғайласып</w:t>
        <w:br/>
        <w:t>еді, Көп уақыт өтті. .</w:t>
        <w:br/>
        <w:t>- Е, тәңірі, жоқ болды, өлді, - деп, әйелдер зар са-</w:t>
        <w:br/>
        <w:t>лып, дауыс айтып, үйге кірді.</w:t>
        <w:br/>
        <w:t>ҮІ</w:t>
        <w:br/>
        <w:t>Мата ы Мұхтар Әуезов БЫН</w:t>
        <w:br/>
        <w:t>ҚЫР СУРЕТТЕРІ</w:t>
        <w:br/>
        <w:t>І. Кешкі дөң басына</w:t>
        <w:br/>
        <w:t>аздың жайлы кеші. Бойды сергітетін қоңыр</w:t>
        <w:br/>
        <w:t>Ауы салқын леп дымқыл тұнық ауада біліне баста-</w:t>
        <w:br/>
        <w:t>ған. Зәрі қайтқан қызыл күн әлсізденіп, таудан асып,</w:t>
        <w:br/>
        <w:t>ұясына кіріп барады. Жұқалаң, ұзыншақ көп бұлт қызыл</w:t>
        <w:br/>
        <w:t>сеңдей болып, батар күнді ентелеп қамап тұр.</w:t>
        <w:br/>
        <w:t>Қара-көк тұңғиық аспан күнбатысқа тақаған жерінде</w:t>
        <w:br/>
        <w:t>қызыл торғындай толқынданып, кейбір жерінде қызулы</w:t>
        <w:br/>
        <w:t>өрттің жалынындай жайнайды. Күннің ақырғы сәулесі</w:t>
        <w:br/>
        <w:t>түсіп тұрған тау бастары көлеңке басқан қоңыр жердің</w:t>
        <w:br/>
        <w:t>алтын шатырындай нұрланып, қызғылттанады.</w:t>
        <w:br/>
        <w:t>Дөң басы қазіргі уақытта өзгеше көңілді. Кешке жа-</w:t>
        <w:br/>
        <w:t>қын у-шуы көбейіп, азан-қазан болған ауылдан шығып,</w:t>
        <w:br/>
        <w:t>биік сары дөңге көтеріліп келе жатқанда, бойын биікке</w:t>
        <w:br/>
        <w:t>тарта бергендей болады. Белгісіз үміт күткен қомағай</w:t>
        <w:br/>
        <w:t>көз айналаны шарлайды. Кейбір жерде көз ұшында ас-</w:t>
        <w:br/>
        <w:t>пан төніп жерге қонып, жақындасып, жымдасқандай</w:t>
        <w:br/>
        <w:t>көрінеді. Кейде жерден көтерілген биік таулар иректеліп</w:t>
        <w:br/>
        <w:t>аспанға созылғандай...</w:t>
        <w:br/>
        <w:t>Күн батыстан басқа жақтың пішіні сұрғылт тартты.</w:t>
        <w:br/>
        <w:t>Алыста қара қошқыл тау да бетіне көлеңкедей әжімі</w:t>
        <w:br/>
        <w:t>жиылып, салқын пішінмен түнергендей.</w:t>
        <w:br/>
        <w:t>Ептеп қоңырқай тартқан иесіз дала жеңіл тұманды</w:t>
        <w:br/>
        <w:t>жамылып сазарғандай. Жым-жырт.</w:t>
        <w:br/>
        <w:t>Күн батты. Қызыл шапақтың көрікті ажары мүйнет</w:t>
        <w:br/>
        <w:t>сайын бәсендеп, дүниені қаптаған сұрлықтан жеңіліп ба-</w:t>
        <w:br/>
        <w:t>рады. Жас баланың үзілген жердегі түсіндей болып,</w:t>
        <w:br/>
        <w:t>қаны тамған қызыл бетке аз-аздап көкшіл-сұрғылт өлім</w:t>
        <w:br/>
        <w:t>таңбасы араласқанға ұқсайды...</w:t>
        <w:br/>
        <w:t>Құлаққа ойдағы ауылдардың үні келеді. Қабат-қабат</w:t>
        <w:br/>
        <w:t>қалың таулардың арасында иіріліп жатқан жасыл сай-</w:t>
        <w:br/>
        <w:t>дың бойын құлдилай қонған үш-төрт ауыл. Иірім-иірім</w:t>
        <w:br/>
        <w:t>әр ауылда алқа-қотан тігілген қараша үйлердің қалың</w:t>
        <w:br/>
        <w:t>ортасында бір-бір ақ үй жарық айдың қара су ішіндегі</w:t>
        <w:br/>
        <w:t>суретіндей жарқырай түседі.</w:t>
        <w:br/>
        <w:t>Аралары жақын. Бәрінің де айналасы неше түлік</w:t>
      </w:r>
    </w:p>
    <w:p>
      <w:r>
        <w:t>Үліее 1</w:t>
        <w:br/>
        <w:t>“еже.” Мұхтар Әуезов КИ Аы</w:t>
        <w:br/>
        <w:t>бір үйдің түгелімен еркелетіп, алақанына салған бала-</w:t>
        <w:br/>
        <w:t>сы. Еш уақытта қанаттыға қақтырып, тұмсықтыға 1ІПо0-</w:t>
        <w:br/>
        <w:t>қытқан емес. Жүрегінде ар-үят та, жігер-намыс та бірге</w:t>
        <w:br/>
        <w:t>өскен. Кедейлігінен, қорғансыздығынан басқа міні жоқ,</w:t>
        <w:br/>
        <w:t>салмақты, таза тәрбиелі бала - бұл күнде сол не көріп</w:t>
        <w:br/>
        <w:t>отыр?</w:t>
        <w:br/>
        <w:t>Әкесі өлгеннен бергі: “ә, құдай, біреудің зорлығын,</w:t>
        <w:br/>
        <w:t>қорлығын көрсетпе!” - деп тілеген уыз тілегі қайда</w:t>
        <w:br/>
        <w:t>кетті? Бұрынғы бейнет, бишаралық былай тұрсын, мы-</w:t>
        <w:br/>
        <w:t>нау көрген мазақ не? Осынша қорлау, рәсуалау не?</w:t>
        <w:br/>
        <w:t>Әуелден бергі қазаны көруіне осы қаршадай жас бала-</w:t>
        <w:br/>
        <w:t>ның не жазығы болып сді? Бүгінгі өмір бойында</w:t>
        <w:br/>
        <w:t>құлағы естімеген зорлық, зұлымдықты көруге не жа-</w:t>
        <w:br/>
        <w:t>зық қылып еді? Қандай арамдық, не бұзық құлқы бо-</w:t>
        <w:br/>
        <w:t>лып еді? - Ешбіріне жауап жоқ. Бірақ қайда жүрсе де,</w:t>
        <w:br/>
        <w:t>артынан көлеңкесіндей қалмай жүрген бір сорлылық,</w:t>
        <w:br/>
        <w:t>бір жылау.</w:t>
        <w:br/>
        <w:t>Осы айтылган сөздің бәрін Ғазиза мұндайлық толық</w:t>
        <w:br/>
        <w:t>қылып ойламаса да, әрқайсысын көңілмен жүйрік ара-</w:t>
        <w:br/>
        <w:t>лап өтті.</w:t>
        <w:br/>
        <w:t>Осыны ойлаған сайын, жүрегін ыза керней бастады.</w:t>
        <w:br/>
        <w:t>Көңілдегі күшті намыс сілкініп оянғандай болды. Барша</w:t>
        <w:br/>
        <w:t>басынан кешірген жетімдікке, бейнетке, жалғыздыққа,</w:t>
        <w:br/>
        <w:t>қорлық-мазаққа түгелімен қарсылық ойлады. Өмірінде</w:t>
        <w:br/>
        <w:t>сыртына шықпаған ашу, ыза, намыс барлық еркін билеп,</w:t>
        <w:br/>
        <w:t>дуылдап басына бір-ақ шықты.</w:t>
        <w:br/>
        <w:t>Қорлық, мазақ көрген Ғазизаның көзінен дүниенің</w:t>
        <w:br/>
        <w:t>барлық қызығы кетті. Жастығына лайық болған үміт,</w:t>
        <w:br/>
        <w:t>қиялдың бәрі де ойын басқан қараңғылыққа батты,</w:t>
        <w:br/>
        <w:t>көңіліндегі өмір сүрсем деген оттың ақырғы жалыны</w:t>
        <w:br/>
        <w:t>сөнді.</w:t>
        <w:br/>
        <w:t>Ғазизаның көңіліп бұл қиял кернеген сайын, үйге</w:t>
        <w:br/>
        <w:t>кіру керексіз бола бастады. Көңілінде қалған таусын-</w:t>
        <w:br/>
        <w:t>шық сезімнің ойлатқаны: енді үйге кіріп қайтемін?</w:t>
        <w:br/>
        <w:t>Үйде мен көретін не қызық қалды? Бишара болған</w:t>
        <w:br/>
        <w:t>шешелерім ақырғы қайгымды көрмей-ақ, білмей-ақ қой-</w:t>
        <w:br/>
        <w:t>сын! Қайғылы бір сыр көрге бірге-ақ кетсін дегендей</w:t>
        <w:br/>
        <w:t>болып, тысқа шықты. Күн әуелгі қалпынша: ақ-түтек</w:t>
        <w:br/>
        <w:t>боп борап тұр.</w:t>
        <w:br/>
        <w:t>“</w:t>
        <w:br/>
        <w:t>еле 0&gt;” Мұхтар Әуезов “осы УРШатУ</w:t>
        <w:br/>
        <w:t>нып, біраз отырған соң, жатуға ыңғайланып, тысқа</w:t>
        <w:br/>
        <w:t>шығуға айналды.</w:t>
        <w:br/>
        <w:t>Кемпір қонақтарды әуелдегі сый көрген, құрметтеген</w:t>
      </w:r>
    </w:p>
    <w:p>
      <w:r>
        <w:t>көңілмен Ғазизаға: “Қарағым, қонақтардың атына шөп</w:t>
        <w:br/>
        <w:t>керек қой, өзің шам алып бірге шығып, шөп алатын</w:t>
        <w:br/>
        <w:t>жерді көрсетіп бер”, - деді.</w:t>
        <w:br/>
        <w:t>Ғазиза бұрын ойына еш нәрсе келмесе де, Ақанның</w:t>
        <w:br/>
        <w:t>көп қарағандығынан сол арада сескеніп, біраз үндемей</w:t>
        <w:br/>
        <w:t>тұрды. Аяғында, шықпасына болмайтын болған соң,</w:t>
        <w:br/>
        <w:t>шешесінің сөзіне зорга көніп, қонақтардың артынан бұл</w:t>
        <w:br/>
        <w:t>да шықты.</w:t>
        <w:br/>
        <w:t>Ақан Ғазизаның үйінде отырғандағы ажарынан</w:t>
        <w:br/>
        <w:t>үміттенерлік еш нәрсе көрмеген соң, тысқа шыққанда</w:t>
        <w:br/>
        <w:t>Қалтайға сыбырлап жасырын бірталай сөз айтты. Қал-</w:t>
        <w:br/>
        <w:t>тай басын изеп, сөзін мақұлдады. Ғазиза бұл оқиғаны</w:t>
        <w:br/>
        <w:t>көрген жоқ. Артынан біраздан соң, Ақан қораның</w:t>
        <w:br/>
        <w:t>ішіндегі есіктің аузында қалып, Қалтай мен Ғазиза шам</w:t>
        <w:br/>
        <w:t>ұстап, пішен-қораның ішіне кірді. Пішен қораның бұл</w:t>
        <w:br/>
        <w:t>жері қораның ішінен қатынасатын, жаңада желініп</w:t>
        <w:br/>
        <w:t>жүрген кішкене үңгір еді. Барлық кеңдігі бір-ақ кісі</w:t>
        <w:br/>
        <w:t>сыйғандай, төбесі аласа бір қуыс. Ғазиза шам ұстап</w:t>
        <w:br/>
        <w:t>ауызда тұрды. Қалтай пішен қораның ішіне кірісімен</w:t>
        <w:br/>
        <w:t>шөпке қарамай, үлкен жұмысы ол емес, басқа нәрсе</w:t>
        <w:br/>
        <w:t>екенін сездіріп, өні өзгеріп, өтірік күліп қуланып,</w:t>
        <w:br/>
        <w:t>әдепсіз мінезге түсіп, ойындағы дайындап алған</w:t>
        <w:br/>
        <w:t>сөздерін сөйлей бастады. Ғазизаның алдында сескенген</w:t>
        <w:br/>
        <w:t>ойы Қалтайдың не айтпағын сезіп, қатты ашуланып,</w:t>
        <w:br/>
        <w:t>бір жағынан, намыстанғандай болып, сөзінің аяғын</w:t>
        <w:br/>
        <w:t>бітіртпестен:</w:t>
        <w:br/>
        <w:t>- Сенің ойыңдағы сұмдығынды білмей тұрмын ба?</w:t>
        <w:br/>
        <w:t>Аулақ жүр! Мен сенің мазақ қылатын кісің емеспін! -</w:t>
        <w:br/>
        <w:t>деп, лампыны жерге қойып, жөнеле берді. Қалтай күтпе-</w:t>
        <w:br/>
        <w:t>ген сөзді естігенде, басындағы күліп тұрған пішінін жия</w:t>
        <w:br/>
        <w:t>алмай, оның үстіне аңырайып аң-таң болып, ойына еш</w:t>
        <w:br/>
        <w:t>нәрсе келмей, біраз тұрып қалды. Ғазиза сол бетімен</w:t>
        <w:br/>
        <w:t>жүгіріп, екінші қораның есігінен шыға бергенде, есік ал-</w:t>
        <w:br/>
        <w:t>дында екеуінің сөзін естіп тұрған Ақан ұстай алды.</w:t>
        <w:br/>
        <w:t>Ғазизаның әуелде үрейі ұшып кетіп есін жиып алғанша,</w:t>
        <w:br/>
        <w:t>Ақан көтеріп пішен-қораның қуысына алып келді. Қал-</w:t>
        <w:br/>
        <w:t>Ұ7166 7</w:t>
        <w:br/>
        <w:t>жұмы 20р Мұятар Әуезов КСЧЫУАа 2 қай</w:t>
        <w:br/>
        <w:t>дығы, биязы сыпайылығы қандай еді, топырағың торқа</w:t>
        <w:br/>
        <w:t>болғыр, қарағым!</w:t>
        <w:br/>
        <w:t>Мына жамандардың ішінде оның тырнағына татиты-</w:t>
        <w:br/>
        <w:t>ны бар ма? Жақыбым осы жолы ауырғанда - солардың</w:t>
        <w:br/>
        <w:t>кеселінен ауырған жоқ па! Менің қайнымның мылжың</w:t>
        <w:br/>
        <w:t>Дүйсен деген баласы бар ғой. Қатынша жыбырлағаннан</w:t>
        <w:br/>
        <w:t>басқа, істейтін адам сияқты бір мінезі, бір ісі жоқ. Жан-</w:t>
        <w:br/>
        <w:t>нан асқан дүниеқоңыз. Үйіне бір қонақ қонса, соған ас-</w:t>
        <w:br/>
        <w:t>қан бір жілікке жаны шығып, тыжырынып отырады. Үйіне</w:t>
        <w:br/>
        <w:t>қонақ қонған күні қатынына тыныштық жоқ: етті көп</w:t>
        <w:br/>
        <w:t>асасың, мені құртасың деп мыжиды да отырады. Соның</w:t>
        <w:br/>
        <w:t>үйіне қыс басында Шұбарадырдың көп ұрыларының</w:t>
        <w:br/>
        <w:t>біреуі келеді. Мылжың: тамағым жоқ, жатқызатын жерім</w:t>
        <w:br/>
        <w:t>жоқ деп, түн ішінде, боранда қуып жіберген. Ежелден</w:t>
        <w:br/>
        <w:t>Уақты кісіғұрлым көрмейтін; екі сөздің бірінде: “шауып</w:t>
        <w:br/>
        <w:t>алам, айып алам!” - деп тұратын. Өктем елдің баласы</w:t>
      </w:r>
    </w:p>
    <w:p>
      <w:r>
        <w:t>бұл қорлыққа шыдасын ба? “Өлмесең - өрем қап” деп</w:t>
        <w:br/>
        <w:t>далаға тентіретіп жіберген соң, сол түнде келіп, қорасын</w:t>
        <w:br/>
        <w:t>талқан қылып жарып, төрт-бес семіз қойын, малға мініп</w:t>
        <w:br/>
        <w:t>жүрген екі атын алып кеткен. Соған өзі іздеп баруға қор-</w:t>
        <w:br/>
        <w:t>қып: “барсам, тағы атымды алып қояды” деп, Жақыпқа</w:t>
        <w:br/>
        <w:t>келді ғой. “Сенімен ол елдің басты кісілері таныс, сөзіңді</w:t>
        <w:br/>
        <w:t>тастамайды. Менің малымды көрнеу қоя беріп отырамы-</w:t>
        <w:br/>
        <w:t>сың?” - деп асылып отырып алды. Жер-жебіріне жетіп</w:t>
        <w:br/>
        <w:t>ұрсып:</w:t>
        <w:br/>
        <w:t>- Құдай сүйер қылығың жоқ. Қазанбұзар үй-</w:t>
        <w:br/>
        <w:t>тентексің. Кісі ығысатын айдының жоқ, неменесіне жу-</w:t>
        <w:br/>
        <w:t>ансисың?! Бір күні болмаса бір күні керек ағайыннан</w:t>
        <w:br/>
        <w:t>жалғыз жілігіңді аяйсың. Жуан болсаң, мықты болсаң, -</w:t>
        <w:br/>
        <w:t>осы Арқалықтың түбінде өткен-кеткен біреумен ырылда-</w:t>
        <w:br/>
        <w:t>сып неменеге отырсың? Дүниенің астын үстіне аударып,</w:t>
        <w:br/>
        <w:t>сенің болысыңнан оның ұрысы жуан болып отырған То-</w:t>
        <w:br/>
        <w:t>бықтыға сенің жол үстінде тұрған жаман лашығың жүк</w:t>
        <w:br/>
        <w:t>болып па?! “Өтпес жарлық - бойға қорлық” екенін әлі</w:t>
        <w:br/>
        <w:t>күнге неге білмейсің? - деп, жерден алып, жерге салды.</w:t>
        <w:br/>
        <w:t>Аяғында, мойнына су құйылып: “Өзіңнен басқа</w:t>
        <w:br/>
        <w:t>сенерім жоқ” - деген соң, әлгі иттің малын іздеп кеткені</w:t>
        <w:br/>
        <w:t>ғой. Табандаған жиырма күн жүріп, табанынан таусы-</w:t>
        <w:br/>
        <w:t>лып бармаған кісі қоймай, аяғында, бар малын алып</w:t>
        <w:br/>
        <w:t>Ұ7160 1</w:t>
        <w:br/>
        <w:t>“.4.2- 2. ы) Әңгімелер “асасы ә”</w:t>
        <w:br/>
        <w:t>на не сөз айтам демессің. Сендердің сөздеріңді тастай</w:t>
        <w:br/>
        <w:t>алатын Уақтың баласы жоқ қой. Бұл арада отырған елде</w:t>
        <w:br/>
        <w:t>адам секілді адам бар ма” Ұрғашы секілді жыбырлаған</w:t>
        <w:br/>
        <w:t>ұсақ. Қорыққанына ғана жауап беріп, қорықса ғана айт-</w:t>
        <w:br/>
        <w:t>қаныңды істейтін сұмдар емес пе?! Міне, менің Жақыбым</w:t>
        <w:br/>
        <w:t>өлгеніне екі ай болды. Біреуі туысқан болып: бишара,</w:t>
        <w:br/>
        <w:t>жайың қандай, шаруаң не күйде деп, есіктен қарады ма</w:t>
        <w:br/>
        <w:t>екен. Қайта үйімізге келсе, шетінен тысырайып, жуа-</w:t>
        <w:br/>
        <w:t>нымсып келеді. Ылғи жетім-жесір деп қызығып анталап,</w:t>
        <w:br/>
        <w:t>бір нәрсемізді аузына түсіріп алғысы кеп тұрады. Ұял-</w:t>
        <w:br/>
        <w:t>мағырлар ұялмастан бізді жегісі келіп тұрады. Мен сор-</w:t>
        <w:br/>
        <w:t>лы балам өлгеннен бері солардан көрген зорлығымды</w:t>
        <w:br/>
        <w:t>айтайын деп отырмын.</w:t>
        <w:br/>
        <w:t>Жақып өлді. Одан бір жұма кейін, жығылғанның</w:t>
        <w:br/>
        <w:t>үстіне жұдырық деп, Мұқашым өлді. Күндіз-түні жылау-</w:t>
        <w:br/>
        <w:t>да болып есеңгіреп отырғанымызда: енді бүл үйдің</w:t>
        <w:br/>
        <w:t>еркектері кетті, ылғи ұрғашы үй болып отыра алмайды;</w:t>
        <w:br/>
        <w:t>дүниесін бөліп аламыз; қатындарды әрқайсымыз қолды-</w:t>
        <w:br/>
        <w:t>қолымызға аламыз деп, балаларымның бет топырағы жа-</w:t>
        <w:br/>
        <w:t>сырылмай жатып, суық сөз жүргізді ғой. Баламның тірі</w:t>
        <w:br/>
        <w:t>күнінде ағайын ішінде жақын көріп, бауырына тартып,</w:t>
        <w:br/>
        <w:t>қолына түскен азын-аулағыпың жартысын жырып беріп</w:t>
        <w:br/>
        <w:t>жүргеп жар дегенде жалғыз сенген Смағұл не қылды?</w:t>
        <w:br/>
        <w:t>“Жақып өлгенде бата қылушыларға мен қойымды сойға-</w:t>
        <w:br/>
        <w:t>мын”,- деп, Мұқашым қысылып жатқанда, даладан ет</w:t>
        <w:br/>
        <w:t>таусылса сойып аламыз ба деп жүрген жалғыз ту қойым-</w:t>
        <w:br/>
        <w:t>ды әкетті ғой. Мына келінім: “Шаруаға ие боламын деп</w:t>
        <w:br/>
        <w:t>кісімсіп қоқақтамасып, одан да Жақыпты жоқтауын</w:t>
        <w:br/>
        <w:t>білсін, малға ие болам деп жүр ме өзі?! ” - деп айтады</w:t>
        <w:br/>
        <w:t>дейді.</w:t>
      </w:r>
    </w:p>
    <w:p>
      <w:r>
        <w:t>Менің балам тірі болғанда, соның тіршілігінен аужал</w:t>
        <w:br/>
        <w:t>алып телміріп отырушы еді. Балақтағы биттің басқа</w:t>
        <w:br/>
        <w:t>шыққанын көрмеймісін? Бұлар үшін қарағым не көрмеді? -</w:t>
        <w:br/>
        <w:t>дей келіп, қабағын көтеріп күрсініп алып: - сол тірі бол-</w:t>
        <w:br/>
        <w:t>са, маңына келе алар ма еді? Бәрінің де... боғын жуып,</w:t>
        <w:br/>
        <w:t>жақсысын асырып, жаманын жасырып, адам секілді</w:t>
        <w:br/>
        <w:t>қылып, осы ауылды адам қатарына қосқан сол емес пе</w:t>
        <w:br/>
        <w:t>еді. Жоқтыгына қарамай үйін - базар, түзін - той</w:t>
        <w:br/>
        <w:t>қылып, думан қылып отырудан басаушы ма еді. Момын-</w:t>
        <w:br/>
        <w:t>% Әңгімелер лыны Яңы Ұз</w:t>
        <w:br/>
        <w:t>ПІ. Қысты күнгі дала</w:t>
        <w:br/>
        <w:t>Қалың қарды жамылған ақ дала. Айналада көз тоқ-</w:t>
        <w:br/>
        <w:t>тарлық бұдыр жоқ. Ақ кебінге орнаған дүние ұзақ</w:t>
        <w:br/>
        <w:t>ұйқыға батқандай, өлім тыныштығындай зор тыныштық</w:t>
        <w:br/>
        <w:t>басында бағып ұйқтатып тұрғанға ұқсайды. Тіршіліктің</w:t>
        <w:br/>
        <w:t>бір белгісі білінбейді. Көзге түсетін жан иесі жоқ. Жер</w:t>
        <w:br/>
        <w:t>жүзін тылсым буғандай; ызғарлы қар, суық аяз тас</w:t>
        <w:br/>
        <w:t>қылып қатырғандай.</w:t>
        <w:br/>
        <w:t>Дала жайылған кебінге ұқсайды. Алыстағы биік жота</w:t>
        <w:br/>
        <w:t>жымырайған пішінімен тіршілікті көмген молаға ұқсайды.</w:t>
        <w:br/>
        <w:t>Аспанды ажарсыз сұр бұлт қаптап алғандықтан, та-</w:t>
        <w:br/>
        <w:t>ңертеңнен бері күн көзі көрінген жоқ. Кір басқандай бо-</w:t>
        <w:br/>
        <w:t>лып, жабырқау тартып түнерген сұр бұлттар кәрі</w:t>
        <w:br/>
        <w:t>көңілге келген қажыған ойдай болып, қансызданып,</w:t>
        <w:br/>
        <w:t>жүдеу тартады. Алыстағы көлбеп жатқан жоталар, биік</w:t>
        <w:br/>
        <w:t>таулар түс ауғаннан бері қарай ептеп қарауытып, мұнар-</w:t>
        <w:br/>
        <w:t>ланып келеді. Даладағы күңгірт түс басы биік тауға аз-</w:t>
        <w:br/>
        <w:t>аздап жайылып жеткендей.</w:t>
        <w:br/>
        <w:t>Мұңайып қайғы басқан ұзақ далада көз тоқтайтын</w:t>
        <w:br/>
        <w:t>қарайған - алыстағы ақ таудың бауырында тұрған жал-</w:t>
        <w:br/>
        <w:t>ғыз қора. Көз ұшында қарауытып, нобайы көрінген</w:t>
        <w:br/>
        <w:t>ауылдан жұлындай болып шығып жатқан жіңішке түтін</w:t>
        <w:br/>
        <w:t>көрінеді.</w:t>
        <w:br/>
        <w:t>Айналасында қарауытқан малы, қыбырлаған жан</w:t>
        <w:br/>
        <w:t>иесі жоқ. Ызғарлы аяз жап иесінің бәрін де жауратып,</w:t>
        <w:br/>
        <w:t>жүдеу тарттырып, жылы жайды іздеткендей. Айнала-</w:t>
        <w:br/>
        <w:t>дағы жансыздық, өлім ызгары ауылға да өзінің таңбасын</w:t>
        <w:br/>
        <w:t>басқандай. Күн екіндіден асып, батуға тақаған. Салбы-</w:t>
        <w:br/>
        <w:t>раған табиғат күннің жансыз жарығынан қажығандай</w:t>
        <w:br/>
        <w:t>болып, түн тыныштығына қарай ерте бастан бой ұрған-</w:t>
        <w:br/>
        <w:t>дай. Күн батпаса да, аспан коңырқай тартып қараңғыла-</w:t>
        <w:br/>
        <w:t>нып, тау түнеріп сұрлана бастап, бейуақтың мезгілінде</w:t>
        <w:br/>
        <w:t>бұлттың түсіне қосылғандай. Аз-аздап жер мен көк жал-</w:t>
        <w:br/>
        <w:t>пақ сұрғылт түске боялып тұтасқандай болды.</w:t>
        <w:br/>
        <w:t>Кеш батқаннан бері күншығыстан азырақ жел тұрып,</w:t>
        <w:br/>
        <w:t>қатаңдап, жаңадан жауған күпсек қарды сырғанатып,</w:t>
        <w:br/>
        <w:t>жаяу борасындап түр.</w:t>
        <w:br/>
        <w:t>Ауылдан күншығысқа шығатын жалғыз аяқ соқыр</w:t>
      </w:r>
    </w:p>
    <w:p>
      <w:r>
        <w:t>Б Мұхтар Әуезов ықы ыту</w:t>
        <w:br/>
        <w:t>жалтаң көз қылып өлтіріп баряды. Елден баламның ала-</w:t>
        <w:br/>
        <w:t>сысын жиып алғанша деп сөйлессем, жай-жапсарымды</w:t>
        <w:br/>
        <w:t>айтсам, пұшық тоқтайтұғын. Бірақ соны маған</w:t>
        <w:br/>
        <w:t>сөйлестірмей, әлгі Дүйсен деген мылжың бар, тағы то-</w:t>
        <w:br/>
        <w:t>лып жүрген Бөрала секілді туысқандарымыз - бәрі бас</w:t>
        <w:br/>
        <w:t>қосыпты. Сөйлескен сөзі мынау: Мәрден - Тобықтының</w:t>
        <w:br/>
        <w:t>жуан ауылының кісісі, ол ақысын сіңіртпейді. Және ол</w:t>
        <w:br/>
        <w:t>Жақып үйінің жай-күйін біліп отыр: оларды жылатып</w:t>
        <w:br/>
        <w:t>еш нәрсе алмайды, түбінде осының пәлесі бізге түседі.</w:t>
        <w:br/>
        <w:t>Басы аман, малы түгел, Жақыптың отына бірге күйетін</w:t>
        <w:br/>
        <w:t>жақыны деп бізді ұстайды. Біз бұдан басымызды аман-</w:t>
        <w:br/>
        <w:t>дап құтылмасақ болмайды десіпті. Соған жасап отырған</w:t>
        <w:br/>
        <w:t>айласы пе деші? Қарағым, айтуға ауыз бармайтын</w:t>
        <w:br/>
        <w:t>сұмдық. “Тышқанның өлгені - мысықтың ойнағаны” деп,</w:t>
        <w:br/>
        <w:t>ендігісі - қалған көзімнің қарашығы - жалғыз Ғазизам-</w:t>
        <w:br/>
        <w:t>ды жылатпақ. “Кешегі Жақыптың аруағы лағнет оқыма-</w:t>
        <w:br/>
        <w:t>сын, Мәрденді де жылатпайық: биыл бұның қатыны</w:t>
        <w:br/>
        <w:t>өлгеп, Ғазизаны соған берейік” деп айтады дейді.</w:t>
        <w:br/>
        <w:t>Кеселділердің осы сөзін естігенде, мына отырған балам</w:t>
        <w:br/>
        <w:t>зарлап қоя берді...</w:t>
        <w:br/>
        <w:t>Осы сөзді айтқанда, кемпір маңайындағы жауыздық-</w:t>
        <w:br/>
        <w:t>тың бәрін айқын көріп, өздерінің сол жауыздықтың</w:t>
        <w:br/>
        <w:t>қолында бір ойыншық болып отырғанын көріп, ызамен</w:t>
        <w:br/>
        <w:t>көзінің жасы сорғалап ағып кетті...</w:t>
        <w:br/>
        <w:t>Ақан мен Қалтай бүл әңгіме айтылып отырғанда,</w:t>
        <w:br/>
        <w:t>жайланып шынтақтап, жантайып жатып, анда-санда</w:t>
        <w:br/>
        <w:t>көздерін Ғазизаға жіберіп қойын, қадағалап қарап отыр-</w:t>
        <w:br/>
        <w:t>ды. Кемпірдің сөзін жалықпай тыңдап отырса да, Ғази-</w:t>
        <w:br/>
        <w:t>заға қарай қалған пішіндерінде көңілдегі бір аландық</w:t>
        <w:br/>
        <w:t>пен іштеріне жасырынған жат ойдың белгісі көрініп тұр.</w:t>
        <w:br/>
        <w:t>Ғазиза анда-санда ауыз үйге шығып, отты қағыстырып</w:t>
        <w:br/>
        <w:t>және басқа әр түрлі ұсақ шаруаларды қарастырып келіп</w:t>
        <w:br/>
        <w:t>отырды. Қонақтар алғашқы келгендегі кейіс Ғазизаның</w:t>
        <w:br/>
        <w:t>қабағынан әлі жадыраған жоқ. Жалғыз-ақ айрықша сы-</w:t>
        <w:br/>
        <w:t>пайылығы және үндемей ақырын жүріп, биязылықпен</w:t>
        <w:br/>
        <w:t>істеген істері ішіндегі сырын сыртына шығармай, жасы-</w:t>
        <w:br/>
        <w:t>рыңқырап отырды. 5</w:t>
        <w:br/>
        <w:t>Кемпір қызарған көзін сүртіп, әңгімесін қайта қозға-</w:t>
        <w:br/>
        <w:t>ды. Ендігі даусы ашулы, қатаң келді:</w:t>
        <w:br/>
        <w:t>қаһе 4/2. 400) Әңгімелер ауы қаыа ый</w:t>
        <w:br/>
        <w:t>келді. Ұрысы жуан ауыл екен. Басында ел кісілерінің</w:t>
        <w:br/>
        <w:t>сөзіне көнбей, “Дүйсен мылжыңның ызасы өткен”, - деп,</w:t>
        <w:br/>
        <w:t>қасарып болмапты. Сонан соң елдің басшы адамдары:</w:t>
        <w:br/>
        <w:t>“мұнымен құда бол, әйтпесе малың тимейді”, - деген</w:t>
        <w:br/>
        <w:t>сон, мылжыңның 9-10-дағы қызын ұры ауылдың соқтал-</w:t>
        <w:br/>
        <w:t>дай бір азаматына бермек болып, сөз байлап, малын</w:t>
        <w:br/>
        <w:t>алып қайтыпты. Сол ұрымен осы күнде бал жаласқан</w:t>
        <w:br/>
        <w:t>құда болын отыр. Жақып сол жолда суық өтіп, өңі</w:t>
        <w:br/>
        <w:t>қашып, қу шүберектей болып келді. Артынан, екі-үш күн</w:t>
        <w:br/>
        <w:t>өткен соң қатты жығылып, төсек тартып жатып қалды.</w:t>
        <w:br/>
        <w:t>Аяғы, мінекей - мынау болды. Жә! Сол мылжың осы</w:t>
        <w:br/>
        <w:t>күнде не істеп отыр де?</w:t>
      </w:r>
    </w:p>
    <w:p>
      <w:r>
        <w:t>Менің балам қолының қысқалығына қарамай, анаған</w:t>
        <w:br/>
        <w:t>да, мынаған да араласып, ертеңді-кеш қарап отырмай,</w:t>
        <w:br/>
        <w:t>сауда қылатын еді гой. Біреуден аткөпір қылып алып,</w:t>
        <w:br/>
        <w:t>біреуге аткөпір қылып беріп жүретін. Кімге не беріп</w:t>
        <w:br/>
        <w:t>жүретінін білеміз бе? Қарағым, кейде сыр қылып, нов</w:t>
        <w:br/>
        <w:t>істеп жүрсің деп саудасының жайын сұрағанда, күліп:</w:t>
        <w:br/>
        <w:t>“Апа, соны не қыласыз, мен тірі болсам, аштан өліп,</w:t>
        <w:br/>
        <w:t>көштен қалам деймісіз”, - деп жүре беруші еді. Бүгін ба-</w:t>
        <w:br/>
        <w:t>сыма күн туған соң, біліп отырмын ғой. Әйтпесе ішкен-</w:t>
        <w:br/>
        <w:t>жегеннен басқаны біліп пе едік? Жалғыз-ақ өтетінінен</w:t>
        <w:br/>
        <w:t>бір күн бұрын қолына қағаз-қарындаш алып, есеп-қиса-</w:t>
        <w:br/>
        <w:t>бын жазды. Қағазынын есеп-қисабын көрсеткенімде,</w:t>
        <w:br/>
        <w:t>жұрттың айтуынша, бересісіне қарап, аласысы да бар</w:t>
        <w:br/>
        <w:t>екен. Балам дүние салып жүре берді. Артында қалғанын</w:t>
        <w:br/>
        <w:t>есептеп отырып, қақ жартысын өзінің жабдығы мен</w:t>
        <w:br/>
        <w:t>бересісіне шығарттым. Осы күнде қолымызда қалғаны -</w:t>
        <w:br/>
        <w:t>он шақты тұяқ, екі-үш қана ірі қара. Елдегі аласысын</w:t>
        <w:br/>
        <w:t>бұл күнде іздеп алар бізде дәрмен жоқ.</w:t>
        <w:br/>
        <w:t>Сонда жұртқа беретін бересісін есепке салып төле-</w:t>
        <w:br/>
        <w:t>генде, өз елімнің Мәрден деген пұшығына бермек үш</w:t>
        <w:br/>
        <w:t>қараның сомасындай борышы бар екен. Әлгі құрғыр ойы-</w:t>
        <w:br/>
        <w:t>мыздан шығып кетіпті. Он шақты күн болды, сол келіп,</w:t>
        <w:br/>
        <w:t>малын сұрап жүр. Біздің қолымызда қалып отырған</w:t>
        <w:br/>
        <w:t>азын-аулақ малы - мынау. Одан берейік десек, шүбырып</w:t>
        <w:br/>
        <w:t>кеткелі - біз отырмыз. Қарағымның мойнына қарыз ғып,</w:t>
        <w:br/>
        <w:t>өзі жинаган азын-аулағын өзінің сауабынан аяйын деп</w:t>
        <w:br/>
        <w:t>отырғаным жоқ. Жалғыз-ақ дүниесі құрғырдың тарлығы</w:t>
        <w:br/>
        <w:t>ЕТІ !</w:t>
        <w:br/>
        <w:t>еле 27 Әңгімелер шы. йы ы)</w:t>
        <w:br/>
        <w:t>- Кешегі баламнан қалған жалғыз көзім - бұл жыла-</w:t>
        <w:br/>
        <w:t>ған соң, бізде не тақат тұрады. Бұны жылатқан соң,</w:t>
        <w:br/>
        <w:t>қуарған қу өмірдің не бағасы бар? Сол сөзді айтқызып</w:t>
        <w:br/>
        <w:t>отырған сұмдарды қарғадым, ұрыстым. Одан басқа</w:t>
        <w:br/>
        <w:t>біздің қолымызда не тұр” Жыластық; аяғында, сонымен</w:t>
        <w:br/>
        <w:t>қойдық. Міне, екі-үш күн болды, сол пұшық әлі күнге</w:t>
        <w:br/>
        <w:t>кеткен жоқ дейді. Енді әлгі мылжыңның қатыны жеңге-</w:t>
        <w:br/>
        <w:t>тай болып жүрсе керек. Менің қарағыма келіп айтады</w:t>
        <w:br/>
        <w:t>дейді: “шешелеріңе жаның ашыса, Мәрденге барғаның</w:t>
        <w:br/>
        <w:t>жөн емес пе? Сен жігіт болып, осы үйіннің жұмысын бас-</w:t>
        <w:br/>
        <w:t>қарып отыра аламысың! Онан да өзің біреуге сүйенген</w:t>
        <w:br/>
        <w:t>болсаң, сен сүйенгенге шешелерің де сүйенеді гой”, -</w:t>
        <w:br/>
        <w:t>деп айтады дейді. Сөзінің қыршаңқысын қарасаншы! Мен</w:t>
        <w:br/>
        <w:t>сонда баламды бір пұшыққа бермек пе екем?! Қатыны-</w:t>
        <w:br/>
        <w:t>ның, мылжыңнын өзінін ойы да менің балам көнсе,</w:t>
        <w:br/>
        <w:t>пұшыққа жетектетіп қол бермек болса керек. Қасиет бар ма</w:t>
        <w:br/>
        <w:t>оларда! Кәпірстан болмаса - ойласайшы! Менің үйім -</w:t>
        <w:br/>
        <w:t>осы ауылдың үлкен үйі. Бүгін сол қарашаңырағының</w:t>
        <w:br/>
        <w:t>құруға айналып отырғаны - мынау. Құрымағанда, кім</w:t>
        <w:br/>
        <w:t>қалды? Бұл үйдің жайын ойласа, тұмсығы тасқа</w:t>
        <w:br/>
        <w:t>тиетіндей болган жоқ па? Ендігі қалған біз қалқиып:</w:t>
        <w:br/>
        <w:t>“баламның ізін жоғалтпаймын; орнын сақтап, құранын</w:t>
        <w:br/>
        <w:t>үзбейміз” десек, соны ұқпайды. Ұқса да өзінің құлқыны</w:t>
        <w:br/>
        <w:t>үшін “осы айтқаныңды істетпеймін” деп анталап, қолы-</w:t>
        <w:br/>
        <w:t>мыздағы азын-аулаққа көзі тұнып, соны бөліп алуға</w:t>
        <w:br/>
        <w:t>асығады. Әлгі менің баламды ана нұшыққа беріп</w:t>
        <w:br/>
        <w:t>жібермек болып жүргендегі ойы не деші? Қарағым,</w:t>
        <w:br/>
        <w:t>бүгінгі дүниеге ие болып, қалқиып, осы азын-аулақ ша-</w:t>
      </w:r>
    </w:p>
    <w:p>
      <w:r>
        <w:t>руаны ұстап отырған Газиза ғой. “Осыны бірдеме</w:t>
        <w:br/>
        <w:t>қылып көзден таса қылсам, мына кемпір мен ана</w:t>
        <w:br/>
        <w:t>көзінен айрылып отырған қатын шаруаны ұстай алмай-</w:t>
        <w:br/>
        <w:t>ды; мұнан соң бар малымен, дүниесімен өз қолыма</w:t>
        <w:br/>
        <w:t>тиеді ғой”, - дейді.</w:t>
        <w:br/>
        <w:t>Менің баламның жылағаны оларға не керек?” Жа-</w:t>
        <w:br/>
        <w:t>қыптың аруағы ырза болмай, күңіренгені не керек?! Қу</w:t>
        <w:br/>
        <w:t>құлқынын ырза қылса - болады. Мінекей - “қас жаман</w:t>
        <w:br/>
        <w:t>қасындағысын қарақтайды” деген осы. Көрер көзге</w:t>
        <w:br/>
        <w:t>моп-момын, мүп-мүләйім болып жүрсе де, ол мылжың-</w:t>
        <w:br/>
        <w:t>ның іші осындай. Кеудесі толған - борсып жатқан бық-</w:t>
        <w:br/>
        <w:t>Қ Шаа е; Әңгімелер 22 ел</w:t>
        <w:br/>
        <w:t>тай шамды өшіріп жіберіп, қораның ішіне қарай кетіп</w:t>
        <w:br/>
        <w:t>қалды. Дүниені қараңғылық басты.</w:t>
        <w:br/>
        <w:t>Ғазизаның үрейі үшып, жүрегі тулап, есі шыққандай</w:t>
        <w:br/>
        <w:t>болып, сезімнің бәрі жоғалып, жалғыз-ақ “құтылсам-ау!”</w:t>
        <w:br/>
        <w:t>дегенді ойлап, қайта-қайта қатты жұлқынып ұмтылды.</w:t>
        <w:br/>
        <w:t>Сезімі жоқ, қатты ұстаған мықты қол рақым ойлап</w:t>
        <w:br/>
        <w:t>жібермеді. Еріксіз өз еркіне көндірді. Жалғыз-ақ</w:t>
        <w:br/>
        <w:t>қараңғы қуыста жалынған, жалбарынған, біресе есі</w:t>
        <w:br/>
        <w:t>кетіп. жүрегі жаншылып, үзіп-үзіп жылаған дыбыстар</w:t>
        <w:br/>
        <w:t>келеді. Сезімі жоқ жауыз қара күштің қылған күнәсі мен</w:t>
        <w:br/>
        <w:t>зұлымдығына қатты тоң жер, суық балшық, көрдей қап-</w:t>
        <w:br/>
        <w:t>қараңғы дүние куә болды.</w:t>
        <w:br/>
        <w:t>Қалтай алғашқы бетімен тоқтай алмай, қақпаны</w:t>
        <w:br/>
        <w:t>ашып тысқа шықты. Жел күндізгісінен қатайған. Күн</w:t>
        <w:br/>
        <w:t>ала-қаншықтап қатты борап тұр. Қалтай күресінге та-</w:t>
        <w:br/>
        <w:t>ман шығып еді: гуілдеп, екпіндеп соққан қатты жел</w:t>
        <w:br/>
        <w:t>дедектетіп, бетіне ұсақ қар себелеп, ығын кетірген соң,</w:t>
        <w:br/>
        <w:t>қайтадан қораға кірді. Алдынан ентігіп, беті дуылдап</w:t>
        <w:br/>
        <w:t>қызарып, жаңа болған құмарлықтан бұзылған түрмен</w:t>
        <w:br/>
        <w:t>Ақан шыға келді. Екеуі де сөйлескен жоқ. Бірақ</w:t>
        <w:br/>
        <w:t>көңілдегі істерін айтыспай-ақ ұғысты.</w:t>
        <w:br/>
        <w:t>Ғазиза зорлықтан босанғанда, есі ауыңқырап,</w:t>
        <w:br/>
        <w:t>көңіліне дүние дүнислігін жоғалтқандай, өзінен алыс-</w:t>
        <w:br/>
        <w:t>тап бара жатқандай болып көрінді. Бұл сезім - бүл</w:t>
        <w:br/>
        <w:t>уақытқа шейін көңіліне келмеген яса жат бір суық сезім.</w:t>
        <w:br/>
        <w:t>Биіктен тайғанап құлап келе жатқандағы сезімдей бір</w:t>
        <w:br/>
        <w:t>түрлі шолақ, ұғымсыз. Не қыларын білмей, өксіп-өксіп</w:t>
        <w:br/>
        <w:t>жылап, жерден басын көтерген қалпында отырып қал-</w:t>
        <w:br/>
        <w:t>ды. Бірталай отыргап соц, ептеп есі кіре бастағандай</w:t>
        <w:br/>
        <w:t>болды. Бірак есі кірген сайын ойына келген нәрсе өзге-</w:t>
        <w:br/>
        <w:t>ше суық түрде. Әуелі әкесі өлгеннен бергі басына</w:t>
        <w:br/>
        <w:t>түскен ауыр хал түгелімен көз алдына тез елестеп өтті.</w:t>
        <w:br/>
        <w:t>Ақырында, соқыр болып, мүгедектеніп отырған шешесі,</w:t>
        <w:br/>
        <w:t>қартайып қайратынан айрылып, кемтар болып отырған</w:t>
        <w:br/>
        <w:t>кемпір әжесі есіне түсті. Басында бір ойына келген</w:t>
        <w:br/>
        <w:t>нәрсе - шешелеріне барлык көргеп қорлығын айтып</w:t>
        <w:br/>
        <w:t>жылап, зарлап жету еді. Артынан әлгілердің әлсіздігіп</w:t>
        <w:br/>
        <w:t>ойлаганда: іші құсаға толып, жас жүрегі жапшылып,</w:t>
        <w:br/>
        <w:t>бұл күнге шейін көрмеген азабын тартты. Жас күнінен</w:t>
        <w:br/>
        <w:t>ЕТТЕН</w:t>
      </w:r>
    </w:p>
    <w:p>
      <w:r>
        <w:t>ыы Жар АҒ Мұхтар Әуезов СЫ 24</w:t>
        <w:br/>
        <w:t>сыма арамдық. Артынан естідік-ау, қарағым, тағы: “ба-</w:t>
        <w:br/>
        <w:t>ласы баруға ырза болса - болады, - деп айтады дейді. -</w:t>
        <w:br/>
        <w:t>Ол ырза болса, қатындарға сөз салмай, баланы</w:t>
        <w:br/>
        <w:t>мінгестіріп қашырып жібереміз”, - дейтін көрінеді.</w:t>
        <w:br/>
        <w:t>Мінеки, қарағым, осы айтылып отырған дұспанның</w:t>
        <w:br/>
        <w:t>дұспандығын ойлағанда, онсыз да қаңғырып отырған</w:t>
        <w:br/>
        <w:t>басымыз дал болады. Дүниенің барлық таршылығын ой-</w:t>
        <w:br/>
        <w:t>лағанда, ақылымыз алтыға, ойымыз онға бөлінеді. Осы-</w:t>
        <w:br/>
        <w:t>лардың осындай қорлығын ойлағанда, осы жерде өле</w:t>
        <w:br/>
        <w:t>қалғым келеді...</w:t>
        <w:br/>
        <w:t>Кемпірдің көзінен тағы да жас моншақтап домалап,</w:t>
        <w:br/>
        <w:t>алдына түседі.</w:t>
        <w:br/>
        <w:t>- Қүдайдың менің өз басымнан, менің ұрпағымнан</w:t>
        <w:br/>
        <w:t>аяған қазасы бар ма? Жасымда шешем өліп, өгей</w:t>
        <w:br/>
        <w:t>шешенің қолында қалып, жетімдіктің зарын өзім тартып</w:t>
        <w:br/>
        <w:t>едім. Содан өмірім жылаудан, күйіктен арылған емес.</w:t>
        <w:br/>
        <w:t>Енді қартайып, төрімнен көрім жуық болғанда құдайдан</w:t>
        <w:br/>
        <w:t>ертеңгі-кеш тілейтінім: “Жақыбымның жаманатын</w:t>
        <w:br/>
        <w:t>естіртпе, осының алдында ал!” - деуші едім. Ол</w:t>
        <w:br/>
        <w:t>тілегімді істемеді, - деп, көзінен бетіне аққан жасын</w:t>
        <w:br/>
        <w:t>жеңімен сүртіп, мұрнын сіңбіріп: - тілеуі құрыған сорлы</w:t>
        <w:br/>
        <w:t>мен бұл күйік, бұл дертті көргенше, шірісем едім! - деп,</w:t>
        <w:br/>
        <w:t>сөзін тоқтатты.</w:t>
        <w:br/>
        <w:t>Кемпір барлық мұң мен шерін айтып отырғанда бір</w:t>
        <w:br/>
        <w:t>қалып, бір пішінмен тыңдап отырған Ақан әңгіме біткен</w:t>
        <w:br/>
        <w:t>сон, басын көтеріп алып, кемпірді жұбатпақ үшін аз сөз</w:t>
        <w:br/>
        <w:t>айтты. Сөзін шала естірлік қылып ақырын айтқан соң,</w:t>
        <w:br/>
        <w:t>ұғымсыз бірдеме болды. Сөзімді адамның жүрегін ша-</w:t>
        <w:br/>
        <w:t>ныштырып тіксіндіретін, жұртты мінезінен жирендіретін,</w:t>
        <w:br/>
        <w:t>түңілтетін көрнеу жауыздықтар, ауыр халдер Ақанға</w:t>
        <w:br/>
        <w:t>көп әсер бере қойған жоқ. Жалғыз-ақ сол әңгіменің</w:t>
        <w:br/>
        <w:t>ішінде болып, қорлық көруші, ыза шегуші қайраты-қуаты</w:t>
        <w:br/>
        <w:t>жоқ сорлы кемпірдің өзі айтқандығы азғана жүрегінің</w:t>
        <w:br/>
        <w:t>тыныштық, сезімсіз қалпын бұзғандай болып отырды.</w:t>
        <w:br/>
        <w:t>Бірак күндегі өмірінде бұл секілді талай жауыздықты</w:t>
        <w:br/>
        <w:t>көріп, өзі де сондайлардың ішінде болып жүргендіктен,</w:t>
        <w:br/>
        <w:t>мына естіп отырған сөзінің бәрі көңіліне таныс, таңға-</w:t>
        <w:br/>
        <w:t>ларлық тамашасы жоқ. Оқып кеткен сабағы секілді бол-</w:t>
        <w:br/>
        <w:t>ды. Кемпір бәрін айтып жылап, қызы мен келіні ішінен</w:t>
        <w:br/>
        <w:t>ЕТТЕН</w:t>
        <w:br/>
        <w:t>еке”</w:t>
        <w:br/>
        <w:t>Әңгімелер ЕСЕБИТАРЕА</w:t>
        <w:br/>
        <w:t>Біресе өкіріп, біресе гуілдеп, құтырынып ұйтқып соқ-</w:t>
        <w:br/>
        <w:t>қан қатты жел Ғазизаға: “жүр-жүр!” дегендей болын,</w:t>
        <w:br/>
        <w:t>дедектетіп алып жүріп кетті.</w:t>
        <w:br/>
        <w:t>Ғазиза кетіп бара жатып, ойланып артына қарап,</w:t>
        <w:br/>
        <w:t>бишаралықтың кебінін киген кішкене секі қорасын</w:t>
        <w:br/>
        <w:t>көрді. Ұйтқып аспанға ұшқан ұсақ қар жүрген сайын</w:t>
        <w:br/>
        <w:t>көзінен ол қораны жасырып барады. Үстінен үскіріп</w:t>
      </w:r>
    </w:p>
    <w:p>
      <w:r>
        <w:t>соққан қатты жел қарды айпаласына төгіп, оны да</w:t>
        <w:br/>
        <w:t>көмбекші. Бишаралық, иесіздіктің таңбасы басылған</w:t>
        <w:br/>
        <w:t>ескі лашықтың ішінде Ғазизаның балалығы, еркелігі</w:t>
        <w:br/>
        <w:t>және қайғысы, қасіреті қалды. О да бірге көмілмек.</w:t>
        <w:br/>
        <w:t>Барлық жүрегіне жылы жақындары, нәзік қылып</w:t>
        <w:br/>
        <w:t>өсірген ұясы қалды...</w:t>
        <w:br/>
        <w:t>Ғазиза енді суық, қатал табиғаттың еркінде.</w:t>
        <w:br/>
        <w:t>Өмірінің ақырғы қалған жанары қай жерде, қай уақыт-</w:t>
        <w:br/>
        <w:t>та сөнері белгісіз. Суық жел жұқа киімнің ішіне кіріп,</w:t>
        <w:br/>
        <w:t>кеулеп, ығын кетіріп, жауратып, ықтыра бастады. Ғази-</w:t>
        <w:br/>
        <w:t>заның көңілінде қалған ойдың ең ақырғы бұйрығы:</w:t>
        <w:br/>
        <w:t>әкесі мен бауырының бейітіне барып, екеуінің арасында</w:t>
        <w:br/>
        <w:t>отырып зарлау! Дүниеде жетім болып, жалғыз қалған-</w:t>
        <w:br/>
        <w:t>дағы басынан кешірген қасіретін шығару, азабын,</w:t>
        <w:br/>
        <w:t>дертін айту. Ғазиза бейітті бетіне алып: “А, құдай,</w:t>
        <w:br/>
        <w:t>ендігі бар тілегім - осы көкемнің басына жеткіз!” деп</w:t>
        <w:br/>
        <w:t>жүріп кетті.</w:t>
        <w:br/>
        <w:t>Біз Ғазизаны шығарып салып, үйдегі әңгімеге</w:t>
        <w:br/>
        <w:t>келейік. Ақан әуелгі бетінде тысқа шығып, өзгелерден</w:t>
        <w:br/>
        <w:t>бұрын үйге кіріп жатып қалды. Бірақ тыста болған</w:t>
        <w:br/>
        <w:t>әңгіменің немен тынарын білмей, біресе күдіктеніп қор-</w:t>
        <w:br/>
        <w:t>қып, біресе азын-аулак өкінгендей болып, тынышсызда-</w:t>
        <w:br/>
        <w:t>нып, қорғалақтап жатты. Ғазиза келетін уақыт болды.</w:t>
        <w:br/>
        <w:t>Бірақ көп уақыт өтсе де, келген жоқ.</w:t>
        <w:br/>
        <w:t>Аздан соң кемпір де, келін де: Ғазиза қайда жүр</w:t>
        <w:br/>
        <w:t>деп таңғалыңқырап жатты, аяғында, тысқа шығуға ай-</w:t>
        <w:br/>
        <w:t>налды. Сол уақытта атты суарып келіп, шөбін салып</w:t>
        <w:br/>
        <w:t>жайлап болған Қалтай да үйге кірді. Үйдегілер түгелі-</w:t>
        <w:br/>
        <w:t>мен: “Ғазиза қайда?” - деп шу ете қалды. Қалтай сас-</w:t>
        <w:br/>
        <w:t>паған, сезігі жоқ пішінмен: “Бағана кетіп еді ғой, кел-</w:t>
        <w:br/>
        <w:t>меді ме?” -- деді.</w:t>
        <w:br/>
        <w:t>Кемпір де, келіні де тынышсыздана бастады. Қалтай</w:t>
        <w:br/>
        <w:t>Е 602</w:t>
        <w:br/>
        <w:t>қата Ст Әңгімелер жаа е ы</w:t>
        <w:br/>
        <w:t>қора көрінсе де - екпіндеп келіп, кеудесімен соғып, ақ</w:t>
        <w:br/>
        <w:t>түтек боранның қиыршықтанған ақ тозаңын шашып,</w:t>
        <w:br/>
        <w:t>беттерін дамыл алмай көміп түр.</w:t>
        <w:br/>
        <w:t>Долы желдің айдауына түсіп, түтіндей болып ала-</w:t>
        <w:br/>
        <w:t>қаншықтаған ұсақ қар ұйтқып келіп, қуыс жердің бетін</w:t>
        <w:br/>
        <w:t>басып жатыр.</w:t>
        <w:br/>
        <w:t>Шың тау тентек желдің ашуы мен ойнағына қарап,</w:t>
        <w:br/>
        <w:t>тұманды ойға батқандай, бас жағы бұлтқа араласып</w:t>
        <w:br/>
        <w:t>мұнарланып, түнеріп тұр.</w:t>
        <w:br/>
        <w:t>Ақ боран көк пен жерді бір-біріне араластырғандай.</w:t>
        <w:br/>
        <w:t>Аспандағы ай-жұлдыз, жердегі қара-құрадан ешбір белгі</w:t>
        <w:br/>
        <w:t>жоқ. Айнала аппақ болып тұтасып алған.</w:t>
        <w:br/>
        <w:t>Биік тауға екпіпдеп ойнап шығып, шың басында</w:t>
        <w:br/>
        <w:t>өнеріне сүйсінгендей ойнақ салып, етекке қарай ысқырып</w:t>
        <w:br/>
        <w:t>құлап жөнелгенде, долы дауыл сай бойында жын-перінің</w:t>
        <w:br/>
        <w:t>күйіне билегендей болады. Ағындап құтырып келіп, жар-</w:t>
      </w:r>
    </w:p>
    <w:p>
      <w:r>
        <w:t>тасқа соғып қорқытпақ болып, көрігін басып гуілдейді.</w:t>
        <w:br/>
        <w:t>Жер тарпып, шаңын аспанға шығарып, ақ көбігіп атқытып</w:t>
        <w:br/>
        <w:t>шабынады. Біресе жабысып келіп құшақтап, жарығына</w:t>
        <w:br/>
        <w:t>кіріп ысқырып, тербетіп, оятпақшы болады.</w:t>
        <w:br/>
        <w:t>Кейде одан өтіп, өзектегі қалтырап жаурап тұрған</w:t>
        <w:br/>
        <w:t>жас тоғайға келіп, жерге шейін басын игізіп, тәжім</w:t>
        <w:br/>
        <w:t>еткізіп, арасынан суылдап бұраң қағып, ойнап өтеді.</w:t>
        <w:br/>
        <w:t>Кей-кейде бұның бәрін тастап, ұрысайға тығылып</w:t>
        <w:br/>
        <w:t>отырған кішкене қораның үстіне келіп, ақ түтек болып</w:t>
        <w:br/>
        <w:t>ұйтқып, ойнағын салып, жер жүзінен жогалтпақшы бо-</w:t>
        <w:br/>
        <w:t>лады. Суық болып үскіріп, боран болып аласұрып, әлсіз</w:t>
        <w:br/>
        <w:t>адамға қыр көрсеткендей қаһарланады. Кішкене терезе-</w:t>
        <w:br/>
        <w:t>ден көрініп тұрған әлсіз жарық тыстағы дауылдың</w:t>
        <w:br/>
        <w:t>лебінен қалтырағандай, суықтан бұғып бәсеңдегендей,</w:t>
        <w:br/>
        <w:t>жарығы да дірілдеп, ала көлеңке болып әлсірейді. Ты-</w:t>
        <w:br/>
        <w:t>нымсыз соққан боран ұйытқып, ұйлыққан қар терезенің</w:t>
        <w:br/>
        <w:t>тәменгі көздерін басып, жоғары таман өсіп келеді.</w:t>
        <w:br/>
        <w:t>Кішкене үйдің іші жүдеу. Сарылған сары уайымның</w:t>
        <w:br/>
        <w:t>таңбасы үй ішіне түскендей. Пештің қырында тұрған жа-</w:t>
        <w:br/>
        <w:t>Лаң бас лампы үй ішіндегі қараңғылықты зорға жеңіп,</w:t>
        <w:br/>
        <w:t>жалпылдап, ала-көлеңке болып жанып тұр.</w:t>
        <w:br/>
        <w:t>Үй ішінің барлық жаны - қураған кемпір мен шал</w:t>
        <w:br/>
        <w:t>және он шақты жасқа келген ауру бала. Кемпір-шалдың</w:t>
        <w:br/>
        <w:t>ФО</w:t>
        <w:br/>
        <w:t>“еже. 2 ы” Мұхтар Әуезов ы тр ь-</w:t>
        <w:br/>
        <w:t>бұдан бір ай бұрын сүзектен өлген келіні мен азамат ба-</w:t>
        <w:br/>
        <w:t>ласынан қалған жалғыз ұрпағы осы бала еді. Бұл да он</w:t>
        <w:br/>
        <w:t>шақты күннен бері қарай сүзек болып, қазірде ауруы</w:t>
        <w:br/>
        <w:t>қатайып, хал үстінде жатыр.</w:t>
        <w:br/>
        <w:t>Баланы пештің жанына жатқызып, кемпір мен шал екі</w:t>
        <w:br/>
        <w:t>жағында бүрсиіп, жүдеп, жаны қысылып жатқан жалғыз-</w:t>
        <w:br/>
        <w:t>дарына телміріл қарап, сарылып отыр. Жалғыз қабат тере-</w:t>
        <w:br/>
        <w:t>зеге екпіндеп келіп соққан қатты дауыл біресе гуілдеп шы-</w:t>
        <w:br/>
        <w:t>дамсызданып, біресе ысқырып әлек салып, біресе</w:t>
        <w:br/>
        <w:t>дүрсілдетіп ат ойнатқандай болып құтырып, ауру баланы</w:t>
        <w:br/>
        <w:t>қайта-қайта шошытып оятады. Терезенің тесіктерінен</w:t>
        <w:br/>
        <w:t>кірген тыстағы суық енді бу болып шығып, ішіне тарап тұр.</w:t>
        <w:br/>
        <w:t>Бала сағат сайын нашарланып, сөнуге айналған жа-</w:t>
        <w:br/>
        <w:t>рықтай төмендеп барады. Кемпір-шал айласы бітіп, әлі</w:t>
        <w:br/>
        <w:t>құрып, кәрі көздерінен улы жастарын ағызып, мойында-</w:t>
        <w:br/>
        <w:t>рына бұршақ салып тілеу тілейді. Сыйынбаған аруақ,</w:t>
        <w:br/>
        <w:t>жалынбаған әулие қалған жоқ. Екеуі де іштегі қайғыны</w:t>
        <w:br/>
        <w:t>айтыспай ұғып отыр. Орталарындағы жалғыз тірек, жал-</w:t>
        <w:br/>
        <w:t>ғыз қанат кеткен соң, күндері не болады?</w:t>
        <w:br/>
        <w:t>Ер жеткен бала мен келін өлген. Жанашыр жан жоқ.</w:t>
        <w:br/>
        <w:t>Бүгінгі соғып түрған боран жалғыз бүгін емес, қыстай</w:t>
        <w:br/>
        <w:t>соққан. Бір жағы, соның салдарынан, бір жағы, баласы</w:t>
        <w:br/>
        <w:t>ауру болғандықтан, қолдағы азын-аулақ малы күтілмей,</w:t>
        <w:br/>
        <w:t>бәрі де жұтап таусылған.</w:t>
        <w:br/>
        <w:t>Енді аз күнде бүлардың басына келгелі қолын созып,</w:t>
      </w:r>
    </w:p>
    <w:p>
      <w:r>
        <w:t>төніп аштық тұр. Жалғыз алданышы, жұбанышынан ай-</w:t>
        <w:br/>
        <w:t>рылып, қу моладай құлазып қалатын жетімдік, қу бастық</w:t>
        <w:br/>
        <w:t>та бүгінгі күн келгелі тұр. Өлгенше көрмесек екен деген</w:t>
        <w:br/>
        <w:t>суық пішінін сорлы үйдің ішіне кіргізіп, көрсетіп келеді.</w:t>
        <w:br/>
        <w:t>Ендігі омір не болар? Келесі күн қандай күйге ұшы-</w:t>
        <w:br/>
        <w:t>ратар? Белгісіз... Түсі суық... Жылдай созылған ұзақ түн</w:t>
        <w:br/>
        <w:t>өтпеді... Суық дауыл, ақ боран ашылган жоқ, бұрыңғы-</w:t>
        <w:br/>
        <w:t>сындай құтырып, шабынып тұр. Зәрлі түн әлсіз жанды</w:t>
        <w:br/>
        <w:t>жұтқалы жалана берді. Бұл түнмен ауру баланың өмірі</w:t>
        <w:br/>
        <w:t>жарыса алған жоқ. Аздан соң демі бітіп үзілді. Түнгі бо-</w:t>
        <w:br/>
        <w:t>ран басқан жалғыз қурайдай, айдаһарша аласұрған</w:t>
        <w:br/>
        <w:t>суық табиғаттың арасында баланың әлсіз өмірі де таусы-</w:t>
        <w:br/>
        <w:t>лып, жарығы сөнді...</w:t>
        <w:br/>
        <w:t>1922</w:t>
        <w:br/>
        <w:t>қаз әр ы рі Мұхтар Әуезов ан аа</w:t>
        <w:br/>
        <w:t>ген қолын жембасарымен, тегеурінімен сығымдап қысып</w:t>
        <w:br/>
        <w:t>қояды. Бір мезгілде асығып келе жатқан аңшы тасада</w:t>
        <w:br/>
        <w:t>отырған екі қаздың тұсына келіп қалып, қайта жалт</w:t>
        <w:br/>
        <w:t>берді. Жемді көзі шалып қалған Саршегір қолына жата</w:t>
        <w:br/>
        <w:t>қалды.</w:t>
        <w:br/>
        <w:t>Аңшы жылдамдатып кейін шегініп келіп, боз жорға-</w:t>
        <w:br/>
        <w:t>ны қамшылап, дабылды ыңғайлап алып, шаба жөнелді.</w:t>
        <w:br/>
        <w:t>Бірер секөнттің шамасында қаздарға жақындап келіп,</w:t>
        <w:br/>
        <w:t>қаршығаны серпіндетіп лақтырып жіберіп, дабылды</w:t>
        <w:br/>
        <w:t>қағып-қағып қалды.</w:t>
        <w:br/>
        <w:t>Дабылдың даусынан шошынып ұшқан қаздар қанат-</w:t>
        <w:br/>
        <w:t>тары судырлап, қарбаласып тік ұшты. Садақтың оғындай</w:t>
        <w:br/>
        <w:t>суылдап қыран жөнелді.</w:t>
        <w:br/>
        <w:t>Құлшынып жөнелген Саршегір ұшқыр қанатын сып-</w:t>
        <w:br/>
        <w:t>сып еткізіп екі-үш қаққанда, әлі күнге ұйлығып, жөнеле</w:t>
        <w:br/>
        <w:t>алмай бара жатқан қаздардың артына жетіп қалды.</w:t>
        <w:br/>
        <w:t>Келесі секөнтте Саршегір машинаның айналысындай</w:t>
        <w:br/>
        <w:t>бір айналыс жасағанда, аспандағы үш құстың жарқ-</w:t>
        <w:br/>
        <w:t>жұрқ еткен шапшандығы, ұйқы-тұйқы болып жанталасқ-</w:t>
        <w:br/>
        <w:t>ан қарбаласы көрінді.</w:t>
        <w:br/>
        <w:t>Ар жағында анырап тұрған аңшы қабақ қаққандай</w:t>
        <w:br/>
        <w:t>уақыт өткенде, бір қазды шалқасынан ұстап сығымдап,</w:t>
        <w:br/>
        <w:t>төмен қарай созылып келе жатқан Саршегір көрінді.</w:t>
        <w:br/>
        <w:t>Қыран қазды шұбатып алып түсіп, басып қалды. Аман</w:t>
        <w:br/>
        <w:t>қалған қаз аспаннан төгіле келіп сабаласа да, Саршегір</w:t>
        <w:br/>
        <w:t>жемін жіберген жоқ... Әне - аңшы да атын борбайлап</w:t>
        <w:br/>
        <w:t>шаба жөнелді.</w:t>
        <w:br/>
        <w:t>1922</w:t>
        <w:br/>
        <w:t>П. Қысқы түн</w:t>
        <w:br/>
        <w:t>Қыстың ұзақ түні. Үлкен таудың ішінде жел гуілдеп</w:t>
        <w:br/>
        <w:t>соғып, ақ боран ұйтқып ойнап тұр. Қараңғы, тұманды</w:t>
        <w:br/>
        <w:t>түннің жанды шошытатын суығы қаһарлы. Ашуы келіп,</w:t>
        <w:br/>
        <w:t>аласұрған қатты дауыл бетіне қарсы қараған затты жер-</w:t>
        <w:br/>
        <w:t>ге қаққандай болып, құлшынып тұр. Бісқырып, бұлқы-</w:t>
      </w:r>
    </w:p>
    <w:p>
      <w:r>
        <w:t>нып, жынданып келе жатқан жолында беті қара жартас,</w:t>
        <w:br/>
        <w:t>жапырағынан айрылған әлсіз ағаш, қарауытқан кішкене</w:t>
        <w:br/>
        <w:t>чеблеаы С“ Әңгімелер Засата тақ а-Р</w:t>
        <w:br/>
        <w:t>тынып, қайғы жұтып отырған күйін ойлағанда, азырақ</w:t>
        <w:br/>
        <w:t>сілкінгендей болып: “осыған жанашырлық-ау!” деп,</w:t>
        <w:br/>
        <w:t>жүрегін зорлықпен жұмсатайын десе де, аздан соң</w:t>
        <w:br/>
        <w:t>сезімсіз салқын қалпына қайта барып отырды. Бұл адам-</w:t>
        <w:br/>
        <w:t>ның іші жақсы сезімге жат болып кеткен бір күңгірт</w:t>
        <w:br/>
        <w:t>дүние сияқты. Өз басына келгені болмаса, бөтен кісінің</w:t>
        <w:br/>
        <w:t>басына келген ауыртпалық пәле болып көрінбейді. Оның</w:t>
        <w:br/>
        <w:t>тартқан қасіреті көңіліне қонбайды, сезіміне сіңбейді,</w:t>
        <w:br/>
        <w:t>тіпті ұғылмайды.</w:t>
        <w:br/>
        <w:t>Бұл сағатта кемпірдің жүзіндегі қалың уайым</w:t>
        <w:br/>
        <w:t>жүрегінде қандай толқын барлығын көрсетіп түр.</w:t>
        <w:br/>
        <w:t>Әңгімесін аузымен тоқтатса да, көңілінше соның аяғын</w:t>
        <w:br/>
        <w:t>тағы да созып, түкпірлеп ойлап, қайғының қабат-қабат</w:t>
        <w:br/>
        <w:t>шыңына ақылымен кіріп отыр. Бұл уақытта ойлап отыр-</w:t>
        <w:br/>
        <w:t>ғаны - өтіп кеткен күн емес, алдында келе жатқан</w:t>
        <w:br/>
        <w:t>күннің жайы. Кемпір келешекте көзі көретін ауыртпа-</w:t>
        <w:br/>
        <w:t>лықтың, қайғының бәрін де көз алдына анықтап</w:t>
        <w:br/>
        <w:t>келтіріп, ішінен: “осының бәрін көретінім рас, осындай</w:t>
        <w:br/>
        <w:t>азап, қасірет тартатыным шын” деп бас иіп отыр. Бірақ</w:t>
        <w:br/>
        <w:t>адамның жүрегін пішінінен танитын кісі болса,</w:t>
        <w:br/>
        <w:t>кемпірдің жүзіндегі халді көргенде, еріксіз бұл адамды</w:t>
        <w:br/>
        <w:t>көңілімен құрметтегендей еді. Дауылдың қара бұлтын-</w:t>
        <w:br/>
        <w:t>дай болып, әдейі басына арналып келе жатқан қайғы-</w:t>
        <w:br/>
        <w:t>қасіретті көріп, соның алдынан айласыз-әлсіз күйде өзінің</w:t>
        <w:br/>
        <w:t>отырғанын біліп тұрса да, кемпірдің жүзінде үлкен сабыр</w:t>
        <w:br/>
        <w:t>бар. Күйіп-пісіп жасығандықтан белгі жоқ. Сынбаған</w:t>
        <w:br/>
        <w:t>ажар, қажымаған қайрат, кең салқын ерлік бар.</w:t>
        <w:br/>
        <w:t>Ақан Ғазизаға алғашқы кезде көп қарауынан әлі</w:t>
        <w:br/>
        <w:t>күнге танған жоқ. Кемпірдің көзі өзінен ауғанда, оның</w:t>
        <w:br/>
        <w:t>көзі тек Ғазизада болып отыр. Көңіліне орнаған ойып</w:t>
        <w:br/>
        <w:t>қараған сайын пішінімен мағналандырып, Ғазизаға</w:t>
        <w:br/>
        <w:t>білдірмек те. Бірақ көңілі бұзылып жаманшылықтың</w:t>
        <w:br/>
        <w:t>бетін көрмеген Ғазизаға ол қарасты ұғуға шорқақ болды.</w:t>
        <w:br/>
        <w:t>Ол өз пішінімен еш нәрсенің белгісін берген жоқ. Ақан</w:t>
        <w:br/>
        <w:t>көп қарағанда, ол қымсынып, қысылыңқырап, биязылы-</w:t>
        <w:br/>
        <w:t>ғын сақтауды гана ойлады. Біраздан соң ас шеті.</w:t>
        <w:br/>
        <w:t>Кемпірдің сыйламақ болып салтызған тәтті-дәмді тәуір</w:t>
        <w:br/>
        <w:t>еті қонақтардың алдына келді.</w:t>
        <w:br/>
        <w:t>Бірталай уақыт өтті. Қонақтар тамағын ішіп жайла-</w:t>
        <w:br/>
        <w:t>А Ы ЫСЫ Әңгімелер “хллаУт оз</w:t>
        <w:br/>
        <w:t>мал. Кешкі жайылыстары бір-бірімен қосылып жатыр.</w:t>
        <w:br/>
        <w:t>Әрбір үйдің жер ошағынан будақтап, бықсып шығып</w:t>
        <w:br/>
        <w:t>жатқан түтіндері кейде вспанға шығып, кейде өлкеге</w:t>
        <w:br/>
        <w:t>жайылып тарайды... Ауылдардың арасымен жасыл сай-</w:t>
        <w:br/>
        <w:t>ды жарып аққан жіңішке өзен. Кейде тура ағып, кейде</w:t>
        <w:br/>
        <w:t>иіріліп, бұраң-шимай жасайды. Жаңа жамыраған қозы-</w:t>
        <w:br/>
        <w:t>лар енелерімен бірге, у-шуынан басылып, ауылдардың</w:t>
      </w:r>
    </w:p>
    <w:p>
      <w:r>
        <w:t>екі жағындағы адырларга тырағайлап өріп барады.</w:t>
        <w:br/>
        <w:t>Кешкі суға жаңа қайтып келе жатқан топ-топ жылқы</w:t>
        <w:br/>
        <w:t>ішіндегі түсі айқын қылаңдармен шұбарланып, жасыл</w:t>
        <w:br/>
        <w:t>шалғынның үстінде пыр-пыр етіп келе жатыр. Шыңғы-</w:t>
        <w:br/>
        <w:t>рып тебіскен, үйірін іздеп кісінеген дауыстары кешкі</w:t>
        <w:br/>
        <w:t>ауадан қатты жаңғырып көтеріліп еді.</w:t>
        <w:br/>
        <w:t>Еркектің көбі су жағасында әңгіме құрып, жылқы</w:t>
        <w:br/>
        <w:t>аралап жүр.</w:t>
        <w:br/>
        <w:t>Ауыл кешке өзгеше жанданғандай. Қатын-бала,</w:t>
        <w:br/>
        <w:t>кемпір-шалға шейін тыста. Әркім әр түрлі шаруамен қар-</w:t>
        <w:br/>
        <w:t>баласады. Әсіресе малшы-жалшы, қоңсы-қолаңшы</w:t>
        <w:br/>
        <w:t>біткеннің әбігер-машақаты, әуре-сарсаңы бітер емес. Тек</w:t>
        <w:br/>
        <w:t>жетіскен үйлерден шыққан қолы бос, еріккен қыз-</w:t>
        <w:br/>
        <w:t>келіншек екіден-үштен қосылып қалжыңдасып, күлісіп-</w:t>
        <w:br/>
        <w:t>сыңқылдасып, су жаққа барып, біресе топтанып ойнап,</w:t>
        <w:br/>
        <w:t>дөң асып кетіп жатыр...</w:t>
        <w:br/>
        <w:t>Бұлардың тобынан жырылып қалған сұлу қыз ақ</w:t>
        <w:br/>
        <w:t>көйлек, қара қамзалымен ауылдың түсін ашып, даланың</w:t>
        <w:br/>
        <w:t>өзінше бір күйін еске түсіргендей болады. Жұқа қара</w:t>
        <w:br/>
        <w:t>шапанын ақ білегіне арта салып, бұл да бір дөңнен асып</w:t>
        <w:br/>
        <w:t>барып, омырау қалтасына бағана асығыс бүктеліп са-</w:t>
        <w:br/>
        <w:t>лынған хатты алып оқып отыр...</w:t>
        <w:br/>
        <w:t>Өзенді өрлеп, Саршегірдің шабытты кезінде құс</w:t>
        <w:br/>
        <w:t>ілдірмек болып келе жатқан бозбала судыр қағып, жылжып</w:t>
        <w:br/>
        <w:t>келе жатқан боз жорғаны қайта-қайта тебініп асығады.</w:t>
        <w:br/>
        <w:t>Түрілген суық қабақты анда-санда бір қағып, өзен</w:t>
        <w:br/>
        <w:t>бойына қадалып келе жаткан Саршегірдің алтындай</w:t>
        <w:br/>
        <w:t>сары көзі ашумен от бүркіп тұрғандай. Еліріп иек</w:t>
        <w:br/>
        <w:t>қаққандай болып, анда-санда қылмаңдаған басынан</w:t>
        <w:br/>
        <w:t>өлімнен де таймайтын, іздегенге жау екені білінгендей.</w:t>
        <w:br/>
        <w:t>Басын шайқалтып, кекшитіп екі қанатын салбыратып</w:t>
        <w:br/>
        <w:t>жіберіп, шыдамсызданып отырып, аңшының қолғап ки-</w:t>
        <w:br/>
        <w:t>есіте 1</w:t>
        <w:br/>
        <w:t>қйманаа аа ) Мұхтар Әуезов ыш ; а</w:t>
        <w:br/>
        <w:t>жолда ақырын ілбіп келе жатқан жалғыз жіңішке қарай-</w:t>
        <w:br/>
        <w:t>ған көрінеді. Қалың қар жүрісіне бөгет болып, қозғалы-</w:t>
        <w:br/>
        <w:t>сын өндірмейді.</w:t>
        <w:br/>
        <w:t>Келе жатқан - қарайған жаяу екен. Түн жақында-</w:t>
        <w:br/>
        <w:t>ғандықтан жүрісін тездетсе де, қалың қарға қайта-қайта</w:t>
        <w:br/>
        <w:t>омбылап, малтығып келеді.</w:t>
        <w:br/>
        <w:t>Жетімсіреген елсіз далада жалғыз келе жатқан жаяу -</w:t>
        <w:br/>
        <w:t>зұлымдық, зорлықтан қашқан жас келіншек - Рәбиға.</w:t>
        <w:br/>
        <w:t>Бұдан бір жыл бұрын Рабиғаның күйеуі өлген. Жас</w:t>
        <w:br/>
        <w:t>келіншек қосағынан айрылған соң, жылау мен қайғыда</w:t>
        <w:br/>
        <w:t>қаралы жылын өткізген. Күйеуінен қалған жақын туыс-</w:t>
        <w:br/>
        <w:t>қан жоқ болатын. Жақында жылын берген соп, бұлар-</w:t>
        <w:br/>
        <w:t>дың жамағайыны Жақай Рәбиғаны алмақшы болған.</w:t>
        <w:br/>
        <w:t>Әменгершілік жолымен, жасы алпысқа келген кәрі шал</w:t>
        <w:br/>
        <w:t>болса да, Жақай Рәбиғаның иесі болып шыққан.</w:t>
      </w:r>
    </w:p>
    <w:p>
      <w:r>
        <w:t>Шалдың бұл ниетін маңайдағы агайын, туысқан</w:t>
        <w:br/>
        <w:t>түгелімен дұрыстаған. Бұл іске қарсылық ойлаған жал-</w:t>
        <w:br/>
        <w:t>ғыз Рәбига әлсіздік, жалғыздығынан күш көрсете алма-</w:t>
        <w:br/>
        <w:t>ған. Сондықтан кешегі күні жұрт жиылып, шал мен</w:t>
        <w:br/>
        <w:t>бұның некесін қиған.</w:t>
        <w:br/>
        <w:t>Бірақ шалдың қураған сүйегі, тастай суық денесі</w:t>
        <w:br/>
        <w:t>Робиғаны алғашқы күні-ақ шошытты. Жылы қойнына</w:t>
        <w:br/>
        <w:t>шал кіріп келе жатқанда, жылан кіргендей болып</w:t>
        <w:br/>
        <w:t>жиренді. Қалтырап тоңды.</w:t>
        <w:br/>
        <w:t>Рәбиға сол мүйнетте-ақ келер күннің қайғы-шерін</w:t>
        <w:br/>
        <w:t>көз алдынан санап өткізді. Сол қайғыдан құтылу үшін,</w:t>
        <w:br/>
        <w:t>жас денесін суық жыланның зәрінен құтқару үшін, бүгін</w:t>
        <w:br/>
        <w:t>Рәбиға қашып шыққан еді. Үстіндегі жұқа киімінен суық</w:t>
        <w:br/>
        <w:t>өтіп келеді. Қарсы алдынан ызғырықтап соққан суық</w:t>
        <w:br/>
        <w:t>жел ішіне кіріп, икемін кетіре бастағандай.</w:t>
        <w:br/>
        <w:t>Мезгілсіз шыққан жас әйелдің алдындағы тілегі -</w:t>
        <w:br/>
        <w:t>бостандық, ақырғы үміті - жалғыз бауыры Мұқаш.</w:t>
        <w:br/>
        <w:t>Рәбиға бұдан бұрын үйімен хабарласқанда, бүгінгі</w:t>
        <w:br/>
        <w:t>күн бауырына ат әкел деп тапсырған болатын. Соның</w:t>
        <w:br/>
        <w:t>берген уәдесіне сеніп, үйінен шығып кеткен.</w:t>
        <w:br/>
        <w:t>Омбы қарда кебісі қарға толып, жүруге бөгет қыла</w:t>
        <w:br/>
        <w:t>берген соң, екеуін де шешіп алып, қолына ұстап келеді.</w:t>
        <w:br/>
        <w:t>Аяғында жалғыз ғана мәсісі бар. Күн кешкіріп түнге ай-</w:t>
        <w:br/>
        <w:t>налып, өзі жаурап тона бастағандықтан, Рәбиға кезең-</w:t>
        <w:br/>
        <w:t>ҮИЕ Т</w:t>
        <w:br/>
        <w:t>еді ег Әңгімелер Шы Ты 2</w:t>
        <w:br/>
        <w:t>кезеңге шыққан сайын бауырын асыға іздеп, алдына</w:t>
        <w:br/>
        <w:t>қадалып қарайды. Қайғымен түйілген қабағында жанға</w:t>
        <w:br/>
        <w:t>батқан жалғыздық қорқынышпеп араласып білініп тұр.</w:t>
        <w:br/>
        <w:t>Кеш әбден батып, түн бола бастады. Көз байланып</w:t>
        <w:br/>
        <w:t>дүние қараңғы тартқандықтан, маңайдағы көп нәрсе</w:t>
        <w:br/>
        <w:t>көрінбеуге айналды. Боран да мезгіл сайын қатайып, ақ</w:t>
        <w:br/>
        <w:t>түтек бола бастады.</w:t>
        <w:br/>
        <w:t>Аз уақыт өткен соң Рәбиғаның басы айналып, әуелгі</w:t>
        <w:br/>
        <w:t>бетінен адасты. Жүрегіне жақын жанды іздеп, үмітпен</w:t>
        <w:br/>
        <w:t>қадалған көзіне қарауытып тұрған тобылғы, қарайып жат-</w:t>
        <w:br/>
        <w:t>қан тас та келе жатқан кісі тәрізденіп елестей бастады.</w:t>
        <w:br/>
        <w:t>Бәрінің де қасына келген сайын үміті дал болды. Аяғын-</w:t>
        <w:br/>
        <w:t>да, әлі құрып, бір жерге келіп шынтақтап жығылды.</w:t>
        <w:br/>
        <w:t>Құлағына суылдап ысқырып тұрған жел даусынан</w:t>
        <w:br/>
        <w:t>басқа таныс дыбыс естілмеді. Өмірмен арпалысқан сорлы</w:t>
        <w:br/>
        <w:t>әйелдің көз алдына өлім қаупі елестей бастады. Қол-</w:t>
        <w:br/>
        <w:t>аяғы қатып, үсінуге айналды.</w:t>
        <w:br/>
        <w:t>Бір мезгілде құлағына ұйтқып соққан желмен бірге,</w:t>
        <w:br/>
        <w:t>ұлып тұрған қасқыр даусы сстілді. Аш қасқырдың ұлуы</w:t>
        <w:br/>
        <w:t>естілген сайын Рәбиғаның зәресі ұшып, өмірінен күдерін</w:t>
        <w:br/>
        <w:t>үзді.</w:t>
        <w:br/>
        <w:t>Аздан соң есінен әбден адасып, жалғыз өзі аласұра</w:t>
      </w:r>
    </w:p>
    <w:p>
      <w:r>
        <w:t>бастады. Саушылықта жанына сүйреу көрген әке-</w:t>
        <w:br/>
        <w:t>шешесінің, бауырының атын атап шақырады, күйіп жы-</w:t>
        <w:br/>
        <w:t>лайды.</w:t>
        <w:br/>
        <w:t>Рәбиға қиналған күйде, “енді өлдім-ау!” деп бойсұна</w:t>
        <w:br/>
        <w:t>берген уақытта ғана көмегіне сеніп шыққан бауыры -</w:t>
        <w:br/>
        <w:t>Мұқаш келіп, тауып алды.</w:t>
        <w:br/>
        <w:t>Қасына барғысы келіп құшақтап, үлкен сеңсең ішікті</w:t>
        <w:br/>
        <w:t>үстіне жауып жылытып, жылай бастағанда, Рәбиғаның</w:t>
        <w:br/>
        <w:t>есі шала кіріп, ақырын сыбырлап:</w:t>
        <w:br/>
        <w:t>- Жалғызым! Сенен басқа сүйенішім бар ма еді?!</w:t>
        <w:br/>
        <w:t>Неге кешіктің? Мені неге қинадың? - деп дірілдей берді.</w:t>
        <w:br/>
        <w:t>Боран үскіріп соғып тұр. Асау жел ашы күйінен жа-</w:t>
        <w:br/>
        <w:t>ңылған жоқ, ойнақ салып ысқырып тұр.</w:t>
        <w:br/>
        <w:t>Ақ дала меңіреу болып түнеруде. Қайғылы сары бел</w:t>
        <w:br/>
        <w:t>боран әкеліп тұрған ақ киімін қымтай түсіп, жата берді.</w:t>
        <w:br/>
        <w:t>1923</w:t>
        <w:br/>
        <w:t>3</w:t>
        <w:br/>
        <w:t>2»</w:t>
        <w:br/>
        <w:t>і%</w:t>
        <w:br/>
        <w:t>ШІ Әңгімелер тын</w:t>
        <w:br/>
        <w:t>Көп заман болды. Жылында, кем болса, екі-үш рет</w:t>
        <w:br/>
        <w:t>топтанып аттанушы едік. Ол күндегі қолбасы Жобалай</w:t>
        <w:br/>
        <w:t>батыр болатын. Атағы шығып жүрген кезі. Жасы сонда</w:t>
        <w:br/>
        <w:t>30-35-тің шамасында. Аттанарда бізге астыртын хабар</w:t>
        <w:br/>
        <w:t>жібереді: “пәленше күпі аттансын, пәлен жерде табыся-</w:t>
        <w:br/>
        <w:t>мыз”, - деп. Айтқан күнінде, хабарын екі қылмай,</w:t>
        <w:br/>
        <w:t>қуанып аттанамыз. Сонан соң, алыс елге кетіп, бір ай,</w:t>
        <w:br/>
        <w:t>жарты ай жүріп қайтатынбыз.</w:t>
        <w:br/>
        <w:t>Бір күні ел жайлауда сді. Бәйгі торы ат деген атым</w:t>
        <w:br/>
        <w:t>бар. Соны әбден мейіздей қылып қатырып алған кезім</w:t>
        <w:br/>
        <w:t>еді. Кешке жақын әлгіні суарып, “енді бір қызығын</w:t>
        <w:br/>
        <w:t>көрсем-ау!” деп тұр едім. Құдық басына бір жігіт келіп,</w:t>
        <w:br/>
        <w:t>Жобалайдан хабар әкелді. “Бүгін түнде не қылса да</w:t>
        <w:br/>
        <w:t>Текшенің бауырына жетсін. Өзге жұрт сол жерге жиыл-</w:t>
        <w:br/>
        <w:t>ды. Ертең кездесетін бір жау бар!” - депті.</w:t>
        <w:br/>
        <w:t>Ауылдың үлкендері көрсе, жібермейді. Әкемнің</w:t>
        <w:br/>
        <w:t>дәулеті сол күнде де мол болатын. Сондықтан менің</w:t>
        <w:br/>
        <w:t>ұрлық қылғанымды барлық ағайын-туысқан иттің етінен</w:t>
        <w:br/>
        <w:t>жек көретін.</w:t>
        <w:br/>
        <w:t>Ұрланып жөнелдім. Болжал жерге жеттім. Жете бере</w:t>
        <w:br/>
        <w:t>әуелі бір иекартпа кезең бар еді - соған шыға келсем:</w:t>
        <w:br/>
        <w:t>аттарына өре салып қоя беріп, қарауылсыз, дәнеңесіз</w:t>
        <w:br/>
        <w:t>қаннен-қаперсіз жатыр. Көп кісі жиылып қалған екен.</w:t>
        <w:br/>
        <w:t>Сонан бұларды бір қорқытайын деп: қиқу салып, “қапта-</w:t>
        <w:br/>
        <w:t>қапта!” деп, тиіп кеттім. Аттары үркіп, жосып шығып</w:t>
        <w:br/>
        <w:t>кетті. Бірталайы есі шығып бұғып қалды. Келе арала-</w:t>
        <w:br/>
        <w:t>сып, бір екеуін тобеден сойылмен нұқып “бас көзді!” -</w:t>
        <w:br/>
        <w:t>деп жүр едім. Ешқайсысы мені таныған жоқ. Бір</w:t>
        <w:br/>
        <w:t>мезгілде артыма қарасам: жалаң аяқ, жалаң бас, қолын-</w:t>
      </w:r>
    </w:p>
    <w:p>
      <w:r>
        <w:t>да басы шәугімдей ұзын қайың шоқпары бар Жобалай:</w:t>
        <w:br/>
        <w:t>- Уә, кәпір-ай, жасанып жатқан топқа жалғыз шаба-</w:t>
        <w:br/>
        <w:t>тын сен - Жобалай шығарсың! - деп келіп қалыпты.</w:t>
        <w:br/>
        <w:t>Сонан соң мынау бір жерімді ұсатады екен деп шо-</w:t>
        <w:br/>
        <w:t>шып кетіп, бетіне қарап күліп жібергенім. Тани кетті.</w:t>
        <w:br/>
        <w:t>Бәрі де тұрды, жиылып әңгімеге кірістік: кайда бара-</w:t>
        <w:br/>
        <w:t>мыз, не істейміз дестік.</w:t>
        <w:br/>
        <w:t>Жобалай жайды ұқтырды. Сонын алдында бәріміз</w:t>
        <w:br/>
        <w:t>бірдей кіжініп, өштеніп жүрген жеріміз - Найман ішінде</w:t>
        <w:br/>
        <w:t>бір Мырзатай дегеннің аулы болатын. Жазғытұрым сол</w:t>
        <w:br/>
        <w:t>Ү7180 7</w:t>
        <w:br/>
        <w:t>әшежіір ан” Мұхтар Әуезов тасын е жез</w:t>
        <w:br/>
        <w:t>беті жарқырап күлгендей болады. Кей жерде күлкілі</w:t>
        <w:br/>
        <w:t>жүзі өзгеріп, қоңырқай тартады.</w:t>
        <w:br/>
        <w:t>Елсіз шың ұлы таудың іші жым-жырт. Өзеннің</w:t>
        <w:br/>
        <w:t>бірсыдырғы сыбырынан басқа, дүниедегі ұйқы тынышты-</w:t>
        <w:br/>
        <w:t>ғын бұзған ешбір естілген дыбыс жоқ.</w:t>
        <w:br/>
        <w:t>Тау ішімен өзенді өрлеп көп уақыт жүрдік. Сай мен</w:t>
        <w:br/>
        <w:t>өзен тау ішінен мүйіс жасап иіріліп бұралған сайын көз</w:t>
        <w:br/>
        <w:t>алдымызға жаңа сурет, жаңа көрік көрініп отырды.</w:t>
        <w:br/>
        <w:t>Жалғыз-ақ анда-санда әлдеқайда тау астында</w:t>
        <w:br/>
        <w:t>жүрген түн құстарының бірқалыпты қатты дауыспен,</w:t>
        <w:br/>
        <w:t>жүргіншіні шошытқандай болып, қылғынып айтып қал-</w:t>
        <w:br/>
        <w:t>ған сұңқылы естіледі. Кейбіреулері қарауытқан ұйқылы</w:t>
        <w:br/>
        <w:t>қанаттарын жалпылдатып қағып, мезгіл-мезгіл біздің</w:t>
        <w:br/>
        <w:t>үстімізден өтіп кетіп жатты.</w:t>
        <w:br/>
        <w:t>Уақыт түн ортасынан өтіп, таңға жеңіл бір ұйқының</w:t>
        <w:br/>
        <w:t>шамасындай қалғанда, таудың тең жарысынан өттік. Ал-</w:t>
        <w:br/>
        <w:t>дымызда Қоянды тауының ең үлкен биігі - Текшенін</w:t>
        <w:br/>
        <w:t>қара кошкылданған биік басы көрінді.</w:t>
        <w:br/>
        <w:t>Жүретін жолдың азайғанына бәріміз де көтеріліп,</w:t>
        <w:br/>
        <w:t>серги бастадық. Қатарымызда келе жатқан Сүлеймен</w:t>
        <w:br/>
        <w:t>ақсақал Текшенің басын көргенде, есіне бір әңгіме</w:t>
        <w:br/>
        <w:t>түскендей болып, бізге бұрылып қарап:</w:t>
        <w:br/>
        <w:t>- Балалар, жолдың өзі де қысқарып қалды, сендердің</w:t>
        <w:br/>
        <w:t>ұйқыларың да келген шығар: мен жол қысқарту үшін бір</w:t>
        <w:br/>
        <w:t>әңгіме айтайын, - деді.</w:t>
        <w:br/>
        <w:t>Біз ықыласпен тыңдайтындығымызды білдірдік.</w:t>
        <w:br/>
        <w:t>Сүлеймен ақсақал жас кезінде елдегі көп құрбыла-</w:t>
        <w:br/>
        <w:t>рының әуеніне кіріп, ұрлық қылған еді. Ол кезде алыс-</w:t>
        <w:br/>
        <w:t>қа топтанып аттанып, бейнетті қиын жол көріп, соғыста</w:t>
        <w:br/>
        <w:t>болу ескі батырлықтың сарқытындай көрініп, ел ішінде</w:t>
        <w:br/>
        <w:t>қолы бос жүріп желік іздеген бозбалаға ең қызықты</w:t>
        <w:br/>
        <w:t>істің біріндей болыпты, тіпті жауынгерлік, өнерлілік са-</w:t>
        <w:br/>
        <w:t>налыпты.</w:t>
        <w:br/>
        <w:t>Сүлеймен сол ретпен неше жылдай аты шыққан ты-</w:t>
      </w:r>
    </w:p>
    <w:p>
      <w:r>
        <w:t>нымсыз ұры болып жүріп, артынан тоқтатқан екен.</w:t>
        <w:br/>
        <w:t>Біз әңгімесін күтіп келе жатқанда, ақсақал насыба-</w:t>
        <w:br/>
        <w:t>йын баптап иіскеп алып:</w:t>
        <w:br/>
        <w:t>- Мынау көрініп тұрған Текшенің биігін көрген са-</w:t>
        <w:br/>
        <w:t>йын, жас күнімізде істеген ШК. тентектік еске түседі.</w:t>
        <w:br/>
        <w:t>сен Мұүттар Әуезов тасы а</w:t>
        <w:br/>
        <w:t>Сол жылы күз жаңбырлы болған. Түстен бері қарай</w:t>
        <w:br/>
        <w:t>бір мазасыз жауын дамыл алмай құйып тұрған. Кеш</w:t>
        <w:br/>
        <w:t>батқан соң күн ашыла ма деп едім - ашылмады. Оның</w:t>
        <w:br/>
        <w:t>үстіне бір қара суық жел шығып, гуілдеп соғып, мазаны</w:t>
        <w:br/>
        <w:t>кетіре бастады. Тұн көзге түртіп алса - көрінбейтін тас-</w:t>
        <w:br/>
        <w:t>тай қараңғы еді.</w:t>
        <w:br/>
        <w:t>Бірақ бір қасиетім - қысқы ат құлағы көрінбейтін ақ</w:t>
        <w:br/>
        <w:t>боранда, жазғы тұнжыраған меңіреу қара түнде адасу</w:t>
        <w:br/>
        <w:t>дегенді білмеуші едім. Іздеген Төбеттің ауылынын тұсы-</w:t>
        <w:br/>
        <w:t>на дәл келген екем. Аласұрып ұйтқып соғып тұрған жел</w:t>
        <w:br/>
        <w:t>даусымен бірге, сол жел жағымда алыста жаткан қалың</w:t>
        <w:br/>
        <w:t>жылқының сарынын естідім.</w:t>
        <w:br/>
        <w:t>Астымда есік пен тәрдей ақ боз атым бар. Өзі алыс-</w:t>
        <w:br/>
        <w:t>шыл, төкпеттеп шабатын мықты жылқы еді. Шуу деп сал-</w:t>
        <w:br/>
        <w:t>ғанда кібіртіктеп шаба алмайтын. Әрберіден сон, ұшқыр</w:t>
        <w:br/>
        <w:t>жылқының бәрі жетпеуші еді. Әлгі атым қатты жаңбыр-</w:t>
        <w:br/>
        <w:t>дан жиреніп, жөндеп жүрмей, ығысып келе жатыр еді.</w:t>
        <w:br/>
        <w:t>Бір мезгілде осқырып тұра қалды. Аттың жалына жатып</w:t>
        <w:br/>
        <w:t>қарасам, алдымда бір қарайған түр екен. Біраз жүріп</w:t>
        <w:br/>
        <w:t>қасына келдім, қарасам - төрт құлақты бейіт.</w:t>
        <w:br/>
        <w:t>Бір Сыбанның моласы болса керек. Әлгіге келгенде</w:t>
        <w:br/>
        <w:t>өзімнен, бір жағынан, суық жел өтіп, бір жағынан, су</w:t>
        <w:br/>
        <w:t>әткеп соң, жаңбыр айыққанша осында тұра тұрайын, күн</w:t>
        <w:br/>
        <w:t>ашылған сон, Төбетті тауып алармын деп аттан түстім</w:t>
        <w:br/>
        <w:t>де, жетектеп бейіттің аузына әкеліп, ыққа қойдым.</w:t>
        <w:br/>
        <w:t>Шылбырды беліме байлап, өзім моланың ішіне кіріп,</w:t>
        <w:br/>
        <w:t>төрдегі бір бұрышына барып отырдым. Бейіттің іші тас-</w:t>
        <w:br/>
        <w:t>тай қараңғы: көзге түк көрінбейді. Жел гуілдеп еоғып</w:t>
        <w:br/>
        <w:t>тұр. Жаңбыр да басылмайды: сытырлап жауып тұр.</w:t>
        <w:br/>
        <w:t>Бейіттің ішінде біраз отырып бойым жылынған соң, қам-</w:t>
        <w:br/>
        <w:t>шымды жерге тіреп, соған екі қолыммен сүйеніп, басым-</w:t>
        <w:br/>
        <w:t>ды қойып отыр едім - қалғып кетіппін.</w:t>
        <w:br/>
        <w:t>Алдында бейіттің іші тіпті қап-қараңғы болып,</w:t>
        <w:br/>
        <w:t>көрдей азынап тұрған сон, алғашқы кірген жерле</w:t>
        <w:br/>
        <w:t>кішкене етім сескеніп сді. Артынан көзіме бөтен еш</w:t>
        <w:br/>
        <w:t>нәрсе көрінбеген саң, тынышталып отырдым. Бұрын</w:t>
        <w:br/>
        <w:t>әркім сондай көзде бейітті жерде жын-пері, жезтырнақ</w:t>
        <w:br/>
        <w:t>дегендер кездеседі дейтұғын.</w:t>
        <w:br/>
        <w:t>Бірақ ол жерде бұның ешбірін де ойыма алған жоқ-</w:t>
        <w:br/>
        <w:t>ТРДЕ</w:t>
      </w:r>
    </w:p>
    <w:p>
      <w:r>
        <w:t>ы” Әңгімелер ы дак ар?</w:t>
        <w:br/>
        <w:t>жатыр. Бүгін Қызылбұлаққа қонатын түрі бар, енді то-</w:t>
        <w:br/>
        <w:t>сып алыңдар, - деді.</w:t>
        <w:br/>
        <w:t>Бұл жолда Төбеттің Қызылы деген биік</w:t>
        <w:br/>
        <w:t>жүргіншілердің бәріне белгілі қауіпті жер болатын.</w:t>
        <w:br/>
        <w:t>Бұлар сондықтан топтанып келе жатқан ғой. Көптігіне</w:t>
        <w:br/>
        <w:t>де сеніп келе жатқан шығар дестік.</w:t>
        <w:br/>
        <w:t>Бірақ елсіз жерде, иен лалада болған соң бұларды</w:t>
        <w:br/>
        <w:t>ала алмаймыз деген күдік көңілімізге титтей де келген</w:t>
        <w:br/>
        <w:t>жоқ. Аяғында, күн батып, көз байлануға тақалғанда</w:t>
        <w:br/>
        <w:t>жүргіншілер біздің қатарымызға келді.</w:t>
        <w:br/>
        <w:t>Сонан соң Төбеттің Қызылынан қара жолға қарай</w:t>
        <w:br/>
        <w:t>шұбатылып баратын бір ұсақ адыр бар еді, соның қаба-</w:t>
        <w:br/>
        <w:t>тымен алдын ала салдық. Адырдың шеті тақ қара жолға</w:t>
        <w:br/>
        <w:t>барып бітуші еді.</w:t>
        <w:br/>
        <w:t>Сол жерге келіп: балта сабы екі кезеңнің түбінде қақ</w:t>
        <w:br/>
        <w:t>бөлініп тұра қалдық. Түрлерімізден адам шошығандай</w:t>
        <w:br/>
        <w:t>болып кеткен скенбіз: тымақтың құлағын тегіс жымыра</w:t>
        <w:br/>
        <w:t>байлап алғанбыз; өңіміз сұп-сұр; қолда - бір-бір шашақ-</w:t>
        <w:br/>
        <w:t>ты найза, қара сойыл, ұзын айбалта. Азғантай уақыт</w:t>
        <w:br/>
        <w:t>қана тостық. Бір мезгілде кәдімгі көшкен елдей ырға-</w:t>
        <w:br/>
        <w:t>лып-жырғалып жайымен келе жатқан қыз-келіншек, боз-</w:t>
        <w:br/>
        <w:t>балалар. Дөң астында тұрып, екі қыздың қосылып салып</w:t>
        <w:br/>
        <w:t>келе жатқан әнін де естідік.</w:t>
        <w:br/>
        <w:t>Сонан әбден жақындап, екі-үш арқан бойындай ғана</w:t>
        <w:br/>
        <w:t>жер қалғанда, қиқуды салып, ағашты қағыстырып сатыр-</w:t>
        <w:br/>
        <w:t>латып келіп, тиіп кеп кеттік.</w:t>
        <w:br/>
        <w:t>Жер де айқай, көк те айқай болды. Жүргіншілер жер</w:t>
        <w:br/>
        <w:t>астынан шыққандай болып самсаған сары қол қаптап</w:t>
        <w:br/>
        <w:t>қоя берген соң, есі шығып кетті. Қашуға да шамасы</w:t>
        <w:br/>
        <w:t>келмеді. Келе араласқанда топырлатып түсіре бастадық.</w:t>
        <w:br/>
        <w:t>Қару жоқ, сасқалақтап жүргенде бір-екеуінің қолына</w:t>
        <w:br/>
        <w:t>гана ағаш түскен екен, қарсылық көрсеткен солар болды.</w:t>
        <w:br/>
        <w:t>Оның біреуі қыздың жас бауыры екен. Біз өзгесімен ай-</w:t>
        <w:br/>
        <w:t>налысып жүргенде, жанды бермек оңай ма, қалыңдық</w:t>
        <w:br/>
        <w:t>пен құдағидың айналасына келген кісіден төрт-бес</w:t>
        <w:br/>
        <w:t>кісімізді түсіріп тастапты.</w:t>
        <w:br/>
        <w:t>Аяғында, өзгесінің бәрі құлаған соң, немене, оларды</w:t>
        <w:br/>
        <w:t>да түсіріп алдық. Күйеу жігіт біреуді алдына салып</w:t>
        <w:br/>
        <w:t>қуып келе жатқанда, Жобалай артынан келіп қарақұс-</w:t>
        <w:br/>
        <w:t>ЕТТЕН</w:t>
        <w:br/>
        <w:t>ам</w:t>
        <w:br/>
        <w:t>телегей. сұс Әңгімелер жез</w:t>
        <w:br/>
        <w:t>пын. Сөйтіп отырып көзім ілініп кеткен екен - бір</w:t>
        <w:br/>
        <w:t>мезгілде маған қарсы бір бұрышта бір нәрсе тырс еткен-</w:t>
        <w:br/>
        <w:t>дей болып еді, қап-қараңғы меңіреу болып тұрған</w:t>
        <w:br/>
        <w:t>бейіттің іші жарқырап кеткен сияқтанды. Өзім ондайда</w:t>
      </w:r>
    </w:p>
    <w:p>
      <w:r>
        <w:t>сергек ұйықтаушы едім, көзімді ашып алғанда, ұйқым</w:t>
        <w:br/>
        <w:t>шайдай ашылып кетті.</w:t>
        <w:br/>
        <w:t>Әлгінің не пәле екенін біле алмадым, жүрегіме қор-</w:t>
        <w:br/>
        <w:t>қыныш кіре бастады. Бір ойдан, бұл мені айналдырып</w:t>
        <w:br/>
        <w:t>жүрген шайтан ғой деп ішімнен білген дұғамның бәрін</w:t>
        <w:br/>
        <w:t>оқып отырмын. Дыбыс шықкан жаққа барып, жөнін</w:t>
        <w:br/>
        <w:t>білуге де дәтім шыдамады. Төменшіктеп бұққандай бо-</w:t>
        <w:br/>
        <w:t>лып, көзімнің астымен қарап едім, - қаранғы бұрышта</w:t>
        <w:br/>
        <w:t>бір тіпті үлкен нәрсенің қарауытқан нобайы көрінген</w:t>
        <w:br/>
        <w:t>сияқтанды.</w:t>
        <w:br/>
        <w:t>Бұрынғыдан да шошынып, не қыларымды білмей,</w:t>
        <w:br/>
        <w:t>отырып қалдым. Сол күйде бір азғантай отырған соң, бір</w:t>
        <w:br/>
        <w:t>мезгілде әлгі тырс еткен дыбыс тағы шықты. Бейіттің іші</w:t>
        <w:br/>
        <w:t>әлгіден де жарық болып кетіп, артынан бәсендегендей</w:t>
        <w:br/>
        <w:t>болды. Алғашқы кезде қарауға дәтім шыдамай бұғып</w:t>
        <w:br/>
        <w:t>қалып, артынан бәсендеген соң, сол жаққа көзім түсіп</w:t>
        <w:br/>
        <w:t>кетіп еді: құдай көрсетпесін көзіме, өзінің бұрын түсін</w:t>
        <w:br/>
        <w:t>көрмеген, атын естімеген бір пәле көрінді.</w:t>
        <w:br/>
        <w:t>Алғашқы көрген кезде “жалмауыз” дедім. Нобайы</w:t>
        <w:br/>
        <w:t>адамға ұқсамайды. Қап-қара, тырдай жаланаш. Бойы</w:t>
        <w:br/>
        <w:t>еңгезердей үлкен, биіктігі кісі бойы - қол сұғымдай,</w:t>
        <w:br/>
        <w:t>шашы бұрқырап тұр. Көзіме түскен әсіресе қорқынышты</w:t>
        <w:br/>
        <w:t>жері - аузы. Ырсиып от болып, тістері ақсиып сойдиып</w:t>
        <w:br/>
        <w:t>тұр екен. Аузынан кәдімгідей от бүркіп тұр.</w:t>
        <w:br/>
        <w:t>Әуелгі қараған жерде өзге ешбір жері көрінбейді.</w:t>
        <w:br/>
        <w:t>Қаранғы бұрышта қып-қызыл от болып жанып тұрған</w:t>
        <w:br/>
        <w:t>ырсиған ауыз, ақсиған тіс қана көрінгендей болды.</w:t>
        <w:br/>
        <w:t>“Жалмауыз, не айдаһардың аузы” дедім.</w:t>
        <w:br/>
        <w:t>Зәрем кетіп қалды. Сөздін шыны керек, тұрайын де-</w:t>
        <w:br/>
        <w:t>сем, буынымды баса алатын емеспін. Тағы екі рет тырс</w:t>
        <w:br/>
        <w:t>етіп, жарқ-жарқ етті. Бір кезде ақырын қарап едім, тағы</w:t>
        <w:br/>
        <w:t>Да от болып тұрған ауызды көрдім.</w:t>
        <w:br/>
        <w:t>Енді ол жаққа қараудан қалдым. Жердін тесігі болса,</w:t>
        <w:br/>
        <w:t>кіргендей боп басым төмен түқырып өзім бұғып, бір ор-</w:t>
        <w:br/>
        <w:t>нымда қатып қаппын: қозғаларға шамам жоқ. Қашан</w:t>
        <w:br/>
        <w:t>ІЗ т</w:t>
        <w:br/>
        <w:t>дісін Мұттар Әуезов еды лАРу ы</w:t>
        <w:br/>
        <w:t>ҚЫР ӘҢГІМЕЛЕРІ</w:t>
        <w:br/>
        <w:t>1. Сыбанның моласында</w:t>
        <w:br/>
        <w:t>БІЗл Көксеңгірдің күнгейінде. Жайлауда жиын</w:t>
        <w:br/>
        <w:t>Еш отырған көп ауылдың кешкі жылқылары суға</w:t>
        <w:br/>
        <w:t>келіп шығып, алды өріске кетіп бара жатқан мезгіл еді.</w:t>
        <w:br/>
        <w:t>Жаңа жамыраған қойлар дүниені у-шу қылып, мазаны</w:t>
        <w:br/>
        <w:t>кетірген соң, біз ауыл иесі Жортар ақсақалмен</w:t>
        <w:br/>
        <w:t>әңгімелесіп, құдықтың желке жағындағы тастақ төбенің</w:t>
        <w:br/>
        <w:t>басына таман аяндап келе жаттық.</w:t>
        <w:br/>
        <w:t>Оңтүстік жақ жазықта жапырлап отырған көп ауыл</w:t>
        <w:br/>
        <w:t>айналасында шұбыртып қыбырлап жүрген малдарымен</w:t>
      </w:r>
    </w:p>
    <w:p>
      <w:r>
        <w:t>бір қалыпты жасыл даланың түсін түрлендіріп, көз қуан-</w:t>
        <w:br/>
        <w:t>тып тұр.</w:t>
        <w:br/>
        <w:t>Көк жиектен асып бара жатқан күн ақырғы алтынды</w:t>
        <w:br/>
        <w:t>шұғыласымен далаға көрікті нұрын төгіп, ауылдың</w:t>
        <w:br/>
        <w:t>кешкі кызулы өмірін қызықтандырып тұрғандай. Төбенің</w:t>
        <w:br/>
        <w:t>басына таман көтерілген сайын, біздің көз алдымыздағы</w:t>
        <w:br/>
        <w:t>көрініс суреттің ауданы кеңейіп, қыр өмірі өзінің ең дыр-</w:t>
        <w:br/>
        <w:t>дулы шағын көзге көрсеткендей болды.</w:t>
        <w:br/>
        <w:t>Даладағы мөлдір таза ауадан, сүйкімді суреттен</w:t>
        <w:br/>
        <w:t>көңілге белгісіз бір үміт кіргендей болады, қиял кезеді.</w:t>
        <w:br/>
        <w:t>Көңілдің осы шағына не үйлесер еді деп ойлап келе жат-</w:t>
        <w:br/>
        <w:t>қанда, көңіліме бұрыннан есте жүрген бір нәрсе түсті.</w:t>
        <w:br/>
        <w:t>Ол - қасымда келе жатқан Жортар ақсақалдың ерте за-</w:t>
        <w:br/>
        <w:t>мандағы басынан кешірген бір әңгімесін тыңдау еді.</w:t>
        <w:br/>
        <w:t>Жортар жас шағында осы ортаның айдынды қолбасы,</w:t>
        <w:br/>
        <w:t>батыры болған. Ол кезде маңайдағы ел атағынан шоши-</w:t>
        <w:br/>
        <w:t>тын. Тыным-тыныштықты білмеген; барымта, соғыс десе -</w:t>
        <w:br/>
        <w:t>алағызып қолды-аяққа тұрмайтын қызулы жас болыпты.</w:t>
        <w:br/>
        <w:t>Жортар мықтылық, батырлығының үстіне, ауызға</w:t>
        <w:br/>
        <w:t>ілінген найзагер болды десетін. Бұл сыпаттың бәрін мен</w:t>
        <w:br/>
        <w:t>бұрыннан естігенімнің үстіне, сол батырдың шал болып</w:t>
        <w:br/>
        <w:t>қартайған түсін көргенде, ұзақтап алысқа кеткен ескі</w:t>
        <w:br/>
        <w:t>күннің көмескі түсі елестегендей еді. Сүйекті зор денесі</w:t>
        <w:br/>
        <w:t>қапсағайланып, үлкен басы, келбетті түсі салқын сабыр-</w:t>
        <w:br/>
        <w:t>мен маңғазданып, туыстағы ірілігін бір көрген кісіге де</w:t>
        <w:br/>
        <w:t>білдіргендей. Көп бейнет, көп жылдардың ізіндей болып,</w:t>
        <w:br/>
        <w:t>Кі?</w:t>
        <w:br/>
        <w:t>Ы ан Мұхтар Әнезов ЕСЕ даға</w:t>
        <w:br/>
        <w:t>келіп бас салар екен деп, құр сүлдем отыр. Атым әуелгі</w:t>
        <w:br/>
        <w:t>жарық шыққанда ішін тартып осқырып, атқып жөнелген-</w:t>
        <w:br/>
        <w:t>де, шылбырды үзіп кетіп қалған.</w:t>
        <w:br/>
        <w:t>Ойлап отырғаным ат емес. Қарудан найза мен шоқпа-</w:t>
        <w:br/>
        <w:t>рым бар еді. Оның екеуін де, бейітке кірерімде, сыртқа</w:t>
        <w:br/>
        <w:t>сүйеп қойып кеткем. Жалғыз ғана семсерім бар еді - ол</w:t>
        <w:br/>
        <w:t>ішімде, қында болатын. Енді соны алуға да дәрменім</w:t>
        <w:br/>
        <w:t>келмеді. Қыбыр етіп қозғалсам - бас салатын сияқты</w:t>
        <w:br/>
        <w:t>қорқып отырмын.</w:t>
        <w:br/>
        <w:t>Уақыт сонда түн ортасының мезгілі ғана еді. Жел</w:t>
        <w:br/>
        <w:t>бұрынғыдай алай-түлей болып соғып тұр. Күн ашылғ-</w:t>
        <w:br/>
        <w:t>ан жоқ, жаңбыр да шелектеп құйғандай болып, саба-</w:t>
        <w:br/>
        <w:t>лап жауып тұр. Әлгі бәленің түсін көрген сайын:</w:t>
        <w:br/>
        <w:t>“әлген жерім осы ғой, жапан түзде бір айдаладағы мо-</w:t>
        <w:br/>
        <w:t>ланың ішінде қанғырып өлуге жазған екен ғой” деп</w:t>
        <w:br/>
        <w:t>отырдым.</w:t>
        <w:br/>
        <w:t>Сөйтіп зәрем кетіп отырғанда, әлгі нәрсе қыбырлап,</w:t>
        <w:br/>
        <w:t>маған қарай қозғалғандай болды. Қарауға дәрмен жоқ.</w:t>
        <w:br/>
        <w:t>Бір суық пәле келе жатқанын тек денем сезді. Иманым-</w:t>
        <w:br/>
        <w:t>ды айта бастадым. Бір мезгілде: тыре еткізіп дүниені</w:t>
        <w:br/>
        <w:t>жап-жарық қып жіберіп, қараңғыда құтырғандай қатты</w:t>
        <w:br/>
        <w:t>дауыспен ақырып келіп, иығымнан бас салды.</w:t>
        <w:br/>
        <w:t>Еңгезердей, қап-қара болып үстіме төніп келе жат-</w:t>
        <w:br/>
        <w:t>қанда, өзіме қарай созылып келе жатқан қолдарына</w:t>
      </w:r>
    </w:p>
    <w:p>
      <w:r>
        <w:t>көзім түсіп еді. Қолдарының ұзын салалы қап-қара сау-</w:t>
        <w:br/>
        <w:t>сақтары бүркіттің тұяқтарындай болып бүрісіп, тыры-</w:t>
        <w:br/>
        <w:t>сып, сіңірі тартылғандай көрінеді. Қапқалы келе жатқан</w:t>
        <w:br/>
        <w:t>қасқырдың аузындай ырсиып ашылған шеңгел түйіліп</w:t>
        <w:br/>
        <w:t>келе жатыр екен. Үстіме аюша ақырып келіп қона</w:t>
        <w:br/>
        <w:t>түскенде, сол шеңгелімен сүйектерімді ұсатады ғой деп</w:t>
        <w:br/>
        <w:t>отыр едім, жоқ - алай тимеді, тегеуріні қатты болса да,</w:t>
        <w:br/>
        <w:t>қолы адамның қолы сияқты.</w:t>
        <w:br/>
        <w:t>Иығымнан басып келіп, жұлқып сүйреп, әмірлі да-</w:t>
        <w:br/>
        <w:t>уыспен ақырып:</w:t>
        <w:br/>
        <w:t>- Киіміңді тастап көрге кір -- сен өлдің! - деді. Дау-</w:t>
        <w:br/>
        <w:t>сы кісінің даусы екеніне әбден көзім жетті. Сонан соң</w:t>
        <w:br/>
        <w:t>жүрегім орныға бастады. Сүйреуге айналғанда, екі</w:t>
        <w:br/>
        <w:t>қолынан ұстап, алыса түрегеліп:</w:t>
        <w:br/>
        <w:t>- Мен киімімді тастағанда, сен киетін шығарсың!?</w:t>
        <w:br/>
        <w:t>Ұ 184071</w:t>
        <w:br/>
        <w:t>мейызМылы 3” Мухтар Әуезов аошыақтарыы</w:t>
        <w:br/>
        <w:t>ған ауыз сол сіріңкенің кеселінен болып тұр екен. Ол</w:t>
        <w:br/>
        <w:t>күнде сіріңке қуды кім білген? От керек болса, шақпақ</w:t>
        <w:br/>
        <w:t>қуды тұтатып алып, жаға қоятынбыз. Сөйтіп мені корқы-</w:t>
        <w:br/>
        <w:t>тып жүрген - жаман сіріңке болып шыққаны деп, ақса-</w:t>
        <w:br/>
        <w:t>қал мәз болып күліп, әңгімесін тоқтатты.</w:t>
        <w:br/>
        <w:t>Бәріміз де ақсақалдың шын күлкісіне қосылып, қоше-</w:t>
        <w:br/>
        <w:t>меттеп күлісіп, қас қарайып қалғандықтан, ауылға</w:t>
        <w:br/>
        <w:t>қарай жүрдік.</w:t>
        <w:br/>
        <w:t>1923</w:t>
        <w:br/>
        <w:t>2. Текшенің бауырында</w:t>
        <w:br/>
        <w:t>Бір жылы июльдің аяқ шенінде жайлауда отырған</w:t>
        <w:br/>
        <w:t>қалын, елден түс ауа шығып, қалаға қарай бес кісі келе</w:t>
        <w:br/>
        <w:t>жаттық. Бәріміз де салт аттымыз. Қала біздің елдің</w:t>
        <w:br/>
        <w:t>жайлауынан үш күншілік жерде-тін, ішіміздегі үлкеніміз</w:t>
        <w:br/>
        <w:t>Сүлеймен мен сол кісінің замандасы Қали еді. Бұл екеуі</w:t>
        <w:br/>
        <w:t>бір ауылнай елдің жер жайындағы приговорын алып,</w:t>
        <w:br/>
        <w:t>қалаға арыз бергелі бара жатқан. Біз екі жігіт оқуға</w:t>
        <w:br/>
        <w:t>келеміз. Бесінші жігіт Бейсембай, бәріміздің атқосшы-</w:t>
        <w:br/>
        <w:t>мыз еді.</w:t>
        <w:br/>
        <w:t>Ауылдан аттанарда біз тез кетіп қалуға елді қимай,</w:t>
        <w:br/>
        <w:t>оны-мұныға бөгеліп, ақсақалдардың жүрейік деген</w:t>
        <w:br/>
        <w:t>мезгілінен кеш шығып едік. Өзіміздің ауылдан шығып</w:t>
        <w:br/>
        <w:t>лған соң, Сүлеймен ақсақал:</w:t>
        <w:br/>
        <w:t>- Бүгін кешке таудың күнгейінде отырған елдің</w:t>
        <w:br/>
        <w:t>біріне барып түсіп, ас ішіп алып, түн қатып жүріп</w:t>
        <w:br/>
        <w:t>кетеміз; түнде жүріп таудан асып алған соң, ар жағын-</w:t>
        <w:br/>
        <w:t>дағы жолдың қиындығы болмайды. Ертең күн қызғанша</w:t>
        <w:br/>
        <w:t>ойдағы елге де барып қаламыз. Түнде жүрген жүріс</w:t>
        <w:br/>
        <w:t>адамға да, атқа да жеңіл болады, - деп жол туралы</w:t>
        <w:br/>
        <w:t>өзінің істеген байлауын бізге білдірді.</w:t>
      </w:r>
    </w:p>
    <w:p>
      <w:r>
        <w:t>Біз үндемей көндік. Бізге ауылдан шығып кеткен сон,</w:t>
        <w:br/>
        <w:t>қалай жүрсек те - бәрібір сияқтанып еді. Оның үстіне</w:t>
        <w:br/>
        <w:t>тау ішімен жарық айлы түнде жүру өз бетінде бір</w:t>
        <w:br/>
        <w:t>көнілді жүріс болатындай көрінді.</w:t>
        <w:br/>
        <w:t>Сол бетпен ымырт жабылып бара жатқанда қалың</w:t>
        <w:br/>
        <w:t>таудың күнгейінде отырған үш-төрт ауылға келіп, сонын</w:t>
        <w:br/>
        <w:t>біріне түстік, Ақсақалдар күні бойы үй иесімен</w:t>
        <w:br/>
        <w:t>Гжертез Су Әңгімелер тұла ж</w:t>
        <w:br/>
        <w:t>Мен туғанда да шешем еркек бала таптым деп қалжа</w:t>
        <w:br/>
        <w:t>жеген, құдай-ақ та! - деп жағаласа кеттім.</w:t>
        <w:br/>
        <w:t>Мұнан кейін оның да, менің де үнім өшті. Қараңғы</w:t>
        <w:br/>
        <w:t>бейіттің ішінде екеуіміз шаппа-шап келіп қапсыра құшақ-</w:t>
        <w:br/>
        <w:t>тасып, таласқан екі аюдай үн-түн жоқ сіресіп, қатып</w:t>
        <w:br/>
        <w:t>қалдық.</w:t>
        <w:br/>
        <w:t>Ол да қысты, мен де қыстым; жалаңаш еті басында</w:t>
        <w:br/>
        <w:t>ұстауга ыңғайсыз болып еді, құшақтап алған соң, жақсы</w:t>
        <w:br/>
        <w:t>болды. Аздан соң ышқынып келіп, опыр-топыр болып,</w:t>
        <w:br/>
        <w:t>кезекпе-кезек қайрат қылып алысып кеттік. Байқауымша</w:t>
        <w:br/>
        <w:t>күші маган соншалық басым көрінбейді. Бір мезгілде</w:t>
        <w:br/>
        <w:t>қуатымды әбден жиып, жүрегімді тоқтатып алып, тік</w:t>
        <w:br/>
        <w:t>көтеріп алып, жерге қойып келіп жіберіп, кеудесіне мініп</w:t>
        <w:br/>
        <w:t>алдым. Өзімс-өзім сүйсінуім әлей болды! Бағанадан қор-</w:t>
        <w:br/>
        <w:t>қытқанның ызасы үшін: бір қолыммен кеңірдегін қысып,</w:t>
        <w:br/>
        <w:t>қылғындырып, бір қолыммен өкпеден қойып-қойып</w:t>
        <w:br/>
        <w:t>жіберіп, семсеріме ұмтылдым. Оны жан дәрмен суырып</w:t>
        <w:br/>
        <w:t>алып, қайнаған ашумен бауыздап жібергелі тамағына</w:t>
        <w:br/>
        <w:t>алып барғанымда, қараңғы түнде жарқ еткен семсерді</w:t>
        <w:br/>
        <w:t>көріп:</w:t>
        <w:br/>
        <w:t>- Ой, сен Жортармысың? Жұдырығыңнан таныдым</w:t>
        <w:br/>
        <w:t>ғой! - дегені.</w:t>
        <w:br/>
        <w:t>Сол арада.даусынан мен де тани кетіп, семсерімді тас-</w:t>
        <w:br/>
        <w:t>тай бердім. Тоғай бойындағы Бура - Алтаяқ деген ба-</w:t>
        <w:br/>
        <w:t>тыр екен. Бұрын жорықта кездесіп бір бақырдан дәм та-</w:t>
        <w:br/>
        <w:t>тысқан тату едік. Бағанадан бері қорқып отырған тажа-</w:t>
        <w:br/>
        <w:t>лым сол болып шыққаны!</w:t>
        <w:br/>
        <w:t>Сөйтсем ол Сыбанды тори келіп, бір күні күндіз елсіз</w:t>
        <w:br/>
        <w:t>таудың ішінде қарауылсыз бейғам жатқанда, Төбет келіп</w:t>
        <w:br/>
        <w:t>түсіріп алған екен. Соның қолында бір айдай тұтқында</w:t>
        <w:br/>
        <w:t>жатып, нақ сол күні түнде қашып шыққан екен. Түн суық</w:t>
        <w:br/>
        <w:t>жауынды болған соң, киімі нашар, тоңып, әдейі бейітті</w:t>
        <w:br/>
        <w:t>пана қыла келіпті. Мен келген соң, құдай бір жұмсақ</w:t>
        <w:br/>
        <w:t>жемді берді деп күш жұмсап айламен алмақ болып, бар-</w:t>
        <w:br/>
        <w:t>лық киімін тастай қойыпты. Бойында қару жоқ. Жалғыз</w:t>
        <w:br/>
        <w:t>бұйымы: елінен алып шыққан бір сауыт сіріңкесі бар</w:t>
        <w:br/>
        <w:t>екен. Әлгі баған тырс етіп, жап-жарық боп кететін</w:t>
        <w:br/>
        <w:t>уақытта, соны шағып жіберіп, отымен аузына тығып</w:t>
        <w:br/>
        <w:t>үрлей қояды екен. Менін чәремді кетіріп жүрген ырси-</w:t>
        <w:br/>
        <w:t>ҮСІн5 1</w:t>
      </w:r>
    </w:p>
    <w:p>
      <w:r>
        <w:t>ыға лы 2” Әнгімелер таслакға мем</w:t>
        <w:br/>
        <w:t>бетіне түскен қатпарлы терең әжімдері ескі тентек</w:t>
        <w:br/>
        <w:t>күндердің таңбасы сияқтанады.</w:t>
        <w:br/>
        <w:t>Ұзақ жолда ыстық күннен оңғандай болып сарғыш</w:t>
        <w:br/>
        <w:t>тартқан отты көздері, үлкен құлақ, кесек мұрны бұл</w:t>
        <w:br/>
        <w:t>адамды ескіліктің тірі қалған белгісіндей көрсетеді.</w:t>
        <w:br/>
        <w:t>Жортар ескінін шын сарқыты деседі. Қасымыздағы екі-</w:t>
        <w:br/>
        <w:t>үш кісімен дөң басына келіп отырған соң, көңілге алған</w:t>
        <w:br/>
        <w:t>тілекті айттық.</w:t>
        <w:br/>
        <w:t>Ақсақал басында әдепті жылы шыраймен: “Қарағым,</w:t>
        <w:br/>
        <w:t>көргеннің көбі көмескі тартып ұмытылып қалды ғой, еске</w:t>
        <w:br/>
        <w:t>түседі деймісің?” - деп аз отырды. Артынан қасымызға</w:t>
        <w:br/>
        <w:t>отырған Құдайберген ақсақал: “Айтып бер бір әңгімеңді</w:t>
        <w:br/>
        <w:t>балаларға, енді бізге әңгіме айтқаннан басқа не қалды?” -</w:t>
        <w:br/>
        <w:t>деп күлген соң, Жортар ақсақал бар әңгімесін айтпақшы</w:t>
        <w:br/>
        <w:t>болды.</w:t>
        <w:br/>
        <w:t>Батырдың ұғымды шешен тілмен айтқан әңгімесі мы-</w:t>
        <w:br/>
        <w:t>нау еді:</w:t>
        <w:br/>
        <w:t>- Сендерге мен көрген соғысымды, ұрыс-төбелесімді</w:t>
        <w:br/>
        <w:t>айтпай-ақ қояйын, - деп бастап келе жатып, сары</w:t>
        <w:br/>
        <w:t>шақшасын суырып: - Өзімнің бір қатты қорыққан жерім</w:t>
        <w:br/>
        <w:t>болды, соны айтайын, - деді.</w:t>
        <w:br/>
        <w:t>Біз тындауға ыңғайланып, батырдың салқын жүзіне</w:t>
        <w:br/>
        <w:t>телміріп: “Айтыңыз, айтыңыз!” - дедік.</w:t>
        <w:br/>
        <w:t>- Өздеріңдей жас шағым еді - құлағы көрініп, аты</w:t>
        <w:br/>
        <w:t>естілген пәле болса, іздеп барып соқтығатұғын. Ол кезде</w:t>
        <w:br/>
        <w:t>“көп қолмен” көшкен елдей шұбатылып кім жүреді</w:t>
        <w:br/>
        <w:t>дейсің! Ұзақ жорық болса да, көбініне жалғыз-</w:t>
        <w:br/>
        <w:t>жалғыз аттанатұғынбыз. Аз жүрсек - ай жүреміз, апта</w:t>
        <w:br/>
        <w:t>жүреміз кейде талай айға шейін жоғалып та кетуші</w:t>
        <w:br/>
        <w:t>едік, Жортуылға шыққанда көбінесе баратынымыз - өр</w:t>
        <w:br/>
        <w:t>болатын. Тарбагтатайдан асып барып, Қара Керейді,</w:t>
        <w:br/>
        <w:t>Семіз Найман - Мұрынды торимыз.</w:t>
        <w:br/>
        <w:t>Бір жыл күздігүні сол жаққа қарай аттандым. Қараша-</w:t>
        <w:br/>
        <w:t>ның кезі еді. Өрге қарай жүріп, Сыбанның ішіне</w:t>
        <w:br/>
        <w:t>жеткенімде, сол елдің бір Төбет деген батыры есіме түсті.</w:t>
        <w:br/>
        <w:t>Менімен кездесуге ізденіп жүр дегенді алдында естігенмін.</w:t>
        <w:br/>
        <w:t>Далада ұзақ жүріп еріккен соң, қадап шыққан жауым</w:t>
        <w:br/>
        <w:t>ол болмаса да, бір шайқасып кетпек болып, бір түнде с0-</w:t>
        <w:br/>
        <w:t>ның ауылының тұсына келдім.</w:t>
        <w:br/>
        <w:t>ҮЛІ8І 1</w:t>
        <w:br/>
        <w:t>БЕ АЕ Мұхтар Әуезов 5арталт-ы/</w:t>
        <w:br/>
        <w:t>ауылдын үстімен ар жағындағы Керейде Жобалайдың</w:t>
        <w:br/>
        <w:t>інісі Сыпатай қасында екі &gt;холдасымен аттанып бара жат-</w:t>
        <w:br/>
        <w:t>қанда, далада ұстап алып тонап, өлімші қылып сабап,</w:t>
        <w:br/>
        <w:t>содан бір ай дегенде зорға келген.</w:t>
        <w:br/>
        <w:t>Қасындағы жолдастары қашып кетіп, өзін таудың</w:t>
        <w:br/>
        <w:t>ішінде елсізде сабап-сабап мыжғылап, өлуге айналған</w:t>
      </w:r>
    </w:p>
    <w:p>
      <w:r>
        <w:t>соң: “енді бұл өлді” деп, бір тасқа тығып кеткен. Арты-</w:t>
        <w:br/>
        <w:t>нан бес-алты күннен сон тағы сол жолмен бара жатқан</w:t>
        <w:br/>
        <w:t>біздің елдің бес-алты кісісі әлгі тастың тұсынан өтіп</w:t>
        <w:br/>
        <w:t>бара жатқанда ыңырсыған дыбыс естіп, тауып әкелген.</w:t>
        <w:br/>
        <w:t>Содан екі айдай қалжа жеп емденіп, зорға дегенде</w:t>
        <w:br/>
        <w:t>үйге таяқпен кіріп-шығатын болып, ауылда жатқан. Біз</w:t>
        <w:br/>
        <w:t>сол үшін Найманға кектеніп, “енді қалай өш аламыз?”</w:t>
        <w:br/>
        <w:t>деп, тісімізді қайрап жүргеміз.</w:t>
        <w:br/>
        <w:t>Жақында Жобалай сол оймен жүргенде бір хабар</w:t>
        <w:br/>
        <w:t>алыпты: “Мырзатай ауылының бір мырзасының ойдағы</w:t>
        <w:br/>
        <w:t>бір Матайда қалындығы болады екен. Соны көп жасау-</w:t>
        <w:br/>
        <w:t>жабдықпен ұзатып алып келе жатыр. Бір-екі күнде</w:t>
        <w:br/>
        <w:t>біздің елдің тұсымен өтеді”, - депті.</w:t>
        <w:br/>
        <w:t>Бізді Жобалай сол үшін жиған екен. Сол хабарды</w:t>
        <w:br/>
        <w:t>естіген соң, бәріміз де қуанып кеттік. “Енді қашан соқ-</w:t>
        <w:br/>
        <w:t>тығар екенбіз?” - деп асығып, шиыршық аттық.</w:t>
        <w:br/>
        <w:t>Сонан ақылдасып алып, оларды тоспақ жеріміз -</w:t>
        <w:br/>
        <w:t>Төбеттің Қызылы болсын деп, соған қарай бет алып</w:t>
        <w:br/>
        <w:t>жүріп кеттік. Тұс ауа сонда келіп орнадық. Тәбеттін</w:t>
        <w:br/>
        <w:t>Қызылынап бір шақырымдай жерде үлкен кара жол бар.</w:t>
        <w:br/>
        <w:t>Наймандар сонымен жүрмекші. Маңайда ұшқан құстан</w:t>
        <w:br/>
        <w:t>басқа дым жоқ. Құланелсіз. Екі кісіні кезекпе-кезек</w:t>
        <w:br/>
        <w:t>қарауылға қойып, өзіміз етектегі бұлақтың басына келіп,</w:t>
        <w:br/>
        <w:t>ас істеп ішіп жаттық.</w:t>
        <w:br/>
        <w:t>Сонымен кеш батты. Екінді мен ақшамның арасы елді.</w:t>
        <w:br/>
        <w:t>“Келмеді ғой” деп бәріміз де көңілсіз тартып отырғаны-</w:t>
        <w:br/>
        <w:t>мызда, биіктің басында қарауылда қарап отырған кісіміз</w:t>
        <w:br/>
        <w:t>қолын бұлғаң еткізіп хабар қылды.</w:t>
        <w:br/>
        <w:t>Атқа тұра-тұра жүгірістік, Бәрі де ерттеулі, өресімен</w:t>
        <w:br/>
        <w:t>жүрген. Келіп әп-сәттің арасында мініп-мініп алдық. Са-</w:t>
        <w:br/>
        <w:t>нымыз сонда жиырма шақты. Тура бір қолмыз.</w:t>
        <w:br/>
        <w:t>Сол арада қарауылда отырған кісіміздің біреуі көлде -</w:t>
        <w:br/>
        <w:t>Құда-құлатилардың жиырма қаралы кісісі топталып келе</w:t>
        <w:br/>
        <w:t>ЕСТЕ</w:t>
        <w:br/>
        <w:t>қ-десжа, е Г%с Әңгімелер 54 саты а-</w:t>
        <w:br/>
        <w:t>әңгімелесіп отырды. Біз шай ішіп алған соң, түн қатар-</w:t>
        <w:br/>
        <w:t>дың алдында ұйықтап алмақ болып жатып қалдық.</w:t>
        <w:br/>
        <w:t>Бірак көпке шейін ұйқы келмеді. Көз алдымнан бүгін</w:t>
        <w:br/>
        <w:t>шыққан ауылдың жаз бойғы қызығы, жайлаудағы</w:t>
        <w:br/>
        <w:t>өмірдің көз көрген көп желігі, рақаты бірінен соң-бірі</w:t>
        <w:br/>
        <w:t>келіп елестеп, ұйқы бермеді. Акырында, талып шарша-</w:t>
        <w:br/>
        <w:t>ғандай болып, ұйықтап кеттім.</w:t>
        <w:br/>
        <w:t>Біз оянғанда етті жасап, алдымызға әкеп қойған</w:t>
        <w:br/>
        <w:t>екен. Үйдің іші ала-көлеңке, жеке жаққан шам жоқ, жа-</w:t>
        <w:br/>
        <w:t>рық қып тұрған - қазан-ошақ астындағы тезектің оты.</w:t>
        <w:br/>
        <w:t>Бұл кейде өшуге айналып бәсеңдеп, кейде жалыны</w:t>
        <w:br/>
        <w:t>үлкейіп лаулап, жарқырап кетеді.</w:t>
        <w:br/>
        <w:t>Үй іші оттың күйіне қарап: біресе - қоңырқай тар-</w:t>
      </w:r>
    </w:p>
    <w:p>
      <w:r>
        <w:t>тып, қарауытып көлеңкеге айналады; біресе - түсі жа-</w:t>
        <w:br/>
        <w:t>дырап күлгендей болып көңілденеді.</w:t>
        <w:br/>
        <w:t>Шала ұйықтағандықтан, мең-зең болып бойды көтере</w:t>
        <w:br/>
        <w:t>алмай, ұйқылы көзбен отырып тамақ ішіп алған соң,</w:t>
        <w:br/>
        <w:t>өзімізді-өзіміз зорлықпен сергітіп, атқа міндік.</w:t>
        <w:br/>
        <w:t>Кештен бері отта тынығып, белі көтеріліп қалған ат-</w:t>
        <w:br/>
        <w:t>тар, түнгі жүріске өте көңілді сияқтанды. Ығысып, жіті</w:t>
        <w:br/>
        <w:t>жүріп, қатты аяңдап есіп келе жатыр. Ат үсті алғашқы</w:t>
        <w:br/>
        <w:t>мінген жерде өзінің көнілді желігімен ұйқыны ашып</w:t>
        <w:br/>
        <w:t>жібергендей болды.</w:t>
        <w:br/>
        <w:t>Бүгінгі түн жарық, айлы. Қалғып қана тыныс алған</w:t>
        <w:br/>
        <w:t>майда түн еді. Көңілге әлдеқайда: тоғайлы, ұйқылы, мау-</w:t>
        <w:br/>
        <w:t>жыраған сайда күбірлеп сөйлеп, сүлдер құрып, үзіліп</w:t>
        <w:br/>
        <w:t>тұрған көздерді еске түсіргендей еді. Түн сондайлық</w:t>
        <w:br/>
        <w:t>өзгеше демалыстың, жанды сағаттың түні еді-ау!</w:t>
        <w:br/>
        <w:t>Шіркін, құрбының сондағы тілі тәтті еді-ау! - деген</w:t>
        <w:br/>
        <w:t>әлсіз арман ойға лоп-леп ұрады.</w:t>
        <w:br/>
        <w:t>Ауылдан шығып біраз жүрген соң, тау ішіне кірдік.</w:t>
        <w:br/>
        <w:t>Біз жағалап келе жатқан жіңішке өзен кейде жағасы</w:t>
        <w:br/>
        <w:t>ұсақ тоғайлы болып, кейде қалың шалғынды болып,</w:t>
        <w:br/>
        <w:t>иіріліп, көлденең таудың ішін жарып өтуші еді. Соның</w:t>
        <w:br/>
        <w:t>жағасындағы жалғызаяқ жолмен бірде шұбырып, бірде</w:t>
        <w:br/>
        <w:t>қатар жүріп келе жаттық. Жанымызда жіңішке өзен сыл-</w:t>
        <w:br/>
        <w:t>дыр қағып, жас жыланша сумаңдап, нәзік тілмен бір</w:t>
        <w:br/>
        <w:t>нәрсені былдырлап айтқандай болып, еріп келе жатты.</w:t>
        <w:br/>
        <w:t>Кей жерде суы кеңейіп алаңға шығып, ай сәулесімен ақ</w:t>
        <w:br/>
        <w:t>ала ақ ааасы Әнгімелер ЖАН</w:t>
        <w:br/>
        <w:t>ерекше күшті болатын себебі - Қабыш көп жылдай хат</w:t>
        <w:br/>
        <w:t>жазып, жауап ала алмай, арманмен жүрген. Былтырғы</w:t>
        <w:br/>
        <w:t>өткен күзде де Қабыш қуанышпен қайтқан жоқ еді.</w:t>
        <w:br/>
        <w:t>Бірақ төрт-бес жылдан бергі көп хат, көп сөзіне бір-екі</w:t>
        <w:br/>
        <w:t>ауыз жылы жауапты сонда ғана алған-ды. Бір жылдық</w:t>
        <w:br/>
        <w:t>ұзақ сапарға бара жатқанда талып жығылған көңілге екі</w:t>
        <w:br/>
        <w:t>ауыз сөз дым әлсіз сүйеу болатынын Қабыш біліп сді.</w:t>
        <w:br/>
        <w:t>Бірақ Жәмештен содан басқа жауап болмаған. Ол жа-</w:t>
        <w:br/>
        <w:t>уапты да “көрерміз күн ілгері” деп, Жұматайға ауызша</w:t>
        <w:br/>
        <w:t>ғана айтқан. Хат жаза білсе де, сол азғана сөзді айтып</w:t>
        <w:br/>
        <w:t>хат жазуды Жәмеш өзінің беріктігіне қиғаш істеп қала-</w:t>
        <w:br/>
        <w:t>тындай болып, қағазбен айтпаған. Бүл да Қабышқа</w:t>
        <w:br/>
        <w:t>істеген қаттылықтың бір белгісі-тін. Бірақ алғашқы өз</w:t>
        <w:br/>
        <w:t>атына арналған жауапты естігенде, тіршілігінің мағна-</w:t>
        <w:br/>
        <w:t>сын сол күні тапқандай болып еді. Содан кейін арада бір</w:t>
        <w:br/>
        <w:t>қыс өтті. Жәмеш бұрын жастықпен өзінің даусыз бақы-</w:t>
        <w:br/>
        <w:t>тына сенгендікпен паң болын тәкаппар болып, маңына</w:t>
        <w:br/>
        <w:t>үміт қылған бозбаланы дарытпай келсе де, енді мұның</w:t>
        <w:br/>
        <w:t>алдыңғы өмірін ойлайтын мезгіл жетіп еді. Жұматай да,</w:t>
        <w:br/>
        <w:t>Қабыш та күн ілгері өткен сайын, Жәмешке ой түсер,</w:t>
        <w:br/>
        <w:t>шырғаға келер деп үміт қылатын.</w:t>
        <w:br/>
        <w:t>Жәмешке биылғы өткен қыста ой түсуін түсті. Бірақ</w:t>
        <w:br/>
        <w:t>бұның келешек өмірден өзіне таңдап алған орны ешбір</w:t>
        <w:br/>
        <w:t>жан күтпегендей жат жұмыс болды. Жәмештің бүгінгі</w:t>
        <w:br/>
        <w:t>халі, бұрынғыға қарағанда, көп өзгерген. Бұл күнде</w:t>
        <w:br/>
        <w:t>оның басы бос емес, ол қазірде күйеуі келіп жатқан</w:t>
      </w:r>
    </w:p>
    <w:p>
      <w:r>
        <w:t>қалыңдық. Күйеуі Мойылдының ең басты адамы; әрі</w:t>
        <w:br/>
        <w:t>бай, әрі ертеден келе жатқан бір болыс елдің жуаны -</w:t>
        <w:br/>
        <w:t>Кенжехан. Биылғы жылдың жазына шейін Қабыш,</w:t>
        <w:br/>
        <w:t>Жәмештің басында қандай ой, не түрлі ниет барын</w:t>
        <w:br/>
        <w:t>білген жоқ-ты. Жазғытұрым еліне келген жерде</w:t>
        <w:br/>
        <w:t>“Жәмешті Кенжехан алатын болды” дегенде, өзіп мазақ</w:t>
        <w:br/>
        <w:t>қылған сөзді естігендей болды. Басында сене алмады.</w:t>
        <w:br/>
        <w:t>Бірақ Жәмештің Кенжеханға тиетіні рас еді. Рас болған-</w:t>
        <w:br/>
        <w:t>да, ең ауыр жері - жӛс қыз елудегі шалға өз ықтияры-</w:t>
        <w:br/>
        <w:t>мен тимекші. Ага-жеңгесінін наразылығына қарамастан,</w:t>
        <w:br/>
        <w:t>достық ойлайтын жақындарына ақылдаспастан, үлкен</w:t>
        <w:br/>
        <w:t>шешесі мен әкесі айтқан сөз бойынша Кенжеханға ырза-</w:t>
        <w:br/>
        <w:t>лығын өзі айтқан, соның тоқалы болуға бекінген.</w:t>
        <w:br/>
        <w:t>г ЮТ?</w:t>
        <w:br/>
        <w:t>черты е Сь Әңгімелер Сан 3е-ы</w:t>
        <w:br/>
        <w:t>Сонымен үш қыз, бір келіншекті бір бөлек қойдық.</w:t>
        <w:br/>
        <w:t>Қыздың шешесін бұлардан аулақ жерге қасында бір</w:t>
        <w:br/>
        <w:t>қатынымен, бір бөлек қойдық. Көз таңулы, қол байлау-</w:t>
        <w:br/>
        <w:t>лы. Қасында аңдып тұрған жігіттер. Күндіз-түні дүние-</w:t>
        <w:br/>
        <w:t>де не болып жатқанын ешқайсысы да білмейді. Тамағын</w:t>
        <w:br/>
        <w:t>ішеді де жатады. Жалынып-жалбарынса да, жыласа да-</w:t>
        <w:br/>
        <w:t>бірде-бірін құлаққа ілмейміз. Естімеген кісі болып, үнде-</w:t>
        <w:br/>
        <w:t>мей жүре береміз.</w:t>
        <w:br/>
        <w:t>Сонымен, қойшы, төрт күн түтқын қылып ұстадық.</w:t>
        <w:br/>
        <w:t>Сол уақытта көрген қызығымыздың ұшы-қиыры жоқ.</w:t>
        <w:br/>
        <w:t>Ерте бастан екі аппақ күркені өзге жұрт жатқан жерден</w:t>
        <w:br/>
        <w:t>бөлек бір сайға апарып тіккеміз. Жобалай ұзатылып</w:t>
        <w:br/>
        <w:t>келе жатқан қызбен сол төрт күндей бір күркені жеке</w:t>
        <w:br/>
        <w:t>алып, күндіз-түні шықпай жатып алды. Өзгелеріміз қал-</w:t>
        <w:br/>
        <w:t>ған қыз-келіншекпен мәз болып жаттық. Бізге тиген</w:t>
        <w:br/>
        <w:t>әйелдер біраздан соң өзімізге үйреніп, қалжыңдасып,</w:t>
        <w:br/>
        <w:t>ойнап отыратын болды. Анау ұзатылып келе жатқан қыз</w:t>
        <w:br/>
        <w:t>дүниедегі қайтпайтын қайсар адамның бірі екен. Сол</w:t>
        <w:br/>
        <w:t>төрт күнде жылаудан көз ашқан жоқ. Жобалайға:</w:t>
        <w:br/>
        <w:t>- Менің бақытым күйді. Жарық дүниеге көрінер бетім</w:t>
        <w:br/>
        <w:t>қалған жоқ. Енді қызық, бақыт маған жоқ. Сондықтан</w:t>
        <w:br/>
        <w:t>кіммен қарайсан -сонымеп ағар деп, енді ит болсаң да,</w:t>
        <w:br/>
        <w:t>сенімен қалар едім, бірақ дүниедегі ең-ең жеккөретін ада-</w:t>
        <w:br/>
        <w:t>мым, ең қатты дұспаным сенсің. Өзім көрген жанның</w:t>
        <w:br/>
        <w:t>ішінде барып тұрған жауым сенсің! - депті.</w:t>
        <w:br/>
        <w:t>Жобалай: “Сол арада бетімнен отым шыққандай бо-</w:t>
        <w:br/>
        <w:t>лып ұялдым, бірақ онымен дауласайын ба, үндегенім</w:t>
        <w:br/>
        <w:t>жоқ!” - деді.</w:t>
        <w:br/>
        <w:t>Сөйтіп дәл төрт күн, төрт түн ертегінің қызығындай</w:t>
        <w:br/>
        <w:t>қызық көріп, бесінші күн түнде жүктерінің бәрін дәл</w:t>
        <w:br/>
        <w:t>өздеріндей қылып тиеп, бір сабақ жібін алмастан, бұрын-</w:t>
        <w:br/>
        <w:t>ғы аттарына өздерін сол байлаулы қолымен, таңулы</w:t>
        <w:br/>
        <w:t>көзімен мінгізіп, бәріміз бұрынғымызша аттанып, жолы-</w:t>
        <w:br/>
        <w:t>на алып барып, беттеріп өз елдеріне қарай түзеп қойдық.</w:t>
        <w:br/>
        <w:t>Көздері әлі таңулы. Өздері не болғандарын білмейді.</w:t>
        <w:br/>
        <w:t>Төрт күндей дүниені көрмей әбден мәңгі болып кеткен.</w:t>
        <w:br/>
        <w:t>Оның үстіне қайда апаратынымызды, жүгін қайтетіні-</w:t>
        <w:br/>
        <w:t>мізді ешбіріміз айтқан жоқпыз.</w:t>
      </w:r>
    </w:p>
    <w:p>
      <w:r>
        <w:t>Жобалайдың батырлығынан бұрын, сондай жерде</w:t>
        <w:br/>
        <w:t>ОСЫ Мұстар Әуезов Ота ады</w:t>
        <w:br/>
        <w:t>адамның ойына келмейтін қулықтарды табатын</w:t>
        <w:br/>
        <w:t>айлакестігі бөлек еді. Әлгінің бәрін істеп жүрген соның</w:t>
        <w:br/>
        <w:t>өзі. Тұтқындарды түгелімен жолдың үстіне қойып, ішінен</w:t>
        <w:br/>
        <w:t>көзі таңулы бір-ақ кісіні Жобалай жетектеп алып, бізге</w:t>
        <w:br/>
        <w:t>“жүріндер!” деді. Бәріміз жүрдік. Бір дөн асып келген</w:t>
        <w:br/>
        <w:t>соң, бізді тегіс екінші дөңнің астына жіберіп, жалғыз өзі</w:t>
        <w:br/>
        <w:t>қалып, әлгі тұтқынның қолын босатып, көзін ашты да:</w:t>
        <w:br/>
        <w:t>- Ана жолдастарына барып, бәрінің де қолын шешіп,</w:t>
        <w:br/>
        <w:t>көзін аш. Содан соң жолдарыңмен “құдай” деп жүре</w:t>
        <w:br/>
        <w:t>беріңдер. Бір сабақ жіптеріңді алғамыз жоқ. Менін атым -</w:t>
        <w:br/>
        <w:t>Жобалай. Мырзатайдын ауылы биыл ар жағындағы Ке-</w:t>
        <w:br/>
        <w:t>рейге бара жатқан менің інімді ұстап алып, өлімші қыл-</w:t>
        <w:br/>
        <w:t>ған екен. Бұл істегенім - соның кегі. Мырзатай ауылы</w:t>
        <w:br/>
        <w:t>менің де іргелі ел екенімді білсін! - депті де қол беріпті.</w:t>
        <w:br/>
        <w:t>Сонымен Найман өз бетімен тартып жүре берді. Біз де</w:t>
        <w:br/>
        <w:t>өз бетімізге кете бердік. Сол енді о заманда болмаған, ел</w:t>
        <w:br/>
        <w:t>шабысатын үлкен ісі болса да, әлгінің артынан тырс еткен</w:t>
        <w:br/>
        <w:t>сөз шықпай, өшіп қалды. Өшірген қалыңдық болса керек.</w:t>
        <w:br/>
        <w:t>Бағанағы жолдасы барып көздерін ашқан соң, қалың-</w:t>
        <w:br/>
        <w:t>дық қасындағы жолдас қыздарын шақырып алып, не</w:t>
        <w:br/>
        <w:t>көріп, не білдіңдер - айт! - депті. Оларға, Жобалай айт-</w:t>
        <w:br/>
        <w:t>па десе де біздің жігіттердің кейбірі айтып қойған екен:</w:t>
        <w:br/>
        <w:t>“қалыңдықты біздің батырымыз алып жатыр”, - деп.</w:t>
        <w:br/>
        <w:t>Қалындық өз жолдастарынан бұны естіген соң, оларға</w:t>
        <w:br/>
        <w:t>өле-өлгенше бұл сөзді ешқайсың сыртыңа шығарма деп</w:t>
        <w:br/>
        <w:t>мықтап тапсырып, уәде қылыпты. Сонан соң еркектерге,</w:t>
        <w:br/>
        <w:t>шешелеріне: “төртеуіміз бір жаттық, ештеңе көргеніміз</w:t>
        <w:br/>
        <w:t>жоқ”, - депті.</w:t>
        <w:br/>
        <w:t>Сонымен қыздар көрген-білгенін жасырған соң, Най-</w:t>
        <w:br/>
        <w:t>ман дүниесі бүлініп-шашылғаннан аман болған соң, не-</w:t>
        <w:br/>
        <w:t>менеге өштессін?</w:t>
        <w:br/>
        <w:t>- Олар да бұл турадан сөз қылуды тоқтатып, өздері</w:t>
        <w:br/>
        <w:t>өшіруге себепші болды, - деп Сүлеймен ақсақал</w:t>
        <w:br/>
        <w:t>әңгімесін бітірді.</w:t>
        <w:br/>
        <w:t>Бұл уақытта таң ағарып атып қапты. Біз тау ішінен</w:t>
        <w:br/>
        <w:t>өтіп, жазыққа шыгып едік.</w:t>
        <w:br/>
        <w:t>Әнгіме біткен соң, бұрынғы аянды қойып, желіп</w:t>
        <w:br/>
        <w:t>жүріп кеттік.</w:t>
        <w:br/>
        <w:t>1923</w:t>
        <w:br/>
        <w:t>қор е су Әңгімелер Қына ыы</w:t>
        <w:br/>
        <w:t>ЕСКІЛІК КӨЛЕҢКЕСІНДЕ</w:t>
        <w:br/>
        <w:t>І</w:t>
      </w:r>
    </w:p>
    <w:p>
      <w:r>
        <w:t>Жаз ортасының жарық түні. Маңдайға таман</w:t>
        <w:br/>
        <w:t>АУ көтеріліп келген ай мұңлы сәулесін мәңгілік</w:t>
        <w:br/>
        <w:t>сабырмен таратып түр. Теңгедей бұлты жоқ таза аспан-</w:t>
        <w:br/>
        <w:t>да таласып жымыңдаған қызғылт, жасыл, сарғыш түсті</w:t>
        <w:br/>
        <w:t>жұлдыздар тұңғиық аспанның елбіреп қараған от</w:t>
        <w:br/>
        <w:t>көздеріндей. Түн аспаны сансыз жұлдыздай көздерімен</w:t>
        <w:br/>
        <w:t>сезімді көңілге ым қаққандай болады. Жұлдызды аспан-</w:t>
        <w:br/>
        <w:t>ға анда-санда айтылатын жер жырын, тіршілік ертегісін</w:t>
        <w:br/>
        <w:t>тыңдағысы келеді.</w:t>
        <w:br/>
        <w:t>Коңыр сезімді сұлу аспан әсіресе Қаражалдың тоғай-</w:t>
        <w:br/>
        <w:t>лы өзегінен әңгіме күтіп, телміріп төнгендей. Қаражал</w:t>
        <w:br/>
        <w:t>жайлаудағы елдің бір жақсы қонысы болатын. Арасынан</w:t>
        <w:br/>
        <w:t>бір созылып, бір иіріліп аққан тоғайлы өзен жарып өтеді.</w:t>
        <w:br/>
        <w:t>Өзен жағасы көп ауылдың жылда келіп қонатын қонысы</w:t>
        <w:br/>
        <w:t>еді.</w:t>
        <w:br/>
        <w:t>Өзен түн тыныштығының ортасында қоңыр-салқын</w:t>
        <w:br/>
        <w:t>лебіне оранып, түс көргендей қалғиды.</w:t>
        <w:br/>
        <w:t>Бір мезгілде өлкенің орта кезіндегі бір тұмсық тастан</w:t>
        <w:br/>
        <w:t>асып, төмен қарай құлдилап келе жатқан екі атты</w:t>
        <w:br/>
        <w:t>көрінді. Бұлар қатар келе жатса да, араларында алдан-</w:t>
        <w:br/>
        <w:t>дырған әңгіме жоқ. Аянңшыл аттың екпіні мен рақатына</w:t>
        <w:br/>
        <w:t>бойсұнып келе жатқандай. Бұның бірі - аяңшыл ақжал</w:t>
        <w:br/>
        <w:t>шабдарға мінген жас бозбала, екіншісі - шоқша сақалы</w:t>
        <w:br/>
        <w:t>бар, қылаң Мінген жолдасы. Екі жігіт те жеңіл киінген,</w:t>
        <w:br/>
        <w:t>Ақжолдяғы жігіт ақ көйлекті, қара желеткелі болу ке-</w:t>
        <w:br/>
        <w:t>рек. Қара ала болған омырауы көрінеді. Сыртында қара</w:t>
        <w:br/>
        <w:t>барқыттан жаға салган жұқа сүр шапаны бар. Екеуі де</w:t>
        <w:br/>
        <w:t>жұқа шапандарын желбегей салыпты. Өзек бойындағы</w:t>
        <w:br/>
        <w:t>жақын ауылды бетіне алып келе жатқандай. Бұлар пыс-</w:t>
        <w:br/>
        <w:t>қырып қалған аттарын шаужайлап, тізгінін жұлқа тар-</w:t>
        <w:br/>
        <w:t>тып, басын төмен салғызбайды. Тасты жермен жүрмей,</w:t>
        <w:br/>
        <w:t>шалғынды жерді бастырып, тықырын білдіргісі келмеген-</w:t>
        <w:br/>
        <w:t>дей болып, сақтық етеді. Семіздікпен еріккен жарау ат-</w:t>
        <w:br/>
        <w:t>тары түн салқыны мен тыныштығына қызғандай. Баста-</w:t>
        <w:br/>
        <w:t>рын шұлғып, қамшы салдырмай ығысады. Тақымнан</w:t>
        <w:br/>
        <w:t>У 19507</w:t>
        <w:br/>
        <w:t>.- Мұхтар Әуезов Жал ЫМ Нық</w:t>
        <w:br/>
        <w:t>Кенжехан бұрын да Жақып ауылының күйеуі еді.</w:t>
        <w:br/>
        <w:t>Бұның осыдан бес жыл бұрын алған тоқалы - Қадиша</w:t>
        <w:br/>
        <w:t>осы Жақып қажының үлкен қызы болатын.</w:t>
        <w:br/>
        <w:t>Биылғы жыл жазға салым Қадиша қайтыс болғанда,</w:t>
        <w:br/>
        <w:t>артында бір еркек, бір әйел баласы қалған. Қадиша көзі</w:t>
        <w:br/>
        <w:t>тірісінде Кенжеханның ерке тоқалы болған. Жуан ауыл-</w:t>
        <w:br/>
        <w:t>дың барлық ісін өз қолынан басқарған. Сондықтан</w:t>
        <w:br/>
        <w:t>өлерінде күйеуіне де, төркініне де бір тілек айтыпты.</w:t>
        <w:br/>
        <w:t>Тілегі: “Менің төсегімді бөтен кісінің басқанына ырза</w:t>
        <w:br/>
        <w:t>емеспін, артымда қалған жас балалар да бар. Мен</w:t>
        <w:br/>
        <w:t>дейтін болса, менің төркінім Жәмешті менің орныма</w:t>
        <w:br/>
        <w:t>берсін”, - деген. Апасының өлер алдында айтып кеткен</w:t>
        <w:br/>
        <w:t>сәлемі бұл күнге шейін күйеуге тию әңгімесін анықтап</w:t>
        <w:br/>
        <w:t>ойлап алмай жүрген Жәмешке кенеттен келіп еді. Бірақ</w:t>
        <w:br/>
        <w:t>Жәмеш бұның шешуін көпке созған жоқ. Алғаш ауылына</w:t>
      </w:r>
    </w:p>
    <w:p>
      <w:r>
        <w:t>Қадишаның өтерде айтқан сөзімен Кенжеханның сұрата</w:t>
        <w:br/>
        <w:t>жіберген кісісі келгенде, жас қыздың оқып жүрген ағасы</w:t>
        <w:br/>
        <w:t>Қасым: “Бұл сөзді Жәмешке айтудың қажеті жоқ, Жәмеш</w:t>
        <w:br/>
        <w:t>үшін мен жауап беремін. Алдыңғы Қадишаның обалына</w:t>
        <w:br/>
        <w:t>қалғандарың да жетер. Кенжехан әулие болса да”, -</w:t>
        <w:br/>
        <w:t>Жәмеш әрі қатын үстіне, әрі шалға бармайды деп, үй</w:t>
        <w:br/>
        <w:t>ішіне ұрыс салып, бермеу жағына ашық шығып еді.</w:t>
        <w:br/>
        <w:t>Бірақ Жәмештің өзінің құлағына тиіп, өз жайын өзі ой-</w:t>
        <w:br/>
        <w:t>лай бастағанда, Қасым айтқандай өрескелдіктің ешбірін</w:t>
        <w:br/>
        <w:t>көрген жоқ. Қасымның ара түсіп, артық сөз сөйлеп, Кен-</w:t>
        <w:br/>
        <w:t>жеханның басын кеміткен сөзінің бәріне намыстанып</w:t>
        <w:br/>
        <w:t>келіп: “Мен сол кісіге ырзамын”, - деген байлауын бір-</w:t>
        <w:br/>
        <w:t>ақ естірткен.</w:t>
        <w:br/>
        <w:t>Сонымен аға-жеңге сияқты жеңіл-желпілердің айтқан</w:t>
        <w:br/>
        <w:t>сөзінің бәрі бос қалып, Жәмеш Кенжеханның қалыңдығы</w:t>
        <w:br/>
        <w:t>деп саналып еді.</w:t>
        <w:br/>
        <w:t>Қарахжхалға Жақып ауылы қонбай тұрып, құдалық</w:t>
        <w:br/>
        <w:t>жолында істелетін шарттың бәрі орындалып болған.</w:t>
        <w:br/>
        <w:t>Енді осы қоныста Жәмешті береміз деп ата-анасы хабар</w:t>
        <w:br/>
        <w:t>айтқан соң, Кенжехан алып қайтқалы келіп жатқан.</w:t>
        <w:br/>
        <w:t>Сол күйеуі келіп жатқан Жәмешті әлі де бұрынғыша</w:t>
        <w:br/>
        <w:t>сүйіп, бұрынғыша сағынып ” қиял ғылған Қабыш бүгін</w:t>
        <w:br/>
        <w:t>болымсыз бір үмітпен іздеп келе жатыр.</w:t>
        <w:br/>
        <w:t>Сонғы уақытта Қабыштың көңілінде қолына түспей</w:t>
        <w:br/>
        <w:t>Ше 203 Мүхтар Әуезов азын жы</w:t>
        <w:br/>
        <w:t>тан қағып жібергенде, аттан тымақша ұшты. Әйелдерін</w:t>
        <w:br/>
        <w:t>ұрғанымыз жоқ, аттан түсіріп алдық.</w:t>
        <w:br/>
        <w:t>Қыз - Матайдың ең бір бай жерінің қызы көрінеді.</w:t>
        <w:br/>
        <w:t>Алты қанат ақ отау мен он шақты түйеге жасау артып</w:t>
        <w:br/>
        <w:t>толықсып келе жатқан беті екен. Бір топ қыз-келіншек</w:t>
        <w:br/>
        <w:t>нөкері бар, қара көз, қызыл жүзді, аққұба қыз. Жасы он</w:t>
        <w:br/>
        <w:t>тоғыз-жиырманың шамасына келген. Сұлу пішінінді, то-</w:t>
        <w:br/>
        <w:t>лықсып тұрған кезі.</w:t>
        <w:br/>
        <w:t>Жасау дегеннен көз тұнады.</w:t>
        <w:br/>
        <w:t>Біз келіп түсіріп жүргенде, еркектерінің бірде-бірі</w:t>
        <w:br/>
        <w:t>бір ауыз сөз айтуға жарамап еді. Бір мезгілде қызының</w:t>
        <w:br/>
        <w:t>жанында тұрған келбетті семіз ақ бәйбіше:</w:t>
        <w:br/>
        <w:t>- Әй, жандарым, сендердің де әпке-қарындастарың,</w:t>
        <w:br/>
        <w:t>алдарыңда тілеулерін бар гой. Мынау - қойнымдағы ал-</w:t>
        <w:br/>
        <w:t>тынымдай сақтаған жалғыз балам еді, бөтен елдің босаға-</w:t>
        <w:br/>
        <w:t>сын жаңа аттағалы келе жатқанда, бақытын күйдірмең-</w:t>
        <w:br/>
        <w:t>дер, аяңдар! Іздегендерің мал, дүние болса, осы әкеле жа-</w:t>
        <w:br/>
        <w:t>тқан жасауымның ішінен қалағандарынның бәрін</w:t>
        <w:br/>
        <w:t>алыңдар, бірақ бізді бетімізбен қоя беріңдер, - деді.</w:t>
        <w:br/>
        <w:t>Сонан соң түсірілгендердің бәрінің атын алып, өздерін</w:t>
        <w:br/>
        <w:t>топтап иіріп қойып, өзді-өзіміз кенестік. Арамыздағы</w:t>
        <w:br/>
        <w:t>кейбіреулер: “жасауын алып, қоя берейік” десті.</w:t>
        <w:br/>
        <w:t>Сонда Жобалай тұрып:</w:t>
      </w:r>
    </w:p>
    <w:p>
      <w:r>
        <w:t>- Менің іздеп жүргенім өлі дүние ме екен? Олай бол-</w:t>
        <w:br/>
        <w:t>са, Найманның жылқысын алудан оңай нәрсе бар ма еді?</w:t>
        <w:br/>
        <w:t>Мен Мырзатай ауылынан өмірінде есінен кетпестей кек</w:t>
        <w:br/>
        <w:t>алмақшымын. Жасау сөз емес. Алдымен бірнеше күнге</w:t>
        <w:br/>
        <w:t>дейін түтқын қылып жатамыз. Қазір бәрінің де көзін та-</w:t>
        <w:br/>
        <w:t>нып, еркектерінің тегіс қолын артына байлап, атқа</w:t>
        <w:br/>
        <w:t>мінгізіп Текшенің бауырына алып барамыз! - деді.</w:t>
        <w:br/>
        <w:t>Бәріміз де осыны мақұл көрдік. Сонымен осы айтқан-</w:t>
        <w:br/>
        <w:t>ды істеп қатын-қыздарды улатып-шулатып, Текше қайда-</w:t>
        <w:br/>
        <w:t>сың деп, ел жатар мезгілде тартып жөнелдік. Келген сон</w:t>
        <w:br/>
        <w:t>түтқындарды әрбір жерге отырғыздық. Жүкті түсіртіп,</w:t>
        <w:br/>
        <w:t>бес-алты күркені тіктік.</w:t>
        <w:br/>
        <w:t>Биіктің басына қарауылды мықтап қойдық. Тұтқын-</w:t>
        <w:br/>
        <w:t>дардың күндіз-түні көзін шешпейік деп сөз байластық.</w:t>
        <w:br/>
        <w:t>Жерді танымасын, түсімізді, атымызды білмесін. Және</w:t>
        <w:br/>
        <w:t>біреуіне не қылып жатқанымызды екіншісі сезбесін дедік.</w:t>
        <w:br/>
        <w:t>Та</w:t>
        <w:br/>
        <w:t>Б Ғы Мұхтар Әуезов АЛЫМЫ</w:t>
        <w:br/>
        <w:t>шыққандай болып эжкелігіп аяңдайды. Бұлар жоғары</w:t>
        <w:br/>
        <w:t>ауылдан шығып төменде өзек бойындағы Жақып ауылын</w:t>
        <w:br/>
        <w:t>беттеп келе жатқан бозбалалар еді.</w:t>
        <w:br/>
        <w:t>Шабдар мінген жігіт жартасты биіктің көлеңкесінен</w:t>
        <w:br/>
        <w:t>шығып, айдың қызықтырган жарығын көргенде, тымағын</w:t>
        <w:br/>
        <w:t>бір құлағынан басып, төмен сыпырып алып, айға қарап</w:t>
        <w:br/>
        <w:t>кеудесін толтырып, күрсініп-күрсініп алды. Жарық ай-</w:t>
        <w:br/>
        <w:t>дың сәулесі бетіне түскенде, ерекше ағарып жүдеген</w:t>
        <w:br/>
        <w:t>сұлу жігіттің пішіні анық көрінді. Ұзын қара шашы ты-</w:t>
        <w:br/>
        <w:t>мақты сыпырып алғанда, салақтықтан шыққан жарас-</w:t>
        <w:br/>
        <w:t>тықпен маңдайына бұйраланып түсіп тұр. Шете мұрып</w:t>
        <w:br/>
        <w:t>толық бетті ақ жігіт ай сәулесінің астында әрі оқыған,</w:t>
        <w:br/>
        <w:t>әрі сұлу жүзімен шынымен-ақ ыстық сезім іздеген таулы</w:t>
        <w:br/>
        <w:t>даланың өзінше бір геройы сияқты еді. Жол бойында бұл</w:t>
        <w:br/>
        <w:t>жігіт не күрсініп, не бірер ауыз сөз сөйлегенде, өңі</w:t>
        <w:br/>
        <w:t>сұрланып етіне тоназыған діріл кіргендей болатын.</w:t>
        <w:br/>
        <w:t>Бұл орта дәрежелі оқу бітіріп, биыл жаз елге келген</w:t>
        <w:br/>
        <w:t>Қабыш деген жігіт еді. Қасындағы жігіт - Қабыш елде</w:t>
        <w:br/>
        <w:t>жүргенде үдайы қасында жүретін пысық жолдасы</w:t>
        <w:br/>
        <w:t>Жұматай.</w:t>
        <w:br/>
        <w:t>Қабыш - Мойылды болысындағы тәуір оқыған</w:t>
        <w:br/>
        <w:t>жігіттердің бірі болатын. Бұл ел маңайдағы өзге болыстар-</w:t>
        <w:br/>
        <w:t>дың ішінде көзі карақты азаматтары - оқығандары көп,</w:t>
        <w:br/>
        <w:t>“басты” дейтін елдің бірі сді. Оқығандардың ішінде Қабыш</w:t>
        <w:br/>
        <w:t>көзге толымды, көрнекті деп саналатын. Биылғы жылы</w:t>
        <w:br/>
        <w:t>елге шығуда Қабыштың ішіне жиған бір сыры бар-ды.</w:t>
        <w:br/>
        <w:t>Ай астында қалқыған өзектің ішімен аяңшыл аттың</w:t>
        <w:br/>
        <w:t>екпініне бой беріп келе жатқанда, Қабыштың денесі</w:t>
        <w:br/>
        <w:t>сергігендей болса да, көңілде жатқан сенімсіздік,</w:t>
        <w:br/>
        <w:t>күптілік те бар.</w:t>
        <w:br/>
        <w:t>Жас жігіт алыстағы қалада жүргенде, Жәмештің</w:t>
        <w:br/>
        <w:t>ұзын бойлы жіңішке денесі мен сұлу қара көзді қызыл</w:t>
        <w:br/>
        <w:t>жүзі есінен кеткен емес. Кішкене күннен балалық ұясы-</w:t>
      </w:r>
    </w:p>
    <w:p>
      <w:r>
        <w:t>нан алып шыққандай ертегілі қиялы осы пішінге</w:t>
        <w:br/>
        <w:t>біржолата жабысып өскендей. Сол нәзік сүлу пішін көп</w:t>
        <w:br/>
        <w:t>жылдық арманы, жасырын мұңы еді.</w:t>
        <w:br/>
        <w:t>Әсірсее қалада алыста жүргенде, сұлу қыздың жүзі</w:t>
        <w:br/>
        <w:t>сағымдана тартатын. Алыстан көксеген сезімі қар үстіне</w:t>
        <w:br/>
        <w:t>қан тамғандай бусанған ыстық сезім еді. Бұл күйдің</w:t>
        <w:br/>
        <w:t>21001</w:t>
        <w:br/>
        <w:t>Мұхтар Әуезов асы</w:t>
        <w:br/>
        <w:t>мы да менің міндетімде. Жат оймен келгендерге біздің</w:t>
        <w:br/>
        <w:t>ауылда иен жатқан нәрсе жоқ” демек болғандай.</w:t>
        <w:br/>
        <w:t>Қабышқа қара төбет Кенжехан мен Жақыптың әдейі</w:t>
        <w:br/>
        <w:t>жас жігітке Жәмешті жуытпасқа арнап қойған андушы-</w:t>
        <w:br/>
        <w:t>сы сияқтанды. Барлық осы ауылдағы Қабышқа арналған</w:t>
        <w:br/>
        <w:t>жаттық пен қарсы көңіл қажымай үріп тұрған қара ала</w:t>
        <w:br/>
        <w:t>төбеттің даусынан айқын білініп түрғандай болды. Суық</w:t>
        <w:br/>
        <w:t>пішінді ашулы төбет Жәмеш пен Қабыштың ортасындағы</w:t>
        <w:br/>
        <w:t>бөгет пен кедергінің бір жерге жиылған тірі пішіні</w:t>
        <w:br/>
        <w:t>тәрізденеді. Бір уақыт, шынымен, осы төбеттен өтіп</w:t>
        <w:br/>
        <w:t>Жәмеш бүгін келсе, ондайлық өз басына келетін қатерге</w:t>
        <w:br/>
        <w:t>нәзік денесімен шыдап қалған сұлуға Қабыштың айтар-</w:t>
        <w:br/>
        <w:t>лық кінәсі қалмайтын да сияқтанады. Бұл жаңағы бол-</w:t>
        <w:br/>
        <w:t>ған дырдудың үстінде Қабыш көңілінен жортып өткен</w:t>
        <w:br/>
        <w:t>үзік сезімдер еді.</w:t>
        <w:br/>
        <w:t>Аздан соң иттің үргені басылып кейін қайтқанда,</w:t>
        <w:br/>
        <w:t>Қабыш Жұматайға қарап: “Осы ауылдың бар пішіні</w:t>
        <w:br/>
        <w:t>баяғы қалпында қол жетпейтін биікте тұрғандай. Маған</w:t>
        <w:br/>
        <w:t>суық, жат сияқты. Бүгінгі күн бір жылы шырай болатын</w:t>
        <w:br/>
        <w:t>шығар деп едім, мына қара ала төбеттің үргені сол жат-</w:t>
        <w:br/>
        <w:t>сынған қарсылықтың бірін айтып кеткен сияқтанады.</w:t>
        <w:br/>
        <w:t>Қалай ойлайсың!” - дегенде, Жұматай жаңағы болған</w:t>
        <w:br/>
        <w:t>дырдуға титтей өзгермеген пішінмен түрып, Қабыштың</w:t>
        <w:br/>
        <w:t>сөзіне күліп: “қорқақсың!” -деді.</w:t>
        <w:br/>
        <w:t>Аздан соң Қабыштың аты мен өз атын алып, әлгі</w:t>
        <w:br/>
        <w:t>тұрған қалың қара көлеңкеге тізгіндерін қаңтарып, бас-</w:t>
        <w:br/>
        <w:t>тарын мықтап байлап болды да, сыбдырларын</w:t>
        <w:br/>
        <w:t>білдірмеске тырысып, Қабышты қолынан жетектеп оты-</w:t>
        <w:br/>
        <w:t>рып, тоғайдың тасасымен бұғып жүріп келіп, дәл қыз</w:t>
        <w:br/>
        <w:t>бен жеңгесі жататын Қасымның отауының тұсына келді.</w:t>
        <w:br/>
        <w:t>Бір топ ағаштың көлеңкесіне мықтап бекініп, ауылға</w:t>
        <w:br/>
        <w:t>қадалып қарап отырып қалды.</w:t>
        <w:br/>
        <w:t>П</w:t>
        <w:br/>
        <w:t>Жәмештің Кенжеханға өз ықтиярымен тимек болға-</w:t>
        <w:br/>
        <w:t>ны рас еді. Қадиша өліп, Кенжехан Жәмешті сұратып</w:t>
        <w:br/>
        <w:t>кісі жіберген күнге шейін жас қыз өзінің алдыңғы күні</w:t>
        <w:br/>
        <w:t>қалай болатынын қадалып ойлаған жоқ-ты. Оны</w:t>
        <w:br/>
        <w:t>ж-ары 4. 20С% Әңгімелер Қ, мо аме</w:t>
      </w:r>
    </w:p>
    <w:p>
      <w:r>
        <w:t>Солардың бәрінің ішінде Мәкен бәйбіше мен</w:t>
        <w:br/>
        <w:t>Жәмештің толық ырза болып, көп уақыт әңгіме қылатын</w:t>
        <w:br/>
        <w:t>бір ғана үлгілі өмір бар еді. Бір-ақ адамның мінезі мен</w:t>
        <w:br/>
        <w:t>өмірі “шын тілейтін өмір” дегізіп, екеуінің бастарын</w:t>
        <w:br/>
        <w:t>шұлғытушы еді. Ол Жәмештің биылғы өткен әпкесі</w:t>
        <w:br/>
        <w:t>Қадишаның өмірі болатын. Қадиша Жәмештен төрт-ақ</w:t>
        <w:br/>
        <w:t>жас үлкен еді. Күйеуге тигеніне алты жыл болған. Ба-</w:t>
        <w:br/>
        <w:t>сында Кенжехан тоқалдыққа сұрағанда, Қадишаның бар-</w:t>
        <w:br/>
        <w:t>ғысы келмеген. “Тимеймін” деп, бірталай уақыт бұлқын-</w:t>
        <w:br/>
        <w:t>ған. Бірақ Мәкен бәйбішенің ұғындыруы мен өсиеті</w:t>
        <w:br/>
        <w:t>бара-бара Қадишаның үркектігін жеңді. Үйде жүрген</w:t>
        <w:br/>
        <w:t>уақытта Кенжехан келіп кеткен сайын бұралаңдап, ай-</w:t>
        <w:br/>
        <w:t>ныңқырап қалып жүрсе де, Кенжехан ауылына барып</w:t>
        <w:br/>
        <w:t>орныққан соң, бір жылдай уақыт өткенде, Қадиша таны-</w:t>
        <w:br/>
        <w:t>мастай болып, бір түрлі өзгеріп кетті.</w:t>
        <w:br/>
        <w:t>Ең әуелі Кенжеханды қадірлей күтетін болды.</w:t>
        <w:br/>
        <w:t>Үйден шықса - аузынан тастамай: мінездерін, сөздерін</w:t>
        <w:br/>
        <w:t>айтып әңгіме қылып отырып, үйге келсе - көңілінің</w:t>
        <w:br/>
        <w:t>барлық тілегін айтқызбай орындайтын. Сол үшін Кен-</w:t>
        <w:br/>
        <w:t>жехан да барлык мал-мүліктің иелігінен шығып: басын</w:t>
        <w:br/>
        <w:t>да, дүниесін де, алдынан шықпай, Қадишаға билететін</w:t>
        <w:br/>
        <w:t>сияқты. Қадишаның онысын Жәмешке үлгі ғып мақта-</w:t>
        <w:br/>
        <w:t>ғанда Мәкеннің қайта-кайта айтатын бір жайы осы бо-</w:t>
        <w:br/>
        <w:t>латын.</w:t>
        <w:br/>
        <w:t>Қартаң тарткан бәйбіше, жаратылысындағы момын-</w:t>
        <w:br/>
        <w:t>дықтан басқа, күйеуі түгелімен Қадишаға ауып кеткен</w:t>
        <w:br/>
        <w:t>соң, бұларлың дәуреніне бөгет қыла алмайтын болып,</w:t>
        <w:br/>
        <w:t>сыртта қала берді.</w:t>
        <w:br/>
        <w:t>Сансыз көп мал мен үлкен ауыл-ауданның даусыз</w:t>
        <w:br/>
        <w:t>иесі Қадиша болды. Не түрлі еркелік жасағысы келсе -</w:t>
        <w:br/>
        <w:t>барлығы да бір өзінің ықтилрында. Маңайындағы көрші</w:t>
        <w:br/>
        <w:t>ауылдары мен Кенжеханды жағалаған бар елдің үлкен</w:t>
        <w:br/>
        <w:t>аламдарына ойына келген сөзін айтып, істегісі келген</w:t>
        <w:br/>
        <w:t>істің бәрін бөгетсіз істететін еркелігі бар сияқты. Еріккен</w:t>
        <w:br/>
        <w:t>уакытта тәуір ауылдардың қыз-келіншектері мен кәрі-</w:t>
        <w:br/>
        <w:t>жасын түгел жиып, қыдырып жүріп, ойын жасатып,</w:t>
        <w:br/>
        <w:t>көнілін көтеретін. Сәнді киім, салтанатты жүрісті түгел-</w:t>
        <w:br/>
        <w:t>деп нағыз сері, ерке бәйбішенің дәуренін сүретін.</w:t>
        <w:br/>
        <w:t>Кенжехан Қадишаны алгаппап кейін үйінен шыға</w:t>
        <w:br/>
        <w:t>ЕТТЕГІ</w:t>
        <w:br/>
        <w:t>2% Әнгімелер тасте</w:t>
        <w:br/>
        <w:t>алыстап кеткен сұлуды арманмен сүюмен бірге, үлкен</w:t>
        <w:br/>
        <w:t>намыспен жек көру де бар еді. Бір көңілде бір адамды</w:t>
        <w:br/>
        <w:t>әрі сүю, әрі жек көру үнемі бола беретін күй емес.</w:t>
        <w:br/>
        <w:t>Қабыш дәл бүгінгі күйге шейіп Жәмештің мінезін түсіне</w:t>
        <w:br/>
        <w:t>алған жоқ. Жәмеш бұрын қол жетпестей алыста сағым-</w:t>
        <w:br/>
        <w:t>данып тұрған сүйгені болса, қазір де шешуі қиын, туысы</w:t>
        <w:br/>
        <w:t>жат, дағдысы бөлек бір ауыр жұмбақ та болды.</w:t>
        <w:br/>
        <w:t>Сүюі де бұрынгы қалпында күшті. Жәмеш өмір бойы</w:t>
        <w:br/>
        <w:t>ұсынса - қол жетпестей тәкаппар биік болып тұрып, сол</w:t>
        <w:br/>
        <w:t>тәкаппар салқын күйінде Қабыштай талай жас жігітті</w:t>
        <w:br/>
        <w:t>арманда қылып кетіп барады. Қабышта бір көрініп, ұзап</w:t>
        <w:br/>
        <w:t>бара жатқан сұлуға қадалып, жабысып қалған ықтияр-</w:t>
      </w:r>
    </w:p>
    <w:p>
      <w:r>
        <w:t>сыздық бар. Сол хал көңілін қара тастай басқандай.</w:t>
        <w:br/>
        <w:t>Бұған қарсы шығарлық түзу ойға бұл ауырлық</w:t>
        <w:br/>
        <w:t>жеңгізбейді.</w:t>
        <w:br/>
        <w:t>Жәмеш Мойылдынын ішіндегі басқа қыздың бәрі нені</w:t>
        <w:br/>
        <w:t>ойлап, нені арман қылатынын көріп-біліп жүрсе де, со-</w:t>
        <w:br/>
        <w:t>лардың үлгісін ұққысы келмеді. Ол қыздардың бәрінің</w:t>
        <w:br/>
        <w:t>арманы - оқыған жігітке тию. Жас білімді жігіттерден</w:t>
        <w:br/>
        <w:t>сүйікті жар табу болса, сол үшін ата-ананың батасын</w:t>
        <w:br/>
        <w:t>бұзып, алғалы жүрген күйеуден, ие болып атырған мал-</w:t>
        <w:br/>
        <w:t>мүліктен - барлығынан безіп қашып жатса, сондағы</w:t>
        <w:br/>
        <w:t>іздегені ылғи таза киініп, жақсы аталып жүрген</w:t>
        <w:br/>
        <w:t>өздерімен басы тең, жасы да құрбы жігіттер болса,</w:t>
        <w:br/>
        <w:t>Жәмеш соның бәрінен аяғына бас ұрып келіп тұрған</w:t>
        <w:br/>
        <w:t>уақытта қашады.</w:t>
        <w:br/>
        <w:t>Бұл ықтиярлы, еркін, ерке күйінде отырып, өзін-өзі</w:t>
        <w:br/>
        <w:t>қорлағандай болып, шалға бергізеді. Қатын үстіне то-</w:t>
        <w:br/>
        <w:t>қалдыққа барады. Барлық өмір, барлық мінезімен бүгінгі</w:t>
        <w:br/>
        <w:t>бар жастың тілек-үміт, қиял деген таза нәрселерінің бар-</w:t>
        <w:br/>
        <w:t>лығын мазақ етеді.</w:t>
        <w:br/>
        <w:t>Неге Жәмеш осындай болды? Не себепті осыған кәрі</w:t>
        <w:br/>
        <w:t>Кенжехан Қабыштан артық көрініп, ыстық болды?</w:t>
        <w:br/>
        <w:t>Осы сияқты түйіндер Қабыштың қызғанып, құмарла-</w:t>
        <w:br/>
        <w:t>нып сүйген көңіліне жуырда шешілмейтін жұмбақ бол-</w:t>
        <w:br/>
        <w:t>ған. Ол ыза да болды. Сүйте жүріп, жабыса арман ету-</w:t>
        <w:br/>
        <w:t>ден де бой тарта алмайды.</w:t>
        <w:br/>
        <w:t>Сол күйімен жүргенде, бүгін таңертең баяғы ескі</w:t>
        <w:br/>
        <w:t>далбасалықпен Жақып ауылына Жұматай барғанда,</w:t>
        <w:br/>
        <w:t>ЕТТЕН</w:t>
        <w:br/>
        <w:t>ЫМ с Мұхтар Әңезов ы Жалан</w:t>
        <w:br/>
        <w:t>алмайтын болып: шықса - асығып, сағынып келетіндей</w:t>
        <w:br/>
        <w:t>болып жүрген.</w:t>
        <w:br/>
        <w:t>Елдің үлкен кісілері мен шет қонақтар келгенде,</w:t>
        <w:br/>
        <w:t>Қадиша Кенжеханға бір ауыз сөз айтқызбай күліп, қал-</w:t>
        <w:br/>
        <w:t>жындап, еркін жүріп, өзі күтіп шығатын. Және әрқашан</w:t>
        <w:br/>
        <w:t>Қадишаның күтімі өзге ешбір ауылдан, ешбір елден та-</w:t>
        <w:br/>
        <w:t>былмайтын жайлы күтім болатын. Мәкен Жәмішке бұл</w:t>
        <w:br/>
        <w:t>жайдың мағынасын түсіндіре келіп: “Басындағы үйің ал-</w:t>
        <w:br/>
        <w:t>тын сарай болды” деген осы дейтін.</w:t>
        <w:br/>
        <w:t>Жәмеш әжесімен жыл сайын Қадишаның шақыртуы</w:t>
        <w:br/>
        <w:t>бойынша сонда барып, бір ай, екі ай жатып қайтушы еді.</w:t>
        <w:br/>
        <w:t>Сол барғанның бәрінде Қадишаның өмірі бұның көзіне</w:t>
        <w:br/>
        <w:t>бірқалыпты күйінен өзгерген емес. Қыс болсын, жаз бол-</w:t>
        <w:br/>
        <w:t>сын - барлық уақытта да мезгіліне арнаулы жарастығы</w:t>
        <w:br/>
        <w:t>бар бірқалыпты жылы, жайлы үй - Қадишаның үйі бо-</w:t>
        <w:br/>
        <w:t>лып елестейді. Мәкен екі қызына бірдей “бақ” деген осы</w:t>
        <w:br/>
        <w:t>дейді. Әр мезгілдің өзіпе арналған қамы бар. Мезгіліне</w:t>
        <w:br/>
        <w:t>жарасатын не сәнді қоныр күйі бар. Кенжеханның қыс</w:t>
        <w:br/>
        <w:t>пен жазда елден босаған уақытта ермек қылатын бәйгі</w:t>
        <w:br/>
        <w:t>ат, жүйрік ит, қыран құсы болса, солардың маңында</w:t>
        <w:br/>
        <w:t>жүретін күтушілері мен байдың сауықтағы жолдастары-</w:t>
        <w:br/>
        <w:t>ның барлығы да Қадиша тіршілігініп маңындағы үнемі</w:t>
      </w:r>
    </w:p>
    <w:p>
      <w:r>
        <w:t>айнымай жүретін қошеметшілері сияқты. Мәкен оны</w:t>
        <w:br/>
        <w:t>Кенжеханның қызығы емес, Қадишаның саулық-салтана-</w:t>
        <w:br/>
        <w:t>ты деп көтереді.</w:t>
        <w:br/>
        <w:t>Қадишадай әпкесі сондайлық еркін тіршіліктің иесі</w:t>
        <w:br/>
        <w:t>болып тұрған шақта әжесі бір мақтаса, ауыл-ауданнып</w:t>
        <w:br/>
        <w:t>үлкені және түгел қадірлейтін Кенжехан сол әпкесінің</w:t>
        <w:br/>
        <w:t>жолдасы болғандықтан, Жәмеш кәрі жездесін іші-сырты-</w:t>
        <w:br/>
        <w:t>мен түгел құрметтейтін болған.</w:t>
        <w:br/>
        <w:t>Кейде ауылға қырық - елу атты жиынның ортасында</w:t>
        <w:br/>
        <w:t>тамам ел жуандары дегендерді аузына қаратып, қалың</w:t>
        <w:br/>
        <w:t>топтың қадірлісі болып Кенжехан келе жатқанда,</w:t>
        <w:br/>
        <w:t>Жәмеш әпкесінің өмірінен ешбір мін таба алмайтын.</w:t>
        <w:br/>
        <w:t>Сондайлық көп тұрғыластары қадірлеген атқамінердің</w:t>
        <w:br/>
        <w:t>оң жақсы көрген жолдасы өзінің әпкесі екенін ойлаған-</w:t>
        <w:br/>
        <w:t>ла, Жәмештің көніліне бірер уақыт мақтан пайда болға-</w:t>
        <w:br/>
        <w:t>ны да бар-ды. Е</w:t>
        <w:br/>
        <w:t>Жездесінің бір кезде сұлу болған пішіні бүгінде дс</w:t>
        <w:br/>
        <w:t>ею</w:t>
        <w:br/>
        <w:t>меле-/ аС Мұхтар Әуезов “аса от</w:t>
        <w:br/>
        <w:t>Қасымға өзге өліктің бәрінен әжесінің өлігі батып</w:t>
        <w:br/>
        <w:t>еді. Әжесі демі үзілген мүйнетіне шейін қарсы алдында,</w:t>
        <w:br/>
        <w:t>аяқ жағына Қасымды отырғызып қойып, содан көзін ал-</w:t>
        <w:br/>
        <w:t>май жатып үзілген. Кәрі кеудесінен жаны шыққанша,</w:t>
        <w:br/>
        <w:t>Қасымға ендігі қайғының қаншалық ауыр болатынын</w:t>
        <w:br/>
        <w:t>біліп, бұның сорлы болған пішінін көруге өзінің көзі шы-</w:t>
        <w:br/>
        <w:t>дамай, есіркеп, барлық күшін жиып, езу тартып күлген</w:t>
        <w:br/>
        <w:t>сияқтанып жатып еді. Сонда өмірді тілесе - Қасым ер</w:t>
        <w:br/>
        <w:t>жеткенше деп тілеген. “Құлынымның бүғанасы қатқан-</w:t>
        <w:br/>
        <w:t>ша, рақым ет. Сорлы қылып қақсатпа, зарлатпа, көрде</w:t>
        <w:br/>
        <w:t>мені күңірентпе!” - деп тілеп еді.</w:t>
        <w:br/>
        <w:t>Әжесі осы тілектің үстінде өліп еді. Қасым сол күнгі</w:t>
        <w:br/>
        <w:t>жылауынан бастап, үлкен кісідей қайғыга, қаралы күйге</w:t>
        <w:br/>
        <w:t>түсті. Шешесін жоқтап жылағанда, елжіреп сүйген ата-</w:t>
        <w:br/>
        <w:t>сы, өз әке-шешесі түгелімен көз алдына келіп елестеп,</w:t>
        <w:br/>
        <w:t>кешегі жылы ұяны көз алдына әкеп тұрғандай болушы</w:t>
        <w:br/>
        <w:t>еді. Қасым бәрінің де атын атап шақырып, кішкене ақ</w:t>
        <w:br/>
        <w:t>таяққа сүйеніп тұрып, жалғыз өзі оңашаға кетіп, зарла-</w:t>
        <w:br/>
        <w:t>нып жылаушы еді.</w:t>
        <w:br/>
        <w:t>Қасым ұйықтаса, бақытқа жеткендей болып, өзін ал-</w:t>
        <w:br/>
        <w:t>дына алып сүйіп уатып, көзін сүртіп жүрген әке-</w:t>
        <w:br/>
        <w:t>шешелерін көруші еді.</w:t>
        <w:br/>
        <w:t>Бәрі де: “Біз тіріліп келдік, енді өлмейміз... Сен</w:t>
        <w:br/>
        <w:t>қорғансыз емессің, сен жыламайсың, сенің көз жасын</w:t>
        <w:br/>
        <w:t>бізді қайта алып келді...” деуші еді. Қасым түсінде ер-</w:t>
        <w:br/>
        <w:t>келеп, әжесінің төсін иіскеп, “мені неге жылаттың?” -</w:t>
        <w:br/>
        <w:t>деп өкпе айтатын. Ояна келсе, - көргені түс болса да,</w:t>
        <w:br/>
        <w:t>Қасымның көңілі солардың өлгеніне көпке шейін сенбей</w:t>
        <w:br/>
        <w:t>жүрді. Белгісізден солардан хабар әкелуші бардай, не</w:t>
        <w:br/>
        <w:t>болмаса біреуі келетіндей, көңіл қиялын сол ой</w:t>
        <w:br/>
        <w:t>билейді.</w:t>
        <w:br/>
        <w:t>Бірақ күндер өтті. Қасым жетім болды. Жетімдік</w:t>
      </w:r>
    </w:p>
    <w:p>
      <w:r>
        <w:t>бұған өзін барлық суық пішінінде емін-еркін танытты.</w:t>
        <w:br/>
        <w:t>Қатал тағдыр мықты қолымен қатты ұстады.</w:t>
        <w:br/>
        <w:t>Күннен-күнге өткен сайын әжесі келмейтін болып,</w:t>
        <w:br/>
        <w:t>алыстай бастады. Оның бейіті Ұлытаудың бөктерінде</w:t>
        <w:br/>
        <w:t>алыста қалды. Ауыл тау асып көшіп кетті. Әжесі тірі</w:t>
        <w:br/>
        <w:t>болған күн Қасымның көңілінен сұлу сағымдай, жазғы-</w:t>
        <w:br/>
        <w:t>Мұхтар Әуезов Шй Ж</w:t>
        <w:br/>
        <w:t>ішкі коңіл күйінде ешбір өзгеріс болған жоқ. Күйеулердің</w:t>
        <w:br/>
        <w:t>келгеніне екі күн өтті. Кешегі күн тойы болып, қызық</w:t>
        <w:br/>
        <w:t>салтанатпен өткен. Жайлаудағы ел қалың топ болып</w:t>
        <w:br/>
        <w:t>келіп жиылып, қызулы ойын-сауытын істеп, күйеу мен</w:t>
        <w:br/>
        <w:t>қалыңдыққа қошемет-құрмет көрсетіп тарасқан. Бүгінгі</w:t>
        <w:br/>
        <w:t>әткен түнде Жәмеш күйеуінің қасында болып шықты.</w:t>
        <w:br/>
        <w:t>Бұрын жезде болып, не аға, не әкедей үлкендікпен</w:t>
        <w:br/>
        <w:t>жүрсе, дәл бүгінгі кеште Жәмеш алғашқы рет жар</w:t>
        <w:br/>
        <w:t>өмірінің шетін, шын пішінін көрді.</w:t>
        <w:br/>
        <w:t>Бұл түнде Жәмештің көцілінен қандай хал кешті?</w:t>
        <w:br/>
        <w:t>Басынан қандай ойлар өтті? Оның бәрі мәлімсіз. Қалың-</w:t>
        <w:br/>
        <w:t>дық сырын ешкімге айтқан жоқ. Бар жақыны дерлік за-</w:t>
        <w:br/>
        <w:t>мандяс, сырлас Қасымның келіншегі - Бибіш болса, со-</w:t>
        <w:br/>
        <w:t>ған да көңіліндегі жайынан бір ауыз сөз айтып, сыр бер-</w:t>
        <w:br/>
        <w:t>ген жоқ.</w:t>
        <w:br/>
        <w:t>Күйеудің үйіпен ел тұрар кезде ғана шығып, Жәмеш</w:t>
        <w:br/>
        <w:t>әжесінің төсегіне келіп жатып қалған. Бірақ ұйқы көрген</w:t>
        <w:br/>
        <w:t>жок. Үндемей күрсінеді, іші у жұтып жібергендей пәре-</w:t>
        <w:br/>
        <w:t>пәре. Әлдекімнің қолы қастықпен ішкізген зәр сияқты.</w:t>
        <w:br/>
        <w:t>Бір мезгілде тұрып, қасына Бибішті алып, бел асып</w:t>
        <w:br/>
        <w:t>кетті. Еш сөз айтпастан өксіп-өксіп жылап алды. Сөйтті</w:t>
        <w:br/>
        <w:t>де шұғылынан: “Қабышты көргім келеді” деді.</w:t>
        <w:br/>
        <w:t>Бұл сөздің турасында Бибіш сыр тартпақ болып,</w:t>
        <w:br/>
        <w:t>мәнін сұрағанда, Жәмеш ешбір жауап қатқан жоқ.</w:t>
        <w:br/>
        <w:t>Бұрыннан жеңгесіне әмір жүргізіп дағдыланған әдет-</w:t>
        <w:br/>
        <w:t>пен:</w:t>
        <w:br/>
        <w:t>- Бұл жайын қудалап сұрамай-ақ қой. Бүгін саған</w:t>
        <w:br/>
        <w:t>ештеңе де айтпаймын. Қабыштың талай жылдық зарла-</w:t>
        <w:br/>
        <w:t>ған қарызы бар еді. Бір көрсем, ештеңе етпес деп</w:t>
        <w:br/>
        <w:t>тұрмын, тек соған хабар айт!.. - деген.</w:t>
        <w:br/>
        <w:t>Сол сөздің бәрін өзінше жорыған Бибіш қыз бен</w:t>
        <w:br/>
        <w:t>жігіттің арасына осы да жетерлік белгі ғой деп ішінен</w:t>
        <w:br/>
        <w:t>ойлады да, Қабышқа хабар беруге уәде қылды.</w:t>
        <w:br/>
        <w:t>Сонымен күн өтіп, түн де болды. Бүгін кешке Кенже-</w:t>
        <w:br/>
        <w:t>ханды “ылғи күйеу дағдысымен отырғызғанымыз лайық</w:t>
        <w:br/>
        <w:t>смес” деп маңайындағы малды ауылдың бірі барлық</w:t>
        <w:br/>
        <w:t>жолдасымен қонаққа шақырып кетіп еді. Түн болғаннан</w:t>
        <w:br/>
        <w:t>бері Қасымның оңаша отауын өздерінің жатуына ыңғай-</w:t>
        <w:br/>
        <w:t>лап алган қыз бен келіншек Қабыштар ауыл сыртына</w:t>
        <w:br/>
        <w:t>Ү7219 4</w:t>
      </w:r>
    </w:p>
    <w:p>
      <w:r>
        <w:t>КН" ЗСТ Мұхтар Әуезов ОЗНА</w:t>
        <w:br/>
        <w:t>тың-сылтыңмен” жүрген жастарша істемей, кен қолтық,</w:t>
        <w:br/>
        <w:t>кең етек, мол киімді жақсы дейтін. Өзі де бүгінгі қыздар-</w:t>
        <w:br/>
        <w:t>дың ұғымынша ескіріп қалған үлгімен тігілген киімдер</w:t>
        <w:br/>
        <w:t>киетін.</w:t>
        <w:br/>
        <w:t>Жәмештің көшкенде жорға ат мініп, үкі таққан</w:t>
        <w:br/>
        <w:t>кәмшат бөрік киіп, тірсек жең қамзолдың сыртынан</w:t>
        <w:br/>
        <w:t>белін қынай буынып, шапан киетіні де түгелімен кем</w:t>
        <w:br/>
        <w:t>болса қырық-отыз жыл бұрын болған бойжеткендердің</w:t>
        <w:br/>
        <w:t>үлгісі,</w:t>
        <w:br/>
        <w:t>Ел ішінің еркесін күндегі көпшіліктен өзгеше күйде</w:t>
        <w:br/>
        <w:t>көруге ынтық “оқығандар” кейде Жәмештің осы қылық-</w:t>
        <w:br/>
        <w:t>тарына әсіресе құмарланып, өліп түсетін. Бірақ Жәмеш</w:t>
        <w:br/>
        <w:t>бұл мінез, бұл әдеттің барлығын сырт көрініс үшін емес,</w:t>
        <w:br/>
        <w:t>шынымен, лайығы осы деп түсінеді. Сондай Жәмеш</w:t>
        <w:br/>
        <w:t>қазіргі уақытқа шейін жас болып желігіп жүрген қыз-</w:t>
        <w:br/>
        <w:t>бозбаланы, әжесі мен екеуінің біріккен сыны бойынша,</w:t>
        <w:br/>
        <w:t>қызықтырар қызығын көре алған жоқ. Біреуі қашады,</w:t>
        <w:br/>
        <w:t>біреуі алып қашады. Ел ішіне лаң салады. Жаманаты</w:t>
        <w:br/>
        <w:t>Әбден шығып, тамам елден қарғыс алып болған сон,</w:t>
        <w:br/>
        <w:t>дегендеріне жетіп, бірге тұрғандарын да көріп жұр.</w:t>
        <w:br/>
        <w:t>Бірақ солар талайдан қолына түспей жүрген армандары-</w:t>
        <w:br/>
        <w:t>на жеткендей болған соң, енді елден ерекше жүріс-тұры-</w:t>
        <w:br/>
        <w:t>сы болар десе. барлығы баяғыша көппен бірге, сол көптің</w:t>
        <w:br/>
        <w:t>бірі болып қала береді. Қашқанның елден асып, тәбесі</w:t>
        <w:br/>
        <w:t>көкке жетіп, қашпағанның қор болып жерде қалғанын</w:t>
        <w:br/>
        <w:t>көрген жоқ. Қашып барып күйеуге тиген қыз да өзгел</w:t>
        <w:br/>
        <w:t>дей айтқанға көніп, айдағанға жүре беретін әнше</w:t>
        <w:br/>
        <w:t>ғана қатынның бірі болады. Қайта қашқанның қырсыққа</w:t>
        <w:br/>
        <w:t>ұшырайтыны көп. Бір қашқанмен тұрмай, әлденеше</w:t>
        <w:br/>
        <w:t>й масқара 9о-</w:t>
        <w:br/>
        <w:t>қашамын деп, ел жүзін кере алмайтындай</w:t>
        <w:br/>
        <w:t>лып қалғандары да аз емес. Қашқанның оқығанға</w:t>
        <w:br/>
        <w:t>болса, оның да елден асып қарық болғаны көрінбейді.</w:t>
        <w:br/>
        <w:t>Оқыған жігітпен ерекше тұрамын деген қыр қызынын</w:t>
        <w:br/>
        <w:t>барлығы да бойына лайығы жоқ мінез бен әдеттер</w:t>
        <w:br/>
        <w:t>алып, шошаңдап жеңілейіп, ақылсыз. мінезсіз</w:t>
        <w:br/>
        <w:t>көн сияқты. Осы сындарды әжесімен бірге</w:t>
        <w:br/>
        <w:t>қылын отырып, Жәмеш нығыздана береді. Көбінің</w:t>
        <w:br/>
        <w:t>растықты жақсы өміріне құмар болып ынтығудың оркь-</w:t>
        <w:br/>
        <w:t>на, жиреніп, паңсына қарап, торыққандай бол</w:t>
        <w:br/>
        <w:t>ЕТСЕ:</w:t>
        <w:br/>
        <w:t>өр б. 220” Әңгімелер Бай аме Фе</w:t>
        <w:br/>
        <w:t>Дәл осы секөнттің артынан ұйықтап жатқан ауылдың</w:t>
        <w:br/>
        <w:t>иттері шу етіп үріп қоя берді. Иттер ауылда үргенімен</w:t>
        <w:br/>
        <w:t>қоймай, бұларға таман жүгіріп келе жатқандай да бол-</w:t>
        <w:br/>
        <w:t>ды. Ит даусымен күзетші де оянып, сарылған дағдылы</w:t>
        <w:br/>
        <w:t>айғаймен жым-жырт дүниені жаңғырықтырып айтақ сал-</w:t>
        <w:br/>
        <w:t>ды. Иттер бұрынғыдан да екіленіп, арсылдай жүгіріп</w:t>
        <w:br/>
        <w:t>келеді.</w:t>
        <w:br/>
        <w:t>Бұл хал Қабышты катты састырды. Енді ауыл оянып</w:t>
        <w:br/>
        <w:t>кетіп, тысқа шығушылар да болуы мүмкін. Дабыр басы-</w:t>
      </w:r>
    </w:p>
    <w:p>
      <w:r>
        <w:t>лып, енді ел ұйқыға кеткенше жаздың қысқа таңы атып</w:t>
        <w:br/>
        <w:t>қалуға да болады.</w:t>
        <w:br/>
        <w:t>Соны ойлап, басында Қабыш кейін кетіп қала тұруды</w:t>
        <w:br/>
        <w:t>қажет көргендей болып еді, бірақ мұның ендігі қатесіне</w:t>
        <w:br/>
        <w:t>Жұматай көнбейтін болды. Ол ақжал аттың шаужайы-</w:t>
        <w:br/>
        <w:t>нан ұстап алып, бүрынғы қалың қара көлеңкенің ішінде</w:t>
        <w:br/>
        <w:t>Қабышты жасырып қойып: “Осы арада тапжылмай тұру</w:t>
        <w:br/>
        <w:t>керек. Саспа, иттер мына тасадан көрмейді. Өзеннің бұл</w:t>
        <w:br/>
        <w:t>жағына өтпейді. Қазір басылады. Бірақ ендігәрі сақ</w:t>
        <w:br/>
        <w:t>бол!” - деп еді...</w:t>
        <w:br/>
        <w:t>Қабыш үндемей бағынды. Ит басында шабалап үрсе</w:t>
        <w:br/>
        <w:t>де, өзеннің жігіттер тұрған жағына жүгіріп шыққан жоқ.</w:t>
        <w:br/>
        <w:t>Бұлардың тұсына көп ит келген де жоқ. Жалғыз-ақ өзге-</w:t>
        <w:br/>
        <w:t>лерден ұзап шыққан Жақып ауылының қара-ала төбеті</w:t>
        <w:br/>
        <w:t>тұстарына таман келіп, жаңа шыққан дыбысты іздеп</w:t>
        <w:br/>
        <w:t>тұрғандай болып, жым-жырт түнді тыңдап-тыңдап алып</w:t>
        <w:br/>
        <w:t>үріп қояды. Күзетшінің айтағы басында қатты</w:t>
        <w:br/>
        <w:t>үріккендей болып оқыстан шықса да, аздан соң басылып</w:t>
        <w:br/>
        <w:t>қалды. Бірер айтағының аяғы өзіне-өзі: “ештеңе жоқ,</w:t>
        <w:br/>
        <w:t>жата бер!” деген сияқты болып, иттерді шығарып салу-</w:t>
        <w:br/>
        <w:t>мен ғана басылып қалды.</w:t>
        <w:br/>
        <w:t>Сарылып, созын, әнге ұқсатып айтқан айтағы бір</w:t>
        <w:br/>
        <w:t>нәрсенің барын сезген дауыс сияқты емес, көбінше “ұйқы</w:t>
        <w:br/>
        <w:t>келді-ау” дегендей.</w:t>
        <w:br/>
        <w:t>Қазірде жалғыз-ақ қара-ала төбет тынышталып бола</w:t>
        <w:br/>
        <w:t>алған жоқ. Бай аулының қадірлейтін сақ маң төбеті</w:t>
        <w:br/>
        <w:t>“сақ” дегізген атақ үшін емес, ауыл қотанға иелік ынта-</w:t>
        <w:br/>
        <w:t>сымен үргендей болады. Өзге тынышталсеа да, көпке</w:t>
        <w:br/>
        <w:t>шейін ол тынышталмайды. Өзгеден гөрі өз міндетінін 30-</w:t>
        <w:br/>
        <w:t>рырақ екенін ол сезгендей. “Жақыптың малы түгіл, ада-</w:t>
        <w:br/>
        <w:t>ме артыла? Әмнгімелер аса аға -/</w:t>
        <w:br/>
        <w:t>кішкентай күнінен үй-ішінің мінезі бір ерекше қуатпен</w:t>
        <w:br/>
        <w:t>әсер етіп, билеп алған болатын.</w:t>
        <w:br/>
        <w:t>Бұл жағына келгенде, Жәмешке ұқсаған қыз Мойыл-</w:t>
        <w:br/>
        <w:t>ды болысында жоқ еді. Жәмеш барлық дүние, барлық ке-</w:t>
        <w:br/>
        <w:t>лешек тіршілікті, қызық пен қуанышты өзінің үлкен</w:t>
        <w:br/>
        <w:t>шешесі Мәкен бәйбішенің ұғындыруы бойынша түсінетін.</w:t>
        <w:br/>
        <w:t>Жәмешті әжесі кішкентай күнінен өз қолына алып, өз</w:t>
        <w:br/>
        <w:t>ақылымен тәрбиелеп өсірген. Мәкен ауыл-ауданға әмірі</w:t>
        <w:br/>
        <w:t>толық жүретін ақылды, еркек мінезді жуан бәйбіше еді.</w:t>
        <w:br/>
        <w:t>Бұл кісі әлі күнге дейін тұғырдан тайған жоқ.</w:t>
        <w:br/>
        <w:t>Жәмештің ес біле бастаған күнінен дәл осы күнге</w:t>
        <w:br/>
        <w:t>шейін үлкен бәйбішенің алдында барлық келіндері</w:t>
        <w:br/>
        <w:t>именіп, қарсы келмей, құрдай жорғалайтын. Жәмештің</w:t>
        <w:br/>
        <w:t>өз шешесі ұлғайып, қырықтың ішіне кіріп, кексе тартып</w:t>
        <w:br/>
        <w:t>қалса да, әлі күнге жаңа түскен келіншектей боп,</w:t>
        <w:br/>
        <w:t>енесінің алдында именіп отыратын. Бір жұмыста</w:t>
        <w:br/>
        <w:t>енесінің ақылынан шығып, өз бетімен кетіп іс қыла ал-</w:t>
        <w:br/>
        <w:t>майтын. Сол сияқты Жәмештің экесі Жақып та ауыл-</w:t>
        <w:br/>
        <w:t>ауданнан ел ортасының сөздеріне шейін түгелімен</w:t>
        <w:br/>
        <w:t>шешесіне баян етіп, өзі істеген істерін де айтып, ақыл</w:t>
      </w:r>
    </w:p>
    <w:p>
      <w:r>
        <w:t>қосып отырушы еді. Жақыптың үйіші мен аулы болып -</w:t>
        <w:br/>
        <w:t>түгел қадірлегендіктен бұл ауылға келіп кететін ел кісісі</w:t>
        <w:br/>
        <w:t>де, атқамінер ақсақал-қарасақалы да Жақыпты жоқта-</w:t>
        <w:br/>
        <w:t>май, бәйбішемен әңгімелесіп, өздері білген жай-жапсар-</w:t>
        <w:br/>
        <w:t>дың барлығын мәлімдеп отыратын. Мәкен бәйбіше</w:t>
        <w:br/>
        <w:t>кіммен сөйлессе дс, қай жайдан сөз болса да өзі естіген</w:t>
        <w:br/>
        <w:t>сөзді сынап, салмақтап: не ұнатып, не ұнатпаған пікірін</w:t>
        <w:br/>
        <w:t>ашық айтып отырушы еді. Ерте күннен бұның ауылы</w:t>
        <w:br/>
        <w:t>жуан ауыл атанып, ерке бәйбіше болып өрленіп сөйлеп</w:t>
        <w:br/>
        <w:t>әдет қылғандықтан, Мәкеннің асқақ тәкаппар сөздері</w:t>
        <w:br/>
        <w:t>көп болатын. Бұрынғы өз заманының адамын жоқтап,</w:t>
        <w:br/>
        <w:t>бүгінгі “жақсымын” деген кісілерді көбінесе менсінбейді.</w:t>
        <w:br/>
        <w:t>Ежелден бойға сіңген өзімшілдікпен біреудің не</w:t>
        <w:br/>
        <w:t>мінезін, не істеген ісін, не басын бағалап сөйлегенде,</w:t>
        <w:br/>
        <w:t>бәйбіше, өз аулы мен өз ұрпағынан шыққандар болмаса,</w:t>
        <w:br/>
        <w:t>жаттың ешбір жақсы жерін көре алмаушы еді.</w:t>
        <w:br/>
        <w:t>Жәмештің кішкене күнінен Мәкен бәйбішенің алдын-</w:t>
        <w:br/>
        <w:t>да өскенде ұғынып, бағынып, қабылдап алған үлгісінің</w:t>
        <w:br/>
        <w:t>көпшілігі осы әжесінің үйретіндісі еді. Екеуінің ортасын-</w:t>
        <w:br/>
        <w:t>М еді Әңгімелер і Атына</w:t>
        <w:br/>
        <w:t>Қабыштың сөзіне мұртынан күліп жымиып: “Жәмеш</w:t>
        <w:br/>
        <w:t>бүгінге дейін сандалып адасудан айыққан жоқ. Сені таң-</w:t>
        <w:br/>
        <w:t>дамай, Кенжеханды алып сандырағаны рас болса, бүгін</w:t>
        <w:br/>
        <w:t>бізге келетіні де рас. Мен білген қыз болса, бұл бүгін</w:t>
        <w:br/>
        <w:t>пұшпағынан ілінеді. Жалғыз-ақ бұрын көріспегендігінді</w:t>
        <w:br/>
        <w:t>қылып төменшіктеме. Неғұрлым асқақтап, баса қимыл-</w:t>
        <w:br/>
        <w:t>дашы! Ең болмаса, бүгін осыны бір өкіндіріп кетеміз. Со-</w:t>
        <w:br/>
        <w:t>дан кейін оқ тиген киіктей жаралы боп кете барсын. Бұл</w:t>
        <w:br/>
        <w:t>әлі күнге жастық қызығы дегенді көрген жоқ. Өзінің теңі</w:t>
        <w:br/>
        <w:t>болған жас жігітпен сүйісу дегеннің қаншалық қызық ра-</w:t>
        <w:br/>
        <w:t>қаты барын білмейді. Дақ бүгін оңашада, түн ішінде сені</w:t>
        <w:br/>
        <w:t>көрген соң, қыз екінші күйге түседі. Осы сезімді ұмыт-</w:t>
        <w:br/>
        <w:t>па”, - деді. Қабышты бүл сөз көтеріп, сергіткендей бо-</w:t>
        <w:br/>
        <w:t>ЛЫП:</w:t>
        <w:br/>
        <w:t>- Қойшы-ей! Осылай болуға әбден қисынады. Осы-</w:t>
        <w:br/>
        <w:t>ның тіпті рас! - деді.</w:t>
        <w:br/>
        <w:t>Жұматай өз біліміне сенген маман пішінмен:</w:t>
        <w:br/>
        <w:t>- Менің таңертеңгі Бибіш сөзін естіген жерде ойлаға-</w:t>
        <w:br/>
        <w:t>ным осы. Қазір көрерсін, осы сөзім рас болады. Әуелі де-</w:t>
        <w:br/>
        <w:t>сең, сол қыз осы күнде сені көргелі асығып отыр. Енді</w:t>
        <w:br/>
        <w:t>әңгімені қойып, осы арада атты қайда тастап, қай жер-</w:t>
        <w:br/>
        <w:t>ден түсетінімізді болжап алайық, - деді.</w:t>
        <w:br/>
        <w:t>Бұл сөздің тұсында жігіттер өзеннің сол жағына шы-</w:t>
        <w:br/>
        <w:t>ғып, ауылға көрінбейтін болып, жіңішке тоғайдың таса-</w:t>
        <w:br/>
        <w:t>сымен келе жатыр сді.</w:t>
        <w:br/>
        <w:t>Жұматайдың соңғы сөзінен соң екеуі де тоқтап,</w:t>
        <w:br/>
        <w:t>ағаштың қара көлеңкесіне аттарымен жасырынып алып,</w:t>
        <w:br/>
        <w:t>селдір тоғайдың арасынан ауылға қарап тұрып, жерді</w:t>
        <w:br/>
        <w:t>болжады.</w:t>
        <w:br/>
        <w:t>Түн әуелгісіндей тып-тыныш. Жұматайдың дәлелді</w:t>
      </w:r>
    </w:p>
    <w:p>
      <w:r>
        <w:t>сөздері бұрынғы сенімсіздік жеңген көңілін азырақ ор-</w:t>
        <w:br/>
        <w:t>нықтарғандай болса да, қазіргі жымдай қатқан сезім са-</w:t>
        <w:br/>
        <w:t>ғаты, құмар жігіттің көңілін қайта лүпілдетіп соққызып</w:t>
        <w:br/>
        <w:t>жіберді. Жарық айға ұзақ тыныштықпен түн табынып</w:t>
        <w:br/>
        <w:t>тұрғанда, әлі де құрметпен сүйген сұлуының жүзіне жас</w:t>
        <w:br/>
        <w:t>жігіттің қиялы да кінәлі сөздер үшін кешірім сұрап, бас</w:t>
        <w:br/>
        <w:t>иіп табысып тұрғандай болды.</w:t>
        <w:br/>
        <w:t>Ауылдың иті үрмейді. Күзетшінің де дыбысы жоқ.</w:t>
        <w:br/>
        <w:t>Қызарып от та көрінбейді. Елдің ұйықтағаны рас.</w:t>
        <w:br/>
        <w:t>ма мр е ше Мұхтар Әуезов ОАА ақ</w:t>
        <w:br/>
        <w:t>Қабыш өз көңілінің балдыр күйін әдейі тереңдете</w:t>
        <w:br/>
        <w:t>сезінеді. Ендігі халді тіршілік иесінің барлығы да әдейі</w:t>
        <w:br/>
        <w:t>тыныс алып, үндемей сабыр қылып күткендей. Қабыш-</w:t>
        <w:br/>
        <w:t>тың көңіліне еріксіз діріл кірді. Жүрегі лүпілдеп, буыны-</w:t>
        <w:br/>
        <w:t>нан сүлдер кетіп, Жұматайдың не бұйрығына болса да</w:t>
        <w:br/>
        <w:t>көне бергендей.</w:t>
        <w:br/>
        <w:t>Жұматай жолдасы сияқтанып үздіккен жоқ. Оның</w:t>
        <w:br/>
        <w:t>ақылы еш нәрсенің тұтқыны болған жоқ еді. Баяғыдай</w:t>
        <w:br/>
        <w:t>сау. Салқын қырағы күйінде. Ол ауыл жаққа қадалып</w:t>
        <w:br/>
        <w:t>тыңдап, атты қай жерде тастап, өздері қай жерде отыра-</w:t>
        <w:br/>
        <w:t>тынын ойлап тұр. Бұлар қазір ауылдың қасында. Бай-</w:t>
        <w:br/>
        <w:t>дың шеткі ақ үйлері тоғайдың арасынан қараганда, жап-</w:t>
        <w:br/>
        <w:t>жақын болып көрініп тұр. Бұдан әрі атпен жақындауға</w:t>
        <w:br/>
        <w:t>болмайды.</w:t>
        <w:br/>
        <w:t>Сол күймен алғашқы тоқтаған орындарында біраз</w:t>
        <w:br/>
        <w:t>тұрғанда, Қабыш енді істейтін істің барлық ықтиярын</w:t>
        <w:br/>
        <w:t>сенімді жолдасына тапсырып, өзі бір ғана Жәмештің</w:t>
        <w:br/>
        <w:t>сұлу жүзін көз алдына әкеліп, қара көздеріне қиялмен</w:t>
        <w:br/>
        <w:t>телміріп қадалып тұрғанда, тізгіні босап кеткен шабдар</w:t>
        <w:br/>
        <w:t>ат тығылып тұрған қара көлеңкеден шығып, ілгері жүріп</w:t>
        <w:br/>
        <w:t>кетті. Қабыш есін жиып тізгінін жиғанша ауылға</w:t>
        <w:br/>
        <w:t>көрінерлік алаңға еріксіз шығып қалды. Түннің жым-</w:t>
        <w:br/>
        <w:t>жырттығына еріккен ат сулығын салдыратып шайнап,</w:t>
        <w:br/>
        <w:t>басын төмен салып жіберіп жер тарпып, қатты пысқырып</w:t>
        <w:br/>
        <w:t>қалды.</w:t>
        <w:br/>
        <w:t>Қабыш жұлып алғандай сергіп кетіп, тізгінін жұлқып</w:t>
        <w:br/>
        <w:t>тартып қалып, атын бастан қамшының сабымен салып</w:t>
        <w:br/>
        <w:t>қалды. Бұл алғашқыға қосылған тағы бір епсіздік еді.</w:t>
        <w:br/>
        <w:t>Еркеленіп еріккен семіз ат басына оқыс қамшы тигенде,</w:t>
        <w:br/>
        <w:t>маңындағы ағаш пен ер-тұрманын салдыратып кейін</w:t>
        <w:br/>
        <w:t>қарай ортқып секіріп кетіп, ішін тартып осқырып</w:t>
        <w:br/>
        <w:t>жіберді. Осының бәрі бірер-ақ секөнттің ішінде болып</w:t>
        <w:br/>
        <w:t>қалып еді. Жұматай Қабыштын аты ілгері жүруге айнал-</w:t>
        <w:br/>
        <w:t>ғанда-ақ жолдасының олақтығына шыдамсызданып: “Өй,</w:t>
        <w:br/>
        <w:t>тарт!.. Баламысың, ауылдың қасында тұрғамыз жоқ</w:t>
        <w:br/>
        <w:t>па?”... дегенше, ақжал ат пысқырып, осқырып та қойды.</w:t>
        <w:br/>
        <w:t>Жасқанып секіргенде, аттын салмағымен сынған ағаш-</w:t>
        <w:br/>
        <w:t>тың сытыры да түн ортасында үлкен шудай болып</w:t>
        <w:br/>
        <w:t>естіліп қалды.</w:t>
        <w:br/>
        <w:t>жалалы” Мұхтар Әңезов қарта ЕЖ ғара</w:t>
      </w:r>
    </w:p>
    <w:p>
      <w:r>
        <w:t>дағы айырмасы - бірі жана өсіп калыптанып келе жат-</w:t>
        <w:br/>
        <w:t>қан жас, бірі -- қалыптанып тоқтап қалған кәрі. Сондық-</w:t>
        <w:br/>
        <w:t>тан шеше мінезінен алған үлгі Жәмеште ашығырақ</w:t>
        <w:br/>
        <w:t>көрініп, қатаң болып білінетін. Ұсақ мінезде әжесінен</w:t>
        <w:br/>
        <w:t>жұққан дағды бойынша біреуді төмендете сынау, тәкап-</w:t>
        <w:br/>
        <w:t>парлыкқпен бойына теңгермеу, өзінің билігіне нық</w:t>
        <w:br/>
        <w:t>көңілмен сену Жәмештін мінезінен күнде бір көрініп</w:t>
        <w:br/>
        <w:t>отырғандай болатын. Әсіресе бір ауылға қыдырып барып</w:t>
        <w:br/>
        <w:t>қайтқанда, әжесіне көрген-білгенін әңгіме қылған уақыт-</w:t>
        <w:br/>
        <w:t>та, қонақ күтуге олақтық, үй ішінің ретсіздігі, киім-са-</w:t>
        <w:br/>
        <w:t>лымның не таза болмай, не үлгісі нашар болғандығы -</w:t>
        <w:br/>
        <w:t>барлығы да Жәмештің алдымен сөйлейтін сөздері еді.</w:t>
        <w:br/>
        <w:t>Бәйбіше өз тұстасына қатаң бәйбішелер мен ауыл</w:t>
        <w:br/>
        <w:t>иесі болған қатындардың олақтық, білімсіздігін сөз қыл-</w:t>
        <w:br/>
        <w:t>са, Жәмеш жаңа түскен келіндер мен замандас қыздар-</w:t>
        <w:br/>
        <w:t>дың кемшіліктерін сондай теруші еді.</w:t>
        <w:br/>
        <w:t>Осы әдетпен Жәмеш әжесінен алған үлгі мен содан</w:t>
        <w:br/>
        <w:t>ұғынған сөзінен басқа бөтеннің ешбір үлгісіне бағынған</w:t>
        <w:br/>
        <w:t>жоқ. Бөтен адамдардың “анау жақсы, мынау жақсы” де-</w:t>
        <w:br/>
        <w:t>ген сөзінің ешбірі де көңіліне әсер етіп тыңдалған жоқ.</w:t>
        <w:br/>
        <w:t>Соңғы жылдарда Мойылдының ішіне тарап келе жат-</w:t>
        <w:br/>
        <w:t>қан бір жаңалық - жас қыздын күйеу таңдап, жігіттің</w:t>
        <w:br/>
        <w:t>қатын тастап, сүйген қызды алып қашуы көбейген еді.</w:t>
        <w:br/>
        <w:t>Осы сияқты оқиғаларды естігенде, Мәкен басқаларға ай-</w:t>
        <w:br/>
        <w:t>тумен бірге, әсіресе Жәмешке көп әсиет, сөйлеп, қаша-</w:t>
        <w:br/>
        <w:t>тын қыздарды “бұзылған қыз” деп “ата-анасының туысы</w:t>
        <w:br/>
        <w:t>кемдігінен” - деп мінейтін.</w:t>
        <w:br/>
        <w:t>Елге жайылып келе жаткан “жаман” салттың</w:t>
        <w:br/>
        <w:t>себепшісі көбінше осы елдегі жас “оқығандар” балған-</w:t>
        <w:br/>
        <w:t>дықтан, Жәмештің әжесі баолық оқыған дегендерді</w:t>
        <w:br/>
        <w:t>тұрақсыз, ойсыз бұзылған адамдар деп сөйлейтін. Сол</w:t>
        <w:br/>
        <w:t>көптің ішінде өзінің немересі, Жәмештің бірге т</w:t>
        <w:br/>
        <w:t>ағасы Қасым да бар еді. Қасым оқып, ер жетіп, мінездік</w:t>
        <w:br/>
        <w:t>шот жағасын көрсете бастағаннан-ақ. Мәкен колын</w:t>
        <w:br/>
        <w:t>сілтеп тыржиып: “Оқу түзеткен бала көргем жоқ.</w:t>
        <w:br/>
        <w:t>Әйтеуір тірі болсын! Бұ ла осы елдегі ж</w:t>
        <w:br/>
        <w:t>бірі. Құмары да. тілегі де сол көрінеді. Ынта.</w:t>
        <w:br/>
        <w:t>соған қарай ауып кетіпті. Бізге жоқ болып, қ</w:t>
        <w:br/>
        <w:t>шығып кеткен бала, Тек бетінен ж</w:t>
        <w:br/>
        <w:t>4 296</w:t>
        <w:br/>
        <w:t>ЕР те 2 Әңгімелер | Тзелхвнаыыы</w:t>
        <w:br/>
        <w:t>қалай кетсе де, өз басымен кетсе екен, өзге балама осы-</w:t>
        <w:br/>
        <w:t>ның жыны жұқпаса екен деп тілеймін”, дейтін. Жәмешті</w:t>
        <w:br/>
        <w:t>қасына алып отырып, осы сөзді талай айтқан-ды. Көп</w:t>
        <w:br/>
        <w:t>жастың ішінде Қабыш та талай рет Мәкеннің қатал сы-</w:t>
        <w:br/>
        <w:t>нына ілінген. Қабыштың өз басынан әзірше көптің көзіне</w:t>
        <w:br/>
        <w:t>көрінген үлкен мін табылмаса да, пашарлау ағайын-</w:t>
        <w:br/>
        <w:t>ауданы мен әке-шешесінің ескі кемшіліктерін кекетіп,</w:t>
        <w:br/>
        <w:t>кемітіп сөйлеп, пандықпен жиреніп отырушы еді.</w:t>
        <w:br/>
        <w:t>Әжесінің қасынан ұзап шықпаған Жәмеш үй іші мен</w:t>
        <w:br/>
        <w:t>ауыл арасында өзі естіп ұғынып жүрген сөздердің бір</w:t>
        <w:br/>
        <w:t>уақыт қарсы жағын естіген жоқ. Бір күні бір кісінің</w:t>
      </w:r>
    </w:p>
    <w:p>
      <w:r>
        <w:t>аузынан әжең теріс сөйлейді, білмейді, адасады дегенді</w:t>
        <w:br/>
        <w:t>құлағы шалған емес.</w:t>
        <w:br/>
        <w:t>Өзі туған әке-шешесі Жәмешті әжесінің баласы</w:t>
        <w:br/>
        <w:t>қылып қойып, әрқашан ақыл айтса: “Әжейді ренжітпе,</w:t>
        <w:br/>
        <w:t>әжеңнің сөзін ұқ: үнемі саған жолдас болмайды, аздан</w:t>
        <w:br/>
        <w:t>соң өліп те қалады. Сенен басқа әйел баланың әжеңдей</w:t>
        <w:br/>
        <w:t>үйретушісі жоқ, сондықтан сен олардан артық бол.</w:t>
        <w:br/>
        <w:t>Оларға ұқсама!” - дейтіп.</w:t>
        <w:br/>
        <w:t>Сонымен кәрі әженің ықтиярынан бір күн шет жай-</w:t>
        <w:br/>
        <w:t>лап кермеген Жәмеш алдыңғы күнін өз бетімен ойлаған</w:t>
        <w:br/>
        <w:t>да жоқ-ты. Ол жайдан әжесі үндемеген соң, о да үнде-</w:t>
        <w:br/>
        <w:t>мей, ойланбай-ақ жүре беру керек деп түсінген-ді. Ескі</w:t>
        <w:br/>
        <w:t>сенім, ескі көзқарастар Жәмештің ойы мен мінезіне негіз</w:t>
        <w:br/>
        <w:t>болып әсер етуден басқа, күндегі жүріс-тұрыс әдетіне де</w:t>
        <w:br/>
        <w:t>сондайлық айқын таңба салғап.</w:t>
        <w:br/>
        <w:t>Жәмештің жұрт мақтаған жақсылығы - ауыл-аудан-</w:t>
        <w:br/>
        <w:t>ға ие болып, шаруа жөнін жақсы білгендігі. Көрші-</w:t>
        <w:br/>
        <w:t>қоланшы, қатын-қалаш, малшы-қосшыға араласа біліп</w:t>
        <w:br/>
        <w:t>орынды сөз сөйлеп, үлкен кісіше салмақпен жүріп-</w:t>
        <w:br/>
        <w:t>тұрып, кейде үй түгіл, ауыл иесі болып әке-шешесін</w:t>
        <w:br/>
        <w:t>жоқтатпай кететін мінездері бар. Бұл мінез елдегі</w:t>
        <w:br/>
        <w:t>көпшіліктің түсінуінше Жәмештің барлық жаңа өспірім</w:t>
        <w:br/>
        <w:t>Әйелдерден ерекше біткен жақсылығы сияқтанушы еді.</w:t>
        <w:br/>
        <w:t>Мәкен бәйбішенін тәрбиесімен өскен жас қыз қатын-</w:t>
        <w:br/>
        <w:t>қалаш пен үлкендерге бұрынғынын жақсы қыздарын</w:t>
        <w:br/>
        <w:t>еске түсіргендей болушы сді.</w:t>
        <w:br/>
        <w:t>Жәмешке веекілік үлгісі әбден жұққандықтан: кейде</w:t>
        <w:br/>
        <w:t>киім пішіп, іс тіккенде де, өзі айтқандай, “бүгінгі қыл-</w:t>
        <w:br/>
        <w:t>БЕЛТА</w:t>
        <w:br/>
        <w:t>2а</w:t>
        <w:br/>
        <w:t>ЖАСЫ Мүхтар Әуезов КЕ</w:t>
        <w:br/>
        <w:t>қабағы түйіліп, қайғы сызымен түксиіп алды. Жалғыз-</w:t>
        <w:br/>
        <w:t>дық, сорлылық кебін барлық пішінімен білдіретін болып</w:t>
        <w:br/>
        <w:t>еді.</w:t>
        <w:br/>
        <w:t>Бұрынғы кішкене әлсіз ойымен нобайын сезіп, қор-</w:t>
        <w:br/>
        <w:t>қып күткен суық күн Қасымның басына күннен-күнге</w:t>
        <w:br/>
        <w:t>суық қолын созып, жақындап келе жатты. Қасымның</w:t>
        <w:br/>
        <w:t>малы ұстала бастады.</w:t>
        <w:br/>
        <w:t>- Мен жетім емес пе? Менің малыма тигенің обал</w:t>
        <w:br/>
        <w:t>емес пе? - деп жылап айтқан, жұрттан ұғынған сөзі әсер</w:t>
        <w:br/>
        <w:t>бермейтін болды. Көк саулықтың мойнынан құшақтап</w:t>
        <w:br/>
        <w:t>жабысқан жолында Иса мен Қадишадан қабат таяқ</w:t>
        <w:br/>
        <w:t>жеді. Жылаған сайын тамақ бермейтін болды. Алгашқы</w:t>
        <w:br/>
        <w:t>қайғылы күндегі Қасымның қадірі де ұзақ болған жоқ</w:t>
        <w:br/>
        <w:t>еді. Екі-үш күннен соң Иса мен Қадишаның сезім</w:t>
        <w:br/>
        <w:t>дегенді білмейтін - көн болған көңілдері бұрынгы таз</w:t>
        <w:br/>
        <w:t>қалпына келіп еді.</w:t>
        <w:br/>
        <w:t>Олардың балалары бірінен-бірі ерке болып шығып,</w:t>
        <w:br/>
        <w:t>Қасым қаға берісте қалатын болды. Қасымға таласа-тар-</w:t>
        <w:br/>
        <w:t>маса күн көру керек болды. Мал ұсталғалы басында қай-</w:t>
      </w:r>
    </w:p>
    <w:p>
      <w:r>
        <w:t>ғыртып жылатып, кішкене сорлы жетімнің ішіне у болып</w:t>
        <w:br/>
        <w:t>жиналып жүрсе де, әрберіден соң ол қайғы бір бөлек</w:t>
        <w:br/>
        <w:t>қалды. Енді Қасым тамақты да жөндеп іше алмайтын</w:t>
        <w:br/>
        <w:t>болды. Жыламаса, әке-шешесі бар балалардан кезек</w:t>
        <w:br/>
        <w:t>тимейді. Оның үстіне олардың ересегінен таяқ та жей</w:t>
        <w:br/>
        <w:t>бастады. Қасымға бұдан соңғы бір қайғы болып - малды</w:t>
        <w:br/>
        <w:t>қарастыру, қозы бағу шықты. Аздан соң өзге балалар</w:t>
        <w:br/>
        <w:t>“тілазар, кәпір, бармайды” деген атпен құтылып қала-</w:t>
        <w:br/>
        <w:t>тын болып, Иса мен Қадишаның бейілді қабағына ырза</w:t>
        <w:br/>
        <w:t>болатын күйге келген Қасым тезек теретін болды. Мал-</w:t>
        <w:br/>
        <w:t>дан кешке келіп, сүрініп-жығылғанда болмаса, Қасымға</w:t>
        <w:br/>
        <w:t>бостандық, еркіншілік жоқ еді. Кейде Иса өз балаларын:</w:t>
        <w:br/>
        <w:t>“олардың малы жок, малдың иесі - Қасым” деп қойып,</w:t>
        <w:br/>
        <w:t>олардың еріншектігіне өзі құрық беріп, Қасымның биша-</w:t>
        <w:br/>
        <w:t>ралығын ашық арамдықпен қақпай қылып та қояды. Бұл</w:t>
        <w:br/>
        <w:t>халдің барлығы сорлы жетім көңілінде күннен-күнге</w:t>
        <w:br/>
        <w:t>өткен сайын арылмастай үлкен у болып жиналып жүрді.</w:t>
        <w:br/>
        <w:t>Қасым енді барлық өзіне қарсы арналған арамдық,</w:t>
        <w:br/>
        <w:t>өгейлік құлық пен кәпірстан мінезді қабақтан, жарты</w:t>
        <w:br/>
        <w:t>Әңгімелер Ге</w:t>
        <w:br/>
        <w:t>тұрғы мамық түсті бұлттай болып, қайта оралмастай боп</w:t>
        <w:br/>
        <w:t>жоғала бастады. Әжесінің мұны уатып айтатын ертегісі,</w:t>
        <w:br/>
        <w:t>кешкі мезгілде алдына алып, күпісіне орап отырып,</w:t>
        <w:br/>
        <w:t>тербетіп айтатын сезімді қоңыр әні де жоғалды. Өшті.</w:t>
        <w:br/>
        <w:t>Қасымның үмітті жарық күні де батты.</w:t>
        <w:br/>
        <w:t>Әжесі өткен соң “жақынымын” деп, жаны ашыған ие</w:t>
        <w:br/>
        <w:t>болып шығып, Иса деген ағайыны Қасымды қолына</w:t>
        <w:br/>
        <w:t>алды. Қасымның әке-шешесінен отыз шақты қой, он шақ-</w:t>
        <w:br/>
        <w:t>ты қара қалып еді.</w:t>
        <w:br/>
        <w:t>Исаға Қасымның малын берерде жұрт: “Жетімнін</w:t>
        <w:br/>
        <w:t>малына қиянат қылма! Өзін адам қыл, күт, асыра, жы-</w:t>
        <w:br/>
        <w:t>латпа!” - деп тапсырған болып беріп еді.</w:t>
        <w:br/>
        <w:t>Исаның балалары көп, малы жоққа жақын кедей бо-</w:t>
        <w:br/>
        <w:t>латын. Ұрысқақ долы қатыны Қадиша мен Иса, Қасымды</w:t>
        <w:br/>
        <w:t>алғашқы қолына кіргізіп алысымен малды өз малындай,</w:t>
        <w:br/>
        <w:t>өз мүлкіндей баурай бастады.</w:t>
        <w:br/>
        <w:t>Түнде ел жатқанда жетім қозыдай тас бауыр болып</w:t>
        <w:br/>
        <w:t>қалған Қасым жат ұяда ұйықтай алмай, көрпенің ас-</w:t>
        <w:br/>
        <w:t>тында үндемей жылап жатқанда, Иса мен Қадишаның</w:t>
        <w:br/>
        <w:t>әңгімесін есітіп еді. Сонда олар Қасыммен бірге кел-</w:t>
        <w:br/>
        <w:t>ген малдың санын азсынып, әрқайсысының түсін атап,</w:t>
        <w:br/>
        <w:t>әне бір көк саулық пен қарабас қойды соғымға</w:t>
        <w:br/>
        <w:t>жібереміз, қасқа сиырды сатып, үй-ішіне - бала-</w:t>
        <w:br/>
        <w:t>шағаға саудагерден бұл аламыз, - деп ашыққа салып,</w:t>
        <w:br/>
        <w:t>кеңесіп жатты.</w:t>
        <w:br/>
        <w:t>Қасымнын көрпе астында жылап жатып, мұрнын тар-</w:t>
        <w:br/>
        <w:t>тып дыбыс бергені де, оларды бұрынғы әңгімеден тыйған</w:t>
        <w:br/>
        <w:t>жоқ еді.</w:t>
        <w:br/>
        <w:t>Қасым осы түннен бастап бар қайғыны ішіне жия</w:t>
        <w:br/>
        <w:t>бастады. Маңайындағы көрші қатындар, сенімсіз топас</w:t>
        <w:br/>
        <w:t>шалдар:</w:t>
        <w:br/>
        <w:t>- Бала, малыңа ие болуға жарамайсың!.. Әй, сені</w:t>
      </w:r>
    </w:p>
    <w:p>
      <w:r>
        <w:t>Иса жейді ғой. Сенің малыңды құртады ғой. Ие бол! -</w:t>
        <w:br/>
        <w:t>деген сөздерді айтқыштап қоятын.</w:t>
        <w:br/>
        <w:t>Қасым сөйлеп, орынды сөз айтып жеңе алмайды.</w:t>
        <w:br/>
        <w:t>Бірақ көңіліне жетімдік, әлсіздік қайғысы зіл қара тас-</w:t>
        <w:br/>
        <w:t>тай орнап қалды. Аз заман өткенде бұрынғы толық</w:t>
        <w:br/>
        <w:t>ажарлы Қасым аппақ болып қуарып жүдеп, ылғи</w:t>
        <w:br/>
        <w:t>“ысулы аа Әңгімелер Есе;</w:t>
        <w:br/>
        <w:t>келген сағатта сол отаудың ішінде ұйықтамай әңгі-</w:t>
        <w:br/>
        <w:t>мелесіп ояу жатқан. Ауыл ұйықтап, келер кезі болды-</w:t>
        <w:br/>
        <w:t>ау дегенде, үйдін сыртындағы тоғайға қарап ит үргені</w:t>
        <w:br/>
        <w:t>екі жас әйелге белгі болды. Бибіш Жәмештің білегін</w:t>
        <w:br/>
        <w:t>қысып:</w:t>
        <w:br/>
        <w:t>- Келді. Солар... Жалғыз-ак олақ келді-ақ бишара-</w:t>
        <w:br/>
        <w:t>лар! Асығып-сасып, ұшып келемін деп итке білініп қалды</w:t>
        <w:br/>
        <w:t>ма екен? Мұнша у-шу қылып келгені несі? - деді.</w:t>
        <w:br/>
        <w:t>Жәмеш таңертеңнен бері өз ойында не күйлер болып</w:t>
        <w:br/>
        <w:t>жатса да, Бибіштің мына сияқты мінездеріне ырза емес.</w:t>
        <w:br/>
        <w:t>Ол ылғи Жәмешті Қабышқа тели сөйлеген сияқтанады.</w:t>
        <w:br/>
        <w:t>Өзі Қабыштың тілеулесі болып, бұны соған апарып табыс</w:t>
        <w:br/>
        <w:t>қылғысы келеді. Жаңағы сөз де сондайдың белгісі сияқ-</w:t>
        <w:br/>
        <w:t>танды. Жәмеш көңлі ұйқы-тұйқы. Бірақ сонда дәл мына-</w:t>
        <w:br/>
        <w:t>дай мінезге үрке қарайды. Сондықтан Жәмеш бойын</w:t>
        <w:br/>
        <w:t>салқын ұстап:</w:t>
        <w:br/>
        <w:t>- Солар үшін жаныңды салғандай болып, елжірей</w:t>
        <w:br/>
        <w:t>бергеніңді қойшы осы! Алғашқы жүрген жүрісі осы</w:t>
        <w:br/>
        <w:t>деймісің? - деді.</w:t>
        <w:br/>
        <w:t>Бұл сөз Қабышқа арналған қарсылық сияқты емес,</w:t>
        <w:br/>
        <w:t>көбінесе Бибіштің бергі мінезінен туған сәл қырбай</w:t>
        <w:br/>
        <w:t>қабақ тәрізді. Сондықтан талай жылдан бері құмар бо-</w:t>
        <w:br/>
        <w:t>лып жүрген жігітті іздеп тоғайға барудан Жәмеш әлі ай-</w:t>
        <w:br/>
        <w:t>ныған жоқ.</w:t>
        <w:br/>
        <w:t>Ауылдың дырдуы басылып, иттер тыныштық алған</w:t>
        <w:br/>
        <w:t>соң, Жәмештің өзі түртіп:</w:t>
        <w:br/>
        <w:t>- Кәне, талай жылдан бері асы болса екен деп тілеп</w:t>
        <w:br/>
        <w:t>жүрген жұмысың ғой, енді баста, - деп қара шапанын</w:t>
        <w:br/>
        <w:t>басына көтеріп бүркеніп алып, жеңгесінің артына түсті.</w:t>
        <w:br/>
        <w:t>Қараңғы үйдің ішінде ақырын жүріп келе жатқан</w:t>
        <w:br/>
        <w:t>сұлудың шолпысы сылдырады. Шолпының сылдырымен</w:t>
        <w:br/>
        <w:t>бірге жүрегі де лүпілдеп келеді. Күндізгі дерт сейіліп</w:t>
        <w:br/>
        <w:t>бара жатқан сияқты.</w:t>
        <w:br/>
        <w:t>Екеуі де ақ отаудың есігін жамылыңқырап тысқа</w:t>
        <w:br/>
        <w:t>шыққанда, Жәмештің жүзі дағдылы күйінен өзгеріп</w:t>
        <w:br/>
        <w:t>жүдеп, сұрланып тұр еді. Ол күрсінді де, Бибіштің</w:t>
        <w:br/>
        <w:t>білегін қысып: “Тез жүр, тез!” - деді...</w:t>
        <w:br/>
        <w:t>1925</w:t>
      </w:r>
    </w:p>
    <w:p>
      <w:r>
        <w:t>Әңгімелер Ж 2%</w:t>
        <w:br/>
        <w:t>ғыз аяқ жолмен түн қатып келе жатыр еді. Осы кезде</w:t>
        <w:br/>
        <w:t>осы таудың сыртында жігіттер келе жатқан жақты</w:t>
        <w:br/>
        <w:t>бетіне алып, жалғыз жаяу бала келе жатты. Жол</w:t>
        <w:br/>
        <w:t>үстінде ымырт жабылып, қас қарайған шақта жалғыз</w:t>
        <w:br/>
        <w:t>келе жатқан баланың ойында үлкен мұң, қабағында</w:t>
        <w:br/>
        <w:t>қалың қайғы бар.</w:t>
        <w:br/>
        <w:t>Табиғат балаға қатал, суық көрінеді. Жан-жақта</w:t>
        <w:br/>
        <w:t>жүдеу тартып, жұмырланған боз төбелер қайғылы сыры-</w:t>
        <w:br/>
        <w:t>мен, дүпие шерімен сазарғандай. Бетіндегі ақ көде, сары</w:t>
        <w:br/>
        <w:t>селеуді сүйретіліп, сумандап соққан түн желі желпи қоз-</w:t>
        <w:br/>
        <w:t>ғап сілкінтіп тұр. Қарауытқан көлеңкелі сайлар қара</w:t>
        <w:br/>
        <w:t>түннің қараңғы сырын бауырына жиып, әлденеге сақ-</w:t>
        <w:br/>
        <w:t>тал тұрғандай болады. Белгісіз тұңғиық жүрегін жа-</w:t>
        <w:br/>
        <w:t>ныштады. Әрі салқын, әрі қорқынышты күйді есіне</w:t>
        <w:br/>
        <w:t>түсіргендей болады. Жүрегін қорқыныш басып, жалғыз-</w:t>
        <w:br/>
        <w:t>дық жеп келе жаткан баланы не бастап келеді? Жеті</w:t>
        <w:br/>
        <w:t>түнде айдап шыққан айдаушы кім? Айдаушы сол бала-</w:t>
        <w:br/>
        <w:t>ның тағдыры еді.</w:t>
        <w:br/>
        <w:t>Он жасар Қасымның бұдан бір жыл бұрын кәрі анасы</w:t>
        <w:br/>
        <w:t>өліп еді. Одан жарты жыл бұрын өзі туған әке-шешесі</w:t>
        <w:br/>
        <w:t>өлген... Өз әке-шешесі өлгенде, Қасымның сүйеніші бо-</w:t>
        <w:br/>
        <w:t>лып қалған кәрі әжесі бар еді. Қасымның кішкентай</w:t>
        <w:br/>
        <w:t>әлсіз басы тағдырдың бұнын басына келерлік барлық</w:t>
        <w:br/>
        <w:t>соққысын түгелімен көріп шыққан. Алдыңғы өлімнен</w:t>
        <w:br/>
        <w:t>кейін жарты жыл өткенде кәрі әжесі өліп еді. Бұрынғы</w:t>
        <w:br/>
        <w:t>бала - бұрын еркелікпен жылайтын Қасым әжесі өлген</w:t>
        <w:br/>
        <w:t>күні шын қайғымен жылап еді. Басына аспан құлаған-</w:t>
        <w:br/>
        <w:t>дай уайымды сол күні көріп еді.</w:t>
        <w:br/>
        <w:t>Жақын, жанашыр туысқаны жоқ болса да, маңайын-</w:t>
        <w:br/>
        <w:t>дағы ел әжесінің өлігін үйден алып шығарда, кішкентай</w:t>
        <w:br/>
        <w:t>Қасым үлкейген кексе кісі айтатын зардың бәрін ай-</w:t>
        <w:br/>
        <w:t>тып, шешесінің үстіне жығылып, айрылғысы келмей</w:t>
        <w:br/>
        <w:t>құшақтап:</w:t>
        <w:br/>
        <w:t>- Әжетай, мені кімге тастап кеттің?! Мені неге ала</w:t>
        <w:br/>
        <w:t>кетпедің, менің қаңғып қалғаным ба? Менің шынымен</w:t>
        <w:br/>
        <w:t>сорлы, шынымен жетім болғаным ба? - деп зарлағанда,</w:t>
        <w:br/>
        <w:t>елдің сай-сүйегін босатып, кәрі-жастың жүрегін еріткен</w:t>
        <w:br/>
        <w:t>болатын.</w:t>
        <w:br/>
        <w:t>Ы ы</w:t>
        <w:br/>
        <w:t>ы.</w:t>
        <w:br/>
        <w:t>іл” Әңгімелер Ң “Женқса М лыы</w:t>
        <w:br/>
        <w:t>жақсы ажарынан айрылып, тозып қалған сияқты емес.</w:t>
        <w:br/>
        <w:t>Сақал-мұртына кірген бурыл мен екі-үш тісі түскен ке-</w:t>
        <w:br/>
        <w:t>тігі болса, ол мін дерлік емес, қайта Кенжехандай кісі-</w:t>
        <w:br/>
        <w:t>нің ерекше бір жақсы белгісі сияқтанып та көрінді.</w:t>
        <w:br/>
        <w:t>Жәмеш отырған жерде Мәкен бәйбіше Қадишаға Кен-</w:t>
        <w:br/>
        <w:t>жеханның бітім тұлғасын мақтаудан да тартынбайтын.</w:t>
        <w:br/>
        <w:t>Әпкесі тірі күнінде не бір күнге, не бір сағатқа қаба-</w:t>
        <w:br/>
        <w:t>ғын шытып ренжіген, өкінген пішінін Жәмешке көрсет-</w:t>
        <w:br/>
        <w:t>кеп емес. Сондықтан әжесімен бірге жездесінікіне барып</w:t>
        <w:br/>
        <w:t>тұрған уақытта Жәмеш күннің қалай өткенін білмей де</w:t>
      </w:r>
    </w:p>
    <w:p>
      <w:r>
        <w:t>қалатын. Қайтар кезде: қонақшыл, көпшіл, көңілді ауыл-</w:t>
        <w:br/>
        <w:t>ды - жылы ұяны қимағандай да болатын.</w:t>
        <w:br/>
        <w:t>Міне, осы хал бір емес, талай рет қызық шақтай еле-</w:t>
        <w:br/>
        <w:t>степ өткендіктен, Кенжехан сұрата жібергенде, Жәмеш</w:t>
        <w:br/>
        <w:t>көп ойланбай-ақ Кенжеханның жары болуға көніп қой-</w:t>
        <w:br/>
        <w:t>ган. Кәрі шешенің өмір бойы құлағына құйып келе жат-</w:t>
        <w:br/>
        <w:t>қан үгіті Жәмешті өкпесінен оқ тиген киіктей бір-ақ топ</w:t>
        <w:br/>
        <w:t>еткізді. Ағасы Қасымның: “Қадишаның бақытсыздығы</w:t>
        <w:br/>
        <w:t>да жетер, Жәмеш бармайды, берілмейді”, - деген</w:t>
        <w:br/>
        <w:t>сөздерінің барлығы да Жәмештің шынымен намысын</w:t>
        <w:br/>
        <w:t>келтіріп, ызаландырғандай болды. Өйткені Қасым</w:t>
        <w:br/>
        <w:t>түсінгендей түсінік, ондай сезім әлі бұның басына келіп</w:t>
        <w:br/>
        <w:t>көрген нәрсе емес.</w:t>
        <w:br/>
        <w:t>Қасым әдейілеп кісі салып: “ырза болмасын, адаспа-</w:t>
        <w:br/>
        <w:t>сын. Қадишада бақыт жоқ-ты, бәрі жалған, құр сырт</w:t>
        <w:br/>
        <w:t>бояу болатын. Қадиша өз күйігін маған айтқан-ды.</w:t>
        <w:br/>
        <w:t>Жәмеш Қадиша өмірінің сыртын ғана көрді, іштегі уын</w:t>
        <w:br/>
        <w:t>сезген жоқ. Оны Жәмештің әжесі де білмейді. Жауабын</w:t>
        <w:br/>
        <w:t>ойланып, ақылдасып алып, берсін?” - дегенде, Жәмеш</w:t>
        <w:br/>
        <w:t>сол арада бөгелместен әжесіне ақылдасып алып: “Қасым</w:t>
        <w:br/>
        <w:t>өз басын білсін, менде жұмысы болмасын, шын туысқан</w:t>
        <w:br/>
        <w:t>болса, мені айнытам демесін”, - деген.</w:t>
        <w:br/>
        <w:t>Осы сөз Жәмештің келешек тағдырының нық бай-</w:t>
        <w:br/>
        <w:t>лауы болды. Бұдан әрі Кенжеханға бару-бармау</w:t>
        <w:br/>
        <w:t>әңгімесі қайтадан жаңғырған жоқ.</w:t>
        <w:br/>
        <w:t>Ендігі болымсыз бөгет құда түсіп, мал беру, алу-</w:t>
        <w:br/>
        <w:t>берудің уақытын байлауда ғана қалды.</w:t>
        <w:br/>
        <w:t>Бұл хал жазғытұрым бүгінгі күннен екі ай бұрын</w:t>
        <w:br/>
        <w:t>болған хал еді. Содан бері не сыртқы оқиғаларда, не</w:t>
        <w:br/>
        <w:t>Ү ӘП</w:t>
        <w:br/>
        <w:t>ы-йете еоые Мужтар Әуезов «залы ұғ</w:t>
        <w:br/>
        <w:t>ЖЕТІМ</w:t>
        <w:br/>
        <w:t>? аз ортасының қоңыр кеші. Ұлы таудың</w:t>
        <w:br/>
        <w:t>ААА бөктерінде кештің қоныр салқын желі еседі.</w:t>
        <w:br/>
        <w:t>Күн батып, ымырт жабылып барады. Күнбатысты қалың</w:t>
        <w:br/>
        <w:t>қара бұлт басқан, айналада күнгірт тартқан төбелер</w:t>
        <w:br/>
        <w:t>қоңырқай тартып, түн тыныштығына қарай бойсұнған</w:t>
        <w:br/>
        <w:t>сияқты. Сондай жүдеп сарылған төбелердің арасымен</w:t>
        <w:br/>
        <w:t>үш салт атты келе жатыр еді. Бұлардың беті - қалын тау-</w:t>
        <w:br/>
        <w:t>дың іші. Күнбатыста алыста жауын бар еді. Сол алыста</w:t>
        <w:br/>
        <w:t>күн күркіреп жатты. Анда-санда көкжиектің тұсында</w:t>
        <w:br/>
        <w:t>күн жарқылдап түр. Бұлт қалың, жарқылдағы күшті еді.</w:t>
        <w:br/>
        <w:t>Қара-барқын тартып қараңғылана бастаған аспанда</w:t>
        <w:br/>
        <w:t>түксиген қатал қабақ, құлазып жүдеген иесіздік</w:t>
        <w:br/>
        <w:t>білінгендей. Үлкен жарықтың өшер алдында бір сөніп,</w:t>
        <w:br/>
        <w:t>бір лап етіп жанғанындай, күнбатыста жарқ еткен на-</w:t>
        <w:br/>
        <w:t>жағай жарығымен күңгірт даланы әлденеге үміт-</w:t>
        <w:br/>
        <w:t>тендіріп тұрған сияқты. Тау бөктеріндегі қоныр жел</w:t>
        <w:br/>
        <w:t>ақырындап бұралып соғып, салбыраған шерлі күйді</w:t>
        <w:br/>
        <w:t>қозғағандай болады. Табиғат салқын түсте болса да,</w:t>
        <w:br/>
        <w:t>сұлу тілді сүйгендей, іздегендей еді. Мәңгі мұңлы шер-</w:t>
      </w:r>
    </w:p>
    <w:p>
      <w:r>
        <w:t>мен үзіліп-үзіліп соққан желмен бірге жүректі ақырын-</w:t>
        <w:br/>
        <w:t>ақырын шымшығандай еді. Сол кезде иесіздікте жүдеу</w:t>
        <w:br/>
        <w:t>тартып, ұйқыға батып бара жатқан даланы әнші</w:t>
        <w:br/>
        <w:t>жігіттің зар-мұңлы даусы ұзақ толқынды ырғағымен</w:t>
        <w:br/>
        <w:t>тербеткендей болды. Ән салқын түсті табиғат ортасын-</w:t>
        <w:br/>
        <w:t>да желікті қызықты еске түсірмей, ұлы бір сабырды</w:t>
        <w:br/>
        <w:t>еске түсіргендей. Ән салған жігіттер табиғатпен жалға-</w:t>
        <w:br/>
        <w:t>сатын тіл тапқандай боп, кейде баяулап қоңырлатқан,</w:t>
        <w:br/>
        <w:t>кейде шырқыраған сұлу әнмен түн құшағына кіріл келе</w:t>
        <w:br/>
        <w:t>жатты... Бұл мүйнетте адамның әні де алыста күркіре-</w:t>
        <w:br/>
        <w:t>ген күндей, үзіліп соққан бөктердің желіндей табиғат-</w:t>
        <w:br/>
        <w:t>тың өзінен шыққан бір қуат сияқты еді. Бойды табиғат</w:t>
        <w:br/>
        <w:t>қуатындай болып тоңазытып, көңілді жүз толқытатын</w:t>
        <w:br/>
        <w:t>қуаты бар еді. Ән кейде батқан күн мен бейуаққа қош-</w:t>
        <w:br/>
        <w:t>тастырған үн сияқты. )</w:t>
        <w:br/>
        <w:t>Бұл жігіттер иесіз таудың ішімен түнде жүріп</w:t>
        <w:br/>
        <w:t>өтпек болып, тау сыртындағы елді бетіне алып, жал-</w:t>
        <w:br/>
        <w:t>сұ Мұхтар Әнезов арам, еу</w:t>
        <w:br/>
        <w:t>қыздың жеңгесі Бибіш: “Бүгін кешке ауылдың сыртын-</w:t>
        <w:br/>
        <w:t>дағы тоғайдан табылыңдар. Жолдарың болар, болмаса -</w:t>
        <w:br/>
        <w:t>оны ашып айта алмаймын, бірақ сол арада біздің баланы</w:t>
        <w:br/>
        <w:t>бір көріп қалуларыңа болады. Ең болмаса, Қабышты</w:t>
        <w:br/>
        <w:t>оңашада бір көріп, көңіліне бір қобалжу түсіп кетсін, не-</w:t>
        <w:br/>
        <w:t>ғылса да келіп кетіңдер. Мен тоғай ішіне ел жатқан соң</w:t>
        <w:br/>
        <w:t>ертіп барамын”, - деген. Бүгінгі түнде Қабыштарды Жа-</w:t>
        <w:br/>
        <w:t>қып ауылына қарай әкеле жатқан осы сөздер еді.</w:t>
        <w:br/>
        <w:t>Өзектің бойында Жақып ауылы отырған соң, жаға-</w:t>
        <w:br/>
        <w:t>мен құлдилап келе жатып, бір-екі қалтарыста қыз</w:t>
        <w:br/>
        <w:t>ауылының түндегі нобайын көргенде, Қабыштың көңілі</w:t>
        <w:br/>
        <w:t>ерекше қуаныш пен үлкен күдік араласқандай болып</w:t>
        <w:br/>
        <w:t>ауырлап кетті. Қуаныш - бұл күнге шейін бір ауыз</w:t>
        <w:br/>
        <w:t>жылы сөзбен бетпе-бет келіп сөйлеспеген тәкаппар</w:t>
        <w:br/>
        <w:t>сүйгенін көру. Күдігі - әлі де бойын бермей, түсін</w:t>
        <w:br/>
        <w:t>суыққа салып, бұдан қашып жүрген сұлу қыз бүгінгі</w:t>
        <w:br/>
        <w:t>кеште бұны біржолата түңілтіп, шалын мақтан етіп,</w:t>
        <w:br/>
        <w:t>бұған қыр көрсете ме деген ескі сенімсіздік. Қалай да</w:t>
        <w:br/>
        <w:t>болса, Жәмеш жарық айлы түнде, оңаша тоғайдың</w:t>
        <w:br/>
        <w:t>ішінде алғашқы рет Қабышпен көрісетін болса, соның өзі</w:t>
        <w:br/>
        <w:t>де жас жігіттің бұл күнге шейін басынан атқармаған ра-</w:t>
        <w:br/>
        <w:t>қаты болмак. Жәмешке оңашада жолықпақ болып алға-</w:t>
        <w:br/>
        <w:t>шқы рет аттанып шығу - жас жігіттің өз өмірінде кәп</w:t>
        <w:br/>
        <w:t>жылдан бері қалмай келе жатқан арманы.</w:t>
        <w:br/>
        <w:t>Жол бойында бір үміт пен бір қауіп кезек жеңісіп</w:t>
        <w:br/>
        <w:t>келе жатқандықтан, бір мезгілде Жұматайға қарап:</w:t>
        <w:br/>
        <w:t>“япыр-ау, Жұматай-ау, біз осы шынымен-ақ Жәмешке</w:t>
        <w:br/>
        <w:t>келеміз бе? Осы Бибіштің алдаған, мазақтаған сөзі емес</w:t>
        <w:br/>
        <w:t>пе? Түн ішінде бізді көргісі келгені шын ба? Мына</w:t>
        <w:br/>
        <w:t>тұрған ауыл әлі күнге бұрынғысындай суық, бұрынғы-</w:t>
        <w:br/>
        <w:t>сындай дарытпайтын жат сияқты. Мені бірдеме етіп</w:t>
        <w:br/>
        <w:t>күдіксіз ғылып сендірші!” - деді.</w:t>
        <w:br/>
        <w:t>Жұматайға Қабыштың қазіргі күйі ұғымсыз емес еді.</w:t>
        <w:br/>
        <w:t>Қабыш пен Жәмештің арасындағы сырдың бәрі</w:t>
        <w:br/>
        <w:t>түгелімен Жұматайдың көз алдында бастан-аяқ белгілі</w:t>
        <w:br/>
        <w:t>болып өтіп келе жатқандықтан, ол жолдасының ойында</w:t>
        <w:br/>
        <w:t>қандай толқын болса да - білетін. Оның үстіне Жұматай</w:t>
      </w:r>
    </w:p>
    <w:p>
      <w:r>
        <w:t>ел жастарының арасында көп жүріп, мінез-күйіне жетік</w:t>
        <w:br/>
        <w:t>болған жырынды, сезімді жігіт болатын. Сондықтан</w:t>
        <w:br/>
        <w:t>аа та. 47»</w:t>
        <w:br/>
        <w:t>Мұлжтар Әуезов</w:t>
        <w:br/>
        <w:t>ІЗДЕР</w:t>
        <w:br/>
        <w:t>1</w:t>
        <w:br/>
        <w:t>ЖЕТ ікшелеу жасыл беткейдің орта тұсына келе бере</w:t>
        <w:br/>
        <w:t>4 Несіпбай аттан түсті. Айналаға көз салған жоқ.</w:t>
        <w:br/>
        <w:t>Әлдеқандай ой басқан күңгірт жүзі бүгін бірде-бір рет</w:t>
        <w:br/>
        <w:t>көтеріліп, мынау кең дүниеге қараған емес. Көзін ылғи</w:t>
        <w:br/>
        <w:t>төмен салып, жүзі де салбырап тұқыра береді.</w:t>
        <w:br/>
        <w:t>Сол еңсесін көтермеген бетінде атының ауыздығын</w:t>
        <w:br/>
        <w:t>алды. Құйрығын тірсегінен келтіре шорт кескен күдіс</w:t>
        <w:br/>
        <w:t>торы ауыздығы алына салысымен басты жерге салып,</w:t>
        <w:br/>
        <w:t>ат-құлақ араласқан көкөлеңді борт-борт үзе бастады.</w:t>
        <w:br/>
        <w:t>Несіпбай мұны шаужайлай түсіп, тапжылтпай отырып</w:t>
        <w:br/>
        <w:t>шылбырмен тұсау салды. Аздан соц тұрып сауырынан</w:t>
        <w:br/>
        <w:t>сол жақ алақанымен ақырын ұрып қалғанда, торы ат</w:t>
        <w:br/>
        <w:t>өрге қарай секіре басып өрлей берді. Тұсаумен секірген</w:t>
        <w:br/>
        <w:t>сайын ұзындау кекілі көтеріле түсіп желп етіп, дөң ба-</w:t>
        <w:br/>
        <w:t>сындағы әлдекімге торы аттың “здравствуйын”! айта</w:t>
        <w:br/>
        <w:t>бара жатқан сияқтанады.</w:t>
        <w:br/>
        <w:t>Ауыздық пен үзеңгі, тұрман шылдырлап барады.</w:t>
        <w:br/>
        <w:t>Несіпбай қырып тұрған бетінде сол жақ иығына мойнын</w:t>
        <w:br/>
        <w:t>бұрып: “ер-тоқымын бүлдірер ме екен”, - деп ойлай</w:t>
        <w:br/>
        <w:t>түсіп, ұзап бара жатқан аттың соңына қарады. Баяу ба-</w:t>
        <w:br/>
        <w:t>сатын сылбыр ой енді жиылып кеп бір байлау жасаған-</w:t>
        <w:br/>
        <w:t>ша ат ұзай берді. Несіпбай дағдылы шабандықпен біраз</w:t>
        <w:br/>
        <w:t>дағдарып тұрып қалса да, ойын жеңген ол емес. Еш нәр-</w:t>
        <w:br/>
        <w:t>сені абайламастан бетін қайта бұрып, енді ойға қарай</w:t>
        <w:br/>
        <w:t>аяңдады.</w:t>
        <w:br/>
        <w:t>Жарқыраған, қызуы мол шағырмақ май күні мы-</w:t>
        <w:br/>
        <w:t>нау. Бөктер қызғалдақ атып, гүл шашып, көк майса</w:t>
        <w:br/>
        <w:t>шөбі иін тіресіп, міне, тұр. Мөлдіреп, жаудырап ағып</w:t>
        <w:br/>
        <w:t>жатқан көк қасқа бұраң су анау. Соны бөктер. Әлі</w:t>
        <w:br/>
        <w:t>қылшығы құрамаған. Бір тал шәптіц мұрты сынбаған</w:t>
        <w:br/>
        <w:t>деген осы-ақ.</w:t>
        <w:br/>
        <w:t>Ай, бірақ көпірді кім біледі?</w:t>
        <w:br/>
        <w:t>«Здравствуйын»- сәлемін.</w:t>
        <w:br/>
        <w:t>т-слтл- ШО А Әңгімелер Зан, 24</w:t>
        <w:br/>
        <w:t>сөзден ұғатын болды. Тұрған ауылында бір адамнан</w:t>
        <w:br/>
        <w:t>мейірімді мінез көрмеген соң, ешбір жанмен</w:t>
        <w:br/>
        <w:t>сөйлеспейді. Күз күніндей жабырқап жүдеп, қабағы</w:t>
      </w:r>
    </w:p>
    <w:p>
      <w:r>
        <w:t>қатқан қайғыда. Сырт пішіні момын сияқтанады. Бірақ</w:t>
        <w:br/>
        <w:t>ішіне ылғи жетімсіреген жалғыздықпен бірге, дүниеге</w:t>
        <w:br/>
        <w:t>сенімсіздік, ешкімге жуымайтын жатбауырлық нығайып</w:t>
        <w:br/>
        <w:t>орнай бастады.</w:t>
        <w:br/>
        <w:t>Бұл мінез өсіп, күшейіп ішіне мұздай болып қатқан</w:t>
        <w:br/>
        <w:t>сайын, Қасым ашулы болып, қаны бұзыла бастады. Оның</w:t>
        <w:br/>
        <w:t>үстіне үнемі аштық, күтімсіздік, ауыр жұмыс қосылып,</w:t>
        <w:br/>
        <w:t>ойын шатастыра берді. Әжесі өлген соң, көңілінде бір</w:t>
        <w:br/>
        <w:t>күн тіршілігіне сүйсінгендей ашық күн болған жоқ.</w:t>
        <w:br/>
        <w:t>Кішкентай Қасымның түсі де, көңілі де қартайып, жүдеп</w:t>
        <w:br/>
        <w:t>барады. Бұл уақытта Қадишаның қолы үйреніп алған</w:t>
        <w:br/>
        <w:t>таяғы күннен-күнге “Жетім ит”, “Жаман неме!” деп</w:t>
        <w:br/>
        <w:t>көзге шұқып, жиі-жиі тие бастады.</w:t>
        <w:br/>
        <w:t>Бүгінгі Қасым жалғыз келе жатқан түннің алдында</w:t>
        <w:br/>
        <w:t>таңертеңнен кешке шейін Ися мен Қадиша бұны үйіне</w:t>
        <w:br/>
        <w:t>жолатпай, ауылдан қуып жүріп сабап еді.</w:t>
        <w:br/>
        <w:t>Ақырғы рет кеш алдында күні бойы жылаумен</w:t>
        <w:br/>
        <w:t>үздігіп әлі біткен Қасым жетімектің барлық сорлылы-</w:t>
        <w:br/>
        <w:t>ғына бойсұнған пішінімен Исаның үйін жағалап келе</w:t>
        <w:br/>
        <w:t>жатыр еді. Жаутаңдаған көзімен жылы шырай іздеп</w:t>
        <w:br/>
        <w:t>келе жатқанда, алдында бұрынғыдай зәрленіп тұрған</w:t>
        <w:br/>
        <w:t>Исаны көрді. Иса бұған “сен қарсы келдің” деген</w:t>
        <w:br/>
        <w:t>зілмен тағы да ұрмақшы болып қарсы жүгірді. Сол</w:t>
        <w:br/>
        <w:t>уақытта Қасым жаны күйіп шыдай алмай жылап</w:t>
        <w:br/>
        <w:t>жүріп сөйлеп:</w:t>
        <w:br/>
        <w:t>- Мені мұндай сорлы қылғандай не жазып едім?..</w:t>
        <w:br/>
        <w:t>Неңді жеп едім?! Жазығым - қуарып қалған жетімдігім</w:t>
        <w:br/>
        <w:t>бе? - деп, жерде жатқан үлкен тасты ала салып, төніп</w:t>
        <w:br/>
        <w:t>келіп қалған Исаны тізесінен періп кеп жіберіп, далаға</w:t>
        <w:br/>
        <w:t>қарай қаша жөнеліп еді.</w:t>
        <w:br/>
        <w:t>Иса аузына келгенін айтып боқтап, аяғы мертігіп</w:t>
        <w:br/>
        <w:t>“бақ” етіп отырып қалды. Қасым сол бетімен тас лақты-</w:t>
        <w:br/>
        <w:t>рып қуған балаларға жеткізбей, үлкен тауға қарай</w:t>
        <w:br/>
        <w:t>жөнеліп еді.</w:t>
        <w:br/>
        <w:t>Ауылға енді қайта бара алмайтынын біліп, зарлап</w:t>
        <w:br/>
        <w:t>-ғ,т- ? Әңгімелер дылы</w:t>
        <w:br/>
        <w:t>БАРЫМТА</w:t>
        <w:br/>
        <w:t>“арық айлы түн еді. Аспан бұлтсыз ашық. Мын</w:t>
        <w:br/>
        <w:t>:сан жұлдыз тұңғиықтанған түн аспанында</w:t>
        <w:br/>
        <w:t>алыстағы оттай таласып жылтылдап түр. Июль 2</w:t>
        <w:br/>
        <w:t>зының аяғы болғандықтан, жайлаудағы шеткі қоныс</w:t>
        <w:br/>
        <w:t>ға өрістеп барған ел енді күзекке таман қайта көшуге</w:t>
        <w:br/>
        <w:t>айналып, бір-бір қоныс кейін шегініп келіп отырған.</w:t>
        <w:br/>
        <w:t>Қайтқан елдің бес-алты аулы Кеңөзекке кешелер қонған</w:t>
        <w:br/>
        <w:t>болатын. Кеңөзек жайлаудағы шалқар қоныстың бірі ед</w:t>
        <w:br/>
        <w:t>Бұның жері биік, кен төскей болатын. Терісаққанның елі</w:t>
        <w:br/>
        <w:t>жиылып көшкенде, кей кездерде Кеңөзекте он бес-жиыр-</w:t>
        <w:br/>
        <w:t>ма ауылдай ел сыйып кететін қоныс бар еді. Қойпын</w:t>
        <w:br/>
        <w:t>ашып, төсін көрген жалпақ шалғынды өзектің ортасында</w:t>
        <w:br/>
        <w:t>Кеңөзектің жіңішке суы ағатын. Бұл қоныстың өзге жай-</w:t>
        <w:br/>
        <w:t>лаулардағы қоныстардың ішінде ен ерекше жері - жаз-</w:t>
        <w:br/>
        <w:t>дың қандай ыстық күн болса да, өзге жерден ерекше бір</w:t>
      </w:r>
    </w:p>
    <w:p>
      <w:r>
        <w:t>салқыны болатын. Солтүстіктегі биік таулардан асып</w:t>
        <w:br/>
        <w:t>келіп, үзіліп-үзіліп майысып согып тұратын қоңыр сал-</w:t>
        <w:br/>
        <w:t>қын желі болушы еді. Өзектің айналасындағы төбелер</w:t>
        <w:br/>
        <w:t>ылғи жасыл шөпке оранып, мәңгі жастық түсінен айрыл-</w:t>
        <w:br/>
        <w:t>майтын сияқтанушы еді.</w:t>
        <w:br/>
        <w:t>Қазіргі жарық түннін тыныштығының ортасында Кең-</w:t>
        <w:br/>
        <w:t>өзек ұйқыға кеткен сұлудай болымсыз дымқыл тұманмен</w:t>
        <w:br/>
        <w:t>бусанып, тыныс алған сияқты. Өзек бойына шашырап</w:t>
        <w:br/>
        <w:t>қонған ақ шұбар ауылдар әр жерде, тарғақтың, үйрек-</w:t>
        <w:br/>
        <w:t>қаздың ұядағы жұмыртқасындай болып, өзінше бір &gt;жа-</w:t>
        <w:br/>
        <w:t>растықпен дөңгеленіп, үймелей отыр еді. Ауылдардың</w:t>
        <w:br/>
        <w:t>көпшілігі жатқан. Түңліктері жабылған ақ үйлер ай</w:t>
        <w:br/>
        <w:t>сәулесі түсіп маңқиып, қара үйлер тұнжырай қарауы-</w:t>
        <w:br/>
        <w:t>тып, түн тыныштығына бойсұнып қалғығандай. Қотан-</w:t>
        <w:br/>
        <w:t>Дағы мал тегіс жатқан - тегіс қалғытқан ұйқыда. Өзек</w:t>
        <w:br/>
        <w:t>бойында бір-біріне сүйеу болғандай болып, анда-санда</w:t>
        <w:br/>
        <w:t>даланы жаңғыртып айқайлаған күзетшілердің айтағы</w:t>
        <w:br/>
        <w:t>естіледі. Әр жерде бірен-саран иттер үреді. Күзетші са-</w:t>
        <w:br/>
        <w:t>рылған дауыспен дағдылы айғайын созып зорайтып ай-</w:t>
        <w:br/>
        <w:t>тады. Ұйқы түніндегі күзетші айқайы тұманды түс</w:t>
        <w:br/>
        <w:t>көргендей болып қалғыған Кеңозекті әлдилеп тербеткен-</w:t>
        <w:br/>
        <w:t>жш</w:t>
        <w:br/>
        <w:t>-25Ұ Әңгімелер</w:t>
        <w:br/>
        <w:t>бұлар қазақ қолына тіпті түспейміз деп бұрынғысынан</w:t>
        <w:br/>
        <w:t>да асқан болатын. Өздері үнемі қарумен, мылтық, қан-</w:t>
        <w:br/>
        <w:t>жармен жүреді деп, жұрт шошына аңыз қылатын.</w:t>
        <w:br/>
        <w:t>“Осы Қонақай мен Жоламанды Айдар бауырына тар-</w:t>
        <w:br/>
        <w:t>тып, қашқындық қалдерін пайдаланып, ұлықтан бүрксе-</w:t>
        <w:br/>
        <w:t>ген боп, өзіне пенде ғып ап, Досболға қарсы салмақ бо-</w:t>
        <w:br/>
        <w:t>лып жүр” деген хабар болған. Сондықтан бүгінгі жау-</w:t>
        <w:br/>
        <w:t>дың ішінде олар да болуға мүмкін еді.</w:t>
        <w:br/>
        <w:t>Ауылға келген жігіттер Досболдың үйінде ас ішіп,</w:t>
        <w:br/>
        <w:t>екі елдің арасын, Қалбағайдың мықтылығын, Қонақай-</w:t>
        <w:br/>
        <w:t>дың жүрістерін әңгіме қылып отырғанда, Досбол ауылы-</w:t>
        <w:br/>
        <w:t>ның солтүстік жағында, өзеннің ар жағында отырған</w:t>
        <w:br/>
        <w:t>ауылдан шуылдаған дауыс естілді... Үйдегі жұрт тегіс</w:t>
        <w:br/>
        <w:t>тына қалып, “бұ не?” десіп елеңдеп, кейбіреуі жүгірісіп</w:t>
        <w:br/>
        <w:t>тысқа шыққанда; түн ортасында айқын шыққан “Аттан!</w:t>
        <w:br/>
        <w:t>Аттан!” - деген көптен күткен суық сөз саңқ-саңқ етіп</w:t>
        <w:br/>
        <w:t>естіліп қалды.Үйдегі жұрттың бәрі алай-түлей боп тыс-</w:t>
        <w:br/>
        <w:t>қа қарай ақтарылды. Бұл кезде жылқы жақтан да түн</w:t>
        <w:br/>
        <w:t>тыныштығын қақ жарып шыққан шошынған шулар</w:t>
        <w:br/>
        <w:t>естіліп жатыр еді.</w:t>
        <w:br/>
        <w:t>Сол дауыспен аралас тасты жерде тарсылдап шапқан</w:t>
        <w:br/>
        <w:t>көп аттың тасыр-тұсыры мен сатырлап қатты қағысып</w:t>
        <w:br/>
        <w:t>жатқан сойыл даусы да естілгендей болды. Шеткі ауыл</w:t>
        <w:br/>
        <w:t>жылқыдан шыққан “аттанды” естіп шу еткен екен. Тысқа</w:t>
        <w:br/>
        <w:t>шыққан ер-азамат қарбаласып, ерсілі-қарсылы жүгіріп</w:t>
        <w:br/>
        <w:t>қақтығып жүріп, сойыл-қаруларын табысып алып, бірі</w:t>
        <w:br/>
        <w:t>ілгері, бірі кейін сарт-сарт етіп аттарына мініп жатты.</w:t>
        <w:br/>
        <w:t>Алғашқы шу мен жылқы жақтан шыққан “аттаңды”, са-</w:t>
        <w:br/>
        <w:t>тыр-сұтырды естіген ат-айғырлар тықыршық атып шы-</w:t>
        <w:br/>
        <w:t>дай алмай, басы байлаулы болса да, кермені сүзіп</w:t>
      </w:r>
    </w:p>
    <w:p>
      <w:r>
        <w:t>жөнеліп, еліріп, тынышсызданып тұр еді. Бұлардың</w:t>
        <w:br/>
        <w:t>кейбірі асығып келген жігіттер мінгенше болмай шыр ай-</w:t>
        <w:br/>
        <w:t>налып, сабырсызданып алып жөнеліп жатты. Көп қарба-</w:t>
        <w:br/>
        <w:t>ластың ішінде түгелімен тысқа шығып қалған ауылдың</w:t>
        <w:br/>
        <w:t>кәрілерінің: “А, құдай, сақтай гөр!.. А, құдай, жаманшы-</w:t>
        <w:br/>
        <w:t>лығыңнан сақта!” деген шын жалбарынып, шын тіленген</w:t>
        <w:br/>
        <w:t>зарлары естіледі... Біреулері оларды ұрсып тоқтатып:</w:t>
        <w:br/>
        <w:t>“қайтушы еді!” деп қайрат береді. Үлкендердің арала-</w:t>
        <w:br/>
        <w:t>рында бала-шаға, қыз-келіншек бір жағынан жүрегі қал-</w:t>
        <w:br/>
        <w:t>Жа Ж БЕГІМ Мұхтар Әуезов УЖ;ө--</w:t>
        <w:br/>
        <w:t>құлап келе жатқан өзектің айналасын кезек-кезек сүзіп,</w:t>
        <w:br/>
        <w:t>жауды барлап жүрді. Жылқыдан кейде жарты шақырым,</w:t>
        <w:br/>
        <w:t>кейде бір шақырымдай да шығып кетіп, қалғып тұрған</w:t>
        <w:br/>
        <w:t>сайларға келіп, жым-жырт болған түнмен бірге демін</w:t>
        <w:br/>
        <w:t>ішіне тартып, тымағын қолына алып, қатып қадалып</w:t>
        <w:br/>
        <w:t>тұрып қалатын. Бұл кезде боз айғыр да ұрлыққа көп</w:t>
        <w:br/>
        <w:t>мінілген дағдылы аттай болып, не бір пысқырып, не ер-</w:t>
        <w:br/>
        <w:t>тұрманын сылдырлатпай, Қалбағайдың тілін ұққандай</w:t>
        <w:br/>
        <w:t>болып мелшиіп, сарын тыңдап тұрып қалатын. Осымен ел</w:t>
        <w:br/>
        <w:t>жататын мезгіл әбден болғанда, Қалбағай жылқынын</w:t>
        <w:br/>
        <w:t>күншығыс жағына шығып жер шалып, енді жылқыға қай-</w:t>
        <w:br/>
        <w:t>та келгелі тақап қалғанда, күнбатыс жақтағы ай сәулесі</w:t>
        <w:br/>
        <w:t>түсіп тұрған бозтәбеден самаладай болып жаудың көп</w:t>
        <w:br/>
        <w:t>шоғыры шыға келді. Бұлар жеті түнде үркіп, қиқулап</w:t>
        <w:br/>
        <w:t>ұшқан қаздардай болып, төбе басында бөгелместен сатыр-</w:t>
        <w:br/>
        <w:t>латып сойыл қағып, қалың жылқыны үркіте қиқулап,</w:t>
        <w:br/>
        <w:t>өзекке қарай шапты. Жау қарасы көп еді. Алғашқы төбе</w:t>
        <w:br/>
        <w:t>басына қара бұлттай, шоқтай болып үйіліп, жау шыға</w:t>
        <w:br/>
        <w:t>келгенде-ақ Қалбағай жүрегі селт етпестен жаудың саны-</w:t>
        <w:br/>
        <w:t>на көз салған. Бүлардың қарасы 80-40-тан кем емес екен.</w:t>
        <w:br/>
        <w:t>Жылқыдағы кісі 15 шамасында болатын. Сайды басына</w:t>
        <w:br/>
        <w:t>көшіріп сатырлап шулап шапқан жауды көргенде, қалың</w:t>
        <w:br/>
        <w:t>жылқы “шұр” етіп үркіп, қатты жел күнгі дүрілдеп жан-</w:t>
        <w:br/>
        <w:t>ған өрттей болып, Қалбағай жаққа қарай жосып жөнелді.</w:t>
        <w:br/>
        <w:t>Жылқышылардың бірен-сараны шошынып, үркіп кеткен</w:t>
        <w:br/>
        <w:t>жүрекпен жылқымен бірге кетті. Жау қарсысына бір 12</w:t>
        <w:br/>
        <w:t>кісі “қайт! қайт!” деп қарсы шапты. Аралары жақын 60-</w:t>
        <w:br/>
        <w:t>лып қоян-қолтық келіп қалған жаулар ай сәулесімен ша-</w:t>
        <w:br/>
        <w:t>ғылысқан ақ сойылдарды айдынмен көтерісіп, шапыр-</w:t>
        <w:br/>
        <w:t>шұпыр араласып, ұрысып қалды. Бірақ жылқышы саны</w:t>
        <w:br/>
        <w:t>аз. Жаудың жартысынан артығы жылқышымен ұрысқа,</w:t>
        <w:br/>
        <w:t>бөгеуілге қалып, өзгелері жылқының соңынан түре қуып,</w:t>
        <w:br/>
        <w:t>жосылтып әкетпек болып бөліне шапты. Бұларды қуып,</w:t>
        <w:br/>
        <w:t>үш-төрт жылқышы да шауып кетті. Жылқышылар екі-үш</w:t>
        <w:br/>
        <w:t>рет ұрысып, қағысып, байқасып шықты. Бұл жолғы жау</w:t>
        <w:br/>
        <w:t>бұрынғылардан гөрі бата қимылдайтындай түсі суық,</w:t>
        <w:br/>
        <w:t>екпінді еді. і</w:t>
        <w:br/>
        <w:t>Жылқышылар алғашқы жау қарасын көргеннен-ақ</w:t>
        <w:br/>
        <w:t>шуласып “аттан” салып еді. Әлі де сол дауыстары басыл-</w:t>
        <w:br/>
        <w:t>99201</w:t>
        <w:br/>
        <w:t>Мы ыЗье Мухтар Әуезов ЫЫ</w:t>
        <w:br/>
        <w:t>еңіреп, әжесі мен атасының атын атап шақырып келе</w:t>
      </w:r>
    </w:p>
    <w:p>
      <w:r>
        <w:t>жатқанда, бұрыннан ойлап жүрген бір көмескі нисті</w:t>
        <w:br/>
        <w:t>есіне түсті, ол ниеті - ел жайлаудан қайта оралып, қыс-</w:t>
        <w:br/>
        <w:t>тауға таман жақындаған соң, сол қыстау маңында зира-</w:t>
        <w:br/>
        <w:t>ты бар әке-шешелерінің басына бармақшы еді. Олардып</w:t>
        <w:br/>
        <w:t>басына мал сойып апарып, құран оқытамын дегенде, ал-</w:t>
        <w:br/>
        <w:t>дында Иса мен Қадиша ұрсып, қабыл алмай, малды</w:t>
        <w:br/>
        <w:t>сойғызбай қойған.</w:t>
        <w:br/>
        <w:t>Қазіргі Қасымның ойы, енді баратын корған жоқ бол-</w:t>
        <w:br/>
        <w:t>ғандықтан сол қораға барып, сол маңайда қалған жатақ-</w:t>
        <w:br/>
        <w:t>тарға жетіп, тау бөктеріндегі әке-шешелерінің басына</w:t>
        <w:br/>
        <w:t>барып, қабірін құшақтап жылау еді. Тау асатын жолда</w:t>
        <w:br/>
        <w:t>жалғыз келе жатқан зар еңіреген жетім бала Қасымды</w:t>
        <w:br/>
        <w:t>алып келе жатқан хал осы.</w:t>
        <w:br/>
        <w:t>Қасым жүгіре бастады. Шошынған қабақпен алды-</w:t>
        <w:br/>
        <w:t>артына қарай береді. Жетім көзі белгісіз бірдемені</w:t>
        <w:br/>
        <w:t>күткендей болады. Пайдасыз күту. Ішінен қатты қор-</w:t>
        <w:br/>
        <w:t>қып келе жатса да, көзіне көрінер тірі жан жоқ. Қап-</w:t>
        <w:br/>
        <w:t>қараңғы тұн болды. Қасым тау ішінде келе жатыр.</w:t>
        <w:br/>
        <w:t>Бұдан кішірек күнінде көп естіген қараңғы сырлы</w:t>
        <w:br/>
        <w:t>әңгімелер болушы еді. Түнде кездесетін жын-шайтан-</w:t>
        <w:br/>
        <w:t>дар, қара түндей жалмауыздар... сау адамды қағып</w:t>
        <w:br/>
        <w:t>кететін перілер. Бұлардың талай рет түн жүргіншілерін</w:t>
        <w:br/>
        <w:t>шошытқан, жындандырған, көзіне көрініп елестеген</w:t>
        <w:br/>
        <w:t>әңгімелері кішкентай Қасымның көңіліне әбден қонып,</w:t>
        <w:br/>
        <w:t>онсыз да науқасты әлсіз қиялында мықты орын алып</w:t>
        <w:br/>
        <w:t>қалған...</w:t>
        <w:br/>
        <w:t>Бұл уақытқа шейін Қасымды қайғы, жазықсыздық</w:t>
        <w:br/>
        <w:t>ашу жетелеп дедектетіп келіп еді. Бүдан бүрын кайта</w:t>
        <w:br/>
        <w:t>қайту, Исаның пішінін көруден де өлімді тандап алатын-</w:t>
        <w:br/>
        <w:t>дай сді. Сол күй корқынышты ойлатпай алып кетіп еді.</w:t>
        <w:br/>
        <w:t>Қазіргі уақытта қараңғы түннің қара желі қатайып, түп</w:t>
        <w:br/>
        <w:t>түсі суи бастаған сайын, Қасымның жүрегі қалтырап,</w:t>
        <w:br/>
        <w:t>шошынып, елеңдеп келе жатты. Оның үстіне алыстағы</w:t>
        <w:br/>
        <w:t>бұлт жиі-жиі күркіреп, күн жарқылдайды. Түнгі тау, қа-</w:t>
        <w:br/>
        <w:t>ра жартас алыстан перілер мекеніндей болып - жарқ</w:t>
        <w:br/>
        <w:t>етіп, қайта қаранғылыққа батып жоғалады. Түн қараң-</w:t>
        <w:br/>
        <w:t>ғылығы жалт еткен жарықты тездетіп, жалмауыздай ба-</w:t>
        <w:br/>
        <w:t>ч-жасеН осы Әңгімелер аСақық</w:t>
        <w:br/>
        <w:t>болды... Қалбагай мұны көрген соң, тепсініп келіп,</w:t>
        <w:br/>
        <w:t>күшін жиып алып, екі ұрып жіберіп, айдыны аса баста-</w:t>
        <w:br/>
        <w:t>ған жау даусымен: “Түс!.. Түс!., Өлесің!” - деді.</w:t>
        <w:br/>
        <w:t>Соңғы екі ұрғанда Қонақай аттың жалын құшып,</w:t>
        <w:br/>
        <w:t>теңселіп қалды. Боз айғыр барлығуға айналса да,</w:t>
        <w:br/>
        <w:t>теңбелді көп ұүзатпайтын сияқтанды. Тақ сол уақытта</w:t>
        <w:br/>
        <w:t>Қонақайдың кейін қалып, әлі күнге жете алмай келе жат-</w:t>
        <w:br/>
        <w:t>қанын біліп, Жоламан қайта оралып келіп қалып еді...</w:t>
        <w:br/>
        <w:t>Жоламанның араға түсіп кететінін біліп, Қалбағай</w:t>
        <w:br/>
        <w:t>емін-еркін жетіп алып, мендетіп алган жауын ақырғы</w:t>
        <w:br/>
        <w:t>рет табандатып бір ұрып түсірмекші еді. Сондықтан, ай-</w:t>
        <w:br/>
        <w:t>ғырына қамшы басып, Қонақайға тағы да сойыл салым</w:t>
        <w:br/>
        <w:t>жерге келіп қалды. Сол уақытта Қонақай Жоламанды</w:t>
        <w:br/>
        <w:t>танып, әлсіреп асыққан дауыспен: “Мен қалуға айнал-</w:t>
        <w:br/>
        <w:t>дым, әлсіреп кеттім!.. Ат!..” - деді. Сол сөз айтылғанша,</w:t>
        <w:br/>
        <w:t>Қалбағайдың шоқпары қара құстан тап басып, зілдей бо-</w:t>
      </w:r>
    </w:p>
    <w:p>
      <w:r>
        <w:t>лып ұрып жіберді. Қонақай қатты теңселіп кетіп, аты-</w:t>
        <w:br/>
        <w:t>ның оң жақ қабырғасына түсіп барып, қайта әлін жиып</w:t>
        <w:br/>
        <w:t>көтерілем дегенде, екінші қабырғасына түсті. Сол уақыт-</w:t>
        <w:br/>
        <w:t>та Жоламан да араласып қалып еді. Қалбағай шоқпарды</w:t>
        <w:br/>
        <w:t>Қонақайға тиген бетінен жұлып алып, енді Жоламанды</w:t>
        <w:br/>
        <w:t>ұрмақшы болғанда, мылтықпен созылған қол, боз айғыр-</w:t>
        <w:br/>
        <w:t>дың басын көздеп тұрғанда, жасқанып барып, атылып</w:t>
        <w:br/>
        <w:t>кетті. Дәл осы секөнтте теңселіп бара жаткан Қонақай</w:t>
        <w:br/>
        <w:t>боз айғырдың алдына құлап еді...</w:t>
        <w:br/>
        <w:t>Жасқанып атқан оқ, дәл жүрегінен тигеп Қалбағай</w:t>
        <w:br/>
        <w:t>да мылтықтың түтіні айыққанша ат үстінде жоқ болып,</w:t>
        <w:br/>
        <w:t>Қонақайдың қасына бүктетіліп түсті. Жоламан Қонақай-</w:t>
        <w:br/>
        <w:t>дың аты мен боз айғырды іліп алып жүріп кетті. Одан</w:t>
        <w:br/>
        <w:t>әрі айналуға уақыт тығыз еді. Өйткені қуғыншы тобы</w:t>
        <w:br/>
        <w:t>шулап келіп қалып еді. Боз айғыр жау қолында кете ба-</w:t>
        <w:br/>
        <w:t>рып, Қалбағай жоқ болған соң ұрысып жүрген жылқы-</w:t>
        <w:br/>
        <w:t>шының бәрі “Ой, бауырым!” салып, Қалбағайдың басына</w:t>
        <w:br/>
        <w:t>жиылып қалды... Жау кете барды. Кейінгі қуғыншы да</w:t>
        <w:br/>
        <w:t>Қалбағайдың басында шулап жылап, үйіліп қала берді.</w:t>
        <w:br/>
        <w:t>Жарық айлы бүгінгі түн қаралы қанды түн болды. Өз</w:t>
        <w:br/>
        <w:t>намысы оянбаған екі бейбақ, асығы түгел әлдекімнің на-</w:t>
        <w:br/>
        <w:t>мысына итаршылық жасады да, жайрап түсті қос арыс!</w:t>
        <w:br/>
        <w:t>Семей, 1925</w:t>
        <w:br/>
        <w:t>чәм 2 Әңгімелер а 52 ба жын</w:t>
        <w:br/>
        <w:t>Өйткені жылқыдан ұзағаннан басқа сол кезде ауыл жақтан</w:t>
        <w:br/>
        <w:t>да шулап шапқан дауыстар естіліп қалып еді. Сондықтан</w:t>
        <w:br/>
        <w:t>олар енді жылқышыға өктемдік істеп кетпек болып, он шақ-</w:t>
        <w:br/>
        <w:t>ты кісіге жылқыны қаматып қуғызып отырып, қалғандары</w:t>
        <w:br/>
        <w:t>бөгеуіл соғысқа шықты. Жау бұл уақытта ел қуғыншысы-</w:t>
        <w:br/>
        <w:t>нан бетін алыстатып, оларға тез жеткізбейтін болып,</w:t>
        <w:br/>
        <w:t>Кеңөзектің басымен күншығысқа қарай тартып еді. Енді</w:t>
        <w:br/>
        <w:t>қуғыншы жаудың өкпе тұсынан төтеден қосыла алмайды.</w:t>
        <w:br/>
        <w:t>Олар да артына түсіп қуатын болды. Қашқан жауға бұл бір</w:t>
        <w:br/>
        <w:t>тыныс еді. Олардың кіжініп келе жатқанын жылқышылар-</w:t>
        <w:br/>
        <w:t>дың қалыспағаны үшін соғысып жазалап кетуіне орын кең</w:t>
        <w:br/>
        <w:t>болды. Сондықтан жылқы қуғандарды алдарына сала</w:t>
        <w:br/>
        <w:t>беріп, өзге қалың тобы аттарының басын іркіп, жылқышы-</w:t>
        <w:br/>
        <w:t>ны тосуға айналды. Бұл кезде жау саны отызға толар-тол-</w:t>
        <w:br/>
        <w:t>мас еді. Өйткені бұлардың ішінен алғашқыдан бергі ұрыста</w:t>
        <w:br/>
        <w:t>Қалбағай төртті түсірген. Өзге жылқышылар екеуін</w:t>
        <w:br/>
        <w:t>түсірген екен. Оларды арттағы жылқышылар басып қалып,</w:t>
        <w:br/>
        <w:t>аттарын іліп алып, жолдастарына құтқартпай қойған.</w:t>
        <w:br/>
        <w:t>Бірақ оның есесіне жылқышылардың да саны кеміп еді.</w:t>
        <w:br/>
        <w:t>Анықтап төселіп ұрыспаса да, қашып ұрысып жүріп-ақ,</w:t>
        <w:br/>
        <w:t>Қонақай мен Жоламан бес жылқышыны түсіріп кетіп еді.</w:t>
        <w:br/>
        <w:t>Бірақ Қалбағай қалған жылқышылардан, тобын маңына</w:t>
        <w:br/>
        <w:t>тартып алып, ел кісісі артта қалғанын біліп, енді тізені</w:t>
        <w:br/>
        <w:t>жазбаңдар деп шауып келе жатып, басшылық бұйрық ай-</w:t>
        <w:br/>
        <w:t>тып, жұртты желпінтіп қиқулап қыздырып келіп, тосқауыл-</w:t>
        <w:br/>
        <w:t>ға бөгелеңдеп қалған топқа, артына ерген шоғырымен</w:t>
        <w:br/>
        <w:t>тұтас келіп араласын кетті. Бұл арадағы қақтығыс бүгінгі</w:t>
        <w:br/>
        <w:t>түндегі асығыс қарбаластағы ұрыстардың бәрінен бөлек, ең</w:t>
        <w:br/>
        <w:t>ірі ұрыс еді. Соғыс қызбастан бұрын жылқышыны жас-</w:t>
        <w:br/>
        <w:t>қантпақ болып, Жоламан “қайт-қайттап” тұрып, алты</w:t>
        <w:br/>
        <w:t>атарды екі атып жіберіп еді. Оған соғысқа бойы үйреніп</w:t>
        <w:br/>
        <w:t>қызып алған жылқышылар бөгелмеді. Содан кейін сатыр-</w:t>
      </w:r>
    </w:p>
    <w:p>
      <w:r>
        <w:t>сұтыр тиіскен сойыл, бұрқылдаған шан, бір жерде ұйлығып</w:t>
        <w:br/>
        <w:t>таласқан топ иттей жанталасқан, үймелеген үлкен топыр</w:t>
        <w:br/>
        <w:t>болып кетті... Екі жақта секөнт сайын жапыр-жұпыр</w:t>
        <w:br/>
        <w:t>көтеріліскен сойылдарын жауларына жиі-жиі тигізіп, со-</w:t>
        <w:br/>
        <w:t>ғысты қыздырып бара жатты.</w:t>
        <w:br/>
        <w:t>Аз уақытта екі жақтың қолынан тағы да иесі жығыл-</w:t>
        <w:br/>
        <w:t>ған төрт-бес ат ойнап шықты. Бұлар Қонақай, Жоламан</w:t>
        <w:br/>
        <w:t>ж” Мұхтар Әуезов ЫСЫ а ы</w:t>
        <w:br/>
        <w:t>Бұл кезде Қалбағайдың қасындағы жігіттердің де</w:t>
        <w:br/>
        <w:t>жүректері орнына түсіп, ұрысқа төселіп алғандай еді.</w:t>
        <w:br/>
        <w:t>Қалбағай жау тобымен екі-үш рет араласып, салысып</w:t>
        <w:br/>
        <w:t>қалғанда, бір жау аттың жалын құшып барып, өзгеден</w:t>
        <w:br/>
        <w:t>оқшау шығып кетіп, ауытқып барып түсіп қалып еді.</w:t>
        <w:br/>
        <w:t>Бұдан соц тағы бір айналысқанда алдынан қасқиып келіп</w:t>
        <w:br/>
        <w:t>табандасып ұрысқан жирен қасқа атты Қалбағайдың</w:t>
        <w:br/>
        <w:t>сойылымен бірге шаншылып түсті. Қалбағай бұл арада</w:t>
        <w:br/>
        <w:t>қара шоқпарды сүйсінгендей болып, бір салмақтап алды.</w:t>
        <w:br/>
        <w:t>Жылқыны көздеп шапқан топ бұлармен ұрысқа бөгелмей,</w:t>
        <w:br/>
        <w:t>жылқыны жарып жөнелмекші болды. Бірақ Қалбағай бұл</w:t>
        <w:br/>
        <w:t>жылқыны оңтайлықпен беретін сияқты емес еді. Жау мен</w:t>
        <w:br/>
        <w:t>жылқышының артқы тобы жақындап, сатырлап, жантала-</w:t>
        <w:br/>
        <w:t>сып тақап қалғанда, Қалбағай жанындағы жолдастары-</w:t>
        <w:br/>
        <w:t>ның тізесін косып алып: “Менен жырылмай, жылқының</w:t>
        <w:br/>
        <w:t>ортасын қақ жарыңдар!” - деп боз айғырға қамшыны ба-</w:t>
        <w:br/>
        <w:t>сып-басып келіп, жолшыбай сермелген сойылдарын қағып</w:t>
        <w:br/>
        <w:t>ұшырып, алдыңғы жаудан тобымен өтіп шықты. Сол</w:t>
        <w:br/>
        <w:t>бетімен жылқыны жан-жағына кезек-кезек машинаша</w:t>
        <w:br/>
        <w:t>жылдамдықпен сойылдап, айғайды салып, ұрып отырып,</w:t>
        <w:br/>
        <w:t>қақ жарып шықты. Дәл осы кезде топтанып, шоғырланып</w:t>
        <w:br/>
        <w:t>келе жатқан жылқы жан-жағына тоз-тоз болып бытырап</w:t>
        <w:br/>
        <w:t>жөнелді. Көбі кісінеп үркіп, кейінгі көп жылқыға қарай</w:t>
        <w:br/>
        <w:t>қайта жөнелді. Артқы жау шашырап жөнелгендерге ие</w:t>
        <w:br/>
        <w:t>бола алмай қалып сді. Алдыңғы жарылып жөнелген жыл-</w:t>
        <w:br/>
        <w:t>қының артынан өзге қалғаны да шашырап жан-жағына</w:t>
        <w:br/>
        <w:t>жөнеле бастады. Әрі-беріден соң жау сойылы да бөгет</w:t>
        <w:br/>
        <w:t>бола алмады. Өзге көп жылқыдан бұл кезде жау ұзап</w:t>
        <w:br/>
        <w:t>кетіп еді. Басында алдарына түскен жылқыдан жартысы-</w:t>
        <w:br/>
        <w:t>нан артығы қашып кетті, - Қалбағай айырып алды.</w:t>
        <w:br/>
        <w:t>Қазірде жаудың алдында жиырма бес, отыздай-ақ</w:t>
        <w:br/>
        <w:t>жылқы қалды. Қалбағай бұл уақытқа шейін жаумен ұры-</w:t>
        <w:br/>
        <w:t>сқа көп алданбай, ылғи бестен, оннан жылқыны айырып</w:t>
        <w:br/>
        <w:t>келе жатқан. Ұрысты жылқыны айырып болған соң баста-</w:t>
        <w:br/>
        <w:t>мақшы еді. Әрі-беріден соң жылқыдан жау алдында он бес-</w:t>
        <w:br/>
        <w:t>тей ірі жылқы қалды. Бұларды қалын жау ортасына қор-</w:t>
        <w:br/>
        <w:t>шап алып, енді шетке шығармауға айналды... Жау бүл он</w:t>
        <w:br/>
        <w:t>бес жылқыға қанағаттанса да, қанағаттанбаса да, енді осы-</w:t>
        <w:br/>
        <w:t>дап басқа жылқышы қайта оралып ала алмайтын болды.</w:t>
        <w:br/>
        <w:t>Рам</w:t>
        <w:br/>
        <w:t>әмреыт ы” . Әңгімелер | 2 бысы</w:t>
        <w:br/>
        <w:t>ішіндегі әңгімеге қанағаттанбай, біріне-бірі барысып</w:t>
        <w:br/>
        <w:t>қалып, топтарын көбейтіп, у-шу әңгімені молайтып</w:t>
      </w:r>
    </w:p>
    <w:p>
      <w:r>
        <w:t>жүрді. Бұлар анда-санда өзара әңгімелерін үзіп, бірін-</w:t>
        <w:br/>
        <w:t>бірі: “Тоқта, тоқтай тұршы әрі” - деп тоқтатып тастап,</w:t>
        <w:br/>
        <w:t>құлағын тігіп, алыстағы алысқан жаулардың сөзін естіп,</w:t>
        <w:br/>
        <w:t>белгі білмекші болады...</w:t>
        <w:br/>
        <w:t>Бұл кезде жау да, қуғыншы да әуелгі жылқы жатқан</w:t>
        <w:br/>
        <w:t>жақта емес, Кеңөзектің басын айналып, елсізге тартып,</w:t>
        <w:br/>
        <w:t>Қарағандыны бетке алып, оңтүстікке таман ойысып бара</w:t>
        <w:br/>
        <w:t>жатқан сияқты еді. Ауылдағы жанға жау Қарағандының</w:t>
        <w:br/>
        <w:t>жауы екені анықталғандай болды. Алыстағы көп сарынның</w:t>
        <w:br/>
        <w:t>ішінде кейде көп аттың тұяғының дауыстары, кейде сойыл</w:t>
        <w:br/>
        <w:t>даусы, кейде үзіліп, кейде шулап шыққан айғайлар</w:t>
        <w:br/>
        <w:t>естілгендей болады. Сол көп сарынның ішінде екі-үш рет</w:t>
        <w:br/>
        <w:t>алыстан атылған мылтық даусы да гүрс-гүре етіп естіліп</w:t>
        <w:br/>
        <w:t>қалды. Ауылды осы сияқты белгісіздік халінде қалдыра</w:t>
        <w:br/>
        <w:t>тұрып, біз Кенөзектін аяғында жатқан жылқышыға келейік.</w:t>
        <w:br/>
        <w:t>Досболдың көрші ауылдары мен өзінде жеті-сегіз</w:t>
        <w:br/>
        <w:t>жүзге тарта жылқы бар еді. Күндізгі түйешінің хабарын</w:t>
        <w:br/>
        <w:t>тегіс естіген жылқышылар бүгін жылқыға тиетін жауды</w:t>
        <w:br/>
        <w:t>түн бола бастаған сайын асығып күткендей еді. Қалба-</w:t>
        <w:br/>
        <w:t>ғай ымырт жабылған соң, күндіз бірталай мініліп қоя</w:t>
        <w:br/>
        <w:t>берілген боз айғырды ұстап мініп алған.</w:t>
        <w:br/>
        <w:t>Өмірінде талай жау, талай барымташымен сақтығы-</w:t>
        <w:br/>
        <w:t>сып, қағысып көрген жырынды жылқышы бүгін қалысыз-</w:t>
        <w:br/>
        <w:t>дық пен сақтыққа түгелімен берілгендей еді. Ол өзге жыл-</w:t>
        <w:br/>
        <w:t>қышының бәрін анда-санда күлдіргі, көңілді әңгіме айтып</w:t>
        <w:br/>
        <w:t>сергітіп кетіп, ұйқыларын келтірмей еліртіп, өзі дамыл</w:t>
        <w:br/>
        <w:t>алмай жылқыны шыр айналып шығып отыратын. Жылқы</w:t>
        <w:br/>
        <w:t>күндегі дағдысынша тырағайлап, шашылып жайылуға ай-</w:t>
        <w:br/>
        <w:t>налып, айғыр үйірлері оқшау шыға бастаса, Қалбағай</w:t>
        <w:br/>
        <w:t>қайыртып, көп жылқыны топтап жайып келе жатты. Жыл-</w:t>
        <w:br/>
        <w:t>қы жатқан жер адырлы қабаты көп, жасырыны мол жер</w:t>
        <w:br/>
        <w:t>болатын. Сондықтан, көп ендетіп жаюға болмап еді. Жыл-</w:t>
        <w:br/>
        <w:t>қының шеті биікшелеу адырлардың тұсына келгенде, Қал-</w:t>
        <w:br/>
        <w:t>бағай жылқыны тастай беріп: сыдыртып, ай сәулесінің ас-</w:t>
        <w:br/>
        <w:t>тында қыланмен жер шалатып. Ел жатар мезгілге тақал-</w:t>
        <w:br/>
        <w:t>ғаннан бері қарай Қалбағай бұрыпғыдапн да күшті сақ-</w:t>
        <w:br/>
        <w:t>тыққа салып, ширап алып еді. Ол тыным алмай, жылқы</w:t>
        <w:br/>
        <w:t>мшрет-шееы” Әңгімелер “ауыса</w:t>
        <w:br/>
        <w:t>мықты жігіттер Досболдың жылқысында болатын. Сон-</w:t>
        <w:br/>
        <w:t>дықтан Айдардың бестен, оннан аттандырған кісісінің</w:t>
        <w:br/>
        <w:t>көбі талай келіп, жолы болмай, бос қайтқан. Кейбір со-</w:t>
        <w:br/>
        <w:t>қтыққан топтары ұрысқыш жылқышылардың қолына</w:t>
        <w:br/>
        <w:t>бірен-сарандаған кісілерін де қалдырып кеткен. Досбол</w:t>
        <w:br/>
        <w:t>Айдардан соңғы барымтаны алдырғаннан бері сақтық</w:t>
        <w:br/>
        <w:t>пен пысықтықты бұрынғысынан да асырып еді.</w:t>
        <w:br/>
        <w:t>Маңайдағы елдің “соғысады” деген ірі жігіттерінің</w:t>
        <w:br/>
        <w:t>көбінің астына сенімді ат беріп, сойыл-шоқпарларын</w:t>
        <w:br/>
        <w:t>ыңғайлап, кейбіреулеріне мылтық та беріп, өз ауылында</w:t>
        <w:br/>
        <w:t>сақтайтын. Күндіз-түні соларға жер шалғызатын. Бірақ</w:t>
        <w:br/>
        <w:t>осылардың бәрінің ішінде Досболдың ең нық сенетін бір</w:t>
        <w:br/>
        <w:t>жігіті бар еді. Ол өзінің жылқышысы, бір жесір кемпірдің</w:t>
        <w:br/>
        <w:t>жалғыз баласы Қалбағай болатын. Қалбағай отыз жас-</w:t>
        <w:br/>
        <w:t>тардың шамасына келген кең жаурынды, дөңгелек</w:t>
        <w:br/>
        <w:t>денелі, өзгеден ерекше біткен қайраты мен жүрегі бар,</w:t>
        <w:br/>
        <w:t>шоқша сақалды қара жігіт еді. Бұны “Қарағандыдан</w:t>
      </w:r>
    </w:p>
    <w:p>
      <w:r>
        <w:t>шықкан жаудың албастысы” деген атақ Терісаққанға</w:t>
        <w:br/>
        <w:t>түгел жайылған болатын.</w:t>
        <w:br/>
        <w:t>Соғыстағы шапшаңдық, мықтылықтың үстіне, бұл</w:t>
        <w:br/>
        <w:t>қыстыгүні ат құлағы көрінбейтін боранда, айсыз</w:t>
        <w:br/>
        <w:t>қараңғы түнде жылқының ішінен бірде-бір күн қалмай-</w:t>
        <w:br/>
        <w:t>тын. Қапысы жоқ. Жалығары, қажуы жоқ ерекше біткен</w:t>
        <w:br/>
        <w:t>жан еді. Қар төсеніп, мұз жастанып дамыл алмай жүріп,</w:t>
        <w:br/>
        <w:t>жылқыға шүйгін болатын жерді ерте бастан есептеп</w:t>
        <w:br/>
        <w:t>білетін. Қосты ылғи өзі бастап жүріп көшіріп, алдын-</w:t>
        <w:br/>
        <w:t>дағы малын қыстың жұтынан, қасқыры мен жауынан,</w:t>
        <w:br/>
        <w:t>жаздыгүні барымташыдан ылғи аман алып қалатын,</w:t>
        <w:br/>
        <w:t>Қалбағай жылқының құты, өзіне тиген малдың берекесі</w:t>
        <w:br/>
        <w:t>еді. Жылқы да Қалбағайды танығандай еді: нелер шу</w:t>
        <w:br/>
        <w:t>асаулар Қалбағай боз айғырмен қуғанда қалтырап, қаша</w:t>
        <w:br/>
        <w:t>алмайтын. Дөнен бестісіне шейін жүген-құрық тимеген</w:t>
        <w:br/>
        <w:t>асаулар Қалбағай не бұғалық тастап, не құрық салған-</w:t>
        <w:br/>
        <w:t>да, тақымын қозғауға жарамай, шыңғырып барып жығы-</w:t>
        <w:br/>
        <w:t>лып, не темір қолдың күшіне бағынып, буынып жуасып,</w:t>
        <w:br/>
        <w:t>бойсұнып тұрып қалатын. Қарағанды жауларын айтқан-</w:t>
        <w:br/>
        <w:t>да Қалбағай мазақ қылып: “Жаман жігітті кім жықпау-</w:t>
        <w:br/>
        <w:t>шы еді: жауды көрсе, буыны босап кететін жігітке жауға</w:t>
        <w:br/>
        <w:t>шауып не керек?” дейтін. Бүгін сол Қалбағай жылқыда</w:t>
        <w:br/>
        <w:t>ЛАҚ</w:t>
        <w:br/>
        <w:t>аа ааыағы Мұхтар Әуезов се</w:t>
        <w:br/>
        <w:t>еді. Досбол Қалбағайдың қасына жеті-сегіз жігітті қосып</w:t>
        <w:br/>
        <w:t>беріп, өзге азаматты ауылында сақтап, аттарын байла-</w:t>
        <w:br/>
        <w:t>тып отырған. Бүгінгі күннің өзгеден ерекше қаупі бар.</w:t>
        <w:br/>
        <w:t>Өйткені далада жүрген түйеші түстен кейін Қарағанды</w:t>
        <w:br/>
        <w:t>жақтан шыққан бір топ жауды көрген. Түйешінің айт-</w:t>
        <w:br/>
        <w:t>уынша, алыстан көрінсе де, жау қарасы мол, жүрісі қат-</w:t>
        <w:br/>
        <w:t>ты, беті - Кеңөзек айналасындағы ел болғандай. Бұлар</w:t>
        <w:br/>
        <w:t>Кеңөзектен құнан шаптырымдай жердегі Қызылтасты</w:t>
        <w:br/>
        <w:t>бетіне алып келе жатқан сияқты деген. Осы хабарды</w:t>
        <w:br/>
        <w:t>ауылға түйеші екінді кезінде келіп айтқан еді. Шолғын-</w:t>
        <w:br/>
        <w:t>шылар түн боп кететін болған соң, ұзап шығып, жер</w:t>
        <w:br/>
        <w:t>шала алмай: “қапыда айрылып қалармыз, енді жауды</w:t>
        <w:br/>
        <w:t>ауылда жылқыдан тосайық”, не болса да өздері келгенде,</w:t>
        <w:br/>
        <w:t>қақтығып көрейік” дескен. Қазіргі уақытта ел жатқанша</w:t>
        <w:br/>
        <w:t>жылқыда жүріп күткен шолғыншылар енді: “Ол жау соқ-</w:t>
        <w:br/>
        <w:t>тықса, таң ата жылқы иіруінде соқтығады; оған шекті та-</w:t>
        <w:br/>
        <w:t>мақ ішіп келеміз” деп ауылға келген. Бұлар тамаққа ке-</w:t>
        <w:br/>
        <w:t>лерде жылқыны ауылдан өткізіп, ел жаққа шығарып,</w:t>
        <w:br/>
        <w:t>ауылға жақындатып әкеп салып, жылқының ішінде</w:t>
        <w:br/>
        <w:t>бұрынғы жылқышылардан басқа тағы алты-жеті кісіні</w:t>
        <w:br/>
        <w:t>қалдырып келген болатын.</w:t>
        <w:br/>
        <w:t>Көпшіліктін айтуынша да, Досбол мен Қалбағайдың</w:t>
        <w:br/>
        <w:t>болжауына да бұл жолы Қарағанды мықтап сайланып,</w:t>
        <w:br/>
        <w:t>соқтығуға лайық еді. Соңғы уақытта Қарағанды жақтан</w:t>
        <w:br/>
        <w:t>жансыздан келген хабар: “Айдар Қалбағайдың да атын</w:t>
        <w:br/>
        <w:t>естіп, Қарағандыдағы мықты ұрыларды жиып жатыр,</w:t>
        <w:br/>
        <w:t>үлкен қолмен келіп, бір мықтап соқтықпақшы” деген.</w:t>
        <w:br/>
        <w:t>Айдардың қолының ішінде бұл жолы Қонақай, Жоламан</w:t>
        <w:br/>
        <w:t>да болады деген сөз бар еді. Қонақай, Жоламан бір туыс-</w:t>
        <w:br/>
        <w:t>қан ұрылар болатын. Бұлар жалғыз екі болыс ел емес,</w:t>
        <w:br/>
        <w:t>осы маңайдағы жапсарлас елдің бәріне аты шыққан әрі</w:t>
        <w:br/>
        <w:t>әккі, әрі мықты жауынгерлер еді. Бұлар талайды зар</w:t>
      </w:r>
    </w:p>
    <w:p>
      <w:r>
        <w:t>қақсатқан жайлаудың қасқырындай ұрының көк бөрісі</w:t>
        <w:br/>
        <w:t>еді. Малды, белді ауылдардың сазайын көп бергендіктен</w:t>
        <w:br/>
        <w:t>бұларды көрсетуші көбейіп, аяғында, ояз бен маңайдағы</w:t>
        <w:br/>
        <w:t>приставтарға аттары белгілі болып, бұларды қуып</w:t>
        <w:br/>
        <w:t>жүретін. Қазірде бұның екеуі де аты шыңқан “қашқын”</w:t>
        <w:br/>
        <w:t>еді. Соңғы кезде ұлық әлденеше рет қуып келіп, ұстай</w:t>
        <w:br/>
        <w:t>алмай, ала алмай қайтқан. Ұлық қолына түспеген соң,</w:t>
        <w:br/>
        <w:t>жаман а Мұхтар Әуезов Ы ала</w:t>
        <w:br/>
        <w:t>кейіндегісі келді... Бір мезгілде бетіне қүтырып, ысқы-</w:t>
        <w:br/>
        <w:t>рып келіп ұйтқыған бір құйын соққандай болды. Жас-</w:t>
        <w:br/>
        <w:t>қанып көзін жұмды. Қайта ашса - қараңғы түнде от-</w:t>
        <w:br/>
        <w:t>тай жанған ала көз ашумен түксиіп қарап тұр... Ал-</w:t>
        <w:br/>
        <w:t>дында тісі ақсиған, ұзын бойлы, қолында үзын қара</w:t>
        <w:br/>
        <w:t>пышағы бар қара кісі тұр екен. Даланыц жыпы осы</w:t>
        <w:br/>
        <w:t>ғой деп ойлай беріп еді, анау Қасымға әмірлі дауыс-</w:t>
        <w:br/>
        <w:t>пен ақырып:</w:t>
        <w:br/>
        <w:t>- Артымнан еріп жүр, әлсіз денеңнің шаршап талға-</w:t>
        <w:br/>
        <w:t>нына қарама! Аяғыңа кіргеп тікенге, жырган тасқа қара-</w:t>
        <w:br/>
        <w:t>ма! Өліп қалсаң да артымнан еріп отыр! - деп жүріп</w:t>
        <w:br/>
        <w:t>кетті. Әлсіз жетім:</w:t>
        <w:br/>
        <w:t>- Ағатай, жетіммін... - дей беріп еді, ала көз қайта</w:t>
        <w:br/>
        <w:t>жарқ еткенде, артынан жүгіріп кетті. Қасым әкпесі</w:t>
        <w:br/>
        <w:t>үзілгенше ентігіп жүгіріп отырды. Көз ұшына жоғалып</w:t>
        <w:br/>
        <w:t>кетті, Түн ортасы болған кезде, таудың осы мөлшеріне</w:t>
        <w:br/>
        <w:t>бөктерде келе жатқап үш жігіт жетті. Бұлар аяңшыл ат-</w:t>
        <w:br/>
        <w:t>тардың екпінімен тастақ жолды тықырлатып, таудың</w:t>
        <w:br/>
        <w:t>сала-саласын бір құлап, бір өрлеп, жолды қуалап келе</w:t>
        <w:br/>
        <w:t>жатыр еді. Ұзақ жол жалықтырып, түн ұйқысы жеңе</w:t>
        <w:br/>
        <w:t>бастаған жүргіншілер бірінің артына бірі түсіп, тізіліп</w:t>
        <w:br/>
        <w:t>келе жатқан. Бір уақытта бір тоғайдың тұсына келгенде,</w:t>
        <w:br/>
        <w:t>аттары осқырып, ішіп тартып, тогайға қадалып жүрмей,</w:t>
        <w:br/>
        <w:t>үркіп тұрып алды.</w:t>
        <w:br/>
        <w:t>Сол уақытта жаңбыр бұлты тауға таман жақындап,</w:t>
        <w:br/>
        <w:t>жел қатаңдап, күннің күркірегені жиілеп тұр елі. Күн</w:t>
        <w:br/>
        <w:t>әдетінше жарқ етті. Сопда үш жолаушы алдарындағы</w:t>
        <w:br/>
        <w:t>ағашқа сүйеніп жығылып, қатып тұрған баланы көрді.</w:t>
        <w:br/>
        <w:t>Басында бұлар шошып, аттары да үркіп атып кетсе де,</w:t>
        <w:br/>
        <w:t>артынан оралып дабыстап, әлгі жерге қайта келді.</w:t>
        <w:br/>
        <w:t>Бұлардың көп айқайына ешкім дыбыс бермеді. Аздан</w:t>
        <w:br/>
        <w:t>соң аттан түсіп, қасына келіп қараса - жыртық киімді,</w:t>
        <w:br/>
        <w:t>өңі құп-қу болып, қаннан айрылып жүдеген он, он бір</w:t>
        <w:br/>
        <w:t>жасар бала екен. Ол - өлік. Бірақ денесі әлі түгел</w:t>
        <w:br/>
        <w:t>мұздап та болған жоқ екен...</w:t>
        <w:br/>
        <w:t>МЫС а? Мухтар Әуезов тасыр НУ</w:t>
        <w:br/>
        <w:t>тырап тоназып қорықкандай болса да, сонымен бірге</w:t>
        <w:br/>
        <w:t>дірілдеп қызық күтіп, біріне-бірі тығылып топтанып жүр.</w:t>
        <w:br/>
        <w:t>Аттарына ілгері-кейінді мінген жігіттер біріне-бірі</w:t>
        <w:br/>
        <w:t>қарамастан сүзіп жөнелген ат екпінімен желдетіп, ас-</w:t>
        <w:br/>
        <w:t>панды қақ жарғандай болып, “қайда, қайда?” десіп,</w:t>
      </w:r>
    </w:p>
    <w:p>
      <w:r>
        <w:t>үздік-создық шауып кетіп жатыр. Аздан соң ауылда ер-</w:t>
        <w:br/>
        <w:t>кек қалған жоқ. Досболдың өзі де кетті. Үйіліп қалған</w:t>
        <w:br/>
        <w:t>әйелдердің, бала-шағаның ортасында Қалбағайдың жал-</w:t>
        <w:br/>
        <w:t>ғыз кәрі шешесі Ұмсындық та бар сді.</w:t>
        <w:br/>
        <w:t>Ол жүрегі белгісіз қауіптен қорыққандай болып: “А,</w:t>
        <w:br/>
        <w:t>құдай, ақсарбас!.. Кеселділердің отына күйгізе көрме, қара-</w:t>
        <w:br/>
        <w:t>ғымды! Жалғыздың жары құдай!” деп тілеу тілеп жүрді...</w:t>
        <w:br/>
        <w:t>Бұның жалғыз сүйеніші, жалғыз медеу қылғаны,</w:t>
        <w:br/>
        <w:t>аға, бауыры жоқ, жалғыз Қалбағай еді. Керек десе,</w:t>
        <w:br/>
        <w:t>жасы отызға жетсе де, әлі күнге кедейліктен қалың ма-</w:t>
        <w:br/>
        <w:t>лын жеткізе төлеп қалыңдығын да алған жоқ еді.</w:t>
        <w:br/>
        <w:t>Кемпірдің бұндай қауіп үстінде көкірегін қарс айыра ой-</w:t>
        <w:br/>
        <w:t>лайтын арманының бірі сол да болатын.</w:t>
        <w:br/>
        <w:t>Ауылдағылар шыдамнан айрылған сабырсыздықпен</w:t>
        <w:br/>
        <w:t>жылқы жақтың хабарын асығып күтті. Аттанған шабу-</w:t>
        <w:br/>
        <w:t>шылар бірталай уақыт бірін-бірі демеп, “қайда, қайда!”</w:t>
        <w:br/>
        <w:t>деп айқайласып, сол “аттан” шыққан бетке қарай қисая</w:t>
        <w:br/>
        <w:t>шауып кетіп қалды. Бірталай уақыт өткендей болды.</w:t>
        <w:br/>
        <w:t>Бұл кездегі айғай үзіліп-үзіліп, алыстан ғана естілген</w:t>
        <w:br/>
        <w:t>сияқты. Жау да, қуғыншылар да әлденеше белден, қыр-</w:t>
        <w:br/>
        <w:t>қалардан асып ұзап кеткендей болды. Жылқышылардан</w:t>
        <w:br/>
        <w:t>басқа ел кісілерінен, ауылдардан шапқан жалғыз</w:t>
        <w:br/>
        <w:t>Кеңөзектегі ел емес еді. Өзге маңайдағы ауылдардың</w:t>
        <w:br/>
        <w:t>бәрінен де, Досболдар шапқан уақытта, осылардың топ-</w:t>
        <w:br/>
        <w:t>тарындай болып, әлденеше топтар шуласып, ізденіп шап-</w:t>
        <w:br/>
        <w:t>қан болатын. Әуелгі “аттан” даусы естілгенде, бар ауыл-</w:t>
        <w:br/>
        <w:t>дардан жеті қараңғы түнде шулап шапқан көп аттылар</w:t>
        <w:br/>
        <w:t>жайлаудың даласы мен белін азан-қазан қылып еді.</w:t>
        <w:br/>
        <w:t>Кеңөзектегі ауылдардың үсті көп уақытқа шейін у-шуы-</w:t>
        <w:br/>
        <w:t>нан басылган жоқ-ты. Түн оқиғасынан сергіп қалған</w:t>
        <w:br/>
        <w:t>күзетші айтақтары да жиілеп, құшырланып шығып,</w:t>
        <w:br/>
        <w:t>иттердің үруі де үлкен шу жасағандай болып, молайып</w:t>
        <w:br/>
        <w:t>кеткен. Оның үстіне, далада шауып жүргендердің айға-</w:t>
        <w:br/>
        <w:t>йынан басқа жақын ауылдардың қатын-қалашы бір ауыл</w:t>
        <w:br/>
        <w:t>қалы ж ет Әңгімелер</w:t>
        <w:br/>
        <w:t>сып қалады. Таудың қараңғы сырлы сайлары жартастың</w:t>
        <w:br/>
        <w:t>қалың көлеңке басқан қара күйедей тұңғиық қап-қара</w:t>
        <w:br/>
        <w:t>беттері түндегі таудың қараңғы пәлелерін ішіне бүгіп,</w:t>
        <w:br/>
        <w:t>жиып тұрғандай көрінеді... Тоғайда да қалың жапырақ</w:t>
        <w:br/>
        <w:t>тың арасында қара бірдеме жасырынып, әлденені күтіп</w:t>
        <w:br/>
        <w:t>тұрғандай. Әрбір түптің астынан қара түннің тұңғиық.</w:t>
        <w:br/>
        <w:t>суық, терең, қара көздері мың сан болып қадалып қарап</w:t>
        <w:br/>
        <w:t>тұрғандай... Биік тау, мықты қара жартас, бұралған то-</w:t>
        <w:br/>
        <w:t>ғай мен майысқан шалғын - барлығы да түн мезгілінде</w:t>
        <w:br/>
        <w:t>Қасымның көзіне жат болып кеткендей көрінеді. Тас</w:t>
        <w:br/>
        <w:t>қабақты, жұлдыз көзді, түндей қара түсті қара кемпір</w:t>
        <w:br/>
        <w:t>тау ішін құйындай құтырып, кезіп жүргендей. Қара</w:t>
        <w:br/>
        <w:t>желімен “әпсін” оқып үшкіріп тұрғандай. Дүниені тас</w:t>
        <w:br/>
        <w:t>қып қатырып, тылсым буғандай. Түн тыныштығын</w:t>
        <w:br/>
        <w:t>ұйқылы қанатын жалпылдатып қағып ұшқан жалғыз</w:t>
        <w:br/>
        <w:t>гана қарақұс бұзады. Сондықтан оның атын жынды</w:t>
        <w:br/>
        <w:t>құс қойған. Осы сияқты ауыр мезгілде Қасымды тау</w:t>
        <w:br/>
        <w:t>ішінде жетімдік қайғысы жан ұшыртып алып келе жат-</w:t>
        <w:br/>
        <w:t>ты... Бір мезгілде, Қасым қорқып, дірілдеген жүрек</w:t>
        <w:br/>
        <w:t>пен манайына жалтаңдап әр нәрседен үркіп келе жат-</w:t>
      </w:r>
    </w:p>
    <w:p>
      <w:r>
        <w:t>қанда, күн жарқ етті. Сол уақытта жол жиегіндегі бір</w:t>
        <w:br/>
        <w:t>кішкене тоғайға келіп қалып еді. Оқыста көзін жұмды-</w:t>
        <w:br/>
        <w:t>рып шошытып қалған жарықтың ішінде Қасым көз ал-</w:t>
        <w:br/>
        <w:t>дынан елбеңдеп жөнелген бір нәрсенің түсін шалып</w:t>
        <w:br/>
        <w:t>қалды. Шошынып, өне бойы мұздап, жүрегі лүнілдеп</w:t>
        <w:br/>
        <w:t>соғып кетті. Бұл кеткен сол тоғай ішінен ұшқан жын-</w:t>
        <w:br/>
        <w:t>ды құс еді.</w:t>
        <w:br/>
        <w:t>Бірақ Қасымға ол көптен күткен қараңғы сырлы</w:t>
        <w:br/>
        <w:t>күшті қуаттың бірі болып көрінді. Сол кезде Қасымды</w:t>
        <w:br/>
        <w:t>шешесінің қабіріне қарай тартқан жетім жүрек өзге</w:t>
        <w:br/>
        <w:t>денесінің іркілейін дегеніне ерік бермей, ілгері</w:t>
        <w:br/>
        <w:t>дедектетіп алып жүріп кетті. Бірақ бұл уақыттағы</w:t>
        <w:br/>
        <w:t>серігі кім? Періште дегені осы ма? Әлде жын ба?”</w:t>
        <w:br/>
        <w:t>Әйтеуір енді алдында бұлдырлап, елестеп жүгіргендей</w:t>
        <w:br/>
        <w:t>болып, елбеңдеген бір нәрсе жолын бастап келе жатқан</w:t>
        <w:br/>
        <w:t>сияқты. Қасым бір уақыт кісі екен деп ес көргендей бо</w:t>
        <w:br/>
        <w:t>лын еді, артынан шоши бастады. Жүрегі сенімсіздік</w:t>
        <w:br/>
        <w:t>қаупімен тағы лүпілдеп соқты. Ақырын жүріп.</w:t>
        <w:br/>
        <w:t>үзе</w:t>
        <w:br/>
        <w:t>Ан Б Мұхтар Әуезов ЗҚыеық-ө- ыы</w:t>
        <w:br/>
        <w:t>болдың ауылы еді. Бұлар жайлаудан қайта көшкен.</w:t>
        <w:br/>
        <w:t>Қарағанды да кейін серпіле бастаған. Сондықтан енді</w:t>
        <w:br/>
        <w:t>түн болған сайын жүдеу тартқап кемпір-шал: “Тағы не</w:t>
        <w:br/>
        <w:t>болар екен, тағы қандай пәлесі сап етеді?” десіп,</w:t>
        <w:br/>
        <w:t>күрсініп налығандай. Желікті бозбала, ер-азамат аты</w:t>
        <w:br/>
        <w:t>мен сойылын сайлап, өлең қағып әбігерлене бастайтын.</w:t>
        <w:br/>
        <w:t>Биылғы жыл Досбол Қарағандыны жуасытамын деп</w:t>
        <w:br/>
        <w:t>бата қимыл қылып, сол елдің өзіндей басты аулы - Ай-</w:t>
        <w:br/>
        <w:t>дардан жақында отыз жылқы барымта алған. Бүгінгі</w:t>
        <w:br/>
        <w:t>түннен бес-алты күн бұрын олардың қуғыншылары</w:t>
        <w:br/>
        <w:t>келіп, сөз ала алмай қайтқан болатын. Сондықтан бар-</w:t>
        <w:br/>
        <w:t>лық Терісаққан болып, әсіресе Досболдың дәл өз мана-</w:t>
        <w:br/>
        <w:t>йындағы жақын ел болып, енді Айдардан іс күтіп отыр</w:t>
        <w:br/>
        <w:t>еді. Досболдың тілеуіндегі жуан ауылдың көбі бұнын</w:t>
        <w:br/>
        <w:t>ыстығына күйіп, суығына тоңбақ болып, өзді-өз</w:t>
        <w:br/>
        <w:t>ауқымындағы кедей-кепшіктерін де қолтығынан шығар-</w:t>
        <w:br/>
        <w:t>май сойыл соғар қылып, әзірлеп жүрген. Екі елдің арасы</w:t>
        <w:br/>
        <w:t>алыстағанша бұның ауылы мен сол ниеттес жақын</w:t>
        <w:br/>
        <w:t>атқамінерлерінің ауылдары бірге қонып, бірге көшпекші</w:t>
        <w:br/>
        <w:t>еді. Бірақ ылғи малды бай ауылдар жақын отырса, қой-</w:t>
        <w:br/>
        <w:t>қозысы араласып, былыға беріп, түгендеуі қиын болған</w:t>
        <w:br/>
        <w:t>соң, Кеңәзекке алты-ақ ауыл қонып, өзгелері сол маңай-</w:t>
        <w:br/>
        <w:t>дағы жақын-жақын қонысқа үйіліп-үйіліп, тығыздалып</w:t>
        <w:br/>
        <w:t>қонған болатын. Осы сияқты мазасыз болған халдің</w:t>
        <w:br/>
        <w:t>ішінде бүгінгі күн бір үлкен оқиғаны күткен күн еді.</w:t>
        <w:br/>
        <w:t>Аңдысып алған ел бұл соңғы уақытта бір-біріне со-</w:t>
        <w:br/>
        <w:t>қтығуға бекінген соң, барлық сойыл ұстауға жарайтын</w:t>
        <w:br/>
        <w:t>жігіттеріне, барлық дәмелі жүйріктерін мінгізіп, күндіз-</w:t>
        <w:br/>
        <w:t>түні бірдей жер шолғызушы еді. Бұл сияқты сақтыққа</w:t>
        <w:br/>
        <w:t>келгенде, Досбол өзге жауларының бәрінен айлалы, ше-</w:t>
        <w:br/>
        <w:t>бер, әккі болатын. Ол сойыл ұстатып, атқа мінгізген</w:t>
        <w:br/>
        <w:t>көрші-қолаң, кедей-кепшіктерге өз балаларын, туысқан-</w:t>
        <w:br/>
        <w:t>дарын да қосып, көбінесе өзі де қоса атқа мініп, дамыл</w:t>
        <w:br/>
        <w:t>алмай жер шолғызып, маңайды сүздіріп алып отыратын.</w:t>
        <w:br/>
        <w:t>Сондай шолғыншылары Қарағандының жалғыз аяқ бо-</w:t>
        <w:br/>
        <w:t>лып жүрген жауларынан талай жортуылшыны бекініп</w:t>
        <w:br/>
        <w:t>жатқан жерлерінен басып қалып, түсіріп алып жүретін.</w:t>
      </w:r>
    </w:p>
    <w:p>
      <w:r>
        <w:t>Ел жайлауға келгенде, Досбол өз жылқысына көп жыл-</w:t>
        <w:br/>
        <w:t>қышы салатын. Ылғи жаумен соғысуға жарайтын сенімді</w:t>
        <w:br/>
        <w:t>рғы а қаб ұРЗы Әңгімелер ж</w:t>
        <w:br/>
        <w:t>Дуаны екі басқа болған соң, араларындағы шатасқан</w:t>
        <w:br/>
        <w:t>түйінді шешу қиын да болған. Сансыз көп қып берген</w:t>
        <w:br/>
        <w:t>арыздарынан кей уақыттарда, айлар өтсе де, жауаптар</w:t>
        <w:br/>
        <w:t>келмей қалатын. Бірақ бұл елдердің адамдары қыс болып,</w:t>
        <w:br/>
        <w:t>аралары алыстаған уақытта ғана арызбен іс қылушы еді.</w:t>
        <w:br/>
        <w:t>Жаз болып бір-біріне еріксіз жақындап, қоян-қолтық</w:t>
        <w:br/>
        <w:t>келгенде, қолмен іс қылып: не үрласып, не барымтала-</w:t>
        <w:br/>
        <w:t>сып, кей уақытта жасақ жиып шабыспақ та болып, дөң</w:t>
        <w:br/>
        <w:t>айбат жасасып қалатын. Осы сияқты халдер бірталай</w:t>
        <w:br/>
        <w:t>жылдан бері келе жатқандықтан бұлардың арасында ел</w:t>
        <w:br/>
        <w:t>ортасының жесір дауы, қоныс дауы, құн дауы сияқты-</w:t>
        <w:br/>
        <w:t>лардай іргелі даулары да болатын.</w:t>
        <w:br/>
        <w:t>Сондаймен көптен кіжінісіп келген елдер биылғы</w:t>
        <w:br/>
        <w:t>жылдың жазында бір-біріне қолдарын батырмақ болып,</w:t>
        <w:br/>
        <w:t>қыза қимылдасып еді. Ала жаздай жайлауда екі ел жа-</w:t>
        <w:br/>
        <w:t>қын отырған уақытта ел азаматтары түгелімен ат</w:t>
        <w:br/>
        <w:t>үстінде болған. Жаздай неше қилы әңгімелер болып</w:t>
        <w:br/>
        <w:t>өтті. Бір күні “пәленше таптан барымта алынып қалып,</w:t>
        <w:br/>
        <w:t>пәлен ауылдың жылқысына жау тиіп, айырып қалыпты”</w:t>
        <w:br/>
        <w:t>десіп, кейде “пәленнің екі-үш жылқысы өткен түнде жоқ</w:t>
        <w:br/>
        <w:t>болып шығыпты” десіп, тағы бір уақытта қораға ұры</w:t>
        <w:br/>
        <w:t>кіріп азан-қазан болып қалған ауылдардың түрлі-түрлі</w:t>
        <w:br/>
        <w:t>әңгімелері естіліп жататын. Екі елдің жаулығындағы бір</w:t>
        <w:br/>
        <w:t>датдылы жұмыс: алғашқы көрші келіскен кезде бұлар</w:t>
        <w:br/>
        <w:t>көп алыспай, көп соқтықпай, бірін-бірі барлағандай бо-</w:t>
        <w:br/>
        <w:t>лып келіп, жаз ортасы ауғанда, әсіресе айрыла көшетін</w:t>
        <w:br/>
        <w:t>мезгіл жеткенде қызысып алысатын. Кей уақытта айры-</w:t>
        <w:br/>
        <w:t>лып көшіп, арасы әбден елсіз болып алыстап кеткенше,</w:t>
        <w:br/>
        <w:t>түн асқан сайын бір оқиға болып қалып отырушы еді.</w:t>
        <w:br/>
        <w:t>Бүгін түнде Қенөзекте отырған ауылдар - сол оқиғаның</w:t>
        <w:br/>
        <w:t>нағыз қайнаған ортасында болатын ауылдардың бірі еді.</w:t>
        <w:br/>
        <w:t>Өйткені бұл ауылда Терісаққанның ең жуан жері -</w:t>
        <w:br/>
        <w:t>Досбол ауылы болатын. Терісаққан Қарағандымен алыс-</w:t>
        <w:br/>
        <w:t>қанда, Досболдың нұсқаған бетімен барып соқтығып</w:t>
        <w:br/>
        <w:t>қағысады. Биылғыдай жаугершілік болған жылдар ба-</w:t>
        <w:br/>
        <w:t>рымташылардың топтары аттанса да, айтыс-тартыс бол-</w:t>
        <w:br/>
        <w:t>са да - барлығы Досболға мәлімделіп отыратын. Кейде</w:t>
        <w:br/>
        <w:t>көп сөз, көп кеңес Досболдың өз алдында болатын. Кең-</w:t>
        <w:br/>
        <w:t>өзекте отырған бес-алты ауылдың ортадағысы сол Дос-</w:t>
        <w:br/>
        <w:t>м.т гер. Әңгімелер | таса уе</w:t>
        <w:br/>
        <w:t>ған жоқ. Жылқы жосылып, өзектен шығып, адырға қарай</w:t>
        <w:br/>
        <w:t>асып кетті. Алғашқы кезде кездесіп қалған топтар екі-үш</w:t>
        <w:br/>
        <w:t>айналысып ұрысқан соң, қалған жау да жылқының арты-</w:t>
        <w:br/>
        <w:t>нан салды. Жылқышылар шұбатылып қуды. Жау ішінде</w:t>
        <w:br/>
        <w:t>өзгелерден гөрі бөлекше болып, бата қимылдап екіленіп</w:t>
        <w:br/>
        <w:t>келіп ұрысатын және ұрған қолдары асығыс ұрып жүрсе</w:t>
        <w:br/>
        <w:t>де қатты-қатты тиетін екеу бар. Бұның бірі теңбіл көкке</w:t>
        <w:br/>
        <w:t>мінген, біреуінің астында құйрығы төгілген есік пен</w:t>
      </w:r>
    </w:p>
    <w:p>
      <w:r>
        <w:t>төрдей тор қасқасы бар. Бұлардың қолынан жылқышы-</w:t>
        <w:br/>
        <w:t>ның үш кісісі түсіп қалды. Қашып ұрыс салып келе жат-</w:t>
        <w:br/>
        <w:t>қанда да артымен, алдынан келгендей табандап ұрады.</w:t>
        <w:br/>
        <w:t>Әлдекалай көп сойылдың арасына түссе, сойылдарын</w:t>
        <w:br/>
        <w:t>шыр айналдырып, бірен-саран болмаса, көп ағаштарды</w:t>
        <w:br/>
        <w:t>тигізбей шығады. Екеуі бір емес, барлық жылқышыға да</w:t>
        <w:br/>
        <w:t>көзге түсіп көрініп, өздерін танытып қалды, бұлар соғыс-</w:t>
        <w:br/>
        <w:t>қанда да алғашқы келгеннен-ақ “Мен - Қонақай”, “Мен-</w:t>
        <w:br/>
        <w:t>Жоламан” деп келіп салысқан болатын. Қазірде Қона-</w:t>
        <w:br/>
        <w:t>қай мен Жоламан өзгелерден бөгеліп қала беріп, жылқы-</w:t>
        <w:br/>
        <w:t>шылардың бірталайын бөгеп, ұрысып келе жатты. Са-</w:t>
        <w:br/>
        <w:t>тырласқан ұрыс ішінде тістеніп егескен: “я шіркін-ай!..</w:t>
        <w:br/>
        <w:t>Уа, кәпір-ай!..” дескен, шолақ-шолақ қылып айтып, бір-</w:t>
        <w:br/>
        <w:t>біріне ызалы болып, тұжырған сөздер естіледі. Осы сияқ-</w:t>
        <w:br/>
        <w:t>ты ұрыспен жау мен жылқышылар жылқының көбінен</w:t>
        <w:br/>
        <w:t>өтіп, алдыңғы тобына жетіп қалды. Бұл топ жүз қаралы</w:t>
        <w:br/>
        <w:t>жылқы еді. Жаудың он бес шамалы кісісі бұл жылқыны</w:t>
        <w:br/>
        <w:t>өзгеден жырып алып, алдына төсеп салғандай болып</w:t>
        <w:br/>
        <w:t>сойылдап, шаңын бұрқыратып қуып барады екең. Кейінгі</w:t>
        <w:br/>
        <w:t>ұрыс салып, жаумен жағаласып келе жаткан жылқышы-</w:t>
        <w:br/>
        <w:t>лардың ішіне әлі күнге шейін Қалбағай келген жоқ еді.</w:t>
        <w:br/>
        <w:t>Ол өзінің үстіне қарай, жылқы алғашқы дүркіреп жөнел-</w:t>
        <w:br/>
        <w:t>генде, қалың жылқыға қақтығып шыға алмай қалып, сон-</w:t>
        <w:br/>
        <w:t>да да тебініп, қамшыланып, ызамен қаны қайнап, жыл-</w:t>
        <w:br/>
        <w:t>қыдан сытылып алып, ұрысып жатқан қалың топка боз</w:t>
        <w:br/>
        <w:t>айғырға қамшы басып, айғайды салып, жаңа шапқанда</w:t>
        <w:br/>
        <w:t>жау тобынан жылқыны бетке алып шапқан бір шоғырды</w:t>
        <w:br/>
        <w:t>көріп, соны түре қуған. Қалбағай жылқыға шапқан он-</w:t>
        <w:br/>
        <w:t>он бес кісінің тобына араласқанда, бұған өз кісілерінен</w:t>
        <w:br/>
        <w:t>төрт-бес кісі қосылып еді. Бұлар қасындағы он беспен</w:t>
        <w:br/>
        <w:t>тізе қосып, қатты ұрыс салып келе жатты.</w:t>
        <w:br/>
        <w:t>с а Ж ЕҒН</w:t>
        <w:br/>
        <w:t>Мұхтар Әуезов Салар ы м</w:t>
        <w:br/>
        <w:t>мен Қалбағай қолынан босатылған аттар еді. Бұл түнгі</w:t>
        <w:br/>
        <w:t>соғыс Терісаққан мен Қарағанды жаулығында бұл күнге</w:t>
        <w:br/>
        <w:t>шейін көрмеген соғыс. Мұның ерекше қызулы болуына</w:t>
        <w:br/>
        <w:t>себепші болған Қалбағай мен Қонақайлар. Осы қызу</w:t>
        <w:br/>
        <w:t>ұрыстың кезінде Қонақай бір жылқышыны құлатқан</w:t>
        <w:br/>
        <w:t>бетімен өз қолына өзі сүйсініп, “мен - Қонақай... мен -</w:t>
        <w:br/>
        <w:t>Қонақай” деп тағы да құлшынып шықты. Қалбағай</w:t>
        <w:br/>
        <w:t>көптен Жоламан мен Қонақайды басқалардың ішінен</w:t>
        <w:br/>
        <w:t>анықтап айыра алмай жүр еді. Бұл Қонақайдың даусын</w:t>
        <w:br/>
        <w:t>естігенде, жолдағыларды тастай беріп, боз айғырдың</w:t>
        <w:br/>
        <w:t>жылдамдаған бетімен қарсы алдынан ойқастап кеп:</w:t>
        <w:br/>
        <w:t>“олай болса, мен - Қалбағай” дегенде, екеуі де ежелден</w:t>
        <w:br/>
        <w:t>кекті болып кіжініскен жауларша қарсы қарасып келіп,</w:t>
        <w:br/>
        <w:t>сойылдарын жұлып көтерісіп алысты. Бір-бірінен жал-</w:t>
        <w:br/>
        <w:t>тарған жоқ. Табандап тұрысып салысып қалды. Екеуінің</w:t>
        <w:br/>
        <w:t>армансыз сынасатын жері осы еді. Қалбағай соны ойла-</w:t>
        <w:br/>
        <w:t>ғандай болды. Қонақай өзіне біткен шапшаңдықпен</w:t>
        <w:br/>
        <w:t>жылдам ұрдым десе де, ол екі ұрғанда Қалбағай үсті-</w:t>
        <w:br/>
        <w:t>үстіне төрт ұрып жіберді. Бұл уақытта жыбырласып</w:t>
        <w:br/>
        <w:t>ұрысып жатқан қолдар бұлардын маңайында қалмаған</w:t>
        <w:br/>
        <w:t>екен. Қонақай соны аңғарып, байқай бергенде құлағы</w:t>
        <w:br/>
        <w:t>тағы бір нәрсені шалып қалды. Ауылдан шапқан қалың</w:t>
        <w:br/>
        <w:t>жау қазір бұларға жақындап қалыпты. Мұның жолдаста-</w:t>
        <w:br/>
        <w:t>ры соны естіп жөнелген екен. Олардың артында төрт-бес</w:t>
        <w:br/>
        <w:t>жылқышы қалмай кетіп бара жатыр еді. Қонақай бұл</w:t>
      </w:r>
    </w:p>
    <w:p>
      <w:r>
        <w:t>қалді сезген сон теңбіл атты бұрып ала жөнелді. Кейінгі</w:t>
        <w:br/>
        <w:t>елдің айғайы жақындап келеді... Бұл ұрысып жүріп бұры-</w:t>
        <w:br/>
        <w:t>луға айналғанда, Қалбағайдың сойылы тым көп тиіп</w:t>
        <w:br/>
        <w:t>жіберді. Атының бетін түзеп жөнелгенде, Қонақайдын</w:t>
        <w:br/>
        <w:t>басы шыр айналғандай болып зеңіп қалған екен...</w:t>
        <w:br/>
        <w:t>Қонақай қашып келе жатып ұрысқан болса да, бұнын</w:t>
        <w:br/>
        <w:t>атын боз айғыр жібермейтін болды да, Қалбағай мұны</w:t>
        <w:br/>
        <w:t>мендететін көрінді. Оның үстіне ұрысып келе жатып, ар-</w:t>
        <w:br/>
        <w:t>тына бұрылып қарағанда, жақын кезеннен асып келе</w:t>
        <w:br/>
        <w:t>жатқан ел қуғыншысынын алдыңғы тобын көрді. Бұл</w:t>
        <w:br/>
        <w:t>топты көрген соң сасқандай болып тебіне бастады. Қал-</w:t>
        <w:br/>
        <w:t>бағайға қазіргі уақытта Қонақай есі кеткен кісі сияқтан-</w:t>
        <w:br/>
        <w:t>ды. Бұрын: омыраулы, үлкен денелі, айбатты жауы</w:t>
        <w:br/>
        <w:t>қазірде жауырыны бүрісінкіреп, енкеюге айналғандай</w:t>
        <w:br/>
        <w:t>жалтықтыы;</w:t>
        <w:br/>
        <w:t>мТл е Мұхтар Әуезов</w:t>
        <w:br/>
        <w:t>дей еді. Күзетшінің айтағы ұйқыға, тыныштыққа, дема-</w:t>
        <w:br/>
        <w:t>лысқа шақырғандай болады.</w:t>
        <w:br/>
        <w:t>Ауылдардың көпшілігі жатқан болса да, кейбірінде</w:t>
        <w:br/>
        <w:t>бірен-саран үйлердің оты бар еді. Кей жер ошақтарда</w:t>
        <w:br/>
        <w:t>бірде үзіліп, бірде қайта қозданып, жалпылдап жанған</w:t>
        <w:br/>
        <w:t>оттар көрінеді. Түңлігі жабылмаған үйлердің шаңырағы-</w:t>
        <w:br/>
        <w:t>нан қызғылттанған сәуле көрінеді. Қызғылт жарық</w:t>
        <w:br/>
        <w:t>тіршілік белгісіндей болып көзді тартады. Әр ауылда</w:t>
        <w:br/>
        <w:t>жатпаған үйлер - кешірек жататын байлар үйі еді. Ел</w:t>
        <w:br/>
        <w:t>жататын мезгіл болса да, бүгің бұл үйлер жата қойған</w:t>
        <w:br/>
        <w:t>жоқ-ты. Үлкен үйлердің арасындағы көрмеде әрбір</w:t>
        <w:br/>
        <w:t>ауылда суып түрған ерттеулі аттар бар. Араларында жа-</w:t>
        <w:br/>
        <w:t>рау бәйгілер, дәмелі жүйрік айғырлар да көрінеді.</w:t>
        <w:br/>
        <w:t>Бүгінгі күн бұл ауылдардың қалың жылқысындағы</w:t>
        <w:br/>
        <w:t>сәйгүліктің бәрі де кермеде болатын. Аттар әлдеқалай</w:t>
        <w:br/>
        <w:t>дыбыс шықса, сарылып тұрған тыныштықты ауырлаған-</w:t>
        <w:br/>
        <w:t>дай болып тықыршып, пысқырып, кейбірі жер тарпып</w:t>
        <w:br/>
        <w:t>елеңдейді. Бұл аттар түстен бері тегіс мініліп, бусанып</w:t>
        <w:br/>
        <w:t>келіп, жаңадан байланған болатын.</w:t>
        <w:br/>
        <w:t>Қеңөзектегі ауылдың кермеге ат-айғырын байлап,</w:t>
        <w:br/>
        <w:t>бүгінгі күн әбігер болуына себеп не болып еді? Енді со-</w:t>
        <w:br/>
        <w:t>ған келейік. Терісаққанның елі жыл сайын жайлауына</w:t>
        <w:br/>
        <w:t>келгенде, бұның жайлауы мен жайлауы жапсарлас бо-</w:t>
        <w:br/>
        <w:t>лып аралас отыратын Қарағанды болысы болатын. Қара-</w:t>
        <w:br/>
        <w:t>ғанды, Терісаққан - екі дуанға қарайтын. Екі елдің руы</w:t>
        <w:br/>
        <w:t>да екі басқа, бір-біріне алыс болатын. Бұларды бір-біріне</w:t>
        <w:br/>
        <w:t>жақындастыратын жазғы жайлау ғана еді. Екеуі де мал-</w:t>
        <w:br/>
        <w:t>ды, кісілі, жуансыңған соқтыққыш ел болатын. Осы екі</w:t>
        <w:br/>
        <w:t>ел ру басы жуандарының бір-біріне сыз өткізсем деген</w:t>
        <w:br/>
        <w:t>басталасы, бақкүндестігінен және солардың екі елді</w:t>
        <w:br/>
        <w:t>бүлдірген мінезінен барып, ақыры, бір-біріне қатты</w:t>
        <w:br/>
        <w:t>уыққан, қатты аңдысып шатасқан ел болатын. Соңғы екі</w:t>
        <w:br/>
        <w:t>жылдан бері екі ел бір-біріне әбден өштесіп ап, қолдары-</w:t>
        <w:br/>
        <w:t>нан келген қастықтарын аяспайтын болып еді. Жаулық-</w:t>
        <w:br/>
        <w:t>та аралары ұзасқан болатын. Екі жағы да қарсы елдің</w:t>
        <w:br/>
        <w:t>басты кісілерін ұлыққа шағысып, талай-талай арыздар</w:t>
        <w:br/>
        <w:t>берісіп, адвокатпен де қуысқан. Бірақ бірін-бірі меңдетіп</w:t>
        <w:br/>
        <w:t>жеңіскен жоқ-ты. Ұлық бұлардың арасындағы дау-шар-</w:t>
        <w:br/>
        <w:t>ды жете тексерген жоқ.</w:t>
      </w:r>
    </w:p>
    <w:p>
      <w:r>
        <w:t>Ет Мұхтар Әңезов БЕДЕ ен С ер</w:t>
        <w:br/>
        <w:t>құр байым екен деп ақтай берейін бе? Өйтсем өлгенім</w:t>
        <w:br/>
        <w:t>артық емес пе?” десе қайтем.</w:t>
        <w:br/>
        <w:t>Пай-пай... ашы да болса шын-ау... Несіпбай дағда-</w:t>
        <w:br/>
        <w:t>рып барып күрсінді. Құр тісін шұқиды, түкіре берді.</w:t>
        <w:br/>
        <w:t>Қасынан Күзембай да тұрып кетіпті.</w:t>
        <w:br/>
        <w:t>“Оның рас-ақ болсын. Ал қатты айтқаның не?”</w:t>
        <w:br/>
        <w:t>“Айтпай қайтушы ем?</w:t>
        <w:br/>
        <w:t>“Айтқанда не дедің! Не дедің? Мен жаман-жақсы</w:t>
        <w:br/>
        <w:t>болсам да, Несіпбайың емес пе ем? Совхоздың жаманы</w:t>
        <w:br/>
        <w:t>мен бе едім?”</w:t>
        <w:br/>
        <w:t>“Қиялама. Оның қара дау...” дегендей болады Зыли-</w:t>
        <w:br/>
        <w:t>ха. Тағы күрсінеді Несіпбай. Тағы қабақ түйіліп, іш шан-</w:t>
        <w:br/>
        <w:t>шып кетті.</w:t>
        <w:br/>
        <w:t>“Не қарап жүрдің, на қара басты, жас күніңнен</w:t>
        <w:br/>
        <w:t>көрген-баққаның қой емес пе еді? Шытыр болса, алғаш</w:t>
        <w:br/>
        <w:t>көріп отырғаның осы ма еді? Байдың қой-қозысып бағып</w:t>
        <w:br/>
        <w:t>жүргенде, бір күнде үстіп он қозысын өлтірсең не көрер</w:t>
        <w:br/>
        <w:t>ең?..”</w:t>
        <w:br/>
        <w:t>“Апыр-ай, ең ашың осы болды-ау... Қамшыладын,</w:t>
        <w:br/>
        <w:t>дүреледің-ау, Бәлем қатын... Осыныңа егескенде осы...”</w:t>
        <w:br/>
        <w:t>деп қажырланайын десе де, Несіпбай “пәлен етіп</w:t>
        <w:br/>
        <w:t>жіберейін бе?” - дегенді айта алады.</w:t>
        <w:br/>
        <w:t>Қайтадан сұлық түсті... Өз-өзінен басын изеп:</w:t>
        <w:br/>
        <w:t>“Сенікі рас... Ал жеңдің. Дегеніңе жете бер. Мейлің,</w:t>
        <w:br/>
        <w:t>мейлің...”</w:t>
        <w:br/>
        <w:t>Бірақ бұл да ауыр. Өкпе, кіна... Тағы кішкене көте-</w:t>
        <w:br/>
        <w:t>ріңкіреп:</w:t>
        <w:br/>
        <w:t>“Кіна болса кіня, ия... Ал бәрі рас. Сонда мені баяғы</w:t>
        <w:br/>
        <w:t>бай қатынынша, адуын, көк айыл, дүние коңыз қожайын</w:t>
        <w:br/>
        <w:t>бәйбішеше жерлегенің не? Ал...” дей бергенде, Зылиха</w:t>
        <w:br/>
        <w:t>көз алдында отырғандай малдасын құрып шаншылып</w:t>
        <w:br/>
        <w:t>қоқиланып алды.</w:t>
        <w:br/>
        <w:t>“Бәлем, осы арада қысылмай яман қалшы” деп</w:t>
        <w:br/>
        <w:t>сұрланып та алды.</w:t>
        <w:br/>
        <w:t>Сырт қарағанда Зылиханың бұл әлсіз жері екені рас.</w:t>
        <w:br/>
        <w:t>Ол бұрын осы бөктердің, нақ осы Тастақ өзенінің иесі</w:t>
        <w:br/>
        <w:t>болған Дулат байы Жүсіптің қатыны болатын. Бірақ</w:t>
        <w:br/>
        <w:t>болғаны не керек. Оған да Зылиха қосылмайды... Өкпе-</w:t>
        <w:br/>
        <w:t>(</w:t>
        <w:br/>
        <w:t>чыа ыл» Мұхтар Әуезов Сақтық аа</w:t>
      </w:r>
    </w:p>
    <w:p>
      <w:r>
        <w:t>күттіретін болса да ол, шолақ қолды ұзартатын, тар тұ-</w:t>
        <w:br/>
        <w:t>сауды кеңейтетін келешек, колхоз келешегі. “Бас кетсе</w:t>
        <w:br/>
        <w:t>де осыларға зақым келмесе екен” дегендей, Құлжатай</w:t>
        <w:br/>
        <w:t>ішкен асын жерге қояды. Күзден аман келді. Қыс та</w:t>
        <w:br/>
        <w:t>оларға зілді болған жоқ. Енді әлі тумаса да, осы биелер-</w:t>
        <w:br/>
        <w:t>Дің ішіндегі құлындар “Шақпақтың” ат орнына санап</w:t>
        <w:br/>
        <w:t>отырған малы.</w:t>
        <w:br/>
        <w:t>- Желіні ерте жеткендері құлындап жатыр ма? Әлде</w:t>
        <w:br/>
        <w:t>тебісіп, қағысам деп бірде-біріне зақым келді ме?</w:t>
        <w:br/>
        <w:t>Қулық тор биенің қасына анау ақырдың шетінде тұр-</w:t>
        <w:br/>
        <w:t>ған көк дөнен жақын еді.</w:t>
        <w:br/>
        <w:t>- Бір тебеген пәле еді жүдә, кисәпір... Қап, бол-</w:t>
        <w:br/>
        <w:t>мас... - Тағы атып тұрып, жарқанат фонарьды жағып</w:t>
        <w:br/>
        <w:t>алып, тарп-тұрп басып жөнеледі.</w:t>
        <w:br/>
        <w:t>Кейде біреуді боқтап: “Бүгін сары бауырды қан сор-</w:t>
        <w:br/>
        <w:t>па қып қайтыпты. Арқасы ісіп қала ма қайтеді. Әкесі</w:t>
        <w:br/>
        <w:t>өлді ме екен сонша шауып қинап" деп әлдекімге лағнет</w:t>
        <w:br/>
        <w:t>оқып қайтады.</w:t>
        <w:br/>
        <w:t>- Тілеуің бергір... Әй, саған еткен еңбегім жанды-ау,</w:t>
        <w:br/>
        <w:t>қарағым, - деп біреуге бар бейілімен алғыс айтып, дән</w:t>
        <w:br/>
        <w:t>ырза боп келеді. Бұнысы Шәріп.</w:t>
        <w:br/>
        <w:t>Құлжатайды тұрғызған аттар жайындағы күдікті ол</w:t>
        <w:br/>
        <w:t>да ойлап, бұл барғанша көбінше жайластырып тынды-</w:t>
        <w:br/>
        <w:t>рып қояды.</w:t>
        <w:br/>
        <w:t>“Шақпақ” колхозында Құлжатайдың өзіндей үлкен</w:t>
        <w:br/>
        <w:t>бейіл, ынта көрсеткен ең сенімді серігі Шәріп.</w:t>
        <w:br/>
        <w:t>Бұл он тоғыз жасар жас жігіт. Ол осы күнде толық,</w:t>
        <w:br/>
        <w:t>дөңгелек сұр бетті, сергек жас. Бірақ былтыр көктемде</w:t>
        <w:br/>
        <w:t>Кұлжатай осы колхозға келер қарсаңда қандай екенін</w:t>
        <w:br/>
        <w:t>көрсеңдер. Несіпбай біледі. Ол уақыттағы түрін көріп:</w:t>
        <w:br/>
        <w:t>жан болмайды, өледі, деп күдер үзген. Құлжатай өз</w:t>
        <w:br/>
        <w:t>үйіне алып асырап жүр екен. Сыртына шығарып айтпаса</w:t>
        <w:br/>
        <w:t>да Несіпбай сонда:</w:t>
        <w:br/>
        <w:t>“Құлжатай байғұс босқа еңбек етіп жүр ғой, басқа</w:t>
        <w:br/>
        <w:t>тың тұяқтау біреуді асырасайшы. Мынау ұсынып кетіпті,</w:t>
        <w:br/>
        <w:t>ісік мынау. Орнынан тұрудан қалыпты. Не болар дей-</w:t>
        <w:br/>
        <w:t>сің?” - деп еді. Олай болмапты, енді Шәріп, міне, тепсе</w:t>
        <w:br/>
        <w:t>темір үзерлік атпал азамат болыпты, болғанда және қан-</w:t>
        <w:br/>
        <w:t>тегті. &lt;2ь Әңгімелер ҰСЫНАР</w:t>
        <w:br/>
        <w:t>Шайыры кетіп, жауынға шайылған жүн. Жаңадан</w:t>
        <w:br/>
        <w:t>жылаған көздің кірпігі жабысып жасансып тұрмай ма?</w:t>
        <w:br/>
        <w:t>Соған ұқсайды.</w:t>
        <w:br/>
        <w:t>Бүгін, қазір Несіпбайдың іші де сондай жылап тыйыл-</w:t>
        <w:br/>
        <w:t>ған, қасын іріккен іш тәрізді.</w:t>
        <w:br/>
        <w:t>Сондықтан ол қуана алмайды. Кеше соққан сеңнен</w:t>
        <w:br/>
        <w:t>бүгін әлі серги алмайды. Үндеспей ұғысады. Күзембай</w:t>
        <w:br/>
        <w:t>күйі де сол.</w:t>
      </w:r>
    </w:p>
    <w:p>
      <w:r>
        <w:t>Келбетті сары түсті, қырма сақал, қой көзді Несіп-</w:t>
        <w:br/>
        <w:t>байдың бет әжімдерінің бәрі қазір ерекше тереңдеп түр.</w:t>
        <w:br/>
        <w:t>Әр жерінде көкшіл көлеңке бар. Кейде белгісіз тістенген</w:t>
        <w:br/>
        <w:t>уағында шеке, самайына шейін бүлкілдейді. Басы тағы</w:t>
        <w:br/>
        <w:t>төмен. Етті қалың қабағы зорға ашылып, зорға жұмылғ-</w:t>
        <w:br/>
        <w:t>ан сияқтанады. Елестеп кешегі сурет келеді. Көз алдына</w:t>
        <w:br/>
        <w:t>келе бере іркіледі.</w:t>
        <w:br/>
        <w:t>Ыза ма, өкініш пе, әлде өкпе ме? Не дерін білмейді.</w:t>
        <w:br/>
        <w:t>Көнгісі келмей тыртысады. Бір минутке, ішін сара тілген</w:t>
        <w:br/>
        <w:t>өткір сезім, біздей сұғып шаншып өтті. Мол денесі бел-</w:t>
        <w:br/>
        <w:t>демеден оқ тигендей бүрісіп-құрыса берді. Қабағы тас-</w:t>
        <w:br/>
        <w:t>тай түйіліп кетті. Есіне алғысы келмей, өзімен-өзі алыс-</w:t>
        <w:br/>
        <w:t>қан тәрізді. Бірақ болмады. Кешегінің суреттері қорған-</w:t>
        <w:br/>
        <w:t>шақ ойдың таса-тасасымен бүкшиіп, бұғып, баспалап</w:t>
        <w:br/>
        <w:t>бірі артынан бірі келе берді.</w:t>
        <w:br/>
        <w:t>Совхоздың өндіріс кеңесі еді. Халық мол. Жауапты</w:t>
        <w:br/>
        <w:t>адамдар, директор, ферма бастықтары, политотдел,</w:t>
        <w:br/>
        <w:t>үлкен шабандар - бәрі де күйзеу, Рабочкомнан Зылиха.</w:t>
        <w:br/>
        <w:t>Өзінің Зылихасы. Талай тар кезең, тас кешуде бірге өт-</w:t>
        <w:br/>
        <w:t>кен Зылихасы.</w:t>
        <w:br/>
        <w:t>“Ұрғанда мені сен ұрдың-ау. Мұқатайын деп пе едің?</w:t>
        <w:br/>
        <w:t>Не кегің бар еді? Не жазып ем?..” - деген сияқты өзін</w:t>
        <w:br/>
        <w:t>ақтағысы келген өкпе аралас кіналар бірінің үстіне бірі</w:t>
        <w:br/>
        <w:t>тықпалап, алғашқыда Зылиханы бұған жеңдіріп бара</w:t>
        <w:br/>
        <w:t>жатқан сияқтанды.</w:t>
        <w:br/>
        <w:t>Жоқ... Жоқ... Ол құр ашу, қара боран ғой... Қазақ-</w:t>
        <w:br/>
        <w:t>шылық қой деген бір күдік тағы шығады.</w:t>
        <w:br/>
        <w:t>“Не көрсем бірге көргенім рас. Жолдасың екенім де</w:t>
        <w:br/>
        <w:t>рас. Бірақ совхоздың міндетті қызметінде отырып,</w:t>
        <w:br/>
        <w:t>кеңестің саналы азаматының қатарында отырып, сені</w:t>
        <w:br/>
        <w:t>Ха-Ү 25-</w:t>
        <w:br/>
        <w:t>Әңгімелер Ме зе жем</w:t>
        <w:br/>
        <w:t>ты. Өздеріне сенім бітіп, еңбек жанғандай болып, тірші-</w:t>
        <w:br/>
        <w:t>Ліктері күле қарағандай еді.</w:t>
        <w:br/>
        <w:t>Мынау өлім, күтпеген пәле болып жаман ұйлықтыр-</w:t>
        <w:br/>
        <w:t>ды. Ферма-ферма, қашар-қашар қайда барарын білмей,</w:t>
        <w:br/>
        <w:t>шытырдың бабын таба алмай сендей соғылды. Мамандар</w:t>
        <w:br/>
        <w:t>індет себебін, шытырдың бітімін, тек затын зерттеп жа-</w:t>
        <w:br/>
        <w:t>тыр. Бірақ не керек, қой өліп түр.</w:t>
        <w:br/>
        <w:t>Екі ферма шытырдан құм таза болар деп 40-50 ша-</w:t>
        <w:br/>
        <w:t>қырым жердегі құмға қашты...</w:t>
        <w:br/>
        <w:t>Несіпбай өткеннің бір тәжірибесін еске алып: “бір</w:t>
        <w:br/>
        <w:t>қабат тауға кіре тұрсам не етеді?” деп өз қашарын</w:t>
        <w:br/>
        <w:t>алып, сол мына тұманды төскейге өрлеп еді. Шытыр</w:t>
        <w:br/>
        <w:t>болмады. Қой өлімі жоқ. Үш күн аман-ақ өтті. Совхоз-</w:t>
        <w:br/>
        <w:t>дын қысылған күнінде талай рет осындай шығыс тауып</w:t>
        <w:br/>
        <w:t>жүрген Несіпбай еді. Көңіліне куаныш та, мақтан да</w:t>
        <w:br/>
        <w:t>кіре бастап еді.</w:t>
        <w:br/>
        <w:t>Бұдан да қырағымын, жырындымын деген Жартыбай</w:t>
      </w:r>
    </w:p>
    <w:p>
      <w:r>
        <w:t>шабан құмды сағалап, алысқа мойын созса, бұл совхоз-</w:t>
        <w:br/>
        <w:t>дың жалпы жоспарын бүзбай, жақыннан-ақ шығыс тап-</w:t>
        <w:br/>
        <w:t>қан сияқты еді.</w:t>
        <w:br/>
        <w:t>Бірақ дәл кеше сол Жартыбай есебі дұрысқа шыққан-</w:t>
        <w:br/>
        <w:t>дай боп, бүл бір тосын апатқа ұшырап қалды.</w:t>
        <w:br/>
        <w:t>Таңертең күн ашық болды. Тау қойны ешбір жаман</w:t>
        <w:br/>
        <w:t>ырым шеккен жоқ, меңіреу, тілсіз, дүлей әуе не бүккенін</w:t>
        <w:br/>
        <w:t>кім біледі?</w:t>
        <w:br/>
        <w:t>Қой, қозы тыраңдап қара шаттың бір тік бетінде</w:t>
        <w:br/>
        <w:t>шашырай жайылып жатыр еді. Мал ортасында</w:t>
        <w:br/>
        <w:t>Несіпбай өзі. Және Күзембай мен басқа екі шабан да</w:t>
        <w:br/>
        <w:t>болатын.</w:t>
        <w:br/>
        <w:t>Тау оты қой бүйірін күн жайылса да қампита қапты.</w:t>
        <w:br/>
        <w:t>Соны тамашалап жүріп айналаға көз салмап еді. Ұлы</w:t>
        <w:br/>
        <w:t>сәске кезінде құмнан, теңіз жақтан сайтандай боп, бо-</w:t>
        <w:br/>
        <w:t>лымсыз сұр бұлт шықты. Шығысымен бықсыған індеттей</w:t>
        <w:br/>
        <w:t>боп, сүріне-қабына асыққан тәрізденіп, тауға қарай</w:t>
        <w:br/>
        <w:t>ұмтылды. Барған сайын кұрдым, шөл бітімдес жүтаң</w:t>
        <w:br/>
        <w:t>сұрлық қоюланып қалыңдай берді.</w:t>
        <w:br/>
        <w:t>Тау ішінде жүріп бұлар байқамап еді. Бір сәтте ас-</w:t>
        <w:br/>
        <w:t>панның қақ жартысын басып, жоғарыдағы биіктің басын</w:t>
        <w:br/>
        <w:t>медгЕй ле ы” Әнгімелер ШЫН ед</w:t>
        <w:br/>
        <w:t>- Япыр-ау, мынау сөзің көңілге қона кетті-ау,</w:t>
        <w:br/>
        <w:t>Несіпбай. Менің де бір түйінімді шештің-ау. Ескінің</w:t>
        <w:br/>
        <w:t>сызы дедің бе? Мен де соның зардабынан кеп тұрғам</w:t>
        <w:br/>
        <w:t>жоқ па?</w:t>
        <w:br/>
        <w:t>- Ия, сенікі не еді? Не қып жүрсің өзің, науқан үс-</w:t>
        <w:br/>
        <w:t>тінде? - деп Несіпбай досының шаруасын енді ғана</w:t>
        <w:br/>
        <w:t>сұрады...</w:t>
        <w:br/>
        <w:t>- Мына жолдас политотдел екеуіңе әдейі бір баянда-</w:t>
        <w:br/>
        <w:t>ма істейін деп келіп едім, - деп Рақымға қарады.</w:t>
        <w:br/>
        <w:t>Несіпбай сөздеріне ойланып қалған Рақым, енді бұның</w:t>
        <w:br/>
        <w:t>жайына құлақ салды...</w:t>
        <w:br/>
        <w:t>П</w:t>
        <w:br/>
        <w:t>“Шақпақ” төртінші ауылдағы бес колхоздың бірі.</w:t>
        <w:br/>
        <w:t>Тастақ суының осы сол жақ бетіндегі жердің көбі сол</w:t>
        <w:br/>
        <w:t>“Шақпақ” колхозыныкі. Егіндік жерлерін совхоз берген</w:t>
        <w:br/>
        <w:t>трактор, көлік көмегімен айдап жатыр. Бұл күнде жос-</w:t>
        <w:br/>
        <w:t>парды толтыруға жақындаған. Егуге жарамсыз, тасты</w:t>
        <w:br/>
        <w:t>жотаны, ойлы-қырлы жерлері осы қой жатқан өлке.</w:t>
        <w:br/>
        <w:t>Бұны, өздеріне жәрдем етіп отырған совхоздың бірер</w:t>
        <w:br/>
        <w:t>сақпан қойы уақытша жайылуға колхозшылар рүқсат</w:t>
        <w:br/>
        <w:t>етіп, совхозға берген болатын.</w:t>
        <w:br/>
        <w:t>Түндерде осы өлкелерде колхоздың өз жылқысы да</w:t>
        <w:br/>
        <w:t>жайылады. Анау шағылдың арғы астында жіңішке өзен</w:t>
        <w:br/>
        <w:t>жағасында ұзындығы бір километрдей жерге созыла ор-</w:t>
        <w:br/>
        <w:t>наған 50-60 қора, сол “Шақпақ” колхозы болады.</w:t>
      </w:r>
    </w:p>
    <w:p>
      <w:r>
        <w:t>Құлжатай жәйі Рақым мен Несіпбайға мәлім. Бұл</w:t>
        <w:br/>
        <w:t>былтырғы көктемге шейін осы қой совхозының шопаны</w:t>
        <w:br/>
        <w:t>боп келген. Бірнеше жыл істеген еңбегі совхоз жұртшы-</w:t>
        <w:br/>
        <w:t>дығына қанық-ты. Осы күнге дейін “Шақпақтағы” кіш-</w:t>
        <w:br/>
        <w:t>кене үйінің қабырғасы неше алуан мақтау қағаз, грамо-</w:t>
        <w:br/>
        <w:t>таларға толулы. Кеңес ісіне адал, берік, сенімді болған</w:t>
        <w:br/>
        <w:t>еңбектің куәлары. Совхоздан өзі кетем деген жок еді. Үй</w:t>
        <w:br/>
        <w:t>ішіне, өз басына болса да ең жәйлісі үйреніскен совхозы</w:t>
        <w:br/>
        <w:t>еді. “Шақпақтың” ол күндегі жәйі өте нашар еді. Ел аш,</w:t>
        <w:br/>
        <w:t>арық, көлік атаулыда сан да, сапа да жоқ. Бар болса</w:t>
        <w:br/>
        <w:t>қыршаңқы, шолақ жауыр. Бүрын белсенді жайлаған кол-</w:t>
        <w:br/>
        <w:t>Әңгімелер ЕС АСА 22</w:t>
        <w:br/>
        <w:t>ші дәукес ой, шын жәйді еске алған сайын ұтылып, то-</w:t>
        <w:br/>
        <w:t>налып жұтай берді.</w:t>
        <w:br/>
        <w:t>Бай болғанда қойлы бай. Бірақ сасық, дүние қоңыз,</w:t>
        <w:br/>
        <w:t>құнсыз еді. Зылиха үш қатынның бірі. Жастай алған,</w:t>
        <w:br/>
        <w:t>малға қызықтырып, кедей сорлы әкесін әрі алдап, әрі</w:t>
        <w:br/>
        <w:t>сызын өткізіп қорқыта жүріп алған. Кәрі бай Зылиха-</w:t>
        <w:br/>
        <w:t>ның жарык күнін түнге айналдырған. Жанар отын</w:t>
        <w:br/>
        <w:t>сөндіріп, тіршілігін күл беттендірген. Жар қызығының</w:t>
        <w:br/>
        <w:t>орнына көн боп кепкен кәрі шал, Зылихаға мал қызығын</w:t>
        <w:br/>
        <w:t>ұсынды. Онысы өзге емес, сол қалың қойды ертелі-кеш</w:t>
        <w:br/>
        <w:t>тынымсыз бағып-қағу. Қозы алу, қозы салу, қой сауу,</w:t>
        <w:br/>
        <w:t>құрттаған, биттегенімен алысу. Шалдың айғайымен</w:t>
        <w:br/>
        <w:t>бірге секіріп тұрып түн ұйқыны төрт бөліп, қалғи-шұлғи</w:t>
        <w:br/>
        <w:t>жүріп, сары ала етек боп сарп ұру...</w:t>
        <w:br/>
        <w:t>Зылиха ойлап көрсе, ол бір, шынымен, сатып алы-</w:t>
        <w:br/>
        <w:t>нып, мал соңына салынған атсыз, тәнір жарылғасынсыз</w:t>
        <w:br/>
        <w:t>малшы, күң-малшы еді. Мұның бойындағы жастық ажа-</w:t>
        <w:br/>
        <w:t>рын сындырып, жас қанындағы тіршілік отын өшіремін,</w:t>
        <w:br/>
        <w:t>жоямын деген есеп еді.</w:t>
        <w:br/>
        <w:t>“Сонда шіркін, құдай кәні, бір, қасқыры қатты болған</w:t>
        <w:br/>
        <w:t>қоныста, жаңбырлы күз түнінде қой шетінде күзетте</w:t>
        <w:br/>
        <w:t>отырып, әлі күнге сырт дүниеден бүркеп тығып</w:t>
        <w:br/>
        <w:t>сөндірмей келген өмір шырағын, ыстық жас құшағымен</w:t>
        <w:br/>
        <w:t>бірге саған бермеп пе еді, Несіпбай-ау? Екі еңбекші, екі</w:t>
        <w:br/>
        <w:t>бейнетқор қолы түн қараңғылығының, өмір қараңғылы-</w:t>
        <w:br/>
        <w:t>ғының ортасында, бірін-бірі сипалап кеп таппап па еді?</w:t>
        <w:br/>
        <w:t>Шын табыспап па еді? Берік ұстаспап па еді? Көрген-</w:t>
        <w:br/>
        <w:t>баққаны сен емес пе ең?”</w:t>
        <w:br/>
        <w:t>Жирен мұрт болар-болмас күлкімен жиырылып, басы</w:t>
        <w:br/>
        <w:t>да бір-екі шұлғығандай болды.</w:t>
        <w:br/>
        <w:t>Арты 17-ші жыл. Әйел бостандығы. Бұрын шеңгел-</w:t>
        <w:br/>
        <w:t>деп түтқан ескі құрсау, енді ең болмаса босағандай боп,</w:t>
        <w:br/>
        <w:t>екеуінің етегіне кеп оралды. Бірақ 17 жылда қосшы,</w:t>
        <w:br/>
        <w:t>одан партияға кірісті. Бұлар жеңді.</w:t>
        <w:br/>
        <w:t>Содан Зылиханың табаны тайған жоқ, Жүсіптен ал-</w:t>
        <w:br/>
        <w:t>ғаш көргені кесел болса да, бертін келе басқа нәрсеге</w:t>
        <w:br/>
        <w:t>айналды. Бейнетқордың бәрі өтетін ашы тәжірибе, өмір</w:t>
        <w:br/>
        <w:t>сабағы болып, өміріне жолазық болды.</w:t>
      </w:r>
    </w:p>
    <w:p>
      <w:r>
        <w:t>менге 22 ы” Мұхтар Әуезов</w:t>
        <w:br/>
        <w:t>қоршап алды. Алдамшы күні сөніп, әлдеқайда тығылып</w:t>
        <w:br/>
        <w:t>кетті. Ес жиғанша болмады, шатыр-шұтыр нажағай ой-</w:t>
        <w:br/>
        <w:t>нап, алғаш соққан жел лебімен бірге нөсер де құйып</w:t>
        <w:br/>
        <w:t>берді. Секунд сайын аспаны мен тауы қоса күтірлеп,</w:t>
        <w:br/>
        <w:t>Алатау бүгін ғана қайта туып жер астынан енді ақтары-</w:t>
        <w:br/>
        <w:t>лып шығып келе жатқандай болды.</w:t>
        <w:br/>
        <w:t>Қой-қозы біресе ыға жөнеліп, біресе дірдектеп, бас-</w:t>
        <w:br/>
        <w:t>тарын ыққа бұрып, жонын төсеп көрді, Бишара жас қозы</w:t>
        <w:br/>
        <w:t>ене бауырына басын тықты. Кейде нақ төбелерінен жа-</w:t>
        <w:br/>
        <w:t>рық беріп, шарт еткенде иіріліп, ықтап тұрған қой дүрік</w:t>
        <w:br/>
        <w:t>беріп жарылып та кетеді.</w:t>
        <w:br/>
        <w:t>Несіпбай мен барлық шабан қатты састы. Енді Несіп-</w:t>
        <w:br/>
        <w:t>бай ойынан жортып өткен күдіктің бір үздігі:</w:t>
        <w:br/>
        <w:t>“Ай, жаңылмас игі едім. Жартыбай кәпір айтып еді,</w:t>
        <w:br/>
        <w:t>сол ақыл таппаса игі еді... Бұршақ деп еді-ау” дей</w:t>
        <w:br/>
        <w:t>берді.</w:t>
        <w:br/>
        <w:t>“Шығасыға иесі басшы” болғаны ма? Аузын жиғаны</w:t>
        <w:br/>
        <w:t>сол-ақ екен. Нөсер шын бұршақ, мұз бұршаққа айналып</w:t>
        <w:br/>
        <w:t>сала берді.</w:t>
        <w:br/>
        <w:t>Киіз қалпақтың сыртынан сытырлатып ұрып бара-</w:t>
        <w:br/>
        <w:t>ды. Барған сайын соққысы қатаң. Жерге түскені шор-</w:t>
        <w:br/>
        <w:t>шып-шоршып түсе бастады. Күн де сәттің ішінде суыта</w:t>
        <w:br/>
        <w:t>берді.</w:t>
        <w:br/>
        <w:t>Әй, ірілеп кетті-ау, кәпір, жазым қылмаса игі еді. Ке-</w:t>
        <w:br/>
        <w:t>сектеп-кесектеп кетті-ау. Енді қайттік? Қылды-ау, қыл-</w:t>
        <w:br/>
        <w:t>ды-ау қыласыны” дей берісті.</w:t>
        <w:br/>
        <w:t>Сол арада Несіпбайдың көз алдында, енесінің бауы-</w:t>
        <w:br/>
        <w:t>рына артын тығып тұрған қызыл қасқа қозыға бір кесек</w:t>
        <w:br/>
        <w:t>бұршақ қара құстан сақ етті. Сол секундта жас қозы ыр-</w:t>
        <w:br/>
        <w:t>шып барып қалпақтай түсті. Сұп-сұр боп бір сәтте қар-</w:t>
        <w:br/>
        <w:t>тайып кеткен Несіпбай жүзі, енді бір оймен есін жиған-</w:t>
        <w:br/>
        <w:t>дай болды, жаңағы қозыға қарай тап беріп:</w:t>
        <w:br/>
        <w:t>“Шөкем-ай, бишарам-ай” деп кеп үстіне ез дене-сімен</w:t>
        <w:br/>
        <w:t>төне беріп қоршай қалды. Болмады, бұл алғашқы ғана</w:t>
        <w:br/>
        <w:t>тұяқ серпу сияқты еді.</w:t>
        <w:br/>
        <w:t>Осыдан соң есін жиып, айғай салып, бар қойды бір</w:t>
        <w:br/>
        <w:t>араға шырық иіруге тырысты.</w:t>
        <w:br/>
        <w:t>Орындарынан тапжыла алмай, есі шығып қалған қой-</w:t>
        <w:br/>
        <w:t>ҰБТ</w:t>
        <w:br/>
        <w:t>2а ЕЕ Әңгімелер Ма Әтеке</w:t>
        <w:br/>
        <w:t>Несіпбай көңілінде күдік көп. Сене алмайды. Запыс</w:t>
        <w:br/>
        <w:t>боп, зыр қағып қалған. Аяғын төмен қарай бір басып, екі</w:t>
        <w:br/>
        <w:t>басып келе жатып, көзімен ылғи көк шөп ішін тінтіп</w:t>
        <w:br/>
        <w:t>келеді.</w:t>
      </w:r>
    </w:p>
    <w:p>
      <w:r>
        <w:t>Кәпірде шытыр тағы шығып қала ма, қайтеді, сопаң</w:t>
        <w:br/>
        <w:t>етіп? Сескенгені сол.</w:t>
        <w:br/>
        <w:t>Не де болса күдіксіз тау... Таудың өзі жақсы еді...</w:t>
        <w:br/>
        <w:t>Амал не! Көк тұман мен алыс ақ бұлттарға қоршалған</w:t>
        <w:br/>
        <w:t>ана бір айдын төскей, анау бір алып тауға көз қырын</w:t>
        <w:br/>
        <w:t>тастады.</w:t>
        <w:br/>
        <w:t>Қарлы қыс етектен түре қуылып, қаңғып шығып, тау</w:t>
        <w:br/>
        <w:t>басына тізе бүгіп, артын малып отырып қапты. Жалын-</w:t>
        <w:br/>
        <w:t>ғаны меңіреу аспаны, сүйенгені суық бұлт.</w:t>
        <w:br/>
        <w:t>Қыс пенен көктемде шаруаның қиыншылығымен бірге</w:t>
        <w:br/>
        <w:t>қабаттап арқадан қысып, әлекті салып ең... “Кетші, кете</w:t>
        <w:br/>
        <w:t>түсші" дегендей боп тау жотасындағы қыс белгісіне</w:t>
        <w:br/>
        <w:t>өшпенділікпен суық қарап ап, Несіпбай қайтадан аяқ</w:t>
        <w:br/>
        <w:t>астындағы шөптерге тесіле бастады.</w:t>
        <w:br/>
        <w:t>Бір мезгілде аяғы тайып кетті. Оң жақта бір күдікті</w:t>
        <w:br/>
        <w:t>көрінген шөпке қадалып келе жатып, аяғының астын-</w:t>
        <w:br/>
        <w:t>дағы тікше, тайғақ кемерді байқамай қапты.</w:t>
        <w:br/>
        <w:t>Қол-аяғы сербендеп аз ғана қалбақ қатып қалды да,</w:t>
        <w:br/>
        <w:t>бір мезгілде артымен жалп етіп отыра кетті. Шапанының</w:t>
        <w:br/>
        <w:t>етегі де лап етті.</w:t>
        <w:br/>
        <w:t>Қалбайған, қастекі қара бөрік басынан ұшқан бетінде</w:t>
        <w:br/>
        <w:t>ойдан ойды қуалай төмен қарай зыр қақты.</w:t>
        <w:br/>
        <w:t>Несіпбай есін жиғанша, төменгі жағында бірдеме</w:t>
        <w:br/>
        <w:t>дүр-дүр етіп, жел күнгі өрттей лаулады... Есіне сонда</w:t>
        <w:br/>
        <w:t>түсті. Кемердің астында жусап жатқан қой-қозы бар</w:t>
        <w:br/>
        <w:t>екен. Құлағанда соны үркітіп, бей-берекет қылыпты.</w:t>
        <w:br/>
        <w:t>Несіпбай көк шалғынды уыстай жұлып, өрге қарай</w:t>
        <w:br/>
        <w:t>тырмысып қайта тұрды. Көкейін тескен өзге емес. Құлар</w:t>
        <w:br/>
        <w:t>алдында бір күдікті көзі шалып қалған. Сол араға келе</w:t>
        <w:br/>
        <w:t>бере шөге қалды.</w:t>
        <w:br/>
        <w:t>Айтпап па ем пәле деп... Міне кәпір құзғынның өзі</w:t>
        <w:br/>
        <w:t>деп, бір топ шытырды жұлып алып жерге атты.</w:t>
        <w:br/>
        <w:t>Сол кезде мұның ойға барып түскен бөркін алып,</w:t>
        <w:br/>
        <w:t>Күзенбай келді. Оның сыбдырына бұрыла бере Несіпбай:</w:t>
        <w:br/>
        <w:t>сом</w:t>
        <w:br/>
        <w:t>2% Мұхтар Әуезов қаза</w:t>
        <w:br/>
        <w:t>Кешегі жиын ішінде Несіпбайды бетке ұрған, қамшы-</w:t>
        <w:br/>
        <w:t>дай ширықтырған Зылиха сөзі. Зылиха мінезі өзгерген,</w:t>
        <w:br/>
        <w:t>өскен, Зылиха мінезі орынды... Айтар дау жоқ деп аз</w:t>
        <w:br/>
        <w:t>тұнжырап отырып:</w:t>
        <w:br/>
        <w:t>Құрысын, - деді. Жеңілгені, көнгені..-Арқасы</w:t>
        <w:br/>
        <w:t>шилі болған аттай шыға қап тұрасың-ау, ескінің сызы”</w:t>
        <w:br/>
        <w:t>деп өзін өзі бір тежеді.</w:t>
        <w:br/>
        <w:t>Мойын қатып, сіресіп тұрғаныңмен, ақыры шындыққа</w:t>
        <w:br/>
        <w:t>көзің жетіп, қиын да болса енді кеп ойысып барып соған</w:t>
        <w:br/>
        <w:t>көнудің өзі де көңілге бір медеу емес пе? Ойлап, талдап</w:t>
      </w:r>
    </w:p>
    <w:p>
      <w:r>
        <w:t>шықпаса да Несіпбай осыны көкірекпен сезді. Қалтары-</w:t>
        <w:br/>
        <w:t>сы жоқ, томырыла кететін морт көңілінде ол шыншыл,</w:t>
        <w:br/>
        <w:t>әділ болатын. Бас кетсе де дұрысты дұрыс деу түп</w:t>
        <w:br/>
        <w:t>қазыгы.</w:t>
        <w:br/>
        <w:t>Кешеден ішінде дүмбілез боп, шиеленген түйіндей</w:t>
        <w:br/>
        <w:t>боп байланып бір ыза қып, бір өкпелетіп, біресе ашу ша-</w:t>
        <w:br/>
        <w:t>қыртып жүрген бір жай осылайша шешілді.</w:t>
        <w:br/>
        <w:t>Қой жусап жатыр. Тоқ бүйірлері солықтай түсіп, ыс-</w:t>
        <w:br/>
        <w:t>тық, ашық, жәйлі күннің астында көз жұмып, күйіс қа-</w:t>
        <w:br/>
        <w:t>йырысады. Қозы, лақ қана біресе өзенге барып тамсана</w:t>
        <w:br/>
        <w:t>түсіп, бастарын жерінгендей шұлғи-шұлғи тастап, шу-</w:t>
        <w:br/>
        <w:t>лайды. Біресе енелерінің айналасында қойқақтап</w:t>
        <w:br/>
        <w:t>секіріп, ырғып ойнақ салады.</w:t>
        <w:br/>
        <w:t>Өнген, өскеннің жарастығын даттап тұрған көрікті</w:t>
        <w:br/>
        <w:t>дүние енді ғана Несіпбайға жадырап қараған әлпетті.</w:t>
        <w:br/>
        <w:t>Сөйткенде кешегі істегінің тағы бір толқыны лық етіп,</w:t>
        <w:br/>
        <w:t>сырғып келді. Ол жиынның түйіні сол еді.</w:t>
        <w:br/>
        <w:t>Кеше таңертең осы қойдан, осы Күзембай, Несіпбай</w:t>
        <w:br/>
        <w:t>отарынан сазандай 10 қозы өлді.</w:t>
        <w:br/>
        <w:t>Көктем қалың жауынды боп, көк қаулап қатты өсті.</w:t>
        <w:br/>
        <w:t>Қауырт өсті. Осындайда дәл осы бөктердің ерте күннен</w:t>
        <w:br/>
        <w:t>қалмай келе жатқан бар пәлесі болушы еді. Ол - шытыр</w:t>
        <w:br/>
        <w:t>деген у шөп.</w:t>
        <w:br/>
        <w:t>Он шақты күн болды. Сол пәле білінгеннен бері фер-</w:t>
        <w:br/>
        <w:t>ма-ферманың бәрі бірдей қой өлтіре бастады. Қыстан</w:t>
        <w:br/>
        <w:t>жаға жұлынып, етек жыртылғандай болса,да тіс, тыр-</w:t>
        <w:br/>
        <w:t>нақты салып, малды түгел амандап шыққан қой совхозы.</w:t>
        <w:br/>
        <w:t>Енді совхоздың барлық еңбекшісі үмітті де куаныш-</w:t>
        <w:br/>
        <w:t>ЯҒЫ Мұхтар Әуезов тақыр</w:t>
        <w:br/>
        <w:t>Казарма, олақ дәрігер... Жүре емдеді. Оқты әлденсе-</w:t>
        <w:br/>
        <w:t>ден ала алмады... Беріш боп қала берді.</w:t>
        <w:br/>
        <w:t>Алғашқы бірер жыл ауырсына жүріп ұмытылғандай</w:t>
        <w:br/>
        <w:t>да болып еді. Бірақ қосшының бір тойында серке тар-</w:t>
        <w:br/>
        <w:t>тып жүргенде, білегінен жылымшы қан ақты. Ет қызуы</w:t>
        <w:br/>
        <w:t>қайтқан соң сезе бастады. Баяғы жараның орны енді</w:t>
        <w:br/>
        <w:t>кеп ашыды. Шешініп қараса, оқ жылжып жара тырты-</w:t>
        <w:br/>
        <w:t>ғының аузына келіпті, Жолдасына пышақпен тілдіріп</w:t>
        <w:br/>
        <w:t>отырып, жау белгісін алдырып тастады... Артынан жа-</w:t>
        <w:br/>
        <w:t>расы көпке дейін бір ашылып, бір бітіп, көп әуреледі.</w:t>
        <w:br/>
        <w:t>Қашан зақым келгені мәлім емес, әйтеуір содан соң</w:t>
        <w:br/>
        <w:t>сіңіріне дерт араласты. Оң қолы қайырымға келмейтін</w:t>
        <w:br/>
        <w:t>болды.</w:t>
        <w:br/>
        <w:t>Кешегі күндер қырықтыққа араласа алмай жүргені</w:t>
        <w:br/>
        <w:t>де сол еді. Бүгін енді, міне, жанталасқан жерде мүгедек</w:t>
        <w:br/>
        <w:t>қып, кем қып отырғаны мынау... Осы қолының өзі ана</w:t>
        <w:br/>
        <w:t>сол қолынан артық. Басын шайқап...</w:t>
        <w:br/>
        <w:t>- Ай, ескінің сызы-ай. Кәпір-ай... -деп оң жақтағы</w:t>
        <w:br/>
        <w:t>жотаға қарай мойнын бұра берді. Ат пысқырған еді...</w:t>
      </w:r>
    </w:p>
    <w:p>
      <w:r>
        <w:t>Алаяқ керге мінген политотдел Рақым екен. Оның ар-</w:t>
        <w:br/>
        <w:t>тынан ақ танау атқа мінген Құлжатай да көрінді.</w:t>
        <w:br/>
        <w:t>Жүсіп қолында малшылықты бірге өткізген, жаңағы</w:t>
        <w:br/>
        <w:t>Қапал тауының шатында тағы да қасында боп, ажал</w:t>
        <w:br/>
        <w:t>лебін бірге иіскескен, партия-қосшы тобына бірге кіріп,</w:t>
        <w:br/>
        <w:t>қатар жасасып келе жатқан кәрі досы. Ол мына жердегі</w:t>
        <w:br/>
        <w:t>“Шақпақ” колхозының бастығы. Осы совхоздың шефті-</w:t>
        <w:br/>
        <w:t>гіндегі! колхоз.</w:t>
        <w:br/>
        <w:t>“Бұ да бір мұңмен келді-ау... Әйтпесе мына науқан</w:t>
        <w:br/>
        <w:t>үстінде күндіздетіп бос қыдырып, уақыт өлтіріп жүретін</w:t>
        <w:br/>
        <w:t>Құлжатай ма?” дегенше жақындап келген Құлжатайдың</w:t>
        <w:br/>
        <w:t>жүзін көрді.</w:t>
        <w:br/>
        <w:t>Шынында, оның арық жүзі сұп-сұр боп, қабақтары</w:t>
        <w:br/>
        <w:t>қалың әжімен айғыз-айғыз боп алыпты...</w:t>
        <w:br/>
        <w:t>Политотдел ашаң жүзді жас жігіт бұған жаңа кездес-</w:t>
        <w:br/>
        <w:t>кен екен. Оның көрмегені Несіпбай еді. Әдейі осының</w:t>
        <w:br/>
        <w:t>қойын көріп, енді не ойлайтынын білмек еді. Болған</w:t>
        <w:br/>
        <w:t>ІШефтігінде - қамқорлығында</w:t>
        <w:br/>
        <w:t>ее Мұхтар Әуезов ЕСЕСІ</w:t>
        <w:br/>
        <w:t>құшақтап көтеріп алады. Сол көтерген бойынша кол-</w:t>
        <w:br/>
        <w:t>хозға әкеледі. Міне, сонымен Шәріп інісін тауыпты. Ол</w:t>
        <w:br/>
        <w:t>осы күнде қолында. Шәріп өткен жазда әбден тойынып</w:t>
        <w:br/>
        <w:t>алып, күзде колхозға ерекше қатты еңбек етті. Сол кез-</w:t>
        <w:br/>
        <w:t>де үкімет сиыр беріп, аш-арыққа жәрдем еткенде, бір</w:t>
        <w:br/>
        <w:t>сиырды бәйге деп бар колхоз боп ұйғарып, осы</w:t>
        <w:br/>
        <w:t>Шәріпке беріпті. Енді үйлерінде ағы бар және жақында</w:t>
        <w:br/>
        <w:t>Шәріп үйленді.</w:t>
        <w:br/>
        <w:t>Несіпбай, Рақым көрген сол Шәріп, Әшім деген</w:t>
        <w:br/>
        <w:t>жігіттер Құлжатайдың барлық колхоз ішіндегі оң қолы,</w:t>
        <w:br/>
        <w:t>сол қолы еді.</w:t>
        <w:br/>
        <w:t>Осы жайларын қысқаша ескертіп өткенде, Рақым мен</w:t>
        <w:br/>
        <w:t>Несіпбай колхоз бастығының өздері білген жағдайларын</w:t>
        <w:br/>
        <w:t>түгел еске алды.</w:t>
        <w:br/>
        <w:t>Бүгін Құлжатай сол жаңағы Әшім мен Шәріп жөні-</w:t>
        <w:br/>
        <w:t>нен туған бір шатакпен келіпті. Орталау, қағылез бойлы</w:t>
        <w:br/>
        <w:t>Құлжатайдың ашаң қызғылт жүзінде үлкен ыза, қатты</w:t>
        <w:br/>
        <w:t>кейіс бар. Онсыз да іштегісін ірікпестен сыртына шыға-</w:t>
        <w:br/>
        <w:t>рып тұратын шыншыл беті, сақал, мұртқа тым жұтаң,</w:t>
        <w:br/>
        <w:t>көселеу болғандықтан “ренжідім, күйіндім, сендерге шаға</w:t>
        <w:br/>
        <w:t>келдім” деген сияқты жайларын Құлжатайдың тілінен</w:t>
        <w:br/>
        <w:t>бұрын жеткізіп, ап-айқын қып білдіріп тұр.</w:t>
        <w:br/>
        <w:t>Бет ажарына қосымша қолдары мен денесі де тыным</w:t>
        <w:br/>
        <w:t>алмай көп сермеліп, көп ырғалып қозғалып, өзінше та-</w:t>
        <w:br/>
        <w:t>лай тұспалдар айтып жатады. Қыза сөйлегенде Құлжа-</w:t>
        <w:br/>
        <w:t>тайдың екі қолы бірдей көтеріліп, не қабатынан, не</w:t>
        <w:br/>
        <w:t>кезегінен сермеліп, бұны бір су ішіндей ой ішінде мал-</w:t>
        <w:br/>
        <w:t>тып келе жатқан кісіге ұқсататын.</w:t>
        <w:br/>
        <w:t>Қазіргі Кұлжатай әңгімесінің бас қаһарманы Жұма-</w:t>
      </w:r>
    </w:p>
    <w:p>
      <w:r>
        <w:t>тай. Несіпбай “ескінің сызы” дейді ғой. Жұматай қылық-</w:t>
        <w:br/>
        <w:t>ғарын ескінің сызы десең де, өзі десең де болар еді.</w:t>
        <w:br/>
        <w:t>Бірақ Жұматайдың өзін кім дерсің? Сыз деуге бұл еңге-</w:t>
        <w:br/>
        <w:t>зердей үлкен бойлы, әдемі қара мұртты, ашушан бұлти-</w:t>
        <w:br/>
        <w:t>ған пәлеқор көзді, кекірдей кісі. Жуандап қалған қар-</w:t>
        <w:br/>
        <w:t>нында үдайы белдік көресін, басында сусар бөрік. Беш-</w:t>
        <w:br/>
        <w:t>пент, шапан қалаша, татарша тігілген. Жаяу жүргенін</w:t>
        <w:br/>
        <w:t>білмейсін. Қасында ылғи қошеметшілері болады. Құр</w:t>
        <w:br/>
        <w:t>сыз ғана деп қайтып айтарсың бұны? Ал ескінің өзі дейін</w:t>
        <w:br/>
        <w:t>меареа- 2-ы7 Мұхтар Әуезов % геұз-</w:t>
        <w:br/>
        <w:t>- Қой жататын қораның іші шылқылдаған су. Бел-</w:t>
        <w:br/>
        <w:t>уардан келіп қыс бойы ойылмаған қи жатады. Астынан</w:t>
        <w:br/>
        <w:t>сыз өтіп, қыс бойы іш тастап жатты. Қозы деген туды не,</w:t>
        <w:br/>
        <w:t>өлді не, қарадық па? Артынан көктемде қи ойғанда та-</w:t>
        <w:br/>
        <w:t>лай козы, жылпысқаны қимен бірге аудармадық па?</w:t>
        <w:br/>
        <w:t>Өліп, басылып, тапталып қала берген... Сонда бір суық,</w:t>
        <w:br/>
        <w:t>бір сыз ішінде тұрған осы қозылар суыққа өкпесін ал-</w:t>
        <w:br/>
        <w:t>дырмады ма? Зоотехник: “сол кезде туып өскен қойдың</w:t>
        <w:br/>
        <w:t>кеудесінде дымқос бар. Сондықтан оның сүті де аздау.</w:t>
        <w:br/>
        <w:t>Балалары да кейде нашар туады” дейді. Осынысы тіпті</w:t>
        <w:br/>
        <w:t>рас. Биылғы окотта түн ұйқыны төрт бөліп, ылғи фо-</w:t>
        <w:br/>
        <w:t>ғарьмен алысып, Күзембай екеуіміз бар қозыны қолдан</w:t>
        <w:br/>
        <w:t>ая ?дырдық. Окотты өзіңіз көрдіңіз, бәйге алып жақсы-ақ</w:t>
        <w:br/>
        <w:t>эткізбеп пе едік. Қозы шығыны болған жоқ. Бағып-</w:t>
        <w:br/>
        <w:t>қағудан кенде емес. Бірақ сонда да тақ осы өлген қозы-</w:t>
        <w:br/>
        <w:t>гар тез торалып, тез тойына алмады. Кешеден Күзембай</w:t>
        <w:br/>
        <w:t>ензуіміз барлық өлген қозының шеше тегін талдап шы-</w:t>
        <w:br/>
        <w:t>ғып. ек, түстеп білеміз ғой енелерін. ЫБілғи тұсақ қозда-</w:t>
        <w:br/>
        <w:t>ған дымқостық ала туған қозылар... Енелері де өзге қой-</w:t>
        <w:br/>
        <w:t>дай емес, сонша жоны жарылып семіре қоймайды Бұл</w:t>
        <w:br/>
        <w:t>өзі қатты күтетін тұқым, бір сондай ерекше буын екен.</w:t>
        <w:br/>
        <w:t>Ескінің осылай етекке шырмалғанына кез болдық,</w:t>
        <w:br/>
        <w:t>Күзембай екеуіміз. Болмаса, нақ кешегі бұршаққа дәл</w:t>
        <w:br/>
        <w:t>мұндай қаусай қалмас еді.</w:t>
        <w:br/>
        <w:t>Бүгін осы, әр нені ойлап-ойлап кеп тапқаным осы</w:t>
        <w:br/>
        <w:t>болды. Ескі ескінің қитығына тиіп қалғаны сол, - деген-</w:t>
        <w:br/>
        <w:t>де танертеңнен бері Несіпбайдың өз басын әрлі-берлі</w:t>
        <w:br/>
        <w:t>толқытқан ойдың бәрі енді жадырап шешілген сияқтана-</w:t>
        <w:br/>
        <w:t>ды. Әлденеден түсі жайлап ашылып, қабағындағы</w:t>
        <w:br/>
        <w:t>кейісті серпілте беріп, күлімсіреп:</w:t>
        <w:br/>
        <w:t>- Мал қылсақ, еңбек етсек осыған етейік. Дымқос ба-</w:t>
        <w:br/>
        <w:t>ланы ата-ана қандай ерекше аялап, мәпелеп бағады.</w:t>
        <w:br/>
        <w:t>Күштің бәрін осыған салып, енді мұны ашыға да, соныға</w:t>
        <w:br/>
        <w:t>да шүйгітіп, ескінің бар ласын кетіреміз. Бәлемнің сү-</w:t>
        <w:br/>
        <w:t>йегін ағартып, кеңестің жақсы совхозының атпал түлігі</w:t>
        <w:br/>
        <w:t>қып шығарамыз, жолдас политотдел, - деп Несіпбай</w:t>
        <w:br/>
        <w:t>қасында мейірлене күліп тұрған Күзембайын арқаға</w:t>
        <w:br/>
        <w:t>қақты.</w:t>
        <w:br/>
        <w:t>Мухтар Әуезов “асс</w:t>
        <w:br/>
        <w:t>хоз. Құлжатай барар қарсанда көтеремнің күйінде. Арқа</w:t>
        <w:br/>
        <w:t>басы жауыр, ыңыршақ, тулақ боп қалған тор шолақтың</w:t>
        <w:br/>
        <w:t>күйіндей еді.</w:t>
      </w:r>
    </w:p>
    <w:p>
      <w:r>
        <w:t>Өз қамын ойласа, бейнеттен тартынся, Құлжатай</w:t>
        <w:br/>
        <w:t>онда бармас еді. Бірақ партия мен үкімет болып сондай</w:t>
        <w:br/>
        <w:t>колхоздың адамына да, малына да ата бейілін салды.</w:t>
        <w:br/>
        <w:t>Мейірленіп, құлаш созып, “көтеремін көгертем, аш-ары-</w:t>
        <w:br/>
        <w:t>гын тойынтам, еңбек етем”, - деді. “Соңғы жылдар</w:t>
        <w:br/>
        <w:t>қиыншылығын ұмыттырып, олқының бәрін толтырам”,</w:t>
        <w:br/>
        <w:t>деді, Ол партияның ұраны. Кеңестің саналы еңбекшісі</w:t>
        <w:br/>
        <w:t>көтерген үлкен ту еді.</w:t>
        <w:br/>
        <w:t>Райкомның ұйғаруымен қатар Құлжатайдың өзі де</w:t>
        <w:br/>
        <w:t>“Шақпаққа” бармак, қиындықпен алыспақ, жеңбек</w:t>
        <w:br/>
        <w:t>болды.</w:t>
        <w:br/>
        <w:t>Міне, бір жыл, ауыр бір жыл, сыны көп, қиыншылығы</w:t>
        <w:br/>
        <w:t>көп бір жылы өтті. Құлжатай мақтанды білмейді.</w:t>
        <w:br/>
        <w:t>Білгені тынымсыз, толассыз төс-табандаған еңбек, өрге</w:t>
        <w:br/>
        <w:t>сүйреген талап, талпыну. Сонда өз тұрмысы не еді.</w:t>
        <w:br/>
        <w:t>Оны биыл соқаның алдында үйіне бір барып, шефтік-</w:t>
        <w:br/>
        <w:t>ке алар алдында колхоз жайымен таныспақ болған Ра-</w:t>
        <w:br/>
        <w:t>қым, Несіпбай өз көздерімен көрген.</w:t>
        <w:br/>
        <w:t>Құлжатайдың қатыны безгек. Емшектегі кішкене ба-</w:t>
        <w:br/>
        <w:t>ла - жалғыз еркек баласы Серік те безгек. Жыл бойы</w:t>
        <w:br/>
        <w:t>үстеріне жаңа лыпа ілмеген қатын-бала да, өзі де киім-</w:t>
        <w:br/>
        <w:t>нен, көрпе-жастықтан жүдей бастаған. Ер жеткен қол-</w:t>
        <w:br/>
        <w:t>ғанат жоқ. Құлжатай үйінің бұдан соңғы жалғыз қай-</w:t>
        <w:br/>
        <w:t>раткері - он екі жасар қызы Жәмила. Ас істейтін, ауру-</w:t>
        <w:br/>
        <w:t>ларды күтетін, әредікте әкесінің “барып кел”, “шақырып</w:t>
        <w:br/>
        <w:t>келіне” жүгіретін тағы сол.</w:t>
        <w:br/>
        <w:t>Құлжатай үйіне келе сол қызына шай кою, отын,</w:t>
        <w:br/>
        <w:t>су тасу, оны-мұны басқаруда үдайы көмек етеді.</w:t>
        <w:br/>
        <w:t>Кішкене қызынын жастығын да ұмытып кеткен сияқты.</w:t>
        <w:br/>
        <w:t>Ол бір үлкен серігі сияқты боп алғандықтан: “балам”</w:t>
        <w:br/>
        <w:t>демей, “Жәмила” демей ылғи “Жәке” деп атандырып</w:t>
        <w:br/>
        <w:t>алыпты. “Жәкең” әкесіне бұның кішкенелігіне қарамай</w:t>
        <w:br/>
        <w:t>кейде бір қызыққан балалық алданышын бұзып, неме-</w:t>
        <w:br/>
        <w:t>се қолынан келмейтін бір қиындыққа жұмсаса, анда-</w:t>
        <w:br/>
        <w:t>санда:</w:t>
        <w:br/>
        <w:t>чат</w:t>
        <w:br/>
        <w:t>Әңгімелер Гама ткаР3; 22</w:t>
        <w:br/>
        <w:t>бұлақ суы таныс еді. Бірақ екі жақтағы кереге биік пен</w:t>
        <w:br/>
        <w:t>осы кішкене сайдан басқа таудың бәрі бүларға жау бол-</w:t>
        <w:br/>
        <w:t>ғандай өре тұра келді. Күндіз-түні шыж-шыж етіп, өлім</w:t>
        <w:br/>
        <w:t>атойын салып, жау оқтары зуылдайды. Он төрт күн</w:t>
        <w:br/>
        <w:t>ұрыс болды. “Өмірге қош болын” біржолата айтып ал-</w:t>
        <w:br/>
        <w:t>ған партизандар қажыған, талғанын білдірмей тұрып,</w:t>
        <w:br/>
        <w:t>қалың жауға төтеп берді. Бұл шат, талай ақтың көр</w:t>
        <w:br/>
        <w:t>шаты болды.</w:t>
        <w:br/>
        <w:t>Орнығып алған соң эскадрон екі бетке, жоғары-төмен</w:t>
        <w:br/>
        <w:t>мергендер жатқызып, жоталардың екі-үш жеріне -</w:t>
        <w:br/>
        <w:t>сезікті жерлерге пулеметтерді төсеп қойып, басы қылти-</w:t>
        <w:br/>
        <w:t>ған ақ тобы болса, ұстарадай жалап түсіп тұрды. Күндіз</w:t>
        <w:br/>
        <w:t>талай қызығып келген ақтар, топ-тобымен шыбындай</w:t>
      </w:r>
    </w:p>
    <w:p>
      <w:r>
        <w:t>жусады. Бірақ күдікті, қаупі көп кесел кез, ылғи қара</w:t>
        <w:br/>
        <w:t>түн. Тау ішінің түні. Мызғымай қақап тұратын сақтық</w:t>
        <w:br/>
        <w:t>сонда керек.</w:t>
        <w:br/>
        <w:t>Несіпбай сол он төрт күннің ішінде ұйқыны ұмытты.</w:t>
        <w:br/>
        <w:t>Анда-санда жиырма минут, жарты сағат қалғып алып</w:t>
        <w:br/>
        <w:t>баса береді. Алғашқы күн ғана ауыр боп еді. Содан әрі</w:t>
        <w:br/>
        <w:t>қабақ қатып алған соң ұйқы да дәнеңе емес екен. Не</w:t>
        <w:br/>
        <w:t>ішіп, не жегендері мәлім емес. Әйтеуір соңғы үш күндей</w:t>
        <w:br/>
        <w:t>жалғыз суды ғана нәр қылды.</w:t>
        <w:br/>
        <w:t>Төртінші күн дегенде артынан жеткен қолдың сары-</w:t>
        <w:br/>
        <w:t>ны келді. Дос зеңбіректер, тау іргесін сөгілдіріп,</w:t>
        <w:br/>
        <w:t>жөткіре-жөткіре тіл қатты.</w:t>
        <w:br/>
        <w:t>Кірпікшешен асаймын деп қаңсылап шығатын жайын</w:t>
        <w:br/>
        <w:t>аузындай боп ақтың полкі өтесінді енді көрді. Сегіз жүз</w:t>
        <w:br/>
        <w:t>кісіні эскадрон бекінген шаттың айналасында қырғызып,</w:t>
        <w:br/>
        <w:t>селдіреген сұйқыл топпен зорға дегенде бөксесін</w:t>
        <w:br/>
        <w:t>сүйретіп барып асудан аса жығылды.</w:t>
        <w:br/>
        <w:t>Міне сол он төртінші күнге қараған түнде, таң ал-</w:t>
        <w:br/>
        <w:t>дында ақтар тағы бір ышқынып қаусырмалап еді. Жо-</w:t>
        <w:br/>
        <w:t>таға шығармаймыз деп жиырма кісінің ішінде Несіпбай</w:t>
        <w:br/>
        <w:t>да иек артпаға өздері шығып атысқан болатын. Сонда</w:t>
        <w:br/>
        <w:t>дәл осы оң қолына шынтақтан жоғары қалың ет пен</w:t>
        <w:br/>
        <w:t>сіңірдің арасынан оқ тиді. Апат қырғыннан жаралы боп</w:t>
        <w:br/>
        <w:t>қайтты. Ақтың арты сол, Жетісудың пәледен арылғаны</w:t>
        <w:br/>
        <w:t>Да сол еді.</w:t>
        <w:br/>
        <w:t>ж-ға. 220, Әңгімелер 47 хе</w:t>
        <w:br/>
        <w:t>күйлердің түп себебін ұғынбақ. Қой-қозыны аралай</w:t>
        <w:br/>
        <w:t>жүріп, үсті-үстіне сұрақ береді.</w:t>
        <w:br/>
        <w:t>- Не қып, не қып осы бір болымсыз бұршақтан сонша</w:t>
        <w:br/>
        <w:t>қозы қырылды? Баяғыда да өлуші ме еді?</w:t>
        <w:br/>
        <w:t>Құлжатай, Несінбай көрген қазаны естіп, бұрын да</w:t>
        <w:br/>
        <w:t>күйініп еді...</w:t>
        <w:br/>
        <w:t>- Бұрынғының не керегі бар? Өлтірсе надан, сасық</w:t>
        <w:br/>
        <w:t>бай өлтірсін, біздікі не? - деді.</w:t>
        <w:br/>
        <w:t>- Бәсе, оның өлтіргені сын ба екен! Жұбаныш жоқ! -</w:t>
        <w:br/>
        <w:t>деп Несіпбай өз кінәсін ауырлата түсті...</w:t>
        <w:br/>
        <w:t>- Жоқ, сонда да білейік, білдіріндерші, - деп Рақым</w:t>
        <w:br/>
        <w:t>қадала берді.</w:t>
        <w:br/>
        <w:t>- Өлтіруші еді... Бірақ бұндай... - деп Несіпбай осы</w:t>
        <w:br/>
        <w:t>өлімнің себебін ойлап соза бергенде, Құлжатай:</w:t>
        <w:br/>
        <w:t>- Бірақ. мұндай қауырт өлтірмейтін, - деді. Рақым</w:t>
        <w:br/>
        <w:t>тағы да іле жөнелді.</w:t>
        <w:br/>
        <w:t>- Себеп не?</w:t>
        <w:br/>
        <w:t>- Себеп? Сол себепті ойлап келем, - деп Несіпбай оң</w:t>
        <w:br/>
        <w:t>қолының оқыс ауырған жерін сипап тұрып: - Себеп -</w:t>
        <w:br/>
        <w:t>ескінің сызы ма деймін, - деді.</w:t>
      </w:r>
    </w:p>
    <w:p>
      <w:r>
        <w:t>- О не дегенің! Қандай сыз? - деп Рақым басында</w:t>
        <w:br/>
        <w:t>түсіне алмады.</w:t>
        <w:br/>
        <w:t>Құлжатай да аңырып қалған еді.</w:t>
        <w:br/>
        <w:t>- Көз алдымнан өткіздім ғой. Кеше зоотехниктің бір</w:t>
        <w:br/>
        <w:t>сөзі көңіліме қона кетті. Бұрын ондайды, қазақы күйде</w:t>
        <w:br/>
        <w:t>есеп қыламыз ба? Сол бір дұрыс сөз айтты...</w:t>
        <w:br/>
        <w:t>- Не деді?</w:t>
        <w:br/>
        <w:t>- Тақ осы қозылардың енесі совхоздың қиын</w:t>
        <w:br/>
        <w:t>күндерінде 21-92 жылдарда туған қозылар еді. Ол күнде</w:t>
        <w:br/>
        <w:t>осы совхоздағы басшымыз да, қосшымыз да тегіс</w:t>
        <w:br/>
        <w:t>қателеспедік пе, малға қырымыз болмай, түгел окот!</w:t>
        <w:br/>
        <w:t>дегенді былтыр мен биыл ескеріп, “мал бар екен, жан</w:t>
        <w:br/>
        <w:t>бар екен” дегенді енді ойлағандай болдық. Әйтпесе анау</w:t>
        <w:br/>
        <w:t>кезде қашар қандай болды?</w:t>
        <w:br/>
        <w:t>- Е, оны атап сұрамасаңшы, - деп Құлжатай да бас</w:t>
        <w:br/>
        <w:t>изеді.</w:t>
        <w:br/>
        <w:t>Ока т - малдың телдеу шағы деген ұғымда.</w:t>
        <w:br/>
        <w:t>қыз азот Әңгімелер арт тете Қо»?</w:t>
        <w:br/>
        <w:t>- Қойшы, тіпті бармаймын, - деп серпіп те тастай-</w:t>
        <w:br/>
        <w:t>ды. Ондайда Құлжатай ашуланбайды. Екінші қайырып</w:t>
        <w:br/>
        <w:t>айтпайды да. “Жәкеңнің” өз мінезі бар, өзінше тұтас-</w:t>
        <w:br/>
        <w:t>қан беріктігі бар. Ол соншалық жасып кеткен бала</w:t>
        <w:br/>
        <w:t>омес. Қайта ажары сынбайтын отты. Сонысына</w:t>
        <w:br/>
        <w:t>Құлжатай ешбір уақыт салмақ салып, зорлық етіп</w:t>
        <w:br/>
        <w:t>көрген емес. Әлгіндей деп ашу шақыра бастаса, Құл-</w:t>
        <w:br/>
        <w:t>жатай:</w:t>
        <w:br/>
        <w:t>- Ал, ал, жарайды, өзім барайын... Қоя қой, - деп</w:t>
        <w:br/>
        <w:t>өзі бәйпеңдей жөнеледі.</w:t>
        <w:br/>
        <w:t>Алты ай қыс бойында ауру қатын мен баланы дәрі-</w:t>
        <w:br/>
        <w:t>герге апарып емдетіп көрсетіп қайтуға да уақыты болма-</w:t>
        <w:br/>
        <w:t>ды. Безгектері бір қиын безгек. Екеуін де меңдетіп бара</w:t>
        <w:br/>
        <w:t>жатқан сияқты. Бірақ сонда да колхоз көлігін қия ал-</w:t>
        <w:br/>
        <w:t>май, не өзі босарлық уақыт таба алмай әлі күнге келе</w:t>
        <w:br/>
        <w:t>жатыр. Дәрігері құрғыр да алыста тұрады. Және мәлім</w:t>
        <w:br/>
        <w:t>гой, бір барғанда бір-ақ ем жасап жаза қоя ала ма? Коп</w:t>
        <w:br/>
        <w:t>көрініп, ұдайы емдену керек. Оған мына қарбалас орта-</w:t>
        <w:br/>
        <w:t>сында мұршасы келетін Құлжатай ма!</w:t>
        <w:br/>
        <w:t>Осымен өз өмірі өтіп бара жатыр. Бірақ оның есебін-</w:t>
        <w:br/>
        <w:t>де колхоз үшін Құлжатай қандай құрақ ұшады. Бұның</w:t>
        <w:br/>
        <w:t>кішкене жүдеу үйіне қонып отырып Рақым, Несіпбай</w:t>
        <w:br/>
        <w:t>көрген. Күн ұзын қолы да, аузы да, ой-тілегі де колхоз-</w:t>
        <w:br/>
        <w:t>дың жүз түрлі мұндарынан босамаудың үстіне, түн ішін-</w:t>
        <w:br/>
        <w:t>де де Құлжатай тыным көрмейді екен.</w:t>
        <w:br/>
        <w:t>Бір түн ішінде анық төрт-бес рет тұрып, фонарьды</w:t>
        <w:br/>
        <w:t>алып жөнеледі. Тыным алмай қарайтыны екі бригаданың</w:t>
        <w:br/>
        <w:t>аттары. Науқан жақын.</w:t>
        <w:br/>
        <w:t>50-60 жылқы бар. Оның түнгі қораларына кірсең,</w:t>
      </w:r>
    </w:p>
    <w:p>
      <w:r>
        <w:t>тып-тыныш тұра алармысын? Бір жерінде ақырдың ішін-</w:t>
        <w:br/>
        <w:t>де жем таусылып, тұқырланып қалған. Мезгіл-мезгіл</w:t>
        <w:br/>
        <w:t>үстеп салып тұрмаса шашып тастайды, жемін еселеу ке-</w:t>
        <w:br/>
        <w:t>рек. Бір жерде азулы үлкендермен қатар ұсақ жағы, тай-</w:t>
        <w:br/>
        <w:t>тулағы тұр. Оларды аналар тістеп, теуіп, жемінен қақас</w:t>
        <w:br/>
        <w:t>қалдыратыны бар.</w:t>
        <w:br/>
        <w:t>Және әсіресе, тағы бір жерде жиырма бес шамалы</w:t>
        <w:br/>
        <w:t>буаз бие бар. Ол Құлжатайдың колхоз шаруасы ішіндегі</w:t>
        <w:br/>
        <w:t>оң көз, сол көзіндей қақап күткен бір бөлімі. Бірер жыл</w:t>
        <w:br/>
        <w:t>206” Әңгімелер 3 қасқа т</w:t>
        <w:br/>
        <w:t>лар оңайлықпен иірілмеді. Әйтсе де барды салып, қарба-</w:t>
        <w:br/>
        <w:t>ласып жанталаса жүріп, 4-5 жүз қойды болса да бір</w:t>
        <w:br/>
        <w:t>араға шоқтай қып иіріп алды. Жалғыз айла, Несіпбай</w:t>
        <w:br/>
        <w:t>тапқан айла осы еді.</w:t>
        <w:br/>
        <w:t>Иірілген қойдың іші ұсақтарына - қозы, лаққа пана</w:t>
        <w:br/>
        <w:t>болды. Соққыны қатқан сіңір, үлкен қойлар ғана көретін</w:t>
        <w:br/>
        <w:t>болды.</w:t>
        <w:br/>
        <w:t>Бірақ керегі не? Қырсықты таудың бар бұршағын бір</w:t>
        <w:br/>
        <w:t>өзінің басына алудан тартынбас еді. Дәрмен, талап бәрі</w:t>
        <w:br/>
        <w:t>ақтарылып, төгіліп қалғандай болды. Он қозы өлді. Өзге</w:t>
        <w:br/>
        <w:t>талай қозы әлсіреп, миы айналып, мүгедек боп қалды.</w:t>
        <w:br/>
        <w:t>Кешегі жиында Несіпбай басын сарапқа салдырған осы</w:t>
        <w:br/>
        <w:t>опат. Бүгін, міне, қайта қашып, тауды адыра тастап</w:t>
        <w:br/>
        <w:t>тагы балаққа кеп отыр. Сенбейді, шытыр мынау.</w:t>
        <w:br/>
        <w:t>Қойдың алды өре бастады. Бір шеті өзеннің арғы жа-</w:t>
        <w:br/>
        <w:t>ғасындағы қыраңга шығып кетіпті. Күзембай сонда жүр</w:t>
        <w:br/>
        <w:t>екен. Несіпбай орнынан тұрғанда, ойдағы қойдың бәрі</w:t>
        <w:br/>
        <w:t>өрді. Сонда көрді... Ойлаған күдігі күттірмейін деген</w:t>
        <w:br/>
        <w:t>екен.</w:t>
        <w:br/>
        <w:t>- Уа кесел, оттан қашсам, суга ұрындырдың ба? -</w:t>
        <w:br/>
        <w:t>дей берді. Әне, ана қой тулап жатыр... Жүгірді. Белгілі,</w:t>
        <w:br/>
        <w:t>іші кеуіп кетіпті. Улаған ғой, торсиып дәңбектей боп, іші</w:t>
        <w:br/>
        <w:t>шайырақ атып кетіпті. Жүгіре басып, жанынан дәрігер</w:t>
        <w:br/>
        <w:t>берген бізді түтікті суыра келеді. Анадан Күзембай да</w:t>
        <w:br/>
        <w:t>бірдеме деп дабырлай жүгірді... Ол алыста... Жеткенше</w:t>
        <w:br/>
        <w:t>қашан.</w:t>
        <w:br/>
        <w:t>Келісімен ана қайдың сол жақ мықын тұсын белгілеп</w:t>
        <w:br/>
        <w:t>ап, бізді сұғып жіберді. Тірі қойдан қан, жын иісімен</w:t>
        <w:br/>
        <w:t>бірге, пысылдап атқып жел де шығып жатыр. Бірақ тоқ</w:t>
        <w:br/>
        <w:t>қарынның жыны быршыпн сыртқа шыға беріп, тесікті</w:t>
        <w:br/>
        <w:t>бітей бастады. Іштен шығатын жел дыбысы басылып ба-</w:t>
        <w:br/>
        <w:t>рады. Енді түтік орнату керек. Соны көтеріп орната бе-</w:t>
        <w:br/>
        <w:t>рем дегенде, оң қолы сылқ етіп түсіп кетті. Бағынбайды.</w:t>
        <w:br/>
        <w:t>Өз денесі емес, жапсыра салған бөтен мүше, жансыз киіз</w:t>
        <w:br/>
        <w:t>тұлгадай. Сүлдері құрып, суынып кетті. Әлсіз боп, тар-</w:t>
        <w:br/>
        <w:t>биып ашылып қалған саусақтарының арасынан біз бен</w:t>
        <w:br/>
        <w:t>түтік қабатымен жерге түсті. Несіпбай жылағандай боп,</w:t>
        <w:br/>
        <w:t>сол қолымен бетін басып отыра кетті. Аздан соң ана</w:t>
        <w:br/>
        <w:t>ШЕТАҚ</w:t>
      </w:r>
    </w:p>
    <w:p>
      <w:r>
        <w:t>Бағы са лен ) Әңгімелер Ба ҒА Аы</w:t>
        <w:br/>
        <w:t>дай. Колхозға деген еңбегі мен бейілі Құлжатайдан да</w:t>
        <w:br/>
        <w:t>әрі өтеді.</w:t>
        <w:br/>
        <w:t>Бұрын бүл да бір үйлі жан еді. Шетінен еңбек адамы</w:t>
        <w:br/>
        <w:t>еді. Ауыл ішіндегі жалған белсенді Жұматай деген осы-</w:t>
        <w:br/>
        <w:t>ларға өштесіп бір науқан үстіде 82-ші жылы колхоздан</w:t>
        <w:br/>
        <w:t>тайдырып жіберіп, бәрі қаңғып кеткен. Әкесі сол жолда</w:t>
        <w:br/>
        <w:t>өліпті. Шешесі мен 5 жасар інісі Кәрімді асыраймын деп</w:t>
        <w:br/>
        <w:t>Шәріп көп ұрыныпты. Бірақ асырай алмаған. Қала</w:t>
        <w:br/>
        <w:t>жөнін білмейді, дүние көрмеген бала жігіт. Қала дегенге</w:t>
        <w:br/>
        <w:t>анықтап барғаны да сол еді. Жол-жосықтың ештеңесін</w:t>
        <w:br/>
        <w:t>білмеген соң, даланың момын жігіті шығар жолды таба</w:t>
        <w:br/>
        <w:t>алмаған. Қызметке орналаса алмай, қаладан кетіп, азы-</w:t>
        <w:br/>
        <w:t>ғы біте бастаған соң, шойын жол станцияларында қайыр</w:t>
        <w:br/>
        <w:t>тілеуге айналған. Сол кезде шешесі, бұрын бір көңілі</w:t>
        <w:br/>
        <w:t>жақын адамымен қосылып, Ташкент жаққа кетіпті. Кіш-</w:t>
        <w:br/>
        <w:t>кене бала Кәрім бірге кеткен. Бірақ сол кезде Шәріптің</w:t>
        <w:br/>
        <w:t>аштыққа қатты шалдығып қалған кезі еді. Сүйретіле</w:t>
        <w:br/>
        <w:t>жүріп бар шамасын тауысып, ақыры “Шақпақтағы”</w:t>
        <w:br/>
        <w:t>Құлжатайдың босағасына соңғы барлық күшімен сүйре-</w:t>
        <w:br/>
        <w:t>тіле кеп жығылған екен. Ол кезде ісініп те, тістері де</w:t>
        <w:br/>
        <w:t>түсіп біржолата әлсіреп кеткен уақыты еді. Несіпбай</w:t>
        <w:br/>
        <w:t>сонда көріпті.</w:t>
        <w:br/>
        <w:t>Шешесімен кеткен Кәрімді анау жаңа әке болған</w:t>
        <w:br/>
        <w:t>адам, барып алған соң ауырлапты. Бір күні шешесімен</w:t>
        <w:br/>
        <w:t>сөйлеспестен, өзінен өзі байлау жасайды дя, титтей ба-</w:t>
        <w:br/>
        <w:t>ланы поезға салып, әлдеқайда жөнелтіп жібереді.</w:t>
        <w:br/>
        <w:t>Кішкентай Кәрім, басына күн туған соң, өз бойынан</w:t>
        <w:br/>
        <w:t>тіршіліктің болымсыз шақпақ отын тауыпты... Қалай</w:t>
        <w:br/>
        <w:t>келді? Не көрді, кім жәрдем етті, не біліп, кім іздеді?</w:t>
        <w:br/>
        <w:t>Мәлім емес. Әйтеуір осы “Шақпақтағы” Шәріптей тағы</w:t>
        <w:br/>
        <w:t>бір жігіт Әшім, о да Жұматайдан көп бейнет көрген</w:t>
        <w:br/>
        <w:t>бала еді, сол осы “Шақпақ” тұсында Жалтыр станция-</w:t>
        <w:br/>
        <w:t>сына барса, қасынан бір кішкентай бала қалмай орала</w:t>
        <w:br/>
        <w:t>береді дейді. Айтар сөзі жоқ. Құр мынаған көзі жәуді-</w:t>
        <w:br/>
        <w:t>реп бірдеме дәметіп ілесе береді. Қозғалса ылғи арты-</w:t>
        <w:br/>
        <w:t>нан қалмайды. Сонан соң Әшім байқап карап, шырамы-</w:t>
        <w:br/>
        <w:t>тады да атын сұрайды. Анау “Кәріммін” дейді. Әшім өз</w:t>
        <w:br/>
        <w:t>басынан кешкен емес пе, көзінен жас ыршып барып,</w:t>
        <w:br/>
        <w:t>ЫТЫ ОҒЫ Мұхтар Әуезов</w:t>
        <w:br/>
        <w:t>қойды Күзембай келіп баурап алды. Несіпбай шөккен</w:t>
        <w:br/>
        <w:t>күйінде отырып қалды.</w:t>
        <w:br/>
        <w:t>Қол... Оң қол... Ескінің бір сызы сенің басыңнан да</w:t>
        <w:br/>
        <w:t>кешкен еді-ау.</w:t>
        <w:br/>
        <w:t>Жиырмасыншы жыл. Өкшелеп куған, алғыр жүйрік-</w:t>
        <w:br/>
        <w:t>тің тізесіне шыдамай, ақ қасқырдың белі бұрандап, тілі</w:t>
        <w:br/>
        <w:t>салақтап, титығы құруға айналған кезі еді. Арқа мен</w:t>
        <w:br/>
        <w:t>құмнан бетін қайырып айдап шығып, қызыл қыран енді</w:t>
        <w:br/>
        <w:t>Лепсі, Қапал тауында қаусырмалап жепіріп кеп қайран-</w:t>
        <w:br/>
        <w:t>ға соққан шабақтай белін опыра бір теуіп, тояттамақ еді.</w:t>
      </w:r>
    </w:p>
    <w:p>
      <w:r>
        <w:t>Қуған, мегдеткен жайының ығы кетіп, құйрығы сөлек-</w:t>
        <w:br/>
        <w:t>теп, шұбатылғаны әлдеқашан. Сол құйрық сүйретіле ба-</w:t>
        <w:br/>
        <w:t>рып Қапал шыңына кірген-ді. Енді шығар ауызда, тасқа</w:t>
        <w:br/>
        <w:t>жаныштап, сығымдап басып қалмақ болып, батым шең-</w:t>
        <w:br/>
        <w:t>гел лап берді.</w:t>
        <w:br/>
        <w:t>Ол күнде қызыл партизан Несіпбай зеңбірек, пуле-</w:t>
        <w:br/>
        <w:t>мет, винтовка үндерін бүгінгі қойларының маңырауын-</w:t>
        <w:br/>
        <w:t>дай сезінеді. Ертеңгі, кешкі тіршіліктің тыныс дабылы</w:t>
        <w:br/>
        <w:t>сықылды.</w:t>
        <w:br/>
        <w:t>Топ ішінде ақтың соңғы отрядын, тас інге кіріп бара</w:t>
        <w:br/>
        <w:t>жатқан ақшуланның құйрығындай көріп, қызыға, желіге</w:t>
        <w:br/>
        <w:t>қуып келе жатыр еді. Тұяқ серпіні тас ұшырған қызыл</w:t>
        <w:br/>
        <w:t>отряд, қалың шыңның ішіне ағындап бата кіріп, жаулың</w:t>
        <w:br/>
        <w:t>алдын кесіп алмақ болды. Құйрық отряд шекараға іліне</w:t>
        <w:br/>
        <w:t>бере өкпе тұсынан үңілген қызыл сүңгіні көрді. Екі жақ</w:t>
        <w:br/>
        <w:t>асу белдің қойнауында темір болат тістерімен қарш-қарш</w:t>
        <w:br/>
        <w:t>шайнасып, жанталасты.</w:t>
        <w:br/>
        <w:t>Кұн -- Түн, түн - күн боп кетті. Арттан көмек жете</w:t>
        <w:br/>
        <w:t>алмады. Адасып кетті ме? Әлде басқа бір топтың таңды-</w:t>
        <w:br/>
        <w:t>ғын жыртып, қармалап жүр ме. Саны көп ақ отряд бөк-</w:t>
        <w:br/>
        <w:t>сесін тасқа тіреп алып, жота жүнін мыңдаған найза қы-</w:t>
        <w:br/>
        <w:t>лышпен үрпитіп ап, қатты алысты. Кетер аяқ, кетпен</w:t>
        <w:br/>
        <w:t>таяғы еді. Несіпбай эскадроны екі жұз кісі. Жау</w:t>
        <w:br/>
        <w:t>құрсауы соның алды мен артын төңіректеп, бір жазы-</w:t>
        <w:br/>
        <w:t>лып, бір шумақталып орай берді. Өне бойын дала-дала</w:t>
        <w:br/>
        <w:t>қылған қыран шеңгелінің ен болмаса бір. өткір тұяғын</w:t>
        <w:br/>
        <w:t>шайнап кетпек еді.</w:t>
        <w:br/>
        <w:t>Эскадрон тар шатқа бекініп алды. Жіңішкелеп аққан</w:t>
        <w:br/>
        <w:t>малы 27ые Мұттар Әуезов тасалау</w:t>
        <w:br/>
        <w:t>- Көрдің бе, қырсықты... - дегенде, өздеріне мәлім</w:t>
        <w:br/>
        <w:t>жәйді іле жәнеліп:</w:t>
        <w:br/>
        <w:t>- Атамз, бар демеп пе ем. Бар. Тек амандық</w:t>
        <w:br/>
        <w:t>берсін, - деп титығы құрыған амалсыздықпен күрсініп</w:t>
        <w:br/>
        <w:t>алды.</w:t>
        <w:br/>
        <w:t>- Қараң қалсын, қараң қалғыр, - деп Несіпбай бар-</w:t>
        <w:br/>
        <w:t>лық үлкен денесі, өне бойымен бір үлкен дағдарыс</w:t>
        <w:br/>
        <w:t>белгісін білдіріп, жалаң бас басын сол қолымен сүйеп,</w:t>
        <w:br/>
        <w:t>мелшиіп қалды. Он қолы әлдекандай шөпті алып, қалың</w:t>
        <w:br/>
        <w:t>жирен мұртының астына кіріп, қажетсіз, себепсіз тісін</w:t>
        <w:br/>
        <w:t>шұқиды. Бұ да Несіпбайдағы дағдарыстың сырт белгі-</w:t>
        <w:br/>
        <w:t>сінің бірі.</w:t>
        <w:br/>
        <w:t>Екеуінің аяқтарының астында, аз төменде ерекше</w:t>
        <w:br/>
        <w:t>мөлдір сулы Тастақ өзені жатыр. Екі жағы майысқан</w:t>
        <w:br/>
        <w:t>әдемі көк балауса. Айрықша бір жарастығы бар, біркелкі</w:t>
        <w:br/>
        <w:t>өскен ал күрен шалғын. Сол екі жағада жоғары-төмен</w:t>
        <w:br/>
        <w:t>созылып, түскі жусауын өткізіп, совхоздың бір сақпан</w:t>
        <w:br/>
        <w:t>қойы жатыр. Екеуінің міпдетіндегі қой. Бұлардың есі-</w:t>
        <w:br/>
        <w:t>дертін билеген, ойы мен бойын түгел жеңген жалғыз</w:t>
        <w:br/>
        <w:t>уайым, жалғыз мұң осы қойлар мұңы.</w:t>
        <w:br/>
        <w:t>Үстінде тұнжыраған көк мөлдір күмбез май аспаны.</w:t>
        <w:br/>
        <w:t>Сондайлық көк мөлдір түман, сағым ішіндегі қиял тауы -</w:t>
      </w:r>
    </w:p>
    <w:p>
      <w:r>
        <w:t>Алатау. Қиыршық құмды таза арнамен сыбдырлай түсіп,</w:t>
        <w:br/>
        <w:t>шалғын қуалап, жағасын желкілдетіп аққан қасқа бұлақ.</w:t>
        <w:br/>
        <w:t>Жота-жотада бұлың-бұлың етіп, жайқала түсіп, құлпыра</w:t>
        <w:br/>
        <w:t>толқып тұрған қызғалдақ торғындары. Өзектін салқын</w:t>
        <w:br/>
        <w:t>лебімен ырғала түсіп, оңды-солды толқып жатқан жоға-</w:t>
        <w:br/>
        <w:t>ры-тәмендегі көк шалғындар... Жүздеген әндер мен шы-</w:t>
        <w:br/>
        <w:t>рыл қаққан әлдеқайдағы торғайлар. Алатау гүлдеріндей</w:t>
        <w:br/>
        <w:t>мың түсті боп жалт-жұлт етіп ұшқан көбелектер бәр-бәрі</w:t>
        <w:br/>
        <w:t>де бұл екеуінің қазіргі күйінде көздеріне көрінбейді.</w:t>
        <w:br/>
        <w:t>Сезілмейді.</w:t>
        <w:br/>
        <w:t>Ақырын өсіп өз бетімен өтіп жатқан есепсіз, әсерсіз,</w:t>
        <w:br/>
        <w:t>мағынасыз бір ағымдар.</w:t>
        <w:br/>
        <w:t>Екеуінің көзі де қойда. Әсіресе қозыларда... Бәрінің</w:t>
        <w:br/>
        <w:t>де үстері, және де, су болған. Марка қозылар мен шуда</w:t>
        <w:br/>
        <w:t>жүн Еділбай қойларының үстері бүгін мына ашық күнде</w:t>
        <w:br/>
        <w:t>аз құрғаса да, әлі де сыбасып тұр.</w:t>
        <w:br/>
        <w:t>Жасы” д Әңгімелер Иа А</w:t>
        <w:br/>
        <w:t>арғының еңбегін, жаңағыдай адамның өз басын сыйла,</w:t>
        <w:br/>
        <w:t>еңбегін бағалай біл, тұрмысын, күйін түзе, - деді дейді</w:t>
        <w:br/>
        <w:t>де, екі досына қарай отырып:</w:t>
        <w:br/>
        <w:t>- Міне, сендермен мен істейтін істің мағына, мазмұ-</w:t>
        <w:br/>
        <w:t>ны осымен шешілді, ашылды деп білемін, түсіндіңдер ме,</w:t>
        <w:br/>
        <w:t>жолдастар? - дегенде:</w:t>
        <w:br/>
        <w:t>- Түсіндік, - деді Несіпбай.</w:t>
        <w:br/>
        <w:t>- Ұғындық, бұдан артық не керек? - деп Құлжатай</w:t>
        <w:br/>
        <w:t>бар бейілімен ырза болды.</w:t>
        <w:br/>
        <w:t>Екеуінің көңілінде де бағана Несіпбайдың жас қозы-</w:t>
        <w:br/>
        <w:t>лар жөнінде: “Ата бейілі керек, сүйегін ағартып атпал</w:t>
        <w:br/>
        <w:t>түлік ету керек”, - деген сөзі, енді бір жаңа үлкен мағы-</w:t>
        <w:br/>
        <w:t>намен тереңделген, нық орныққан сияқтанды. Бұлардың</w:t>
        <w:br/>
        <w:t>өз жайын да ата бейілімен, шын дос басшы мейірімен</w:t>
        <w:br/>
        <w:t>нық ойлайтын қамқордың барын ұғынды. Ұғынған сайын</w:t>
        <w:br/>
        <w:t>тіршіліктері қазіргі май күнінің гүл атып тұрған көк</w:t>
        <w:br/>
        <w:t>майса жарастығындай боп гүл-гүл жанып кеткен сияқ-</w:t>
        <w:br/>
        <w:t>танды.</w:t>
        <w:br/>
        <w:t>Осы кезде бұлар аттарына мінісіп еді. Анау өзеннің</w:t>
        <w:br/>
        <w:t>ар жағындағы жотаға тағы бір шабанның қойы шыққан</w:t>
        <w:br/>
        <w:t>екен. Бұлар таныды. Еркімбек шабанның қойы. Несіпбай</w:t>
        <w:br/>
        <w:t>үлкен дос көңілімен қарайды. Жүз қойға жүз он тоғыз</w:t>
        <w:br/>
        <w:t>қозысы бар Еркімбек сол: және қозылары қандай ірі,</w:t>
        <w:br/>
        <w:t>дөп-дөңгелек семіз. Жотанын өзіне қарай қаптай басып</w:t>
        <w:br/>
        <w:t>жылжып барады. Ескінің сызын да, ізін де басқа теуіп,</w:t>
        <w:br/>
        <w:t>шын сенімді бағытпен өрге өрлеген түлік сол. Социалды</w:t>
        <w:br/>
        <w:t>түлік...</w:t>
        <w:br/>
        <w:t>Несіпбаймен социалды жарысқа түсіп жүрген шабан</w:t>
        <w:br/>
        <w:t>да сол.</w:t>
        <w:br/>
        <w:t>Құлжатайды Рақым “Шақпағына” қайырды. Екі</w:t>
        <w:br/>
        <w:t>күннен кейін ауданнан жолдастар келіп, бұның партби-</w:t>
        <w:br/>
        <w:t>летін өзіне қайырып, біраз ұялтты. Жұматай, Жетпіс-</w:t>
        <w:br/>
        <w:t>бай, Шәлтік, ауыл кеңес хатшысы деген ұя, бұдан былай</w:t>
      </w:r>
    </w:p>
    <w:p>
      <w:r>
        <w:t>бұл өңірде жоқ болды.</w:t>
        <w:br/>
        <w:t>Ендігі ауыл кеңесі Әшім еді.</w:t>
        <w:br/>
        <w:t>марте. 900%” Әңгімелер ЫЗЫ ааа.</w:t>
        <w:br/>
        <w:t>ды. Ой-қиялмен баяулап ашылған көздері алдыңғы жа-</w:t>
        <w:br/>
        <w:t>ғындағы қараңғы аспанға қадалады.</w:t>
        <w:br/>
        <w:t>Аздан соң қара сүр аспан сөгіліп, орта жері ағара</w:t>
        <w:br/>
        <w:t>береді. Сол жарылған аспан ортасынан сұлу жас жігіттің</w:t>
        <w:br/>
        <w:t>жымиған мейірлі жүзі бүған қадала қарайды. Шашы</w:t>
        <w:br/>
        <w:t>қайырылған, ақ жаға, галстукті.</w:t>
        <w:br/>
        <w:t>Күлімсірейді. Бірақ батып бара жатқан айдай төмен-</w:t>
        <w:br/>
        <w:t>дей-төмендей барып, көкжиектен аса батады... Маужы-</w:t>
        <w:br/>
        <w:t>рап, телміре қараған Райқан жүзі күлуден кейіске қарай</w:t>
        <w:br/>
        <w:t>құбылып, сөне береді.</w:t>
        <w:br/>
        <w:t>- Сайтаның, - дейді. Сен сайтан ба? - Екі қолымен</w:t>
        <w:br/>
        <w:t>бетін, көзін басады. Ойдан қайта серпіле береді. Қолда-</w:t>
        <w:br/>
        <w:t>ры төмен түседі.</w:t>
        <w:br/>
        <w:t>- Қайда екенсің? Тірімісің? Әлде өлі ме екенсің? -</w:t>
        <w:br/>
        <w:t>Жүзі тағы ойга кеткендей... Көз алдына өткен күннін</w:t>
        <w:br/>
        <w:t>бір кезі келеді. Жасаулы үй. Оң жақ. Шымылдық. Бай</w:t>
        <w:br/>
        <w:t>кірді. Кіре бере босағага сінбірді. Коп жөткірді. Райқаш-</w:t>
        <w:br/>
        <w:t>ның еті тіксінді, басында желек. Қымсынып, шымыл-</w:t>
        <w:br/>
        <w:t>дыққа шала оранып тұр. Оң қолы шал қозғалған сайын</w:t>
        <w:br/>
        <w:t>шымылдықты шымшып уыстап бүктей береді. Шал сырт-</w:t>
        <w:br/>
        <w:t>қы киімін шешті... Қабағымен қайта-қайта Райқанды</w:t>
        <w:br/>
        <w:t>барлай қарап, төсекке отырып, аяғын ұсынды. Райқан</w:t>
        <w:br/>
        <w:t>зорға барып, мәсісін тартты... Шешті... Шал жөткіріп</w:t>
        <w:br/>
        <w:t>кеп, төсек үстінде отырып, есікке жапсыра аяқ толым</w:t>
        <w:br/>
        <w:t>қақырып, түкірді. Есікке барып шалп етті. Райқанға сүрт</w:t>
        <w:br/>
        <w:t>деді... Екі айтқаннан кейіп зорға барып сүртті...</w:t>
        <w:br/>
        <w:t>Бұл кездерде үйдің жабық-жабығынан, сыртқы екі</w:t>
        <w:br/>
        <w:t>босағадан кеп екі бәйбішенің көздері қадалып түр... Өзге</w:t>
        <w:br/>
        <w:t>жерлерден басқа кемпір-сампырлар да ентелей қарайды.</w:t>
        <w:br/>
        <w:t>Екі бәйбіше, тұрған орындарынан жылжи-жылжи қара-</w:t>
        <w:br/>
        <w:t>сып кеп бір тесіктің тұсында бастары соғысып қалды.</w:t>
        <w:br/>
        <w:t>Бірін бірі көріскенде, басында жымың етісіп, артынан</w:t>
        <w:br/>
        <w:t>бұртиысып суық қарасады. Біріне-бірі “шоқ-шок” деген-</w:t>
        <w:br/>
        <w:t>дей оқты көздерімен атысып та қалады.</w:t>
        <w:br/>
        <w:t>Үйде шал жата бере, Райқанға шақшасын алғызды.</w:t>
        <w:br/>
        <w:t>Насыбайын екі танауына ұзақ-ұзақ тартты. Шақшаны</w:t>
        <w:br/>
        <w:t>Райқанға ұстатты. Жатты. Райқан шақшаны ұстап</w:t>
        <w:br/>
        <w:t>тұрып-тұрып, жерге лақтырып жіберді. Шымылдықтың</w:t>
        <w:br/>
        <w:t>ЕЕ 7 2% Әңгімелер ыы</w:t>
        <w:br/>
        <w:t>қып шығарды. Ұрыны, бай-кулакты сүйейтін де қылды.</w:t>
        <w:br/>
        <w:t>Аягы Құлжатай жаны күйіп:</w:t>
        <w:br/>
        <w:t>- Әке, не қыл дейсің? - дегенде:</w:t>
      </w:r>
    </w:p>
    <w:p>
      <w:r>
        <w:t>- Әшімді, Шәріпті протоколға қол қойысып айда.</w:t>
        <w:br/>
        <w:t>Және қазақ жолымен айтып әпер. Жұматайдан өзің</w:t>
        <w:br/>
        <w:t>кешу сұра. Бие-мие деген бос сөзді қой, доғар... - деген</w:t>
        <w:br/>
        <w:t>сияқтыларды бықсытып, бұрынғыдан әрі күйдірді. Сонан</w:t>
        <w:br/>
        <w:t>соң Құлжатай шыдамай:</w:t>
        <w:br/>
        <w:t>- Осыны сотқа берем, тергетем... - деп келтесінен</w:t>
        <w:br/>
        <w:t>қайыруға айналғанда, Жұматай нығыздалып кеп:</w:t>
        <w:br/>
        <w:t>- Ендеше сен кеңес жауы, үкімет дұспанысың. Сені</w:t>
        <w:br/>
        <w:t>алдымен партиядан айдатам, - депті.</w:t>
        <w:br/>
        <w:t>Соған шыдамай Құлжатай:</w:t>
        <w:br/>
        <w:t>- Мен жасымнан еңбек баласымын. Қайда жүрсем</w:t>
        <w:br/>
        <w:t>де кеңеске адал бейілім мен өзімнің қайратыма жалынға-</w:t>
        <w:br/>
        <w:t>мын. Маған қылмағың сол болса, - деп не қыларын</w:t>
        <w:br/>
        <w:t>білмей бұлқынып кеп, өзінің партбилетін қойнынан</w:t>
        <w:br/>
        <w:t>алып, пішен төбесіне лақтырып жіберіп, тулап күйіп</w:t>
        <w:br/>
        <w:t>жәнеле беріпті.</w:t>
        <w:br/>
        <w:t>Бұны неге істеді, онымен кімді мұқатпақ? Әсіресе</w:t>
        <w:br/>
        <w:t>сондай жаны ашымас аярдың алдында соны істей ме</w:t>
        <w:br/>
        <w:t>екен? Оғап Құлжатай ойланып-толғанып қарамаған;</w:t>
        <w:br/>
        <w:t>Жұматай тобы да, әсіресе өзінің жолдастары да аң-таң</w:t>
        <w:br/>
        <w:t>болып, бұның кете берген сыртына қарап тұрып қалған.</w:t>
        <w:br/>
        <w:t>Құлжатай содан тыным таппай епді осында кеп отыр...</w:t>
        <w:br/>
        <w:t>Болған жайдың бәрін баян ете кеп, Құлжатай ең ая-</w:t>
        <w:br/>
        <w:t>ғында:</w:t>
        <w:br/>
        <w:t>- Қайтейін, жаным күйді, - деп келіп Несіпбайға</w:t>
        <w:br/>
        <w:t>қарап:</w:t>
        <w:br/>
        <w:t>- Сен ескінің ізі дедің, осының ең тура кеп. Көрші,</w:t>
        <w:br/>
        <w:t>міне, баяғыда аластап айдалатын кәпір, арам сирақ, әлі</w:t>
        <w:br/>
        <w:t>күнге партияны да, колхозшыны да алдап аяққа шырма-</w:t>
        <w:br/>
        <w:t>лып жүргенін... - деп тоқтап қалды. Рақым Құлжатайға</w:t>
        <w:br/>
        <w:t>қарап, әңгімесін тыңдап отырып, тереңдеп ойланып</w:t>
        <w:br/>
        <w:t>қалып еді.</w:t>
        <w:br/>
        <w:t>Әлі жеңіліп болмаған меңіреу табиғаттың шытыры</w:t>
        <w:br/>
        <w:t>мен бұршағы Несіпбайды күйдіреді... Кскінің кейбір ізі</w:t>
        <w:br/>
        <w:t>бұл бағып-қағып өсіріп келе жатқап төлден, жаңаның</w:t>
        <w:br/>
        <w:t>теке 2" Мұлтар Әуезов</w:t>
        <w:br/>
        <w:t>ақтарылып тазармақ болыпты. Тазарғанда Жұматай ба-</w:t>
        <w:br/>
        <w:t>сына өзінің татулық, достығын дұрыстамақ. Сонымен</w:t>
        <w:br/>
        <w:t>Шәлтікті және ауыл кеңес хатшысын салып, соңғы бір-</w:t>
        <w:br/>
        <w:t>неше жыл бойындағы Жұматаймен екі арасында жүрген</w:t>
        <w:br/>
        <w:t>кикілжіңнің бәрін бір-ақ таратуға байлайды. “Оның емі</w:t>
        <w:br/>
        <w:t>не?” - дескенде Шәлтік:</w:t>
        <w:br/>
        <w:t>- Тура Жұмекең екеуің құда бол, - деген ұсыныс</w:t>
        <w:br/>
        <w:t>жасаған. Осыған Жетпісбай ойыса бастаған соң, Жұма-</w:t>
        <w:br/>
        <w:t>тайға келіп:</w:t>
        <w:br/>
        <w:t>- “Жетпісбай осылай-осылай дейді. Іштегі даттың</w:t>
        <w:br/>
        <w:t>бәрін жою үшін құда болам, дейді. Шетке шығып жатқан</w:t>
        <w:br/>
        <w:t>жоқ. Осынысы тілек-ақ. Дәл осы жолғысы шын көрінеді.</w:t>
      </w:r>
    </w:p>
    <w:p>
      <w:r>
        <w:t>Осыған көнген мақұл, - деген. Сонымен байлау болып,</w:t>
        <w:br/>
        <w:t>Жұматайдың 10 жасар Қабдешіне, Жетпісбайдың 7-8</w:t>
        <w:br/>
        <w:t>жасар қызы атастырылады,</w:t>
        <w:br/>
        <w:t>Енді соның бәрі текке өте ме?</w:t>
        <w:br/>
        <w:t>- Құрғақ қасық ауыз жыртады, Жетеке, қалған</w:t>
        <w:br/>
        <w:t>есебін өзің тап, - деп Шәлтік те, Жұматай да қалжың</w:t>
        <w:br/>
        <w:t>айтқан.</w:t>
        <w:br/>
        <w:t>Сол күні кешке Жетпісбай Федоровкаға шауып ба-</w:t>
        <w:br/>
        <w:t>рып, 15 пұт бидай сатуға таныс саудагермен келіседі. Ол</w:t>
        <w:br/>
        <w:t>ертең жіберетін кісіге бір четверть арақ пен қант, шай</w:t>
        <w:br/>
        <w:t>әперіп жібермек болады.</w:t>
        <w:br/>
        <w:t>Кеше түсте шабдар биені міне шапқан Шәлтіктің</w:t>
        <w:br/>
        <w:t>ділгер жұмысы осы нәрселер еді. Қадалған жерінен</w:t>
        <w:br/>
        <w:t>қан алатын Шәлтік бос келе ме? Және Жетпісбай</w:t>
        <w:br/>
        <w:t>уәде қылса, саудагер астықсыз қалмайды. Оны бірне-</w:t>
        <w:br/>
        <w:t>ше жыл бойында сыр мінез болысқан жемтіктестер бі-</w:t>
        <w:br/>
        <w:t>леді.</w:t>
        <w:br/>
        <w:t>Осымен кеше түнде Жетпісбай үйінде бір тәтті мә-</w:t>
        <w:br/>
        <w:t>жіліс болмақ болды. Ана жақта “шабдар биенің құлыны</w:t>
        <w:br/>
        <w:t>өліп жатыр. Құлжатай күйініп есеп сұрап жатыр”,</w:t>
        <w:br/>
        <w:t>дегеннің бәріне Жұматай мен Жетпісбай онша қайыса</w:t>
        <w:br/>
        <w:t>қоймай, бар хабарды жүре тыңдап:</w:t>
        <w:br/>
        <w:t>- Қойсын, құрысын, қоя тұрсын, - дескендей жауап</w:t>
        <w:br/>
        <w:t>жіберін жатқан. Өйткені Шәлтік келген”соң четвертіге</w:t>
        <w:br/>
        <w:t>төртеуі де бір-бір рет бас қойысып алған еді.</w:t>
        <w:br/>
        <w:t>Түстен бері бұлардың бастарында тұман, езулерінде</w:t>
        <w:br/>
        <w:t>654</w:t>
        <w:br/>
        <w:t>Бу</w:t>
        <w:br/>
        <w:t>с аҚсааалыш Мұхтар Әуезов жі санағы!</w:t>
        <w:br/>
        <w:t>сыртына шықты. Шошығандай бүрспіп үнсіз жылап оты-</w:t>
        <w:br/>
        <w:t>рып алды. Шал дыбыс берді. Әрлі-берлі аунап түсті.</w:t>
        <w:br/>
        <w:t>Күтті. Өзінің бойын күш жиғандай бір жиырып, бір со-</w:t>
        <w:br/>
        <w:t>зып, барлап көрді. Аңыра күтті... Райхан тұрмады. Тыс-</w:t>
        <w:br/>
        <w:t>тағы үлкен бәйбіше тұсына кеп қалған кемпірді жұмса-</w:t>
        <w:br/>
        <w:t>ды. Анау үлкен шылапшын мен құманды әкеп. майсан-</w:t>
        <w:br/>
        <w:t>дай басып, үй ішіне жұтына қарап жүріп, босағаға әкеп</w:t>
        <w:br/>
        <w:t>қойды. Шал зекіп дыбые берді... Райқан караған жок.</w:t>
        <w:br/>
        <w:t>Шал шымылдықты серпіп ашты... Қарап алып ашулы</w:t>
        <w:br/>
        <w:t>түспен зіл жіберді, әмір етті. Райқан тапжылмалы. Тыс-</w:t>
        <w:br/>
        <w:t>тағылар біріне бірі соғылып бір тесікке таласты... Шаз</w:t>
        <w:br/>
        <w:t>орнынан тұрып, Райқанды иығнкан тартты. Райн</w:t>
        <w:br/>
        <w:t>түсіп. өксіп-өксіп жылап жіберл</w:t>
        <w:br/>
        <w:t>құшақтады. Шал тағы дао 3ж</w:t>
        <w:br/>
        <w:t>да, Райқан қолын итере ге</w:t>
        <w:br/>
        <w:t>тәлтіректеп барып, шымылд</w:t>
        <w:br/>
        <w:t>үзе барып, төсекке ша:</w:t>
        <w:br/>
        <w:t>рып, теуіп қалды.</w:t>
        <w:br/>
        <w:t>көзімен ата бір қарап қап.</w:t>
        <w:br/>
        <w:t>бара жабысып шаншыла қар</w:t>
      </w:r>
    </w:p>
    <w:p>
      <w:r>
        <w:t>барып, шегініп төсекке отыра</w:t>
        <w:br/>
        <w:t>төмен салды. Белін сипай 6</w:t>
        <w:br/>
        <w:t>күлкі, Райқанға енді естісі</w:t>
        <w:br/>
        <w:t>нып түрғін жәлак бас ошамғ</w:t>
        <w:br/>
        <w:t>шамды күлге қарай т</w:t>
        <w:br/>
        <w:t>Қаганғылық басты.</w:t>
        <w:br/>
        <w:t>барып мыстары Ж</w:t>
        <w:br/>
        <w:t>ачертек шал шығысымен, еңі бәйбіне жен кемшір</w:t>
        <w:br/>
        <w:t>жүгіріп үйге кірісті. Бай да бұларға көз салмалы. Ол ша</w:t>
        <w:br/>
        <w:t>кетті. Қалған қатындар шылаттпынға жетіп борлы.</w:t>
        <w:br/>
        <w:t>срғақ.. Жерді тіміскілегті, қолдарымен сишаты.</w:t>
        <w:br/>
        <w:t>; Бәзбіше құманлы ұстай алды, балпағын атты.</w:t>
        <w:br/>
        <w:t>Сх толы... Құшырланып. мәз болып, айыздары шына</w:t>
        <w:br/>
        <w:t>дылы кіріп кесіп, қатындадуға тазшсыл Жлғя-</w:t>
        <w:br/>
        <w:t>Тойын жірді.</w:t>
        <w:br/>
        <w:t>тыкдар кдырай</w:t>
        <w:br/>
        <w:t>Тыега шыт "Туячи</w:t>
        <w:br/>
        <w:t>ЕЕЕ б ледІГІ Әңгімелер ты Жы ЗежҰ</w:t>
        <w:br/>
        <w:t>десең о да партия мүшесі, ауылдағы кеңес қызметіне бүл</w:t>
        <w:br/>
        <w:t>іліккелі қашан. Айта берсең осы күнде төртінші ауылдың</w:t>
        <w:br/>
        <w:t>кенес ағасы.</w:t>
        <w:br/>
        <w:t>Жұматай қыс ортасынан бері бұрын мекен етіп</w:t>
        <w:br/>
        <w:t>тұрған “Калинин” колхозынан көшіп, осы “Шақпаққа”</w:t>
        <w:br/>
        <w:t>кеп орнап еді. Тегі, бұдан екі жыл бұрын ол 7-ауыл</w:t>
        <w:br/>
        <w:t>кеңесі боп тұрып, осы құртып шықты деген лақап бо-</w:t>
        <w:br/>
        <w:t>латын.</w:t>
        <w:br/>
        <w:t>Сондағы тапқан дағдысы болу керек; өз қол астына</w:t>
        <w:br/>
        <w:t>қараған ауылдың бір колхозында ұдайы орнап тұрмай-</w:t>
        <w:br/>
        <w:t>ды. Мына төртінші ауылда да соны істеді. Жыл жарым</w:t>
        <w:br/>
        <w:t>ішінде осымен төртінші колхозға ірге аударып отыр.</w:t>
        <w:br/>
        <w:t>“Калинин”, “Қызыл жұлдыз”, “Қызыл шығыс”. Енді міне</w:t>
        <w:br/>
        <w:t>“Шақпақ” - барлығы да бұған бірі қыстау, бірі жайлау.</w:t>
        <w:br/>
        <w:t>Әлді колхоз болса қыстау есепті, ұзақ мекен. Бірақ</w:t>
        <w:br/>
        <w:t>әлдеқандай есеп пен немесе істеп қойған былықпен енді</w:t>
        <w:br/>
        <w:t>онда тұру ыңғайсыз болса ірге аударады. Сопымен</w:t>
        <w:br/>
        <w:t>екінші бір колхозға тебіндеп, жайлау ете жүреді. Арада</w:t>
        <w:br/>
        <w:t>күзеу, көктеу болып, өзге колхоздар да құрығынан аман</w:t>
        <w:br/>
        <w:t>болмайды. Әрине, біреуінен кетерде “сүзілдім, болдым,</w:t>
        <w:br/>
        <w:t>енді сені көрмеймін” деп кетпейді. “Кеңес өкіметінің ар-</w:t>
        <w:br/>
        <w:t>қанды босатқаны” дейді. Бұл өзі істейтін жақсылы-жа-</w:t>
        <w:br/>
        <w:t>манды істің бәрін ылғи “кеңес өкіметі, кеңес қызметі,</w:t>
        <w:br/>
        <w:t>өкіметіңнің тапсырғаны” деп әбден аузы үйреніп алған.</w:t>
        <w:br/>
        <w:t>“Қамын жейтін өкіметің болған соң азын-аулақ салмағы</w:t>
        <w:br/>
        <w:t>болады ғой. Бірақ енді соны ылғи сенің колхозыңа сала</w:t>
        <w:br/>
        <w:t>беруге бола ма? Кішкене арқа-басыңды босата тұралық”, -</w:t>
        <w:br/>
        <w:t>деген болады. Өзінің бұл колхозда істеген шикіліктерінің</w:t>
        <w:br/>
        <w:t>бәрі осылайша “кеңес өкіметі айт” деп тапсырып</w:t>
        <w:br/>
        <w:t>жіберген базыналықтай қып, майдалап жуып-шайып ай-</w:t>
        <w:br/>
        <w:t>тады да, екінші колхозға ауысады. Іргені бір колхоздан</w:t>
        <w:br/>
        <w:t>екіншіге неге аударатынын ауданға барып әбден мәлім-</w:t>
        <w:br/>
        <w:t>деп, дәлелдеп болған. Және аралары жақын колхоздар.</w:t>
        <w:br/>
        <w:t>Сондықтан бұның бүйтіп жүргендерінің ішкі жағын сырт</w:t>
        <w:br/>
        <w:t>кісі байқамайтын да. Екіншіге келерде тағы да момын</w:t>
      </w:r>
    </w:p>
    <w:p>
      <w:r>
        <w:t>колхозшыга талай жылғы сыр мінез жақынындай, тай-</w:t>
        <w:br/>
        <w:t>таңдап күле кіріп:</w:t>
        <w:br/>
        <w:t>- Осы бәрінен де сен жақсысың. Апалар үкімет</w:t>
        <w:br/>
        <w:t>а ӨС 42 Мұхтар Әуезов Сила</w:t>
        <w:br/>
        <w:t>төлінен әлі түгел арылып болмай, анда-санда жотасын</w:t>
        <w:br/>
        <w:t>көрсетіп қалады.</w:t>
        <w:br/>
        <w:t>Әлі көзі түгел жоғалып болмаған ескі адам мынадай</w:t>
        <w:br/>
        <w:t>момын колхозшының момындығы арқасында, қаға</w:t>
        <w:br/>
        <w:t>берісте отырып, көз бояп, ескі қырсық мінездерін жасай-</w:t>
        <w:br/>
        <w:t>ды. Совхоз қойына уақытша залал келтіріп тұрған шы-</w:t>
        <w:br/>
        <w:t>тырдай ол да маңайын улатын, Құлжатайларды күйді-</w:t>
        <w:br/>
        <w:t>реді.</w:t>
        <w:br/>
        <w:t>“скі тарих, ескі салт, ескі мінездер, ескі дүлей та-</w:t>
        <w:br/>
        <w:t>биғат енді жеңілерін, жоғаларын білее де, кетуге ай-</w:t>
        <w:br/>
        <w:t>налса да әлі де Несіпбай, Құлжатайдың аяқтарына</w:t>
        <w:br/>
        <w:t>шырмала береді. Бірақ “біз жеңеміз, жеңілсін шытыр</w:t>
        <w:br/>
        <w:t>мен Жұматайлар”, - деп сергіп алып, Рақым екі досы-</w:t>
        <w:br/>
        <w:t>на байыстады. Мағыналы өсиеттер айтты. Несіпбай,</w:t>
        <w:br/>
        <w:t>Құлжатай бұған: барлық ескі тондарды жыртып, күшті</w:t>
        <w:br/>
        <w:t>кеуде нық сеніммен мыктап өсіп келе жатқан жаналық</w:t>
        <w:br/>
        <w:t>тұлғасындай көрінді. Олардың нанымы берік. Шын кс-</w:t>
        <w:br/>
        <w:t>нес баласы. Бұл жағаға келгенде өздерінің еңбегі, са-</w:t>
        <w:br/>
        <w:t>насы, үміт тілегі бар-барымен бір-ақ қопарыла келген.</w:t>
        <w:br/>
        <w:t>Артқа, бөтенге ешбір алаңы жоқ. Кеңесінен басқа</w:t>
        <w:br/>
        <w:t>тілеуі де жоқ. Міне, өсіретін, сүйейтін жаңа адам,</w:t>
        <w:br/>
        <w:t>біздің адам...</w:t>
        <w:br/>
        <w:t>Жолдастарына әбден әсерлі, түсінікті болған мәжілі-</w:t>
        <w:br/>
        <w:t>сінің аяқ кезінде Рақым даусын өзгертіп, айрықша бір</w:t>
        <w:br/>
        <w:t>жұмсақ, сезімтал жүзбен:</w:t>
        <w:br/>
        <w:t>- Мен кеше Алматыда Крайкомда болып, біз істейтін</w:t>
        <w:br/>
        <w:t>іс, міндеттер жөнінде үлкен басшылық өсиет есіттім.</w:t>
        <w:br/>
        <w:t>Дана өсиет -“Жаңа адам”, жақсы адам, біздің тәрбиенің</w:t>
        <w:br/>
        <w:t>адамы бар, сол совхоздарың мен колхоздарында. Соны</w:t>
        <w:br/>
        <w:t>таба біл. Тапқан соң баулып өсіріп бастай біл. Алға</w:t>
        <w:br/>
        <w:t>сүйреп, бойына екпін, қайрат бітіріп, сол адамды жа-</w:t>
        <w:br/>
        <w:t>рыққа шығар, көтер, - леді. - Ондай адам еңбегін</w:t>
        <w:br/>
        <w:t>сүйеді. Өзіне тапсырылған социалды түлікті сүйелді. Сол</w:t>
        <w:br/>
        <w:t>сүюін өшіріп алмай өз басы емес, манында жарқыратв-</w:t>
        <w:br/>
        <w:t>тын үлкен жарыққа, төңкеріс жарығына айналдырып</w:t>
        <w:br/>
        <w:t>үлкейте біл, нығайта біл сол сүюін, - деді. - Ол адам-</w:t>
        <w:br/>
        <w:t>ның еңбегін де бағалай біл. Жүз койға жүз бес қозы</w:t>
        <w:br/>
        <w:t>аман сақтаса биылғы жылдарымызға жететін сый. Солан</w:t>
        <w:br/>
        <w:t>2 Әңгімелер ШЕ ик;</w:t>
        <w:br/>
        <w:t>м-ге 2%</w:t>
        <w:br/>
        <w:t>жүре беруші еді. Содан арғыға қол да тиіп жатқан жоқ.</w:t>
        <w:br/>
        <w:t>Жақсы колхозшының көбі шаруаның маңында смес пе?</w:t>
        <w:br/>
        <w:t>Сасық күзендей түн жамылып, көп жортатын Жұматай,</w:t>
      </w:r>
    </w:p>
    <w:p>
      <w:r>
        <w:t>Жетпісбайдың барлық шиірін біле бере ме?</w:t>
        <w:br/>
        <w:t>Әшімнің түпкі шырайы басына жақсы емесін хатшы</w:t>
        <w:br/>
        <w:t>да, Шәлтік те Жұматайға жеткізген болатын. Бұл өзі</w:t>
        <w:br/>
        <w:t>көзге көрініп, өсіп келе жатқан жас жігіт. Құлжатай да</w:t>
        <w:br/>
        <w:t>аса жақсы көреді. Бүгін-ертең ілгерілеп, үлкейіп кетсе</w:t>
        <w:br/>
        <w:t>ғажап емес. Онда Жұматайларға тынышсыз да болуы</w:t>
        <w:br/>
        <w:t>мүмкін. Ескі пәленің бәрін жете оқыған Жұматай</w:t>
        <w:br/>
        <w:t>бұндай жастардан қатты сақтанатын. Әлгі әкелерін</w:t>
        <w:br/>
        <w:t>қудалау, өздерін кеудеге қағып, тартпалап өсірмеу та-</w:t>
        <w:br/>
        <w:t>лай колхоз ішіндегі нық саясаты.</w:t>
        <w:br/>
        <w:t>Енді сол бетте ойлай-ойлай келіп, Әшімнің дс бір</w:t>
        <w:br/>
        <w:t>есебін табатын болды. Осыдан екі-үш ай бұрын Әшімнің</w:t>
        <w:br/>
        <w:t>жасындағы жігіттер қызыл әскер қатарына шақырылған</w:t>
        <w:br/>
        <w:t>болатын. Әшім соған кетпек боп қатты талпынып еді.</w:t>
        <w:br/>
        <w:t>Бірақ бұның бейілін көре салысымен, Жұматай өз басы-</w:t>
        <w:br/>
        <w:t>на қауіп ойлайды, білем.</w:t>
        <w:br/>
        <w:t>“Әуелі жөнін біліп қайтайын” деп қалаға барды. Бар-</w:t>
        <w:br/>
        <w:t>ды да бірдеме істеп келді. Не қылғаны дәлді мәлім емес.</w:t>
        <w:br/>
        <w:t>Бірақ әйтеуір ол жолдан Әшім және тағы бір-екі сол</w:t>
        <w:br/>
        <w:t>сияқты өзге колхоздағы пысық жігіттер қалып қойды.</w:t>
        <w:br/>
        <w:t>Жұматай мұндай жігіттердің қызыл әскер болып, жол</w:t>
        <w:br/>
        <w:t>көріп, жөн біліп қайтқанын мақұл көрмейді. Сол есебіне</w:t>
        <w:br/>
        <w:t>ыңғайлап, бір нәрсе істеген болу керек.</w:t>
        <w:br/>
        <w:t>Енді мына Жетпісбай ұсынысы шыққан соң, осы</w:t>
        <w:br/>
        <w:t>Әшімді тайдыра тұру керек болды да, ауданға тағы бір</w:t>
        <w:br/>
        <w:t>барып қайтып, Әшім мен анау екі жігітке: “Қалаға воен-</w:t>
        <w:br/>
        <w:t>коматқа барасын”, - деп хабар білдірді. Жұрт Әшімді</w:t>
        <w:br/>
        <w:t>“әскер қатарына кетеді екен” деп ойлады. Сонымен бір-</w:t>
        <w:br/>
        <w:t>ақ күн ішінде Жұматай момын колхозшылардың үстінен</w:t>
        <w:br/>
        <w:t>құс ұшырып, астынан ит жүгіртіп, Жетлісбайды уақыт-</w:t>
        <w:br/>
        <w:t>ша охран қылып сайлатып қойды.</w:t>
        <w:br/>
        <w:t>Енді азын-аулақ тұқымнан басқа запасы қалмаған</w:t>
        <w:br/>
        <w:t>қамба, әйтеуір келіп, Жетпісбай қолына көшті. Соңғы</w:t>
        <w:br/>
        <w:t>күндердің бір уақиғасы осы еді.</w:t>
        <w:br/>
        <w:t>Жетпісбай өз қолына қамба кілті тиісімен, енді бір</w:t>
        <w:br/>
        <w:t>ф</w:t>
        <w:br/>
        <w:t>Ааа” ұс Мұстар Әуезов Зе</w:t>
        <w:br/>
        <w:t>“ауыл кеңесінің тығыз шаруасы бар, ауданға жіберетін</w:t>
        <w:br/>
        <w:t>ақпары бар” деп құйрықты сыртқа сала келіп түнге</w:t>
        <w:br/>
        <w:t>жетті.</w:t>
        <w:br/>
        <w:t>Мәжілістері енді қызбақ болатын. Жалғыз-ақ енді</w:t>
        <w:br/>
        <w:t>Федоровкедегі саудагердің кісісін жөнелту керек. Ол</w:t>
        <w:br/>
        <w:t>келіп отыр. Күндіз жөнелтуге болмайды. Ең болмаса</w:t>
        <w:br/>
        <w:t>алакөлеңке қоюлансын. Күн батқаннан бері Жетпісбай</w:t>
        <w:br/>
        <w:t>тыным алмай, қамба жаққа бір барып, бір қайтып, ма-</w:t>
        <w:br/>
        <w:t>ңайлаған кісі болса айбар шегіп:</w:t>
        <w:br/>
        <w:t>- Тара, бар, тыным ал. Ертең тағы ұйықтап қалмай</w:t>
        <w:br/>
        <w:t>жұмысыңа мезгілімен шық, - деп себепсіз жазғырып ай-</w:t>
        <w:br/>
        <w:t>дап салып жүрген.</w:t>
      </w:r>
    </w:p>
    <w:p>
      <w:r>
        <w:t>Жүрт аяғы басылды. Ерте жататын еңбек адамының</w:t>
        <w:br/>
        <w:t>көбі ұйқыға да кірісті. Үйінде тықыршық атып, шыдай</w:t>
        <w:br/>
        <w:t>алмай қонақтар отыр. Сонымен бір кезде Шәлтік, ауыл</w:t>
        <w:br/>
        <w:t>кеңес хатшысы және Жетпісбай мен саудагер, төрт адам</w:t>
        <w:br/>
        <w:t>болып, қора-қораның тасасымен ербен-ербең етіп, қам-</w:t>
        <w:br/>
        <w:t>баға қарай басқан еді.</w:t>
        <w:br/>
        <w:t>Бұлар келіп тұқымның азғана астығын кішкене қамба</w:t>
        <w:br/>
        <w:t>ішінде ақтармалап қапқа салып жатты. Түн меңіреу.</w:t>
        <w:br/>
        <w:t>Бөтен сыбдыр жоқ. Енді қапты толтырып алып төртеуі</w:t>
        <w:br/>
        <w:t>бірдей сыртқа шыға берді. Дәл сол кезде, қамбаның екі</w:t>
        <w:br/>
        <w:t>жақ бұрышынан төрт-бес кісі тап беріп, ақырып дүрсе</w:t>
        <w:br/>
        <w:t>қоя берді.</w:t>
        <w:br/>
        <w:t>Оңайшылықпен шошымайтын сырқынды Жетпісбай</w:t>
        <w:br/>
        <w:t>алдыңғы келген жігіттер ішінен Әшім мен Шәріпті та-</w:t>
        <w:br/>
        <w:t>нып қойып, пәленің қай жақтан шыққанын ұғып, қарсы</w:t>
        <w:br/>
        <w:t>ақыра қоя берді. Таза бейілмен шын ашуланған кісі</w:t>
        <w:br/>
        <w:t>боп:</w:t>
        <w:br/>
        <w:t>--А, сендер ме едің? Жақсы келдіңдер. Мына би-</w:t>
        <w:br/>
        <w:t>дайды қаптап әкеткелі қойған кім екен деп әдейі акт</w:t>
        <w:br/>
        <w:t>жасап аңдып жүр ек, жақсы келдіңдер.. Ә,</w:t>
        <w:br/>
        <w:t>кісапырлар... Астық ұрлайсың, ә? Міне, міне, жолдас-</w:t>
        <w:br/>
        <w:t>тар, көрдіңдер ме? - деп қасындағыларды екі жағына</w:t>
        <w:br/>
        <w:t>кезек-кезек қойғылады. Аналар да естерін тез жиып ап,</w:t>
        <w:br/>
        <w:t>енді шу-шу етті. ;</w:t>
        <w:br/>
        <w:t>Әшім мен Шәріп мына сұмдықты көргенде не дерін</w:t>
        <w:br/>
        <w:t>білмей естері шығып қалды. Сол-ақ екен:</w:t>
        <w:br/>
        <w:t>часы 37 Әңгімелер ЫНА сы-ы</w:t>
        <w:br/>
        <w:t>табысқан достар күлкісі бар еді. Соның нышанын еш</w:t>
        <w:br/>
        <w:t>нәрсеге бұздырмақ емес.</w:t>
        <w:br/>
        <w:t>Бірақ Шәріппен қоса күйіп, тыным таба алмай</w:t>
        <w:br/>
        <w:t>Құлжатай бұлардың мазасын ала берді. Бір рет Жетпіс-</w:t>
        <w:br/>
        <w:t>бай үйіндегі достар Құлжатайға ызаланып, кіжінісіп те</w:t>
        <w:br/>
        <w:t>алды.</w:t>
        <w:br/>
        <w:t>- Қызыл тақтаға ілінеді бұл Құлжатай, - деп Шәл-</w:t>
        <w:br/>
        <w:t>тік күлді,</w:t>
        <w:br/>
        <w:t>- Адыра қалсын, біз іліндірсек ілінер... Болмаса өзің</w:t>
        <w:br/>
        <w:t>білетін кім бар? Далақтап жүргенмен далада қала берер, -</w:t>
        <w:br/>
        <w:t>деп Жұматай кекеткен. Жұрттың бәрінен өте масайың-</w:t>
        <w:br/>
        <w:t>қырап алған ауыл кеңес хатшысы:</w:t>
        <w:br/>
        <w:t>- Ой, ол политотдел болады. Совхоздың политотделі</w:t>
        <w:br/>
        <w:t>болады, - деді... Бұл Жетпісбай, Жұматайларға шын ба-</w:t>
        <w:br/>
        <w:t>татын сөз.</w:t>
        <w:br/>
        <w:t>Құлжатайдың осы совхоз жұртшылығымен және әсі-</w:t>
        <w:br/>
        <w:t>ресе политотделмен нық байланысып, көмек алып жүр-</w:t>
        <w:br/>
        <w:t>гендерін білгеннен бері бұрын асқақ қарап жүрген Жұма-</w:t>
        <w:br/>
        <w:t>тайлар: “енді бұның да сүйеніші бар екен, ол политотдел</w:t>
        <w:br/>
        <w:t>екен. Осы кәпір ұлғайып, әсіп кетпесе игі еді” деп іштен</w:t>
        <w:br/>
        <w:t>қауіп қыла беретін. Бұрын оны кемсітіп, өздерін жоғары</w:t>
        <w:br/>
        <w:t>санағанда:</w:t>
      </w:r>
    </w:p>
    <w:p>
      <w:r>
        <w:t>“Аудандағы пәлен бар, түген бар”, - деп күпілдесіп</w:t>
        <w:br/>
        <w:t>және соларды атаумен бірге аудан Құлжатайды жете</w:t>
        <w:br/>
        <w:t>білмейді, деп сенетін. - Енді бұған дос шығыпты. Өзі</w:t>
        <w:br/>
        <w:t>политотдел. Соған бар жәйді мәлім етіп тұра ма, қайтс-</w:t>
        <w:br/>
        <w:t>ДІ? - деп анда-санда күдік ойласатын. Жаманатты сырт-</w:t>
        <w:br/>
        <w:t>қа көп таратпас үшін Жетпісбай, Жұматай боп бір бас,</w:t>
        <w:br/>
        <w:t>бір тас боп алу да, іштей осындайдың орайына істеген</w:t>
        <w:br/>
        <w:t>қарсы қамының бірі еді.</w:t>
        <w:br/>
        <w:t>Бұлар бірігіп сөйлесіп, енді мына Құлжатай мінез-</w:t>
        <w:br/>
        <w:t>дерін талқылаған сайын тіпті сонау политотделге де</w:t>
        <w:br/>
        <w:t>сырттан теріс қарау, дәрмені жетсе одан да ештеңені</w:t>
        <w:br/>
        <w:t>аяп қалмайтын тәрізденеді.</w:t>
        <w:br/>
        <w:t>- Политотдел тірегі бар екен ғой. Уа шіркін-ай. Өйте</w:t>
        <w:br/>
        <w:t>берсең аяғыңды аспаннан келтіреміз, - деп бір кіжініп</w:t>
        <w:br/>
        <w:t>алды Жұматай.</w:t>
        <w:br/>
        <w:t>Сонымен бұл күні Құлжатайға жауап бермей:</w:t>
        <w:br/>
        <w:t>Ма АСЫҒЫ Әңгімелер лы оза)</w:t>
        <w:br/>
        <w:t>- Протокол, протокол, - десіп, хатшы мен Жетпіс-</w:t>
        <w:br/>
        <w:t>бай, Шәлтік қапты бір-бір арқалап алып, қамбаны жау-</w:t>
        <w:br/>
        <w:t>ып тарта берді.</w:t>
        <w:br/>
        <w:t>Әшім осының алдында ғана ауданнан қайтып, қамба-</w:t>
        <w:br/>
        <w:t>ны айналдырып жүрген суық қолды сезіп еді. Қасында-</w:t>
        <w:br/>
        <w:t>ғыларды әдейі ертіп алған болатын. Енді, міне, істің беті</w:t>
        <w:br/>
        <w:t>былай ауды.</w:t>
        <w:br/>
        <w:t>Жетпісбай бәрібір артының не болатынын қараған</w:t>
        <w:br/>
        <w:t>жоқ. Саудагер кісіні жөнелтіп жіберіп, әуелі Жұматай</w:t>
        <w:br/>
        <w:t>мен ауыл кеңесі хатшысына протокол жазғызып қойды.</w:t>
        <w:br/>
        <w:t>Сөйтті де олар отыра берді.</w:t>
        <w:br/>
        <w:t>Бірақ Әшім тына алмай (Жұматайды іздеу салып еді.</w:t>
        <w:br/>
        <w:t>Оны Жетпісбай үйіне келе бере тыста көрді. Көргенін,</w:t>
        <w:br/>
        <w:t>күйгенін айтпақ еді. Жұматай мұны тыңдауды былай</w:t>
        <w:br/>
        <w:t>қойып, даусын суытып қатайып алып:</w:t>
        <w:br/>
        <w:t>--А, келдін бе, ұры. Көрің қазылған кулактың бала-</w:t>
        <w:br/>
        <w:t>сы. Көзіңді көгертермін, - деп, беті шімірікпестен қарсы</w:t>
        <w:br/>
        <w:t>алды.</w:t>
        <w:br/>
        <w:t>Сол-ақ екен, сөзге келіп жауаптасудың орнына Әшім:</w:t>
        <w:br/>
        <w:t>- Ай, қуарған кеңес жауы, залым-ай, - деп Жұма-</w:t>
        <w:br/>
        <w:t>тайға тап беріп, есін жиғызбастан жамбасқа мінгізіп</w:t>
        <w:br/>
        <w:t>“түре” дегізіп, бір-ақ соғып ішке-ішке тепкілей бастады.</w:t>
        <w:br/>
        <w:t>Тыста Жұматай жалғыз екен. Шаң-шұңға үйдегілер</w:t>
        <w:br/>
        <w:t>шығып жеткенше, Әшім айтарын айтып, істерін де бір-</w:t>
        <w:br/>
        <w:t>талай істеп алды. Қыстығып, булығып жүріп үздік-үздік</w:t>
        <w:br/>
        <w:t>айтқаны:</w:t>
        <w:br/>
        <w:t>- Мен қашан кулак баласы едім. Сенен кетіп, маған</w:t>
        <w:br/>
        <w:t>жетіп пе. Қызыл әскерге кіргізбей, кулак деп резервке</w:t>
        <w:br/>
        <w:t>неге жазғызасың... Енді мені тағы ұры қылмақсың...</w:t>
        <w:br/>
        <w:t>Қай әкеннің көз құны бар еді менде, еңбекші баласын-</w:t>
      </w:r>
    </w:p>
    <w:p>
      <w:r>
        <w:t>да, - дей жүріп, күйе келе басқа да бір-екі теуіп кеткен</w:t>
        <w:br/>
        <w:t>болатын. Қасына ере келген Шәріптер арашалаған</w:t>
        <w:br/>
        <w:t>жоқ.</w:t>
        <w:br/>
        <w:t>Әшімді күйдірген жалғыз жаңағы арамдық смес.</w:t>
        <w:br/>
        <w:t>Одан басқа да ыза барын олар жаңа сезді. Шынында,</w:t>
        <w:br/>
        <w:t>Әшім военкоматқа барып, өзі турасында Жұматайдың не</w:t>
        <w:br/>
        <w:t>қып жүргенін енді біліп кепті.</w:t>
        <w:br/>
        <w:t>Ол алғаш барғанда жалпы еңбекші балаларының</w:t>
        <w:br/>
        <w:t>ыы аа ДЕМ Мұлтмар Әуезов БСН ката ды</w:t>
        <w:br/>
        <w:t>қадірін, кісі қадірін білмейтін, еңбегіңді бағаламайтын</w:t>
        <w:br/>
        <w:t>құнарсыз көрінеді. Тапқан-таянғанды сендерге салып бір</w:t>
        <w:br/>
        <w:t>сүйрейін... Уа, мал ма? Малды өсірем. Соқа-сайманды</w:t>
        <w:br/>
        <w:t>молайтам. Аудан білесіндер, өзіміздің аудан ғой. Барып</w:t>
        <w:br/>
        <w:t>бізден ірікпейді бишаралар... Исполком, прокурор бәрі</w:t>
        <w:br/>
        <w:t>де “үй деген, бүй деген” боп жатыр. “Әйтеуір өзің біле</w:t>
        <w:br/>
        <w:t>берсеңші, Жұматай”, - десіп жатыр байғұстар, деп бар-</w:t>
        <w:br/>
        <w:t>лық аудан басшылығын әлі қарым-қатысы үзілмеген</w:t>
        <w:br/>
        <w:t>құдандалы ескі көз, сүйек шатысындай түсіндіреді.</w:t>
        <w:br/>
        <w:t>Қасында мүше, хатшы, жәй жігіті болып жүрген тобы</w:t>
        <w:br/>
        <w:t>бар. Бәрі де бұл жөнде әбден тіс қаққан ептілер. Жұма-</w:t>
        <w:br/>
        <w:t>тай әдейі іріктеп алған.</w:t>
        <w:br/>
        <w:t>Қайда барса тастамайды. Тіпті арасында аразы, ан-</w:t>
        <w:br/>
        <w:t>дысқаны Жетпісбай сияқты бас бұзар болса, оны да</w:t>
        <w:br/>
        <w:t>ерте жүреді. Бұл екеуі бір сәтте араздасып, бір сәтте</w:t>
        <w:br/>
        <w:t>қайта табысып, көлденең қараған кісіге араларының</w:t>
        <w:br/>
        <w:t>шыны не екенін білдірмей, үнемі шаң қаптырып отыра-</w:t>
        <w:br/>
        <w:t>ды. Бірдемеден ілік шығарып, жік жасаған сияқтанып,</w:t>
        <w:br/>
        <w:t>колхозшылардың наразы, ренішті жайлары болса қол-</w:t>
        <w:br/>
        <w:t>тықтарына кезек тартып, шегінің қырындысына шейін</w:t>
        <w:br/>
        <w:t>білісіп ап, артынан табысқан күндерінде соларын ашып</w:t>
        <w:br/>
        <w:t>салысып бір-ақ ойын жасайтыны тағы бар. Әйтеуір</w:t>
        <w:br/>
        <w:t>қасына ерген топтың бәрі мұны құлатып тастауды түп</w:t>
        <w:br/>
        <w:t>мақсат қылмайды. Қайта ауданға барса, не өкіл-мөкіл</w:t>
        <w:br/>
        <w:t>келсе айналасын шырмауықтай орап алып, Жұматайды</w:t>
        <w:br/>
        <w:t>ылғи “Жұмекең” атандырын қойып, соны үнемі дат-</w:t>
        <w:br/>
        <w:t>таумен болады.</w:t>
        <w:br/>
        <w:t>Көп колхозшы Жұматайдың ауданда не істеп жүрге-</w:t>
        <w:br/>
        <w:t>нін біле алмайды. Бірақ білгені, әйтеуір аудан ішінде</w:t>
        <w:br/>
        <w:t>бұны сүйейтін екі-үш кісі үнемі болып отырады. Оларды</w:t>
        <w:br/>
        <w:t>кейде дұшпан көзі кып, өзі тұрған колхозға қонаққа әкеп</w:t>
        <w:br/>
        <w:t>сыйлап жіберіп те отырады. Кей-кейде сол азаматтар-</w:t>
        <w:br/>
        <w:t>дың үйіне осы колхоздардан сойылған бірен-саран сиыр,</w:t>
        <w:br/>
        <w:t>қой, тай сияқтылардың еттері барып қалатыны да бола-</w:t>
        <w:br/>
        <w:t>ды. Бірақ ондай көп жарыққа шықпайды, бірер күн сы-</w:t>
        <w:br/>
        <w:t>быр есепті айтыла жүреді де жабылып қалады.</w:t>
        <w:br/>
        <w:t>Осы Жұматай кешеден бері “Шақпақ” колхозына бір</w:t>
        <w:br/>
        <w:t>әлек кіргізді. Пәленің басы Шәріп бағып жүрген биелер-</w:t>
        <w:br/>
        <w:t>е 960</w:t>
        <w:br/>
        <w:t>ат Мұаштар Әуезов атыасре</w:t>
      </w:r>
    </w:p>
    <w:p>
      <w:r>
        <w:t>Маңында жүрген итті қуып, Райқанды ақырын түртіп</w:t>
        <w:br/>
        <w:t>оятып, үйге барып жат деп нұсқады... Райқан сыпайы</w:t>
        <w:br/>
        <w:t>күліп, оянып жылы жүзбен Есімге қарады... Екеуі бір-</w:t>
        <w:br/>
        <w:t>біріне қарасып тұрып, айрылысып кетті.</w:t>
        <w:br/>
        <w:t>Күн найза бойы көтерілместен бай келіп, жаман жер-</w:t>
        <w:br/>
        <w:t>төсекте жаткан Райқанды тұрғызды. Бәйбіше екі шелек</w:t>
        <w:br/>
        <w:t>пен әкпіш әзірлеп берді. Суға кетті. Жерошақ басында</w:t>
        <w:br/>
        <w:t>бықсыған түтінді үрлейді Райқан. Ауыр қазан көтереді.</w:t>
        <w:br/>
        <w:t>Іркіт піседі. Арқан еседі. Әредікте отырайын десе бай,</w:t>
        <w:br/>
        <w:t>бәйбіше, тоқал кезек келіп, жұмысқа айдап түртіп</w:t>
        <w:br/>
        <w:t>жібереді. Сиыр сауады. Қойды құрттайды. Ақсақ қойды</w:t>
        <w:br/>
        <w:t>суарады. Түскі қой келді. Жүгіре жүріп қой қосақтайды,</w:t>
        <w:br/>
        <w:t>сауады, ешкіні қуалайды. Ұстатпаған қара ешкіні Есім</w:t>
        <w:br/>
        <w:t>қуып жүріп ұстап береді. Келе берсе бәйбіше тезекке</w:t>
        <w:br/>
        <w:t>жұмсайды. Қапты иығына салып тезекке кетеді. Далада</w:t>
        <w:br/>
        <w:t>дауыс айтқандай жылап, ән салады. Жаяу келе жатқан</w:t>
        <w:br/>
        <w:t>қартан катын даусын естиді. Құлағын салады. Таниды.</w:t>
        <w:br/>
        <w:t>Елбеңдей басып келе жатыр. Киімі жүдеу. Бірін бірі</w:t>
        <w:br/>
        <w:t>көре ұмтылысады. Райкан құшақтай жылап, жерге қарай</w:t>
        <w:br/>
        <w:t>талмаурай шөгіп жантая кетеді...</w:t>
        <w:br/>
        <w:t>Есін жия бере:</w:t>
        <w:br/>
        <w:t>- Қайран анам, қор болдым ғой. Күң етті ғой... -</w:t>
        <w:br/>
        <w:t>дейді. Жыласады... Кемпір ауылға келеді. Бұны елеген</w:t>
        <w:br/>
        <w:t>кісі жоқ. Бай Райқанды бие саууға айдайды. Райқап</w:t>
        <w:br/>
        <w:t>желі басына келді.</w:t>
        <w:br/>
        <w:t>Қысырақтың айғыры Ақбесті мұның шелегіне қарай</w:t>
        <w:br/>
        <w:t>тұмсығын созып, алдына келеді. Райкан жымия қарап,</w:t>
        <w:br/>
        <w:t>төменгі ернінен сипап, алақанымен тұмсығынан ақырын-</w:t>
        <w:br/>
        <w:t>ақырын қағып қойды.</w:t>
        <w:br/>
        <w:t>Бала Әшім бие саудырғалы тұрып Ақбестінің кешегі</w:t>
        <w:br/>
        <w:t>шабысын айтты. Мың қаралы аттылар... Әрлі-берлі</w:t>
        <w:br/>
        <w:t>жөңкіп жүр. Аттардың аяқтары жерді дүр-дүр басады.</w:t>
        <w:br/>
        <w:t>Шапшаңдай баса бастады. Барған жерден 50 ат-айғыр</w:t>
        <w:br/>
        <w:t>жіберілген еді, құйрық, кекілдері сүзілген... Әшім Ақбес-</w:t>
        <w:br/>
        <w:t>тінің үстінде. Басында орта кезде шықты... Бара-бара</w:t>
        <w:br/>
        <w:t>торы ат, қара қасқа айғыр, Акбесті боп көп тепкілесті,</w:t>
        <w:br/>
        <w:t>кезек озысады. Алдыңғы керешіге таман іліне берді.</w:t>
        <w:br/>
        <w:t>Жолдағылар ілесе алмай қалып жатыр. Аздан сон</w:t>
        <w:br/>
        <w:t>мба оС а” Б к Әңгімелер кз ЯЛЫ ЗУ</w:t>
        <w:br/>
        <w:t>Ақбесті мен қара қасқа айғыр үзеңгі қағысып келе жа-</w:t>
        <w:br/>
        <w:t>тыр. Әшім қамшы салмайды. Қара қасқа айғырдың бала-</w:t>
        <w:br/>
        <w:t>сын қамшылай бастады. Көмбедегі қалың қол қым-қуыт,</w:t>
        <w:br/>
        <w:t>шым-шуыт болды. Алыстағы кезеңнен шаң көрінді.</w:t>
        <w:br/>
        <w:t>Түтіндей будақ... Бірақ ел дүрліге шапты. Дүбірден жер</w:t>
        <w:br/>
        <w:t>солқылдайды. Ақбесті қара қасқадан сытылып шықты.</w:t>
        <w:br/>
        <w:t>30-40 атты аруактап, ұрандап кеп қаумалап жөнелді.</w:t>
        <w:br/>
        <w:t>Асқар алдында, шылбырынан тартып келеді. Өзге аттарды</w:t>
        <w:br/>
        <w:t>да солай тартыса бастады. Бірақ бірінен бірі жырақ қалғ-</w:t>
        <w:br/>
        <w:t>ан. Ақбесті жарты шақырым алда келді. Райқан сауған</w:t>
        <w:br/>
        <w:t>сүтін Ақбестіге ішкізді... Құлағынан, сағатынан сипап,</w:t>
        <w:br/>
        <w:t>мойнынан құшақтады. Барлық дүние-малдан сүйетіні сол.</w:t>
      </w:r>
    </w:p>
    <w:p>
      <w:r>
        <w:t>Әңгімелесіп тұрғанда биенің алды өре бастады. Бір</w:t>
        <w:br/>
        <w:t>жағын бала қайырмақ боп жүгіріп жүр. Екінші жағын</w:t>
        <w:br/>
        <w:t>жүгіре басып Райқан қайырам дейді. Асау бие, айғыр-</w:t>
        <w:br/>
        <w:t>лар болмай жорта жөнеліп кете берді... Ауылдан келе</w:t>
        <w:br/>
        <w:t>жатқан Есім мұны көріп, жүгіре басып кеп, Ақбестіні</w:t>
        <w:br/>
        <w:t>ауыздықтап мініп алып, шаба жөнелді. Қашағанның</w:t>
        <w:br/>
        <w:t>бәрін тықсырып қуып, айдап келді. Сол кезде ауылдан</w:t>
        <w:br/>
        <w:t>Асқар мен Жексен қатар ақырып ұмтылып келді... Асқар</w:t>
        <w:br/>
        <w:t>ат үстінен Есімді қамшылап ұра бастады. Райқан ұмты-</w:t>
        <w:br/>
        <w:t>лып арашалағанда, Жексен кеп оны таяғымен белден</w:t>
        <w:br/>
        <w:t>ұрды.</w:t>
        <w:br/>
        <w:t>Бір күні бай үйіне Асан шауып кеп түсті... Үйге</w:t>
        <w:br/>
        <w:t>кірер-кірместен хабар айта бастады. Үйдегі Жексен,</w:t>
        <w:br/>
        <w:t>бәйбішелер тегіс дүрлікті. Байдың өңі қашты. Есін жия</w:t>
        <w:br/>
        <w:t>бере Асқарға “шап” деді. Асан екеуі шаба жөнелді. Есім</w:t>
        <w:br/>
        <w:t>мен Райқан күлісіп әңгімелеседі... Есім көп нәрсені жан-</w:t>
        <w:br/>
        <w:t>данып, қызып айтып жатыр. Кәнпеске, кәнпеске, кәнпес-</w:t>
        <w:br/>
        <w:t>ке. Аудандық қаладан шығып Асқар мен Асан асығып</w:t>
        <w:br/>
        <w:t>келеді. Аттары қан сорпа боп, танау қаққан күйде</w:t>
        <w:br/>
        <w:t>ауылға кеп түсті.</w:t>
        <w:br/>
        <w:t>Кеш бойы Асқарға төрттен, бестен кісі келіп кетіп</w:t>
        <w:br/>
        <w:t>жатыр.</w:t>
        <w:br/>
        <w:t>Жүрерлерінде ат, сиырлар, 20-30-дан қойлар әкетіп</w:t>
        <w:br/>
        <w:t>еді... Құр ат, қомды түйе, атпал қойдың іріктілерін</w:t>
        <w:br/>
        <w:t>сұрыптап, тұн ішінде базарға айдатты... Ол таңертен ба-</w:t>
        <w:br/>
        <w:t>рып базарға кірді... Тезінен сатылып жатыр... Будақ-бу-</w:t>
        <w:br/>
        <w:t>каска; - Әңгімелер Қы.</w:t>
        <w:br/>
        <w:t>күлісті. Шал Райқанның басындағы шапанын жұлып</w:t>
        <w:br/>
        <w:t>алды... Жүгенмен етек жағынан бір ұрып қалды. Райқан</w:t>
        <w:br/>
        <w:t>тағы да шаншыла қарады.</w:t>
        <w:br/>
        <w:t>Шал қадалып тұрып:</w:t>
        <w:br/>
        <w:t>- Ішінде сайтаның бар ғой... Өшірермін қарсылығың-</w:t>
        <w:br/>
        <w:t>ды. Өлтіремін сол сайтаныңды. Босағамда шірітермін, -</w:t>
        <w:br/>
        <w:t>деді. Райқан қой шетінде отырған күйінде көзін қайта</w:t>
        <w:br/>
        <w:t>ашты. Бетін сипайды. Арықтаған екі білегін ашып көрді.</w:t>
        <w:br/>
        <w:t>Сүйектер білініп, тамыр, сіңірлер адырайған. Басын</w:t>
        <w:br/>
        <w:t>изеді...</w:t>
        <w:br/>
        <w:t>Түңліктері жабулы, ұйқылы ауылдың таңы атты.</w:t>
        <w:br/>
        <w:t>Қойлар өріп кетіп барады. Қотан ортасы жалаңаштанып</w:t>
        <w:br/>
        <w:t>қалган. Қой жатқан қара қорданың ортасында жыртық</w:t>
        <w:br/>
        <w:t>жабу үстінде Райқан ұйықтап жатыр. Айналасы шоқпыт</w:t>
        <w:br/>
        <w:t>құрым. Етіктерінен шұлғауы шыққан. Бас жағын ала</w:t>
        <w:br/>
        <w:t>төбет кеп иіскелеп жүр.</w:t>
        <w:br/>
        <w:t>Бұл уақытта шеткі жыртық лашықта қойшы Есім жа-</w:t>
        <w:br/>
        <w:t>тыр. Шала шешінген күйде аунақшып, мазасызданып</w:t>
        <w:br/>
        <w:t>ұйықтайды... Түкірігін жұтады. Түсіне жасаулы бір та-</w:t>
        <w:br/>
        <w:t>бақ ет кіреді. Сары ала қазы, жас жамбияс, бас. Есімнің</w:t>
        <w:br/>
        <w:t>езуі жымияды. Табақтың үстіне қолдары төніп, ұстай</w:t>
        <w:br/>
        <w:t>бергенде, табақ жылжын, сырғып жоқ боп кетеді. Селт</w:t>
        <w:br/>
        <w:t>етті. Оянды. Бетіне бір таяқ түртеді. Бас жағында бай</w:t>
        <w:br/>
        <w:t>тұр. Ақырып ұрсып түр.</w:t>
      </w:r>
    </w:p>
    <w:p>
      <w:r>
        <w:t>Есім атының шап айылын тартып боп, торсығын алып</w:t>
        <w:br/>
        <w:t>үлкен үйге кірді. Ши жаққа барып, қара қазанның</w:t>
        <w:br/>
        <w:t>қақпағын алып үлкен аяққа айран құя бастады. Қазан</w:t>
        <w:br/>
        <w:t>лық толы. Құя бергенде бәйбіше атып тұрды. Сексиіп</w:t>
        <w:br/>
        <w:t>қасына келіп иығынан қағып, Есім қолындағы аяқты</w:t>
        <w:br/>
        <w:t>жұлып алып, өзі құя бастады. Бір шөміш айран құйып,</w:t>
        <w:br/>
        <w:t>үстіне жанында тұрған бір шелек еудап су алып қоса</w:t>
        <w:br/>
        <w:t>құйып жіберді... Есімге ұсынды... Есім басын шайқап,</w:t>
        <w:br/>
        <w:t>ашумен қарап ұрттай берді де, жиренгендей қайта ұсын-</w:t>
        <w:br/>
        <w:t>ды. Бір қазан қатықты көрсетті. Бәйбіше аяққа айран</w:t>
        <w:br/>
        <w:t>құймай, қайта араластырып тағы үсынды. Есім аяқты</w:t>
        <w:br/>
        <w:t>қолынан жұлып алып, жерге бір қойды да, шығып жүре</w:t>
        <w:br/>
        <w:t>берді. Бәйбіше өртеніп тулап қала берді.</w:t>
        <w:br/>
        <w:t>Есім қораның ортасында жатқан Райқанды көрді.</w:t>
        <w:br/>
        <w:t>Мұхтар Әуезов</w:t>
        <w:br/>
        <w:t>ҚҰМ МЕН АСҚАР</w:t>
        <w:br/>
        <w:t>І</w:t>
        <w:br/>
        <w:t>РЕҰүн. Қойлы ауылдың қотаны. Түн аспанынын</w:t>
        <w:br/>
        <w:t>1 қақ жартысын қаптаған қара қошқыл, түйдек-</w:t>
        <w:br/>
        <w:t>түйдек бұлттар ауыл үстіне қарай төніп келеді. Шаңдақ</w:t>
        <w:br/>
        <w:t>жерден топырақ борады. Түңліктер желпілдеді, жел</w:t>
        <w:br/>
        <w:t>көтеріле бастады. Алыста найзағай жарқылдайды. Күн</w:t>
        <w:br/>
        <w:t>күркірейді. Жалт еткен жарық ішінде ауылдың жеті үйі</w:t>
        <w:br/>
        <w:t>көрінді. Қалың қойдың шет-шеті тұрып, сілкініп, қозға-</w:t>
        <w:br/>
        <w:t>лақтап абыржи бастады. Ала төбет пен қара қаншық</w:t>
        <w:br/>
        <w:t>ауылды айнала жүгіріп арсылдап үреді. Қотан ортасын-</w:t>
        <w:br/>
        <w:t>да ескі жыртық жабу үстінде, үлкен жыртық күпі шек-</w:t>
        <w:br/>
        <w:t>пенге оранған Райқан отыр.</w:t>
        <w:br/>
        <w:t>- Е-е-й, һайт, - деп айтақтап қойды.</w:t>
        <w:br/>
        <w:t>Үлкен үйде жертөсекте ұйықтай алмай аунақшып</w:t>
        <w:br/>
        <w:t>жатқан бәйбіше сексиіп басын көтерді. Желпілдеген</w:t>
        <w:br/>
        <w:t>түнлікке, сықырлаған уыққа қарады. Құлақ салды. Киі-</w:t>
        <w:br/>
        <w:t>ніп тысқа шықты.</w:t>
        <w:br/>
        <w:t>- Тоқалдың қасында албырап жатырсың-ау, - деді.</w:t>
        <w:br/>
        <w:t>Жөткіренеді, айтақтайды. Күндестің үйіне қарап үн бере</w:t>
        <w:br/>
        <w:t>береді. Жұдырығы құрысып, жағы тістенді...</w:t>
        <w:br/>
        <w:t>Екінші ақ үйде Райқанның айтағымен оянып, тұра</w:t>
        <w:br/>
        <w:t>бастаған Жексенге тоқал қарайды... Жексен үйден шы-</w:t>
        <w:br/>
        <w:t>ға бастады. Тоқал артынан есікке таман ере барып:</w:t>
        <w:br/>
        <w:t>- Жас тоқалға бой ұрды, - дейді. Бай Райқанды та-</w:t>
        <w:br/>
        <w:t>бады. Бұлтқа нұсқап ұйықтама дейді. Жауап жоқ.</w:t>
        <w:br/>
        <w:t>Иығынан тартады. Райқан сыртымен отырып ояу екенін</w:t>
        <w:br/>
        <w:t>білдіреді. Анау зекігенде, басын екінші жаққа бұрып</w:t>
        <w:br/>
        <w:t>күрсініп, тізесіне тағы сүйенеді. Бай ашулы түспен</w:t>
        <w:br/>
        <w:t>үңіліп тепсінеді. Райқан құнысып бүкшиіп, тоңғанын біл-</w:t>
        <w:br/>
        <w:t>діреді.</w:t>
        <w:br/>
        <w:t>- Тағы сайтаның ұстап отыр ғой. Өлмейсін, жасы-</w:t>
        <w:br/>
        <w:t>мыз, қайратымыз сенсің. Өз малың, сергек отыр. Ұйық-</w:t>
      </w:r>
    </w:p>
    <w:p>
      <w:r>
        <w:t>тама, - деп кете береді. )</w:t>
        <w:br/>
        <w:t>Райқан селт етеді, тітіркенеді. Көзін жұмып, бойы</w:t>
        <w:br/>
        <w:t>сіресіп, қыңыр қайратпен құшырланып қалғандай бола-</w:t>
        <w:br/>
        <w:t>үзеы</w:t>
        <w:br/>
        <w:t>ы рық 24 Мұхтар Әуезов аалыығұ тн</w:t>
        <w:br/>
        <w:t>дақ ақша үйде отырған Асқардың қойны-қонышына ты-</w:t>
        <w:br/>
        <w:t>ғылып жатыр...</w:t>
        <w:br/>
        <w:t>Ауылда ауыл кеңестерді бөлек-бөлек шақырып, при-</w:t>
        <w:br/>
        <w:t>говорды Асқардың өзі жазып, қолдарды қойғызып, мөр-</w:t>
        <w:br/>
        <w:t>лерді басқызып жатыр. Кедейлерді де шақырады... Сөй-</w:t>
        <w:br/>
        <w:t>лейді. Олар тұнжырайды, үндемейді. Көбі бұл сөйлей</w:t>
        <w:br/>
        <w:t>бастағаннан шығып кетіп жатыр. Есім шақырса да бар-</w:t>
        <w:br/>
        <w:t>мады. Асқар үйінен шыққан кедейлерді күліп қарсы ала-</w:t>
        <w:br/>
        <w:t>. Кәнпеске, кәнпеске... Қаладан шыққан өкілдер кеп,</w:t>
        <w:br/>
        <w:t>кедейлер топтарын шақыра бастады. Жиылыстар. Есім</w:t>
        <w:br/>
        <w:t>басында сенбегендей үндемейді. Артынан бір-екі сөз ай-</w:t>
        <w:br/>
        <w:t>тып көңілдене серпіле бастайды... Өкіл бұнымен оңаша</w:t>
        <w:br/>
        <w:t>сөйлеседі. Ұғысады... Есім әкілдің қолын сілкеді.</w:t>
        <w:br/>
        <w:t>Бәйбіше көріп тұрып, Райқанды итереді. Жерлеген-</w:t>
        <w:br/>
        <w:t>дей, шүйлегендей сөздер айтады.</w:t>
        <w:br/>
        <w:t>Райқан Есімге қарай келеді. Сұрланған жүзбен жөн</w:t>
        <w:br/>
        <w:t>сұрайды. Кедейлер тобы Есім айналасында. Есім Рай-</w:t>
        <w:br/>
        <w:t>қанға сынай қарайды. Анау қайтпайды. Қадалады. Есім</w:t>
        <w:br/>
        <w:t>мырс беріп күліп, мойнын теріс бұрады... Кедей жиыны-</w:t>
        <w:br/>
        <w:t>ның алдында Асқар, Асанды өкілге жіберді. Пригонор-</w:t>
        <w:br/>
        <w:t>ларды ұсынды. Жексенді “жауыз бай емес, кедейге жай-</w:t>
        <w:br/>
        <w:t>лы болған... қара шаруа” деген приговорлар... Есім</w:t>
        <w:br/>
        <w:t>тұрып кеп өкілге қол сілкіп, қағаздардың үстінен салып</w:t>
        <w:br/>
        <w:t>қалады. Кешегі айтқаның өтірік пе еді дейді... Өкіл</w:t>
        <w:br/>
        <w:t>күледі. Жексеннің айдалуы туралы дауысқа салады. Ке-</w:t>
        <w:br/>
        <w:t>дейлер бастығы Есім боп қол көтерісе бастады... Ақы-</w:t>
        <w:br/>
        <w:t>рындап біріне-бірі қарай барып, бәрі көтереді...</w:t>
        <w:br/>
        <w:t>Қарсы кісі - Асқар, Асан... Қолдарын көтергісі кеп</w:t>
        <w:br/>
        <w:t>басында біраз жоғары таман шығарып барып, артынан</w:t>
        <w:br/>
        <w:t>өшіп қалды... Малдар іріктеліп алына, айдала бастайды.</w:t>
        <w:br/>
        <w:t>Есім Балқайды; жылқыда Ақбесті жоқ..</w:t>
        <w:br/>
        <w:t>Үш күн болды, жоғалды дейді Жексен: Есім кеп Рай-</w:t>
        <w:br/>
        <w:t>қаннан сұрайды. Анау қымсынады, үндемейді... Есім</w:t>
        <w:br/>
        <w:t>қадалып тұр, Райқан басын шайқады, айтпады.</w:t>
        <w:br/>
        <w:t>Ауылда милиция, өкілдер, кедейлер... Кәнпескелен-</w:t>
        <w:br/>
        <w:t>ген бай, бәйбішелер жылап-сықтап киініп қамданып жа-</w:t>
        <w:br/>
        <w:t>тыр. Райқан киінбеді. Үй ішінде үйілген ішік, кілем,</w:t>
        <w:br/>
        <w:t>шенді шапан, шекпендер, болыс знагі, сыйға алған</w:t>
        <w:br/>
        <w:t>қылғым зы ы? Мұхтар Әуезов алы Ты ей</w:t>
        <w:br/>
        <w:t>қатарына алғызбай, “бұлар кулак балалары” деп бір рет</w:t>
      </w:r>
    </w:p>
    <w:p>
      <w:r>
        <w:t>қалдырған екен. Кейін барғанда бұларды резервке алғы-</w:t>
        <w:br/>
        <w:t>затын болыпты. Әшім кеше барып бар кастықты өз</w:t>
        <w:br/>
        <w:t>көзімен көріп, Жұматай ініне су құйып келген екен. Жол</w:t>
        <w:br/>
        <w:t>бойы зығыры қайнап, өртене жеткен еді. Оның үстіне</w:t>
        <w:br/>
        <w:t>мынау. Сонымен алды-артын ойламай жаңағы істі істеп</w:t>
        <w:br/>
        <w:t>салды. Жүматайды үйдегілер кеп тұрғызып алған, аузы,</w:t>
        <w:br/>
        <w:t>қан, маңдай тісінің бірі түсіп қалған екен. Алғашқы аш-</w:t>
        <w:br/>
        <w:t>уын Жұматайды сабаумен шығарып алған Әшім енді</w:t>
        <w:br/>
        <w:t>жолдастарын ертіп кете берді.</w:t>
        <w:br/>
        <w:t>- Қу, үста, өлтір иттерді, - деп Жүматай бажылда-</w:t>
        <w:br/>
        <w:t>ғанмен, мас болып тәлтіріктеп қалгап Шәлтік пен хатшы</w:t>
        <w:br/>
        <w:t>қумады. Орындарынан көп ұзамай аз-маз аңқалаңдап</w:t>
        <w:br/>
        <w:t>болысты да, Жұматай мен “Жетпісбай қасына қайта</w:t>
        <w:br/>
        <w:t>келісті.</w:t>
        <w:br/>
        <w:t>Осымен бұлар түні бойы ішеді. Ішкен сайын бар кол-</w:t>
        <w:br/>
        <w:t>хозға және әсіресе Құлжатайға өшіге береді. Сонымен</w:t>
        <w:br/>
        <w:t>бүгін таңертең тұрысымен Құлжатайды үйлеріне шақыр-</w:t>
        <w:br/>
        <w:t>тады. Бұл Әшімдерді ертіп барған.</w:t>
        <w:br/>
        <w:t>Жұматай бұлар келер қарсыға бірталай кісі жиып</w:t>
        <w:br/>
        <w:t>апты. Олар көрші колхоз, ауыл советтердегі өжеттестері.</w:t>
        <w:br/>
        <w:t>Бір жағы ақсақалсымақ, бір жағы белсенді деп атала-</w:t>
        <w:br/>
        <w:t>тын, бәрі де осы Жұматайша кесіп өтіп келе жатқан</w:t>
        <w:br/>
        <w:t>төрт-бес ысқаяқтар.</w:t>
        <w:br/>
        <w:t>Сөзді бірі бастап, бірі қостап әлденеше саққа айдады.</w:t>
        <w:br/>
        <w:t>Қазақша қара сөз арам сөз болса да май тамыза</w:t>
        <w:br/>
        <w:t>сөйлейтін жырынды сарқындылар.</w:t>
        <w:br/>
        <w:t>Құлжатай оңдап майдалап, майпаздап, ашы шектей</w:t>
        <w:br/>
        <w:t>шұбатқан сөзді ежелден жақтырмайтын. Өзі ешуақытта</w:t>
        <w:br/>
        <w:t>олай сөйлемейтін де. Ойында не бяр, бәрін кесіп-кесіп</w:t>
        <w:br/>
        <w:t>сарт-сұрт еткізіп бір-ақ айтатын да тастайтын. Сонысы-</w:t>
        <w:br/>
        <w:t>на салып: биенің құлынын жоқтайды. Тұқым ұрлаттың</w:t>
        <w:br/>
        <w:t>дейді. Жазықсыз адал еңбекшіні, кеңес бейнетқорларын</w:t>
        <w:br/>
        <w:t>күйдірдің, қараладың дейді. Оның бәріне Жұматай,</w:t>
        <w:br/>
        <w:t>Жетпісбай, Шәлтіктер дауы талай-талай бақан тіреу са-</w:t>
        <w:br/>
        <w:t>лып алыпты. ;</w:t>
        <w:br/>
        <w:t>Бұны біресе “жікшіл қып шығарды”. Біресе кеңес</w:t>
        <w:br/>
        <w:t>мекемесі, ауыл советтің авторитетін түсіретін “бұзар”</w:t>
        <w:br/>
        <w:t>шыу. 100% Әнгімелер Шслтыө</w:t>
        <w:br/>
        <w:t>ден басталған. Жиырма бес биенің бұл кезде көбі құлын-</w:t>
        <w:br/>
        <w:t>дады, төртеу-бесеуі әлі құлындаған жоқ. Кенже құлын-</w:t>
        <w:br/>
        <w:t>дауға айналғандар еді. Соларды Құлжатай мең Шәріп</w:t>
        <w:br/>
        <w:t>ешбір қатты қайырым жұмысқа салдырмай, барынша</w:t>
        <w:br/>
        <w:t>қорғаштап жүрген.</w:t>
        <w:br/>
        <w:t>Кеше таңертен сол ауыл кеңесі ауданға тығыз бір</w:t>
        <w:br/>
        <w:t>ақпар жіберем деп өз бетімен бұйрық етіпті де, жаңағы</w:t>
        <w:br/>
        <w:t>буаз биенің қолда тұрған біреуін өзінің жігіті Шәлтікке</w:t>
        <w:br/>
        <w:t>мінгізбек болыпты. Құлжатай егін басында екен.</w:t>
        <w:br/>
        <w:t>Шәріп: “Бермеймін, мінген соң тағы шабады. Бұны</w:t>
        <w:br/>
        <w:t>беріп кісі мал көре ме?” - деп қарсылық еткен екен,</w:t>
        <w:br/>
        <w:t>Жұматайдың өзі келіп ақырып, боқтапты. Шәрін сонда</w:t>
        <w:br/>
        <w:t>да болмай тізгінге оралып жабысқан екен, хатшы мен</w:t>
        <w:br/>
        <w:t>Шәлтік бұны сабарман боп, жер-жебіріне жете жүріп</w:t>
      </w:r>
    </w:p>
    <w:p>
      <w:r>
        <w:t>тартып әкетіпті.</w:t>
        <w:br/>
        <w:t>Қайда барғаны мәлім емес. Әйтеуір түсте қан сорпа</w:t>
        <w:br/>
        <w:t>қып әкеп, Құлжатай үйінің жанына байлап кетеді. Аз-</w:t>
        <w:br/>
        <w:t>дан соң бие аунақшып, жаталақшып, шиыршық атады.</w:t>
        <w:br/>
        <w:t>Биыл қулық құлындайтын еді. Шабдар байтал шабысты</w:t>
        <w:br/>
        <w:t>көтере алмапты. Аздан сон мезгілі жетпесе де құлындап</w:t>
        <w:br/>
        <w:t>жіберген. Бір сәтте күйіп қалған кішкентай жылбысқа</w:t>
        <w:br/>
        <w:t>құлын басында тірі туды. Бірақ Құлжатай мен Піәріп</w:t>
        <w:br/>
        <w:t>құрақ ұшып неше түрлі ем-дом істесе де болмайды,</w:t>
        <w:br/>
        <w:t>өледі.</w:t>
        <w:br/>
        <w:t>- Туғалы тұрған биені неге мінгізеді? Мінгізері бар</w:t>
        <w:br/>
        <w:t>неге мұнша қинайды? Осы колхоз жайы мәлім емес пе</w:t>
        <w:br/>
        <w:t>еді өздеріне. Шеттен келген лаушыдай қай қылгандары?</w:t>
        <w:br/>
        <w:t>Осының бәрін жаны күйген Құлжатай білемін деп зерт-</w:t>
        <w:br/>
        <w:t>темей ме?</w:t>
        <w:br/>
        <w:t>Байқаса, бұл күнде Жұматай мен Жетпісбай арасы</w:t>
        <w:br/>
        <w:t>бас қатарлық шытырман күйлер тудырып тұрған екен.</w:t>
        <w:br/>
        <w:t>Бұдан бұрын араздасып жүрген екі бөрі дәл осы күн-</w:t>
        <w:br/>
        <w:t>дерде тятуласып, табысатын болыпты. Тегі, алдымен</w:t>
        <w:br/>
        <w:t>Жетпісбай бейіл берген болу керек. Ол өзі Жұматайдан</w:t>
        <w:br/>
        <w:t>әрі өткен сырқынды болатын. Өзі орысша, қазақшаға</w:t>
        <w:br/>
        <w:t>бірдей. Мынадан жасы да жасырақ. Қолынан келмейтін</w:t>
        <w:br/>
        <w:t>пәле жоқ. Оны да ауданның бәрі біледі. Өзі күлдіргі де,</w:t>
        <w:br/>
        <w:t>ер де. Бірақ сол қалпында бір тәуір жерге орнығып</w:t>
        <w:br/>
        <w:t>ЕЛІН</w:t>
        <w:br/>
        <w:t>КЕЗ Мұхтар Әуезов же ыы е дж -ін</w:t>
        <w:br/>
        <w:t>жұмыс істемейді. Неге екені белгісіз, ұдайы мысық пен</w:t>
        <w:br/>
        <w:t>күшіктей боп жүрсе де, осы Жұматайдың соңынан қал-</w:t>
        <w:br/>
        <w:t>майды. Бірде араз, бірде татуына екеуі де үйреніскен.</w:t>
        <w:br/>
        <w:t>Көп уақыт бірін бірі көрсетіп, пәле жаудырудан тартын-</w:t>
        <w:br/>
        <w:t>байды. Бірақ түбі агайын және екеуі де: “осы өңірде</w:t>
        <w:br/>
        <w:t>бұрын әрі саудагер, әрі жуан болған Бердібектің делда-</w:t>
        <w:br/>
        <w:t>лы, пысық жігіті боп жүрген” деген сөздер бар. Түбі бір</w:t>
        <w:br/>
        <w:t>шарлаған іздері бар. Сыр мінез де, үйреніскен де. Сон-</w:t>
        <w:br/>
        <w:t>дықтан бірде араз болса, бірде табысқысы кеп тұратын</w:t>
        <w:br/>
        <w:t>да өздері болу керек.</w:t>
        <w:br/>
        <w:t>“Шақпаққа” кеп орнағаннан бергі соңғы араздықтың</w:t>
        <w:br/>
        <w:t>кінәлісі Жұматай болу керек. Сондықтан Жетпісбай жа-</w:t>
        <w:br/>
        <w:t>ғынан емеурін болса табысуға бұл әзір еді.</w:t>
        <w:br/>
        <w:t>Ақыры көктемнің егіс уағы өтіп барады. Қамба-</w:t>
        <w:br/>
        <w:t>дағы тұқым болса далаға шашылып құритын. Және</w:t>
        <w:br/>
        <w:t>араздық уақытында бірде-бір сауық көрмей, көніл</w:t>
        <w:br/>
        <w:t>сергіте алмай өлер болды Жетпісбай. Сондықтан</w:t>
        <w:br/>
        <w:t>ауыл-кеңес хатшысы арқылы қабақ сездірген, және:</w:t>
        <w:br/>
        <w:t>“Ауыл кенесі мені мына қамба маңындағы жұмысқа</w:t>
        <w:br/>
        <w:t>қойсын”, - дегең бір кеште.</w:t>
        <w:br/>
        <w:t>Содан кейін Жұматай олай шарлап, бұлай шарлап</w:t>
        <w:br/>
        <w:t>кеп, ақыры бір есебін тапты.</w:t>
        <w:br/>
        <w:t>Бұрын колхоз сайлаған охран! басы Әшім еді. Ол</w:t>
        <w:br/>
        <w:t>адал, епті, нағыз қайраткер жас колхозшы. Бірдеме қып</w:t>
      </w:r>
    </w:p>
    <w:p>
      <w:r>
        <w:t>соны орнынан тайдыру керек болды. Қыс бойы Жұматай</w:t>
        <w:br/>
        <w:t>мен Жетпісбай, бұрынғы колхоздарда істеген машық</w:t>
        <w:br/>
        <w:t>бойынша бұндағы қамбаны да көп жағалап еді. Бірақ</w:t>
        <w:br/>
        <w:t>Әшім аяғына отыртпаған. Мыналар ниетін ылғи серпіп</w:t>
        <w:br/>
        <w:t>тастап, соңғы кездерде тіпті ашу шақыратын да болған.</w:t>
        <w:br/>
        <w:t>Жұматайдың кім екенін біліп әбден жиреніп, жек көріп</w:t>
        <w:br/>
        <w:t>алған еді. Бұрын Шәріптің үй ішіндей қып бұның әке-</w:t>
        <w:br/>
        <w:t>шешесін де тентіреткен бір мінезі тағы бар еді Жұматай-</w:t>
        <w:br/>
        <w:t>дың. Ол өз бетіне Әшімнің ішінде катудай байланып жат-</w:t>
        <w:br/>
        <w:t>қан бір дерт болатын.</w:t>
        <w:br/>
        <w:t>- Есті жинайық, колхоз ісі оңалсын. Түбі Жұматай-</w:t>
        <w:br/>
        <w:t>дың ініне су құямыз, - деп өздеріне сенген көңілмен</w:t>
        <w:br/>
        <w:t>Охран- күзетші</w:t>
        <w:br/>
        <w:t>терт-52ы Мұхтар Әуезов “жат М ку</w:t>
        <w:br/>
        <w:t>тын беріп бір әйел отыр... Арба жүрді... Федор әйелмен</w:t>
        <w:br/>
        <w:t>әңгімелеседі. Әйел сөйлегенде, Есім елең етті. Сырты-</w:t>
        <w:br/>
        <w:t>нан бұрылды. Қырынан қарағанда әйелдің мұрнын</w:t>
        <w:br/>
        <w:t>көрді. Есім тесіле қарады. Аздан соң күліп жіберіп,</w:t>
        <w:br/>
        <w:t>әйелді сыртынан иығынан ұстап, өзіне қарай бұрып</w:t>
        <w:br/>
        <w:t>алды. Әйел сескеніп жалт қарады... Райқан... Екеуі та-</w:t>
        <w:br/>
        <w:t>нысты да, қатты күлісті. Қолдарын қысысты. Федор таң-</w:t>
        <w:br/>
        <w:t>дана қарады. Ана екеуі катарынан:</w:t>
        <w:br/>
        <w:t>- Энаком.</w:t>
        <w:br/>
        <w:t>- Энаком, - десті...</w:t>
        <w:br/>
        <w:t>Үшеуі қашардың алдына келді. Қастарында бір шал,</w:t>
        <w:br/>
        <w:t>бір жас қазақ. Келгендерді бастайды. Қойлар тысқа қашар</w:t>
        <w:br/>
        <w:t>алдына шығып жатыр. Бауырлары сарсідік. Есім мен Рай-</w:t>
        <w:br/>
        <w:t>кан екі жерден қадала қарайды. Қойлардың жүндері ұйыс-</w:t>
        <w:br/>
        <w:t>қан, үрпиіскен, біреулері аш. Есім қасындағы шалға:</w:t>
        <w:br/>
        <w:t>- Атың кім?, - деді.</w:t>
        <w:br/>
        <w:t>- Болат...</w:t>
        <w:br/>
        <w:t>Райқанның қасында жас жігіт... Райқанға сөз қатады:</w:t>
        <w:br/>
        <w:t>- Менің атым Иса. Ана шал, Болат екеуіміз де шабан.</w:t>
        <w:br/>
        <w:t>- Райқан шығып жатқан қойларға қадалды. Барлық кой-</w:t>
        <w:br/>
        <w:t>лар мықшиып бұралып тұрып тұмсықтарымен жотасын,</w:t>
        <w:br/>
        <w:t>құйрығын қасиды. 20 шақты қой қашар қабырғасына</w:t>
        <w:br/>
        <w:t>құйрықтарын, бүйірлерін үйкеп жатыр.</w:t>
        <w:br/>
        <w:t>Соларға Райқан да, Есім де жақындап келеді... Есім</w:t>
        <w:br/>
        <w:t>бір қойды, Райқан бір қойды ұстай алып үйкелеген</w:t>
        <w:br/>
        <w:t>жерлерін қарады. - Көнқотыр... Жүндері түскен. Федор-</w:t>
        <w:br/>
        <w:t>ға көрсетіседі,</w:t>
        <w:br/>
        <w:t>Есім Болатқа:</w:t>
        <w:br/>
        <w:t>- Ферма бастығы кім?</w:t>
        <w:br/>
        <w:t>Болат:</w:t>
        <w:br/>
        <w:t>- Бір жас жігіт...</w:t>
      </w:r>
    </w:p>
    <w:p>
      <w:r>
        <w:t>- Ол қайда?</w:t>
        <w:br/>
        <w:t>- Атқа мініп кетті.</w:t>
        <w:br/>
        <w:t>Қой қораның ішіне кірісті. Тұмсықтарын басты...</w:t>
        <w:br/>
        <w:t>Жөткірісе бастады. Караңғы. Есім фонарь көтерді. Іші</w:t>
        <w:br/>
        <w:t>лық толған қой. Өте тығыз. Бірін бірі басады. Есікке, жа-</w:t>
        <w:br/>
        <w:t>рыққа ұмтылысады. Райқан аяғын баса береді. Көтерем</w:t>
        <w:br/>
        <w:t>сары қой екі буаз саулықтың астында өліп барады. Федор</w:t>
        <w:br/>
        <w:t>часа. 220” Әңгімелер “ұолтатттыыы</w:t>
        <w:br/>
        <w:t>- Асқар еді... - Райқан есікті ашып жіберіп айғай-</w:t>
        <w:br/>
        <w:t>лайды. Жігіттер кіреді. Сәлімді нұсқады. Аналар алып</w:t>
        <w:br/>
        <w:t>жөнеле берді. Райқан шапшаң киініп жіберіп, ерттеулі</w:t>
        <w:br/>
        <w:t>атқа мініп ап шаба жөнелді.</w:t>
        <w:br/>
        <w:t>Райисполком кеңсесіне кіре берді... Асан көре сала</w:t>
        <w:br/>
        <w:t>жүгірді. Бұл келе бере баян етті. Асқар екеуі киініп,</w:t>
        <w:br/>
        <w:t>қаруланып, ол-пұлды қойындарына тығып жіберіп жөне-</w:t>
        <w:br/>
        <w:t>ле берді.</w:t>
        <w:br/>
        <w:t>Райқан райисполком бастығына айтып жатыр. Бас-</w:t>
        <w:br/>
        <w:t>тық телефон алды. Екінші телефонда әскери... Бұл кеңсе</w:t>
        <w:br/>
        <w:t>ішінен үш әскери шықты. Жылдам басып жүріп келеді.</w:t>
        <w:br/>
        <w:t>Асқар, Асан қора ішіндегі ат қасына келе бергенде ша-</w:t>
        <w:br/>
        <w:t>уып, сасып ұры кеп түсті. Сөйлеп жатыр...</w:t>
        <w:br/>
        <w:t>..Ұрының қыстауы тік жартастың түбі. Жұпыны</w:t>
        <w:br/>
        <w:t>киінген шал кірді... Сақалы қысқа. Зорға танысты...</w:t>
        <w:br/>
        <w:t>Жексен. Қойнында тапанша, түсінде ашу... Тістенеді.</w:t>
        <w:br/>
        <w:t>Кіжінеді... Ұрыға:</w:t>
        <w:br/>
        <w:t>- Асқарды жеткіз, - деді.</w:t>
        <w:br/>
        <w:t>- Әке, жеттің бе, әйтеуір, арман жоқ. Бірге өлейін... -</w:t>
        <w:br/>
        <w:t>Аттарына міністі... Үш әскери адам есік қақты. Ашық үйге</w:t>
        <w:br/>
        <w:t>кірді. Ұйқы-тұйқы... Жоқ... Тысқа шықты... Қораға жүрді.</w:t>
        <w:br/>
        <w:t>Кірді... Жоқ. Қақпаның алдына келе іздерді көрісті...</w:t>
        <w:br/>
        <w:t>Жексен биіктен ойға қарайды. Қолын жағалай созып,</w:t>
        <w:br/>
        <w:t>етек жақты нұсқайды. Асқар, Асан, ұры қарап тыңдап</w:t>
        <w:br/>
        <w:t>тұр. Жексен:</w:t>
        <w:br/>
        <w:t>- Мына жердің бәрі менің ата-бабамнан келе жатқан</w:t>
        <w:br/>
        <w:t>жерім еді. - Бөктерде совхоз орталығы, қашарлар кө-</w:t>
        <w:br/>
        <w:t>рінеді. - Анау, өз әкемнің, үлкен әкемнің қабірі. - Мола</w:t>
        <w:br/>
        <w:t>көрінеді...</w:t>
        <w:br/>
        <w:t>- Мынау малдың ішінде менің ата-бабамнан келе жат-</w:t>
        <w:br/>
        <w:t>қан бар дәулетім... - Қора-қора қойлар көрінеді...</w:t>
        <w:br/>
        <w:t>- Менің күң қатыным, менің малайым... Менің дү-</w:t>
        <w:br/>
        <w:t>ниемді басты. - Райқан, Есімнің анадай жердегі пішін-</w:t>
        <w:br/>
        <w:t>дері көрінеді. Жексен тағы сөйлейді.</w:t>
        <w:br/>
        <w:t>Асқардың қабағы түйіледі. Жағы тістенеді. Жексен:</w:t>
        <w:br/>
        <w:t>- Мен осы туып-өскен жерімде өлуге, кегімді алып</w:t>
        <w:br/>
        <w:t>өлуге келдім... Баталас маған еретінің...</w:t>
      </w:r>
    </w:p>
    <w:p>
      <w:r>
        <w:t>қаша” Әңгімелер СЕКЕР ж.</w:t>
        <w:br/>
        <w:t>мен Есім бұрышта жас қара қозыны көрді. Тәлтіректеп,</w:t>
        <w:br/>
        <w:t>өлімсірей маңырап барып құлап түсті. Бүйірі аш, қатып</w:t>
        <w:br/>
        <w:t>қалған... Айнала қарасады. Қойлар біріне бірі сүйкеніп,</w:t>
        <w:br/>
        <w:t>денелерін қабырға-қабырғаға үйкеседі... Есім бұрқ етті.</w:t>
        <w:br/>
        <w:t>Аспанды нұсқайды. Болат қарайды, сөйлейді.</w:t>
        <w:br/>
        <w:t>- Бізге бұйрық солай.</w:t>
        <w:br/>
        <w:t>Иса Федор мен Райқанға:</w:t>
        <w:br/>
        <w:t>- Қорада бақ, - дейді.</w:t>
        <w:br/>
        <w:t>Федор сөйлейді.</w:t>
        <w:br/>
        <w:t>Иса:</w:t>
        <w:br/>
        <w:t>- Айтқанды істемесек жазалайды. Үндемейміз...</w:t>
        <w:br/>
        <w:t>Райқан:</w:t>
        <w:br/>
        <w:t>- Бастық кім?</w:t>
        <w:br/>
        <w:t>Иса:</w:t>
        <w:br/>
        <w:t>- Бір қазақ.</w:t>
        <w:br/>
        <w:t>Есім айтуымен Болат пен Иса қойды шығара баста-</w:t>
        <w:br/>
        <w:t>ды. Қойлар бірін бірі баса, тысқа қарай ағылып жатыр...</w:t>
        <w:br/>
        <w:t>Қора босады. Тұрғандардың көздері қадалып санап тұр.</w:t>
        <w:br/>
        <w:t>Бір, екі, төрт, бес, жеті қой. Өліп жатыр. Арық-тұрақ.</w:t>
        <w:br/>
        <w:t>Және қоздай алмай басылып өлген саулықтар... 4 жас</w:t>
        <w:br/>
        <w:t>қозы өліп қалған... Үстерінде шаранасы. Райқаннын</w:t>
        <w:br/>
        <w:t>қабағы түксиіп, түсі сұрланып барады. Өлген бір қозы-</w:t>
        <w:br/>
        <w:t>ның шаранасын сипай шөгіп отыра қалды... Тұрып жүре</w:t>
        <w:br/>
        <w:t>бергенде, аяғы сүрініп кетті...</w:t>
        <w:br/>
        <w:t>Жығылып барып, сүрінген жеріне қарады... Сылқыл-</w:t>
        <w:br/>
        <w:t>даған сар қидың ішінен томар көрінді. Үңілді. Аяғымен</w:t>
        <w:br/>
        <w:t>аршып жіберді. Қозының басы...</w:t>
        <w:br/>
        <w:t>- Ойбай, не деген сұмдық? -- Өзгелер келді. Федор</w:t>
        <w:br/>
        <w:t>мен Есім отыра қарасты... Жақтары тістенді... Бәрі</w:t>
        <w:br/>
        <w:t>тұрып жүрісе бастады. Аяқтарына тағы бір түбірлер</w:t>
        <w:br/>
        <w:t>ілінді. Бір қозының тірсегі... Тағы бір қозының бөксесі.</w:t>
        <w:br/>
        <w:t>Өзге денелері қи астында қалған.</w:t>
        <w:br/>
        <w:t>Есім Исаны жұмсады... Әкелген темір ашаны қолына</w:t>
        <w:br/>
        <w:t>алды. Жерге басты. Аша бойлай берді... Түгел батты.</w:t>
        <w:br/>
        <w:t>Шылқылдаған су, батпақ тәрізді...</w:t>
        <w:br/>
        <w:t>Бір орнында қатып қалған Райқан, мынаны көріп Фе-</w:t>
        <w:br/>
        <w:t>Дорға, Есімге телміріп тұрып-тұрып жылдам басып жа-</w:t>
        <w:br/>
        <w:t>қындап келді.</w:t>
        <w:br/>
        <w:t>ҚаШыРТыМыф Мұхтар Әуезов Уаозжарғаан</w:t>
      </w:r>
    </w:p>
    <w:p>
      <w:r>
        <w:t>қадалып тұр. Анау бүрісіп, кішірейіп, сүмпиіп барады.</w:t>
        <w:br/>
        <w:t>Райқан өз-өзін маңдайға жұдырықпен ұрып қалып:</w:t>
        <w:br/>
        <w:t>“дура” деді.</w:t>
        <w:br/>
        <w:t>Ақбестіні өз қолына алды. Екі ұрыға қадала қарады.</w:t>
        <w:br/>
        <w:t>Ана екеуі сырт бере берді. Ферма бастығына дәмелене</w:t>
        <w:br/>
        <w:t>қарасады. Аңдайды. Жас жігіт оларға түйіле қарап:</w:t>
        <w:br/>
        <w:t>“кет” дегендей қылады. Федор мен Есім ферма бастығы-</w:t>
        <w:br/>
        <w:t>на зекіп тұр. Ферма бастығы Сәлім Райқан түсінен дәме</w:t>
        <w:br/>
        <w:t>қып жалтақтай береді.</w:t>
        <w:br/>
        <w:t>Танымайды. Райқан ойланып қарап тұрып-тұрып</w:t>
        <w:br/>
        <w:t>ақыры Есім мен Федорғя келіп “тоқтандар” дегендей</w:t>
        <w:br/>
        <w:t>белгі жасап, бәрін ертіп жүрді...</w:t>
        <w:br/>
        <w:t>Қашар алдына келе бергенде, Андреев кеп аттан түс-</w:t>
        <w:br/>
        <w:t>ті... Бұларға келді. Федор жай-күйді айтқандай. Қой-</w:t>
        <w:br/>
        <w:t>ларды көрсетті. Андреев үшеуі де тыңдап, жүздеріне</w:t>
        <w:br/>
        <w:t>қарап тұр. Райқан күйіп сөйлейді. Андреев бұларды</w:t>
        <w:br/>
        <w:t>ықыласпен тыңдап болып:</w:t>
        <w:br/>
        <w:t>- Сендер болшевик болсаң күйремеңдер... Қайта</w:t>
        <w:br/>
        <w:t>осыдан іс шығара біліңдер. Мен де жаңа адам... Біз сы-</w:t>
        <w:br/>
        <w:t>налатын шын үлкен міндет, міне, жаңа келді, - деп қал-</w:t>
        <w:br/>
        <w:t>тасынан крайкомның бұйрығын алды. Оқысты.</w:t>
        <w:br/>
        <w:t>Андреев қойларды көрсетіп тұрып:</w:t>
        <w:br/>
        <w:t>- Осы қойлардан енді біз племсовхоз жасауға мін-</w:t>
        <w:br/>
        <w:t>деттіміз: барлық Қазақстан, барлық одақтағы қой сов-</w:t>
        <w:br/>
        <w:t>хоздарына, колхоздарға асыл тұқым мал беретін совхоз</w:t>
        <w:br/>
        <w:t>жасауға міндеттіміз, Федор, сен директорсың, - деді.</w:t>
        <w:br/>
        <w:t>Федор айнала қойларға қарады. Ойланып, қиналған-</w:t>
        <w:br/>
        <w:t>дай боп тұрды. Бекінді.</w:t>
        <w:br/>
        <w:t>- Ендеше (Райқан мен Есімді иықтарынан ұстап</w:t>
        <w:br/>
        <w:t>тұрып), мына Есім, Райқан менің көмекшілерім, - деді.</w:t>
        <w:br/>
        <w:t>Андреев қабылдады... Қолдарынан ұстасты... Райқан</w:t>
        <w:br/>
        <w:t>мен Есім пішіндері бекінгендік білдірді.</w:t>
        <w:br/>
        <w:t>Тарай бергенде, Сәлім Райқанға жалынды. Жүре</w:t>
        <w:br/>
        <w:t>беріп еді, жабысты. Райқан ойланып тұрып:</w:t>
        <w:br/>
        <w:t>- Осында қаласың. Көрерміз, алады... - деді. Қарап</w:t>
        <w:br/>
        <w:t>тұрып-тұрып бұрылып кетті.</w:t>
        <w:br/>
        <w:t>ыы ШЫҒЫ Мұжтар Әуезов</w:t>
        <w:br/>
        <w:t>баян етті... Кеш еді. Қараңғыда Акбестіні сыртын жабу-</w:t>
        <w:br/>
        <w:t>лап әкеп, Асқар Райқанның үйіне кіргізді. Жалынды.</w:t>
        <w:br/>
        <w:t>Асан мен өзі кірді. Жексен, бәйбіше, Асқар барлығы</w:t>
        <w:br/>
        <w:t>Ақбестінің басын кезек-кезек құшақтасты.</w:t>
        <w:br/>
        <w:t>Бай:</w:t>
        <w:br/>
        <w:t>- Қуатым еді, берекем еді, - деп жылады. Асан мен</w:t>
        <w:br/>
        <w:t>ұрыға нұсқады. Ұры алып шығып жөнеліп кетті. Асқар</w:t>
        <w:br/>
        <w:t>артында тұрып ант етті:</w:t>
        <w:br/>
        <w:t>- Кімде-кім осыны менің қолымнан әкететін болса,</w:t>
      </w:r>
    </w:p>
    <w:p>
      <w:r>
        <w:t>екі қолым соның жағасында, - деді...</w:t>
        <w:br/>
        <w:t>Райқан әңгімесінен соң он шақты кедей, бастығы</w:t>
        <w:br/>
        <w:t>Есім боп аттана жөнелді... Өкіл Райканға қайта үңіліп:</w:t>
        <w:br/>
        <w:t>“не тілейсің”, - деді.</w:t>
        <w:br/>
        <w:t>- Ленин жолын таныт, көзімді аш, оқу бер, - деді.</w:t>
        <w:br/>
        <w:t>Өкіл уәде етті. Бірақ шаршысын көрсетті. Райқан</w:t>
        <w:br/>
        <w:t>елемеді. Шаршысын мықтап баса киді.</w:t>
        <w:br/>
        <w:t>Қараңғы түнде, үнгір қиын шатта, кісендеулі тұрған</w:t>
        <w:br/>
        <w:t>Ақбестінің қасына Есім жетті. Аттан секіре түсіп, ноқта»</w:t>
        <w:br/>
        <w:t>лап алды... Ұры Асқарға мәлім етіп жатыр, көз алдары-</w:t>
        <w:br/>
        <w:t>на Райқан келді. Асан мен ұры шапты, пышақтары жа-</w:t>
        <w:br/>
        <w:t>ланады. Көз алдарында Райқан.</w:t>
        <w:br/>
        <w:t>Райқан әйелдер оқып жатқан куреске келді... Мұның</w:t>
        <w:br/>
        <w:t>басында шаршы, жұрттың көбі сонысына нұсқайды. Сыр-</w:t>
        <w:br/>
        <w:t>тынан күледі... Райқан қарап, ашуланып қойып келе жа-</w:t>
        <w:br/>
        <w:t>тыр. Курс бастығына жетті... Сөйлесті... Өкілден алған</w:t>
        <w:br/>
        <w:t>кағазын берді. Бастық алатын қабақ білдірді... Райқан-</w:t>
        <w:br/>
        <w:t>ның қабағы жадырады. Бастық күліп, шаршысын сөз</w:t>
        <w:br/>
        <w:t>қыла берді. Райқан сұрланып ашуланып жіберіп, шаршы-</w:t>
        <w:br/>
        <w:t>сын басынан жұлып алып столға бір-ақ ұрды... Бастық-</w:t>
        <w:br/>
        <w:t>тар мен айналадағы әйелдер де тегіс күлді. Райқан</w:t>
        <w:br/>
        <w:t>түстеріне қадалды. Ұнатқан, қошеметтеген күлкі. Өзі де</w:t>
        <w:br/>
        <w:t>күлді...</w:t>
        <w:br/>
        <w:t>Мектеп ішін аралап келеді. Бір суретке қадалды.</w:t>
        <w:br/>
        <w:t>Өтіп бара жатқан бір қызды ұстай алып, суретті нұсқап</w:t>
        <w:br/>
        <w:t>кім екенін сұрады - Ленин. Райқан жақындап төніп</w:t>
        <w:br/>
        <w:t>келді. Құшақтағандай боп, аймалап барып, қабырғадан</w:t>
        <w:br/>
        <w:t>сыпырып алды. Шәкірт қыздар ұйқы-тұйқы. Айналасына</w:t>
        <w:br/>
        <w:t>жиылды. Комсомол ячейкасының хатшысы, профкомдар</w:t>
        <w:br/>
        <w:t>Шаа ы Мұжтар Әуезов ЫЛА Ы</w:t>
        <w:br/>
        <w:t>қарайды. Басында саулықтарды қызғанғандай, Еділбай</w:t>
        <w:br/>
        <w:t>қошқарларына жанастырады. Саулықтар аздан соң</w:t>
        <w:br/>
        <w:t>Өртембер, Прекосқа қарай бой ұрып, соларды жағалай-</w:t>
        <w:br/>
        <w:t>ды. Иса түңілгендей таңданады. Асыл қошқарлар бау-</w:t>
        <w:br/>
        <w:t>рап алды. Саулықтар соларды иіскелеп жанасып барады.</w:t>
        <w:br/>
        <w:t>Иса түсі, басындағы жек көруден, жылы шырайға қарай</w:t>
        <w:br/>
        <w:t>ауыса береді... Иса қасындағы шопанға:</w:t>
        <w:br/>
        <w:t>- Әй, мына бишаралардың тегі дұрыс екен. Мына</w:t>
        <w:br/>
        <w:t>саулықтар жынысын танып тұрғанын көрдің бе?</w:t>
        <w:br/>
        <w:t>Жас шопан Өртембер қошқарына қарап тұрып күліп:</w:t>
        <w:br/>
        <w:t>- Рас, мал болар осы шауқарынң... - Екеуі де түстері</w:t>
        <w:br/>
        <w:t>жарқырап, үміттене күлісті. Іштеріндегі күдіктері шешіл-</w:t>
        <w:br/>
        <w:t>гендей жүздері жарқын... Сенімді.</w:t>
        <w:br/>
        <w:t>Есім Андреевке сөйлейді.</w:t>
        <w:br/>
        <w:t>тұқым болады...</w:t>
        <w:br/>
        <w:t>- Ол не?</w:t>
        <w:br/>
        <w:t>- Ақбесті... - Райқан да ентелей сұрайды...</w:t>
      </w:r>
    </w:p>
    <w:p>
      <w:r>
        <w:t>Қора айнала пішен... Ақ айғыр... Баяғысындай</w:t>
        <w:br/>
        <w:t>күйлі, ажарлы. Сұлы жеп тұр. Қасында үш боз бие.</w:t>
        <w:br/>
        <w:t>Олар да күйлі... Есім сөйлейді. Үшеуіңе әр уақытта сов-</w:t>
        <w:br/>
        <w:t>хоз малына мінетін үш (деп бармағын көрсетіп) ақ ат,</w:t>
        <w:br/>
        <w:t>бәйге ат сыйлаймын. Бәрілерінің көз алдында төрт</w:t>
        <w:br/>
        <w:t>әдемі ақ айғырға мінген өздері - төртеуі көрінеді...</w:t>
        <w:br/>
        <w:t>зде тағы бір қызық</w:t>
        <w:br/>
        <w:t>ү</w:t>
        <w:br/>
        <w:t>Асқардың қонақтары тарап кетіп жатыр... Жалғыз.</w:t>
        <w:br/>
        <w:t>Аздан соң есік ашты. Асан мен ұры кірді... Қой керек...</w:t>
        <w:br/>
        <w:t>Екеуіне арақ ішкізді. Аналар қой дегенде “орай” деген-</w:t>
        <w:br/>
        <w:t>дей жымындасты.</w:t>
        <w:br/>
        <w:t>Асқар:</w:t>
        <w:br/>
        <w:t>- Совхозға асыл тұқым қойлар келді. Барыңдар, со-</w:t>
        <w:br/>
        <w:t>дан бір ағылшын, бір немісті әкеп сойыңдар... Семіз бол-</w:t>
        <w:br/>
        <w:t>сын. - Асанға оңаша сөйлейді. Сәлім, Райқан қашары</w:t>
        <w:br/>
        <w:t>елестейді. Кіжінеді.</w:t>
        <w:br/>
        <w:t>- Сағат кешкі 9-да, - деді. Жөнелтті.</w:t>
        <w:br/>
        <w:t>Иса қарсыз бір беткейде асыл тұқым қойларды бағып</w:t>
        <w:br/>
        <w:t>“ыт Әңгімелер засы</w:t>
        <w:br/>
        <w:t>қылыштар. Милиция мен өкілдер күтіп тұр. Жексен мен</w:t>
        <w:br/>
        <w:t>өзге екі бәйбіше Райқанға тесіле қарайды... Райқан міз</w:t>
        <w:br/>
        <w:t>бақпайды. Бәрі тысқа шықты, жаман арбаға қатындар</w:t>
        <w:br/>
        <w:t>мен Жексен мінді. Райқанға орын босатады. Райқан</w:t>
        <w:br/>
        <w:t>қарап тұр.</w:t>
        <w:br/>
        <w:t>Өкіл кеп сөз қатады.. Райқан Жексендерге қарап</w:t>
        <w:br/>
        <w:t>тұрып басын шайқайды. Аналардың жүздері шошыды.</w:t>
        <w:br/>
        <w:t>Түңілді. Бай күрсінді. Жүріп кетті...</w:t>
        <w:br/>
        <w:t>Бір жаққа бұлар кетті, екінші жаққа малды айдасып</w:t>
        <w:br/>
        <w:t>кедейлер, көпшілік кетті. Тыста кешкі ымыртта жападан-</w:t>
        <w:br/>
        <w:t>жалғыз ГРайқан. Айнала жұтағандай жым-жырт. Байлар</w:t>
        <w:br/>
        <w:t>кеткен жақ құм... Құм борайды. Сырғақтап борайды.</w:t>
        <w:br/>
        <w:t>Алыста шырқаған ән, күлген, ойнаған кедейлер жиыны-</w:t>
        <w:br/>
        <w:t>ның ұлы сарыны естіледі... Құлазыған жалғыз Райқан.</w:t>
        <w:br/>
        <w:t>Қасына ала төбет кеп еркелейді. Аяғына жатады. Бұл</w:t>
        <w:br/>
        <w:t>сілейіп түр... Кәнпескеде белсенділік істеген бір кедей</w:t>
        <w:br/>
        <w:t>жанына келді... Жай сұрағандай, жәрдем еткісі келген-</w:t>
        <w:br/>
        <w:t>дей қабақ білдірді. Кедейлер жаққа шақырды. Райқан</w:t>
        <w:br/>
        <w:t>сазарып бейуаққа қарап тұрып басын шайқады. Кедейді</w:t>
        <w:br/>
        <w:t>жіберген Есім еді. Тұрған орнынан қол бұлғап, жолда-</w:t>
        <w:br/>
        <w:t>сын шақырып алып жүріп кетісті...</w:t>
        <w:br/>
        <w:t>Райқан жүзі бір үмітпен селт еткендей болды. Көзі</w:t>
        <w:br/>
        <w:t>аспанға қадалды.</w:t>
        <w:br/>
        <w:t>Аздан соң қалғыткан ойынан оянып үйлерге, дүниеге</w:t>
        <w:br/>
        <w:t>бір-бір қарап алды да, там жаққа қарай жылдам басып</w:t>
        <w:br/>
        <w:t>жөнеле берді.</w:t>
        <w:br/>
        <w:t>Кедейлер жиыны. Ортасында өкіл... Көңілді пішін-</w:t>
      </w:r>
    </w:p>
    <w:p>
      <w:r>
        <w:t>мен әңгімелесіп жатыр... Есімге кім боласың? Сайлан</w:t>
        <w:br/>
        <w:t>дейді.</w:t>
        <w:br/>
        <w:t>Есім тұрып: “мұнда сайланбаймын” дейді. Өкіл “қай-</w:t>
        <w:br/>
        <w:t>да барасың, не істемексің?” - дейді.</w:t>
        <w:br/>
        <w:t>- Қызыл әскер болам, - дейді... Зор, мықты денесін</w:t>
        <w:br/>
        <w:t>нығыздыкпен сірестіріп тұрып, “Жасым жиырмада”, -</w:t>
        <w:br/>
        <w:t>дейді. Өкіл басын изеп күлді, сүйсінді. Сол уақытта Рай-</w:t>
        <w:br/>
        <w:t>қан кірді. Өкіл жылырақ пішінмен тіл қатты, үйдегілер,</w:t>
        <w:br/>
        <w:t>әсіресе Есім дәмемен қарады. Бірақ Райқанның түсі жа-</w:t>
        <w:br/>
        <w:t>дыраған жоқ. Өкіл қайта үңілгенде “Ақбесті” деді. Жұрт</w:t>
        <w:br/>
        <w:t>тегіс тыңдай қалды. Райқан Ақбестінің жоғалу жайын</w:t>
        <w:br/>
        <w:t>мамы 420% Әңгімелер ката аа</w:t>
        <w:br/>
        <w:t>Болат екеуі алысқандай қарасады. Зоотехник күледі.</w:t>
        <w:br/>
        <w:t>Болат Өртемберге жақындай беріп, тағы да баса алмай</w:t>
        <w:br/>
        <w:t>қабағын шытынып тұрып, Райқанға бұрылып:</w:t>
        <w:br/>
        <w:t>- Шырағым, осыңа денем соқпайды.</w:t>
        <w:br/>
        <w:t>Райқан: і</w:t>
        <w:br/>
        <w:t>- Не болды?</w:t>
        <w:br/>
        <w:t>- Тіпті осының қой емес...</w:t>
        <w:br/>
        <w:t>Өзге қойшылар да басын изеп мақұлдасқандай.</w:t>
        <w:br/>
        <w:t>- Енді не?</w:t>
        <w:br/>
        <w:t>- Мен білсем тап осының қой мен шошқаның арасы-</w:t>
        <w:br/>
        <w:t>нан туған шата. - Жүрт күледі... Райқан ыза боп түйі-</w:t>
        <w:br/>
        <w:t>Ліп, тұтанып қан:</w:t>
        <w:br/>
        <w:t>- Ата, қойшы, бала болмай...</w:t>
        <w:br/>
        <w:t>- Ал қойдым... - Салбырайды... Өзгелер де салбы-</w:t>
        <w:br/>
        <w:t>раңқы... Бастарын теріс бұрады. Райқан бәрілеріне</w:t>
        <w:br/>
        <w:t>қарап ап:</w:t>
        <w:br/>
        <w:t>- Жаңа мына кісі, зоотехник не деді? Асыл қой,</w:t>
        <w:br/>
        <w:t>неміс қойы.</w:t>
        <w:br/>
        <w:t>- Е, немісің былшылдай берет те. Қойдың ата-тегін</w:t>
        <w:br/>
        <w:t>қайдан білуші еді, оттап... - Райқан жұртпен бірге күліп</w:t>
        <w:br/>
        <w:t>кеп:</w:t>
        <w:br/>
        <w:t>- Қой екеніне бәс қыламысынң?</w:t>
        <w:br/>
        <w:t>- Жарайды, енді күшіктегенде сөйлесейік тек...</w:t>
        <w:br/>
        <w:t>Райқан, Есім, Федор үшеуіне Андрсев ЦК-ның</w:t>
        <w:br/>
        <w:t>қыркүйектегі қаулысын оқып отыр... Бұлар қуанышты...</w:t>
        <w:br/>
        <w:t>Андреев үшеуіне сұрақ қойғандай болады. Аналар кс-</w:t>
        <w:br/>
        <w:t>зек-кезек қашарларының жайларын айтады. Райқан</w:t>
        <w:br/>
        <w:t>қашары, асыл тұқым қойлар жақсы жайда, семірген...</w:t>
        <w:br/>
        <w:t>Орындары таза... Жемді, шөпті күйсеп тұр... Орындары</w:t>
        <w:br/>
        <w:t>жарық.</w:t>
      </w:r>
    </w:p>
    <w:p>
      <w:r>
        <w:t>Есім қашары - қойлары күйлі... Жайы жақсы, бір</w:t>
        <w:br/>
        <w:t>мезгіл далаға да жаяды. Андреев, Райқан сұрақ</w:t>
        <w:br/>
        <w:t>беріседі, күдікпен қарайды. Федор мен Есім бірың-</w:t>
        <w:br/>
        <w:t>ғай... Зоотехник бұларға басын изейді... Есімді арқаға</w:t>
        <w:br/>
        <w:t>қағады...</w:t>
        <w:br/>
        <w:t>Есім қашарында Еділбай саулықтары күйлейді...</w:t>
        <w:br/>
        <w:t>Прекос, Өртембер қошқарлары семіз, күйлі. Саулықтар-</w:t>
        <w:br/>
        <w:t>ды жағалайды. Иса тығылыңқырап қарап тұр... Сенімсіз</w:t>
        <w:br/>
        <w:t>Шейаеаые2, Әңгімелер ж</w:t>
        <w:br/>
        <w:t>Көсе:</w:t>
        <w:br/>
        <w:t>- “Жай әншейін... Жалғыз атым... Ақбесті деген... -</w:t>
        <w:br/>
        <w:t>Қасындағы кісі қолын қағып қалады.</w:t>
        <w:br/>
        <w:t>Есім, Райқан:</w:t>
        <w:br/>
        <w:t>- Ақбесеті?</w:t>
        <w:br/>
        <w:t>- Ақбесті?.. Асқар... - Екеуі де атқа жалт-жалт қара-</w:t>
        <w:br/>
        <w:t>сады. Көсеге қасындағы кісі жаман түйіледі. Ол Асан.</w:t>
        <w:br/>
        <w:t>Есім айнала қарап, кекілін, көзін, тұяғын қарайды. Рай-</w:t>
        <w:br/>
        <w:t>қанға сөйлеп күліп жібереді... Тұяғы, көзін көрсетеді.</w:t>
        <w:br/>
        <w:t>Райқан тап беріп, аттың мойнынан құшақтай алады...</w:t>
        <w:br/>
        <w:t>Түріне қарайды... Жыламсырайды... Тағы құшақтайды...</w:t>
        <w:br/>
        <w:t>Көз алдына Ақбестінің бұрынғы шелектен сүт ішкен</w:t>
        <w:br/>
        <w:t>көркі келеді... Қабағы түйіледі.</w:t>
        <w:br/>
        <w:t>Есім мен Федорға:</w:t>
        <w:br/>
        <w:t>- Не қарап жүрміз? Қайда партия? Ленин жолы осы</w:t>
        <w:br/>
        <w:t>ма еді?</w:t>
        <w:br/>
        <w:t>Көсе шегіне береді... Райқан үніле қарайды. Косе</w:t>
        <w:br/>
        <w:t>мен Асан бұның шолақ сары тонын, тапаншасын</w:t>
        <w:br/>
        <w:t>көреді... Сескене береді. Райқан мен Есімге жалт-жалт</w:t>
        <w:br/>
        <w:t>қарасады... Есім кесенің тымағын көтереді. Жымияды...</w:t>
        <w:br/>
        <w:t>Өз кубанкасын алады... Аналар таниды... Райқанды да</w:t>
        <w:br/>
        <w:t>таниды. Көсе ұры. Райқан Ақбестіні кәнпеске</w:t>
        <w:br/>
        <w:t>күндерінде ұрлап әкетіп бара жатқан ұры пішінін еске</w:t>
        <w:br/>
        <w:t>алады.</w:t>
        <w:br/>
        <w:t>Иса, Болат: “Ферма бастығы. Ферма бастығы. Келе</w:t>
        <w:br/>
        <w:t>жатыр...” -- деп өздері шегінісе береді.</w:t>
        <w:br/>
        <w:t>Федор, Райқан, Есім жалт-жалт қарасады... Жас</w:t>
        <w:br/>
        <w:t>жігіт келе жатыр. Жақындады... Райқан ілгері ұмтылып</w:t>
        <w:br/>
        <w:t>қап, үңілді. Екі қолын көтеріп селт етіп, қатып тұрып</w:t>
        <w:br/>
        <w:t>қалды. Жігіт қастарына келді... Райқан анык таныды, есі</w:t>
        <w:br/>
        <w:t>ауғандай... Көзі бір жұмылып, бір ашылады. Сонадағы</w:t>
        <w:br/>
        <w:t>бұлт ішінде көрінген жігіт жүзі тағы көз алдына елес</w:t>
        <w:br/>
        <w:t>беріп, тағы аспанда қалқи берді... Бұрылып жалт қара-</w:t>
        <w:br/>
        <w:t>ды... Сол, бірақ түрі мас. Құр ыржиды. Үсті, басы-аяғы</w:t>
        <w:br/>
        <w:t>кір... Райқан бестіге қарады... Үстерін арбаға, қашар</w:t>
        <w:br/>
        <w:t>қабырғаларына үйкеп жатқан қозыларға қарады...</w:t>
        <w:br/>
        <w:t>Жаңағы қи ішінде өліп жатқан қозылар елес етті.</w:t>
        <w:br/>
        <w:t>Жігітке тағы қарады. Есім, Федор жауап алғандай</w:t>
      </w:r>
    </w:p>
    <w:p>
      <w:r>
        <w:t>Ы Әнгімелер ҰРДЫ 5 Ы</w:t>
        <w:br/>
        <w:t>әулетісің. Ұқтың ба? - Қадала қарады. Жексен де басын</w:t>
        <w:br/>
        <w:t>изеді.</w:t>
        <w:br/>
        <w:t>Дуана аздан соң көңілденіп, сенді. О да басын</w:t>
        <w:br/>
        <w:t>изеді... Тау ішінде кемпірлер, шалдар... Аңқау шаруа,</w:t>
        <w:br/>
        <w:t>біреуге біреу кездеседі... Сөздері... Дуана көздеріне ақ</w:t>
        <w:br/>
        <w:t>сақалды, ақ сәлделі қарт боп елестейді. Әзірет Сұлтан</w:t>
        <w:br/>
        <w:t>шырақшысы. Пайғамбар әулеті. Жексен мен дуана қар-</w:t>
        <w:br/>
        <w:t>тан шалдар, кемпірлерге қонақ болып тау ішінде жүреді.</w:t>
        <w:br/>
        <w:t>Тау ішіндегі шет жайлаған аз ғана ауыл мекені күтіп,</w:t>
        <w:br/>
        <w:t>сыйлап бас ұрады... Асан кеп Жексенге жартяс түбінде</w:t>
        <w:br/>
        <w:t>хабарласып алып жөнеледі. Асқар, Асан, ұры ойға</w:t>
        <w:br/>
        <w:t>қарай жосылтып шабады. Совхоздың сиырынан сай</w:t>
        <w:br/>
        <w:t>ішінде бір ту сиырды ұрлап әкетті. Базарға әкеп сатты.</w:t>
        <w:br/>
        <w:t>Ұры бір биені тауға әкеліп, дуанаға батаңды бер деп,</w:t>
        <w:br/>
        <w:t>сойып беріп кетеді. Дуана бата береді... Ауыл етін</w:t>
        <w:br/>
        <w:t>үлеседі... Жексен мен дуана қадірлі... Шалдарға, шаруа-</w:t>
        <w:br/>
        <w:t>ларға “Жексен сыбырлап ұрланып, ақыл-өсиет айтып жа-</w:t>
        <w:br/>
        <w:t>тады. Совхоздың суреті... Шошқа баққан қазақ. Шошқа-</w:t>
        <w:br/>
        <w:t>лар ыдыстарын, жайнамаздарын басады. Шошқа мола-</w:t>
        <w:br/>
        <w:t>ларды тұмсығымен қазады, - дейді. Дуана жылайды...</w:t>
        <w:br/>
        <w:t>Шалдар, Жексен қоса жыласады.</w:t>
        <w:br/>
        <w:t>ҮІ</w:t>
        <w:br/>
        <w:t>Кеңседе Андреев, Федор, Есім, Райқан крайкомнын</w:t>
        <w:br/>
        <w:t>нұсқау хатын оқысып отыр... Андреев: "Өлкелік коми-</w:t>
        <w:br/>
        <w:t>теттің жаңа басшылығы окотқа бар күшті сал”, - дейді.</w:t>
        <w:br/>
        <w:t>Айрықша еңбекті, бұл күнге шейін бұл совхоз көрмеген</w:t>
        <w:br/>
        <w:t>еңбекті талап етеді... Совхоздың бұрынғы халі не еді”</w:t>
        <w:br/>
        <w:t>Білесіңдер... Бұлардың көздерінің алдынан құлап жат-</w:t>
        <w:br/>
        <w:t>қан арық, аш сиырлар, жауыр, шолақ, көтерем жылқы-</w:t>
        <w:br/>
        <w:t>лар, топ-топ болып қырылып қалған әлекселер... қырыл-</w:t>
        <w:br/>
        <w:t>ған қозы... қозы суреттері өтеді.</w:t>
        <w:br/>
        <w:t>Андреев:</w:t>
        <w:br/>
        <w:t>- Алматыга совешанияға бізден екі кісі шақырады...</w:t>
        <w:br/>
        <w:t>Райқан:</w:t>
        <w:br/>
        <w:t>- Есім екеуің барыңдар.</w:t>
        <w:br/>
        <w:t>Байсалды... Андреев пен Есім екеуіне:</w:t>
        <w:br/>
        <w:t>го</w:t>
        <w:br/>
        <w:t>ра</w:t>
        <w:br/>
        <w:t>954</w:t>
        <w:br/>
        <w:t>бесалты 526% Әңгімелер шн Ық;</w:t>
        <w:br/>
        <w:t>Ш</w:t>
        <w:br/>
        <w:t>Түн. Екі кісінің көлеңкесі шатырлы үйдің есігіне түс-</w:t>
        <w:br/>
        <w:t>ті. Сырттары көрінеді. Есік қақты. Ояу жатқан Асқар</w:t>
        <w:br/>
        <w:t>атып келді. Сұрады. Ашты. Үйіне кіргізді. Асап мен</w:t>
        <w:br/>
        <w:t>ұры. Кезек сөйледі. Есім көрінді... Райқан көрінді... Ас-</w:t>
        <w:br/>
        <w:t>қар түксиіп алып, сұрақ қойды:</w:t>
      </w:r>
    </w:p>
    <w:p>
      <w:r>
        <w:t>- Ақбестіні әкелдіңдер ме, жоқ па?</w:t>
        <w:br/>
        <w:t>- Жоқ, жоқ. - Мыналар төмен қарасады, анау зЗе-</w:t>
        <w:br/>
        <w:t>киді... Тағы қадалады... Бірдемені сұрайды...</w:t>
        <w:br/>
        <w:t>Ұры:</w:t>
        <w:br/>
        <w:t>- Бірақ құр қол емеспіз...</w:t>
        <w:br/>
        <w:t>Қараңғы қораның ішінде торы жабағы. Үшеуі айналды-</w:t>
        <w:br/>
        <w:t>ра қарайды... Ұры сойып, ақтармалап жатыр... Үлкен та-</w:t>
        <w:br/>
        <w:t>бақ етті үшеуі алдарына алады. Бөтелкеден Асқар құйып</w:t>
        <w:br/>
        <w:t>жатыр. Ішіп алып, етті ауыз толтыра асап жатып Асан:</w:t>
        <w:br/>
        <w:t>- Совхоз малы көп... - Күліседі.</w:t>
        <w:br/>
        <w:t>Масайып алған Асқар кіжініп, тістеніп кекесін айта-</w:t>
        <w:br/>
        <w:t>ды... Жұдырығын құшырлана түйеді. Ана екеуі тыңдай-</w:t>
        <w:br/>
        <w:t>ды. Көз алдарына бұрынғы пішіндегі Есім, Райқан</w:t>
        <w:br/>
        <w:t>келеді. Бәйгеден келе жатқан ақ айғыр. Есім мен Райқан-</w:t>
        <w:br/>
        <w:t>ға қадалып, Асқардың тісі ақсияды. Шеңгелі тарбиып,</w:t>
        <w:br/>
        <w:t>бүріседі.</w:t>
        <w:br/>
        <w:t>Есік қағылды. Қонақтар... Бірі артынан бірі. Қызмет-</w:t>
        <w:br/>
        <w:t>кер, оқыған жігіттер - Асқар сияқтылар. Асан мен ұры</w:t>
        <w:br/>
        <w:t>тайып кетеді. Келгендер күлкілі, табақты көздерімен</w:t>
        <w:br/>
        <w:t>жеп барады... Асқар әмір етеді. Мыналарды майсандап,</w:t>
        <w:br/>
        <w:t>қошаметпен қарсы алады... Ет, арақ, мастар. Асқарды</w:t>
        <w:br/>
        <w:t>құшақтап сүйіп жатқандар бар...</w:t>
        <w:br/>
        <w:t>ІУ</w:t>
        <w:br/>
        <w:t>Асыл тұқым совхозы, қонақтарды күтеді. Кеңсе қора-</w:t>
        <w:br/>
        <w:t>сында Андреев, Федор, зоотехник, Есім, Райқан... Қас-</w:t>
        <w:br/>
        <w:t>тарында Болат, Иса. Әңгіме. Жүздері көңілді. Бәрі бір</w:t>
        <w:br/>
        <w:t>жаққа қарайды. Зоотехник сөйлеп тұр... - Мынау пре-</w:t>
        <w:br/>
        <w:t>кос, Англиядан... Прекос қошқарлары өте береді. Жүні</w:t>
        <w:br/>
        <w:t>асыл, еті мол... Райқан кінежкесіне жазып тұр... Зоотех-</w:t>
        <w:br/>
        <w:t>теле / .% Мұхтар Әуезов Ж “асазымғы</w:t>
        <w:br/>
        <w:t>никтің аузына қарайды. Болат көңілсіз қарайды... Иса</w:t>
        <w:br/>
        <w:t>күледі... Бейілсіз.</w:t>
        <w:br/>
        <w:t>- Мынау Өртембер - неміс жерінен. - Есім мен Фе-</w:t>
        <w:br/>
        <w:t>дор көнілді жүзбен қарасады. - Жүні асыл, еті мол. Осы</w:t>
        <w:br/>
        <w:t>екі тұқымды да осы біздің жерге үйлестіру керек. Қазақ</w:t>
        <w:br/>
        <w:t>қойымен екі арасынан жақсы тұқым шығару біздің</w:t>
        <w:br/>
        <w:t>міндет...</w:t>
        <w:br/>
        <w:t>Болат пен Иса екеуінің де қарны ашқандай. Менсін-</w:t>
        <w:br/>
        <w:t>бейді... Тағы бір топ қой.</w:t>
        <w:br/>
        <w:t>- Мынау мақтаулы Дегерез. Асылданған тұқым...</w:t>
        <w:br/>
        <w:t>Бір жағы қазақ, бір жағы анадай қойлар. Бұл екі жақ-</w:t>
        <w:br/>
        <w:t>тың қасиетін бірдей сақтаған тұқым. Жайылысқа да шы-</w:t>
        <w:br/>
        <w:t>дайды... Жүні жақсы, еті де мол... Прекос пен Өртембер-</w:t>
        <w:br/>
        <w:t>ден осындай сапалы тұқым шығаруға міндеттіміз. - Рай-</w:t>
        <w:br/>
        <w:t>қан жазып тұр... Дегерез қойларына жақсы қарайды...</w:t>
        <w:br/>
        <w:t>Иса кеп назарлы пішін білдіреді:</w:t>
      </w:r>
    </w:p>
    <w:p>
      <w:r>
        <w:t>- Мынау қазақ қойының асылы Еділбай қойы. - Топ</w:t>
        <w:br/>
        <w:t>келе жатады. Болат пен Ися масайрап күліп алдынан</w:t>
        <w:br/>
        <w:t>жүреді. Қошқар саулықтарын аялайды. Шудалы жүнін</w:t>
        <w:br/>
        <w:t>көрсетеді... Есім кеп ана қойларды нұсқайды, Мақтаған</w:t>
        <w:br/>
        <w:t>сияқты... Федор мен Андреев екі жаққа бөлгізіп тұр-</w:t>
        <w:br/>
        <w:t>ған... Қойлар арық... Жүдеп келген. Райқан мен Есім</w:t>
        <w:br/>
        <w:t>соны айтып тұрады.</w:t>
        <w:br/>
        <w:t>Екеуі де жаңа қойларды бөліп алысып түр. Екеуі екі</w:t>
        <w:br/>
        <w:t>топтың басында. Социалистік жарысқа қолдар қойыса-</w:t>
        <w:br/>
        <w:t>ды. Андреев, Федор күліп қолдарын алады. Райқан қа-</w:t>
        <w:br/>
        <w:t>сында Болат. Есім қасында Иса... Есім кеп зоотехникті</w:t>
        <w:br/>
        <w:t>шақырады... Өзгелер күледі... Райқан оқтырақ жабыса-</w:t>
        <w:br/>
        <w:t>ды. Зоотехник бұған ойысады.</w:t>
        <w:br/>
        <w:t>Райқан қойлары мұның қашарының алдына, Есім</w:t>
        <w:br/>
        <w:t>қойлары екінші қашар алдына келіп жатыр... Қойлар</w:t>
        <w:br/>
        <w:t>қарсы алады... Жаңа қойларға күле қарасады. Болат</w:t>
        <w:br/>
        <w:t>Еділбайдан басқаға қол сілкеді... Райқан зоотехникті</w:t>
        <w:br/>
        <w:t>ертіп жүріп, Өртембер, Прекосқа әзірленген орындарын</w:t>
        <w:br/>
        <w:t>көрсетеді. Зоотехник басын изейді. Терезе, есік жөнінде</w:t>
        <w:br/>
        <w:t>нұсқау айтады. Болат бұл қойлардан сырттап, Еділбай-</w:t>
        <w:br/>
        <w:t>ларға үйіріле береді. Райқан сыртынан бұрып алып,</w:t>
        <w:br/>
        <w:t>бетін Прекос-Өртемберлерге қаратады.</w:t>
        <w:br/>
        <w:t>Мұхтар Әуезов а ты,</w:t>
        <w:br/>
        <w:t>шопан мен бұған қарап ойланады. Босаңдайды. Өңі жы-</w:t>
        <w:br/>
        <w:t>лиды. Келесі бір қозыны өзі орап әкеледі. Бірақ үркек-</w:t>
        <w:br/>
        <w:t>теу, өзгелер де әкеле бастайды. Күліседі...</w:t>
        <w:br/>
        <w:t>Райқан селт етті, ойына түсті... Есім қашары. - Есім</w:t>
        <w:br/>
        <w:t>жоқ. Қойшылар Өртембер қозыларынан жиренген түс те</w:t>
        <w:br/>
        <w:t>көзіне елестеді. Мұнда жылдам-жылдам бұйрық етіп,</w:t>
        <w:br/>
        <w:t>жөнелді... Болат бастаған қойшылар түн бойы қозылар-</w:t>
        <w:br/>
        <w:t>ды әкеліп шешелеріне кезек-кезек емізіп, қайта әкетіп,</w:t>
        <w:br/>
        <w:t>салып жүр. Қашар ұйқыға кетті.</w:t>
        <w:br/>
        <w:t>Райқан Есім қашарында. Исамен екеуі қашарлар ішін</w:t>
        <w:br/>
        <w:t>аралап жүр... Тыңдай қалысты. Ит қатты шабаланады.</w:t>
        <w:br/>
        <w:t>Тысқа шығысты... 7-8 атты жақындағы кішкене қораға</w:t>
        <w:br/>
        <w:t>қарай келе жатыр. Райқанның көз алдына келді. Онда</w:t>
        <w:br/>
        <w:t>Ақбесті. Асқар есіне келді.</w:t>
        <w:br/>
        <w:t>Тасамен қораға қарай ұмтылды... Иса дауыстап:</w:t>
        <w:br/>
        <w:t>- Өй, тоқта, сендер кімсіңдер?</w:t>
        <w:br/>
        <w:t>Аттылар іркіліп шегіне берді. Иса тап берді... Райқан</w:t>
        <w:br/>
        <w:t>қораға кіріп кетті..</w:t>
        <w:br/>
        <w:t>Аттылар Исаға тап берді... Бәрі қамап ұстап алысты.</w:t>
        <w:br/>
        <w:t>Иса екеу-үшеуін лақтырды... Асқар кеп ұстасты. Оны</w:t>
        <w:br/>
        <w:t>сүрінте бергенде, Асан мен ұры кеп аяқтан алды. Жық-</w:t>
        <w:br/>
        <w:t>ты. Райқан Ақбестіге мініп қорадан шыға қашты... Атта</w:t>
        <w:br/>
        <w:t>тұрғандар көрді. Иса байланып қалған... Асқар, Асан-</w:t>
        <w:br/>
        <w:t>дар тегіс атқа мініп ап қуып жөнелді. Сай, жыра, арық.</w:t>
        <w:br/>
        <w:t>Ақбесті секіріп шабады. Алда адыр, арттағылар аттарын</w:t>
        <w:br/>
        <w:t>тепкілеп, қамшылап, азуларын ақситып ақырып қуып</w:t>
        <w:br/>
        <w:t>келеді. Адырға кірді... Алда келе жатқан Асқар мылты-</w:t>
      </w:r>
    </w:p>
    <w:p>
      <w:r>
        <w:t>ғын алды... Атты Райқан қашып барады...</w:t>
        <w:br/>
        <w:t>Андреев, Есім совешаниеде. Профессор сөйлейді...</w:t>
        <w:br/>
        <w:t>“Ұзақтының” асыл тұқым совхозы, ең озғын совхоз. Өр-</w:t>
        <w:br/>
        <w:t>тембер, Прекос, Дегерез қойлары көрінеді. Соны Қазақ-</w:t>
        <w:br/>
        <w:t>стан, Алатау жағдайында жақсылап қолайлап баққан</w:t>
        <w:br/>
        <w:t>Есім жолдас, Андреев жолдас мұнда... Жұрт тегіс қол</w:t>
        <w:br/>
        <w:t>шапалақтайды. Есімді Андресв орнынан тұрғызады...</w:t>
        <w:br/>
        <w:t>Жымиып, ұялып орнынан тұрады. “Өлімі, шығыны аз.</w:t>
        <w:br/>
        <w:t>Бұлардың окотынан, ендігі келесі тәжірибесінен көп жа-</w:t>
        <w:br/>
        <w:t>ңалық, табыс күтеміз. Қол шапалақтады...</w:t>
        <w:br/>
        <w:t>1287</w:t>
        <w:br/>
        <w:t>ыға ағы Мұхтар Әуезов өс. еуж-”</w:t>
        <w:br/>
        <w:t>- Окот, окот, окот, - деп тапсырып жатады...</w:t>
        <w:br/>
        <w:t>Өртембер, Прекос, Дегерез қойлары жайылып жа-</w:t>
        <w:br/>
        <w:t>тыр. Қашар жақын. Болат осы қойлар ортасында...</w:t>
        <w:br/>
        <w:t>Төбешікте тұр. Бір шал жақындап келеді. Жексен сөйле-</w:t>
        <w:br/>
        <w:t>се беріп:</w:t>
        <w:br/>
        <w:t>- Уа, бұл бағып жүргенің шошқа ма, мал ма?</w:t>
        <w:br/>
        <w:t>- Көзің бар ма, қара.</w:t>
        <w:br/>
        <w:t>Жексен қарап ап:</w:t>
        <w:br/>
        <w:t>- Көзім жетпей тұр. Е, бәсе, құйрығынан таныдым</w:t>
        <w:br/>
        <w:t>ғой. Жарайды, шошқа бағар көбейсін, - Болат күйіп</w:t>
        <w:br/>
        <w:t>ызаланады.</w:t>
        <w:br/>
        <w:t>- Өз қолыңда болса шошқа демей-ақ жетім қыздың</w:t>
        <w:br/>
        <w:t>құнын сұрарсың...</w:t>
        <w:br/>
        <w:t>Жексен басын кекесінмен изеп тұрып:</w:t>
        <w:br/>
        <w:t>- Жарайды, мұсылманның баласы, бетіңнен жарыл-</w:t>
        <w:br/>
        <w:t>қасын...</w:t>
        <w:br/>
        <w:t>Болат қолын сілтеп:</w:t>
        <w:br/>
        <w:t>- Сенің бетіңнен жарылқамай-ақ қойсын...</w:t>
        <w:br/>
        <w:t>Жексен сұрланып тұрып:</w:t>
        <w:br/>
        <w:t>- Ертең бұның балалары, сонда қып-қызыл күшік</w:t>
        <w:br/>
        <w:t>таппаса мен мұрнымды кесіп берейін...</w:t>
        <w:br/>
        <w:t>Болат селт етіп қап, наныңқырал:</w:t>
        <w:br/>
        <w:t>- Ә, қойшы.</w:t>
        <w:br/>
        <w:t>- Айттым да қойдым... - Қашар жаққа қарайды...</w:t>
        <w:br/>
        <w:t>Ақбестіні мінген әйел қашардан шығып, қатардағы қойға</w:t>
        <w:br/>
        <w:t>сыдыртып барады.</w:t>
        <w:br/>
        <w:t>Жексен қарап ап:</w:t>
        <w:br/>
        <w:t>- Анау кім?</w:t>
      </w:r>
    </w:p>
    <w:p>
      <w:r>
        <w:t>- Райқан, қашар бастығы.</w:t>
        <w:br/>
        <w:t>-- Астындағысы арғымақ па?</w:t>
        <w:br/>
        <w:t>- Ақбесті...</w:t>
        <w:br/>
        <w:t>- Е, ол ана қашарда, Есім қолында демеп пе еді?</w:t>
        <w:br/>
        <w:t>- Есім бастықпен Алматыға кеткен. Райқан екі қа-</w:t>
        <w:br/>
        <w:t>шарды бірдей қарайды... - Жексен басын изеп тесіле</w:t>
        <w:br/>
        <w:t>қарайды... Ақбестінің аяқтары тас ұшырады. Көзінен,</w:t>
        <w:br/>
        <w:t>үйірлі қалың жылқы... желі басы... Ақбестінің құйрық</w:t>
        <w:br/>
        <w:t>кекілі сүзілген күйлері өтті. !</w:t>
        <w:br/>
        <w:t>Жексен тау ішінде. Асқар, Асан, ұры үшеуіне сөйлеп</w:t>
        <w:br/>
        <w:t>қойымен таса? Әңгімелер</w:t>
        <w:br/>
        <w:t>тұрды. Қойдың алды қырдан аса береді. Алыстан, төбе-</w:t>
        <w:br/>
        <w:t>төбеден қарап баспалап екі ұры келеді... Аттарын таста-</w:t>
        <w:br/>
        <w:t>ды. Қасқырша, сөлектейді. Ақылдасты. Асан бұрылып</w:t>
        <w:br/>
        <w:t>Исаға келді. Әңгімемен айналдырып тұрды. Ұры тас ас-</w:t>
        <w:br/>
        <w:t>тында бұғып жатыр. Қой үстіне келді.</w:t>
        <w:br/>
        <w:t>Бір Прекос қойын бүғалықтап үстап алды. Жөнелді.</w:t>
        <w:br/>
        <w:t>Қайтқан сон Есім қойды түгендеді. Бір Прекос жоқ.</w:t>
        <w:br/>
        <w:t>Шабуыл, әлек, Иса аң-таң... Қиналды, түнде ұйқы</w:t>
        <w:br/>
        <w:t>жоқ...</w:t>
        <w:br/>
        <w:t>Райқан қашарында бір сиыр өлгелі жатыр. Болат,</w:t>
        <w:br/>
        <w:t>Райқан, Сәлім. Болат күдік айтады. Жаңа ғана сап-</w:t>
        <w:br/>
        <w:t>сау... Сиыр өліп барады... Бауыздады... Гайқанды Сәлім</w:t>
        <w:br/>
        <w:t>ертіп бара жатқан. Болат тоқтатты. Сиыр сойылды... Бо-</w:t>
        <w:br/>
        <w:t>лат ішін ақтарып отырып, сарпайынан істік ағаштың сы-</w:t>
        <w:br/>
        <w:t>нығын тауып алды.</w:t>
        <w:br/>
        <w:t>Болат мініп жүрген құла бие ауру... Өлді. Тагы</w:t>
        <w:br/>
        <w:t>үшеуі қарады. Федор, Есім де келген. Юсім тапты. Қар-</w:t>
        <w:br/>
        <w:t>тасы кесілген. Алдында болған сурет, биенің аяғы бай-</w:t>
        <w:br/>
        <w:t>лаулы, сауырынан құйрығына қарай өткір пышақтын</w:t>
        <w:br/>
        <w:t>жүзін ұстаған қол сырғиды. Тұрғандар үрпиісті... Есім,</w:t>
        <w:br/>
        <w:t>Федор қам ойлап аттаныса жөнелді... Болат ойда.</w:t>
        <w:br/>
        <w:t>Әркімді, шабандарды бағады. Райқан уайымда... Мұнын</w:t>
        <w:br/>
        <w:t>қасынан Сәлім қалмайды. Есепші. Жазған боп жүр. Бо-</w:t>
        <w:br/>
        <w:t>латпен сөйлестірмейді. Болат бұған көз қырымен қарай-</w:t>
        <w:br/>
        <w:t>ды. Бір қол омыраудан сағат шығарды. Сағат ТОҒЫЗ...</w:t>
        <w:br/>
        <w:t>Қараңғы басып кетті. Болат артынан баспалап келеді.</w:t>
        <w:br/>
        <w:t>Сәлімнің жотасы. Алдындағы қораның бұрышын айнал-</w:t>
        <w:br/>
        <w:t>ды. Жыраға түсті... Атын төмен тастап, жырамен Асқар</w:t>
        <w:br/>
        <w:t>келді. Асқар сөйлеп жатыр...</w:t>
        <w:br/>
        <w:t>- Райқанды айналдыр. Бір. Екінші, 5-10 күнде бір</w:t>
        <w:br/>
        <w:t>мал өліп тұрсын. Етін шопандарға өзің үлестіріп беріп</w:t>
        <w:br/>
        <w:t>тұр. Аузын майлап ала бер. Істері үдеп барады. Шөмейт</w:t>
        <w:br/>
        <w:t>шаруасын... Асыл қойдан өлтір. Жас қозы өлсін... Ірі</w:t>
        <w:br/>
        <w:t>малдар құлап жатыр. Қашар құласын. Совхоз күйресін, -</w:t>
        <w:br/>
        <w:t>дегендерді үсті-үстіне айтып, жөнеле береді. Жаңа жет-</w:t>
        <w:br/>
        <w:t>кен Болат сыртын ғана көріп қалады. Айғайлайды. Ас-</w:t>
      </w:r>
    </w:p>
    <w:p>
      <w:r>
        <w:t>қар қарамайды. Кейін ұмтылады. Сәлім артынан</w:t>
        <w:br/>
        <w:t>ЕЕ!</w:t>
        <w:br/>
        <w:t>талы ыус% Мұхтар Әуезов 1 33Шын а а-ы</w:t>
        <w:br/>
        <w:t>Асқар қолын жаяды. Аспанға қарайды. Анау екеуі де</w:t>
        <w:br/>
        <w:t>біріне бірі жалтақтай тұрып көтереді. Жексен түсі суына</w:t>
        <w:br/>
        <w:t>береді. Ұзақтау сөйлеп бата қылады... Бәрі бата қыла-</w:t>
        <w:br/>
        <w:t>ды. Жексен қойнынан кішкене құран алып, бетін ашты.</w:t>
        <w:br/>
        <w:t>Өзінің кеудесіне ұрды. Асқарға ұсынды. Ол да ұрды...</w:t>
        <w:br/>
        <w:t>Аналар да соны істеді. Жексен:</w:t>
        <w:br/>
        <w:t>- Енді жүр, бас...</w:t>
        <w:br/>
        <w:t>Барлығы жортып жөнеледі. Бір қаланың базары.</w:t>
        <w:br/>
        <w:t>Олар тымақтарын баса киген, халыққа араласып жүр.</w:t>
        <w:br/>
        <w:t>Әр жерден бірін бірі қабақпен таниды. Асқар пішінін,</w:t>
        <w:br/>
        <w:t>киімін қатты өзгертіп алған. Бір кезде Жексен көзі бір</w:t>
        <w:br/>
        <w:t>жаққа қадала қалды. Асқарды, ұрыны түртті. Қарас-</w:t>
        <w:br/>
        <w:t>ты. Жұрттың ортасында біреу келеді... Жақындады.</w:t>
        <w:br/>
        <w:t>Дуана... Дауыстап саңқ етіп, саңқ етіп қап келеді.</w:t>
        <w:br/>
        <w:t>Жексен:</w:t>
        <w:br/>
        <w:t>- Маған осы керек.</w:t>
        <w:br/>
        <w:t>Дуана кешке көшемен келе жатыр. Қақпадан Асқар,</w:t>
        <w:br/>
        <w:t>ұры шықты. Тоқтатты. Асан аттарды алып шықты. Ұры</w:t>
        <w:br/>
        <w:t>дуанаға “мін” деді. Анау қорғанды. Бірақ қорқып барып,</w:t>
        <w:br/>
        <w:t>сасқанынан мінді. Қаша жөнелмек болды. Шылбыр ұры</w:t>
        <w:br/>
        <w:t>қолында. Артына ұры секіріп мінді. Асқар, Асан да ат-</w:t>
        <w:br/>
        <w:t>та... Жөнелісті. Қаладан шығып барады. Дуана күйеді.</w:t>
        <w:br/>
        <w:t>Тулайды. Жалынады. Бұлқынады. Болмаған соң құшыр-</w:t>
        <w:br/>
        <w:t>ланып, сарнап қорқытпақ болады. Ұры желкеден түйіп</w:t>
        <w:br/>
        <w:t>қояды...</w:t>
        <w:br/>
        <w:t>Тау ішіндегі бір қора, Жексенге дуананы алып кіріс-</w:t>
        <w:br/>
        <w:t>ті. Асқар дуанаға:</w:t>
        <w:br/>
        <w:t>- Сен кімсің?</w:t>
        <w:br/>
        <w:t>- Құдай деген бишарамын... Дуана... Аллай-хақ...</w:t>
        <w:br/>
        <w:t>Асқар қарнынан салып қалды. - Тек. Бала болма. -</w:t>
        <w:br/>
        <w:t>Дуана үңіле қарады. Ұры да жабыса қарайды.</w:t>
        <w:br/>
        <w:t>- Бұдан былай пайғамбардың әулеті, әулиесің...</w:t>
        <w:br/>
        <w:t>Дуана таңданып, қорқақтап, кекжиіп орнынан тұра</w:t>
        <w:br/>
        <w:t>береді. Ұры тірсектен қағып қап, жалп еткізеді. Дуана</w:t>
        <w:br/>
        <w:t>жөнделіп отыра бере:</w:t>
        <w:br/>
        <w:t>- Уа батыр, мен Дулатпын ғой... Сиқым... мына Си-</w:t>
        <w:br/>
        <w:t>қым Жаныс... ;</w:t>
        <w:br/>
        <w:t>- Жоқ сен Әзірет Сұлтанның шырақшысы, пайғамбар</w:t>
        <w:br/>
        <w:t>желе | ІН Мұхтар Әуезов | қ ты Же</w:t>
      </w:r>
    </w:p>
    <w:p>
      <w:r>
        <w:t>Есімнің қолындағы ашаны жұлып алып, қораның тә-</w:t>
        <w:br/>
        <w:t>бесін қатулана түрткілей бастады... Тесік жасады. Сырт-</w:t>
        <w:br/>
        <w:t>қа бу бұрқырап шықты. Болат басын изеді. Райқанға:</w:t>
        <w:br/>
        <w:t>“білдің” дегендей сүйсіне қарады. Тысқа шығысты...</w:t>
        <w:br/>
        <w:t>Есім Болатқа сөйледі.</w:t>
        <w:br/>
        <w:t>- Біз не бұйырса соны істейміз. Одан әрі Есім қадал-</w:t>
        <w:br/>
        <w:t>са да, сөйлемей мойнын сыртқа бұрды. Иса мыналарға</w:t>
        <w:br/>
        <w:t>қарап ап, тепсініп кеп:</w:t>
        <w:br/>
        <w:t>- “Жаман... Атама. Жаман... - Жасын іріккендей ба-</w:t>
        <w:br/>
        <w:t>сын төмен салды... Үндемей қалды.</w:t>
        <w:br/>
        <w:t>Федор:</w:t>
        <w:br/>
        <w:t>- Ферма бастығы қайда?</w:t>
        <w:br/>
        <w:t>Иса:</w:t>
        <w:br/>
        <w:t>- Атқа мініп кетті...</w:t>
        <w:br/>
        <w:t>Есім алысырақта бірдемеге қадала қарады. Бір арық</w:t>
        <w:br/>
        <w:t>көк атты екі жаяу түрткілеп әкетіп барады. Есім Болат-</w:t>
        <w:br/>
        <w:t>қа: “анау кім?” дегендей белгі жасады. Бәрі қарады.</w:t>
        <w:br/>
        <w:t>Есім дауыстағанда, екі жаяу тоқтай қалды. Бұлар қасы-</w:t>
        <w:br/>
        <w:t>на келді. Есім жөн сұрады. Атқа қарайды. Құйрығы шо-</w:t>
        <w:br/>
        <w:t>лақ, арқасы жауыр, сүйек-сүйегі шодырайған... Жамба-</w:t>
        <w:br/>
        <w:t>сы сары ала, былғанған. Көтерем. Екеудің бірі құлақшы-</w:t>
        <w:br/>
        <w:t>нын көзіне баса киген, бауын шарт байлаған, Суық, сұр</w:t>
        <w:br/>
        <w:t>түсті көсе, қойнынан шығарып қағаз көрсетті... Қағаз</w:t>
        <w:br/>
        <w:t>бетінде резолюциялар: райисполком бастығы, райзо бас-</w:t>
        <w:br/>
        <w:t>тығы, совхоз директоры, ферма бастығы (соңғы резолю-</w:t>
        <w:br/>
        <w:t>ция осыныкі) қолдарын қойған.</w:t>
        <w:br/>
        <w:t>- Кедей шаруа едім. Екі жыл болды, осы атым заң-</w:t>
        <w:br/>
        <w:t>сыз алынған еді.. Ауданда бір жігіт көмек етіп... мына</w:t>
        <w:br/>
        <w:t>қағаз...</w:t>
        <w:br/>
        <w:t>Райқан:</w:t>
        <w:br/>
        <w:t>- Ол жігіт кім?</w:t>
        <w:br/>
        <w:t>- Асқар деген. - Райқан елең етті... Көсе сөйлеп</w:t>
        <w:br/>
        <w:t>тұр... Қызметкер Асқар мұны ертіп сыпайы пішінмен</w:t>
        <w:br/>
        <w:t>райисполком кабинетіне кіреді... Сөйлейді. Бастық</w:t>
        <w:br/>
        <w:t>қарап, қол қояды... Асқар райзо бастығына бұны ертіп</w:t>
        <w:br/>
        <w:t>кіреді. Бастық қол қояды. Мынаны жөнелтеді.</w:t>
        <w:br/>
        <w:t>Есім: 3</w:t>
        <w:br/>
        <w:t>- Бұл аттың не өнері бар еді?..</w:t>
        <w:br/>
        <w:t>Мата. 520%” Әңгімелер таса е</w:t>
        <w:br/>
        <w:t>отыр. Есім қашары есіз боп көрінеді... Ақбесті күзетсіз...</w:t>
        <w:br/>
        <w:t>Бұлар кісілерін қару-жарақ, ат-тонын қамдап қарбала-</w:t>
        <w:br/>
        <w:t>сып жатыр... Жігіттер жүрерде, Жексен:</w:t>
        <w:br/>
        <w:t>- Жер аяғы кеңіді, енді Қытай шегіне басамыз... Бұ-</w:t>
        <w:br/>
        <w:t>ларың соңғы қайратың, - Ақбестіден соңғы айрылған</w:t>
      </w:r>
    </w:p>
    <w:p>
      <w:r>
        <w:t>суреті, басын құшақтағаны елестеді. Бата берді.</w:t>
        <w:br/>
        <w:t>ҮП</w:t>
        <w:br/>
        <w:t>Түн. Зоотехник, Райқан қашарға келеді. Қолдарында</w:t>
        <w:br/>
        <w:t>фонарь. Қашарда фонарьлі шопандар. Ортада Болат. Бір</w:t>
        <w:br/>
        <w:t>араға үйілген.. Түстері сұрланған, ашулы. Қолдарымен</w:t>
        <w:br/>
        <w:t>нұсқайды. Болат кеп үңіле қарайды. Өртембер саулығы</w:t>
        <w:br/>
        <w:t>қоздаған... Жүнсіз қып-қызыл шақа қозы... Жексен көз</w:t>
        <w:br/>
        <w:t>алдына келеді. Сұрланып жағасын ұстайды. Қозыны</w:t>
        <w:br/>
        <w:t>аяғымен теуіп жібереді. Өзгереді. Өзгелер теріс айнала</w:t>
        <w:br/>
        <w:t>береді. Болат та қолын сілкіп тастап, аналарды тоқтат-</w:t>
        <w:br/>
        <w:t>пай, өзі де жөнеле береді.</w:t>
        <w:br/>
        <w:t>Қарсы алдарынан Райқан, зоотехник... қарасады.</w:t>
        <w:br/>
        <w:t>Райқан сұрайды, Болат ашулы:</w:t>
        <w:br/>
        <w:t>- Алдама деп едім ғой...</w:t>
        <w:br/>
        <w:t>- Не болды? Не болды? - Айнала қарайды. Бәрі сұп-</w:t>
        <w:br/>
        <w:t>сұр. Жауап қатпайды. Кекете күліседі. Сырт айнала</w:t>
        <w:br/>
        <w:t>беріседі... Райқан Болатқа жетіп барды.</w:t>
        <w:br/>
        <w:t>- Болат.</w:t>
        <w:br/>
        <w:t>- Күшіктепті ана шошқаларың. Ал, өзің бағып ал. -</w:t>
        <w:br/>
        <w:t>Кете береді. Райқан тоқтатады. Ақырға жетіп барады.</w:t>
        <w:br/>
        <w:t>Қозыны кәрсетеді. Сөйлейді. Зоотехник Болатты,</w:t>
        <w:br/>
        <w:t>өзгелерді тоқтатып қалтасынан кітап алады... Суреттер</w:t>
        <w:br/>
        <w:t>көрсетеді. Суреттер: туғанында жүнсіз... 10 күннен соң,</w:t>
        <w:br/>
        <w:t>бір айдан кейін жүн шығады, қазақ қозысындай...</w:t>
        <w:br/>
        <w:t>Райқан ашулана сөйлеп кеп қозыны көтеріп алып ба-</w:t>
        <w:br/>
        <w:t>уырына басады... Киімімен қымтайды. Қатулана сөй-</w:t>
        <w:br/>
        <w:t>лейді... Болаттарды ерте жүріп ақырды қарайды... Сон-</w:t>
        <w:br/>
        <w:t>дай екі қозы тоңып өліп барады... Зоотехник орайды.</w:t>
        <w:br/>
        <w:t>Сөйлейді. Бұларға жылы орын керек. Райқан күйе</w:t>
        <w:br/>
        <w:t>сөйлейді. Бір жас шопан түсініп, келіп қозыны орап ала-</w:t>
        <w:br/>
        <w:t>ды. Жылы үйге кіріседі... Райқан үйіріледі... Болат жас</w:t>
        <w:br/>
        <w:t>251-5207 Әңгімелер 2 2“ а АГ</w:t>
        <w:br/>
        <w:t>жетіп келді... Жиын жөн сұрады... Райқан оларға қара-</w:t>
        <w:br/>
        <w:t>мастан Ленинді бетіне бір жақындатып, бір алыстатып</w:t>
        <w:br/>
        <w:t>қарап түр. Бір қыз тепсініп кеп, жауап сұрады. Райқан</w:t>
        <w:br/>
        <w:t>айналаны сонда көрді. Сасқан жоқ.</w:t>
        <w:br/>
        <w:t>- Тәйт әрі, сендер өмір көріп келесіңдер ғой. Менің</w:t>
        <w:br/>
        <w:t>көргенім осы, - деп қойнына басып алды. Бастық келіп</w:t>
        <w:br/>
        <w:t>естіп тұр еді. Ұқты, жұртты таратып жіберді.</w:t>
        <w:br/>
        <w:t>Райқан сабақта. Мұғалім қолы тақтайға есеп жаза-</w:t>
        <w:br/>
        <w:t>ды, айтады, жетіге сегізді қос дейді. Басында бабын</w:t>
        <w:br/>
        <w:t>таба алмады. Қозғалақтады, аузы күбірледі, көздері ой-</w:t>
        <w:br/>
        <w:t>ланғандай жоғары қарады. Көз алдына көгендеулі қозы-</w:t>
        <w:br/>
        <w:t>лар келді. Жеті жас қозы, сегіз марқа... Түстері басқа-</w:t>
        <w:br/>
        <w:t>басқа. Көзімен санап шықты. 15. Дәл. 19-дан 11-ді ал...</w:t>
        <w:br/>
        <w:t>Тағы да 19 бойдақты қосақтап қойды. 11-ін таңбалап</w:t>
        <w:br/>
        <w:t>алу керек. Ағытты, арқаннан ағыта санап, кеміте берді,</w:t>
        <w:br/>
        <w:t>8 деді Дәл. Күлді.</w:t>
      </w:r>
    </w:p>
    <w:p>
      <w:r>
        <w:t>П</w:t>
        <w:br/>
        <w:t>Қысты күнгі бөктер жолымен екі салт атты келе жа-</w:t>
        <w:br/>
        <w:t>тыр. Біреуі шинель киген әскери. Екіншісі лаушы. Бір</w:t>
        <w:br/>
        <w:t>қашардың жанынан өтіп келе жатып тыста жүрген қой-</w:t>
        <w:br/>
        <w:t>ларды байқайды. Жүдеу... Әскери адам кеңсе ішінде</w:t>
        <w:br/>
        <w:t>кубанкесін алды. Есім стол басындағы адамға келді.</w:t>
        <w:br/>
        <w:t>- Директор орынбасары Федор сіз бе?,</w:t>
        <w:br/>
        <w:t>- Ия.</w:t>
        <w:br/>
        <w:t>- Райком жіберді... - Қойнынан шығарып қағаз</w:t>
        <w:br/>
        <w:t>берді. Анау оқиды...</w:t>
        <w:br/>
        <w:t>- Қой шаруасын білесің бе?</w:t>
        <w:br/>
        <w:t>- Мала-мала знай... - деп күлді.. Федор орындық</w:t>
        <w:br/>
        <w:t>нұсқап, әнгімелесе бастады. Әскери киім киінген Есім</w:t>
        <w:br/>
        <w:t>мен Федорға Андреев:</w:t>
        <w:br/>
        <w:t>- Үшінші ферма нашар... Күніне 5-10 қой өлтіреді... -</w:t>
        <w:br/>
        <w:t>Қағазды қарайды. - Бір айда 280 қой өлген. Соған бри-</w:t>
        <w:br/>
        <w:t>гадир боп екеуің бар...</w:t>
        <w:br/>
        <w:t>- Тағы кім? - деді Федор. Андреев:</w:t>
        <w:br/>
        <w:t>- Тагы райком жіберген бір қазақ әйелі барады. Фе-</w:t>
        <w:br/>
        <w:t>дор мен Есім жайдақ арбаға отыра береді. Бұларға сыр-</w:t>
        <w:br/>
        <w:t>-ұа</w:t>
        <w:br/>
        <w:t>ала ЕРДЕН Мұхтар Әуезов алАы аңға</w:t>
        <w:br/>
        <w:t>жүгіреді. Болат байлауда тұрған торы атқа қарайды...</w:t>
        <w:br/>
        <w:t>Үйге ұмтылады. Сәлім жүгіріп кеп сасқалақтап омыра-</w:t>
        <w:br/>
        <w:t>уынан түйреуішті жұлып алады... Торы аттың қолаңса-</w:t>
        <w:br/>
        <w:t>сына дәлдеп тұрып таспен ұрып жібереді. Жөнеледі.</w:t>
        <w:br/>
        <w:t>Болат киініп, мылтық алып шығып шаппақ болады.</w:t>
        <w:br/>
        <w:t>Ат ақсаңдап барып құлайды... Болат атының аяғын ай-</w:t>
        <w:br/>
        <w:t>налдыра қарап қолаңсасын көреді. Сәлім Асқарға жыл-</w:t>
        <w:br/>
        <w:t>дамдатып хабар айтып жатады. Сезіп қалды, зытсын</w:t>
        <w:br/>
        <w:t>дейді. Асқар шаба жөнеледі.</w:t>
        <w:br/>
        <w:t>Болат амалы құрып ойланып тұрып, Райқанға ұша-</w:t>
        <w:br/>
        <w:t>ды. Райқан кітап оқып отыр. Сол бөлмеде сып-сыпайы</w:t>
        <w:br/>
        <w:t>Сәлім шот қағып отыр.</w:t>
        <w:br/>
        <w:t>Болат басында таң қалады... Артынан Сәлімге тесіле</w:t>
        <w:br/>
        <w:t>қарайды. Райқан жөн сұрайды. Аттың мертіккенін айта-</w:t>
        <w:br/>
        <w:t>ды... Тағы хабары бар. Сәлімге қарайды... Жотасы... Бо-</w:t>
        <w:br/>
        <w:t>лат тағы бар.</w:t>
        <w:br/>
        <w:t>Райқан:</w:t>
        <w:br/>
        <w:t>- Не бар, айт.</w:t>
        <w:br/>
        <w:t>Болат тұрып-тұрып, қолымен Сәлімнің жотасын нұс-</w:t>
        <w:br/>
        <w:t>қап:</w:t>
      </w:r>
    </w:p>
    <w:p>
      <w:r>
        <w:t>- Дәл мына жігіттен сұра... - Сәлім атып тұрды,</w:t>
        <w:br/>
        <w:t>Шабатын қасқырдай қарады. Райқан қабағын түйіп,</w:t>
        <w:br/>
        <w:t>бұған қадалды. Сұрады... Сәлім басын шайқады...</w:t>
        <w:br/>
        <w:t>- Жаңа біреуге жар ішінде жасырын жолықтың, со-</w:t>
        <w:br/>
        <w:t>ның кім?</w:t>
        <w:br/>
        <w:t>Жігіт басын шайқады. Райқан:</w:t>
        <w:br/>
        <w:t>- Өзің айт, болмаса мына Болат айтады. Айт шап-</w:t>
        <w:br/>
        <w:t>шаң.</w:t>
        <w:br/>
        <w:t>- Жаным Райқан, мен кім едім саған. Кешегі күн</w:t>
        <w:br/>
        <w:t>есіңнен шынымен шыққаны ма? - Баяғы сурет, түн ауыл</w:t>
        <w:br/>
        <w:t>сырты. Көгалды жерде екеуінің сүйіскен, құшақтасқаны.</w:t>
        <w:br/>
        <w:t>Сәлім қазірде де сөйлей келіп майысып, - Райқанды құ-</w:t>
        <w:br/>
        <w:t>шақтамақ болады. Райқан қадала қарады. Жігіт көзі</w:t>
        <w:br/>
        <w:t>өтірік сүзіледі...</w:t>
        <w:br/>
        <w:t>Райқан атып барып, ілулі тұрған қамшыны жұлып</w:t>
        <w:br/>
        <w:t>алып, тартып-тартып жібереді. Сәлім шошыды... Бүрісе</w:t>
        <w:br/>
        <w:t>бастады...</w:t>
        <w:br/>
        <w:t>- Айт, кімді көрдің!</w:t>
        <w:br/>
        <w:t>Әңгімелер</w:t>
        <w:br/>
        <w:t>ҮШ</w:t>
        <w:br/>
        <w:t>алы аға</w:t>
        <w:br/>
        <w:t>Жаңа адамға Андреев, Федор, Райқан, шабандарды</w:t>
        <w:br/>
        <w:t>қойларымен өткізіп көрсетіп тұр. Иса қозылары өтеді.</w:t>
        <w:br/>
        <w:t>Бірінші генерация. Біркелкі семіз будан қозылар... Рай-</w:t>
        <w:br/>
        <w:t>қан көз алдына Есім келеді. Жүрегі қамығады. Федор:</w:t>
        <w:br/>
        <w:t>100 қойға 115 қозысы бар шабан Иса... жаңа адам Иса-</w:t>
        <w:br/>
        <w:t>ның қолын алады. Арқаға қағады. Иса қой-қозысын</w:t>
        <w:br/>
        <w:t>биік бетке шығарып бара жатып, бір Прекос қойына</w:t>
        <w:br/>
        <w:t>төмен жақты нұсқап:</w:t>
        <w:br/>
        <w:t>- Анау төмен жер құм еді... Енді, міне, биікке -</w:t>
        <w:br/>
        <w:t>асқарға шығамыз. Ә, қалай екен. Ағылшыныңнан</w:t>
        <w:br/>
        <w:t>біздің социалистік Қазақстан жақсы ма екен, бәлем. -</w:t>
        <w:br/>
        <w:t>Қойды мойынға қағады. Андреевтер алдына Болат</w:t>
        <w:br/>
        <w:t>қозылары келе береді... Федор: 100 қойға 113 қозысы</w:t>
        <w:br/>
        <w:t>бар. Окотта бір қозы өлтірмей шығарған Болат... Ат</w:t>
        <w:br/>
        <w:t>дүбірі шығады. Жұрт тегіс жалт-жалт қарайды. Райқ-</w:t>
        <w:br/>
        <w:t>ан ұмтылады, жетегінде Ақбесті, Есім. Есім қозыларға</w:t>
        <w:br/>
        <w:t>қарап: “Аманбысың, жаңа төл? Бұрын туып көрмеген</w:t>
        <w:br/>
        <w:t>асыл төлім”, - дейді. Ақ айғырдың үш биесі келе жа-</w:t>
        <w:br/>
        <w:t>тады. Үш ақ құлын. Ақ айғыр кісінейді. Барлық үйірі</w:t>
        <w:br/>
        <w:t>кісінейді...</w:t>
        <w:br/>
        <w:t>Андреев, Федор екі жағынан жабысып, Есімді аттан</w:t>
        <w:br/>
        <w:t>түсіреді. “Крайкомнан келген жолдас”, - деп Есімге,</w:t>
        <w:br/>
        <w:t>келген кісіні таныстырады. - Биікке, асқарға бастық</w:t>
        <w:br/>
        <w:t>Есім. Есім сыртқа нұсқайды. Асқар, Жексен, ұрыны екі</w:t>
        <w:br/>
        <w:t>әскери әкетіп барады.</w:t>
        <w:br/>
        <w:t>Райқан, Есім бір-біріне жақындап, көздері телмірісіп</w:t>
        <w:br/>
        <w:t>тұрып құшақ жайысады.</w:t>
      </w:r>
    </w:p>
    <w:p>
      <w:r>
        <w:t>- Райқанжан.</w:t>
        <w:br/>
        <w:t>Райқан құшақтап, бауырына басын қойып:</w:t>
        <w:br/>
        <w:t>- Міне, көгерген еңбегің құмды тастап, тауды басып,</w:t>
        <w:br/>
        <w:t>асқар асып барады...</w:t>
        <w:br/>
        <w:t>Есім маңдайынан сүйеді... Көз алдына басшыға бер-</w:t>
        <w:br/>
        <w:t>ген уәдесі, қол алысқаны келеді. Қуана күледі.</w:t>
        <w:br/>
        <w:t>Әңгімелер асары іе 2</w:t>
        <w:br/>
        <w:t>айдап шығып, ерікке қоймай қуып жетіп, құр қол</w:t>
        <w:br/>
        <w:t>күйінде үзеңгі бауын ағытып алып, ұрып жығып алған</w:t>
        <w:br/>
        <w:t>еді. Тегі, қасқырдан Шәлтік қорқып көрген емес-ті.</w:t>
        <w:br/>
        <w:t>Осымен жерге қайта түсіп, баяғы орнына қайта жа-</w:t>
        <w:br/>
        <w:t>тып қалды. Бойын бір тоқтатып алса да, енді сергек жа-</w:t>
        <w:br/>
        <w:t>тыр еді. Таң салқынынан тоңазығандықтан ба, немене,</w:t>
        <w:br/>
        <w:t>қалғып кетіпті. Жатқан жері баздың ішіне түсетін есікке</w:t>
        <w:br/>
        <w:t>жақын еді.</w:t>
        <w:br/>
        <w:t>Бір мезгілде тағы сескеніп барып көзін ашты. Еш</w:t>
        <w:br/>
        <w:t>нәрсе көрінбейді. Бірақ баздың іші салдырлап барады.</w:t>
        <w:br/>
        <w:t>Апыр-топыр бір ойнақ. Алдында қасқыр ұлып маңайлап</w:t>
        <w:br/>
        <w:t>жүргенде:</w:t>
        <w:br/>
        <w:t>Құлқының құрғыр, осында бір қазына жатыр, құйрық</w:t>
        <w:br/>
        <w:t>жатыр деп жүрсің ғой... - деп бір кекетіп қойған еді.</w:t>
        <w:br/>
        <w:t>Бірақ соны айтса да, осы баздың Иісі айдаладан мұрын</w:t>
        <w:br/>
        <w:t>жарып, “мен мұндалап” тұратынын есіне алған... Енді</w:t>
        <w:br/>
        <w:t>ояна беріп жаңағы әбігерді есітті де, ақырын сүйретіле</w:t>
        <w:br/>
        <w:t>кеп, сыртқы есікке ілінді. Содан бөксесін зорға сүйреп</w:t>
        <w:br/>
        <w:t>тұрып ап, есікті сарт еткізіп жаба қойып басып тұрып:</w:t>
        <w:br/>
        <w:t>“Бәлем жаман шие бөрі, Шәлтікті сен жер ме</w:t>
        <w:br/>
        <w:t>екенсің, сені Шәлтік жер ме екен?!” деп қоразданып жау-</w:t>
        <w:br/>
        <w:t>ланып ап, есіктің сыртқы шотын салды. Бұл уақытта таң</w:t>
        <w:br/>
        <w:t>әбден ағарып атқан еді. Қаужаңдап жүріп бір үлкен</w:t>
        <w:br/>
        <w:t>сырғауылдың сынығын әкеп, сыртынан оны да бастырық</w:t>
        <w:br/>
        <w:t>қып, есікті мықтап тіреп жауып қойды. Содан кейін ай-</w:t>
        <w:br/>
        <w:t>налып баздың екінші кішкене терезесіне келді. Кеп сыға-</w:t>
        <w:br/>
        <w:t>лады... Әрі қарап, бері қарап жүріп, ақыры баз ішінде</w:t>
        <w:br/>
        <w:t>төменгі шұңқырды тімтініп, тіміскеленіп топырақ атып</w:t>
        <w:br/>
        <w:t>бұлқан-талқан боп жатқан екі долы қасқырды көрді...</w:t>
        <w:br/>
        <w:t>Сол-ақ екен, Шәлтік, анау-мынауды қойып, өз басы-</w:t>
        <w:br/>
        <w:t>ның ендігі ерлігін қаңтара тұрып, колхозға қарай салып</w:t>
        <w:br/>
        <w:t>еді.</w:t>
        <w:br/>
        <w:t>Күн шығар-шықпаста Шәлтік даурығып кеп, бастық-</w:t>
        <w:br/>
        <w:t>тың орынбасары Қатпаның есігін қақты...</w:t>
        <w:br/>
        <w:t>Есік алдына көйлек-дамбалшаң келген Қатпа, арық</w:t>
        <w:br/>
        <w:t>шұбар бетінің барлығына ұйқы ұялап тұрған күйде бір</w:t>
        <w:br/>
        <w:t>көзі жұмулы, бір көзін сығырайта ашып бұны танып,</w:t>
        <w:br/>
        <w:t>сирағын қасып тұрып:</w:t>
      </w:r>
    </w:p>
    <w:p>
      <w:r>
        <w:t>кмередерт Мұхтар Әуезов Қа 2</w:t>
        <w:br/>
        <w:t>ШАТҚАЛАҢ</w:t>
        <w:br/>
        <w:t>“үл есіз, меңіреу қараңғылықтан Айша қорқып</w:t>
        <w:br/>
        <w:t>жүрген жоқ. Оны бүгінгі күннің қырсығының бірі</w:t>
        <w:br/>
        <w:t>деп біліп, қарғап-ұрсып, күюмен жүр. Түпсіз тұңғиық</w:t>
        <w:br/>
        <w:t>қараңғылықтың ішінде бір түрлі бір, жабысқан дымқыл</w:t>
        <w:br/>
        <w:t>салқын түн сызымен бірге, әлденеше көгеріп базданған</w:t>
        <w:br/>
        <w:t>шірік иісі де білінеді. Айша бүгінгі шеккен азабы мен әлі</w:t>
        <w:br/>
        <w:t>күнге айықпай тұрған ауыр ойларының әредігінде бұл</w:t>
        <w:br/>
        <w:t>иісті талай рет ұмытып еді. Бірақ артынан қазіргідей,</w:t>
        <w:br/>
        <w:t>еріксіз қайта табады. Өне бойы оттай жанып, қыстығып</w:t>
        <w:br/>
        <w:t>кеп:</w:t>
        <w:br/>
        <w:t>“Бұл не пәле? Қайда кеп түстім, сорлы басым-ау” де-</w:t>
        <w:br/>
        <w:t>генде қазіргі тұрған орны бұрын ат-атағын естіп көр-ме-</w:t>
        <w:br/>
        <w:t>ген құбыжық зындандай көрінеді. Өйткені ол, айдала-да</w:t>
        <w:br/>
        <w:t>жападан-жалғыз тұрған баз-кілеттің ішінде, Айнала-сы</w:t>
        <w:br/>
        <w:t>құлан елсіз. Кем қойса бес шақырымнан жақын жерде</w:t>
        <w:br/>
        <w:t>ешбір жан иесінің мекені жоқ. Өзі жым-жырт, қап-қара</w:t>
        <w:br/>
        <w:t>дала түні. Неткен ұзақ түн! Айша бұл күйге түскелі</w:t>
        <w:br/>
        <w:t>қашан? Жалғыз басы. Жап-жас әйел.</w:t>
        <w:br/>
        <w:t>Өзіне өзі жаны ашып бір сәт көзінен жас ыршып 6бо-</w:t>
        <w:br/>
        <w:t>саңси бастайды. Бірақ сол арада, лезде, өзінің сілейіп</w:t>
        <w:br/>
        <w:t>бос тұрып қалғанын байқап, тағы қарманады. Асыға ең-</w:t>
        <w:br/>
        <w:t>кейеді. Сипалайды. Баяғы құрғыр екі тақтай. Бұның</w:t>
        <w:br/>
        <w:t>ұзын бойын талай рет тегіс сипап, ине жасуындай жер</w:t>
        <w:br/>
        <w:t>қалдырмай қарап өткен... Далбасалық па, тағы сипай</w:t>
        <w:br/>
        <w:t>түсіп қайта түңіледі.</w:t>
        <w:br/>
        <w:t>“Қай арада тұрмын?.. Есік қай жағымда осы?” деген-</w:t>
        <w:br/>
        <w:t>де Айша басын көтереді. Көзі қарауытқан ба, әлі бітті</w:t>
        <w:br/>
        <w:t>ме? Сонау биіктегі кішкене сәуле, терезе болмыс қазір</w:t>
        <w:br/>
        <w:t>басқа жаққа аунап кеткен сияқты... Тесік екінші жаққа</w:t>
        <w:br/>
        <w:t>шығып қапты. Сол жағында есік болу керек еді. Орнын-</w:t>
        <w:br/>
        <w:t>да жоқ. Үй іші шыр айналып бара жатқан сияқты. Жан-</w:t>
        <w:br/>
        <w:t>жағына қолын созып, әр нәрсені сипалап көріп еді,</w:t>
        <w:br/>
        <w:t>ешбірін танымайды... Одан әрі үлкен. тесік - үңгір.</w:t>
        <w:br/>
        <w:t>Аяғын өзі тұрған тақтайдың бойымен баса беріп еді,</w:t>
        <w:br/>
        <w:t>%</w:t>
        <w:br/>
        <w:t>Та</w:t>
        <w:br/>
        <w:t>қаны жау Мұхтар Әуезов қозылы</w:t>
        <w:br/>
        <w:t>тұрып Шәлтікті талтиып, шалжиып жатқан жерінен</w:t>
        <w:br/>
        <w:t>жұлқа тартып отырғызып қойды.</w:t>
        <w:br/>
        <w:t>Шәлтік енді бір тыныс алғандай боп, кішкене қиялап</w:t>
        <w:br/>
        <w:t>әңгімені бейбітшілікке, әншейінге айналдырғысы келген-</w:t>
        <w:br/>
        <w:t>дей боп:</w:t>
        <w:br/>
        <w:t>- Өй, жөн сұраспайсыңдар ма! - Аналар үндемей</w:t>
        <w:br/>
        <w:t>аңырғандай боп қарағанда:</w:t>
        <w:br/>
        <w:t>- Мен Көбігіппін... - деді. Келгендерді бұл жұмсарт-</w:t>
        <w:br/>
        <w:t>пады. Құлайғыр тағы тепсініп кеп, Шәлтікті ызғарлы</w:t>
      </w:r>
    </w:p>
    <w:p>
      <w:r>
        <w:t>үнмен тергеуге алды.</w:t>
        <w:br/>
        <w:t>- Колхоздан былтыр көшіп кеткеннің бәрі қайта кеп</w:t>
        <w:br/>
        <w:t>жатыр ма? Рас па?</w:t>
        <w:br/>
        <w:t>- Е, келіп орны-орнына жайласып, бәрі де адам боп</w:t>
        <w:br/>
        <w:t>қалды. - Жұқалау жігіт үн қатып:</w:t>
        <w:br/>
        <w:t>- Келгеннің көбі кім?! Алтыбай ма, Жәрке ме?..</w:t>
        <w:br/>
        <w:t>- Е, Алтыбайы да, Жәркесі де кеп жатыр... Шыра-</w:t>
        <w:br/>
        <w:t>ғым, өзің біледі екенсің ғой, - деп Шәлтік бұл кісіге</w:t>
        <w:br/>
        <w:t>үңіле беріп еді, ол жылжып, сырт айналып кетті. Енді</w:t>
        <w:br/>
        <w:t>қайтып сөз сұраған жоқ. Шәлтік ішінен: “апыр-ау, осы</w:t>
        <w:br/>
        <w:t>кімнің даусы?” деп таң қалды. Таба алмады. Бір жағы-</w:t>
        <w:br/>
        <w:t>нан Құлайғыр баспалатып барады.</w:t>
        <w:br/>
        <w:t>- Колхозшы енді тоқпыз, жетістік дей ме? Ішіп-жем</w:t>
        <w:br/>
        <w:t>жеткілікті ме?</w:t>
        <w:br/>
        <w:t>- Е, ақ молайды. Колхоз ортасында мал көп. Жеке</w:t>
        <w:br/>
        <w:t>меншікке де шетінен сиыр беріп, қой беріп адам қып жа-</w:t>
        <w:br/>
        <w:t>тыр. Бүгін қайда, адам боп кетті, тек еңбек еткеннің жа-</w:t>
        <w:br/>
        <w:t>маны жоқ.</w:t>
        <w:br/>
        <w:t>- Ал өзің ше?.. Қарық болғанның бірі сенбісің?”</w:t>
        <w:br/>
        <w:t>Жетіскен екенсің. Қу далада, қу тізеңді құшақтап, не</w:t>
        <w:br/>
        <w:t>айтасын?..</w:t>
        <w:br/>
        <w:t>- Е, шүкір, тіпті мен екеш, мен де аш емеспін. Құдай</w:t>
        <w:br/>
        <w:t>кәніки...</w:t>
        <w:br/>
        <w:t>- Тіпті арманың жоқ па?</w:t>
        <w:br/>
        <w:t>- Жалғыз осы киім жағы тапшылық қып тұр. Менің</w:t>
        <w:br/>
        <w:t>де еңбегім аз емес еді. Осы мына базды бар ма? Мен қаз-</w:t>
        <w:br/>
        <w:t>дым... Міне, енді күзет. Жалгыз осы болмай, міне</w:t>
        <w:br/>
        <w:t>бәленшемді жабатын лыпа да жоқ. Айтсам: аласың, әне-</w:t>
        <w:br/>
        <w:t>міне дейді... Білмейім, түге, Иван мен Мергенбайдың не</w:t>
        <w:br/>
        <w:t>ы Ж ЕСДЕГІМ Мұхтар Әуезов мн АСЕ</w:t>
        <w:br/>
        <w:t>Тас көрсетушілер бұған қарады... Инженерлерге Есім</w:t>
        <w:br/>
        <w:t>көп ақша бергізді де: - осы жерде асыл кен бар екен. Та-</w:t>
        <w:br/>
        <w:t>былды, енді завод салынады, - деді.</w:t>
        <w:br/>
        <w:t>Инженерлер ойға түсті. Бір ауылға тоқтады. Асқар</w:t>
        <w:br/>
        <w:t>мен ұры бұлардан айрылған қазаққа жолықты. Сұрады.</w:t>
        <w:br/>
        <w:t>Анау көргенін айтты. Ұры басында сескенді. Асқарға</w:t>
        <w:br/>
        <w:t>“қайтайық” дегендей қылды. Асқар қайта сұрады... Ха-</w:t>
        <w:br/>
        <w:t>баршы:</w:t>
        <w:br/>
        <w:t>- Бір тас қарап жүрген инженерлер. Өзім тас</w:t>
        <w:br/>
        <w:t>көрсетіп, ақша алып қайттым. Осы араға завод саламыз</w:t>
        <w:br/>
        <w:t>дейді. Асыл тас тапты.</w:t>
        <w:br/>
        <w:t>Асқардың жүзі енді ашылды. “Жөнелді. Қойнынан па-</w:t>
        <w:br/>
        <w:t>гоннай қағазын оңайлап алды.</w:t>
        <w:br/>
        <w:t>Есімдер жатқан ауылдың сыртына келді.. Карады.</w:t>
        <w:br/>
        <w:t>Ақбесті қорада. Тыста бір инженер тұр... Тіл қатты...</w:t>
      </w:r>
    </w:p>
    <w:p>
      <w:r>
        <w:t>Ақбестіні айтты.</w:t>
        <w:br/>
        <w:t>- Ат сенікі болса аласың... Үйдегі жолдастарға</w:t>
        <w:br/>
        <w:t>сөйлес, қағазың болса көрсет, -- деді.</w:t>
        <w:br/>
        <w:t>Асқар аттан түсті, үйге кірді. Ұры тыста қалды. Сырт-</w:t>
        <w:br/>
        <w:t>тағы адам оған сөйлесіп, күлісіп тұрды. Ұры да аттан</w:t>
        <w:br/>
        <w:t>түсті. Асқар есіктен кірді, төрге қарады. Дауыс саңқ етті:</w:t>
        <w:br/>
        <w:t>- Көтер қолыңды, Асқар.</w:t>
        <w:br/>
        <w:t>- Руки...</w:t>
        <w:br/>
        <w:t>Екі жаққа жалт-жалт қарады. Екі бүйірінен тапан-</w:t>
        <w:br/>
        <w:t>шалар қадалып тұр. Есім мұның қолын байлап салды...</w:t>
        <w:br/>
        <w:t>Тысқа қарап, жөткіріп шыға берді. Сонда тыстағы жігіт</w:t>
        <w:br/>
        <w:t>ұрыға мылтық төседі... Бұл да байланды.</w:t>
        <w:br/>
        <w:t>Біреуі осылармен қалды. Бір жолдасы мен Есім</w:t>
        <w:br/>
        <w:t>тауға салды.</w:t>
        <w:br/>
        <w:t>Жексен мазасызданды. Ауыл күдікті қарайды. "Жек-</w:t>
        <w:br/>
        <w:t>сен ауылды тыныштандыру үшін дуананың жайын айта-</w:t>
        <w:br/>
        <w:t>ды. Бал ашыңыз дейді. Үй іші қарайды. Дуана құтыры-</w:t>
        <w:br/>
        <w:t>нып кәдімгі дуанаша ойнақ салады. Ойнап-ойнап кеп,</w:t>
        <w:br/>
        <w:t>Жексенге:</w:t>
        <w:br/>
        <w:t>- Сүйінші, - деп тақиясын алады. - Ақбестіні Асқар</w:t>
        <w:br/>
        <w:t>ұстады. Және бір үлкен олжа таба келеді, - дей берген-</w:t>
        <w:br/>
        <w:t>де Есім мен жолдасы кіріп келді.</w:t>
        <w:br/>
        <w:t>Ы ОСЫ / Әңгімелер %оы Та бр</w:t>
        <w:br/>
        <w:t>Андреев, Есім үкімет үйінің есігінен кірді. Биік дәре-</w:t>
        <w:br/>
        <w:t>желі кеңсе. Бастық кабинеті. Бастық адам есікке қарай-</w:t>
        <w:br/>
        <w:t>ды. Тұрып, жымиып қолын ұсынады Андреев, Есім</w:t>
        <w:br/>
        <w:t>амандасады... Бастық адам әңгіме сұрайды. Андреев,</w:t>
        <w:br/>
        <w:t>Есім кезек сөйлейді:</w:t>
        <w:br/>
        <w:t>Басшы адам:</w:t>
        <w:br/>
        <w:t>- Окот, окот... Бәрімізге сын... Енді адамға, малға</w:t>
        <w:br/>
        <w:t>басқа пейіл, басқаша ықлас қажет.</w:t>
        <w:br/>
        <w:t>Есім ырза, жымияды... Сүйсіне қарайды... Басшы</w:t>
        <w:br/>
        <w:t>адам Есімді арқаға қағып отырып:</w:t>
        <w:br/>
        <w:t>- Жақсы шопанға бәйге беріңдер, қозы беріңдер,</w:t>
        <w:br/>
        <w:t>өзінің малы болсын... Тіршілігі сай болсын... Көңіл-</w:t>
        <w:br/>
        <w:t>дендіріңдер. Сенім бітіріңдер... Жүз қойға жүз бес қозы</w:t>
        <w:br/>
        <w:t>алып шықсаңдар артығын жақсы шопандарға бәйгеге</w:t>
        <w:br/>
        <w:t>беріңдер... - Есімнің көз алдынан Иса, Болат өтеді. Ал-</w:t>
        <w:br/>
        <w:t>дарында 7-8-ден қозылар... Күледі... Уәде береді. Бас-</w:t>
        <w:br/>
        <w:t>шының қолын алады...</w:t>
        <w:br/>
        <w:t>Есіктен шыға бере Андреевке қарап күліп, сүйсініп:</w:t>
        <w:br/>
        <w:t>- Басшы мынау, - деп бармағын көрсетеді... Асығып</w:t>
        <w:br/>
        <w:t>кеп аттарына мінеді...</w:t>
      </w:r>
    </w:p>
    <w:p>
      <w:r>
        <w:t>Райқан қашып келеді... Ақбесті жеткізбейді... Артта-</w:t>
        <w:br/>
        <w:t>ғылар аттарын соғып келеді... Асқар Райқанды қара-</w:t>
        <w:br/>
        <w:t>уылға ала тағы атты, тимеді. Қашар көрінді... Райқан өз</w:t>
        <w:br/>
        <w:t>қорасына тақай бере, Ақбестінің басын тежемек болды.</w:t>
        <w:br/>
        <w:t>Тартады. Ат тоқтар емес. Алып қашады, қораны екі ай-</w:t>
        <w:br/>
        <w:t>налды. Жау келіп қалды. Болмаған соң аттың басын</w:t>
        <w:br/>
        <w:t>төбесі ашық қораға тура беттетті. Ақбесті құймадан бір-</w:t>
        <w:br/>
        <w:t>ақ ырғыды. Райқан түсе бере Ақбестіні қораға тығып,</w:t>
        <w:br/>
        <w:t>қақпаны бекітті. Арттағылар келіп қалды... Жүгіріп вин-</w:t>
        <w:br/>
        <w:t>товка тапты... Тесіктен әрлі-берлі жүріп ата бастады...</w:t>
        <w:br/>
        <w:t>Сырттағылар да атқылады... Көрші қоралардан Болат,</w:t>
        <w:br/>
        <w:t>басқа қойшылар жүгіре-жүгіре шыққанда тыстағылар ат-</w:t>
        <w:br/>
        <w:t>қылап, үйлеріне қуып тықты... Асқар әмір етіп жүр...</w:t>
        <w:br/>
        <w:t>Райқан көрді... Үрікті... Бірақ бекініп ап тағы атты. Оғы</w:t>
        <w:br/>
        <w:t>аз екен... Үшеу-ақ. Шошынып әлсірей берді. Арт жағы-</w:t>
        <w:br/>
        <w:t>нан бір қол сүйей қалды... Есім... Райқан құшақтай</w:t>
        <w:br/>
        <w:t>алды. Есім атқыласып отырып, үйге қарай шегінді. Жау</w:t>
        <w:br/>
        <w:t>1799071</w:t>
        <w:br/>
        <w:t>ы-і л22ьң Мұхтар Әуезов “Атар ж-</w:t>
        <w:br/>
        <w:t>еді. Одан бері де жалғыз шал, қарауылшық жау түсіріп,</w:t>
        <w:br/>
        <w:t>бөрі айдындыратын не қауқары бар дейсің? Ескі алаша-</w:t>
        <w:br/>
        <w:t>сы мен тонын сүйреп әуелі баздың төбесіне шықты.</w:t>
        <w:br/>
        <w:t>Қысы-жазы басынан түспейтін сеңсең қара тымағының</w:t>
        <w:br/>
        <w:t>құлағы шарт байлаулы еді. Сол байлауын шешпестен</w:t>
        <w:br/>
        <w:t>тәуір еститін оң жақ құлағының тұсындағы сеңсенін ты-</w:t>
        <w:br/>
        <w:t>мақтың ішіне қарай жымырып тұрып, басын олай-бұлай</w:t>
        <w:br/>
        <w:t>бұрып, құлағын анда-мұнда төсеген болды. Қасқыр әлі</w:t>
        <w:br/>
        <w:t>де оқта-текте ұлып қояды. Бірақ қай жақта екенін</w:t>
        <w:br/>
        <w:t>Шәлтік тарс аңғара алмай қойды. Ұлуы тынбаған соң</w:t>
        <w:br/>
        <w:t>дөң айбат қып, тұрған орнынан тапжылмастан тепсініп:</w:t>
        <w:br/>
        <w:t>“Уа, һо-ой, һайт-һайт. Айтақ, айтақ” деген болды.</w:t>
        <w:br/>
        <w:t>Аяғында кеп:</w:t>
        <w:br/>
        <w:t>“Қай жақта екенінде нем бар әлі соның? Соғып алам</w:t>
        <w:br/>
        <w:t>деймін бе, мұрдар басым... Шілденің күні ғой, кісі же-</w:t>
        <w:br/>
        <w:t>мес, көнің кепкірдің әзір көні кеуіп қалса да” деп қайта-</w:t>
        <w:br/>
        <w:t>дан бұрынғы орнына барып жатқысы келді. Сонымен</w:t>
        <w:br/>
        <w:t>енді аяғын тырп-тырп басып тұрған орнында айнала</w:t>
        <w:br/>
        <w:t>беріп еді, қасқырдың шулағаны тағы естілді. Енді тіпті</w:t>
        <w:br/>
        <w:t>жақын. Өзі дақпыртына қарағанда нақ бір қора қасқыр</w:t>
        <w:br/>
        <w:t>сияқты. Шәлтік тамсанып, басын шайқап біраз тұрды.</w:t>
        <w:br/>
        <w:t>Көзін тырналап, қарасын көрейін дегендей қып еді,</w:t>
        <w:br/>
        <w:t>ешбірінің бойы көрінбеді.</w:t>
        <w:br/>
        <w:t>“Қораның төбесіне жатсам ба” деп тағы бір ойланып</w:t>
        <w:br/>
        <w:t>жерге отырып көріп еді, астының бәрі сықырлап “кетші</w:t>
        <w:br/>
        <w:t>кет” деген сияқтанады.</w:t>
        <w:br/>
        <w:t>“Осы көпірден құлап шоңданайым сынар ма екен</w:t>
        <w:br/>
        <w:t>мүлде?” деп Шәлтік қайта тұрды. Бұл жолы қасқырда</w:t>
        <w:br/>
        <w:t>жазық жоқ еді. Бірақ Шәлтіктің құлағына тағы қасқыр-</w:t>
        <w:br/>
        <w:t>дың ұлуы шалынғандай болды. Ыза боп кетті.</w:t>
        <w:br/>
        <w:t>“Әй, тұқымың құрғыр, омай өнесі екен, қайта-қайта</w:t>
        <w:br/>
        <w:t>шулап. Ал жеп қоярсың... Жей ғой мә, мына менің</w:t>
        <w:br/>
        <w:t>қатқан..ді” деп арт жағы өрмекшінің артындай боп</w:t>
        <w:br/>
        <w:t>дүңкиіп тұрған көн шалбарының бұтын салдырлата</w:t>
      </w:r>
    </w:p>
    <w:p>
      <w:r>
        <w:t>қағып-қағып қалды. Бұл екіленуінің себебі: жасындағы</w:t>
        <w:br/>
        <w:t>бір ісі есіне түскен еді. Ақтабан ат деген жалғыз атымен</w:t>
        <w:br/>
        <w:t>дәл осы, Талдыөзектің қалың шиінен бір тайыншадай</w:t>
        <w:br/>
        <w:t>қасқырды анау күн батыс жақтағы Сары адырға қарай</w:t>
        <w:br/>
        <w:t>беда Еа е Әңгімелер / к ы Атай</w:t>
        <w:br/>
        <w:t>артқа қарай береді... Дом боп қатып алған, Жексен ба-</w:t>
        <w:br/>
        <w:t>ғып қарайды... Өрені мықтап салғызды... Кісен салса от-</w:t>
        <w:br/>
        <w:t>тай алмайды. Жексен сенбей, басын шайқайды.</w:t>
        <w:br/>
        <w:t>- Осы кәпір үйірсіреп жүрмесін... Тіпті шөп</w:t>
        <w:br/>
        <w:t>кеспейді... - Ұры кісенді салмайды. Бұлар қағылды.</w:t>
        <w:br/>
        <w:t>Ақбесті ойға қарай секіре-секіре жөнеле берді... Ойға</w:t>
        <w:br/>
        <w:t>қарап-қаряп, кісінеп-кісінеп жұлына секіреді... Бір</w:t>
        <w:br/>
        <w:t>аяғының шылбыры үзілді. Екі аяқ жіті басты... Жексен</w:t>
        <w:br/>
        <w:t>оянды, тысқа шықты. Ақбесті жоқ. Жүрт дүрлікті,</w:t>
        <w:br/>
        <w:t>жүгірісті... Қуды, кетіп барады... Ақбесті алыстан</w:t>
        <w:br/>
        <w:t>қуғынды көріп ап жыта бастады... Секіре-секіре барады.</w:t>
        <w:br/>
        <w:t>Асқар, ұры жақын... Жете берді, Ақбесті ышқына</w:t>
        <w:br/>
        <w:t>секірді. Шылбыр үзілді. Жытып жөнелді. Қуды. Ұзай</w:t>
        <w:br/>
        <w:t>берді, Асқар бүлініп талқан боп мылтығын алды...</w:t>
        <w:br/>
        <w:t>Атты... Тимеді.</w:t>
        <w:br/>
        <w:t>- Жауға қалғанша өл... - Аттан түсіп, тасқа тұра</w:t>
        <w:br/>
        <w:t>қалып көздеді. Ақбесті қашып барады... Атты... Оң</w:t>
        <w:br/>
        <w:t>аяғын серпіп қап, тағы жөнелді. Жамбасынан қан</w:t>
        <w:br/>
        <w:t>ақты... Бірақ ақсаған жоқ... Кісіней қашты. Тағы да</w:t>
        <w:br/>
        <w:t>атты, тимеді. Қырдан асты... Жолдағы ауылдар үш</w:t>
        <w:br/>
        <w:t>рет қуды. Тасқа қашты. Онда, елсіз тас арасында келе</w:t>
        <w:br/>
        <w:t>жатқанда, тасада тығылып тұрған екі қасқыр қуды.</w:t>
        <w:br/>
        <w:t>Қайта сонан ауылға қарай қашып құтылып кетті. Ұры</w:t>
        <w:br/>
        <w:t>мен Асқар артынан келді. Жолдағы елден сұрау са-</w:t>
        <w:br/>
        <w:t>лып, қуып келеді. Кетіп бара жатқанын жолдағылар</w:t>
        <w:br/>
        <w:t>айтысады...</w:t>
        <w:br/>
        <w:t>Тас басында екі-үш қазақ пен инженерлер... Жылқы</w:t>
        <w:br/>
        <w:t>кісінеді, Есімнің биесі кісінеді. Есім елең етті. Тас асты-</w:t>
        <w:br/>
        <w:t>нан тағы кісінеді... Жақын... бие кісінеді. Бір қырдан тас</w:t>
        <w:br/>
        <w:t>ішінен әуелі екі құлағы мен кекілі көрініп, артынан</w:t>
        <w:br/>
        <w:t>Ақбестінің өзі шыға келді... Бие оқыранды. Ақбесті алыс-</w:t>
        <w:br/>
        <w:t>тан ойқастап, кісінеп әрлі-берлі жүріп кеп биеге жақын-</w:t>
        <w:br/>
        <w:t>дады. Таныды. Қасына келді... Есім етегін тұтты.</w:t>
        <w:br/>
        <w:t>Ақбесті үркектеп кеп етегіне тұмсығын әкеп салды. Есім</w:t>
        <w:br/>
        <w:t>мойнынан құшақтады. Күлді. Райқан көз алдына келді...</w:t>
        <w:br/>
        <w:t>Жүгендеді.</w:t>
        <w:br/>
        <w:t>Касындағы тағы бөгде кісілерге: “иесі келсе берер-</w:t>
        <w:br/>
        <w:t>міз, әзірше бізде болады”, - деді.</w:t>
        <w:br/>
        <w:t>т ло?</w:t>
        <w:br/>
        <w:t>мсам.22%” Мұхтар Әуезов ассын ту”</w:t>
        <w:br/>
        <w:t>райтын күйге жеткенде, басына жарым бостандық алғ-</w:t>
        <w:br/>
        <w:t>ан-дай шүкірлік етіп еді. Оның ар жағы шынымен көр</w:t>
        <w:br/>
        <w:t>еді. Бірақ мынадай боп құлап бара жатқанда, соңғы</w:t>
        <w:br/>
        <w:t>күйін де бұрынғының сыңары деп қалды.</w:t>
      </w:r>
    </w:p>
    <w:p>
      <w:r>
        <w:t>Қараңғыға гүрс беріп жан-жағын қармана құлаған-</w:t>
        <w:br/>
        <w:t>да, қолына еш нәрсе ілінбей жамбасымен ұшып түсті.</w:t>
        <w:br/>
        <w:t>Құлаған шұңқырының ішінде бір үшкір нәрсе ұршығына</w:t>
        <w:br/>
        <w:t>шаншыла тигендей болды. Сол секундта Айша етінің</w:t>
        <w:br/>
        <w:t>ауырғанын, бойының талмаусырағанын ұмытып, сол</w:t>
        <w:br/>
        <w:t>қолымен жамбасының астын сипап жіберді де, көлденең</w:t>
        <w:br/>
        <w:t>жатқан алты атарды орта белінен ұстай, жұлып алды...</w:t>
        <w:br/>
        <w:t>“Я құдай, берерсің... Бәсе, мен де адамның баласы</w:t>
        <w:br/>
        <w:t>едім ғой...” деп жүрегі орнына түскендей боп, аз тыныс</w:t>
        <w:br/>
        <w:t>алып, алты атарды көкірегіне басып отырып қалды.</w:t>
        <w:br/>
        <w:t>Ең соңғы халінде Айшаның, басқа бір нәрсені ойла-</w:t>
        <w:br/>
        <w:t>мастан барын салып, тыным таппай, осы меңіреу қараң-</w:t>
        <w:br/>
        <w:t>ғылық ішінде жалғыз іздегені осы алты атар еді. Осы баз</w:t>
        <w:br/>
        <w:t>ішінде бағанағы бір кезде өз қолынан жоғалтқан алты</w:t>
        <w:br/>
        <w:t>атар. Айша орнынан асықпай тұрып, есікті қайта сипа-</w:t>
        <w:br/>
        <w:t>лай беріп:</w:t>
        <w:br/>
        <w:t>“Байым, бәсе байым екенің өтірік пе еді? Қайдасың</w:t>
        <w:br/>
        <w:t>енді? Қайда кеттің?” деп тұтқадан үстап, сол иығымен</w:t>
        <w:br/>
        <w:t>нық итеріп, есікті аша берді. Бұл есік ашық. Жабығы,</w:t>
        <w:br/>
        <w:t>бұның ар жағындағы есік болатын. Соған қарай аттай</w:t>
        <w:br/>
        <w:t>бергенде, сыртта тасырлап кеп қалған көп аттың дүсірін</w:t>
        <w:br/>
        <w:t>есітті. Келіп қапты. Үзеңгі-тұрман шылдырлап, алды</w:t>
        <w:br/>
        <w:t>түсіп жатыр. Есікті қайта жамылып, саңылау қалдырып</w:t>
        <w:br/>
        <w:t>Айша тына қалды.</w:t>
        <w:br/>
        <w:t>Көз алдынан бағана таңертеңгі тып-тыныш, ап-аман</w:t>
        <w:br/>
        <w:t>тұрған көңілді өмірі сөне бергендей болды. Адал еңбек-</w:t>
        <w:br/>
        <w:t>пен күліп-ойнап өткізіп келе жатқан колхоз күні, қалет-</w:t>
        <w:br/>
        <w:t>сіз еңбек күні енді, міне, мынадай шым-шытырыққа соқ-</w:t>
        <w:br/>
        <w:t>ты. Шатқалаңға ұрынды.</w:t>
        <w:br/>
        <w:t>“Өзге дүниені көрмеске, саған ермеске ант еткем...”</w:t>
        <w:br/>
        <w:t>дегенде оң қолы алты атарды нық ұстап, сенімді күйде</w:t>
        <w:br/>
        <w:t>салмақтап алған сияқтанды. Бұрын атып көрмеген.</w:t>
        <w:br/>
        <w:t>Бірақ қазір бойына, бұрын өзі шамалап көрмеген қажыр</w:t>
        <w:br/>
        <w:t>біткен тәрізді. Бекінуі берік. Енді алты атардан құр оқ</w:t>
        <w:br/>
        <w:t>ағ -</w:t>
        <w:br/>
        <w:t>мтсеыле 3” Әңгімелер</w:t>
        <w:br/>
        <w:t>шығару ғана емес, жауын жайратуға да жарайтындай...</w:t>
        <w:br/>
        <w:t>Бар дүниеге қол сілкіп, көз жұмып, бір-ақ алты атарға</w:t>
        <w:br/>
        <w:t>ғана бой ұсынғандықтан енді өзін өзі ширата беріп:</w:t>
        <w:br/>
        <w:t>“Ал, колхоздың мақтаулы ударнигі, шын ударник</w:t>
        <w:br/>
        <w:t>болсаң басыңды қорғай біл” деді. Шұбала берген етегін</w:t>
        <w:br/>
        <w:t>сол қолымен көтере жиып ап еді. Басындағы үлкен ора-</w:t>
        <w:br/>
        <w:t>мал қайта-қайта шұбатылып, бетіне түсе береді. Және</w:t>
        <w:br/>
        <w:t>тың тыңдауға құлағын да кептей берді. Тыстағылардың</w:t>
        <w:br/>
        <w:t>тықыры жақындап қалды. Бәрі аттан түскен, енді есікке</w:t>
        <w:br/>
        <w:t>кеп қапты. Сол уақытта Айша басындағы орамалын</w:t>
        <w:br/>
        <w:t>төмен қарай сыпыра жұлып тастап, есіктің саңылауына</w:t>
        <w:br/>
        <w:t>сол жақ көзімен қадалып, жабыса қалды. Төменіректе,</w:t>
        <w:br/>
        <w:t>кеудесінің тұсында алты атардың жал-ғыз көзі де осы са-</w:t>
        <w:br/>
        <w:t>ңылаудан сығалап тұр еді, бір күшті дене сыртқы есікті</w:t>
        <w:br/>
        <w:t>сықырлата басып тұрып, сол сырт жағындағы бастыры-</w:t>
      </w:r>
    </w:p>
    <w:p>
      <w:r>
        <w:t>ғын алды.</w:t>
        <w:br/>
        <w:t>“Енді міне, міне, дер кез...” Дәл осы халде Айшаның</w:t>
        <w:br/>
        <w:t>жүрегі аттай тулап, сабырынан айрылып “болшы бол” де-</w:t>
        <w:br/>
        <w:t>гендей болды. Бағанағы қатаң беріктік енді алас ұрған</w:t>
        <w:br/>
        <w:t>дегбірсіздікке басты. Барлық ақыл, сезімі еш нәрсені бол-</w:t>
        <w:br/>
        <w:t>жатпастай боп соққан, тұтқиылдан шыққан алай-түлей</w:t>
        <w:br/>
        <w:t>құйын ішіне түсіп кеткендей болды. Құлағы да шулап,</w:t>
        <w:br/>
        <w:t>дүние азан-қазан боп бара жатқандай.</w:t>
        <w:br/>
        <w:t>Сонда да көзі саңылауға қадалуда еді. Сыртқы есік</w:t>
        <w:br/>
        <w:t>ашыла берді... Соның қалпағы... Келіпті... Жетіпті... Кім</w:t>
        <w:br/>
        <w:t>болушы еді ол емей?.. Айша басып жіберді... Қараңғы</w:t>
        <w:br/>
        <w:t>үйдің іші түтін мен от боп бұрқ берді. Алты атардың дау-</w:t>
        <w:br/>
        <w:t>сын өзі естімей қалғандай да болды. Көздеген де жоқ па</w:t>
        <w:br/>
        <w:t>немене? Қолы, алғаш кісі бейнесі көрінбей тұрған кезде</w:t>
        <w:br/>
        <w:t>бір бетке оқталып тұр еді, сонымен жібере салған сияқ-</w:t>
        <w:br/>
        <w:t>ты.</w:t>
        <w:br/>
        <w:t>Тыста, бірдеме айғай, дабыр, шу бар сияқты. Айша</w:t>
        <w:br/>
        <w:t>ұқпайды. Естімейді. “Өлмеді... өлмеді... Тимеді”. Көзін</w:t>
        <w:br/>
        <w:t>жұма бере тағы да басып-басып қалды. Сол уақытта ай-</w:t>
        <w:br/>
        <w:t>ғай да шықты. Алдында екі рет, ақырып сөйлейін деген-</w:t>
        <w:br/>
        <w:t>де тамағы жабысып, үні шықпай қалған еді. Енді шығар</w:t>
        <w:br/>
        <w:t>жолын жыртып айырып, зорға дегенде үзіле, қарлыға</w:t>
        <w:br/>
        <w:t>шыққан үні:</w:t>
        <w:br/>
        <w:t>ЫР Еа ЕЕЕ Мұхтар Әуезов “же</w:t>
        <w:br/>
        <w:t>- Мынау бұзық. Ұстандар, - дегенде Асқар жағала-</w:t>
        <w:br/>
        <w:t>сып жүріп қарқ-қарқ күлін:</w:t>
        <w:br/>
        <w:t>- Мынау белгілі қашқын. Мен осыны аңдып жүрмін,</w:t>
        <w:br/>
        <w:t>ұстаңдар, - деді.</w:t>
        <w:br/>
        <w:t>Екеуі жұдырықтасты. Жұрт қақ жарылып тұра қал-</w:t>
        <w:br/>
        <w:t>ды. Екеуі де мықты. Қағысып-қағысып келгенде, Есім</w:t>
        <w:br/>
        <w:t>аяғымен қаға бере шекеден қойып жіберді. Асқар құлап</w:t>
        <w:br/>
        <w:t>түсті. Тұра бере: “ұста”, “ұста!” - деді.</w:t>
        <w:br/>
        <w:t>Тұрғандар екеуін де ұстай қалды. Асқарды ұстаған</w:t>
        <w:br/>
        <w:t>әз жолдастары. Тысқа алысып жөнелді... Үйдегі көп мас</w:t>
        <w:br/>
        <w:t>бұзық, бұлқынса да Есімді жібермеді... Есім қызып бұл-</w:t>
        <w:br/>
        <w:t>қынғанда, үйдегілер милиция шақырды. Жұрт: “қаш-</w:t>
        <w:br/>
        <w:t>қын, бұзық” деп бұны милицияға берді.</w:t>
        <w:br/>
        <w:t>Есім әскери адамның алдында... Екі саусағын көрсет-</w:t>
        <w:br/>
        <w:t>ті. Келісті... Үш атты кетті. Екі әскери, үшіншісі Есім.</w:t>
        <w:br/>
        <w:t>Бұның көз алдында қоздап жатқан қойлар... Өртембер,</w:t>
        <w:br/>
        <w:t>Прекос күтімсіз... Бар қозы өліп жатқан сияқты... Қаба-</w:t>
        <w:br/>
        <w:t>ғы түйіледі... Асығады... Қиналады. Райқан көз алдына</w:t>
        <w:br/>
        <w:t>келеді. Мұның қашырында Исаны бастап қозыларын</w:t>
        <w:br/>
        <w:t>күткізіп жүр... Жүзі жыли береді. Соңғы қоштасқан</w:t>
        <w:br/>
        <w:t>түрі... Жымияды...</w:t>
        <w:br/>
        <w:t>Үшеуі тау ішінде... Жоқ... Қажығандай... Жүрген</w:t>
        <w:br/>
        <w:t>қазақпен сөйлеседі. Дерек жоқ. Тауға кіре берді. Елсіз...</w:t>
        <w:br/>
        <w:t>Есім ойланды. Бекінді. Енді Есім мен екі жолдасы өзгер-</w:t>
        <w:br/>
        <w:t>ген. Винтовка жоқ. Киімдері әскери емес. Қоржын сал-</w:t>
        <w:br/>
        <w:t>ған. Екі орыс маман сияқты. Есім лаушы түрінде...</w:t>
        <w:br/>
        <w:t>Қалың тау ішіндегі оқшау ауылға келген... Шал қазақ-</w:t>
      </w:r>
    </w:p>
    <w:p>
      <w:r>
        <w:t>тан жөн сұрайды... Есім:</w:t>
        <w:br/>
        <w:t>- Мынау екі инженер осы тауда асыл тас іздейді: -</w:t>
        <w:br/>
        <w:t>Лаушы шал ереді. Тас көрсетеді. Инженерлер жүз сом</w:t>
        <w:br/>
        <w:t>ақша береді. Тауда тағы бір қазақ, тағы бір екеу кеп тас</w:t>
        <w:br/>
        <w:t>көрсетеді. Инженерлер тасты шағады, сөйлеседі. Ақша-</w:t>
        <w:br/>
        <w:t>ны мол береді. Ауыл-ауылдың бәріне инженер аттары</w:t>
        <w:br/>
        <w:t>тарап жатыр.</w:t>
        <w:br/>
        <w:t>Асқар, ұры, Жексен, дуана да өзгеріп киініп алған...</w:t>
        <w:br/>
        <w:t>Тау ішіне бата кіріп жүріп келеді. Жотадан Жексен</w:t>
        <w:br/>
        <w:t>Қытай жақтың жолын нұсқап сөйлейді. Ақбесті жетек-</w:t>
        <w:br/>
        <w:t>те... Бір жерде демалады. Ақбесті шөп жемейді. Ылғи</w:t>
        <w:br/>
        <w:t>ҒАН</w:t>
        <w:br/>
        <w:t>шыра. 220»</w:t>
        <w:br/>
        <w:t>Әңгімелер | аны</w:t>
        <w:br/>
        <w:t>гүре етіп төменге құлап түсті. Екі тақтайдың бойын бас-</w:t>
        <w:br/>
        <w:t>пай, басы айналған бетінде аяғын қуысқа қарай басып-</w:t>
        <w:br/>
        <w:t>ты. Маңындағы тақтай ма, сырық па бірдемелерді тарс-</w:t>
        <w:br/>
        <w:t>тарс еткізіп қаға құлағанда, өз дабырынан өзі шошып:</w:t>
        <w:br/>
        <w:t>“Келді-ау, кесел... Жетті-ау” деп сырттан аю күткен-</w:t>
        <w:br/>
        <w:t>дей боп, үндемей қатып бүрісе қап еді. Аздан соң есі</w:t>
        <w:br/>
        <w:t>кірді, байқайды, өз демінен бөлек дыбыс білінбейді. Сол</w:t>
        <w:br/>
        <w:t>арада, жығылған жерінде жантайып отырып есін жимақ</w:t>
        <w:br/>
        <w:t>болды. Баздың ішін бастан-аяқ көз алдына келтіріп, ой-</w:t>
        <w:br/>
        <w:t>мен топшылап, жорамалдай бастады. Отыр-ған күйінде</w:t>
        <w:br/>
        <w:t>айналасын көп сипап, бірталай нәрсені таныды. Тесік</w:t>
        <w:br/>
        <w:t>сәуле де өз орнына қайта барып тұрған тәрізді. Енді осы</w:t>
        <w:br/>
        <w:t>отырған орнынан қадамдай жерде сол иығының тұсында</w:t>
        <w:br/>
        <w:t>есік болу керек. Астыңғы қуыстың ішімен еңбектеп, сол</w:t>
        <w:br/>
        <w:t>есік бар деген жаққа қарай ақырындап жылжи бастады.</w:t>
        <w:br/>
        <w:t>Басы бір қатты нәрсеге соқтықты. Еден орнындағы си-</w:t>
        <w:br/>
        <w:t>рек тақтайлардың бірі екен. Астынан өтіп қабырғаға</w:t>
        <w:br/>
        <w:t>жетті. Тағы бір-екі тақтай бар екен. Арасынан қысылып,</w:t>
        <w:br/>
        <w:t>зорға көтеріліп, қолын қабырғаға соз-ғанда, есікке</w:t>
        <w:br/>
        <w:t>ілінді.</w:t>
        <w:br/>
        <w:t>“У-у-һ... Бұл адыра қалғыр да дәрі болды-ау...”</w:t>
        <w:br/>
        <w:t>Тұтқасын ұстап тұрып оң жақ бұрышқа қарай бір алым</w:t>
        <w:br/>
        <w:t>кейін басты.</w:t>
        <w:br/>
        <w:t>“Осы арадан құлағамын...” Кенет әкесі есіне түсті.</w:t>
        <w:br/>
        <w:t>“Бар болғыр, қор бишара, әке болып игілік көрсеткен</w:t>
        <w:br/>
        <w:t>күнің бар ма еді!” ден сол орнында тұрып, тағы дв</w:t>
        <w:br/>
        <w:t>аяғының астын сипалайды. Тақтай... Ойлана бастады.</w:t>
        <w:br/>
        <w:t>“Сол уақытта тақтай үстінде ме ем? Жоқ па еді?”</w:t>
        <w:br/>
        <w:t>Есіне түсіре алмады. Жарыса келген қат-қабат ойы тағы</w:t>
        <w:br/>
        <w:t>әкесін көлденең тартты:</w:t>
        <w:br/>
        <w:t>“Сүйретіліп нең бар еді бишара, екі нардың ортасын-</w:t>
        <w:br/>
        <w:t>да шыбын өледі деп”. Осымен қатуланып тағы да аяғын</w:t>
        <w:br/>
        <w:t>аңдамай аттап қалғанда, бағанағыдай және де гүрс</w:t>
        <w:br/>
        <w:t>беріп құлап кетті. Бұл кілеттің асты базға арналған</w:t>
        <w:br/>
        <w:t>шұңқыр. Үсті сирек қып салған аз тақтай еді. Түн түгіл</w:t>
      </w:r>
    </w:p>
    <w:p>
      <w:r>
        <w:t>күндіздің өзінде де шаммен жүрмесе, ылғи кісінің жам-</w:t>
        <w:br/>
        <w:t>басын сындырарлық ор-жыра болатын. Айша осыдан аз</w:t>
        <w:br/>
        <w:t>бұрын осы баз ішінде өз ықтиярымен өзі қозғалуға жа-</w:t>
        <w:br/>
        <w:t>т?</w:t>
        <w:br/>
        <w:t>һе ұйы Мұхтар Әуезов жаза ЫН ре</w:t>
        <w:br/>
        <w:t>- Е, қу шал, құтырып кеттің бе, не болды? - деп қар-</w:t>
        <w:br/>
        <w:t>сы алып еді.</w:t>
        <w:br/>
        <w:t>- Несін айтасың, қарағым Қатпажан... Екі қасқырды</w:t>
        <w:br/>
        <w:t>баз ішіне байлап сап келдім, - дей беріп еді, анау аяғын</w:t>
        <w:br/>
        <w:t>тыңдамастан:</w:t>
        <w:br/>
        <w:t>- Сол ма, жынданған шығарсың өзін, - деп есігін</w:t>
        <w:br/>
        <w:t>қайта сарт еткізіп жауып алды...</w:t>
        <w:br/>
        <w:t>- Қарағым, қасқыр, қасқыр өлтіріп алатын кісі... -</w:t>
        <w:br/>
        <w:t>деп Шәлтік жабық есікке жалпылдап қала берді.</w:t>
        <w:br/>
        <w:t>- Басқаға айт, ана Жүніске айт, барып ұстап</w:t>
        <w:br/>
        <w:t>әкелсін, - деп есік үні өшті.</w:t>
        <w:br/>
        <w:t>Осымен тағы бір-екі есікке түртініп жүріп, аяғы екі</w:t>
        <w:br/>
        <w:t>колхозшыны тұрғызып ертіп келді. Бейсенбай мен Садық</w:t>
        <w:br/>
        <w:t>еді, пішенші бригадасынан. Олар да ұйқысы шала. Бас-</w:t>
        <w:br/>
        <w:t>тық бұйырады деп айдап жіберген. Аттарына міне бер-</w:t>
        <w:br/>
        <w:t>генде Шәлтік кеп жирен байталдағы Садықтың артына</w:t>
        <w:br/>
        <w:t>мінгесті, Жолшыбай “қамаулы қасқыр” дегенді естіген-</w:t>
        <w:br/>
        <w:t>нен кейін анау екеуі басқа еш нәрсені сұраған жоқ.</w:t>
        <w:br/>
        <w:t>Бірде шауып, бірде желіп Шәлтікті селектетіп, құйрығы</w:t>
        <w:br/>
        <w:t>жауыр болған кезде базға жетті.</w:t>
        <w:br/>
        <w:t>Аттарынан түсе сала бір-бір сынық сырық тауып, те-</w:t>
        <w:br/>
        <w:t>резеге келісті. Қараса терезе сынық. Өзі тап-тар, ол баз-</w:t>
        <w:br/>
        <w:t>дың төбесіне жақын биікте тұрған, бір кісінің басы зор-</w:t>
        <w:br/>
        <w:t>ға сиятын тар тесік еді. Соның шынысы күл-талқан боп</w:t>
        <w:br/>
        <w:t>жатыр... Үніліп ішке қарасты. Ешбір дыбыр да жоқ. Қас-</w:t>
        <w:br/>
        <w:t>қыр да жоқ...</w:t>
        <w:br/>
        <w:t>- Түу, құдай төбеңнен ұрғыр Шәлтік-ай, ұйқыдан</w:t>
        <w:br/>
        <w:t>қалдырып, - деп Садық кейін шегініп кетті...</w:t>
        <w:br/>
        <w:t>Шәлтік ұялғаннан ба, жоқ ауырғанын жаңа сезгені</w:t>
        <w:br/>
        <w:t>ме, белін басып шойырылып қалды...</w:t>
        <w:br/>
        <w:t>- Белім-белім... Бастырмай қалды. Шойырылып қал-</w:t>
        <w:br/>
        <w:t>ды. Қураған тәңір, қырсығыма келген екен гой...</w:t>
        <w:br/>
        <w:t>Белімнен аттап кеткен екен ғой... Белінен қасқыр аттаса</w:t>
        <w:br/>
        <w:t>тұра алмай қалады деуші еді. Осы міне, сол болды со-</w:t>
        <w:br/>
        <w:t>рым бар басым... - деп қаң қақсады...</w:t>
        <w:br/>
        <w:t>Садық пен Бейсенбайдың ұйқысы ашылған еді. Енді</w:t>
        <w:br/>
        <w:t>қасқырдың қүтылып кеткені үшін шалды ажуалап күлкі-</w:t>
        <w:br/>
        <w:t>ге айналдырып:</w:t>
        <w:br/>
        <w:t>А е елаҒЫ Әңгімелер тылын ақы, мыл</w:t>
      </w:r>
    </w:p>
    <w:p>
      <w:r>
        <w:t>- Ә, жүзіқара, менің қатыным екен десем, әлі де жау</w:t>
        <w:br/>
        <w:t>қатыны ма едің? -дей беріп тап берді. Оң қолында қарыс</w:t>
        <w:br/>
        <w:t>қара пышақ... Айша көзін жоғары көтеріп аша берді.</w:t>
        <w:br/>
        <w:t>Шарасынан шыққан көздері енді жасқа толған... Қасенге</w:t>
        <w:br/>
        <w:t>қарай үнсіз қарсы ұмтылды. Ендігі қозғалысында алысу</w:t>
        <w:br/>
        <w:t>ниеті емес, жығылған, сөнгеннің белгісі бар. Ұмтыла</w:t>
        <w:br/>
        <w:t>беріп, әлі құрып, Қасен қармай бергенде:</w:t>
        <w:br/>
        <w:t>- Жарығы... жаздым, - деп күрт құлап түсті. Талып</w:t>
        <w:br/>
        <w:t>түскендей болды. Қасен пышағын жоғары көтерген күйде</w:t>
        <w:br/>
        <w:t>үстіне қона түсті. Сол секундта тамағы қырылдап, пыша-</w:t>
        <w:br/>
        <w:t>ғын құлаштап қайыра сермеп ап ұра берді... Бірақ қолы</w:t>
        <w:br/>
        <w:t>орта жолда бірдемеге сарт етті, ұсталып қалды. Қантала-</w:t>
        <w:br/>
        <w:t>ған көзбен қайрылып қараса, қасына жетіп келген Самат,</w:t>
        <w:br/>
        <w:t>бұның пышақ ұстаған қолын қос қолдап ұстап тұр екен.</w:t>
        <w:br/>
        <w:t>- Жіберші! -деп Қасен бұлқына берген-де Самат са-</w:t>
        <w:br/>
        <w:t>бырлы, бірақ әмірлі қатты үнмен:</w:t>
        <w:br/>
        <w:t>- Тоқта. Мән бар... Тұр былай... - деп Қасенді Ай-</w:t>
        <w:br/>
        <w:t>шаның үстінен жұлып алды.</w:t>
        <w:br/>
        <w:t>ҮП</w:t>
        <w:br/>
        <w:t>Бұл уақиға облыс орталығынан жырақ жатқан, ше-</w:t>
        <w:br/>
        <w:t>қараға жақын ауданның бірінде “Талдыөзек” колхозы-</w:t>
        <w:br/>
        <w:t>ның кой фермасы жайлаган өлкеде, 28 июньге қараған</w:t>
        <w:br/>
        <w:t>түнде, түн жарымы шамасында болған еді.</w:t>
        <w:br/>
        <w:t>Әңгіменің басы Шәлтіктен басталады.</w:t>
        <w:br/>
        <w:t>Әжімді сұрғылт жүзді, бурыл сақал, имек шал</w:t>
        <w:br/>
        <w:t>Шәлтік, өткен түн таң алдында осы базда жалғыз жат-</w:t>
        <w:br/>
        <w:t>қан жерінен шошып оянды. Бұл баз тұрған жер, қой</w:t>
        <w:br/>
        <w:t>фермасының жазғы қонысының бірі болатын. Сондайда</w:t>
        <w:br/>
        <w:t>май сақтайтын орны осы баз еді. Талды өзектің түні</w:t>
        <w:br/>
        <w:t>суық келеді. Ол бір жағынан белдемесін тоназытыпты.</w:t>
        <w:br/>
        <w:t>Екіншіден, көзін ұйқыдан аша бере құлағына бір жат ды-</w:t>
        <w:br/>
        <w:t>быс ілінді.</w:t>
        <w:br/>
        <w:t>Кейін өзі айтуынша: “ың-жын, у-шу, толайым жер де</w:t>
        <w:br/>
        <w:t>айқай, көк те айқай. БЕ, тәңір, жын ба, пері ме?” - деп</w:t>
        <w:br/>
        <w:t>басын көтере берді. Таң қыландап келеді екен. Аңғарса</w:t>
        <w:br/>
        <w:t>шулап-улап жүрген қасқыр екен. Шәлтік тегі батыр емес</w:t>
        <w:br/>
        <w:t>шарана Мұхтар Әуезов езс-Уғұм--</w:t>
        <w:br/>
        <w:t>“Өлтіріп аласың, енді мен саған жоқпын... жоқпын”</w:t>
        <w:br/>
        <w:t>деді. Тағы бір атты... Тыста шу, айғай, не деп жатыр?</w:t>
        <w:br/>
        <w:t>Кім сөйлейді. Естілмейді. Құлағына үн жетер емес. Ба-</w:t>
        <w:br/>
        <w:t>ғана көрінген дене енді жасырынған?.. Әлде құлаған ба?</w:t>
        <w:br/>
        <w:t>Жоқ... Жүрегі бұрынғыдай атша тулайды. Құлағында</w:t>
        <w:br/>
        <w:t>шу... ызың... азан-қазан...</w:t>
        <w:br/>
        <w:t>Сол уақытта мылтық атылып-атылып кетті... Өз мыл-</w:t>
        <w:br/>
        <w:t>тығы ма? Жоқ. Баспаса керек еді ғой... Тағы атылды...</w:t>
        <w:br/>
        <w:t>Жаңа ұқты. Атып тұрған сырттағы жау екен. Бұны ат-</w:t>
        <w:br/>
        <w:t>қаны...</w:t>
        <w:br/>
        <w:t>“Ә, бәсе, бәсе, атсын... Құшағым керек қой менің са-</w:t>
      </w:r>
    </w:p>
    <w:p>
      <w:r>
        <w:t>ған, мә” деп тағы атып жіберді...</w:t>
        <w:br/>
        <w:t>“Жауыз жауым... Өлдің бе, жоқ па?” Тағы басып қал-</w:t>
        <w:br/>
        <w:t>ды... Бірақ... ойпыр-ау, бұ не? Атпады ғой... От шықпа-</w:t>
        <w:br/>
        <w:t>ды ғой... Тағы басып қалды. Тағы да от жоқ. Құр шырт</w:t>
        <w:br/>
        <w:t>етті. Бітті. Оқ біткен екен ғой...</w:t>
        <w:br/>
        <w:t>“Сорым бар басым...” Сол уақытта тыстағы дауыстар</w:t>
        <w:br/>
        <w:t>арсылдап қоя берген сияқтанды.</w:t>
        <w:br/>
        <w:t>- Оғы бітті... Бітті, кір, кір. Ұста, ұста жауызды, -</w:t>
        <w:br/>
        <w:t>дескенін ғана сезді.. Айша жалт берді... Бағанағы</w:t>
        <w:br/>
        <w:t>шұңқырға тағы құлап кетті. Бірақ жығылған жоқ. Арты-</w:t>
        <w:br/>
        <w:t>мен шұңқырдың жарына тіреліп екі қолымен ернеуіне</w:t>
        <w:br/>
        <w:t>жабыса сүйеніп есікке қадалды. Жарық келеді. Көп</w:t>
        <w:br/>
        <w:t>аяқтың дүсірі кеп қалды. Шықыр етіп шалқасынан есік</w:t>
        <w:br/>
        <w:t>ашылды.</w:t>
        <w:br/>
        <w:t>“Жауыз... жауыз” дегенде Айшаның шашы талданып</w:t>
        <w:br/>
        <w:t>бетіне түскен. Екі көзі шарасынан шығып шатынаған,</w:t>
        <w:br/>
        <w:t>иегі дір-дір етіп, тістері сақылдайды. Жарықпен бірге</w:t>
        <w:br/>
        <w:t>үш-төрт бас көріне берді...</w:t>
        <w:br/>
        <w:t>“Ойпыр-ай, сұмдық-ай...” Айша бетін баса қалды.</w:t>
        <w:br/>
        <w:t>Кіргендерлің ең алдында Қасен. Сол қолынан, саусақ-</w:t>
        <w:br/>
        <w:t>саусағының бәріне тарамдап қан дірдектеп ағып, саулап</w:t>
        <w:br/>
        <w:t>тұр. Ат жағы тістенген, өңінде қан жоқ, құп-қу... Тағы</w:t>
        <w:br/>
        <w:t>бірнеше таныс пішін көрініп қалғандай болды... Бірі Са-</w:t>
        <w:br/>
        <w:t>мат - ферма бастығы Самат тәрізді... Сол уақытта жүзі</w:t>
        <w:br/>
        <w:t>шыдамай Айша бетін басып, төмен тұқыра берген.</w:t>
        <w:br/>
        <w:t>Үнсіздік ортасында тастай суық, зілдей ауыр ашу ай-</w:t>
        <w:br/>
        <w:t>қайы, қатал айқай санқ етті. Қасен үні:</w:t>
        <w:br/>
        <w:t>ыж 22%” Мұхтар Әуезов ұ Зың 92,24</w:t>
        <w:br/>
        <w:t>оғы бұларды ығыстырып барады. Ақбесті шетірек қала</w:t>
        <w:br/>
        <w:t>берді... Райқан ұмтылды. Есім жібермеді. Бөлмеге кірді.</w:t>
        <w:br/>
        <w:t>Қақпағы жабулы терезенің шынысы түсіп жатыр... Есім</w:t>
        <w:br/>
        <w:t>есікті бекітті. Райқан жастық астынан тапаншасын алды.</w:t>
        <w:br/>
        <w:t>Қабырғаға жалт қарады. Ленин суреті. Шетінен оқ</w:t>
        <w:br/>
        <w:t>тиіпті. Райқанның күйген жүзі көрінді. Шамды өшіріп</w:t>
        <w:br/>
        <w:t>жіберіп, құлшынып ата бастады... Екеуі үй ішінде, жасқ-</w:t>
        <w:br/>
        <w:t>ана, тасалай жүріп атады. Есік ұрылып жатыр. Жау</w:t>
        <w:br/>
        <w:t>құлшына басып, әр жерден атқылап тұр... Әсіресе Асқар</w:t>
        <w:br/>
        <w:t>жырынды атады... Оқ тиер емес. Бұл кезде бір топ ұры</w:t>
        <w:br/>
        <w:t>қақпаны сындырып, Ақбестіні шығарып алды. Райқан</w:t>
        <w:br/>
        <w:t>сығалап атып Асанды жықты, екеуді Есім жықты... Бір</w:t>
        <w:br/>
        <w:t>мезгілде атыс басылды. Есікті ашты, жүгіре шығысты.</w:t>
        <w:br/>
        <w:t>Ақбестінің қақпасы ашылып жатыр... Райқан күйіп, жы-</w:t>
        <w:br/>
        <w:t>лап отыра кетті. Есім де күйініште. Шопандар келді.</w:t>
        <w:br/>
        <w:t>Жан-жаққа шабысты. Талқан боп отырған Райқан Есімге</w:t>
        <w:br/>
        <w:t>қарап басын көтерін:</w:t>
        <w:br/>
        <w:t>- Мал ашуы, жан ашуы, мыналар жанын өлімге бай-</w:t>
        <w:br/>
        <w:t>лаған екен-ау. - Есім басын шайқады... Райқан қарай-</w:t>
        <w:br/>
        <w:t>ды. Есім:</w:t>
        <w:br/>
        <w:t>- Ақбесті оның малы емес еді, ұрлық еді...</w:t>
        <w:br/>
        <w:t>Бұның әңгімесі: Тау. Қарағай. Қалың жылқы жайы-</w:t>
        <w:br/>
        <w:t>лып келеді. Есім бұрынғы қойшы қалпы, тау басында.</w:t>
      </w:r>
    </w:p>
    <w:p>
      <w:r>
        <w:t>Жан-жағында қой... Екінші жақтан Жексен жылқысы.</w:t>
        <w:br/>
        <w:t>Ішінде Асқар, Жексен... Асқардың жанында тазылары...</w:t>
        <w:br/>
        <w:t>Алғашқы жылқыдан екі айғыр үйірі шашырап бұлардың</w:t>
        <w:br/>
        <w:t>үстіне келді. Айғыры Түркпен. Құлындары ерекше. Ішін-</w:t>
        <w:br/>
        <w:t>де ақ құлын. Дәл әкесіндей, Асқар қызықты... Соңына</w:t>
        <w:br/>
        <w:t>ерді... Сөйлесті... Есімді шақырды... Құрық берді. Бұл</w:t>
        <w:br/>
        <w:t>құлынды ұстады... Айтпа деп кесесті. Жексен жылқысы-</w:t>
        <w:br/>
        <w:t>нан екінші бір нашарлау ақ құлынды Асан әкелді... Мы-</w:t>
        <w:br/>
        <w:t>на жақсы құлынды Асан алып жөнелді. Жаман құлынды</w:t>
        <w:br/>
        <w:t>сайға, ағаштың астына апарып Асқар мен Жексен ұрып</w:t>
        <w:br/>
        <w:t>жықты... Өлтірді. Тамағын пышақтарымен дар-дар</w:t>
        <w:br/>
        <w:t>кескіледі. Тазы иттерді шақырып апарды, жегізді...</w:t>
        <w:br/>
        <w:t>Қоңын ойып оны жегізді. Үстіне қан жақты... Тастап</w:t>
        <w:br/>
        <w:t>кетті. Ақ құлынды бір ақ биеге теліді. Бие алды. Ақ</w:t>
        <w:br/>
        <w:t>құлын еміп кетті. Есім сөйлеп отыр: - сол ақ құлын -</w:t>
        <w:br/>
        <w:t>Г-кааа ло” Мухтар Әуезов “асалуы</w:t>
        <w:br/>
        <w:t>Айша атын қораның сыртына байлап келіп, шалдың</w:t>
        <w:br/>
        <w:t>жайын сұрап, бұның ұзақ әңгімесін бір жерінде тоқта-</w:t>
        <w:br/>
        <w:t>тып:</w:t>
        <w:br/>
        <w:t>- Ана бірінші базға барып, жаңа кешке содан қайтып</w:t>
        <w:br/>
        <w:t>ем, әкең сырқат көрінеді, түнде қасқырдан шошыған ба,</w:t>
        <w:br/>
        <w:t>немене? Барып соның жайын біл және баздың іші</w:t>
        <w:br/>
        <w:t>бүлінбеді ме екен, соны байқа деді, - дегенде, Шәлтік</w:t>
        <w:br/>
        <w:t>сөздің мына аяқ жағын жақтырмай:</w:t>
        <w:br/>
        <w:t>- Е, бүлініп деп, ішінде дымы жоқ қу моланың несі</w:t>
        <w:br/>
        <w:t>бүлінуші еді? - деп қыңырайып мойнын бұрып салды.</w:t>
        <w:br/>
        <w:t>Айша ақырын күліп қойды. Бұл орта бойлы, толық</w:t>
        <w:br/>
        <w:t>стті, шымыр, тұтас біткен, қайратты әйел еді. Денесі</w:t>
        <w:br/>
        <w:t>құмысқа піскен. Сом дене. Бет пішіні еркекшелеу кел-</w:t>
        <w:br/>
        <w:t>ген, кесектеу пішілген қалпымен айрықша саналы, өзін-</w:t>
        <w:br/>
        <w:t>ше сұлу біткен пішін. Ақшыл сарғылт бетінде күнге күй-</w:t>
        <w:br/>
        <w:t>тендік пен араласқан жұқалау қызғылт бар. Әдемі қара</w:t>
        <w:br/>
        <w:t>кездері мейірімді, ойлы көз сияқты. Әсіресе биіктеу кел-</w:t>
        <w:br/>
        <w:t>геь түзу біткен мұрын мұның дөңгелек бетінің жарасты-</w:t>
        <w:br/>
        <w:t>ғын, келісімін толықтырып тұрған тәрізді.</w:t>
        <w:br/>
        <w:t>Әкесінің жаңағы қомпаңына аз күлгеннен кейін,</w:t>
        <w:br/>
        <w:t>Айша өз сөзін тағы бастап:</w:t>
        <w:br/>
        <w:t>- “Баршы, бар деп” қолды-аяққа тұрғызбады Қатпа.</w:t>
        <w:br/>
        <w:t>Не қып сонша жеделдеткенін білмеймін? Түнде қайта-</w:t>
        <w:br/>
        <w:t>рыңда қараңғы болады ғой, қорықпас үшін мынаны са-</w:t>
        <w:br/>
        <w:t>лып ал деп, мына бір алты атарды берді, - деп Айша</w:t>
        <w:br/>
        <w:t>қойнынан мылтық суырып алды. Шәлтік:</w:t>
        <w:br/>
        <w:t>- Оқтаулы ма өзі? - деп қолымен мылтықтың ал-</w:t>
        <w:br/>
        <w:t>қымынан қаға беріп: - кәпірдің аузын арман қарат, -</w:t>
        <w:br/>
        <w:t>деді де: - қарағым Қатпаның маған жаны ашыған ғой.</w:t>
        <w:br/>
        <w:t>Мынауың адам екен ғой, - деп мәз болып қалды.</w:t>
        <w:br/>
        <w:t>Күн кешкіріп барады, Айшаның колхозға қайтуы ке-</w:t>
        <w:br/>
        <w:t>рек. Әкесіне ала келген азын-аулақ шай, қант, оны-мұ-</w:t>
        <w:br/>
        <w:t>нысын беріп, енді өзі базға кірді. Азын-аулақ қана ала</w:t>
        <w:br/>
        <w:t>көлеңке бар. Көп жері қараңғы екен. Әр бұрышына ба-</w:t>
        <w:br/>
        <w:t>рып: күбі, шелек, тақтай, қалып сияқты ол-пұлды түген-</w:t>
        <w:br/>
        <w:t>деп, енді есікке қарай жүре беріп еді, баздың сыртында</w:t>
      </w:r>
    </w:p>
    <w:p>
      <w:r>
        <w:t>тасырлатып басып, жылдамдатып кеп қалған көп атты-</w:t>
        <w:br/>
        <w:t>ның дүбірін есітті.</w:t>
        <w:br/>
        <w:t>қыарсрцы т“ Әңгімелер “Алы, ез</w:t>
        <w:br/>
        <w:t>- Болғаны енді сол болғаны-ақ...</w:t>
        <w:br/>
        <w:t>- Әрі құтылып кетіп, әрі қырсығы атып тұрғанын</w:t>
        <w:br/>
        <w:t>көрмеймісің? - дескенде, Шәлтік жерге отырып ап</w:t>
        <w:br/>
        <w:t>түндегі әңгімесін ағытты. Екі сөзінің бірінде белімнен</w:t>
        <w:br/>
        <w:t>аттап кетіп шойырылтты міне, - деп қойып, - кәпірдің</w:t>
        <w:br/>
        <w:t>өзін осы қолымнан тығып міне, міне, - деп тіреулі есікті</w:t>
        <w:br/>
        <w:t>жұдырығымен ұрып отырып, - мынаны ішіне бастырып</w:t>
        <w:br/>
        <w:t>кеткем... Енді, міне, белімнен аттап... Кедейдің аузы</w:t>
        <w:br/>
        <w:t>асқа тисе, мұрны қанайды деп белімнен шойырылып.</w:t>
        <w:br/>
        <w:t>Садық пен Бейсенбай күлді-күлді де, шал сөзін аяқ-</w:t>
        <w:br/>
        <w:t>татпастан аттарына мініп жөнеле берді...</w:t>
        <w:br/>
        <w:t>Бұлар кете бергенде, Шәлтік “уау, түге”, - деп сұқ</w:t>
        <w:br/>
        <w:t>қолымен ымдап қайырып ап, жүзі томсарып, өзгеріп ап:</w:t>
        <w:br/>
        <w:t>- Уа, бастыққа айт, қасқыр аттап, міне, белім шой-</w:t>
        <w:br/>
        <w:t>ырылып қалды. Кісі жіберсін. Колхозшы шал аштан</w:t>
        <w:br/>
        <w:t>өлсін деп пе еді? Кісі, кісі жіберсін, - деп тапсырып</w:t>
        <w:br/>
        <w:t>қалған.</w:t>
        <w:br/>
        <w:t>Аналар “жібертейік, айтайық, енді қасқыр келсе тек</w:t>
        <w:br/>
        <w:t>айрылма” десіп жөнеліп кеткен...</w:t>
        <w:br/>
        <w:t>Осыдан Шәлтік күн ұзын сол есік аузында бүк түсіп</w:t>
        <w:br/>
        <w:t>жатты да қойды. Жалғыз-ақ ұлы сәске кезінде шай қай-</w:t>
        <w:br/>
        <w:t>натып ішті. Түс ауа бергенде, ыстығын істеп, бір</w:t>
        <w:br/>
        <w:t>қоректеніп алды. Бірақ қасқырдың ызасы бүгін күні</w:t>
        <w:br/>
        <w:t>бойы есінен кетпеді. Анда-санда тамсанып, басын шай-</w:t>
        <w:br/>
        <w:t>қап қойып, өзімен өзі күңкілдеп сөйлеп: “қамап кеттім,</w:t>
        <w:br/>
        <w:t>терезені сындырып, кәрі құзғын, тұрмасын дедің-ау</w:t>
        <w:br/>
        <w:t>белімнен аттап” деп, белінен аттағанын көрмесе де, сол</w:t>
        <w:br/>
        <w:t>жайды айта-айта аяғында әбден дауасыз нәрседей ила-</w:t>
        <w:br/>
        <w:t>нып алды.</w:t>
        <w:br/>
        <w:t>Сонымен бүгінгі күн өтіп, кеш батуға айналды. Келе-</w:t>
        <w:br/>
        <w:t>сі түннің уайымы тағы жылжып, қайта қаптап келе жа-</w:t>
        <w:br/>
        <w:t>тыр. Күн батар кез еді. Бір дүсір шықты. Бұрылып оң</w:t>
        <w:br/>
        <w:t>жағына қарай беріп еді, бағанағы жирен байталға мініп</w:t>
        <w:br/>
        <w:t>келген Айша екен.</w:t>
        <w:br/>
        <w:t>Шәлтік елең етіп, көңілі жадырап қалды.</w:t>
        <w:br/>
        <w:t>- Немене, қасқырдың хабарын есіттіңдер ме? 0,</w:t>
        <w:br/>
        <w:t>кәпір, мүлде қылды ғой қыласыны, - деп әңгімесін тағы</w:t>
        <w:br/>
        <w:t>шұбыртып жатыр...</w:t>
        <w:br/>
        <w:t>“ае 2 Әңгімелер ааа расын</w:t>
        <w:br/>
        <w:t>Бұл уақытта Шәлтік те елең етіп бұрышқа қарап еді.</w:t>
        <w:br/>
        <w:t>Мойны қашықтан шығып, тер басып келген емендей қат-</w:t>
      </w:r>
    </w:p>
    <w:p>
      <w:r>
        <w:t>қан сұлу тор жорға ат сумаң етіп шыға келді. Үстінде</w:t>
        <w:br/>
        <w:t>кішілеу, жұқалаң денелі жүргінші. Тағы бір сары атты,</w:t>
        <w:br/>
        <w:t>боз атты, жирен аттылар шыға-шыға келді. Батыр-ау, не</w:t>
        <w:br/>
        <w:t>сұмдық? Беттерінің көзінен төменгі жерінің бәрін ора-</w:t>
        <w:br/>
        <w:t>малмен таңып алған.</w:t>
        <w:br/>
        <w:t>Бұл уақытта Айша да арғы есіктен бері қарай басайын</w:t>
        <w:br/>
        <w:t>деп бір қарап қалып еді. Келгендердің бет-пішіні жат болу-</w:t>
        <w:br/>
        <w:t>дан басқа, тақымдарына қыстырып алған мылтықтары да</w:t>
        <w:br/>
        <w:t>бар екен. Айшаның әлденеден дегбірі қашып, жүрегі су ет-</w:t>
        <w:br/>
        <w:t>кендей болды. Өңі де сұп-сұр боп кетті. Жалғыз тапқан</w:t>
        <w:br/>
        <w:t>шарасы, есікті тартып жауып ап, оң жақ босағада жабы-</w:t>
        <w:br/>
        <w:t>сып қатып тұрып қалды.</w:t>
        <w:br/>
        <w:t>Аттылар сарт-сарт түсе қалды. Тақымдағы мылтық-</w:t>
        <w:br/>
        <w:t>тарын қолды-қолына ұстай түсті. Боз атты ғана жерге</w:t>
        <w:br/>
        <w:t>түспей, өзге үш аттың шылбырын алды.</w:t>
        <w:br/>
        <w:t>Шәлтіктің іші мұздап кетті. Түсі суық, бір жат жан-</w:t>
        <w:br/>
        <w:t>дар. Енді бәрібір, не де болса қыларлық айла жоқ...</w:t>
        <w:br/>
        <w:t>- Уа, кімсің, кімсің, жандарым? - деп апалақтап</w:t>
        <w:br/>
        <w:t>тұра берген еді, алдымен келген жұқалаң жігіт:</w:t>
        <w:br/>
        <w:t>- Құлайғыр, - деп бір жолдасын түртіп, шалға</w:t>
        <w:br/>
        <w:t>қарай нұсқап қалды. Кеспелтек денелі, қолы темірдей</w:t>
        <w:br/>
        <w:t>Құлайғыр Шәлтікті алып ұрып, кеудесіне аттай мініп</w:t>
        <w:br/>
        <w:t>алды. Сөйтті де қынынан сар пышақты суырып алып,</w:t>
        <w:br/>
        <w:t>қонышына жанып-жанып ап, шалдың көзінің алдынан</w:t>
        <w:br/>
        <w:t>жалтылдатып, тамағына тақап кеш:</w:t>
        <w:br/>
        <w:t>- Айт, жаның барында, кімсің? Қай колхоздыкісің? -</w:t>
        <w:br/>
        <w:t>деді.</w:t>
        <w:br/>
        <w:t>Шәлтік ішінен өлтіре қоймассың деп бойын билеп ап:</w:t>
        <w:br/>
        <w:t>- “Талдыөзек” колхозынанмын, о несі екен?.. - де-</w:t>
        <w:br/>
        <w:t>генде, Құлайғыр мұның онша қорқып, есі шықпағанын</w:t>
        <w:br/>
        <w:t>біліп, тағы да үстінде отырып тыпыр-тыпыр етіп, тепең-</w:t>
        <w:br/>
        <w:t>деп кеңірдегіне төніп келіп:</w:t>
        <w:br/>
        <w:t>- Өзін кімсің, айт шапшаң? - деді.</w:t>
        <w:br/>
        <w:t>- Өзім осы қуарған базды, қу моланы күзеткен жа-</w:t>
        <w:br/>
        <w:t>ман шалмын, қарауылшықпын, Шәлтікпін, - деді.</w:t>
        <w:br/>
        <w:t>Жұқалаң жігіт Құлайғырдың иығынан түртті. Анау</w:t>
        <w:br/>
        <w:t>Ч-ртаы а С Әңгімелер Ы. ҰРТ)</w:t>
        <w:br/>
        <w:t>Ақбесті... Ол Дегерез совхозының асыл тұқым айғыры-</w:t>
        <w:br/>
        <w:t>нан туған еді...</w:t>
        <w:br/>
        <w:t>Райқан:</w:t>
        <w:br/>
        <w:t>- Ойпыр-ай, біздің мал екен ғой...</w:t>
        <w:br/>
        <w:t>Есім қабағын түйіп: - біздін мал... Оның бар малы</w:t>
        <w:br/>
        <w:t>бізді тонап, бізді ұрлаудан жиылған мал.</w:t>
        <w:br/>
        <w:t>Тапаншасын мықтап буынып, винтовканы иығына</w:t>
      </w:r>
    </w:p>
    <w:p>
      <w:r>
        <w:t>салды. Райқан бұдан жөн сұрағандай қарады. Есім:</w:t>
        <w:br/>
        <w:t>- Мен өзіміздің малымыздан екі айрылдым... Енді</w:t>
        <w:br/>
        <w:t>мен қайырамын... Мен міндеттімін, - деді. Көз алдына</w:t>
        <w:br/>
        <w:t>басшы адамның бұған сенген жүзі елес етті... Қолын</w:t>
        <w:br/>
        <w:t>қысқаны, бұның қол бергені көрінді.</w:t>
        <w:br/>
        <w:t>Райқан сүйсіне қарап сыртынан қолын тигізіп, тоқта-</w:t>
        <w:br/>
        <w:t>тып Есім бұрылғанда көзіне қарап:</w:t>
        <w:br/>
        <w:t>- Ол өмір шөл еді. Сол құрдымнан шығып өрге басып</w:t>
        <w:br/>
        <w:t>ек, екі еңбекші баласы. Асқар аспақ едік... Аяқтан ала-</w:t>
        <w:br/>
        <w:t>ды, кешегі кедергі... Жеңіп қайт. Жолың болсын, кү-</w:t>
        <w:br/>
        <w:t>темін.</w:t>
        <w:br/>
        <w:t>Есім айналып көзіне қарап тұрып сүйсініп, қолын</w:t>
        <w:br/>
        <w:t>қысты. Кетті.</w:t>
        <w:br/>
        <w:t>Есім бір кеңсеге кірді... Әскери адамға сөйлесті.</w:t>
        <w:br/>
        <w:t>Әскери адам айтып жатыр. Бес кісі шығып бос келді...</w:t>
        <w:br/>
        <w:t>Он кісі шығып кетті... Есім сөйледі... Келісті. Есім жа-</w:t>
        <w:br/>
        <w:t>ман киім киген. Бұзықтар сияқты... Қаланың шайхана,</w:t>
        <w:br/>
        <w:t>сы-раханаларын аралап кетті... Құмаршылармен қүмар</w:t>
        <w:br/>
        <w:t>ойнайды... Қасапшыларды жағалайды... Бұзық, жүлік,</w:t>
        <w:br/>
        <w:t>ұрылармен танысқан. Топтарына кездеседі... Майлықара</w:t>
        <w:br/>
        <w:t>сезікті ұры. Соны көп көреді. Артынан еріп жүреді. Ол</w:t>
        <w:br/>
        <w:t>қасапшыға сөйлесті: “Бүгін кешке хабар етем”, - деді.</w:t>
        <w:br/>
        <w:t>Асбұзылға кеп анау жатқанда, бұл да бүк түсіп жатты...</w:t>
        <w:br/>
        <w:t>Аздан соң күбір есітті. Күрең бие. Қасапшы. Есім көз ас-</w:t>
        <w:br/>
        <w:t>тымен қарады. Асқардың ұрысы. Майлықара мен ұры</w:t>
        <w:br/>
        <w:t>шықты. Артынан Есім де ерді. Қараңғы, жаман шайха-</w:t>
        <w:br/>
        <w:t>на... Бұзық түсті кісі көп. Алдыңғылар соған кірді... Бұл</w:t>
        <w:br/>
        <w:t>да келді. Бұрышта алакөлеңкеде Асқар отыр. Қасынан</w:t>
        <w:br/>
        <w:t>анықтап, танып өте берді. Асқар танып қалды. Ақыра</w:t>
        <w:br/>
        <w:t>тұрды. Бұл есікке баса беріп еді, жауырнынан жабысты.</w:t>
        <w:br/>
        <w:t>Есім қарсы тап беріп:</w:t>
        <w:br/>
        <w:t>ыса, 2 Мұхтар Әуезов хаса ы-ы</w:t>
        <w:br/>
        <w:t>Енді біз де осы колхозға қайтып келген осы маңның адам-</w:t>
        <w:br/>
        <w:t>дарымыз, сен бізге бір қызмет істе. Анау жирен байталға</w:t>
        <w:br/>
        <w:t>мін де колхозыңның бастығы бар ғой?.. Кім еді аты? - деп</w:t>
        <w:br/>
        <w:t>бір тоқтады.</w:t>
        <w:br/>
        <w:t>- Осы күнде орынбасар ғой... Қатпа. Бастық қалаға</w:t>
        <w:br/>
        <w:t>жиынға кеткен... - деді.</w:t>
        <w:br/>
        <w:t>- Ендеше сол Қатпаға барып айт, біз де қайтып кел-</w:t>
        <w:br/>
        <w:t>ген откочевникпіз!. Бізге бір тілдессе, жөн-жосығымыз-</w:t>
        <w:br/>
        <w:t>ды есітсе, содан барып біз колхозға кірсек дейміз. Осыны</w:t>
        <w:br/>
        <w:t>өзіне ғана барып айтып кел... Жарай ма? - деді.</w:t>
        <w:br/>
        <w:t>- Е, жарайды, шырағым, мақұл, - деп отырған орны-</w:t>
        <w:br/>
        <w:t>нан белін басып қозғала берді...</w:t>
        <w:br/>
        <w:t>Бұл кезде аналар өзді-өзі боп топталып, күңкілдесіп</w:t>
        <w:br/>
        <w:t>әрі жылжи беріп еді. Шәлтік біраз ырғалып тұрып,</w:t>
        <w:br/>
        <w:t>ақыры аяғын жітірек басып баз ішіне кірді. Кіре сыбыр-</w:t>
        <w:br/>
        <w:t>лап:</w:t>
        <w:br/>
        <w:t>- Қайдасың, білдің бе, жау білем... - деп Айшаға</w:t>
      </w:r>
    </w:p>
    <w:p>
      <w:r>
        <w:t>қарай баса беріп сүрініп, құлап кетті. Жолда тұрған Ай-</w:t>
        <w:br/>
        <w:t>шаны да қоса қағып жықты... Айшаның қолында тұрған</w:t>
        <w:br/>
        <w:t>алты атары ұшып кетті. Өзі тәлтіректеп барып бұрышқа</w:t>
        <w:br/>
        <w:t>сүйене жығылды. Айша күйіп сыбырлап:</w:t>
        <w:br/>
        <w:t>- Е, сорлы шал... Қылдың-ау, ойбай, - деп жерді</w:t>
        <w:br/>
        <w:t>сипалана бастап еді түк таба алмады. Әкесіне жабыса</w:t>
        <w:br/>
        <w:t>кеп сыбырлап:</w:t>
        <w:br/>
        <w:t>- Жау деймісің? Кім екен?</w:t>
        <w:br/>
        <w:t>- Е, қайдан білейін, бетін шар таңып алыпты.</w:t>
        <w:br/>
        <w:t>Тәңір алсын, әке.</w:t>
        <w:br/>
        <w:t>- Уа кім, сығыр-ау? Қатпаға хабар айт, - деді ғой.</w:t>
        <w:br/>
        <w:t>- Не дейсің? - Айша есі шыққандай боп не дерін</w:t>
        <w:br/>
        <w:t>білмей, еш нәрсені ұға алмай дал боп қалды. Шал:</w:t>
        <w:br/>
        <w:t>- Кетейін, не де болса хабар етейін, - деп кейін</w:t>
        <w:br/>
        <w:t>бұрыла беріп еді. Сол кезде дәл көзінің алдынан от жарқ</w:t>
        <w:br/>
        <w:t>ете түсті. Шырт етіп жанған сіреңке еді. Айша мен</w:t>
        <w:br/>
        <w:t>Шәлтіктің алдында тұрған Сүгір. Сүгірдің көз алдында</w:t>
        <w:br/>
        <w:t>Айша...</w:t>
        <w:br/>
        <w:t>Бағанағы жұқа денелі жігіт Шәлтік базға кіре бер-</w:t>
        <w:br/>
        <w:t>1 Откочевникпіз - ауып кеткендерміз.</w:t>
        <w:br/>
        <w:t>“ект аь е</w:t>
        <w:br/>
        <w:t>Мұхтар Әуезов Хата</w:t>
        <w:br/>
        <w:t>Жаңа қашарға келген жұрт бір сәтте сол өзді-өз жұ-</w:t>
        <w:br/>
        <w:t>мысына орала кетті.</w:t>
        <w:br/>
        <w:t>Дәметкен күндегі машығымен косақтағы қойдың төр</w:t>
        <w:br/>
        <w:t>жағына түсіп, үш қойды сауып болып, енді ақ ешкінің</w:t>
        <w:br/>
        <w:t>біріне қарай жылжып келіп желінін ұстай беріп еді, шо-</w:t>
        <w:br/>
        <w:t>шып кетті. Қолына ешкінің бір желіні екеу боп қақ жа-</w:t>
        <w:br/>
        <w:t>рылып ілінді. Ешкі де тыпырлап, арты шөмейіп, ауыр-</w:t>
        <w:br/>
        <w:t>сынғандай боп жаталақшый береді.</w:t>
        <w:br/>
        <w:t>Үңіліп қарап жібергенде, Дәметкен өз даусының қа-</w:t>
        <w:br/>
        <w:t>лай шыққанын байқамай да қалды.</w:t>
        <w:br/>
        <w:t>- Жаратқан сұмдық-ау, мынау не еді? - деп баж ете</w:t>
        <w:br/>
        <w:t>түсті. Даусы соншалық қатты шыққан екен, өзге жерде</w:t>
        <w:br/>
        <w:t>сауынға отырған қатындардың бәрі атып-атып тұрды.</w:t>
        <w:br/>
        <w:t>Дәметкеннің алдындағы ешкінің желіні тап ортасы-</w:t>
        <w:br/>
        <w:t>нан сара тілініпті. Біресе сүт тамшылап, біресе қанды</w:t>
        <w:br/>
        <w:t>ірің тәрізді уыз шығып тұр.</w:t>
        <w:br/>
        <w:t>- Жаным-ау, не сұмдық?</w:t>
        <w:br/>
        <w:t>- Ойпыр-ау, не пәле келді? - деп бар қатын жапыр-</w:t>
        <w:br/>
        <w:t>лай бастады. Дәметкен үндеместен қосақты жағалай</w:t>
        <w:br/>
        <w:t>жүріп, барлық қой, ешкінің желінін түгендей бастады.</w:t>
        <w:br/>
        <w:t>Өзге қатындарға да соны бұйырды. Сол-ақ екен, сауын-</w:t>
      </w:r>
    </w:p>
    <w:p>
      <w:r>
        <w:t>шы әйелдің бәрі де әр жерден:</w:t>
        <w:br/>
        <w:t>- Ойбай, мұнда да сол.</w:t>
        <w:br/>
        <w:t>- Сығыр шұнақ, мынаны да тіліп кетіпті...</w:t>
        <w:br/>
        <w:t>- Тәбеннен ұрғыр қандай жау екен?.. Мынаны көр, -</w:t>
        <w:br/>
        <w:t>десіп бәрі де әр жерден, өздері өз болып көрмеген</w:t>
        <w:br/>
        <w:t>сұмдық бір қаскөйліктің ізін тауып жатыр.</w:t>
        <w:br/>
        <w:t>Дәметкен өзі санаған қосағынан он шақты жаралыны</w:t>
        <w:br/>
        <w:t>тапты. Сондай боп тұралап, сенделектеп тұрған жиырма</w:t>
        <w:br/>
        <w:t>шақты қой, ешкіні өзге қатындар да тапқан еді. Әйелдер</w:t>
        <w:br/>
        <w:t>есі шығып, шын шошынып, күйінуден зар қақсады.</w:t>
        <w:br/>
        <w:t>- Келді ғой тағы бір пәле...</w:t>
        <w:br/>
        <w:t>- Болды ғой бір қырсық...</w:t>
        <w:br/>
        <w:t>- Қайран көзімді ашқан қолхозым, тағы не күн туа</w:t>
        <w:br/>
        <w:t>бастады басыңа? - деп Жамал өксіп-өксіп жылап та</w:t>
        <w:br/>
        <w:t>жіберді...</w:t>
        <w:br/>
        <w:t>Дәметкен есін жаңа жия бастап еді.”</w:t>
        <w:br/>
        <w:t>- Уа, қой әрі ырбимай, қайда әлгі охраны, қайда</w:t>
        <w:br/>
        <w:t>«атса, 22%” Әңгімелер хаса 2</w:t>
        <w:br/>
        <w:t>әр алуан үнмен маңырап қоя берді. Әр бұрыш, әр қора-</w:t>
        <w:br/>
        <w:t>дан бірінен-бірі іліп әкетіп жатқан амандасу әні сияқты</w:t>
        <w:br/>
        <w:t>көп қой-ешкілердің маңырауы басталды.</w:t>
        <w:br/>
        <w:t>Кейбір қойдың маңырауы дол бірдеме туралы қада-</w:t>
        <w:br/>
        <w:t>ғалап жабысып, жауап тілеп, сұрақ беріп тұрған маңы-</w:t>
        <w:br/>
        <w:t>рау сияқты... Қайта-қайта бір үнмен қадала сұрағандай</w:t>
        <w:br/>
        <w:t>болады. Қозылар, ешкі-лақтар да әрқайсысы өзіне бөлек</w:t>
        <w:br/>
        <w:t>үндермен ендігі таңын қарсы алады.</w:t>
        <w:br/>
        <w:t>Колхоздың оянуы осылайша басталған еді. Осы таң-</w:t>
        <w:br/>
        <w:t>да, дәл осы кезде бағанағы базда Шәлтік екі қасқырмен</w:t>
        <w:br/>
        <w:t>айналысып жатқанда “Талдыөзек” колхозының ең үлкен</w:t>
        <w:br/>
        <w:t>фермасы, бірінші фермада дағдылы, мағыналы еңбек</w:t>
        <w:br/>
        <w:t>күні осылайша туды.</w:t>
        <w:br/>
        <w:t>Охран бастығы Қасен мен Берді, Сатай тағы басқа</w:t>
        <w:br/>
        <w:t>шабан бригадалары мал түгендеуге кіріскенде, Дәмет-</w:t>
        <w:br/>
        <w:t>кен мен басқа сауыншы қатындар сауын қойларын ярмо</w:t>
        <w:br/>
        <w:t>ағашына қосақтауға кірісті. Аяжан мен өзге қырықтық-</w:t>
        <w:br/>
        <w:t>шы қатындар сол ашық қораның бұрышындағы қырық-</w:t>
        <w:br/>
        <w:t>тық шарығына, кеше мұқалып қалған қырықтықтарын</w:t>
        <w:br/>
        <w:t>қайратып жатыр. Қолхоздың ірікті малы - асыл тұқым</w:t>
        <w:br/>
        <w:t>ақ ешкі мен ленкол, қаракөл қойлары болатын. Мұнын</w:t>
        <w:br/>
        <w:t>бәрі асылдың ішінде аса бір өсімтал тұқымдар болумен</w:t>
        <w:br/>
        <w:t>қатар, шетінен сүтті сауын болатын. Сондықтан колхоз</w:t>
        <w:br/>
        <w:t>былтыр брынза қайнатса, көп қып май айырса, биыл</w:t>
        <w:br/>
        <w:t>әдемілеп тұрып неше түрлі голландский, тельзицкий де-</w:t>
        <w:br/>
        <w:t>ген сырларынды да өздері жасайтын болған.</w:t>
        <w:br/>
        <w:t>Айша сол сыр қайнатушы маман әйелдің бірі болған</w:t>
        <w:br/>
        <w:t>еді де. Әр жердегі сыр кептіретін баздарды да өзі қарай-</w:t>
      </w:r>
    </w:p>
    <w:p>
      <w:r>
        <w:t>тын. Соңғы он шақты күн бойында колхоздың биылғы</w:t>
        <w:br/>
        <w:t>сырларын қалаға жіберту үшін ол ферма басынан</w:t>
        <w:br/>
        <w:t>колхоздың орталығына барып тұр еді.</w:t>
        <w:br/>
        <w:t>Колхоздың көп табысының бірі сүті болғандықтан,</w:t>
        <w:br/>
        <w:t>мұның қойы екі сауылады. Бірін осы таңертең ертемен</w:t>
        <w:br/>
        <w:t>сауады да, екіншісін кешкі жайылыстан соң сауады.</w:t>
        <w:br/>
        <w:t>Күндегі осы сияқты қаракеттен басқа соңғы кезде</w:t>
        <w:br/>
        <w:t>қырықтық араласқан. Қазір оның аяқтап келген кезі еді.</w:t>
        <w:br/>
        <w:t>Жайшылықтағы сауыншы әйелдің көбі осы кезде сол</w:t>
        <w:br/>
        <w:t>қырықтыққа ауысып жүр еді.</w:t>
        <w:br/>
        <w:t>“өекерт. 27 ь Әңгімелер котак” е</w:t>
        <w:br/>
        <w:t>ІП</w:t>
        <w:br/>
        <w:t>- Бас, бас. Бассаңшы аяғыңды. Өзің немене, түгі,</w:t>
        <w:br/>
        <w:t>баяғы бай қатынша әрі жуандап, әрі шабандап барасың</w:t>
        <w:br/>
        <w:t>мүлде, - деп екінші шабан бригадасы Берді, анандай</w:t>
        <w:br/>
        <w:t>жерде шелек ұстап келе жатқан Дәметкенге бұрылып,</w:t>
        <w:br/>
        <w:t>қарап, алдын тосып тұрып, даурығып күле сөйледі.</w:t>
        <w:br/>
        <w:t>Екінші жақта жиырма қадамдай жерде бұлар келе жатқан</w:t>
        <w:br/>
        <w:t>жаққа қарай үшінші шабан бригадасы Сатай да келе жа-</w:t>
        <w:br/>
        <w:t>тыр еді. Оның қасында бірінші ферманың ең үлкен</w:t>
        <w:br/>
        <w:t>қырықтықшысы ударник Аяжан да келе жатқан.</w:t>
        <w:br/>
        <w:t>Сатай көлденеңнен, Бердіге сүріне килігіп:</w:t>
        <w:br/>
        <w:t>- Дәметкендікі май емес, қайрат қой. Қара жон, бал-</w:t>
        <w:br/>
        <w:t>уан адам ғой. Денең толды деп кінәлама, - деп Алжан-</w:t>
        <w:br/>
        <w:t>мен қосылып, ойнап күле бастады.</w:t>
        <w:br/>
        <w:t>Дәметкен бұларға қарай жете беріп, жөпшендіден</w:t>
        <w:br/>
        <w:t>ығыспайтын салмақты, берік жүзбен:</w:t>
        <w:br/>
        <w:t>- Біз сол жай басып жүріп-ақ сендердің мақтаулы</w:t>
        <w:br/>
        <w:t>қатындарыңды қанжығаға ұрып байлармыз, - деп еркек-</w:t>
        <w:br/>
        <w:t>ше кесек үнмен қатты күлді.</w:t>
        <w:br/>
        <w:t>Күн жаңа шығып келе жатқан мезгіл еді. Талдыөзек</w:t>
        <w:br/>
        <w:t>даласы әлі жым-жырт. Жел де жоқ. Айналадағы қалың</w:t>
        <w:br/>
        <w:t>ши қыбыр етпей қалғуда. Аспанда шырылдаған көп тор-</w:t>
        <w:br/>
        <w:t>ғайдан басқа, өзге жанның көп дыбысы білінбейді.</w:t>
        <w:br/>
        <w:t>Алғаш тұрған колхозшылардың жаңағы үндері саң-</w:t>
        <w:br/>
        <w:t>ғырлап, даурығып шығып алысқа ссетіліп тұр. Бұлар</w:t>
        <w:br/>
        <w:t>үйді-үйлерінен шығып, екі жүз қадамдай жердегі қой</w:t>
        <w:br/>
        <w:t>жатқан қашарға келе жатыр.</w:t>
        <w:br/>
        <w:t>Осылардай боп мезгілімен тұрған сауыншы, қырық-</w:t>
        <w:br/>
        <w:t>тықшы қатындар, малға баратын шабандар да әр үйден</w:t>
        <w:br/>
        <w:t>шығып, жалғыз-жалғыз созылып сол қашарға таман бет-</w:t>
        <w:br/>
        <w:t>теп келе жатыр еді.</w:t>
        <w:br/>
        <w:t>Дәметкенге әрқашан ет ауыртпай, әзіл етіп сүйкене</w:t>
        <w:br/>
        <w:t>қалжыңдап жүретін Берді мен Сатай жаңағы сөзін құр</w:t>
        <w:br/>
        <w:t>қалдырмады. Сатай Дәметкенмен қоса күліп:</w:t>
        <w:br/>
        <w:t>- Әйткенмен бүгін күндегіден де шабан басасың ғой,</w:t>
        <w:br/>
        <w:t>оның қалай? - деп бірдеме жорамалдағысы келді.</w:t>
      </w:r>
    </w:p>
    <w:p>
      <w:r>
        <w:t>- Бүгін ұйқым шала. Түнде мектепте болдық кой.</w:t>
        <w:br/>
        <w:t>ЕСЕН</w:t>
        <w:br/>
        <w:t>чеасаы т ы Әңгімелер Сарадан</w:t>
        <w:br/>
        <w:t>бастықтар, жүр, түге! - деп бар қатын түгел тысқа</w:t>
        <w:br/>
        <w:t>шықты.</w:t>
        <w:br/>
        <w:t>Бұл кезде Қасен мен Сатай қошқарларды түгендеп</w:t>
        <w:br/>
        <w:t>шығарып жатыр екен. Екі қошқардың белі шойырылып</w:t>
        <w:br/>
        <w:t>баса алмай тұр. Оны бөліп қойыпты. Қорадағы қошқар-</w:t>
        <w:br/>
        <w:t>дың бары жартылап қана шыққан екен.</w:t>
        <w:br/>
        <w:t>Мыналардың дабырын елемей Қасен мен Сатай есік-</w:t>
        <w:br/>
        <w:t>ке жақындап келген қаракәлдің бір көк қошқарын қа-</w:t>
        <w:br/>
        <w:t>дала қарап тұр еді. Тақай бергенде, Сатай мойнынан</w:t>
        <w:br/>
        <w:t>ұстап тартып алып шықты. О да шойырылып артын баса</w:t>
        <w:br/>
        <w:t>алмай жатыр. Үш қошқардың дерті бір.</w:t>
        <w:br/>
        <w:t>- Жаным-ау, мұның бәріне не пәле келді бұл? - деп</w:t>
        <w:br/>
        <w:t>Сатай аңырды.</w:t>
        <w:br/>
        <w:t>- Індет дейім бе, не дейін? Өздері тарттырған қош-</w:t>
        <w:br/>
        <w:t>қар тәрізді басады ғой, - деп Қасен қошқардың астына</w:t>
        <w:br/>
        <w:t>үңілді. Қолын жіберіп, байқай бастады да:</w:t>
        <w:br/>
        <w:t>- Ойбай, ұрған екен қырсық. Мынау жаудың қолы</w:t>
        <w:br/>
        <w:t>ғой... Тартып кетіпті, - деп сенделектеп бойын зорға</w:t>
        <w:br/>
        <w:t>көтерді. Қатындар бұл кезде мыналардың қасына кеп,</w:t>
        <w:br/>
        <w:t>қошқардың аңысын аңдап тұр еді. Енді:</w:t>
        <w:br/>
        <w:t>- Масқара бопты. Ендеше әне отыз қой мен ешкінің</w:t>
        <w:br/>
        <w:t>желіні тілініп қапты, - деді Дәметкен.</w:t>
        <w:br/>
        <w:t>- Көріңде өкіргір, қандай ғана дұшпан екен...</w:t>
        <w:br/>
        <w:t>- Осы желіндерін қақ бөліп тіліпті...</w:t>
        <w:br/>
        <w:t>- Ұлың бар, қызың бар мұндай пәле, мұндай</w:t>
        <w:br/>
        <w:t>сұмдықты естіп кәріп пе ен, - деп жапырлап сөйлеп,</w:t>
        <w:br/>
        <w:t>қатындар тағы шуылдай жөнелісті...</w:t>
        <w:br/>
        <w:t>Қасен бір ауыз сөз сұрауға жарамай, бар пәленің зор</w:t>
        <w:br/>
        <w:t>көлемін бір-ақ түсініп, салмағына шыдамай белі майы-</w:t>
        <w:br/>
        <w:t>сып кеткендей боп жерге шөгіп, жүресінен отыра қалып:</w:t>
        <w:br/>
        <w:t>- Сорлы болған басым-ай. Маған келген қаза ғой</w:t>
        <w:br/>
        <w:t>мынау. Бүйткенше өлсем еттім, - деп өңі бір сәтте құп-</w:t>
        <w:br/>
        <w:t>қу боп кетті. Көзінің жасы моншақтай ағып жерге бірсін-</w:t>
        <w:br/>
        <w:t>бірсін домалай түсіп тұр.</w:t>
        <w:br/>
        <w:t>Оқиға қазір-ақ бар фермаға мәлім болды. Берді бас-</w:t>
        <w:br/>
        <w:t>таған өзге бригадалар да, Аяжандар да тегіс жиылған</w:t>
        <w:br/>
        <w:t>еді.</w:t>
        <w:br/>
        <w:t>- Әттең, қандай ғана қара бауыр екен?</w:t>
      </w:r>
    </w:p>
    <w:p>
      <w:r>
        <w:t>қыры кесе Әңгімелер на уа</w:t>
        <w:br/>
        <w:t>қып, не қойып жүргенін... - деп тағы да әнгіменің аяғын</w:t>
        <w:br/>
        <w:t>ерудегі сөзге сала бастады. Құлайғырдың қасындағы</w:t>
        <w:br/>
        <w:t>екінші кісі бағанадан үндемей түр еді. Енді ғана даусын</w:t>
        <w:br/>
        <w:t>бұза маңқылдап сөйлеп:</w:t>
        <w:br/>
        <w:t>- Бұл қорада жалғызбысың, жоқ қасыңда кісі бар</w:t>
        <w:br/>
        <w:t>ма? - деді.</w:t>
        <w:br/>
        <w:t>Шәлтік кідірместен:</w:t>
        <w:br/>
        <w:t>- Жалғызбын, жалғыз емей, өзім қарауылшықпын,</w:t>
        <w:br/>
        <w:t>мені кім бағушы еді?..</w:t>
        <w:br/>
        <w:t>- Шыныңды айт, әлде басқа тағы біреуің бар шығар?</w:t>
        <w:br/>
        <w:t>- Е, бұйырмасын... Кім болушы еді? Бұйырмасын... -</w:t>
        <w:br/>
        <w:t>деді. Бұл сөз өзіне ұнап қалды білем, Шәлтік “бұйырма-</w:t>
        <w:br/>
        <w:t>сынды” бірнеше қайырды.</w:t>
        <w:br/>
        <w:t>Келгендер кішкене бөгелеңдеп қалып еді. Содан соң</w:t>
        <w:br/>
        <w:t>Шәлтік кешегі қасқыр әңгімесіне ауысып:</w:t>
        <w:br/>
        <w:t>- Түнде белімнен қасқыр аттал кетіп тапжыла алмай</w:t>
        <w:br/>
        <w:t>отырмын. Соған колхозға барып азық әкеп беретін кісі</w:t>
        <w:br/>
        <w:t>де жоқ... Белімнен аттап шойырылып отырғаным... - деп</w:t>
        <w:br/>
        <w:t>мықшыңдап, белін сипай бастады.</w:t>
        <w:br/>
        <w:t>Құлайғыр мен қасындағы кісі екеуі кезек-кезек кол-</w:t>
        <w:br/>
        <w:t>хоздың малының жайын сұрай бастады. “Асыл тұқым</w:t>
        <w:br/>
        <w:t>қой дегені қандай қой?.. Асыл ешкі бар дейді, ол қанша,</w:t>
        <w:br/>
        <w:t>биыл төлдің өлімі қандай болды? Әсіресе түйе, түйе</w:t>
        <w:br/>
        <w:t>жайын сұрайды... 25 түйесі бар деген рас па? Күндіз</w:t>
        <w:br/>
        <w:t>қайда жайылады? Түнде қайда жатады?.. Бақташы бар</w:t>
        <w:br/>
        <w:t>ма, боталысы нешеу?” Осыларды сұрап женіріп барады.</w:t>
        <w:br/>
        <w:t>Қой қай құдықтан су ішеді деп сондай бірдемені де</w:t>
        <w:br/>
        <w:t>сұрап қояды. Шәлтік ылғи “есімі жақсы, мал көп, түйе</w:t>
        <w:br/>
        <w:t>де тегіс аман боталады, бұл өлкеде ең түйелі ауыл осы</w:t>
        <w:br/>
        <w:t>біздің колхоз” деп ұзын ырға жауаптар береді. Қайда</w:t>
        <w:br/>
        <w:t>жатады? Қалай жайылады дегендерге:</w:t>
        <w:br/>
        <w:t>- Қу далада жатқан шалмын, кім білсін, - деп</w:t>
        <w:br/>
        <w:t>қиялай жауап береді... Бұл кездерде қонақтардың түр-</w:t>
        <w:br/>
        <w:t>әлпетін әбден танығандай еді...</w:t>
        <w:br/>
        <w:t>Ақыры осымен қас қарайып қалды. Сол кезде бағана</w:t>
        <w:br/>
        <w:t>сырт айналып кеткен жұқалаң жігіт бұған қайта оралып</w:t>
        <w:br/>
        <w:t>кеп:</w:t>
        <w:br/>
        <w:t>- Шал, біз саған тимейік. Бағанадан бергіміз әшейін.</w:t>
        <w:br/>
        <w:t>ч-6сыт- 227 Әңгімелер астамы а</w:t>
        <w:br/>
        <w:t>генде, артынан лып беріп, аяғының ұшымен басып, жа-</w:t>
        <w:br/>
        <w:t>сырынып отырып сыртынан бірге ілесіп кеп еді.</w:t>
        <w:br/>
        <w:t>Мына екеуінің жаңағы сөздерінің тұсында ернін тіс-</w:t>
        <w:br/>
        <w:t>теп жымдай қатып тұрған... Енді, міне, алдында Айша,</w:t>
        <w:br/>
        <w:t>есептері тіреске кеткен жоқ. Жүрісі бос жүріс болмапты.</w:t>
        <w:br/>
        <w:t>Сіреңкесін қайта-қайта тұтатып тұрып, Айшамен мы-</w:t>
      </w:r>
    </w:p>
    <w:p>
      <w:r>
        <w:t>нандай сөзге кірісті:</w:t>
        <w:br/>
        <w:t>- Жолы болар жігіттің жеңгесі алдынан... - деп</w:t>
        <w:br/>
        <w:t>кекетіңкіреген үнмен: - мені тоса келдің ғой, - деді.</w:t>
        <w:br/>
        <w:t>Айша есін жия бастады. Өңі сазарып, сұрланып</w:t>
        <w:br/>
        <w:t>алды.</w:t>
        <w:br/>
        <w:t>- Тоссын деп кетіп пе ең қашқын болғанда?!</w:t>
        <w:br/>
        <w:t>- “Жоқ, тосқан болмасаң бүгін мұнда келмес ең. Әлде</w:t>
        <w:br/>
        <w:t>тәңір бұйрығы әкелді ме, қайта өзіме?</w:t>
        <w:br/>
        <w:t>- Меп тіршілігін адалдан тілегендермен біріккем...</w:t>
        <w:br/>
        <w:t>Кетеріңде арамыз шешілген-ді...</w:t>
        <w:br/>
        <w:t>- “Жоқ, шырағым, мен еткіліктен өтіп, сонау Қытай-</w:t>
        <w:br/>
        <w:t>дан текке келгем жоқ. Сүгір намыскер жігіт... Сүгірдің</w:t>
        <w:br/>
        <w:t>қатыны көзі тірісінде жатқа кетпейді, - дегенде даусы</w:t>
        <w:br/>
        <w:t>дірілдеп қатая беріп: - сен мені бір рет жер қылдың...</w:t>
        <w:br/>
        <w:t>Енді тек жөніңе көш, болмаса сөз бұзылады...</w:t>
        <w:br/>
        <w:t>- Мен мынау шал әкеммен ашығып қайыр тілеп</w:t>
        <w:br/>
        <w:t>жүріп, ақыры міне колхоздан пана таптым. Енді орным</w:t>
        <w:br/>
        <w:t>осында. Өзімдей еңбекші бейнетқордан теңімді тап-</w:t>
        <w:br/>
        <w:t>тым... - дегенде Сүгір тепсініп кеп сөзін бөліп:</w:t>
        <w:br/>
        <w:t>- Жәркенің жесірін көзі тірісінде сасық Алтыбай ал-</w:t>
        <w:br/>
        <w:t>ғанын көріп пе ең? Иесі келсе қоңсысы орын босатады...</w:t>
        <w:br/>
        <w:t>Өз қатыным. Мен байың. Көзіңді ашып қара... Килігіп</w:t>
        <w:br/>
        <w:t>көрсін. Бір түнде кестіріп кетейін, - деп қабағын түйіп</w:t>
        <w:br/>
        <w:t>қадалып алды...</w:t>
        <w:br/>
        <w:t>Шәлтік Айшаны ақырын түртіп еді. Бірақ ол да қай-</w:t>
        <w:br/>
        <w:t>тар емес.</w:t>
        <w:br/>
        <w:t>- Жоқ, жарқыным, енді басымды әурелеме, - дей</w:t>
        <w:br/>
        <w:t>берді. Сонда Шәлтік Сүгірдің түсі бұзылып бара жатқа-</w:t>
        <w:br/>
        <w:t>нын көріп, Айшаның желкесінен түйіп қалып:</w:t>
        <w:br/>
        <w:t>- Көзің құрғыр, кіммен сөйлескеніңді көрмей тұрсың</w:t>
        <w:br/>
        <w:t>ба, түге, мен берген байың осы. Осыныкісің... - деп</w:t>
        <w:br/>
        <w:t>дүрсе қоя берді.</w:t>
        <w:br/>
        <w:t>Ой</w:t>
        <w:br/>
        <w:t>ана а ыу Мұжштар Әуезов ж2</w:t>
        <w:br/>
        <w:t>- Қан жұтқыр қандай қаскөй екен?</w:t>
        <w:br/>
        <w:t>- Әттең, осы дұшпанды қолға берсе-ау...</w:t>
        <w:br/>
        <w:t>- Аткеншектен ел боп кетті. Жұрттың алдына түсті</w:t>
        <w:br/>
        <w:t>дегенді көре алмаған тап жауы... Нағыз қанды көйлек</w:t>
        <w:br/>
        <w:t>бай бандының ісі ғой бұл, - деп өзге көп дағдарып, қан</w:t>
        <w:br/>
        <w:t>қақсаған топтың ішінде тұрып Берді сөз қатты.</w:t>
        <w:br/>
        <w:t>Тартылып қалған қошқар бесеу екен... Қаза көрген</w:t>
        <w:br/>
        <w:t>қой, ешкінің бәрі қазір де ерекше бір жауыз-зұлымдық-</w:t>
        <w:br/>
        <w:t>тың айғағы боп, белдері бүкшиіп, жүндері үрпиіп анда-</w:t>
      </w:r>
    </w:p>
    <w:p>
      <w:r>
        <w:t>санда жалынғандай маңырай түсіп бөлек түр.</w:t>
        <w:br/>
        <w:t>- Жау ісі... Кескілескен жаудың қолы мынау, - деп</w:t>
        <w:br/>
        <w:t>Сатай да түнерулі еді.</w:t>
        <w:br/>
        <w:t>- Ал жау... Бірақ бұл қайдағы жау?” Сырттағы ма?</w:t>
        <w:br/>
        <w:t>Іштегі ме? Қайдан сап етті?.. - Аяжан көп алдына бір</w:t>
        <w:br/>
        <w:t>сұрақ қойды.</w:t>
        <w:br/>
        <w:t>- Бәсе, кім? Күзет, күзет қайда?</w:t>
        <w:br/>
        <w:t>- Охран қайда? Төбеңнен ұрғырлар нені қарады?</w:t>
        <w:br/>
        <w:t>- Не күзетті, кімдер еді өзі бүгін түнде? - деп кей-</w:t>
        <w:br/>
        <w:t>біреулер Қасенге қарай төнді.</w:t>
        <w:br/>
        <w:t>Қасенде үн жоқ. Басын қос қолдап ұстап, жас бала-</w:t>
        <w:br/>
        <w:t>ша еңіреумен отыр.</w:t>
        <w:br/>
        <w:t>Бұған үнсіз ғана қадалып, түйіліп тұрған жұрт қас-</w:t>
        <w:br/>
        <w:t>тарына ферма бастығы Самат кеп қалғанда, біраз</w:t>
        <w:br/>
        <w:t>серпіле берді.</w:t>
        <w:br/>
        <w:t>Ол барлық жайды естіпті. Аш бетті, арықтау келген</w:t>
        <w:br/>
        <w:t>сұлуша қара жігіт Самат аяқты жылдам басып, ыңғайлы</w:t>
        <w:br/>
        <w:t>аттай лып-лып етеді. Үстінде тап-таза ақ көйлегі бар.</w:t>
        <w:br/>
        <w:t>Жапында тапапша. Аласа қып қырган қара шашында</w:t>
        <w:br/>
        <w:t>ылғи тікиіп тұрған қайрат білінеді. Неге болса да жаси-</w:t>
        <w:br/>
        <w:t>тын жас сияқты емес, Фермада мұның алдында болған</w:t>
        <w:br/>
        <w:t>бірнеше дағдарыс қиыншылықтарға келгенде, ол жұрт-</w:t>
        <w:br/>
        <w:t>тың өрекпіген бостығын оп-оңай баса қойып, шығар жол-</w:t>
        <w:br/>
        <w:t>ды жарқ-жұрқ еткізіп таба салған-ды.</w:t>
        <w:br/>
        <w:t>Мынандай боп, көпшілігі қайрат пен ойдан айрылып</w:t>
        <w:br/>
        <w:t>тұрған жұрт, енді оны көргенде тап-таза боп оттай жа-</w:t>
        <w:br/>
        <w:t>нып тұрған түрінің өзінен-ақ көп сүйеу алғандай болды.</w:t>
        <w:br/>
        <w:t>Іштері жібіп, ол келсе бір нәрсе орнына-түсе қалатындай</w:t>
        <w:br/>
        <w:t>тегіс дәме қыла, жамырап қоя берді.</w:t>
        <w:br/>
        <w:t>5, келем Ер М Әңгімелер тасзатырғұа а</w:t>
        <w:br/>
        <w:t>Берді мына сөздің төркінін бағалап:</w:t>
        <w:br/>
        <w:t>- Тіпті дұрыс айтасың. Жалғыз-ақ жақсы колхоз осы</w:t>
        <w:br/>
        <w:t>адамның он екі мүшесіндей болсын де! - Енді Сатай да</w:t>
        <w:br/>
        <w:t>әңгіменің дәмін енгізбек боп:</w:t>
        <w:br/>
        <w:t>- Бәрекелде, мысалы мына осы бірінші фермада бас</w:t>
        <w:br/>
        <w:t>анау Самат болса, ал мойын, қол-аяқ, ұлы мүше біз бол-</w:t>
        <w:br/>
        <w:t>сақ, жақсы адамды алсақ: мен бас едім, сен аяқ едің, қол</w:t>
        <w:br/>
        <w:t>едің деп өзге мүшеге бұлдана ма? Пәрмәне болады ғой, -</w:t>
        <w:br/>
        <w:t>деді.</w:t>
        <w:br/>
        <w:t>Дәметкен бұл сөздерге ішінен бас изеп келе жатыр</w:t>
        <w:br/>
        <w:t>еді, енді өзі де килігіп:</w:t>
        <w:br/>
        <w:t>- Бас қайда, аяқ екеш аяқтың бірде-бір саусағына</w:t>
        <w:br/>
        <w:t>шөгір кірсе қабағы түйіліп, үйіріле түспей ме?</w:t>
        <w:br/>
        <w:t>- Е, өз денесі өзіне тәтті, бірінен бірі артықпын, ар-</w:t>
        <w:br/>
        <w:t>дақтымын демейді! -деп Аяжан қайта кірісіп: - бір бас,</w:t>
      </w:r>
    </w:p>
    <w:p>
      <w:r>
        <w:t>бір тас деген со да. Колхозыңның мағынасы да осы той</w:t>
        <w:br/>
        <w:t>өзі! - деп алғашқы қорытындысын енді анықтады.</w:t>
        <w:br/>
        <w:t>- Колхозынан айналайын, осы екені рас! - деп кексе</w:t>
        <w:br/>
        <w:t>жасты, кішкене бойлы Жамал да қостады. Бұрын отко-</w:t>
        <w:br/>
        <w:t>чевник боп кетіп, биыл қыс ортасында, жалғыз жас ба-</w:t>
        <w:br/>
        <w:t>ласын жетектеп, шалдығып-талып осы колхозға кеп көзі</w:t>
        <w:br/>
        <w:t>ашылған еді.</w:t>
        <w:br/>
        <w:t>- Япыр-ау, тіпті сөз-ақ мыналарың. Сауат деген осы</w:t>
        <w:br/>
        <w:t>да... Қарашы тіпті қалай-қалай сөйлейді, біздің колхоз-</w:t>
        <w:br/>
        <w:t>шы қатындар! - деп Берді шын сүйсінеді.</w:t>
        <w:br/>
        <w:t>- Саматтың тәрбиесі, жолың болғыр өзі тіпті жақсы</w:t>
        <w:br/>
        <w:t>келді-ау, ырыс болды-ау осы колхозымызға! - деп Сатай</w:t>
        <w:br/>
        <w:t>ферма бастығы Саматқа көптің алғысын айта бастап еді.</w:t>
        <w:br/>
        <w:t>Бұл ферманың газет оқитын көзі ашық, жиынға барғыш</w:t>
        <w:br/>
        <w:t>сергек жұмыскерінің бірі Берді еді. Ол енді өзгелерінен</w:t>
        <w:br/>
        <w:t>көрі азырақ бойлай қарап:</w:t>
        <w:br/>
        <w:t>- Жалғыз Самат деме, түбі төркінін айт. Оның аты</w:t>
        <w:br/>
        <w:t>жаңа басшылық. Кеше не күйге түсіп еді осы колхоздың</w:t>
        <w:br/>
        <w:t>елі. Арқа еті арша, борбай еті борша боп кетпеп пе еді,</w:t>
        <w:br/>
        <w:t>откочевник боп? - дегенде барлық қатындар жабырлап</w:t>
        <w:br/>
        <w:t>күңірене жөнелгендей болды.</w:t>
        <w:br/>
        <w:t>- Өй, аты құрсын аткошник дегеннің...</w:t>
        <w:br/>
        <w:t>- Не көрмедік?</w:t>
        <w:br/>
        <w:t>ы а ЖАРЫ Мұхтар Әуезов тасым ы -</w:t>
        <w:br/>
        <w:t>- Я, мектеп жазықты болғаны, - деп Берді де бір</w:t>
        <w:br/>
        <w:t>қияс сөзге салғысы келді.</w:t>
        <w:br/>
        <w:t>Бірақ бұл әншейін, дарымайтын құрғақ сөз. Өйткені</w:t>
        <w:br/>
        <w:t>Дәметкеннің байы жоқ. Ол былтыр өлген. Одан бері де</w:t>
        <w:br/>
        <w:t>бұған жас балаларын өзі бағып отырған Дәметкенге</w:t>
        <w:br/>
        <w:t>пәленің бар деп ешкім еш нәрсе айта алмайтын. Дәмет-</w:t>
        <w:br/>
        <w:t>кен өзіне сенімді. Сондықтан жаңағы қалжыңдарын еле-</w:t>
        <w:br/>
        <w:t>местен өз бетімен кешегі кешті есіне түсіріп күліп:</w:t>
        <w:br/>
        <w:t>- Ойпыр-ау, әрпін жазуға қолы құрғыр тіпті</w:t>
        <w:br/>
        <w:t>илікпейді. Сонымен үйге келген соң түнде көп отырып,</w:t>
        <w:br/>
        <w:t>бір парақ қағазды түгел шимайлап шықтым... - деді.</w:t>
        <w:br/>
        <w:t>Аяжан мен бұларға енді кеп қосылған өзге қатындар</w:t>
        <w:br/>
        <w:t>да, өз бастарындағы осындай халді көз алдарына келті-</w:t>
        <w:br/>
        <w:t>ріп басын изесті.</w:t>
        <w:br/>
        <w:t>Берді енді қалжақты қойып, бұлармен түзу сөйлесе</w:t>
        <w:br/>
        <w:t>бастап:</w:t>
        <w:br/>
        <w:t>- Қолыңмен колхоздың жұмысын істеп, басыңды</w:t>
        <w:br/>
        <w:t>ұмытып кетпе, басыңмен оқу біл, білім ал, көзіңді аш</w:t>
        <w:br/>
        <w:t>дейді ғой, Самат.</w:t>
        <w:br/>
        <w:t>- Сонда осы колхоз боп істеп жүрген ісіңнің бәрін</w:t>
        <w:br/>
        <w:t>танисың, дейді. Сөз-ақ емес пе? - деп Сатай да қостады.</w:t>
        <w:br/>
        <w:t>Дәметкен ликбез! ашарда Самат айтқан сөздің тағы</w:t>
      </w:r>
    </w:p>
    <w:p>
      <w:r>
        <w:t>бірін еске алып:</w:t>
        <w:br/>
        <w:t>- Бас пен қол ынтымақтассын, дейді, - деп ішінен</w:t>
        <w:br/>
        <w:t>дұрыстығына мойын қойса да, сөздің сыртын үйлес-</w:t>
        <w:br/>
        <w:t>сіздеу көріп күліп, - олар бір жұмырықтасып, шекелесіп</w:t>
        <w:br/>
        <w:t>жүргендей, - деп бар қатынды тегіс күлдірді.</w:t>
        <w:br/>
        <w:t>Аяжан мұндайда күле бергені болмаса көп сөйлемей-</w:t>
        <w:br/>
        <w:t>тін. Бірақ анда-санда бір нәрсе айтса, дәмді қып тауып</w:t>
        <w:br/>
        <w:t>айтқыш болатын. Мектепке бар, оқы дегенді ол өзі өте</w:t>
        <w:br/>
        <w:t>бір жақсы көріп еді. Сол туралы оңашада өзі боп ойла-</w:t>
        <w:br/>
        <w:t>ған ойының бірін бастап:</w:t>
        <w:br/>
        <w:t>- Баста білім боп, қолда өнер боп түзу басып ісі</w:t>
        <w:br/>
        <w:t>оңып кетсе о да бір жақсы колхоз ғой өзі, - деді. Мұны</w:t>
        <w:br/>
        <w:t>кей қатындар оп-оңай ұға қоймай, басында күліп еді.</w:t>
        <w:br/>
        <w:t>Бірақ Берді мен Дәметкен оларға еліккен жоқ.</w:t>
        <w:br/>
        <w:t>ЕЛ икбез- сауатсыздықты жою деген мағынада.</w:t>
        <w:br/>
        <w:t>Әңгімелер “астағы</w:t>
        <w:br/>
        <w:t>Бірдеңе пәле іздеп келген әлпетті. Өзімді ұстап ап кеу-</w:t>
        <w:br/>
        <w:t>деме мініп отырып, өлтірем деп бауыздарман болды... -</w:t>
        <w:br/>
        <w:t>деп әңгімесін содан әрі шұбата жөнелді... Самат орны-</w:t>
        <w:br/>
        <w:t>нан тұрып алып телефонға қолын қойып, мынаның</w:t>
        <w:br/>
        <w:t>әңгімесінің артын бақылап тұр еді. Созыла берді. Жал-</w:t>
        <w:br/>
        <w:t>ғыз-ақ бір арасында Сүгір сөзін айтып:</w:t>
        <w:br/>
        <w:t>- Жау болсам да өз алдарыңа кеп тұрмын, өлтіртсе</w:t>
        <w:br/>
        <w:t>де ез еркі, аяйды демейім, сонда да біздей қайтып кел-</w:t>
        <w:br/>
        <w:t>генге не дейді екен? Колхоз басқармасына, Қатпаға ха-</w:t>
        <w:br/>
        <w:t>бар айт, жауабын сол осы баздан тосамын, - деп еді.</w:t>
        <w:br/>
        <w:t>Мен тіпті оған бармай, саған салдым, - деді. Содан</w:t>
        <w:br/>
        <w:t>әңгімесінің тағы жібі босап: - белім кеше қасқыр аттап</w:t>
        <w:br/>
        <w:t>бастырмай шойырылып қалып еді... Соған қарамастан</w:t>
        <w:br/>
        <w:t>шапқаным... Тақ екі қасқыр базға түсе қапты, түге, -</w:t>
        <w:br/>
        <w:t>деп сөзін тағы ұзақ сонарға сала берді. Мезгілі өтіп ба-</w:t>
        <w:br/>
        <w:t>рады. Самат ендігісіне шыдай алмай, телефонды алып</w:t>
        <w:br/>
        <w:t>ауданмен жалғаса бастады. Аралық станциялардан Пан-</w:t>
        <w:br/>
        <w:t>шин кеңсесін сұрап, құлағы сол жақта тұр. Бірақ</w:t>
        <w:br/>
        <w:t>Шәлтік телефон сырын білмеуші еді. Сондықтан өз</w:t>
        <w:br/>
        <w:t>әңгімесін әлі шұбатып айдап жатыр... Саматтың анда-</w:t>
        <w:br/>
        <w:t>санда бұған құлағы үздік-үздік еститіні:</w:t>
        <w:br/>
        <w:t>- Алдында, қарағым-ау, түні бойы шулап ұйықтатпа-</w:t>
        <w:br/>
        <w:t>ған. Содан базға түскен соң, аяйым ба, тіпті... тіреп бас-</w:t>
        <w:br/>
        <w:t>тырып... Кісі әкелдім... Қашып кетіпті, белімнен аттап</w:t>
        <w:br/>
        <w:t>шойырылтып... Айша кеп.... Сол кезде Паншин үн қатты</w:t>
        <w:br/>
        <w:t>білем, Самат сөйлеп:</w:t>
        <w:br/>
        <w:t>- Айтқаның келді. Жау біздің қасымызда.</w:t>
        <w:br/>
        <w:t>“Талдыөзектің” екінші базында... Білесің бе? Ия... Біз</w:t>
        <w:br/>
        <w:t>бе? Аттанамыз... Қазір... Білемін, - Самат үндемей</w:t>
        <w:br/>
        <w:t>қалды...</w:t>
        <w:br/>
        <w:t>Шәлтік сонан соң өз әңгімесін соза бастап:</w:t>
        <w:br/>
        <w:t>- Айшаны ұстап, басып қалды... Бұрынғы байы ғой,</w:t>
        <w:br/>
        <w:t>не десіп жатқанын кім білсін? Бірақ оған да басында</w:t>
        <w:br/>
        <w:t>суық келді. Әйтеуір түсі жаман...</w:t>
      </w:r>
    </w:p>
    <w:p>
      <w:r>
        <w:t>Самат қайта сөйлей жөнелді.</w:t>
        <w:br/>
        <w:t>- Білемін. Ол қамды өзім істейім. Бірақ аз кісі бол-</w:t>
        <w:br/>
        <w:t>сақ та біз де қайрат етеміз... Ал көріскенше, - деп Самат</w:t>
        <w:br/>
        <w:t>телефонды қоя берсе, Шәлтік әлі сөйлеп жатыр екен.</w:t>
        <w:br/>
        <w:t>РМ Мұттар Әуезов “асан!</w:t>
        <w:br/>
        <w:t>- Тергетіңдер. Ақ болса ашылар. Мұндайды тергеу</w:t>
        <w:br/>
        <w:t>орны ашпаса, кімнің көзі жетеді, - деді.</w:t>
        <w:br/>
        <w:t>Саматтың бұдан да күтпеген жауабы еді. Бірақ Қа-</w:t>
        <w:br/>
        <w:t>сен жайындағы оның өз түсінігі басқа, сондықтан ұзақ-</w:t>
        <w:br/>
        <w:t>қа созбай:</w:t>
        <w:br/>
        <w:t>- Қасен өйтіп құрбандық ететін кісі емес. Мен қар-</w:t>
        <w:br/>
        <w:t>сымын. Жаппақ түгілі сезікке алғанға да мүлде қарсы-</w:t>
        <w:br/>
        <w:t>мын, - деді.</w:t>
        <w:br/>
        <w:t>Бұған Қатпа барынша күйініп, шыдамынан айрылып</w:t>
        <w:br/>
        <w:t>атып тұрып, әрлі-берлі жүріп кетіп еді. Енді Самат-қа</w:t>
        <w:br/>
        <w:t>қадала қарап:</w:t>
        <w:br/>
        <w:t>- Сен өзің кем қойғанда япартоншыл екенсің. Мен</w:t>
        <w:br/>
        <w:t>жауаптылық қарызымды ұмытпаймын. Бұл істі барарына</w:t>
        <w:br/>
        <w:t>барғызамын. Қазір ауданға барам, - деді.</w:t>
        <w:br/>
        <w:t>Самат бұл араға келгенде, алғаш рет осы әңгіме бо-</w:t>
        <w:br/>
        <w:t>йында шындап ашу шақырып:</w:t>
        <w:br/>
        <w:t>- Қасен жабылмайды, өйткені бас бұзарлыққа жол</w:t>
        <w:br/>
        <w:t>берілмейді, жолдас... - дегенде Қатпа жұлып алғандай</w:t>
        <w:br/>
        <w:t>жауап беріп, бағанадан көмейіне кеп тұрған сөзін тіп-</w:t>
        <w:br/>
        <w:t>тіке ірікпей соғып:</w:t>
        <w:br/>
        <w:t>- Бас бұзарлықшылын, ендеше тамам байды отко-</w:t>
        <w:br/>
        <w:t>чевник деп жиып ап, бәрінің былығын бүркеп осы күнге</w:t>
        <w:br/>
        <w:t>дейін сыр бермей, басқармаға дәнеңе білдірмей, тап жа-</w:t>
        <w:br/>
        <w:t>уының қойыртпағын қостап отырған сенің өзіңсің! - де-</w:t>
        <w:br/>
        <w:t>генде, Самат атып тұрып:</w:t>
        <w:br/>
        <w:t>- Шатпа енді, жетті, кеңеске менен дос шығарсың! -</w:t>
        <w:br/>
        <w:t>деді. Анау кекете күліп:</w:t>
        <w:br/>
        <w:t>- Адыра қал. Өмір бойы бай-кулакпен алысып, осы</w:t>
        <w:br/>
        <w:t>ауданның тап жауын құртып келген мен емей сен шы-</w:t>
        <w:br/>
        <w:t>ғарсың. Бәлем, күлметіңді ашып, алдымен сенімен бо-</w:t>
        <w:br/>
        <w:t>лармын ендеше...</w:t>
        <w:br/>
        <w:t>- Бар, олай болса қылатыныңды қылып көр...</w:t>
        <w:br/>
        <w:t>- Шын жаудың тамырын таптым, болды енді маған.</w:t>
        <w:br/>
        <w:t>Өңі жылтырап, жылым құрттай жайлайтын сендей тәтті</w:t>
        <w:br/>
        <w:t>үндінің талайына су құйғам мен.</w:t>
        <w:br/>
        <w:t>- Қысқарт енді! - деп Самат тап берді. Анау тапан-</w:t>
        <w:br/>
        <w:t>шасына қол салып, ілгері басты. Берді мен Сатай</w:t>
        <w:br/>
        <w:t>екеуінің арасына тұра қалып айырып әкетті. Екеуі де</w:t>
      </w:r>
    </w:p>
    <w:p>
      <w:r>
        <w:t>мәрреа. С» Әңгімелер аа ез</w:t>
        <w:br/>
        <w:t>- Ал білгенде кімді бас салайық? Кім? - деп Самат-</w:t>
        <w:br/>
        <w:t>тың даусы қатаңдай берді.</w:t>
        <w:br/>
        <w:t>- Әлі сезбедің бе? Өзің қызық екенсің-ау... Жаңа</w:t>
        <w:br/>
        <w:t>адамның бәрі, міне, осындай болады! -деп, Берді мен</w:t>
        <w:br/>
        <w:t>Сатайға қарап ап:</w:t>
        <w:br/>
        <w:t>- Істің тамырын ұқпайды да, мезгілімен қолдана-</w:t>
        <w:br/>
        <w:t>тын шараларға бөгеуіл жасайды! - деп қынжыла бас-</w:t>
        <w:br/>
        <w:t>тады.</w:t>
        <w:br/>
        <w:t>Самат бұған бұрылып, қадала қарап отырып:</w:t>
        <w:br/>
        <w:t>- Олай болса ескі адамсың, өзіңнің сезгенің бар шы-</w:t>
        <w:br/>
        <w:t>ғар, айт, кім кінәлі? - деді.</w:t>
        <w:br/>
        <w:t>- Білмесең мен айтайын... Бірақ сен осы арада бас-</w:t>
        <w:br/>
        <w:t>шылық етіп тұрған соң көретін жайларды көріп, сезіп</w:t>
        <w:br/>
        <w:t>жүрген шығар деп ем...</w:t>
        <w:br/>
        <w:t>- Жаным, айтсаңшы енді білгеніңді, - деп Саматтың</w:t>
        <w:br/>
        <w:t>шыдамы таусыла бастады.</w:t>
        <w:br/>
        <w:t>- Ендеше, мына охран бастығы Қасен. Міне, тап жа-</w:t>
        <w:br/>
        <w:t>уының бір ұшығы осында. Осыны қазір ареске алдыру</w:t>
        <w:br/>
        <w:t>керек, - деп жарып айтып салып, Саматқа о да қадала</w:t>
        <w:br/>
        <w:t>қарады.</w:t>
        <w:br/>
        <w:t>Самат бағанадан бергінің бәрінің арты осындай бір-</w:t>
        <w:br/>
        <w:t>демеге соғатынын тосып отырса да, дәл мұндай тұжы-</w:t>
        <w:br/>
        <w:t>рым жасалмас деп еді. Біраз таңдана қарап, аяғында Са-</w:t>
        <w:br/>
        <w:t>тай мен Бердіге бұрылып:</w:t>
        <w:br/>
        <w:t>- Сен екеуіңнің пікірің қалай? - деді. Сатай алдымен</w:t>
        <w:br/>
        <w:t>үн қатты:</w:t>
        <w:br/>
        <w:t>- Дәл бұлай деуге ауыз баруы қиын сияқты. Өзі</w:t>
        <w:br/>
        <w:t>қаратабан батрактан шыққан. Өзіміздің төменнен</w:t>
        <w:br/>
        <w:t>өсіргеніміз. Бірде-бір сезікті жаман қылығы болған кісі</w:t>
        <w:br/>
        <w:t>емес.</w:t>
        <w:br/>
        <w:t>- Е, жау саған сездіріп істейтін шығар. Осы күнгі</w:t>
        <w:br/>
        <w:t>жаудың астыңнан қырыққанын сезер болсандар, бүйтер</w:t>
        <w:br/>
        <w:t>ме едіңдер! - деп Қатпа қатты ашу шақырып, шын</w:t>
        <w:br/>
        <w:t>күйінген жүзбен ақыра сөйлеп жіберді.</w:t>
        <w:br/>
        <w:t>Сатай содан ықты ма, жоқ сөзінің аяғын тек осымен</w:t>
        <w:br/>
        <w:t>бітірмек пе еді, әйтеуір аяғын екі ұдай қып:</w:t>
        <w:br/>
        <w:t>- Бірақ кім біледі... Кепіл болуға бола ма! - деді</w:t>
        <w:br/>
        <w:t>Берді мұнша екі жарылған жоқ:</w:t>
        <w:br/>
        <w:t>ЕСЕ</w:t>
        <w:br/>
        <w:t>маса “2% Мұхтар Әуезов КЕК к сай</w:t>
        <w:br/>
        <w:t>- Қайсысыныкі дұрыс екенін, әзір білу қиын. Екеуі</w:t>
      </w:r>
    </w:p>
    <w:p>
      <w:r>
        <w:t>де білмейтін адам емес, кім біледі? - деді.</w:t>
        <w:br/>
        <w:t>Мәселе Қасен жайында. Дәметкен Қасенге таңертең-</w:t>
        <w:br/>
        <w:t>нен жаны ашулы еді. Және Саматты өзгеден ерекше сый-</w:t>
        <w:br/>
        <w:t>лайтын.</w:t>
        <w:br/>
        <w:t>- Қатпа Айшаны ылғи жесірім-жесірім деуші еді.</w:t>
        <w:br/>
        <w:t>Қасенге тиген әлпеті теріске айналған сияқты еді.</w:t>
        <w:br/>
        <w:t>Ішінде не жатқанын кім білсін, - деді.</w:t>
        <w:br/>
        <w:t>- Осыған тигелі мені кекетіп, соқтыға беретін болды</w:t>
        <w:br/>
        <w:t>деп Айша маған талай айтты. Бірақ мынау істің жөні бір</w:t>
        <w:br/>
        <w:t>басқа ғой, - деп, Аяжан әлдеқалай байлау жасаудан</w:t>
        <w:br/>
        <w:t>аулақ сөйледі.</w:t>
        <w:br/>
        <w:t>-- Колхоз құрылғалы бірге жасап келе жатқан қу</w:t>
        <w:br/>
        <w:t>мүйіз, ескі кісі, Оның үстіне өзі Қатпа, - деп Сатай бас-</w:t>
        <w:br/>
        <w:t>тағанда, Дәметкен мұның сөзін қостай:</w:t>
        <w:br/>
        <w:t>- Қыры да, сыры да көп де, - деді.</w:t>
        <w:br/>
        <w:t>- Онысы көп, бірақ қадалса бірдеменің тамырын</w:t>
        <w:br/>
        <w:t>ұстап ап қадалады. Онан соң ақ та, көк те болса әлі</w:t>
        <w:br/>
        <w:t>күнге алмай жібермейді. Мұнымен ұстасу да қиын ғой.</w:t>
        <w:br/>
        <w:t>Осы талай, “мен мықты, мен пысықпын” дегендерді алып</w:t>
        <w:br/>
        <w:t>жеген жоқ па?.. Бірдеменің ізін шалып түйіліп жүр ме</w:t>
        <w:br/>
        <w:t>деймін, - деді.</w:t>
        <w:br/>
        <w:t>Өзгелер, жалпы барлық ферма сияқты әлі күнге “не</w:t>
        <w:br/>
        <w:t>болады?” деген дағдарыста еді. Сондықтан дау да айт-</w:t>
        <w:br/>
        <w:t>пай, басқа пікір де айтпай, тыйылып қалды.</w:t>
        <w:br/>
        <w:t>Осындай күйлерде кеш те жетіп еді. Түн болып, көп</w:t>
        <w:br/>
        <w:t>колхозшының алды жата да бастаған еді. Самат өз үй-</w:t>
        <w:br/>
        <w:t>інде газет қарап отыр еді... Үйінің сыртына бір атты кісі</w:t>
        <w:br/>
        <w:t>кеп түсіп жатыр екен. Газетін доғарып тыңдай қалды.</w:t>
        <w:br/>
        <w:t>Сөйткенше болмай дабыр қағып, Шәлтік кіріп келді.</w:t>
        <w:br/>
        <w:t>Түрі асығыс, хабары шұғыл сияқты. Самат асығып, ал-</w:t>
        <w:br/>
        <w:t>дынан қарсы тұрып:</w:t>
        <w:br/>
        <w:t>- Немене? Не болды? - дегенде, шал орындыққа</w:t>
        <w:br/>
        <w:t>отырар-отырмастан:</w:t>
        <w:br/>
        <w:t>- Ойбай, қарағым, сұмдық... - деп бастап әнгіменің</w:t>
        <w:br/>
        <w:t>басын қысқа қайырып, - Сүгір, Сүгір кепті, түу Қытай-</w:t>
        <w:br/>
        <w:t>дан... Өздері төрт адам. Колхоз болса кірейік деп келдік</w:t>
        <w:br/>
        <w:t>дейді. Бірақ түрлері бұзық. Асынғаны көкбеңбек темір...</w:t>
        <w:br/>
        <w:t>АР АҒ Мұттар Әуезов "асаз лон;</w:t>
        <w:br/>
        <w:t>- Өлдік, талдық дегенде көзімізді ашты ғой.</w:t>
        <w:br/>
        <w:t>- Панасына кеп едік, туған баласындай маңдайы-</w:t>
        <w:br/>
        <w:t>мыздан сипап, бауырына алды ғой...</w:t>
        <w:br/>
        <w:t>Берді даусын көптің дабырынан зорайтыңқырап:</w:t>
        <w:br/>
        <w:t>- Енді міне 4 мың қойы бар колхоз.</w:t>
        <w:br/>
        <w:t>- Қой ғана дейсің-ау, алтыны бар колхоз десеңші.</w:t>
      </w:r>
    </w:p>
    <w:p>
      <w:r>
        <w:t>Мұндай асыл мал кімде бар? -деп Сатай көтеріле</w:t>
        <w:br/>
        <w:t>түсті...</w:t>
        <w:br/>
        <w:t>- Жеке меншігінде 115 үйдің 500 қойың бар. Сиыры</w:t>
        <w:br/>
        <w:t>жоқ үйің бар ма?</w:t>
        <w:br/>
        <w:t>- Кім болсын, сонда бір құдай атқан жалқау болма-</w:t>
        <w:br/>
        <w:t>са, - десіп жұрт тағы дабырлады.</w:t>
        <w:br/>
        <w:t>-- Міне бас көп, басшы көп орнын тауып еді, бар</w:t>
        <w:br/>
        <w:t>денеңнің сарайы түзеліп сала берді, - деп Берді сөзін</w:t>
        <w:br/>
        <w:t>тұжыра бастады...</w:t>
        <w:br/>
        <w:t>Бұл уақытта жұрт қашарға жақындап қалып еді. Үл-</w:t>
        <w:br/>
        <w:t>кен жақсы қашардың сол жақ бұрышыпан бұларға қарай</w:t>
        <w:br/>
        <w:t>беттеп Қасен шықты.</w:t>
        <w:br/>
        <w:t>Дәметкен қалжыңдап, даурыға күліп:</w:t>
        <w:br/>
        <w:t>- Бас орнында болмаса, міне, көз, колхоздың көзі</w:t>
        <w:br/>
        <w:t>де орнында. Ол да, міне, ашылып қарап тұр, - деп Қа-</w:t>
        <w:br/>
        <w:t>сенді нұсқағанда, қатындардың бәрі тегіс үп-үлкен</w:t>
        <w:br/>
        <w:t>денелі, соқталдай жігіт Қасенді “көз” ғана дегенге мәз</w:t>
        <w:br/>
        <w:t>болысып күлген еді.</w:t>
        <w:br/>
        <w:t>- Көз екені рас. Ферманын охраны көз емей немене? -</w:t>
        <w:br/>
        <w:t>деп Аяжан Қасенге қарап:</w:t>
        <w:br/>
        <w:t>- Ия, солай ма, көзқайным?..</w:t>
        <w:br/>
        <w:t>Қасен аңырып:</w:t>
        <w:br/>
        <w:t>- Не деп келеді, осы? - дегенде жұрт тегіс тағы да</w:t>
        <w:br/>
        <w:t>ду күлді...</w:t>
        <w:br/>
        <w:t>- Ия, соны айтамыз, малың аман ба? - деп Дәмет-</w:t>
        <w:br/>
        <w:t>кен, қашардың орта есігіне қарай басты. Барлық, келуші</w:t>
        <w:br/>
        <w:t>бар, Қасен бар, бәрі де орта есіктің тұсындағы төбесі</w:t>
        <w:br/>
        <w:t>ашық қашарға жақындап келді... Қасеннің де келгені</w:t>
        <w:br/>
        <w:t>жаңа еді. Мал түгендеуге бригада бастықтарын тосып</w:t>
        <w:br/>
        <w:t>тұр екен.</w:t>
        <w:br/>
        <w:t>Бұлар ашық қораның шарбақ есігіне- тақап-тақап кел-</w:t>
        <w:br/>
        <w:t>генде, қалың қойдың ішінен қаракөл, ленкол саулықтары</w:t>
        <w:br/>
        <w:t>менын ат Мухтар Әуезов омылғұлы</w:t>
        <w:br/>
        <w:t>- Содан белімнің шойырылғанына қарамай салдым-</w:t>
        <w:br/>
        <w:t>ау, саған қарай... Енді ұстап ал. бөзі болса қаруын</w:t>
        <w:br/>
        <w:t>қолынан алып, ұстап алып отырып сөйлес. Болмаса бұл</w:t>
        <w:br/>
        <w:t>колхозға ол өшігулі. Мұның алдында екі келіп, ат түйені</w:t>
        <w:br/>
        <w:t>тізіп әкеткен. Дәндеген, кәпір, - деді.</w:t>
        <w:br/>
        <w:t>Шәлтік әңгімесі бұдан да ұшы-қиыры жоқ созыла</w:t>
        <w:br/>
        <w:t>беретін. Бірақ Самат енді асықпаса болмайды.</w:t>
        <w:br/>
        <w:t>Ол сол арада айғай сап Қасен, Берді, Сатай бәрін</w:t>
        <w:br/>
        <w:t>“жиып алды. Дәметкен, Аяжан, Жамалдар да жиыла кел-</w:t>
        <w:br/>
        <w:t>ген еді.</w:t>
      </w:r>
    </w:p>
    <w:p>
      <w:r>
        <w:t>- Жолдастар, анық жау табылды... - дегенде бәрі</w:t>
        <w:br/>
        <w:t>бірдей:</w:t>
        <w:br/>
        <w:t>- О кім, о кім?</w:t>
        <w:br/>
        <w:t>- Уа, тілеуің берсін...</w:t>
        <w:br/>
        <w:t>- Қандай ғана ит екен.. - деп шу-шу етті...</w:t>
        <w:br/>
        <w:t>- Қытайдан кепті. Сүгір...</w:t>
        <w:br/>
        <w:t>Жұрт түсіне қалды. Ендігі дабырдың бәрін Самат</w:t>
        <w:br/>
        <w:t>тоқтатып, тез-тез, қатты-қатты бұйрық етті.</w:t>
        <w:br/>
        <w:t>- Қазір маған Қасен және тағы бір-екі кісі еріңдер.</w:t>
        <w:br/>
        <w:t>Тез ат қамда. Өзге барлық еркек, Берді, Сатай, сендер</w:t>
        <w:br/>
        <w:t>басшы боп күзетке қалыңдар... Ал Қасеннен басқа тағы</w:t>
        <w:br/>
        <w:t>бір-екі кісі маған ер... Кімдер?</w:t>
        <w:br/>
        <w:t>- Өзге еркек шамалы ғой.. Күзетте тұр ғой, - деп</w:t>
        <w:br/>
        <w:t>Сатай дағдарып қалып еді.</w:t>
        <w:br/>
        <w:t>- Ендеше бір еркектен кем болсам бетіме түкір. Сол</w:t>
        <w:br/>
        <w:t>Сүгір итті аттан өзім ғана жұлып алайын. Бері ап келші</w:t>
        <w:br/>
        <w:t>бермен, - деп Дәметкен жұлқынып кеп, винтовканың</w:t>
        <w:br/>
        <w:t>бірін мойнына салып алды... Ешкім қарсы болған жоқ.</w:t>
        <w:br/>
        <w:t>Қайта тегіс бой ұсынғандай болды.</w:t>
        <w:br/>
        <w:t>- Ия, колхоздан аяған жанды ит жесін, - деп Аяжан</w:t>
        <w:br/>
        <w:t>да екінші мылтықты салып алды...</w:t>
        <w:br/>
        <w:t>Бұлар осымен айналып сыртқа шығып, атқа қона</w:t>
        <w:br/>
        <w:t>беріп еді.</w:t>
        <w:br/>
        <w:t>- Ойбай, түйе, түйе қайда! Қалпымен бар түйе жоқ, -</w:t>
        <w:br/>
        <w:t>деп бір екі-үш дауыс шу-шу етті.</w:t>
        <w:br/>
        <w:t>Енді Самат, Сатай мен Бердіге түйені қарауды тап-</w:t>
        <w:br/>
        <w:t>сырып, бүгінгі күзеттің бәрін тамам сауыншы, қырық-</w:t>
        <w:br/>
        <w:t>тықшы қатындар алды.</w:t>
        <w:br/>
        <w:t>Бл Әңгімелер Зан”</w:t>
        <w:br/>
        <w:t>біріне бірі өшіге жауығып, екі айрылып кете барды...</w:t>
        <w:br/>
        <w:t>Қатпа айтқанын істеп, ауданға шаба жөнелді. Самат</w:t>
        <w:br/>
        <w:t>сұрланып, қолы қалтырап кеп ауданмен жалғасатын те-</w:t>
        <w:br/>
        <w:t>лефонның трубкасын алды.</w:t>
        <w:br/>
        <w:t>Сөйлескен, аудан орталығында кеңсесі бар әскери</w:t>
        <w:br/>
        <w:t>киімді ер пішінді, кесек денелі жігіт Паншин еді. Пан-</w:t>
        <w:br/>
        <w:t>шин түнде болған уақиға турасындағы Саматтың хабар-</w:t>
        <w:br/>
        <w:t>ларын естіп алып, қысқа сөзбен өз мәслихатын берді.</w:t>
        <w:br/>
        <w:t>Ол Саматпен нық таныс, қымбат бағалы ферманың</w:t>
        <w:br/>
        <w:t>барлық ісінен толық хабардар еді.</w:t>
        <w:br/>
        <w:t>- Бұл іске айыпты кісілер колхоздың өзінде болмау</w:t>
        <w:br/>
        <w:t>керек. Екі күнде анықталады. Әлі де сендерге айналып</w:t>
        <w:br/>
        <w:t>соғар. Орныңнан тапжылма. Екі күн тос. Күзетті мық-</w:t>
        <w:br/>
        <w:t>та. Соған шекті жиылған деректі бүрсігү кеп айт, -</w:t>
        <w:br/>
        <w:t>деді.</w:t>
      </w:r>
    </w:p>
    <w:p>
      <w:r>
        <w:t>Осымен Самат ешқайда бармай, фермасында қалып</w:t>
        <w:br/>
        <w:t>дағдылы ісіне кірісті. Бірақ іштегі ойдың тынышсыздық</w:t>
        <w:br/>
        <w:t>толқыны күшті еді. Сабыр ету қиын болды. Шашау шық-</w:t>
        <w:br/>
        <w:t>қан адамның бәрінен: “Не болды? Не бар? Не естіп</w:t>
        <w:br/>
        <w:t>білдің?” деп ылғи елең қағып, ақпар сұраумен болды.</w:t>
        <w:br/>
        <w:t>Қатпамен қағысқан сөздерінен кейін, бұл колхозға</w:t>
        <w:br/>
        <w:t>келгелі алғаш рет бет-бағытынан адасып, бір қараңғы</w:t>
        <w:br/>
        <w:t>тұңғиыққа түсіп кеткендей басы қаңғып қалған кезі осы</w:t>
        <w:br/>
        <w:t>еді. Кім біледі?” Сыртынан қарағанда кімі жаман? Бірақ</w:t>
        <w:br/>
        <w:t>іштерінде не боп жатқанын кім білсін? Өзгені қойғанда</w:t>
        <w:br/>
        <w:t>жаңағы Берді мен Сатай да мұның ойынан басқа ой ой-</w:t>
        <w:br/>
        <w:t>лап, тіпті бұған олар да күдіктеніп қарады ма, әлде қай-</w:t>
        <w:br/>
        <w:t>тты? Осы жұрттың бәрі секем алып жүрмесе игі еді?</w:t>
        <w:br/>
        <w:t>Бүгінгі күн тұтасымен осындай әуре-сарсаңмен өтті.</w:t>
        <w:br/>
        <w:t>Ферманың еркек-әйел ударниктеріне Қасен жайын-</w:t>
        <w:br/>
        <w:t>дағы бағанағы Қатпа сөзі естіліп қалған еді. Сонымен</w:t>
        <w:br/>
        <w:t>көпшілік күні бойы Қасенмен жөндеп тіл қатпай, одан</w:t>
        <w:br/>
        <w:t>үріккен тәрізденіп шеттеп жүрді. Қасеннің бірер жаға-</w:t>
        <w:br/>
        <w:t>лап келгені Самат еді. Ол да өз ойымен әуре ме, мұны-</w:t>
        <w:br/>
        <w:t>мен бой салып сөйлеспеді.</w:t>
        <w:br/>
        <w:t>Колхозшылар ішінде Дәметкен, Аяжан, Сатай боп</w:t>
        <w:br/>
        <w:t>түс ауа бере Дәметкендікінде шай ішіп отырып, біраз</w:t>
        <w:br/>
        <w:t>әңгімелескен еді. Сатай:</w:t>
        <w:br/>
        <w:t>1739574</w:t>
        <w:br/>
        <w:t>қақтан өр” Мүхтар Әуезов Шаа ағы ы</w:t>
        <w:br/>
        <w:t>Айша бетін баса беріп, ақырын ғана:</w:t>
        <w:br/>
        <w:t>- Жоқ... Жоқ... өлсем де жоқпын саған, - деп төмен</w:t>
        <w:br/>
        <w:t>шөгіп отыра берді.</w:t>
        <w:br/>
        <w:t>Сол кезде Сүгір шалды жетектеп алып шығып, есікті</w:t>
        <w:br/>
        <w:t>жапты да, тыстағылардың жанына келді.</w:t>
        <w:br/>
        <w:t>Бәрі жан-жақтан қамап тұрып, Шәлтікке тағы да</w:t>
        <w:br/>
        <w:t>бірнеше сұрақ берді. Ақыры жирен байталға мінгізіп жа-</w:t>
        <w:br/>
        <w:t>тып, Сүгір оңашарақ шығып:</w:t>
        <w:br/>
        <w:t>- Ата, мен Сүгір балаңмын. Баяғы туысым бір деген</w:t>
        <w:br/>
        <w:t>ниетпен келіп ом. Артымнан бәрі жау боп өре тұрыпты.</w:t>
        <w:br/>
        <w:t>Сол аямас жауымның бірі ана колхоз бастығы Қатпа</w:t>
        <w:br/>
        <w:t>ғой. Менің барар жер, басар тауым жоқ. Жау да болса</w:t>
        <w:br/>
        <w:t>өзіне қайта кеп тұрмын. Адастым, бірақ қайта келдім.</w:t>
        <w:br/>
        <w:t>Аяр деп ойламаймын. Сонда да өз алдына келдім. Бір</w:t>
        <w:br/>
        <w:t>Жәркенің баласы ек. Өзіне ғана хабар айт. Не қылса да</w:t>
        <w:br/>
        <w:t>өз қолымен өзі істесін. Осы арада хабарын тосамын, -</w:t>
        <w:br/>
        <w:t>деді... Шәлтік үн қатпай тыңдап-тыңдап тұрды да,</w:t>
        <w:br/>
        <w:t>ақыры:</w:t>
        <w:br/>
        <w:t>- Құп, - деп бір-ақ ауыз үн қатып тебініп жүріп</w:t>
        <w:br/>
        <w:t>кетті. Енді белі шойырылмай ма немене, ширап апты.</w:t>
        <w:br/>
        <w:t>Біраз жүріп баздың қарасы үзіле бергенде, артына бір</w:t>
        <w:br/>
        <w:t>қарап ап, байталдың басын ірікті де, ойлана қалды.</w:t>
        <w:br/>
        <w:t>- Қатпаға барам ба, басқаға барам ба? Жаңа келген</w:t>
        <w:br/>
        <w:t>адам болса да, осы көпке қайырымы, қабағы бөлек анау</w:t>
      </w:r>
    </w:p>
    <w:p>
      <w:r>
        <w:t>Самат еді. Мынау таңертең қасқыр хабарын айта бар-</w:t>
        <w:br/>
        <w:t>ғанымда да, дүңк ете түсіп еді... Қой, осы анаған бара-</w:t>
        <w:br/>
        <w:t>йын, - деп, қой фермасының конысына қарай, Саматқа</w:t>
        <w:br/>
        <w:t>қарай беттеп жорта жөнелді.</w:t>
        <w:br/>
        <w:t>Шәлтік кеткеннен кейін Сүгір қайта базға кіріп</w:t>
        <w:br/>
        <w:t>бірқатар уақыт айналды да, аяғында жалғыз шығып</w:t>
        <w:br/>
        <w:t>есікті жапты. Сыртынан бағанағы сынық сырықпен тіреу</w:t>
        <w:br/>
        <w:t>салды. Сөйтті де тобына кеп үндеместен атқа қонды.</w:t>
        <w:br/>
        <w:t>Өзгелер де аттанысты.</w:t>
        <w:br/>
        <w:t>Бір топ шоғыр Талдыөзектің қалың шиін сылдырла-</w:t>
        <w:br/>
        <w:t>тып аралап барды-барды да, аздан соң қаранғы түннің</w:t>
        <w:br/>
        <w:t>тұңғиығына қаралары батып жоғалып кетті.</w:t>
        <w:br/>
        <w:t>ерте е Мұхтар Әуезов хасоымғ ын</w:t>
        <w:br/>
        <w:t>латын. Кеңес еңбекшісінің алғаш көрген қоқайы бұл</w:t>
        <w:br/>
        <w:t>емес, болды сол... - деп жұртты тыйып, тыныш, сабыр-</w:t>
        <w:br/>
        <w:t>лы, салмақты үнмен сабасына түсіріп тарта берді.</w:t>
        <w:br/>
        <w:t>Сонымен барлық жиын енді-енді тарқай беріп еді. Бір</w:t>
        <w:br/>
        <w:t>мезгілде қастарына колхоз бастығының орынбасары Қат-</w:t>
        <w:br/>
        <w:t>па жетіп кеп қапты.</w:t>
        <w:br/>
        <w:t>Бұрыннан естіп келді ме, жоқ жаңа ұғынып алған ба,</w:t>
        <w:br/>
        <w:t>әйтеуір жайдың бәрі оған да мәлім сияқты. Шұбар жүзі</w:t>
        <w:br/>
        <w:t>қанын ішіне тартып, сұрланғандықтан теңбіл-теңбіл боп</w:t>
        <w:br/>
        <w:t>кетіпті. Қабағы тас түйілген, үндемей кеп Саматқа қол</w:t>
        <w:br/>
        <w:t>берді де:</w:t>
        <w:br/>
        <w:t>- Есіттік жайды. Бұл бір кісі емес, контрреволюция</w:t>
        <w:br/>
        <w:t>шайқасының ісі. Мұнда ұйым бар, - деді.</w:t>
        <w:br/>
        <w:t>Самат өз байлауын әлі жасаған жоқ еді.</w:t>
        <w:br/>
        <w:t>- Кім білсін? Қайдан кеп, кім істегенін?.. - дегенде,</w:t>
        <w:br/>
        <w:t>Қатпа шаншыла қарап:</w:t>
        <w:br/>
        <w:t>- Кім білсіні жоқ. Бай-кулактың ұйымы. Оның бір</w:t>
        <w:br/>
        <w:t>тамыры осында. Енді соның ініне су құямыз, - деді де</w:t>
        <w:br/>
        <w:t>көпшілікке:</w:t>
        <w:br/>
        <w:t>- Сендер тарай тұрыңдар!.. Барыңдар!.. Жұмыста-</w:t>
        <w:br/>
        <w:t>рыңа кірісіңдер! - деп Саматқа қырындау бұрылып: -</w:t>
        <w:br/>
        <w:t>бұ не, осындай істі топқа салып талқылап тұрғаның, -</w:t>
        <w:br/>
        <w:t>деп бір қойды. Жұрт жылысып тарай беріп еді. Қатпа</w:t>
        <w:br/>
        <w:t>көппен бірге қозғалып бара жатқан Берді мен Са-</w:t>
        <w:br/>
        <w:t>тайға:</w:t>
        <w:br/>
        <w:t>- Сатай, Берді, сендер мұнда қалыңдар... Әуелі ак-</w:t>
        <w:br/>
        <w:t>тив боп сөйлесейік, - деді...</w:t>
        <w:br/>
        <w:t>Көппен бірге Қасен де жүріп кетті. Өзгелер әбден</w:t>
        <w:br/>
        <w:t>сейіліп, төртеуі ғана қалған соң, қатпа Саматқа бұры-</w:t>
        <w:br/>
        <w:t>ЛЫП:</w:t>
        <w:br/>
        <w:t>- “Жә, мұны кімнен деп білесің?</w:t>
        <w:br/>
        <w:t>- Кімге жабыса қояйын қазір... Пәленше деп бұл са-</w:t>
        <w:br/>
        <w:t>ғаттың ішінде ешкімді де атай алмаймын, - деп Самат</w:t>
      </w:r>
    </w:p>
    <w:p>
      <w:r>
        <w:t>қабағын шытты.</w:t>
        <w:br/>
        <w:t>- Кадр сенікі. Іс сенің фермаңда болып отыр.</w:t>
        <w:br/>
        <w:t>Большевиктік қырағылығың қайда? Сезікті кісің кім?</w:t>
        <w:br/>
        <w:t>Отырамыз ба енді жауды еркіне жіберіп? Жоқ, әлде қаш-</w:t>
        <w:br/>
        <w:t>қанын күтейік пе? Бұл шекара екенін білесің бе?</w:t>
        <w:br/>
        <w:t>Ү9 0%</w:t>
        <w:br/>
        <w:t>Шааесет 320,7 Әнгімелер КЕКСЕ</w:t>
        <w:br/>
        <w:t>Самат біраз үндемей тұрып, жаңағы сияқты сөздер-</w:t>
        <w:br/>
        <w:t>дің бәрін де тыңдап-тыңдап алып, ақыры өзі барып бар-</w:t>
        <w:br/>
        <w:t>лық қой, ешкі, қошқарлардың жараларын көрді.</w:t>
        <w:br/>
        <w:t>Аяғында топқа келе бере, Қасеннің еңкілдеп жылап,</w:t>
        <w:br/>
        <w:t>көзінен жас ағызып отырған түрін көріп, қасына жетіп</w:t>
        <w:br/>
        <w:t>келді.</w:t>
        <w:br/>
        <w:t>- Өй, мынаныкі несі? - деп иығынан тартып, - бала</w:t>
        <w:br/>
        <w:t>боп кеткенбісің ей, сен Қасен, ә? - деп жұртқа қарай</w:t>
        <w:br/>
        <w:t>берді.</w:t>
        <w:br/>
        <w:t>- Қайтсын байғұс, күйген ғой. Охран ғай, - деп</w:t>
        <w:br/>
        <w:t>Дәметкен сұрланып, тамсанып қабағын түйген еді. Ба-</w:t>
        <w:br/>
        <w:t>ғанадан Қасенге жаны қатты ашып тұрған осы еді.</w:t>
        <w:br/>
        <w:t>Самат айналып Дәметкенді көрді де, өзге қоралай</w:t>
        <w:br/>
        <w:t>тұрған жанның бәрінің түсіне жалт-жалт қарап жағалай</w:t>
        <w:br/>
        <w:t>көз салып өтті.</w:t>
        <w:br/>
        <w:t>Көпшілік түсі күңгірт. Дәметкенді де қостамайды.</w:t>
        <w:br/>
        <w:t>Қасен туралы да үн қатпайды.</w:t>
        <w:br/>
        <w:t>Самат сол жерде жұрт күтпеген халде сақ-сақ күліп</w:t>
        <w:br/>
        <w:t>жіберіп, еңкейіп Қасенді жұлмалап тұрғыза беріп:</w:t>
        <w:br/>
        <w:t>- Өй тәңірі, жаман неме екенсің ғой өзің. Бүл апат</w:t>
        <w:br/>
        <w:t>үшін жауап беретін жалгыз өзім деп отырмысың? Алды-</w:t>
        <w:br/>
        <w:t>мен жауап беретін мен, міне. Не көрсең менімен бірге</w:t>
        <w:br/>
        <w:t>көресің, ол бір. Екінші, кеңес өзінің қолхозшы батырағы-</w:t>
        <w:br/>
        <w:t>на сенеді. Жерге тастай алмай жүрген Қасендері жоқ.</w:t>
        <w:br/>
        <w:t>Сен қайдан шықтың, кімсің? Оны жұршылық біледі. Қой,</w:t>
        <w:br/>
        <w:t>қазір мына сұмпиған пішініңді, - деп Қасеннің жасын</w:t>
        <w:br/>
        <w:t>тыюмен бірге тағы күліп ап, енді қатындар жағын қоса</w:t>
        <w:br/>
        <w:t>күлдіріп отырып:</w:t>
        <w:br/>
        <w:t>- Ойбай, ұят-ай? Мынаны Айша көрсе не дейді?</w:t>
        <w:br/>
        <w:t>Қайда өзі Айша? - дегенде бірнеше әйел даусы:</w:t>
        <w:br/>
        <w:t>- Ол колхоз басында ғой.</w:t>
        <w:br/>
        <w:t>- Әлі сонда, қайтқан жоқ қой.</w:t>
        <w:br/>
        <w:t>- Көрсе күлетіні рас, - деп Дәметкен бастаған бір-</w:t>
        <w:br/>
        <w:t>неше қатын күлісіп, Самат мінезіне қатты сүйсініп, дән</w:t>
        <w:br/>
        <w:t>ырза боп қалысты. Осымен Самат өзге топқа:</w:t>
        <w:br/>
        <w:t>--Ал, жолдастар... Аптықпай, саспай өзді-өзіңнің</w:t>
        <w:br/>
        <w:t>жұмысыңа барыңдар... Мұндай-мұндай қиыншылықтар</w:t>
        <w:br/>
        <w:t>болатын. Бірақ бәрінің де төркіні табылып, күлметі ашы-</w:t>
      </w:r>
    </w:p>
    <w:p>
      <w:r>
        <w:t>ЫЫ СЕ БА іні Мұхтар Әуезов “сотты -м</w:t>
        <w:br/>
        <w:t>терін жия бергенде, сыртта тасырлатып кеп қалған көп</w:t>
        <w:br/>
        <w:t>аттың дүсірі естілді. Бәрі де бір сәтте мылтықтарын</w:t>
        <w:br/>
        <w:t>ұстай-ұстай алды.</w:t>
        <w:br/>
        <w:t>- Келді, келді. Осы келген сол сұмдар! -- деп Айша,</w:t>
        <w:br/>
        <w:t>Касеннің қасына атқып шықты.</w:t>
        <w:br/>
        <w:t>Самат мылтығының құлағын қайырып ап, қадала</w:t>
        <w:br/>
        <w:t>тыңдап, есіктің саңылауынан бүгіле қарап тұр еді. Тыс-</w:t>
        <w:br/>
        <w:t>тағылар үн берді. Қатпа даусы:</w:t>
        <w:br/>
        <w:t>- Әй! Самат, Қасен бар ма? Кімсіндер мұнда? Ай-</w:t>
        <w:br/>
        <w:t>тыңдар жөндеріңді!</w:t>
        <w:br/>
        <w:t>Самат есікті шалқасынан ашып жіберіп:</w:t>
        <w:br/>
        <w:t>- Бармыз, мұндамыз! - деді.</w:t>
        <w:br/>
        <w:t>Соның артынан баз ішіне Қатпа бастаған үш мили-</w:t>
        <w:br/>
        <w:t>ция және тергеуші Мұрат кіріп-кіріп келісті.</w:t>
        <w:br/>
        <w:t>Сөз ұзаққа барған жоқ. Тергеуші өз жайын айтып</w:t>
        <w:br/>
        <w:t>алысымен, Самат пен Қасеннін кім-кім екенін сұрап та-</w:t>
        <w:br/>
        <w:t>нып алып:</w:t>
        <w:br/>
        <w:t>- Жігіттер, сіздер қазір ауданға жүресіздер.</w:t>
        <w:br/>
        <w:t>Істеріңіз тергеуге алынды. Сол тергеу уақытына времен-</w:t>
        <w:br/>
        <w:t>ные меры пресечения! - түрінде сіздерді уақытша задер-</w:t>
        <w:br/>
        <w:t>жать” қылуға тура келді! - деді.</w:t>
        <w:br/>
        <w:t>Бұл сөздің суық жайды баян етіп тұрғанын баз ішін-</w:t>
        <w:br/>
        <w:t>дегі әйелдер түгел ұққан еді. Барлығы бір-ақ үнмен “аһ”</w:t>
        <w:br/>
        <w:t>ұрғандай болды.</w:t>
        <w:br/>
        <w:t>Самат қатты сұрланып ап, демі дірілдеңкіреп тұрып,</w:t>
        <w:br/>
        <w:t>мылтығын бұрынғыша ұстаған бойында, Қатпаға көзі</w:t>
        <w:br/>
        <w:t>қанталай қарап:</w:t>
        <w:br/>
        <w:t>- Мұны істетіп тұрған сенсің ғой? - деді.</w:t>
        <w:br/>
        <w:t>Қатпа саспастан:</w:t>
        <w:br/>
        <w:t>- Мен ғана емес, кеңес соты. Кеңес ісінің интересіз, -</w:t>
        <w:br/>
        <w:t>деді.</w:t>
        <w:br/>
        <w:t>Милиция өңшең қазақ екен. Олар Қасен мен Самат</w:t>
        <w:br/>
        <w:t>қолындағы мылтықтарға қарай тұрып, бұларға “әзірле-</w:t>
        <w:br/>
        <w:t>ніндер” дегендей белгі жасап, екеуін қоршай беріп еді.</w:t>
        <w:br/>
        <w:t>іВременные меры пресечения - уақытша тыйым салу.</w:t>
        <w:br/>
        <w:t>2Задержать - ұстауға.</w:t>
        <w:br/>
        <w:t>ЗИнтересі - мүддесі.</w:t>
        <w:br/>
        <w:t>Әңгімелер тасзытеұ» ғ</w:t>
      </w:r>
    </w:p>
    <w:p>
      <w:r>
        <w:t>осындай ойран салады... Қорытынды да, байлау да сол,</w:t>
        <w:br/>
        <w:t>осылар тегіс тезінен ұсталып, тергеуге алыну керек, -</w:t>
        <w:br/>
        <w:t>деген.</w:t>
        <w:br/>
        <w:t>Сот бірнеше машықты сұрақтар бере-бере кеп, ақыры</w:t>
        <w:br/>
        <w:t>осы, жаңағы айтқан Қатпа сөзі мен оның алдына бұл</w:t>
        <w:br/>
        <w:t>айтқан ақпардың барлығын өз қолымен протокол қылып</w:t>
        <w:br/>
        <w:t>жазып шықты. Содан, мұнымен істесуге жаңада ғана</w:t>
        <w:br/>
        <w:t>басқа жақтан келген жас тергеуші Мұрат деген жігіт бар</w:t>
        <w:br/>
        <w:t>еді, соны шақыртып алды. Протоколды оқып, жай-күй-</w:t>
        <w:br/>
        <w:t>Дің бәрін өзінше, Қатпа айтуларының бәрін байлау ете,</w:t>
        <w:br/>
        <w:t>даусыз нәрседей ынтыға отырып, ақыры үлкен тапсыр-</w:t>
        <w:br/>
        <w:t>ма жасады:</w:t>
        <w:br/>
        <w:t>- Іс үлкен. Уақыт тар. Бір минут бөгелуге болмай-</w:t>
        <w:br/>
        <w:t>ды. Қасыңа үш кісі милиция ал да, қазір атқа мін. Қатпа</w:t>
        <w:br/>
        <w:t>да сенімен бірге ере барады, - деді.</w:t>
        <w:br/>
        <w:t>Осымен бұлар да кеш бата ауданнан шығып, шауып</w:t>
        <w:br/>
        <w:t>отырып фермаға кеп еді. Одан Самат пен Қасен базға</w:t>
        <w:br/>
        <w:t>беттеп шауып кетті дегенді естіген соң, Қатпа бұрынғы-</w:t>
        <w:br/>
        <w:t>сынан жаман ерекше дегбірсізденді. Өзгелерді бастап</w:t>
        <w:br/>
        <w:t>ап, алғашқыдан гөрі асығып, қара тер болған аттарын</w:t>
        <w:br/>
        <w:t>қамшылай да тепкілей шауып, екінші баз қайдасың деп</w:t>
        <w:br/>
        <w:t>салған еді.</w:t>
        <w:br/>
        <w:t>1%</w:t>
        <w:br/>
        <w:t>Бағана Шәлтік екінші баздан шығып фермаға қарай</w:t>
        <w:br/>
        <w:t>жөнелген соң, Сүгір баз ішіне қайта кіргенде, Айшаның</w:t>
        <w:br/>
        <w:t>басынан мынадай халдер кешіп еді. Әкесін Сүгір алып</w:t>
        <w:br/>
        <w:t>шығысымен Айша тағы да айналасын сипалап, әлгіде</w:t>
        <w:br/>
        <w:t>қолынан түсіріп алған алты атарын іздеген. Соны таба</w:t>
        <w:br/>
        <w:t>алмай бүкшеңдеп жүргенде Сүгір кірді.</w:t>
        <w:br/>
        <w:t>Бұл жолы ол үнін де, сөзін де өзгертіп Айшаға,</w:t>
        <w:br/>
        <w:t>баяғы байы боп тұрғандағы қалпына түсіп зеки кеп:</w:t>
        <w:br/>
        <w:t>- Әй, сенде ең әуелі қару болу керек. Ол қайда? Бері</w:t>
        <w:br/>
        <w:t>әкпел соны! - деді.</w:t>
        <w:br/>
        <w:t>Айшаның өзіне де ол өлердей керек еді. Бірақ</w:t>
        <w:br/>
        <w:t>дәрмен бар ма? Жоғалтып ап тұр. Басында бұл сұрақ-</w:t>
        <w:br/>
        <w:t>тың түбін ойламай:</w:t>
        <w:br/>
        <w:t>ШЕТІН</w:t>
        <w:br/>
        <w:t>ж Мұттар Әуезов тарат алғ ыж?</w:t>
        <w:br/>
        <w:t>ша түк көрмегендей болып құлпырып кеткен. Келген</w:t>
        <w:br/>
        <w:t>жұрттың бәрі де еш нәрсе болмағандай шын көңілде-</w:t>
        <w:br/>
        <w:t>рімен “құтты болсын!” айтып, екі жастың қуанышын</w:t>
        <w:br/>
        <w:t>қызықтап кетті. Аздан соң ішіп алған жұрттың бәрі де</w:t>
        <w:br/>
        <w:t>мас болды, у-шу, жыр, айғай, күлкі көбейді.</w:t>
        <w:br/>
        <w:t>Қызып, мас болған соң Мейірхан бір кезде түрегеліп,</w:t>
        <w:br/>
        <w:t>жұрттың бәрін тоқтатып өзіне қаратып, колына рөмкесін</w:t>
        <w:br/>
        <w:t>алып:</w:t>
        <w:br/>
        <w:t>- Мен сендерді Мақсұт үшін ішуге шақырамын... Жа-</w:t>
        <w:br/>
        <w:t>сасын Мақсұттың аруағы! - деді. Жұрттың бірталайы</w:t>
      </w:r>
    </w:p>
    <w:p>
      <w:r>
        <w:t>күлді. Жұмағұл мен Қадиша қоса күлді. Бірталайы ойы-</w:t>
        <w:br/>
        <w:t>на еш нәрсе алмай, бірге ішіп жіберді. Мейірханды</w:t>
        <w:br/>
        <w:t>қасындағы жолдастары “тыныш отыр” деп аяғынан тар-</w:t>
        <w:br/>
        <w:t>тып, мазақ қылып күліп, отырғызып қойды. Мейірхан-</w:t>
        <w:br/>
        <w:t>ның жолдас қарызын өтегені сол еді...</w:t>
        <w:br/>
        <w:t>Аз күннен соң Жұмағұл мен Қадишаны қайынатасы</w:t>
        <w:br/>
        <w:t>Қондыбай қатып-баласымен түгел жиылып келіп, қырға</w:t>
        <w:br/>
        <w:t>қарай шығарып салды. Жаңа қосылған жастар елдегі</w:t>
        <w:br/>
        <w:t>Жұмағұлдың үйіне баратын болған. Қоңыраулы тройка</w:t>
        <w:br/>
        <w:t>Қондыбайдың қақпасынан шылдыр қағып шыққанда,</w:t>
        <w:br/>
        <w:t>қарсыдағы Мақсұттың үйіне Жұмағүл қомағайланған</w:t>
        <w:br/>
        <w:t>көзбен қарай түсті.</w:t>
        <w:br/>
        <w:t>Мақсұт өлген бөлменің терезесінен сорлы шешесі бұл</w:t>
        <w:br/>
        <w:t>күйді көріп, екі көзінен жасын өзендей ағызып, телміріп</w:t>
        <w:br/>
        <w:t>қарап, қадалып отырып қалды.</w:t>
        <w:br/>
        <w:t>Жастарды шығарып салған оқыған жігіттер калжың-</w:t>
        <w:br/>
        <w:t>дасып, күлісіп, бұл терезенің алдынан бөлек-бөлек бо-</w:t>
        <w:br/>
        <w:t>лып өтіп жатыр...</w:t>
        <w:br/>
        <w:t>ІШ</w:t>
        <w:br/>
        <w:t>Майдың күні. Көк жетіліп, гүл-жапырақ молайған.</w:t>
        <w:br/>
        <w:t>Жаңа шыққан ал күрең жасыл шөппен дала жасарған.</w:t>
        <w:br/>
        <w:t>Былтырдан қалған қу шөп азайғандай, анда-санда бол-</w:t>
        <w:br/>
        <w:t>маса, көзге көп ілінбейді. Оның орнын қазіргі күнде ала-</w:t>
        <w:br/>
        <w:t>са бетеге, жасыл, тарлау, шашыраған жас көде, шашақ-</w:t>
        <w:br/>
        <w:t>талған жас сасыр басқан. Жасыл кілемнің түріндей</w:t>
        <w:br/>
        <w:t>көрікті далада әр жерге шашырап шыққан қызғалдақтың</w:t>
        <w:br/>
        <w:t>сары гүлдері көз қуантып жайнап тұр.</w:t>
        <w:br/>
        <w:t>мәреге Мұттар Әуезов 45-ға»</w:t>
        <w:br/>
        <w:t>- Көріңдер, міне. Бұлар осы арада мені жауға ұстат-</w:t>
        <w:br/>
        <w:t>пақ болды, - деп Айшаны нұсқап: - мынау Сүгірдің</w:t>
        <w:br/>
        <w:t>қатыны. Осы арада байын тосқан... - деп Саматқа</w:t>
        <w:br/>
        <w:t>ақырып тұрып: - сендер менің басымды алып жемек бол-</w:t>
        <w:br/>
        <w:t>ған екенсіңдер. Көрермін бәлем, кімді кім жегенін, - дей</w:t>
        <w:br/>
        <w:t>берді.</w:t>
        <w:br/>
        <w:t>Бірақ Самат пен Қасен мұның соңғы сөздерін жөн-</w:t>
        <w:br/>
        <w:t>деп естіген де жоқ. Өйткені тыста тағы бір салдыр шы-</w:t>
        <w:br/>
        <w:t>ғып еді. Қатпаның сол жаңағы айғайы аяқтай берген</w:t>
        <w:br/>
        <w:t>кезде, баз ішіне салдыр-күлдір қағып Шәлтік кеп кірді.</w:t>
        <w:br/>
        <w:t>Жұрт бұған аңырулы еді. Ол өз жігіттерінің мынан-</w:t>
        <w:br/>
        <w:t>дай тұрысына таң болып, алақ-жұлақ қарап ап:</w:t>
        <w:br/>
        <w:t>- Е, масқара шелей, бұларың қай тұрыс?.. Әлгі кәпір</w:t>
        <w:br/>
        <w:t>қайда? Тым құрыса соны ұстап тұр екен десем. Ойбай-</w:t>
        <w:br/>
        <w:t>ау, мына жерде мылтық батырлатып жүрген солар гой...</w:t>
        <w:br/>
        <w:t>Жаным, жындымысыңдар өздерің? - деп мыналардың</w:t>
        <w:br/>
        <w:t>бір-біріне мылтық оқтап тұрған қалпына жаны күйіп:</w:t>
        <w:br/>
        <w:t>- Ойбай, сығыр, кеп қалды, міне, мына араға бір</w:t>
        <w:br/>
        <w:t>үлкен шоғыр боп, - деді... Ешкім үн қатпайды... Бәрі де</w:t>
        <w:br/>
        <w:t>тың тындаған сияқты. Өйткені тыста қарулары сатырлап</w:t>
        <w:br/>
        <w:t>кеп көп аттының түсіп жатқаны бәріне де естіліп еді.</w:t>
        <w:br/>
        <w:t>Баз ішін жарық етіп тұрған бағанағы Самат фонары.</w:t>
      </w:r>
    </w:p>
    <w:p>
      <w:r>
        <w:t>Оны Қатпалар келе бергенде, Самат қолынан Айша ал-</w:t>
        <w:br/>
        <w:t>ған еді.</w:t>
        <w:br/>
        <w:t>Тыстағылардың көбі сыртта бөгелсе де, бір тобы баз</w:t>
        <w:br/>
        <w:t>ішіне келе жатыр. Алдында, о да өз фонарын жағып ал-</w:t>
        <w:br/>
        <w:t>ған, Паншин. Артында: сұмпиып жүні жығылған, жарық</w:t>
        <w:br/>
        <w:t>дүниеге қарауға көзі ұялғандай боп басын төмен тұқырт-</w:t>
        <w:br/>
        <w:t>қан Сүгір мен Құлайғыр... Олардың артында бірнеше</w:t>
        <w:br/>
        <w:t>қарулы әскердің басы көрінеді... Жай түсінікті.</w:t>
        <w:br/>
        <w:t>Паншин Саматқа таман үндемей кеп қалпағынын</w:t>
        <w:br/>
        <w:t>маңдайына оң қолын көтеріп тигізді де, екі аяғын сарт</w:t>
        <w:br/>
        <w:t>еткізіп, қол алысып амандаса беріп:</w:t>
        <w:br/>
        <w:t>- Ну вот, все кончено,! - деді. Самат бұған жақын-</w:t>
        <w:br/>
        <w:t>дай беріп:</w:t>
        <w:br/>
        <w:t>1 Міне, барлық іс тамам болды дегені (жазушының өзі бергей</w:t>
        <w:br/>
        <w:t>түсініктеме).</w:t>
        <w:br/>
        <w:t>Ұз</w:t>
        <w:br/>
        <w:t>мНҮкгелгье Мұхтар Әуезов “алтамжғұн--</w:t>
        <w:br/>
        <w:t>дары қазір де дірілдеп, бір жерге орнықпай, ауру</w:t>
        <w:br/>
        <w:t>кеудесін сипалай береді. Қолдарының түсі сарғыштан-</w:t>
        <w:br/>
        <w:t>ған, тырнақтары көкшілденіп қанталап тұр.</w:t>
        <w:br/>
        <w:t>Мейірхан жолдасының осы пішінін көргенде, ішінен</w:t>
        <w:br/>
        <w:t>тынып, жүдеп келіп, қасындағы орындыққа зорға отыр-</w:t>
        <w:br/>
        <w:t>ды. Біріне-бірі қоштасқандай болып қалың уайыммен аз</w:t>
        <w:br/>
        <w:t>қарасып отырған соң, Мейірхан күрсініп, Мақсүттың</w:t>
        <w:br/>
        <w:t>жайын сұрай бастады.</w:t>
        <w:br/>
        <w:t>Мақсұт бәсеңдеп қарлыққан даусын қатайтпақ болса</w:t>
        <w:br/>
        <w:t>да, шамасы келмеді. Сөзіне көбінесе сыбыр араласып, не</w:t>
        <w:br/>
        <w:t>айтқандары ұғымсыз болды. Мейірхан сөзін ұқпақ болып</w:t>
        <w:br/>
        <w:t>тыңдаса да, еш нәрсе ұға алмады. Аздан соң Мақсұт ша-</w:t>
        <w:br/>
        <w:t>тасыңқырап, сандырақтай бастады. Сөзінің көбі сау</w:t>
        <w:br/>
        <w:t>күнінде істеп жүрген қызметі, оқытып жүрген сабағы,</w:t>
        <w:br/>
        <w:t>тәрбиелеп жүрген қазақтың балалары туралы.</w:t>
        <w:br/>
        <w:t>Әлсіздікпен сыбырлаған шала-жансар сөздерінің арасын-</w:t>
        <w:br/>
        <w:t>да: “Балалар... жетім қала... Мен еңбек сіңіре... алма-</w:t>
        <w:br/>
        <w:t>дым... Енді міне!.. - деп кеудесі мен ішін сипап: Өзім де</w:t>
        <w:br/>
        <w:t>екіталайдың үстінде жатырмын! - деп Мейірханға</w:t>
        <w:br/>
        <w:t>қолын созып, бұның қолынан ұстап: “Мені сөкпейсіңдер</w:t>
        <w:br/>
        <w:t>ме?.. Менде жазық жоқ қой...” - деді де соның артынан</w:t>
        <w:br/>
        <w:t>қайтадан шатасты.</w:t>
        <w:br/>
        <w:t>Мейірханның көзінде жас толы еді. Аузына жұбатар-</w:t>
        <w:br/>
        <w:t>лық сөз тимеді. Ауру жолдасының көңілі үшін айтқан</w:t>
        <w:br/>
        <w:t>“Жазыласың өлімді ойлама!” деген сөздері жасып,</w:t>
        <w:br/>
        <w:t>әсерсіз болып шықты.</w:t>
        <w:br/>
        <w:t>Аздан соң төргі үйге Мақсұттың кемпір шешесі мен</w:t>
        <w:br/>
        <w:t>келіншегі - Қадиша кірді. Қадишаның қолында кішкене</w:t>
        <w:br/>
        <w:t>баласы бар. Екеуінің ішінде де үміт пен қорқыныш</w:t>
        <w:br/>
        <w:t>жеңісе алмай алысып түрған сияқты, сенімсіздік</w:t>
        <w:br/>
        <w:t>білінеді. Жалғыз баласы - Мақсұттан басқа сүйеніші,</w:t>
        <w:br/>
        <w:t>тілеуі жоқ әлсіз сорлы шешесі көкірегі қайғы-шерге то-</w:t>
        <w:br/>
        <w:t>лып, көздері мөлтілдеген улы жасқа толып, жаутаңдап,</w:t>
      </w:r>
    </w:p>
    <w:p>
      <w:r>
        <w:t>куат-көмек сұрағандай болып, Мейірханға қарай береді.</w:t>
        <w:br/>
        <w:t>Мейірхан жұбатпақшы болып, тағы да бір-екі ауыз</w:t>
        <w:br/>
        <w:t>сөздер айтты. Бұлардың бәріне, Мақсұттың нашар нау-</w:t>
        <w:br/>
        <w:t>қасының үстіне, түйін болған нәрсе - бүгін таңертең</w:t>
        <w:br/>
        <w:t>доктор келіп ауруды қарап: “емдеуден өтіп кетіпті,</w:t>
        <w:br/>
        <w:t>өледі”, - депті.</w:t>
        <w:br/>
        <w:t>тысты</w:t>
        <w:br/>
        <w:t>ЫЗА РЕ Мухтар Әуезов зара ЖҰСЕ</w:t>
        <w:br/>
        <w:t>- Каруы не? Оны кім айтты? - деді.</w:t>
        <w:br/>
        <w:t>сол арада Сүгір жанына жетіп кеп, әуелі екі қолын</w:t>
        <w:br/>
        <w:t>сипап қарап, артынан өне бойын қатты-қатты ұстап</w:t>
        <w:br/>
        <w:t>жүріп, тінте бастады. Айша мынаның мына сұрақ, мына</w:t>
        <w:br/>
        <w:t>қылығының бәрін енді ғана ойлай бастады. Ойлаған са-</w:t>
        <w:br/>
        <w:t>йын іші мұздап, есінен шатаса жаздады.</w:t>
        <w:br/>
        <w:t>- Мынау бір маған құрылған, әдейі жасалған тор</w:t>
        <w:br/>
        <w:t>болды ма? - деп жаны тіксініп еді.</w:t>
        <w:br/>
        <w:t>Мұның бойында қаруы жоғына көзі жетіп алған соң,</w:t>
        <w:br/>
        <w:t>Сүгір ендігі сөзді қысқа қып, байлай сөйлеп:</w:t>
        <w:br/>
        <w:t>- Менің қатынымсың, өзіме тиесің, әдейі келдім, әке-</w:t>
        <w:br/>
        <w:t>тем! - деді.</w:t>
        <w:br/>
        <w:t>- Жоқ, мен айттым, жарықтығым, енді басымды</w:t>
        <w:br/>
        <w:t>отқа салма, сенімен менің енді үш қайнатса сорпам</w:t>
        <w:br/>
        <w:t>қосылмайтын болған, - деп Айша таймай қасарып тұрып</w:t>
        <w:br/>
        <w:t>алды.</w:t>
        <w:br/>
        <w:t>Сүгір байқайды. Сөзге иліктіре алатын емес. Шы-</w:t>
        <w:br/>
        <w:t>нында Айша ішінен: “Енді не болса да осыған бой</w:t>
        <w:br/>
        <w:t>ұсынбай дегенімде тұрып, келген кер болса көріп алай-</w:t>
        <w:br/>
        <w:t>ын” деп еді. Сүгір жаңағы Айша жауабынан кейін,</w:t>
        <w:br/>
        <w:t>қабатын қасқырдай тісі ақсия, қабағы тастай түйіле</w:t>
        <w:br/>
        <w:t>кеп:</w:t>
        <w:br/>
        <w:t>- Бар жауабың осы ма, жоқ жөнге көшемісің? - деді.</w:t>
        <w:br/>
        <w:t>Айша іркілместен:</w:t>
        <w:br/>
        <w:t>- Басқа жауабым жоқ, - деді.</w:t>
        <w:br/>
        <w:t>Сол-ақ екен, бұның арпалысып алысқанына қарамас-</w:t>
        <w:br/>
        <w:t>тан Сүгір алып ұрып жонын тізерлеп отырып, екі қолын</w:t>
        <w:br/>
        <w:t>сындыра артына қайырды да, әдейі тыстан беліне қыс-</w:t>
        <w:br/>
        <w:t>ты-ра келген шылбырмен тяс қып байлап тастады. Содан</w:t>
        <w:br/>
        <w:t>үнсіз қалған Айшаның қасынан тұра беріп:</w:t>
        <w:br/>
        <w:t>- Тимейсің ғой, жаңа бай тапқан неме? Тимейтінің</w:t>
        <w:br/>
        <w:t>рас, өйткені сені мен өзім де алмаймын. Маған қылған</w:t>
        <w:br/>
        <w:t>қылығыңа қарағанда кегімді мен басқа түрлі қып алам...</w:t>
        <w:br/>
        <w:t>Қазір біраздан соң кеп осы баздан шығарып ап, ат көтіне</w:t>
        <w:br/>
        <w:t>сап алып кетем. Менімен бірге Қытайға барасың. Сонда</w:t>
        <w:br/>
        <w:t>қатын үстіне кәрі шалға малға сатам. Міне, менің саған</w:t>
        <w:br/>
        <w:t>істемек боп келген үкімім осы болатын... Осыны</w:t>
        <w:br/>
        <w:t>істемесем ит болайын, - деп біраз үндемей мелшиіп</w:t>
      </w:r>
    </w:p>
    <w:p>
      <w:r>
        <w:t>1721</w:t>
        <w:br/>
        <w:t>Әңгімелер Жарын ӘРІ 22</w:t>
        <w:br/>
        <w:t>“-а Ут.</w:t>
        <w:br/>
        <w:t>тұрып: - менің сонадан шыққаннан байлап келген сертім</w:t>
        <w:br/>
        <w:t>осы, - деді.</w:t>
        <w:br/>
        <w:t>Айшада үн жоқ. Содан әрі Сүгір есікті тарс жауып</w:t>
        <w:br/>
        <w:t>жоқ боп кеткен. Айша қанша мезгіл өткенін білмейді.</w:t>
        <w:br/>
        <w:t>Әйтеуір бір түп жарымындай тыпырлай-тыпырлай,</w:t>
        <w:br/>
        <w:t>әрлі-берлі аунай-аунай келіп, екі қолының терісін қыл</w:t>
        <w:br/>
        <w:t>шылбырға сыдыртып шиедей қып-қызыл қанын ағызған</w:t>
        <w:br/>
        <w:t>шақта бір кезде оң қолын суырып алған... Содан босана</w:t>
        <w:br/>
        <w:t>салысымен тұтанған ашу, уланған оймен өлімге басын</w:t>
        <w:br/>
        <w:t>нық байлап ап, бағанағы мылтықты іздеген еді.</w:t>
        <w:br/>
        <w:t>УІ</w:t>
        <w:br/>
        <w:t>Қасеннің пышағы Айшаның жотасына қадала бер-</w:t>
        <w:br/>
        <w:t>генде, Самат жан ұшырғандай атып кеп пышақты қолға</w:t>
        <w:br/>
        <w:t>жармасып, Айшаның қазасына арашашы болды. Базға</w:t>
        <w:br/>
        <w:t>кіріп ұйқы-тұйқы уақиғанын артынан Айшаның жүзін</w:t>
        <w:br/>
        <w:t>тани бергенде Саматтың есіне бағана телефонмен</w:t>
        <w:br/>
        <w:t>сөйлесіп тұрғанда, Шәлтік айтып жатқан бірер сөз түсіп</w:t>
        <w:br/>
        <w:t>еді: “Айша... Сонда қалды...” деген еді-ау, деп барып</w:t>
        <w:br/>
        <w:t>Қатенді жұлып алғаны да содан еді.</w:t>
        <w:br/>
        <w:t>Алғашқы минутте жұрттың бәрі жым-жырт боп, үнсіз</w:t>
        <w:br/>
        <w:t>қатып тұрып, әлі де сілейіп жатқан Айшаға қадалды.</w:t>
        <w:br/>
        <w:t>Содан келесі минутта Айша қыбырлап есін жиып, көзіне</w:t>
        <w:br/>
        <w:t>түскен шаштарын, қанды қолдарымен қайыра беріп,</w:t>
        <w:br/>
        <w:t>Қасенге қадала қарап:</w:t>
        <w:br/>
        <w:t>- Мен сендерді Сүгір екен деп өлімге бекінбеп пе</w:t>
        <w:br/>
        <w:t>едім... Ол мені зорлықпен алып кетпек боп, осында, міне! -</w:t>
        <w:br/>
        <w:t>деп қып-қызыл қан боп тұрған екі қолын жұртқа қарай</w:t>
        <w:br/>
        <w:t>созып: - байлап қамап тастаған жоқ па? - деді де өксіп-</w:t>
        <w:br/>
        <w:t>өксіп жылап жіберді...</w:t>
        <w:br/>
        <w:t>Жай түсінікті бола бастады. Дәметкен енді ұмтылып</w:t>
        <w:br/>
        <w:t>қасына жүгіре басып кеп құшақтап, сүйеп тұрғызып жа-</w:t>
        <w:br/>
        <w:t>тып:</w:t>
        <w:br/>
        <w:t>- Айналайын-ай, бәсе, сен жау болушы ма едің?..</w:t>
        <w:br/>
        <w:t>ЖЖауыздың қара жүзін көріп, тағы да шенгеліне ілінген</w:t>
        <w:br/>
        <w:t>екенсің ғой! - деді...</w:t>
        <w:br/>
        <w:t>Осымен бұлар келгенге бірер-ақ минут өтіп, енді ес-</w:t>
        <w:br/>
        <w:t>Әңгімелер “сетте</w:t>
        <w:br/>
        <w:t>Самат әуелгі қалпынан тапжылмай тұрып:</w:t>
        <w:br/>
        <w:t>- Жарайды, арестерің қашпас. Қазір, міне, бізден де</w:t>
      </w:r>
    </w:p>
    <w:p>
      <w:r>
        <w:t>гөрі үлкен жауды қуып кеп тұрмыз. Бандыны тосып</w:t>
        <w:br/>
        <w:t>тұрмыз. Әуелі бірігіп ап соны ұстайық. Содан кейін бізді</w:t>
        <w:br/>
        <w:t>аларсыңдар, - деді.</w:t>
        <w:br/>
        <w:t>Қатпа да, тергеуші де қатар сөйлеп:</w:t>
        <w:br/>
        <w:t>- Жоқ, жоқ, ол сөз керек емес... Олай емес, - дей</w:t>
        <w:br/>
        <w:t>беріп еді, Самат қатты ақырып:</w:t>
        <w:br/>
        <w:t>- Жоқ болса жоқ. Қазір арест етпейсіңдер,</w:t>
        <w:br/>
        <w:t>еткізбейміз! - деді.</w:t>
        <w:br/>
        <w:t>Дәл осы секундта далада, базға жап-жақын жерде</w:t>
        <w:br/>
        <w:t>көп мылтық түн тыныштығын қақ жарып батыр-бұтыр</w:t>
        <w:br/>
        <w:t>етті... Үйдегілердің бәрі әсіресе Қатпа мен тергеушілер</w:t>
        <w:br/>
        <w:t>елең-елең етіп аспанға қарасып, жан-жағына алақ-жұ-</w:t>
        <w:br/>
        <w:t>лақ етті. Қатпа өңі қашып, Саматқа жалт қарап:</w:t>
        <w:br/>
        <w:t>- Бұл не? - дегенде, Самат жұлып алғандай:</w:t>
        <w:br/>
        <w:t>- Ол жаумен атысу, ол Сүгір, - деп шаншыла қара-</w:t>
        <w:br/>
        <w:t>ды. Мылтық батырлап атылып тұр. Анда-санда қашаң-</w:t>
        <w:br/>
        <w:t>дау жердегі айғай, дабыр, команда естіледі. Ат тұяқта-</w:t>
        <w:br/>
        <w:t>ры үзілмей тасырлап, дамылсыз сарын боп басымдап</w:t>
        <w:br/>
        <w:t>тұр.</w:t>
        <w:br/>
        <w:t>Қатпа Сүгір деген сөзді естігенде көзі бақырайып, екі</w:t>
        <w:br/>
        <w:t>қолын көтере беріп, есінен шатасып бара жатқандай</w:t>
        <w:br/>
        <w:t>көрінді. Бірақ жалғыз секундқа сөйтті де, артынан бо-</w:t>
        <w:br/>
        <w:t>йын тез билеп ап:</w:t>
        <w:br/>
        <w:t>- Ендеше біз шығамыз, - деп тергеушіге ым жасап,</w:t>
        <w:br/>
        <w:t>жылжи беріп еді, Самат сол уақытта бір-ақ аттап барып,</w:t>
        <w:br/>
        <w:t>есік алдына көлденең тұра қап:</w:t>
        <w:br/>
        <w:t>- Жоқ, кетпе! - деді. Бұл кезде ол, ұзын мылтығын</w:t>
        <w:br/>
        <w:t>сол қолына алып, оң қолына наганын жалаңдатып ұстап</w:t>
        <w:br/>
        <w:t>алған екен.</w:t>
        <w:br/>
        <w:t>Қатпа мұның түріне сескене қарап, есікке қарай баса</w:t>
        <w:br/>
        <w:t>алмай бөгеліп қалды.</w:t>
        <w:br/>
        <w:t>Бірақ сонда да бос дағдарып қалған жоқ. Саматтың</w:t>
        <w:br/>
        <w:t>күші мұны егдетуге айналған сияқтанып, ендігі бұның</w:t>
        <w:br/>
        <w:t>үні байбаламға ұқсап бара жатса да, ол айғайлап сөй-</w:t>
        <w:br/>
        <w:t>леп, үлкен айыптар тізіп жатты. Ендігі шын ойы да сол</w:t>
        <w:br/>
        <w:t>сияқты. Тергеушіге, милицияларға қарап:</w:t>
        <w:br/>
        <w:t>Ү7М5</w:t>
        <w:br/>
        <w:t>менн сы</w:t>
        <w:br/>
        <w:t>Әңгімелер жама ж-кй</w:t>
        <w:br/>
        <w:t>Түйеге жоқшы белгіленгенмен Самат сол өздері аттан-</w:t>
        <w:br/>
        <w:t>ған жаудың алдынан түйені де табармыз деп сенген еді.</w:t>
        <w:br/>
        <w:t>Сонымен бұлар екінші базға қарай қалың шиді қуалап</w:t>
        <w:br/>
        <w:t>шапқылай жөнелді.</w:t>
        <w:br/>
        <w:t>Әбігердің ішінде Шәлтік ұмыт қала берді. Жолшыбай</w:t>
        <w:br/>
        <w:t>жосылтып сарт-сұрт шауып келе жатқан Самат пен өзге</w:t>
        <w:br/>
        <w:t>жолдастарының арасында тым құрыса бірлі-жарым ауыз</w:t>
      </w:r>
    </w:p>
    <w:p>
      <w:r>
        <w:t>әңгіме де болған жоқ.</w:t>
        <w:br/>
        <w:t>Осымен баз жанына шауып тоқтаған соң, аттарын</w:t>
        <w:br/>
        <w:t>алысырақ байлап, өздері мылтықтарын сайлап ап қанат</w:t>
        <w:br/>
        <w:t>жарып, бытырай кеп баз есігіне тақап еді.</w:t>
        <w:br/>
        <w:t>Бұларға қарсы алғашқы мылтық үні шықты.</w:t>
        <w:br/>
        <w:t>Содан бұлар айғайлап:</w:t>
        <w:br/>
        <w:t>- Уа, кімсің... Елмісің, жаумысың... Кім де болсаң</w:t>
        <w:br/>
        <w:t>өлесің. Атыспай қолға түс! - деп айғайлап еді.</w:t>
        <w:br/>
        <w:t>Оған қарсы ылғи атыла берген мылтық отын көрді.</w:t>
        <w:br/>
        <w:t>Алғаш елден бұрын тақап барған Қасеннің сол қолына</w:t>
        <w:br/>
        <w:t>оқ тиді.</w:t>
        <w:br/>
        <w:t>- Мынау не жаудың дәл өзі, не соның жолына басын</w:t>
        <w:br/>
        <w:t>байлаған кісі... Енді атысып бағыңдар... Алыңдар осы-</w:t>
        <w:br/>
        <w:t>ны! - деп Қасен кейінірек тұрып қап еді.</w:t>
        <w:br/>
        <w:t>Бірақ әредікте: “енді саған жоқпын, өлтіріп аласың”, -</w:t>
        <w:br/>
        <w:t>деген әйел айғайы естілгенде, жүрегі су етті.</w:t>
        <w:br/>
        <w:t>- Жаным-ау, Айша ма? - деп бір қалып: - ойпыр-ай,</w:t>
        <w:br/>
        <w:t>кәпір Сүгірдің жүрісі тек деймісің... Бұзылған ба, алдан-</w:t>
        <w:br/>
        <w:t>ған екем ғой, - деп бір тіксініп, содан бүгінгі фермалар-</w:t>
        <w:br/>
        <w:t>дағы қазаның бәрін осымен байланыстыра барып, тажал</w:t>
        <w:br/>
        <w:t>жүзін көргендей боп шошынып үрке беріп еді. Қалған</w:t>
        <w:br/>
        <w:t>сөздерді өзге атыс, алыста бүл да естіген жоқ. Естіп,</w:t>
        <w:br/>
        <w:t>байқар болса Самат мінезіне ол таң болар еді. Әйел үнін</w:t>
        <w:br/>
        <w:t>естігеннен кейін Самат мылтығын атпай тоқтата қойып,</w:t>
        <w:br/>
        <w:t>өзге бірер оқ шығарған Дәметкен, Аяжанды да басып тас-</w:t>
        <w:br/>
        <w:t>тап құр ғана баз ішіндегі мылтықтың даусын санап тұр</w:t>
        <w:br/>
        <w:t>еді.</w:t>
        <w:br/>
        <w:t>Арада бір-екі рет: “тоқта, жау емеспіз” деп жанын-</w:t>
        <w:br/>
        <w:t>Дағы эйелдерді таң қалдырып, үн қатып та көріп еді.</w:t>
        <w:br/>
        <w:t>Ақыры іштегі мылтық оғын тауысты. Самат есікке құла-</w:t>
        <w:br/>
        <w:t>ғын сап, тыңдап тұрғанда екі рет бос шырт-шырт еткен</w:t>
        <w:br/>
        <w:t>ға к ЗЕДІ Ул Мұхтар Әуезов тасларқұз-”</w:t>
        <w:br/>
        <w:t>алты атар үнін естіп, есікті ашып тастап, өзгенің бәрін</w:t>
        <w:br/>
        <w:t>ертіп базға аяқ басқан еді. Есікке келе бере қалтасынан</w:t>
        <w:br/>
        <w:t>электр фонарын суырып, жарық жағып қалған.</w:t>
        <w:br/>
        <w:t>Содан арғы уақиғаны жоғарыда баз ішінде өзіміз</w:t>
        <w:br/>
        <w:t>көрген едік.</w:t>
        <w:br/>
        <w:t>ІҮ</w:t>
        <w:br/>
        <w:t>“Талдыөзек” колхозының басқарма бастығының</w:t>
        <w:br/>
        <w:t>орынбасары Қатпа Қожалақов аудан сотының кеңсесін-</w:t>
        <w:br/>
        <w:t>де Садыров судьямен көптен әңгімелесіп отыр. Оған ба-</w:t>
        <w:br/>
        <w:t>ғана фермадан кіжініп келгеннен бері қарай көп-көп</w:t>
        <w:br/>
        <w:t>жайды мәлім етті. Көп сезіктерін, күдігін ірікпестен ай-</w:t>
        <w:br/>
        <w:t>тады. Садыров та бұл ауданда көптен істеп келе жат-</w:t>
        <w:br/>
        <w:t>қан адам.</w:t>
      </w:r>
    </w:p>
    <w:p>
      <w:r>
        <w:t>Сырт қалпы, білім шамасы, әдет машығының көбі осы</w:t>
        <w:br/>
        <w:t>Қатпаға ұқсас. Бірі малды қолхоз бастығы, бірі сот. Сон-</w:t>
        <w:br/>
        <w:t>дықтан араларында байланыс, қатынас нық еді. Қатпа</w:t>
        <w:br/>
        <w:t>бүгінгі сөздерінің көбінде Қасенге қоса Саматты көп</w:t>
        <w:br/>
        <w:t>түйрейді. Әңгіменің артын құпиялап кеп, үлкен бір мән-</w:t>
        <w:br/>
        <w:t>ді түйінге соқтыра кеп:</w:t>
        <w:br/>
        <w:t>- Қасен деген осы Саматтың әдейі қолдан жасап алған</w:t>
        <w:br/>
        <w:t>өтірік белсендісі. Соның қолымен іс істетіп, Самат</w:t>
        <w:br/>
        <w:t>керекті жерінде оны бүркейтін боп, екеуі бір бас, бір тас</w:t>
        <w:br/>
        <w:t>боп алған. Ал Қасеннің өзіне келсек, Қытайға қашып</w:t>
        <w:br/>
        <w:t>кеткен кеңес жауы Сүгір дегеннің қатынын алып, соның</w:t>
        <w:br/>
        <w:t>үй орнына пана боп отыр. Қатынын да бұл күнде бел-</w:t>
        <w:br/>
        <w:t>сенді қып, төменнен өскен қып қоқайтып апты. Ол -</w:t>
        <w:br/>
        <w:t>бірінші залым, соның бәрін алдап ұстап, күні үшін өңін</w:t>
        <w:br/>
        <w:t>жылтыратып жүрген сұрқия әйел. Сыры маған мәлім,</w:t>
        <w:br/>
        <w:t>әлі күнге Сүгір десе ішкен асын жерге кояды. Қай күні</w:t>
        <w:br/>
        <w:t>Сүгір хабар етсе, сол күні кеп осы колхозды бар ферма-</w:t>
        <w:br/>
        <w:t>сымен өртеп, күлін көкке ұшырып кету қолынан келетін,</w:t>
        <w:br/>
        <w:t>жылан жүрісті пәле қатын... Міне, бір жағы осы Қасен</w:t>
        <w:br/>
        <w:t>мен қатыны боп фермада қатты сезікті ұйым жасап ал-</w:t>
        <w:br/>
        <w:t>ған. Мынау адам көрмеген апат, қаза осындай мықты,</w:t>
        <w:br/>
        <w:t>берік топтың ісі. Әйтпесе сырттан кім келеді? Қайтып</w:t>
        <w:br/>
        <w:t>қапа солай емін-еркін араласып, соншалық шаруаға</w:t>
        <w:br/>
        <w:t>22 Әңгімелер қасын лез</w:t>
        <w:br/>
        <w:t>Қөмеезы ел</w:t>
        <w:br/>
        <w:t>МАҒ ем</w:t>
        <w:br/>
        <w:t>Сондықтан бәрінің іш күдігі күшейіп тұрған. Шешесі</w:t>
        <w:br/>
        <w:t>үйге кіргенде, Мақсұттың көзі түсіп, апасына біраз</w:t>
        <w:br/>
        <w:t>қарап жатып, артынан шыдай алмай көзін жұмып, ірге</w:t>
        <w:br/>
        <w:t>жаққа басын бұрып әкетті. Туысқансыз, жақынсыз жалғ-</w:t>
        <w:br/>
        <w:t>ыз қалатын сорлы анасының көрер күні қандай болаты-</w:t>
        <w:br/>
        <w:t>нын Мақсұт ойлағандай. Аздан соң басын қайта бұрып</w:t>
        <w:br/>
        <w:t>алып, шешесіне қарап:</w:t>
        <w:br/>
        <w:t>- Өзгенікі - өзге-ау, сенің күнің не болады? Сені</w:t>
        <w:br/>
        <w:t>кімге тастаймын?.. Алдымда өлмедің-ау! - деп, басын</w:t>
        <w:br/>
        <w:t>шайқап жылағандай болып, кемсеңдеп, тағы теріс қарап</w:t>
        <w:br/>
        <w:t>кетті. Шешесі даусын шығарып, жылап жіберді. Қадиша</w:t>
        <w:br/>
        <w:t>кейінірек тұрып, көзінің жасын анда-санда сығып алып</w:t>
        <w:br/>
        <w:t>тұр еді.</w:t>
        <w:br/>
        <w:t>Осы халде біраз уақыт өткен соң, есік ашылып, үйге</w:t>
        <w:br/>
        <w:t>Мақсұттың тағы бір-екі жолдасы - Жұмағүл мен Ақтай</w:t>
        <w:br/>
        <w:t>кірді. Бұлар үйдегі суретті көрген соң, біраз сөзбен</w:t>
        <w:br/>
        <w:t>аурудың жайын сұрасты да, үндемей мұңайып отырып</w:t>
        <w:br/>
        <w:t>қалды. Мақсұт ірге жаққа қарап жатып, басын бұрмай:</w:t>
        <w:br/>
        <w:t>- Қадиша... өлмейді.. Бірақ ол сенен туған жоқ.</w:t>
        <w:br/>
        <w:t>Басы көп, бай төркіні бар. Ең болмаса, соларға кетіп</w:t>
        <w:br/>
        <w:t>қалады ғой. Сені ол да жылатар...</w:t>
        <w:br/>
        <w:t>Кемпір талықсып жылап:</w:t>
        <w:br/>
        <w:t>- Неге үйдейсің, жарығым, жалғызым?.. - деп,</w:t>
        <w:br/>
        <w:t>қатты жылай бастап еді, Мақсұт:</w:t>
        <w:br/>
        <w:t>- Апа, жыламашы, ана үйге баршы... - деп сыбыр-</w:t>
      </w:r>
    </w:p>
    <w:p>
      <w:r>
        <w:t>лап: - жүрегімді көз жасың өртеп барады ғой, - деді.</w:t>
        <w:br/>
        <w:t>Мейірхан мен басқа жігіттер де бұл суретті көру қиын</w:t>
        <w:br/>
        <w:t>болғандықтан, көзінің жасы жерге тамшылап тұрған</w:t>
        <w:br/>
        <w:t>кемпірге:</w:t>
        <w:br/>
        <w:t>- Жыламаңыз, қиналады ғой... Бара тұрыңыз! -</w:t>
        <w:br/>
        <w:t>деп ақыл айтты. Кемпір:</w:t>
        <w:br/>
        <w:t>- Жарығым... жата ғой... Жалғызым!.. Қарашы-</w:t>
        <w:br/>
        <w:t>ғым, жата ғой!.. Мен құрғыр кетейін, - деп ауыр</w:t>
        <w:br/>
        <w:t>күрсініп шығып кетті. Қадиша үндемей тұрып, енесінің</w:t>
        <w:br/>
        <w:t>артынан бірге шықты.</w:t>
        <w:br/>
        <w:t>Мұндай күйге жүрегі сезімді Мейірхан қатты жүдеп</w:t>
        <w:br/>
        <w:t>отыр еді. Сорлы кемпірдің күйін ойламайын десе де,</w:t>
        <w:br/>
        <w:t>көңілі еріксіз ілгері қарай басып, келешектің әр түрлі</w:t>
        <w:br/>
        <w:t>суретін көз алдына елестете бастады. Келген ойы: “Мақ-</w:t>
        <w:br/>
        <w:t>“ее</w:t>
        <w:br/>
        <w:t>сы Әңгімелер ы)</w:t>
        <w:br/>
        <w:t>Жирен атты сескене берді. Әйткенмен шара жоқ. Ой-</w:t>
        <w:br/>
        <w:t>дағы күдігі шын боп шықты. Олар бұған қарай тура тар-</w:t>
        <w:br/>
        <w:t>тып, алдынан көлденең кеп тоқтай қап:</w:t>
        <w:br/>
        <w:t>- Жолдас, сіз судья Садыровсыз ба? - дегенде жирен</w:t>
        <w:br/>
        <w:t>атты міңгірлеп қана:</w:t>
        <w:br/>
        <w:t>- Ия, Садыров, - деді. Мұның беті Тарбағатай тауы</w:t>
        <w:br/>
        <w:t>еді.</w:t>
        <w:br/>
        <w:t>Аналар:</w:t>
        <w:br/>
        <w:t>- Ендеше жүріңіз, кері жүрейік, сіз керексіз, - деді.</w:t>
        <w:br/>
        <w:t>Садыровтың ұсталуы Сүгір мен Қатпа ісіне көп анық-</w:t>
        <w:br/>
        <w:t>тық кіргізді.</w:t>
        <w:br/>
        <w:t>Дәлін айтқанда Сүгірдің келуі базда алғаш болатын</w:t>
        <w:br/>
        <w:t>уақиғадан екі күн бұрын екен. Ол, сол келген күні Қат-</w:t>
        <w:br/>
        <w:t>памен жалғасып, көп план бірге құрылған екен.</w:t>
        <w:br/>
        <w:t>Аяғы Самат фермасында қойлар қаза табу, сол арқы-</w:t>
        <w:br/>
        <w:t>лы Қасен, Саматқа жауыздық жасау - барлығы да</w:t>
        <w:br/>
        <w:t>біріккен ақылдың ісі екен.</w:t>
        <w:br/>
        <w:t>Сүгірдің қатыны, Қатпаның жесірі Айша - Жәрке</w:t>
        <w:br/>
        <w:t>тұқымын тастап, Алтыбайдан шыққан Қасенге тиді де-</w:t>
        <w:br/>
        <w:t>ген, Қатпаның да дерті еді. Сондықтан оның базға</w:t>
        <w:br/>
        <w:t>жіберілуі де есептегі іс еді. Қатпаның Айшаға мылтық</w:t>
        <w:br/>
        <w:t>беруі Сүгірдің сұрауынан туған. Алғаш кездескенде</w:t>
        <w:br/>
        <w:t>Қатпаның бойында берерлік мылтық болмай, артынан</w:t>
        <w:br/>
        <w:t>осы тәсілмен әйел ата білуші ме еді, Сүгір содан алсын,</w:t>
        <w:br/>
        <w:t>деп жіберген еді.</w:t>
        <w:br/>
        <w:t>Осы ақыл, қарекеттің барлығы жалғыз бұл іс емес,</w:t>
        <w:br/>
        <w:t>бұдан көп бұрын әсіресе көп колхозшыны откочевник</w:t>
        <w:br/>
        <w:t>қып, тентірету тұсында Қатпа, Сүгір, Садыров боп оты-</w:t>
        <w:br/>
        <w:t>рып нық байласқан әдіс, тәсілдер еді.</w:t>
      </w:r>
    </w:p>
    <w:p>
      <w:r>
        <w:t>Сүгірдің бұл үшінші келуі болатын.</w:t>
        <w:br/>
        <w:t>Колхоз дүниесінің өте шебер, өте жауыз қаскөйі боп,</w:t>
        <w:br/>
        <w:t>көпке шейін жылан жүрісін білдірмей сорып келген үш</w:t>
        <w:br/>
        <w:t>борсық, сыбағалы жазасын осылайша тапқан еді.</w:t>
        <w:br/>
        <w:t>1935</w:t>
        <w:br/>
        <w:t>Әңгімелер</w:t>
        <w:br/>
        <w:t>- Жеңісің құтты болсын. Бірақ іс тамам болған жоқ.</w:t>
        <w:br/>
        <w:t>Меніңше іс жаңа басталды, - деп, Паншин бұған жалт</w:t>
        <w:br/>
        <w:t>қарағанда, Қатпаларды көрсетіп: - мыналар, мына</w:t>
        <w:br/>
        <w:t>тергеуші, милициялар бар, мына Қатпа әкеп тұрған</w:t>
        <w:br/>
        <w:t>кісілер, олар мені жабуға кепті.</w:t>
        <w:br/>
        <w:t>- Ол не қылған чепуха, - деп Паншин аналарға</w:t>
        <w:br/>
        <w:t>зілмен қарады.</w:t>
        <w:br/>
        <w:t>Самат өз сөзін аяқтата беріп:</w:t>
        <w:br/>
        <w:t>- Мен мына осы “Талдыөзек” колхозының жұмыскер-</w:t>
        <w:br/>
        <w:t>лерінің ішінде мына Қатпа алып жегеннің екіншісі болға-</w:t>
        <w:br/>
        <w:t>лы тұрмын. Мынау бандылар істеген кешегі іс туралы ол</w:t>
        <w:br/>
        <w:t>мені соттатыпты, - деді.</w:t>
        <w:br/>
        <w:t>Шәлтік бағанадан дағдарып тұрып, жай-күйді енді-</w:t>
        <w:br/>
        <w:t>енді анық аңғара бастап еді. Оның қазіргі түсінігі өзге</w:t>
        <w:br/>
        <w:t>көпшіліктің бәрінен озған бір ерекше қырағылық сияқ-</w:t>
        <w:br/>
        <w:t>танды. Жолында тұрған Қатпаны иығымен қағып, ілгері</w:t>
        <w:br/>
        <w:t>шығып ап, Сүгірге мойнын бұрып қарап тұрып:</w:t>
        <w:br/>
        <w:t>- Жә, Сүгір, міне Қатпаң, мені бағана осыған</w:t>
        <w:br/>
        <w:t>жіберіп ең ғой, міне... - деп Самат пен Паншинге кезек-</w:t>
        <w:br/>
        <w:t>кезек бажырая қарады.</w:t>
        <w:br/>
        <w:t>Колхозшылар тегіс бір кеудеден: “ойпыр-ай, не дей-</w:t>
        <w:br/>
        <w:t>ДІ?” дегендей, жағасын ұстарлық сұмдық есіткендей гу</w:t>
        <w:br/>
        <w:t>етісті. Сол сәтте Айшаға да өз жайының барлық бүгінгі</w:t>
        <w:br/>
        <w:t>қорлық азабы ап-айқын боп ашыла кеткен еді.</w:t>
        <w:br/>
        <w:t>Екіленіп ортаға шығып, Қатпаны көзге шұқып тұрып:</w:t>
        <w:br/>
        <w:t>- Мені қолды-аяққа тұрғызбай, баршы-баршы, - деп</w:t>
        <w:br/>
        <w:t>осы базға түнделетіп айдап жіберген сен едің-ау. Білдім</w:t>
        <w:br/>
        <w:t>ғой, көзің шыққыр, мына жауыз Сүгірдің қолына түссін</w:t>
        <w:br/>
        <w:t>деп жіберген екенсің ғой, - деді.</w:t>
        <w:br/>
        <w:t>Қатпа әлі де бажылдап:</w:t>
        <w:br/>
        <w:t>- Оттапсыңдар, Сүгір менің кескілескен жауым, -</w:t>
        <w:br/>
        <w:t>дей беріп еді, Сүгір анадай жерден бұған бас изеп, көзін</w:t>
        <w:br/>
        <w:t>сығырайта қарап тұрып:</w:t>
        <w:br/>
        <w:t>- Жауым десең де аманбысың, Қатпа? - деді. Пан-</w:t>
        <w:br/>
        <w:t>шин сол арада қолын көтеріп, өзге дабырдың бәрін тоқ-</w:t>
        <w:br/>
        <w:t>татып тергеушіге қарап:</w:t>
        <w:br/>
        <w:t>- Сіздер боссыздар... Жүре беріңіздер, - деп мили-</w:t>
        <w:br/>
        <w:t>цияларға да белгі жасап, солардың шыққанын тосты.</w:t>
      </w:r>
    </w:p>
    <w:p>
      <w:r>
        <w:t>ыы зоо асасы Әңгімелер Ры Бе</w:t>
        <w:br/>
        <w:t>Осындай бірқалыпты күйде бірталай уақыт өткен</w:t>
        <w:br/>
        <w:t>соң, көшенің төменгі жағынан шыгып, базарға қарай бет-</w:t>
        <w:br/>
        <w:t>теп келе жатқан бір шаналы көрінді.</w:t>
        <w:br/>
        <w:t>Жеккені - кәшауа шана. Алдына отырғызған көшірі</w:t>
        <w:br/>
        <w:t>бар. Бұл келе жатқан - осы қалада қызметте тұрған</w:t>
        <w:br/>
        <w:t>оқыған жігіттердің бірі - Мейірхан еді. Әлгі көшемен</w:t>
        <w:br/>
        <w:t>тура жүріп келіп, базарға тақалған жерде оң қол жақта</w:t>
        <w:br/>
        <w:t>тұрған көк шатырлы кішілеу көк үйдің қақпасына келіп</w:t>
        <w:br/>
        <w:t>тоқтады. Ат тоқтаған жерде Мейірхан шанадан түсіп,</w:t>
        <w:br/>
        <w:t>үйге қарай жылдам басып жүріп кетті. Жігіттің</w:t>
        <w:br/>
        <w:t>пішініндегі томсарған кейісіне қарап, қабағы түксиген</w:t>
        <w:br/>
        <w:t>жүдеулікке қарағанда, бұл келген үйінде бір оқиға болғ-</w:t>
        <w:br/>
        <w:t>анға ұқсайды. Мейірхан әуелгі бетімен үй алдына кіріп,</w:t>
        <w:br/>
        <w:t>содан ішке кіретін есікке тақап қалғанда, алдынан есік</w:t>
        <w:br/>
        <w:t>ашып, бір жас әйел шықты.</w:t>
        <w:br/>
        <w:t>Сәнді киінген, сүйкімді пішіні бар жас әйелдің</w:t>
        <w:br/>
        <w:t>түсінде де әлгіндей кейістің таңбасы бар. Түсінің ажары</w:t>
        <w:br/>
        <w:t>кетіп, қатты жүдеп, ақ сұрланған. Қабағы болымсыз</w:t>
        <w:br/>
        <w:t>түйіліп, уайымның сызынан шытынған. Жұмсақ қара</w:t>
        <w:br/>
        <w:t>көздері кішірейіп, жасаңданған. Жиі кірпіктерінде жаңа</w:t>
        <w:br/>
        <w:t>ғана шыққан көздің жасы білінеді. Мейірхан бұл әйелді</w:t>
        <w:br/>
        <w:t>көрген жерде тоқтай қалып:</w:t>
        <w:br/>
        <w:t>- Немене, Қадиша, қалай? Неғып жүдеп тұрсың</w:t>
        <w:br/>
        <w:t>мұнша? - деді.</w:t>
        <w:br/>
        <w:t>Қадиша түксиген қабағын жазбастан, үмітсізденген</w:t>
        <w:br/>
        <w:t>пішінмен ақырын:</w:t>
        <w:br/>
        <w:t>- Сағат сайын төмендеп барады, білмеймін: жазыла</w:t>
        <w:br/>
        <w:t>ма, жоқ па?.. Бүгін таңертеңнен сізді “әкеп бер” деген</w:t>
        <w:br/>
        <w:t>соң әдейі кісі жіберіп едік, - деді де, көзіне мөлтілдеп</w:t>
        <w:br/>
        <w:t>жас келген соң, төмен қарап кетті. Мейірхан жұбатқан</w:t>
        <w:br/>
        <w:t>болып, бір-екі ауыз сөз айтты да үйге кірді.</w:t>
        <w:br/>
        <w:t>Кішілеу екі бөлмелі үйдің төргісінде, биік төсектің</w:t>
        <w:br/>
        <w:t>үстінде қатты ыңқылдап, шыдамсызданып, Мақсұт жа-</w:t>
        <w:br/>
        <w:t>тыр. Беті ашаңдап жүдеген. Әншейіндегі ақ сұр түсі</w:t>
        <w:br/>
        <w:t>күренденіп ісінген. Көзі қанталап, жастанып апты. Қыс-</w:t>
        <w:br/>
        <w:t>қалау қою қара мұрты, сұлу қара қасы, қайырған ұзын</w:t>
        <w:br/>
        <w:t>қара шашы да қатып қалғандай болып жабысып жансыз-</w:t>
        <w:br/>
        <w:t>данган сияқты. Еріндері іштегі қызумен кебірсіп, жары-</w:t>
        <w:br/>
        <w:t>лып, қарауытып қапты. Еті қашып, арыған жінішке қол-</w:t>
        <w:br/>
        <w:t>Ұжі</w:t>
        <w:br/>
        <w:t>жасыра лер Мұхтар Әуезов сы</w:t>
        <w:br/>
        <w:t>“ОҚЫҒАН АЗАМАТ”</w:t>
        <w:br/>
        <w:t>1</w:t>
        <w:br/>
        <w:t>ЗЫ. уық қыстың орта кезі. Күн түске тақап қалған.</w:t>
        <w:br/>
        <w:t>ЕБ” Аспанда бұлт жоқ, ашық. Жарығы көз тайдыра-</w:t>
        <w:br/>
        <w:t>тын нұрлы күн бүгін жазғы түріне түскендей болып өзгеше</w:t>
        <w:br/>
        <w:t>жарқырап тұрса да, ызғарлы қар, суық ауа қызуын жоғал-</w:t>
      </w:r>
    </w:p>
    <w:p>
      <w:r>
        <w:t>тып, жарығына жансыздықтың табын басып тұрғандай.</w:t>
        <w:br/>
        <w:t>Жер қарлы. Үш-төрт күннен бері қарай айықпаған</w:t>
        <w:br/>
        <w:t>шыңылтыр аяз бүгін де сықырлап білініп тұр. Күншы-</w:t>
        <w:br/>
        <w:t>ғыстан соққан баяу жел суықтың көрігіндей болып, ыз-</w:t>
        <w:br/>
        <w:t>ғарды көбейте түсті. Кейде сүйкеп өткен салқыны бетті</w:t>
        <w:br/>
        <w:t>шымырлатып, денені тоңазытады.</w:t>
        <w:br/>
        <w:t>Тұрғын халқының көбі қазақ болған Сібірдің кішілеу</w:t>
        <w:br/>
        <w:t>қаласы қыстың ақ киімін даламен бірге жамылып, жа-</w:t>
        <w:br/>
        <w:t>байы табиғаттың жайлы күйін күйлегендей.</w:t>
        <w:br/>
        <w:t>Бар үйдің төбесін күпсек қар аппақ болып басып ал-</w:t>
        <w:br/>
        <w:t>ған. Кейбір кішкене үйлерді, көп құймаларды қалың қар</w:t>
        <w:br/>
        <w:t>жал секілденіп басыпты. Кешенің қары жүргіншілердің</w:t>
        <w:br/>
        <w:t>табанымен тапталып ысқаяқтанған. Басқан сайын шы-</w:t>
        <w:br/>
        <w:t>ныланып сықырлап, кейде шатынағандай болып шытыр-</w:t>
        <w:br/>
        <w:t>лайды.</w:t>
        <w:br/>
        <w:t>Бұл қала Сібірдегі үлкен өзендердің бірінің сол жа-</w:t>
        <w:br/>
        <w:t>ғасында орнапты. Ретпен салынған сұлу қала емес. Орта</w:t>
        <w:br/>
        <w:t>жері болмаса, шеттерінде тәртіп жоқ. Оның үстіне шет-</w:t>
        <w:br/>
        <w:t>шетіне шашыратып салған қазақтың жер үйлері тәртіпке</w:t>
        <w:br/>
        <w:t>ұқсаған сиықтың бәрін бұзып, қаланың шеттерін түйенің</w:t>
        <w:br/>
        <w:t>жыртылған ескі жабуындай жалба-жұлба қылып ыдыра-</w:t>
        <w:br/>
        <w:t>тып, тоздырып тұр.</w:t>
        <w:br/>
        <w:t>Қаланың ортасында базардан суға қарай түсетін</w:t>
        <w:br/>
        <w:t>Земекий көшесінде қазіргі сағатта жүргіншілер сиреген,</w:t>
        <w:br/>
        <w:t>иесізденіп тұр. Анда-санда әлдеқандай уақ тері-терсекті</w:t>
        <w:br/>
        <w:t>пұшпағынан сүйретіп, қыл-қыбырын арқалап, базарға</w:t>
        <w:br/>
        <w:t>қарай аяңдап бара жатқан бірен-саран жаяу алып-сатар-</w:t>
        <w:br/>
        <w:t>лар ғана көрінеді. Кейде шанасын сықырлатып, жеккен</w:t>
        <w:br/>
        <w:t>түйесін божылап “шүу-шүулеп” келе жатқан қырдың</w:t>
        <w:br/>
        <w:t>қоңырқай пішінді қалашылары кездеседі. Бұлардан бас-</w:t>
        <w:br/>
        <w:t>қа көзге түсетін көп жүргінші жоқ.</w:t>
        <w:br/>
        <w:t>аа ары Әңгімелер “аұлаазуылеЗн</w:t>
        <w:br/>
        <w:t>Жұрттың бәрі сол күні-ақ Мақсүттың өлімінен хабар-</w:t>
        <w:br/>
        <w:t>ланды. Оқыған жігіттер мен қаланың басқа халқы да</w:t>
        <w:br/>
        <w:t>азаматты шын аяды. Жолдастарының көбі қайғыланып</w:t>
        <w:br/>
        <w:t>мұңайды... Жұрттың бәрі де:</w:t>
        <w:br/>
        <w:t>- Қалада өскен жігіттің адамы осы еді, бишараның</w:t>
        <w:br/>
        <w:t>шешесі сорлады-ау! - деп, шынымен назаланғандай</w:t>
        <w:br/>
        <w:t>болды.</w:t>
        <w:br/>
        <w:t>Ертеңінде Мақсұттың жаназасын шығаруға көп жұрт</w:t>
        <w:br/>
        <w:t>жиналып еді. Азаматқа ақырғы карызын өтемек болған</w:t>
        <w:br/>
        <w:t>оқығандар, жолдастары түгел жиылып келді. Бәрінің</w:t>
        <w:br/>
        <w:t>түсі уайымды... Қабақтары салбыраңқы, жүдеу...</w:t>
        <w:br/>
        <w:t>Біраз уақыт өткен соң, жиылған жұрт өлікті көтеріп</w:t>
        <w:br/>
        <w:t>алып, зиратқа қарай жүріп кетті... Зиратқа жеткен сон,</w:t>
        <w:br/>
        <w:t>ерте бастан қазулы даяр тұрған, қасында үюлі жаңа то-</w:t>
        <w:br/>
        <w:t>пырағы бар, азынаған суық көрдің қасына өлікті алып</w:t>
        <w:br/>
        <w:t>келді. Көп жастар көрге бір-бір қараған соң, шыдай ал-</w:t>
        <w:br/>
        <w:t>май теріс айналып кетісті. Бейіт басында бір қалпынан</w:t>
        <w:br/>
        <w:t>аумай, құтырған сияқтанып желігіп жүрген молдалар</w:t>
        <w:br/>
        <w:t>ғана. Бұлар қызылды сезген қарақүстай жанталасып</w:t>
      </w:r>
    </w:p>
    <w:p>
      <w:r>
        <w:t>жүр. Шын рақымсыз, тастай суық адамдар секілденеді.</w:t>
        <w:br/>
        <w:t>Өліктің үстіне жапқан шапанға, басы мен аяқ жағына</w:t>
        <w:br/>
        <w:t>салған орамал шүберекке таласады.</w:t>
        <w:br/>
        <w:t>Аздан соң Мақсұтты жалғыз қабат ақ кебінге ораған</w:t>
        <w:br/>
        <w:t>күйінде лақаттап қазған көрдің түбіне апарып салды.</w:t>
        <w:br/>
        <w:t>Бер жағына бір кірпіштен соң, бір кірпішті қойып,</w:t>
        <w:br/>
        <w:t>телмірген көздерден денесін жасыра бастады.</w:t>
        <w:br/>
        <w:t>Осы халдің бәрін де көздерімен көріп тұрған оқыған-</w:t>
        <w:br/>
        <w:t>дар бір-бір ауыр күрсініп алып, салбыраған пішінмен</w:t>
        <w:br/>
        <w:t>үйді-үйлеріне тарасты.</w:t>
        <w:br/>
        <w:t>Ц</w:t>
        <w:br/>
        <w:t>Күндер өтті... Ауыр айлар да жылдай жылжып,</w:t>
        <w:br/>
        <w:t>бірінден өтіп жатыр. Жаз келіп, көк шығып, дүние жаса-</w:t>
        <w:br/>
        <w:t>рған. Қүн бұрынғы көркіне түсіп, қызуымен жер жүзін</w:t>
        <w:br/>
        <w:t>жандандырып қуантады. Жапырақтары жетіліп, жазғы</w:t>
        <w:br/>
        <w:t>жасын киімін киген ағаштар бір-бірімен мың түрлі</w:t>
        <w:br/>
        <w:t>тілмен сәйлесіп, сырласа теңселіседі.</w:t>
        <w:br/>
        <w:t>Жылы күнге қуанып-ойнап үшқан құстар табиғаттың</w:t>
        <w:br/>
        <w:t>7а Мухтар Әуезов ЗА жаланы ЗУ</w:t>
        <w:br/>
        <w:t>бір түріне арнаулы мақтау өлең айтып былдырлаған</w:t>
        <w:br/>
        <w:t>нәзік тілімен қошеметін көрсетіп жүр. Адамның да</w:t>
        <w:br/>
        <w:t>көңілі көтеріңкі, желігі көбейгендей... Бірақ Мақсұттың</w:t>
        <w:br/>
        <w:t>үйіне желікті дүние әлі әсеріп берген жоқ. Мұңлы</w:t>
        <w:br/>
        <w:t>кемпірдің шер-уайыммен сарғайған жүзі, қайғымен</w:t>
        <w:br/>
        <w:t>түксиген қабағы бір қалыпта қатқандай, тасқа түскен</w:t>
        <w:br/>
        <w:t>таңба секілді. Кешке шейін тыныштықта тұратын</w:t>
        <w:br/>
        <w:t>кішкене үйдің ішін күрсінгенде кеудесінен шыққан жа-</w:t>
        <w:br/>
        <w:t>лын өртеп кеткендей болады. Жас Қадишаны үй ішіндегі</w:t>
        <w:br/>
        <w:t>ауырлық мойнына байлаган тастай басып, еңсесін</w:t>
        <w:br/>
        <w:t>көтертпейді. Ол бұл күнде сарылып отыратын ұзақ қай-</w:t>
        <w:br/>
        <w:t>ғыдан арылған. Жалғыз-ақ құлазып тұрған иесіз үй,</w:t>
        <w:br/>
        <w:t>жетімдіктің суреті секілденіп отырған қайғылы кемпір</w:t>
        <w:br/>
        <w:t>үйге кірген сайын иығын көтертпейтін секілді. Бұл</w:t>
        <w:br/>
        <w:t>екеуінің ортасында әзірге жамау болып тұрған - Мақ-</w:t>
        <w:br/>
        <w:t>сұттан қалған кішкене әйел бала - Жәмила... Қайғы-</w:t>
        <w:br/>
        <w:t>дан кемпірдің көңілі азырақ сергіген уақытта екеуі де</w:t>
        <w:br/>
        <w:t>баланы ермек қылып, алдарына алып алданыш еткен</w:t>
        <w:br/>
        <w:t>болады.</w:t>
        <w:br/>
        <w:t>Мейірхан бұл үйге Мақсұт өлген соң көп келген жоқ.</w:t>
        <w:br/>
        <w:t>Қашқалақтағандай.</w:t>
        <w:br/>
        <w:t>Бұрынғы Мақсұттын жолдастарынан осы күнде бұл</w:t>
        <w:br/>
        <w:t>үйге көбірек келетін - Жұмағұл мен Ақтай. Бұлар</w:t>
        <w:br/>
        <w:t>әуелгі кезде үйге келгенде кайғылы болып отырысып,</w:t>
        <w:br/>
        <w:t>жүре-жүре үйренген сон, аз-аздап әңгіме айтып, кейде</w:t>
        <w:br/>
        <w:t>Қадишаға оңашарақта күлдіргі сөздер айтып та қаралы</w:t>
        <w:br/>
        <w:t>әйелдердің көңілдерін көтеріп кететін болған.</w:t>
        <w:br/>
        <w:t>Соңғы уақытта Жұмағүл жалғыз да болса келгіштеп,</w:t>
        <w:br/>
        <w:t>әр түрлі әнгімемен Қадишапың көңілін қайғыдан біраз</w:t>
        <w:br/>
        <w:t>сергітіп кететін болған. Жаратылысында қу, сөзінде шы-</w:t>
        <w:br/>
        <w:t>нынан өтірігі көп Жұмағұл соңғы күндерде әңгімені</w:t>
        <w:br/>
        <w:t>Мақсұт жайынан айтпай, көбінесе өзі көріп жүрген жас-</w:t>
      </w:r>
    </w:p>
    <w:p>
      <w:r>
        <w:t>тық қызықтарын айтқыштай беретін болған. Мақсұт</w:t>
        <w:br/>
        <w:t>жайын кемпірмен ғана сөйлеседі. Оған да “жақсы бала”</w:t>
        <w:br/>
        <w:t>болып көріне бастады. Қадиша аздан соң, Жұмағүл</w:t>
        <w:br/>
        <w:t>әңгімесінің артынан елегізіп қалатын болды. Әңгіменің</w:t>
        <w:br/>
        <w:t>әсері бойына күннен-күнге сініп бара жатқандай. Сырты</w:t>
        <w:br/>
        <w:t>қаралы болмаса, ішінде қаралы көңіл таусылған сияқты.</w:t>
        <w:br/>
        <w:t>Төсекке жатқан сайын аунап, қызып ұйықтай алмай жат-</w:t>
        <w:br/>
        <w:t>Әнгімелер қаза сом риғ</w:t>
        <w:br/>
        <w:t>қанда, ойын қайғы билемей, көмескі үміт пен қызу</w:t>
        <w:br/>
        <w:t>билейтін әдет болды. Ойланса - артын ойламай, алдын</w:t>
        <w:br/>
        <w:t>ойлауы көбейді. Сол ойлар жиілеген сайын тұрған үйі</w:t>
        <w:br/>
        <w:t>суықтанып, көңіліне жат тартқандай бола берді. Қазіргі</w:t>
        <w:br/>
        <w:t>халі “қызықты енді көремін, өмір дәмін енді татамын!”</w:t>
        <w:br/>
        <w:t>деп сансыз үміт, сансыз қиялды ойлап келе жатқанда,</w:t>
        <w:br/>
        <w:t>бір қатал қол рақымсыздықпен қатты ұстап алып, әлде-</w:t>
        <w:br/>
        <w:t>қандай құлап тозып, қуарған ескі моланың ішіне бекітіп</w:t>
        <w:br/>
        <w:t>тастап кеткен тұтқын адамның халіндей көрінеді.</w:t>
        <w:br/>
        <w:t>Мұның бәрі жақында болатын үлкен өзгерістің алдын-</w:t>
        <w:br/>
        <w:t>дағы басқыштары еді.</w:t>
        <w:br/>
        <w:t>Бір күні Мейірхан қызметтен кайтып келіп, төсегінде</w:t>
        <w:br/>
        <w:t>жатыр еді. Үйіне қазақша киінген жастау жігіт кірді де,</w:t>
        <w:br/>
        <w:t>қолына бір кішкене хат тапсырды. Мейірхан ашып</w:t>
        <w:br/>
        <w:t>оқыды.</w:t>
        <w:br/>
        <w:t>“Мейірхан жолдас!</w:t>
        <w:br/>
        <w:t>Ертең сағат 12-де біздің тойға кел. Сен естіген шы-</w:t>
        <w:br/>
        <w:t>ғарсын, мен Қадишаны алатын болдым. Құдай ұрын,</w:t>
        <w:br/>
        <w:t>сөзіміз осылай болып қалды. “Жұмағұл!”</w:t>
        <w:br/>
        <w:t>Мейірхан есі шығып, аңырып: “не дейді?..” деп хатты</w:t>
        <w:br/>
        <w:t>қайта-қайта оқып, тұрып қалды. Жігіт шығып кетті.</w:t>
        <w:br/>
        <w:t>Мейірхан басына тас тигендей болып сандалып, әрі-бері</w:t>
        <w:br/>
        <w:t>аласұрып жүрді де, аяғында айласы құрып отыра қалып,</w:t>
        <w:br/>
        <w:t>хаттын үстіне ірі жазумен: “Бармаймын, тойың құры-</w:t>
        <w:br/>
        <w:t>сын!" деп, қысқа түртіндісін қондыра салып, отырып</w:t>
        <w:br/>
        <w:t>қалды.</w:t>
        <w:br/>
        <w:t>Ертеңінде Мейірханның үйіне тойға бара жатқан екі</w:t>
        <w:br/>
        <w:t>жолдасы кірді. Екеуі де жақсы киінген, ақ жаға салып,</w:t>
        <w:br/>
        <w:t>Йіс май сепкен, тойға бара жатқандай-ақ ажарлы,</w:t>
        <w:br/>
        <w:t>көңілді.</w:t>
        <w:br/>
        <w:t>Мейірхан бұларға: “Бармау керек. Бұл нәрсіздік.</w:t>
        <w:br/>
        <w:t>Кеше Мақсұттың тойын тойлап, бүгін оның қатыны мен</w:t>
        <w:br/>
        <w:t>Жұмағұлдың тойын тойламақшымыз ба?” - деп еді,</w:t>
        <w:br/>
        <w:t>бірақ оған жолдастары болған жоқ. Олар: “Қойшы, идеа-</w:t>
        <w:br/>
        <w:t>лиет болмай! Барамыз да тамаққа тоямыз, кішкене</w:t>
        <w:br/>
        <w:t>ішеміз, неменесі бар!” - деп Мейірханның аузын ашыр-</w:t>
        <w:br/>
        <w:t>мады. Біраздан соң Мейірхан да отырып-отырып көніп,</w:t>
        <w:br/>
        <w:t>бәрі де бірге жүріп кетті.</w:t>
        <w:br/>
        <w:t>Той қызулы болып жүріп жатыр. Жұмағүл мен Қади-</w:t>
        <w:br/>
        <w:t>ДЫ” 2 Мухтар Әуезов Қазы 5-зй</w:t>
      </w:r>
    </w:p>
    <w:p>
      <w:r>
        <w:t>сұттың өлетіні рас, кемпірдің сорлы болып зарлайтыны</w:t>
        <w:br/>
        <w:t>да шын. Мына жас қатын жолдасының рухын сыйлап,</w:t>
        <w:br/>
        <w:t>бірге қайғы жеп отыра ма? Отырмайды. Бұл және қала</w:t>
        <w:br/>
        <w:t>қызы... Біреумен кетеді, ә?” - дегендей ой ойлады.</w:t>
        <w:br/>
        <w:t>Кішкене үйдің ішіндегі бұл секілді күдікті ауыр хал</w:t>
        <w:br/>
        <w:t>көп күндерге созылған жоқ. Еңсесі кеткен ауру күннен-</w:t>
        <w:br/>
        <w:t>күнге төмендеп кетті. Сөніп бара жатқан шырағдан</w:t>
        <w:br/>
        <w:t>отындай бәсеңдей берді. Бір күні түске таянған мезгілде</w:t>
        <w:br/>
        <w:t>демалысы жиілеп, кеудесіне сырылдақ пайда болды.</w:t>
        <w:br/>
        <w:t>Ауру әлсізденді, енді денесін де қозғай алмай, көзін</w:t>
        <w:br/>
        <w:t>анда-санда ашып-жұмып сұлық жатты.</w:t>
        <w:br/>
        <w:t>Баласы бұл күйге жеткен сон, көп өлімді көзі көрген</w:t>
        <w:br/>
        <w:t>кәрі шешесі жалғызынан күдер үзе бастады. Намазда</w:t>
        <w:br/>
        <w:t>күндіз-түні дұғаның орнына жалғызының атын атап, сы-</w:t>
        <w:br/>
        <w:t>бырлап, жалынып тілеуден босаған жоқ еді. Бос отыр-</w:t>
        <w:br/>
        <w:t>ғандай болып, үй іші оңашаланып жалғыз қалса, көзінен</w:t>
        <w:br/>
        <w:t>үнсіз жасын ағызып, кейде кемсеңдеп жылап та алады.</w:t>
        <w:br/>
        <w:t>Тілек пен қайғыдан тозған жүрегі алдында жылжып та-</w:t>
        <w:br/>
        <w:t>қап келе жатқан қауіпті ойлап езіледі.</w:t>
        <w:br/>
        <w:t>Бірақ еш нәрсенің көмегі болған жоқ. Көптен</w:t>
        <w:br/>
        <w:t>күткен қаһарлы ауыр, суық сағат жылжып келіп жетті.</w:t>
        <w:br/>
        <w:t>Мақсұттың демі бітуге таянып, денесінен жан кете</w:t>
        <w:br/>
        <w:t>бастады. Бір уақыт аяқ-қолы мұздап, демі біткендей</w:t>
        <w:br/>
        <w:t>болды... Қасында телміріп қамап отырған жақыны мен</w:t>
        <w:br/>
        <w:t>таныстары күдерді әбден үзгендей болып еді. Сол хал-</w:t>
        <w:br/>
        <w:t>де біраз уақыт өткен соң, Мақсұт қайтадан ақырын</w:t>
        <w:br/>
        <w:t>көзін ашты. Көзінің қарасы жоғары шығып, аласы</w:t>
        <w:br/>
        <w:t>көбейген сықылды. Сүзілген суық көзінде ұсынып</w:t>
        <w:br/>
        <w:t>көнгендік бар.</w:t>
        <w:br/>
        <w:t>Өз халін шын үға алмағандай болып, сыбырлап:</w:t>
        <w:br/>
        <w:t>- Барамын ба, жоқпып ба?.. - деп аздан соң көзін</w:t>
        <w:br/>
        <w:t>қайта жұмды. Жұрттың күдігі ұзаққа созылған жоқ. Түсі</w:t>
        <w:br/>
        <w:t>аз-аздап суи бастап, көзі шала жұмылып, бір араға қада-</w:t>
        <w:br/>
        <w:t>лып қатып қалды... Еріндерінің арасы ашылып, тісі ақси-</w:t>
        <w:br/>
        <w:t>ып, бетіне өлім таңбасы басыла бастады. Кешікпей</w:t>
        <w:br/>
        <w:t>үзілді... Үй іші у шу болды... Кемпір халі бітіп, талық-</w:t>
        <w:br/>
        <w:t>сып кетті. Осы халдің бәрін көз алдынан өткізген</w:t>
        <w:br/>
        <w:t>Мейірхан, Жұмағұл, Ақтайлар да шыдай алмай, бірге</w:t>
        <w:br/>
        <w:t>жыласты.</w:t>
        <w:br/>
        <w:t>ы Ы АСЫҒЫН Мүштар Әуезов з5.</w:t>
        <w:br/>
        <w:t>Олар кетіп болған соң, өз кісілеріне қарап Сүгір мен</w:t>
        <w:br/>
        <w:t>Құлайғырды алып шығуға белгі етті. Олар да кетті. Со-</w:t>
        <w:br/>
        <w:t>дан кейін Қатпаға қарай бір басып кеп: - Сіз, Қожала-</w:t>
        <w:br/>
        <w:t>қов, бізбен бірге ауданға жүресіз, - деді.</w:t>
        <w:br/>
        <w:t>Үні нық, байлауы берік, екі сөзге келетін емес. Анау</w:t>
        <w:br/>
        <w:t>аз тұрып, бағынды да, алдына түсті.</w:t>
        <w:br/>
        <w:t>Колхозшылар енді өзді-өзі қала берді. Бұл уақытта</w:t>
        <w:br/>
        <w:t>Қасен бұрыштағы бір жәшікке отырып алған екен. Ба-</w:t>
        <w:br/>
        <w:t>ғана Айшаның алғашқы оғы тигеннен бері қарай 90 ми-</w:t>
        <w:br/>
        <w:t>нуттай уақыт өткен еді. Содан бері байлаусыз, емсіз бо-</w:t>
        <w:br/>
        <w:t>лғандықтан бұның бойынан көп қан кетіпті. Қазір өңі</w:t>
      </w:r>
    </w:p>
    <w:p>
      <w:r>
        <w:t>кашып, сұп-сұр боп отыр екен. Енді қасына Айша атқып</w:t>
        <w:br/>
        <w:t>кеп, жаралы қалын құшақтай жығылып, бауырына ба-</w:t>
        <w:br/>
        <w:t>сып:</w:t>
        <w:br/>
        <w:t>- Жаным, кеше гөр. Жаздым, жаңылдым. Ол менің</w:t>
        <w:br/>
        <w:t>ғанымды қарайтқан жауым емес пе еді. Көзімді қарайтқан</w:t>
        <w:br/>
        <w:t>сол ғой. Сені, сенің жолыңды, бар колхоз елімді сүйме-</w:t>
        <w:br/>
        <w:t>сем текке қалып па ем, - деп зар еңіреді.</w:t>
        <w:br/>
        <w:t>Қасен мейірімді түспен бұның басын сипайды.</w:t>
        <w:br/>
        <w:t>Аяжан, Дәметкен боп, ферма бастығының үстіндегі</w:t>
        <w:br/>
        <w:t>таңертеңгі тап-таза ақ көйлекті дар-дар айырып, енді</w:t>
        <w:br/>
        <w:t>Касеннің жарасын таңып жатыр...</w:t>
        <w:br/>
        <w:t>ҮП</w:t>
        <w:br/>
        <w:t>Осы түннен кейін екі күн өткен соң, қас қарая берген</w:t>
        <w:br/>
        <w:t>шақта аудан орталығы тұрған поселкенің шетінен бір</w:t>
        <w:br/>
        <w:t>жалғыз атты жолаушы шықты. Мінгені дом боп жараған</w:t>
        <w:br/>
        <w:t>үлкен жирен ат. Артында бөктерген қоржыны бар. По-</w:t>
        <w:br/>
        <w:t>селкеден шыға артына жалт-жалт қарап, атының жорта-</w:t>
        <w:br/>
        <w:t>ғын қатайта берді. Бірақ сол поселкенің екінші</w:t>
        <w:br/>
        <w:t>көшесінен шығып, осы жолға қиып түсетін тағы бір та-</w:t>
        <w:br/>
        <w:t>рау жолмен екі атты әскери адам желдіртіп келе жатыр</w:t>
        <w:br/>
        <w:t>еді.</w:t>
        <w:br/>
        <w:t>Жирен атты бұларды, арқан бойындай жақындап</w:t>
        <w:br/>
        <w:t>қатарласып қалғанда ғана байқаған еді. Өйткені ол ылғи</w:t>
        <w:br/>
        <w:t>артына қараумен келе жатқан. Енді амалсыздан атының</w:t>
        <w:br/>
        <w:t>жүрісін бәсеңдетті. Сонда аналар ат басын іріккен еді.</w:t>
        <w:br/>
        <w:t>х-ке 22 20% / Әңгімелер асан а чамата м/</w:t>
        <w:br/>
        <w:t>алмаған күнде Мақсұттың кішкене қызы Жәмиланы</w:t>
        <w:br/>
        <w:t>алып, соған сөйлеген болып:</w:t>
        <w:br/>
        <w:t>- Дүниеге қашан ие боласың? Біздей кәрі әке-ше-</w:t>
        <w:br/>
        <w:t>шеңе қашан көмегің тиеді? Кемпірдің қолындағы мал-</w:t>
        <w:br/>
        <w:t>мүлікті жиып ал! - деп Жұмағүл мен Қадишаның құлақ-</w:t>
        <w:br/>
        <w:t>тарын бұрап қояды. Әміре бұл жақтағы әнгіменің көп</w:t>
        <w:br/>
        <w:t>теріске кетпейтін түрін аңғарған соң, соңғы кезде мал</w:t>
        <w:br/>
        <w:t>құраудың екінші бір ебін ойлай бастаған. Ел ішінде</w:t>
        <w:br/>
        <w:t>Әміренің өзімен жасы тұрғылас (Жанғазы деген ірі бай</w:t>
        <w:br/>
        <w:t>бар еді, соған кішкене Жәмиланің бас-аяғы ұнап кетіп,</w:t>
        <w:br/>
        <w:t>далада бірге келе жатқанда Әміреге сөз салыпты:</w:t>
        <w:br/>
        <w:t>- Мына баласын менің былтырғы туған кенже бала-</w:t>
        <w:br/>
        <w:t>ма атастырып қояйық, соған ырзалығын айтсын, - депті.</w:t>
        <w:br/>
        <w:t>Әміре бұл сөзді өз басы мақұл көріп, Жұмағұлға кел-</w:t>
        <w:br/>
        <w:t>ген соң, Жұмағұл:</w:t>
        <w:br/>
        <w:t>- Әзірше мұндай сөзді шығарудың орны жоқ. Мен</w:t>
        <w:br/>
        <w:t>біржолата жаманатты боламын. Және ертең кемпірмен</w:t>
        <w:br/>
        <w:t>сөйлескенде де: “осы жетім баланы жылатпаймын, бер-</w:t>
        <w:br/>
        <w:t>сең - соның есесін бересің” деп сөйлескелі отырмын. Бір</w:t>
        <w:br/>
        <w:t>жағынан - соны айтып отырып, бір жағынан - өзіміз са-</w:t>
        <w:br/>
        <w:t>тып отырсақ, ел-жұрттан ұят қой! - деді.</w:t>
        <w:br/>
        <w:t>Әміре Жұмағұлдың әзірше көнбейтін түрін байқаған</w:t>
        <w:br/>
        <w:t>соң тоқталды. Бірақ баласына:</w:t>
      </w:r>
    </w:p>
    <w:p>
      <w:r>
        <w:t>- Жұрты құрғыр кісіге жақсылық ойлаушы ма еді.</w:t>
        <w:br/>
        <w:t>Сен мал тауып байып бара жатсан, көре алмайды. Өне</w:t>
        <w:br/>
        <w:t>бойы жұрттан қорқамын деп, сыбағаннан құр қалып</w:t>
        <w:br/>
        <w:t>жүрме, “арсыз болмай - абыройлы болмайсың” деген! -</w:t>
        <w:br/>
        <w:t>деп, өмір бойы айтып көрмеген өсиетін баласына енді</w:t>
        <w:br/>
        <w:t>айта бастады. Бірақ ақсақалдың әуелгі қозғаған әңгімесі</w:t>
        <w:br/>
        <w:t>көңілдегідей шешілмеді. Ең жақын болғанда, бір жылға</w:t>
        <w:br/>
        <w:t>шейін тоқтай тұру керек болды.</w:t>
        <w:br/>
        <w:t>ГҮ</w:t>
        <w:br/>
        <w:t>Жастар қырға келгеннен бері екі-үш ай өтті. Жаз ор-</w:t>
        <w:br/>
        <w:t>тасы ауып, жұрт егін-пішенге қам қыла бастаған. Дала</w:t>
        <w:br/>
        <w:t>сарғайып, жүдеу тартқан.</w:t>
        <w:br/>
        <w:t>Жазғытұрымғы жас пісті жасыл шөптердің орнын</w:t>
        <w:br/>
        <w:t>сары селеу мен қатаң тартып қуарған ақ көде басқан.</w:t>
        <w:br/>
        <w:t>ыла а ЖЕР Әңгімелер ыы Өр.</w:t>
        <w:br/>
        <w:t>СӨНІП-ЖАНУ</w:t>
        <w:br/>
        <w:t>орынға отырған уақытта жарық айлы тыныш-</w:t>
        <w:br/>
        <w:t>тығы мол түнде қалың таудың ішімен үш салт атты келе</w:t>
        <w:br/>
        <w:t>жатты. Жүргіншілер келе жатқан қабат-қабат биіктің</w:t>
        <w:br/>
        <w:t>арасында жатқан жіңішке өзек кейде тарауланып көп са-</w:t>
        <w:br/>
        <w:t>лаға бөлініп, кейде иін тірескен биік тік жартастардың</w:t>
        <w:br/>
        <w:t>арасынан жалғыз аяқ жолдай болып жіңішкеріп, жылан-</w:t>
        <w:br/>
        <w:t>ша иіріледі. Қонарлық жерге кешігіп қалып, жетуге</w:t>
        <w:br/>
        <w:t>асыққан жолаушылар осы өзекті өрлеп желіп келе жа-</w:t>
        <w:br/>
        <w:t>тыр. Жарық айлы тынық түнде таудың ішіндегі ұлы ты-</w:t>
        <w:br/>
        <w:t>ныштықты бұзып тұрған дыбыс - тастақ жолымен жүріп</w:t>
        <w:br/>
        <w:t>келе жатқан аттылардың тықыры ғана. Бұдап бөтен</w:t>
        <w:br/>
        <w:t>ешбір дыбыс жоқ. Табиғат тастай қатқан жым-жырт.</w:t>
        <w:br/>
        <w:t>Жолаушылардың үшеуі де жас жігіттер. Жақсы киініп,</w:t>
        <w:br/>
        <w:t>семіз ат мінген бозбалалар еді. Бұлардың екеуі Ырғайлы</w:t>
        <w:br/>
        <w:t>болысының оқыған жігіттері - Сыздық пен Сүлеймен.</w:t>
        <w:br/>
        <w:t>Үшіншісі - ел ішінің жігіті, бұлардың жолдасы -</w:t>
        <w:br/>
        <w:t>Есімжан.</w:t>
        <w:br/>
        <w:t>қазіргі мезгіл елге тегіс ауыр тиген 16 жылдың рек-</w:t>
        <w:br/>
        <w:t>визициясы күшіне әбден келіп, дегенін істетіп жатқан</w:t>
        <w:br/>
        <w:t>кез болатын. Ырғайлының жігіттері топ-тобымен “при-</w:t>
        <w:br/>
        <w:t>ем” жасап жатқан Ақтас бекетіне кеткен. “Алдын алып-</w:t>
        <w:br/>
        <w:t>ты” деген хабарлар ел ішіне келіп жатқан. Қалың ел,</w:t>
        <w:br/>
        <w:t>жалпақ дала басына келген ауыр күннің қайғысынан</w:t>
        <w:br/>
        <w:t>күңірене күрсініп жылағандай еді. Жалғызынан айрыл-</w:t>
        <w:br/>
        <w:t>ған кемпір-шал, сүйеніш қылған бауырынан айрылған</w:t>
        <w:br/>
        <w:t>әпке-қарындас кетер жерінде жаны сүйген жақындары-</w:t>
        <w:br/>
        <w:t>мен қоштасып жылап қалса да, елде болса да, үйде оты-</w:t>
        <w:br/>
        <w:t>рып тілеу тілеп болымсыз нәрселерді үміт қылып зарла-</w:t>
        <w:br/>
        <w:t>уда, қайғы-қасіретте еді. “Жақсы атадан” шыққан бай</w:t>
        <w:br/>
        <w:t>жуанның балалары - қолы жетіп оқыған жігіттер елдің</w:t>
        <w:br/>
        <w:t>бұл күйін көзімен көрсе де, өздерінін бас амандығына</w:t>
        <w:br/>
        <w:t>мәз. Және жаңада қырға келгендіктен, ағайын-туысқан-</w:t>
        <w:br/>
        <w:t>ды аралап, қыдырып қана жүрген.</w:t>
        <w:br/>
        <w:t>Қасіргі келе жатқан беттегі көздеген мақсаттары -</w:t>
        <w:br/>
        <w:t>қыз көру, қатын алуды ниет қылып жүрген Сыздық еді.</w:t>
        <w:br/>
        <w:t>Бұл жігіт жаз ортасында үйіне келгеннен бері қарай</w:t>
        <w:br/>
        <w:t>болыр күздің мезгілі, сентябрьдің бас кезі еді. Ел</w:t>
      </w:r>
    </w:p>
    <w:p>
      <w:r>
        <w:t>5; 2.</w:t>
        <w:br/>
        <w:t>БЕР ЕРШЕРІМ Әңгімелер ЫЗЫН ы 2</w:t>
        <w:br/>
        <w:t>мүлікті Жәмиланің атына аудартып алу керек! - деп сөз</w:t>
        <w:br/>
        <w:t>байласты. Осымен үй ішінің кеңесі бітті.</w:t>
        <w:br/>
        <w:t>Елде калган Әміре, Қамария осы сөзді байлау қылып</w:t>
        <w:br/>
        <w:t>ұстап қалды. Қадиша мен Жұмағұл қалаға барған соң,</w:t>
        <w:br/>
        <w:t>ізденбекші болып жүріп кетті. Аз күндер өтті. Қырдағы</w:t>
        <w:br/>
        <w:t>сейілден қайтқан екі жас қаладағы құрбы-құрдас, аға-</w:t>
        <w:br/>
        <w:t>йын-туысқан ортасына қайта келді. Сағынған қайын</w:t>
        <w:br/>
        <w:t>жұрт жолаушыларды қуанышпен қарсы алды. Қадишя-</w:t>
        <w:br/>
        <w:t>ның төркініне түсті. Қадиша мен Жұмағұл қаладағы тая-</w:t>
        <w:br/>
        <w:t>ныстарының хал-жайларын сұрасып білді.</w:t>
        <w:br/>
        <w:t>Тағдырдың тұтқынына түскен қаралы кемпір де Мақ-</w:t>
        <w:br/>
        <w:t>сұттың орнында әлі күнге қалқиып отыр екен. Оның да</w:t>
        <w:br/>
        <w:t>жай-жапсарына әбден қанысты. Кемпірді Қадиша тастап</w:t>
        <w:br/>
        <w:t>кеткен соң, жар дегенде-жалғыз жақыны - бір ақсақ ба-</w:t>
        <w:br/>
        <w:t>уыры бар екен: соны қасына алып қолғанат қылып, қай-</w:t>
        <w:br/>
        <w:t>ғылы өмірінің ақырғы күндерін баяғыша бір қалыпты</w:t>
        <w:br/>
        <w:t>жылаумен өткізіп отыр екен. “Жұмагұлдар келді”</w:t>
        <w:br/>
        <w:t>дегенді естіген күні түні бойы үйінде шамын өшірмей</w:t>
        <w:br/>
        <w:t>зарлап отырып, таңды көзімен атқызыпты. Қадиша кел-</w:t>
        <w:br/>
        <w:t>геннен кейін, Жәмиланы көтеріп барып кемпірдің үйіне</w:t>
        <w:br/>
        <w:t>кіріп шықты. Барған жерде кемпірдің зар қағып жылаға-</w:t>
        <w:br/>
        <w:t>ны, Жәмиланы баурына тығып, құшақтап қысып, Мақсұт-</w:t>
        <w:br/>
        <w:t>ты жоқтағаны Қадишаның қатып қалған көңілін жібіте</w:t>
        <w:br/>
        <w:t>алған жоқ.</w:t>
        <w:br/>
        <w:t>Оның бұл үйде көп отыруға іші пысып, кемпірден тез</w:t>
        <w:br/>
        <w:t>жалығып, үйіне қайтқысы келді. Сондықтан аз отырған</w:t>
        <w:br/>
        <w:t>соң баласын көтеріп қайтып келді. Қондыбай Жұмағұл</w:t>
        <w:br/>
        <w:t>келген соң:</w:t>
        <w:br/>
        <w:t>- Енді уақытты босқа өткізбей, таныс жолдастарың</w:t>
        <w:br/>
        <w:t>сөйлесіп, ана дүниелеріңді жиып алыңдар! - деп ақыл</w:t>
        <w:br/>
        <w:t>берді.</w:t>
        <w:br/>
        <w:t>Сонымен Жұмағұл мен Қадиша іске кірісті. Бұлар әр</w:t>
        <w:br/>
        <w:t>жерге барып сұрастырып ізденіп жүріп, аяғында оқу</w:t>
        <w:br/>
        <w:t>бөлімінің жанында жас баланың қамын жейтін кеңсені</w:t>
        <w:br/>
        <w:t>тауып алып, соған арыз кіргізді. Кеңсе қызметкерін жа-</w:t>
        <w:br/>
        <w:t>ңылдырып, тез миландыру үшін Жұмағұл бір жайды</w:t>
        <w:br/>
        <w:t>көптіріп, екінші жайды шөмейте сөйлеп, есебін твуып</w:t>
        <w:br/>
        <w:t>жүр. Ақыры, бұл кеңсе Қадишаның арызын қарастырып,</w:t>
        <w:br/>
        <w:t>аяғында, Мақсұттан қалған дүние-мүліктің бәрін де</w:t>
        <w:br/>
        <w:t>марсы. 425)</w:t>
        <w:br/>
        <w:t>Әңгімелер е</w:t>
        <w:br/>
        <w:t>Дүйсенді үйіне қайырды. Бірақ Қадишаның ұлықтан</w:t>
        <w:br/>
        <w:t>әкеп отырған бұйрығын естіген соң, және өзінің көмексіз</w:t>
        <w:br/>
        <w:t>жалғыздығын ойлаған сайын, кемпір есінен адаса баста-</w:t>
        <w:br/>
        <w:t>ды. Көріне зорлық-қиянатты сезіп тұрса да, не амал</w:t>
        <w:br/>
        <w:t>қыларын білмеді. Аяғында құдайға жылап-жалбарынып,</w:t>
      </w:r>
    </w:p>
    <w:p>
      <w:r>
        <w:t>“аһ” ұрып отырғанда, есіне баласының бүрынғы жолда-</w:t>
        <w:br/>
        <w:t>сы Мейірхан түсті. Сол күні қасына ақсақ бауырын ертіп</w:t>
        <w:br/>
        <w:t>алып, кемпір Мейірханға келді, жылады. Бәрін айтты.</w:t>
        <w:br/>
        <w:t>Қадишанын қалған есесі жоқ, Жұмағұлға тиерде</w:t>
        <w:br/>
        <w:t>төркінінен әкелген барлық мүлкін алып кеткенін де</w:t>
        <w:br/>
        <w:t>түгел айтты. Баласының достығы үшін жалбарынып,</w:t>
        <w:br/>
        <w:t>Мейірханнан ақ ісіне көмек сұрады. Зорлықтан қорға</w:t>
        <w:br/>
        <w:t>деп тілек қылды. Мейірхан дағдылы көңілшектігі ұстап,</w:t>
        <w:br/>
        <w:t>кемпірдің сөзіне ергендей болды. ЭЗорлыққа ара түсуге</w:t>
        <w:br/>
        <w:t>уәде қылып, ертең Жұмағүлмен де, басқалармен де</w:t>
        <w:br/>
        <w:t>сөйлеспекші болды. Кемпір жетімсіреген көңіліне болым-</w:t>
        <w:br/>
        <w:t>сыз сүйеу алғандай болып үйіне қайтты.</w:t>
        <w:br/>
        <w:t>Ертеңіне Мейірхан Жұмағұлға жолығып:</w:t>
        <w:br/>
        <w:t>- Шіркін, адамшылық қарызы деген бар емес пе?</w:t>
        <w:br/>
        <w:t>“Оқыған” деген атың қайда?! Пысық жігіт болдың, тегін</w:t>
        <w:br/>
        <w:t>қатын алдың, үйінен әкелген мүлкін алдың. Өзің де ке-</w:t>
        <w:br/>
        <w:t>дей емессің, катыныңның төркіні - қаланың үлкен</w:t>
        <w:br/>
        <w:t>байы. Кішкентай қыздың шығынын көтере алмаймын</w:t>
        <w:br/>
        <w:t>дедің бе? Неменесіпе өлгелі отырған кемпірді жылатып,</w:t>
        <w:br/>
        <w:t>кешегі жолдасың -- Мақсұттың аруағын күңіренттің? -</w:t>
        <w:br/>
        <w:t>деді.</w:t>
        <w:br/>
        <w:t>Жұмағұл бұл сөздің бәрін Мейірханның іші тар-</w:t>
        <w:br/>
        <w:t>лықпен, қызғаншақтықпен айтып тұрған сөзі деп са-</w:t>
        <w:br/>
        <w:t>нан:</w:t>
        <w:br/>
        <w:t>- Бұл жұмысты істеп жүрген мен емес, Қадиша.</w:t>
        <w:br/>
        <w:t>Мен оны тоқтата алмаймын. Және мұндай болымсыз</w:t>
        <w:br/>
        <w:t>жұмыс үшін арам дейтін болсаң, айтып қой, сені біз сы-</w:t>
        <w:br/>
        <w:t>найтын да кезек келер! - деп қыр көрсетті. “Оқыған</w:t>
        <w:br/>
        <w:t>азамат”, “жаңа адам” дегені тек оқыған бай, арсызырақ</w:t>
        <w:br/>
        <w:t>дүниеқоңыз екенін жаңа ұққан Мейірхан қатты ширы-</w:t>
        <w:br/>
        <w:t>ҒЫП:</w:t>
        <w:br/>
        <w:t>- Байдың баласысың, бай жесірдің байысың, бай</w:t>
        <w:br/>
        <w:t>қайынға күйеусің... Оқығаныңа емес, тоқығаныңа бақтың</w:t>
        <w:br/>
        <w:t>ба? Жыланға түк біткен сайын қалтырайды деп, байыған</w:t>
        <w:br/>
        <w:t>Ез</w:t>
        <w:br/>
        <w:t>ы А ее беде Әңгімелер ағы -</w:t>
        <w:br/>
        <w:t>шабаланып үріп шықты. Бұлар ауылға жақындаған са-</w:t>
        <w:br/>
        <w:t>йын, иттер қатты үріп, өршеленіп қонақтар шеттегі</w:t>
        <w:br/>
        <w:t>ақшыл үйдің сыртына келіп, аттан түскенге шейін басы-</w:t>
        <w:br/>
        <w:t>лған жоқ.</w:t>
        <w:br/>
        <w:t>Ауылға жақындағанда, жас жігіттерге жат көрінген</w:t>
        <w:br/>
        <w:t>бір нәрсе - бұл ауылдың барлық жаны топталып, шеткі</w:t>
        <w:br/>
        <w:t>үйдің сыртына жиылып, бұларды күткендей болып тұр</w:t>
        <w:br/>
        <w:t>екен. Жігіттер бұл халді ұға алмай, жақындап келгенде,</w:t>
        <w:br/>
        <w:t>еркектермен аралас тұрған әйелдерді де көрді.</w:t>
        <w:br/>
        <w:t>Әйелдер үйдің жанында кейінірек тұр еді. Олар, келе</w:t>
        <w:br/>
        <w:t>жатқан қонақтың бөтен кісілер екенін білген соң, үйге</w:t>
        <w:br/>
        <w:t>қарай тез басып кетіп қалды. Сыздық кетіп бара жатқан</w:t>
        <w:br/>
        <w:t>екі-үш әйелдің ішінде ақ көйлек киген, басында ноғайша</w:t>
        <w:br/>
        <w:t>оқалы тақиясы бар жіңішке, сұңғақ бойлы қыздың сыр-</w:t>
        <w:br/>
        <w:t>тын көріп қалды. Еркектер бұрынғы қалпында тұрып,</w:t>
      </w:r>
    </w:p>
    <w:p>
      <w:r>
        <w:t>жолаушыларды күтіп алды. Бұлардың ортасында бурыл</w:t>
        <w:br/>
        <w:t>сақалды, жасы елудің шамасына келген келбетті үлкен</w:t>
        <w:br/>
        <w:t>кісі келген қонақтармен амандасып танысқан соң, жас</w:t>
        <w:br/>
        <w:t>жігіттерді үйіне ертіп жүрді. Бұл Мақыш ақсақал еді.</w:t>
        <w:br/>
        <w:t>Ауылдың еркек-ұрғашысы тысқа шығып тұрған себебін</w:t>
        <w:br/>
        <w:t>Мақыш ақсақал қонақтарға айтып берді. Жалпақ елге</w:t>
        <w:br/>
        <w:t>келген қайғы бұлардың басын да аман тастаған жоқ</w:t>
        <w:br/>
        <w:t>екен. Мақыштың аулынан “паверкеге”! үш жігіт кетіпті.</w:t>
        <w:br/>
        <w:t>Соның бірі Мақыштың жалғыз азамат баласы екен.</w:t>
        <w:br/>
        <w:t>Жаңа келе жатқан үш салт аттыны көргенде, ауылдың</w:t>
        <w:br/>
        <w:t>еркек-ұрғашысының бәрі де кеткен жігіттер қайтып</w:t>
        <w:br/>
        <w:t>келіп қалды ма деп, “а құдайлап” тілеу тілеп, қуанысып</w:t>
        <w:br/>
        <w:t>тұр еді.</w:t>
        <w:br/>
        <w:t>Еткен үміт далаға кеткендей болып, күткен кісілер</w:t>
        <w:br/>
        <w:t>бөтен кісі болып шыққан соң, ауылдың барлық жаны</w:t>
        <w:br/>
        <w:t>бұрынғы жүдеген, жабыққан түсіне қайта түскендей</w:t>
        <w:br/>
        <w:t>болды. Мақыштың дәулеті шағын болғандықтан, үй іші</w:t>
        <w:br/>
        <w:t>салтанатсыз қонырқай еді.</w:t>
        <w:br/>
        <w:t>Қонақ жігіттерге Мақыш мал алғызып, сол үйдің</w:t>
        <w:br/>
        <w:t>ішінде қойшы жігітіне сойғызып, өзі жігіттермен әрбір</w:t>
        <w:br/>
        <w:t>1.Паверкеге» - бұл жерде солдатқа кету, қара жүмысқа</w:t>
        <w:br/>
        <w:t>алыну деген мағынада.</w:t>
        <w:br/>
        <w:t>мед Әңгімелер Жа рағы ни</w:t>
        <w:br/>
        <w:t>Үлкен таудың қолтығындағы жіңішке өзек пен ұзын</w:t>
        <w:br/>
        <w:t>сайлар да жылдағы сүлу көркіне келіп жаңарған. Жапы-</w:t>
        <w:br/>
        <w:t>рағы жетілген жас қайың, өзекті қуалап өскен үзын то-</w:t>
        <w:br/>
        <w:t>ғай, тасқыны басылмай, сарқырап аққан ойнамалы</w:t>
        <w:br/>
        <w:t>жүйрік өзен, бойы өсіп бұраңдап, толқынданған жасыл</w:t>
        <w:br/>
        <w:t>шалғын, өзектің екі жағындағы қатарланған биік жартас,</w:t>
        <w:br/>
        <w:t>өзек бойында ойнап ұшқан жыршы құстар - бәрі жинал-</w:t>
        <w:br/>
        <w:t>ганда, сайды жаңа түскен жас келіншектің отауындай</w:t>
        <w:br/>
        <w:t>жайнатып, жасартып тұр.</w:t>
        <w:br/>
        <w:t>Биыл бұл өлкенің суы да мол еді. Сонау ойда көз</w:t>
        <w:br/>
        <w:t>ұшында жарқыраған -- шарасынан суы асып, айнадай</w:t>
        <w:br/>
        <w:t>мөлдіреп жатқан көл көрінеді. Жағалай жүрген мал ша-</w:t>
        <w:br/>
        <w:t>шырай жайылып, көл айналасын шұбарландырып жүр.</w:t>
        <w:br/>
        <w:t>Жарық күнде шаңкиып көрінген ақ ауылдарды сағым</w:t>
        <w:br/>
        <w:t>көтеріп, кейбір үйлер жұмыртқадай болып көрінеді.</w:t>
        <w:br/>
        <w:t>Жайлауға карай жаңада беттеп көшкен ел Шыңғыс тау-</w:t>
        <w:br/>
        <w:t>ынан асып келіп, күнгейде отыр. Ауыл-ауылдың бәрі</w:t>
        <w:br/>
        <w:t>дырдуы мол, көңілді.</w:t>
        <w:br/>
        <w:t>Қыстан мал күйлі шыққандықтан, жазгытұрымғы</w:t>
        <w:br/>
        <w:t>көкке аз күн ішінде семіріп алған ат-айғыр, ту биелер</w:t>
        <w:br/>
        <w:t>осы күні міністе. Екі-үш кісінің басы қосылса - жарыс,</w:t>
        <w:br/>
        <w:t>аударыс, ат сынасу, күш сынасуды ермек етеді. Күнгейге</w:t>
        <w:br/>
        <w:t>келгеннен бері қарай ауылдың үлкендері: “Құлындар</w:t>
        <w:br/>
        <w:t>жетіліп қалды, жайлауға қымызсыз барғанның орны</w:t>
        <w:br/>
        <w:t>жоқ, енді бие байлау керек!” - дескен болатын. Сондық-</w:t>
        <w:br/>
        <w:t>тан биесі бар ауылдар ноқта-жіп есіп, саба тігуге қатын-</w:t>
        <w:br/>
        <w:t>қалашты жиып, науқан қылып жатыр. Сол сияқты қамға</w:t>
        <w:br/>
        <w:t>Жұмағұлдың аулы да екі-үш күннен бері қарай кіріскен</w:t>
        <w:br/>
        <w:t>еді. Бірақ Жұмагұлдың шешесі Қамария, - жас күнінен</w:t>
        <w:br/>
        <w:t>шаруақорлықты сараңдыққа жеткізген, күтімділікті</w:t>
        <w:br/>
        <w:t>пайдакүнемдікке жеткізген, мінезі қатты, дүниеге пысық</w:t>
      </w:r>
    </w:p>
    <w:p>
      <w:r>
        <w:t>бәйбіше болғандықтан бұл жолы науқанда да қыл-қыбы-</w:t>
        <w:br/>
        <w:t>рын көп шығармай, шығындамай, керек пәрселерін тез</w:t>
        <w:br/>
        <w:t>қамдап алды.</w:t>
        <w:br/>
        <w:t>Сондықтан Әміре ақсақал бүгін ауылдың жанындағы</w:t>
        <w:br/>
        <w:t>көгалға жылқысын иіртіп, бие байлатып жатыр. Желі</w:t>
        <w:br/>
        <w:t>басында ауыл үйдегі көрші-қолаңшы, кедей-кепшік бол-</w:t>
        <w:br/>
        <w:t>маса, басқа ауылдардан келген бөтен қыдырмашылар</w:t>
        <w:br/>
        <w:t>жоқ. Әміре шығын шығаратын қошеметшіні жек көреді.</w:t>
        <w:br/>
        <w:t>месе УС Әңгімелер тала тті;</w:t>
        <w:br/>
        <w:t>- Сүлеймен мен менің сөзімнің бұл жерде керегі жоқ</w:t>
        <w:br/>
        <w:t>қой. Өз көзіңмен көрдің, өз көңіліңмен сынадың, келін-</w:t>
        <w:br/>
        <w:t>шек айттыратын - сенсің, айтар сөз сенікі. Күндердің-</w:t>
        <w:br/>
        <w:t>күнінде жаман айтпай, жақсы жоқ, Мақыштың қызын</w:t>
        <w:br/>
        <w:t>алып, онымен қас-қабағын жараспай жүрсе, осыны ал-</w:t>
        <w:br/>
        <w:t>уыма құрғырлардың сөзі қамшы болып еді деп өкінбесіңе</w:t>
        <w:br/>
        <w:t>жақсы. Біз өзің бірдеме дегенше үндемейміз. Өзің әуелі</w:t>
        <w:br/>
        <w:t>ойыңды айт! - деді. Оқыған жігіттер бұның сөзін мақұл</w:t>
        <w:br/>
        <w:t>көріп күлісті, Сүлеймен де Есімжан сөзінен соң айтқалы</w:t>
        <w:br/>
        <w:t>келе жатқан сөзінен тоқталып:</w:t>
        <w:br/>
        <w:t>- Енді өз ойынды айтып шық, біз қосатынымыз бол-</w:t>
        <w:br/>
        <w:t>са, артынан қоса жатармыз! - деді.</w:t>
        <w:br/>
        <w:t>Есімжан бұл сөзді қостап:</w:t>
        <w:br/>
        <w:t>- Дұрыс айтады, біздің сөзіміз артынан айтылған</w:t>
        <w:br/>
        <w:t>жөн. Және, Сыздық, саған айтатын бір сөзіміз:</w:t>
        <w:br/>
        <w:t>- Бұл қыз деген шіркін, өзі, көруге келгенде, шетінен</w:t>
        <w:br/>
        <w:t>жақсы болып көрінетін. Әке-шешесінің аясында отырған</w:t>
        <w:br/>
        <w:t>оң жақтағы қыздың жаманы бола ма? Құрғырдың бәрі де</w:t>
        <w:br/>
        <w:t>жап-жақсы сияқтанады. Бір көргеннен кісі қайсысының</w:t>
        <w:br/>
        <w:t>ішін біліп қояды? Соған қарағанда, көріп алдым дегеннің</w:t>
        <w:br/>
        <w:t>өзі бос сөз болып шығяды. Кісі қатынды әуелі ақылмен</w:t>
        <w:br/>
        <w:t>ойлап, көңілді бір жерге тоқтатып алып, сонан соң тәуе-</w:t>
        <w:br/>
        <w:t>келмен алады. Әйтпесе әбден мінездес, сырлас болып,</w:t>
        <w:br/>
        <w:t>таныстығы бар сыр-мінез қызды алады. Қалай болса да,</w:t>
        <w:br/>
        <w:t>кісіге көңілін бір жерге байлайтын қанағат керек. Сонан</w:t>
        <w:br/>
        <w:t>соң тәуекел деп бір нәрсеге бекінесің. Жә, енді мына</w:t>
        <w:br/>
        <w:t>қыз туралы ойынды айт! - деді.</w:t>
        <w:br/>
        <w:t>Сыздық бұл сөздерден азырақ қысылыңқырап,</w:t>
        <w:br/>
        <w:t>күлімсіреп, өз ойымен ақылдасқандай болып ойланған-</w:t>
        <w:br/>
        <w:t>да, жаңа көрген сұлу денелі, ақ түсті, бетінің көрікті</w:t>
        <w:br/>
        <w:t>қызылы бар сүйкімді қыз есіне түсіп, соның сыртқы</w:t>
        <w:br/>
        <w:t>түсінен көңіліне орнаған болымсыз жылылық сезімі</w:t>
        <w:br/>
        <w:t>жүрегінде қозғалғандай болды. Бұның өз ішінен ойлап</w:t>
        <w:br/>
        <w:t>шыққаны: Есімжанның сөзі - күнде айтылатын сақтық</w:t>
        <w:br/>
        <w:t>сөз. Оны Сыздықтың өзі де айтатын. Бірақ мына кыздың</w:t>
        <w:br/>
        <w:t>тұсында сондай бірдемені айтып бөгелетін, ойлайтын</w:t>
        <w:br/>
        <w:t>дәнеңе :коқ сияқты. Қызды Сыздық өз көзімен көрді, сы-</w:t>
        <w:br/>
        <w:t>нады. Бұған ұнаған жалғыз ғана түсі емес, қыз үндемесе</w:t>
        <w:br/>
        <w:t>де, бұл сол сыртқы түстің ар жағындағы мінезін де сына-</w:t>
        <w:br/>
        <w:t>межаспт. 0% 7 Мұхтар Әуезов хаса Жұ еу</w:t>
      </w:r>
    </w:p>
    <w:p>
      <w:r>
        <w:t>Бұл мінезін білетін ағайын мұның істеген науқандары-</w:t>
        <w:br/>
        <w:t>ның көбіне келгіш болмайтын.</w:t>
        <w:br/>
        <w:t>Қыс бойы құрық көрмей асаусып қалған ірі жылқы-</w:t>
        <w:br/>
        <w:t>лары да, араларындағы асау құлындар да желі басына</w:t>
        <w:br/>
        <w:t>тұрмай шұбырып жүре бергендіктен ақсақал әуелі қаша-</w:t>
        <w:br/>
        <w:t>ған биелердің құлынын ұста деп бұйрық берді.</w:t>
        <w:br/>
        <w:t>Ыңғайлы жіңішке құрыққа мықты бауды тағып алып,</w:t>
        <w:br/>
        <w:t>жылпос жылқышы топтанып ығысып келе жатқан көп</w:t>
        <w:br/>
        <w:t>жылқының ішінде қақтығып жүрген құлындарға нұсқа-</w:t>
        <w:br/>
        <w:t>ған сайын құрығының бауын дәл түсіріп, жас құлындар-</w:t>
        <w:br/>
        <w:t>ды бірінін артынан-бірін шыңғыртып, тулатып, ұстап</w:t>
        <w:br/>
        <w:t>байлатып жатыр.</w:t>
        <w:br/>
        <w:t>Құрық көрмеген асау құлындардың кейбіреуі құрық</w:t>
        <w:br/>
        <w:t>тартқанда, аспанға шапшып шыңғырса да, жылқышының</w:t>
        <w:br/>
        <w:t>мықты қолдарының қайта серпіген екпінімен шалқасы-</w:t>
        <w:br/>
        <w:t>нан түсіп, тыпырлап қалады. Әміре құлын жығылған</w:t>
        <w:br/>
        <w:t>сайын: “бісміллә!” деп орнынан ата жүгіріп, жылқы-</w:t>
        <w:br/>
        <w:t>шыға: “мертіктіріп алма!” - деп құрақ ұшып жүр.</w:t>
        <w:br/>
        <w:t>Бие тегіс байланып болған кезде, ауылдағы қатын-</w:t>
        <w:br/>
        <w:t>қалаш бұл елдің бұрыннан келе жатқан ырымын істеп,</w:t>
        <w:br/>
        <w:t>үйден табаққа салып құрт-май алып келді.</w:t>
        <w:br/>
        <w:t>Әміре үйірі мол айғырларды ұстатып алып, сауырла-</w:t>
        <w:br/>
        <w:t>рына айран жақтырып қоя беріп, желі басына топталып</w:t>
        <w:br/>
        <w:t>жиылып қалған жұрттың ортасына келді. Жас-кәрінің</w:t>
        <w:br/>
        <w:t>бәрі де қатыңдар әкелген құрт-майды жабырласып, жеп</w:t>
        <w:br/>
        <w:t>жатыр.</w:t>
        <w:br/>
        <w:t>Аздан соң желі басында отырып, жұрт бір-екі күннен</w:t>
        <w:br/>
        <w:t>бері қарай естіп жүрген әңгімелеріне көшті. Бұл әңгіме</w:t>
        <w:br/>
        <w:t>қалада Жұмағұлдың қатын алғандығы жайынан еді.</w:t>
        <w:br/>
        <w:t>Қаладан бұл ауылдың өзіне келген әлі анық хабар жоқ.</w:t>
        <w:br/>
        <w:t>Бірақ басқа бір ауылдарға келген қалашылар: “Жұмағұл</w:t>
        <w:br/>
        <w:t>қаладағы Қондыбайдың қызын алды. Жасау-жабдығы</w:t>
        <w:br/>
        <w:t>барынша мол көрінеді. Бұрынғы күйеуі өлген көрінеді,</w:t>
        <w:br/>
        <w:t>содан қалған кішкене қызын да Жұмағұл қолына алып-</w:t>
        <w:br/>
        <w:t>ты. Өлген жігіттің бір кемпір шешесінен басқа жақыны</w:t>
        <w:br/>
        <w:t>жоқ, бір басына бай жігіт екен. Қалада көк шатырлы үйі</w:t>
        <w:br/>
        <w:t>бар білем. Енді мына кішкене қызды алған соң, сол</w:t>
        <w:br/>
        <w:t>өлген жігіттің қалған мүлкіне Жұмағұл йе болады деген</w:t>
        <w:br/>
        <w:t>сөз бар. Қыздың әкесі Қондыбай “қалған мүлікке менің</w:t>
        <w:br/>
        <w:t>Шаты Ұл Мұхтар Әуезов тагаз т өс</w:t>
        <w:br/>
        <w:t>“жас баласы - Жәмилаға ауысады, содан басқа ие жоқ,</w:t>
        <w:br/>
        <w:t>ол ер жеткенше “опекун” Жұмағұл болады” деп бұйрық</w:t>
        <w:br/>
        <w:t>берді. Қадиша мен Жұмағұлға бұл жұмыстың тұсында</w:t>
        <w:br/>
        <w:t>өзге жолдастарымен бірге көмекші болған Ақтай еді. Ол</w:t>
        <w:br/>
        <w:t>Жұмағұлмен бар сыры, барлық ісі аралас болғандықтан,</w:t>
        <w:br/>
        <w:t>енді бұлардың бай болып қатарға кіруіне тілеулестігін</w:t>
        <w:br/>
        <w:t>көрсете бастады.</w:t>
        <w:br/>
        <w:t>Ақтай, бір уақытта Қадишаны Жұмағұл алуға өзі</w:t>
        <w:br/>
        <w:t>тілеулес болса да, жаздыгүні қырдан келген ағасынан:</w:t>
        <w:br/>
        <w:t>“Қондыбайдың қызынан артық кімді алушы едің? Соны</w:t>
        <w:br/>
        <w:t>алып мал-мүлкіне ие болмай, бос сандалып жүрсің.</w:t>
      </w:r>
    </w:p>
    <w:p>
      <w:r>
        <w:t>Есеп білмейсін! Сенен Жұмағұл озып кетті...” - деген</w:t>
        <w:br/>
        <w:t>сөгіс естіген уақытта, шынымен өкінгендей де болып</w:t>
        <w:br/>
        <w:t>еді. Бірақ уақыт өтіп, іс орайлы кезінен кетіп қалған-</w:t>
        <w:br/>
        <w:t>дықтан, енді өзіне Жұмағұлдарға тілеулестікті лайық</w:t>
        <w:br/>
        <w:t>көрген. Қазіргі уақытта аналарға көмекші болуының</w:t>
        <w:br/>
        <w:t>себебі сол еді.</w:t>
        <w:br/>
        <w:t>Қадиша оқу бөлімінен жоғарыда айтылған бұйрықты</w:t>
        <w:br/>
        <w:t>алып келген соң, кемпірге Қондыбай кісі салып:</w:t>
        <w:br/>
        <w:t>- Құдайдың уақыты осы. Жалғыз өзі бір үйде құла-</w:t>
        <w:br/>
        <w:t>зып отырғаны лайық емес. Ана үй-мүлкін Жұмағұл мен</w:t>
        <w:br/>
        <w:t>Жәмиләнің атына жазғызып, өзі солардың қолына</w:t>
        <w:br/>
        <w:t>кірсін! - деді.</w:t>
        <w:br/>
        <w:t>Кемпір бұл сөздерді естігенде, басына Мақсұттың</w:t>
        <w:br/>
        <w:t>өлімімен тең қабат қаза келгендей болып, аузы</w:t>
        <w:br/>
        <w:t>күбірлеп жалбарынып, жағасын ұстады. Баласы өлген-</w:t>
        <w:br/>
        <w:t>нен бері қарай бір күн болмаса, бір күн көремін-ау де-</w:t>
        <w:br/>
        <w:t>ген зорлық, жетімдік жаңа ғана көз алдына бетпе-бет</w:t>
        <w:br/>
        <w:t>келгендей болды.</w:t>
        <w:br/>
        <w:t>Бірақ Қондыбайдың сөзін әкеліп отырған Дүйсен</w:t>
        <w:br/>
        <w:t>бұның қайғысын ұқпайтын сияқты. Сол түрін байқаған</w:t>
        <w:br/>
        <w:t>соң, кемпір бар қуатын жиып алып:</w:t>
        <w:br/>
        <w:t>- Мен баламнан, кешегі байымнап, арғы ата-бабам-</w:t>
        <w:br/>
        <w:t>нан қалған мүлікті - туған емес, туысқан емес, дұспан</w:t>
        <w:br/>
        <w:t>болып отырған Жұмагұлга неге беремін? Менің балам</w:t>
        <w:br/>
        <w:t>жоқ болса да, ағайыным бар, Жұүмагұл сияқты жатқа</w:t>
        <w:br/>
        <w:t>кеткенше, соларға кетсін! Ырзалығыммен бір сабақ жіп</w:t>
        <w:br/>
        <w:t>бермеймін. Қурап калған сорлы кемпірге зорлық қылмақ</w:t>
        <w:br/>
        <w:t>болыпсыңдар ғой, көптіктерінді істей беріңдер! - деп,</w:t>
        <w:br/>
        <w:t>Үү 968 1</w:t>
        <w:br/>
        <w:t>кіз кет Мұтстар Әуезов Хасхағыр</w:t>
        <w:br/>
        <w:t>көңілдегі күдіксіз бір жұбанышы бүгінгінің болымсыз</w:t>
        <w:br/>
        <w:t>кем-кетігін ұмыттыратындай. Сондықтан анау-мынауға</w:t>
        <w:br/>
        <w:t>қарамай-ақ Жұмағұлды сүюден, сыйлаудан қайтпаған.</w:t>
        <w:br/>
        <w:t>Осымен алғашқы келген жердегі азғана алшақтық</w:t>
        <w:br/>
        <w:t>көп уақытқа созылған жоқ. Бес-алты күн өтіп хал-жай-</w:t>
        <w:br/>
        <w:t>ды біліскен соң, бала мен әке, келін мен ене бірін-бірі</w:t>
        <w:br/>
        <w:t>әбден таныды. Шаруа жағындағы кейбір жұмыстарға</w:t>
        <w:br/>
        <w:t>келгенде, бірін-бірі жалғыз ғана емеурінмен де ұғысатын</w:t>
        <w:br/>
        <w:t>болды. Бұларды біріне-бірі соншалық тез жақындасты-</w:t>
        <w:br/>
        <w:t>рып жіберген себеп не? Ол - қазіргі бұлардың алдында</w:t>
        <w:br/>
        <w:t>тұрған үлкен мәселе: мал-мүлік, дүние мәселесі ғой. Со-</w:t>
        <w:br/>
        <w:t>гап келгенде, бәрінің де мінезі, ісі түгелімен бір жерден</w:t>
        <w:br/>
        <w:t>шыққандығында. Малды сүйген қомағайлыққа, сараң-</w:t>
        <w:br/>
        <w:t>дыққа, қанагғатсыздыққа келгенде, жас келін кәрі</w:t>
        <w:br/>
        <w:t>енесінен асып түсті: жас жігіт оқыған десең де, кәрі</w:t>
        <w:br/>
        <w:t>әкесінен асып түсті, заты, мінез бірлігі “жас-кәрі”,</w:t>
        <w:br/>
        <w:t>“оқыған-оқымаған” деген айырмашылықтарға қарамай-</w:t>
        <w:br/>
        <w:t>ақ, бұл адамдардың басын қосып, бірін-біріне</w:t>
        <w:br/>
        <w:t>үйлестірді. Аралары мұндай күйге жеткен сон, әрқай-</w:t>
        <w:br/>
        <w:t>сысының ойында жасырын күйде жүрген сөздер ашық</w:t>
        <w:br/>
        <w:t>айтылатын болып, жарыққа түсе бастады. Қамария екі</w:t>
        <w:br/>
        <w:t>күннің бірінде:</w:t>
      </w:r>
    </w:p>
    <w:p>
      <w:r>
        <w:t>- Шығынымыз көп, кемпір-шалдың қолындағы мал</w:t>
        <w:br/>
        <w:t>таусылып барады, көздеріңнің қырын салатын уақытта-</w:t>
        <w:br/>
        <w:t>рың жетті. Қайдан болса да мал табыңдар! - деген</w:t>
        <w:br/>
        <w:t>сөздерді енді баласы мен келінінің құлағына сіңіре бас-</w:t>
        <w:br/>
        <w:t>тады.</w:t>
        <w:br/>
        <w:t>Келіні әкелген жасау-жабдық басында үлкен олжа</w:t>
        <w:br/>
        <w:t>көрінсе де, аздан соң ұмытыла берді.</w:t>
        <w:br/>
        <w:t>Енді бұлардың бәрінің көңіліндегі бір-ақ арман -</w:t>
        <w:br/>
        <w:t>қаладағы кемпір қолындағы мүліктің басын ашуда.</w:t>
        <w:br/>
        <w:t>Жұмағұл мен Қадиша бұрын бұл жайдан көп</w:t>
        <w:br/>
        <w:t>сәйлеспейтін болса да, қырға келген соң үлкендерден</w:t>
        <w:br/>
        <w:t>ашық сөзді үйреніп алып, оңаша жерлерде ақылдасып,</w:t>
        <w:br/>
        <w:t>айла іздейтін болған. Қамария балалары ешкімге</w:t>
        <w:br/>
        <w:t>ақысын сіңірмейтінін білген соң, бұларға “пәлен-түгенді</w:t>
        <w:br/>
        <w:t>істе” деп ақыл айтуды қойды. Бірақ ұмытпасын дегендей</w:t>
        <w:br/>
        <w:t>ғып, кемпір қолындағы мүлікті әр күнде бір рет неғылса</w:t>
        <w:br/>
        <w:t>да сөз етіп қоятын. Мұны ашық сөз қылуға сылтау таба</w:t>
        <w:br/>
        <w:t>чесеилуус Әңгімелер ШЕ ТЕР</w:t>
        <w:br/>
        <w:t>қызым ие болады” деген сөздің шет-жағасын шығарып та</w:t>
        <w:br/>
        <w:t>жүрсе керек. Сонымен Жұмағұл “бірақ күнде дүркіреген</w:t>
        <w:br/>
        <w:t>бай болып шыға келгелі тұр” деген қуанышты хабар</w:t>
        <w:br/>
        <w:t>дүңкілдеп, Әміре ақсақал мен Қамарияға естіле баста-</w:t>
        <w:br/>
        <w:t>ған. Бұлар қуанып өрекпіген кісінің мінезін көрсетпейміз</w:t>
        <w:br/>
        <w:t>деп, ішінен “шүкірана” қылып, сырт кісінің бәріне:</w:t>
        <w:br/>
        <w:t>- Е, алса алсын байдың қызын! Ол немені біз оқытқ-</w:t>
        <w:br/>
        <w:t>анда, “ылғи бізден шығын шығара бер, кемпір-шалдың</w:t>
        <w:br/>
        <w:t>қолындағы азын-аулағын тауыса бер” деп оқытып па</w:t>
        <w:br/>
        <w:t>едік?! “Мал тап, бізді асыра” деп оқытқанбыз. Осы күнге</w:t>
        <w:br/>
        <w:t>шейін қара тиын табыс тапқан жоқ. Енді қашан көмегі</w:t>
        <w:br/>
        <w:t>тиеді бізге?” Бұдан былай мал таппаса, үйге де жолат-</w:t>
        <w:br/>
        <w:t>пайық деп жүр едік. боны естіген ғой! - десіп, іштегі</w:t>
        <w:br/>
        <w:t>жұбаныштарын сыртына монтаны күйініштің сөзімен шы-</w:t>
        <w:br/>
        <w:t>ғаратын. Қазірде де желі басында отырған жұрт:</w:t>
        <w:br/>
        <w:t>- Жұмағұл келіншегімен бір-екі күнде келеді; солар</w:t>
        <w:br/>
        <w:t>келгенше, қымызды ашытып қою керек. Бұлар бұл жолы</w:t>
        <w:br/>
        <w:t>сый болып келеді, күту керек! - десе, кейбіреулер:</w:t>
        <w:br/>
        <w:t>- Анау өлген жігіттің дүниесіне ие болып отырған -</w:t>
        <w:br/>
        <w:t>жалғыз ғана кемпір, оны да ала келсеші! Кемпірге басын</w:t>
        <w:br/>
        <w:t>күтетін кісі болса болмай ма, оған енді дүние не керек? -</w:t>
        <w:br/>
        <w:t>деген сөздерді де айтыса бастады, Қамария ешкімге айт-</w:t>
        <w:br/>
        <w:t>паса да, бұрын ішінен ойлап жүрген есебінің бірі осы бол-</w:t>
        <w:br/>
        <w:t>ғандықтан:</w:t>
        <w:br/>
        <w:t>- Кемпірге менің баламнан артық бала бар ма?</w:t>
        <w:br/>
        <w:t>Жұмағұл оны асырап-сақтауға жарамай ма, тіпті қолым-</w:t>
        <w:br/>
        <w:t>да тұрсын десе, қолына-ақ берейік Жұмағұлды. Ол</w:t>
        <w:br/>
        <w:t>кемпір ақылды болса, енді Жұмағұлды бауырына тартуы</w:t>
        <w:br/>
        <w:t>керек емес пе? - деді.</w:t>
        <w:br/>
        <w:t>Әміре бұл сөздің жарыққа шығып, көп жұрттың тал-</w:t>
        <w:br/>
        <w:t>қысына түскенін жаратпайды. Сондықтан әншейінде көп</w:t>
        <w:br/>
        <w:t>қарсы келмесе де, Қамарияны тоқтатып:</w:t>
      </w:r>
    </w:p>
    <w:p>
      <w:r>
        <w:t>- Қойшы, қатын, күні бұрын жоқтан өзгені сөйлей</w:t>
        <w:br/>
        <w:t>бермей, құдайдың бір жазғаны болар! - деді.</w:t>
        <w:br/>
        <w:t>Қырдың дағдылы салтынша қиын сөздің бәрін жа-</w:t>
        <w:br/>
        <w:t>рыққа шығарып, оңай сөз қылып сөйлеп отыратын ма-</w:t>
        <w:br/>
        <w:t>шықпек қазіргі жиылып отырған еркек-ұрғашының бәрі</w:t>
        <w:br/>
        <w:t>де Әміре мен Қамарияның біріне-бірі айтпай, ақырын</w:t>
        <w:br/>
        <w:t>құпия қылып ойлап жүрген жайларының бәрін қоңырау-</w:t>
        <w:br/>
        <w:t>Жы - Мұттар Әуезов за атыны Сау</w:t>
        <w:br/>
        <w:t>латып, сыртқа шығарып отыр. Бұлардың көз алдарына</w:t>
        <w:br/>
        <w:t>үлкен байлықтың, салтанаттың да қызықты суреттерін</w:t>
        <w:br/>
        <w:t>елестетті. Бірақ ішінен тақыс есебі арылмайтын Әміре</w:t>
        <w:br/>
        <w:t>көрші-қолаңның бір жағы - тілеулестік, бір жағы -</w:t>
        <w:br/>
        <w:t>қошеметшілікпен айтып отырган сөздеріне көп</w:t>
        <w:br/>
        <w:t>желікпеді. Ол сыртына сөз шығармай, жұрттың барлық</w:t>
        <w:br/>
        <w:t>сөзін үндемей тыңдап отыр.</w:t>
        <w:br/>
        <w:t>Осы ретте желі басында бірталай уақыт өткізген соң,</w:t>
        <w:br/>
        <w:t>жұрт біртіндеп тарай бастап, аяғында, бәрі де үйлеріне</w:t>
        <w:br/>
        <w:t>қайтты.</w:t>
        <w:br/>
        <w:t>Арада біраз күн өтті. Күн кешкіріп батуға тақалған</w:t>
        <w:br/>
        <w:t>уақыт еді. Әміре құдық басында тұрып, кешкі суға кел-</w:t>
        <w:br/>
        <w:t>ген жылқыны суартын, алдын солтүстік жақтағы ашылы</w:t>
        <w:br/>
        <w:t>ойға шығартып тұр. Ауыл жақта жаңа жамыраған қозы-</w:t>
        <w:br/>
        <w:t>лар у-шуымен дүниені азан-қазан қылып, жаңа ғана</w:t>
        <w:br/>
        <w:t>қорадан өріп барады. Қамария қой сауып келген қатын-</w:t>
        <w:br/>
        <w:t>дарға әмір қылып, есік алдында тұр еді. Қасына қозышы</w:t>
        <w:br/>
        <w:t>бала шауып келіп:</w:t>
        <w:br/>
        <w:t>- Шүйінші-шүйінші, апа! Жұмағұл ағам келіп қалды, -</w:t>
        <w:br/>
        <w:t>деді.</w:t>
        <w:br/>
        <w:t>Бұл сөздер естілген жерде ауылдағы барлық жан</w:t>
        <w:br/>
        <w:t>ұйқы-тұйқы болып, әбігерленіп қалды. Жұмағұлдың</w:t>
        <w:br/>
        <w:t>келуін асығып күткендері барлық қарбаласынан білініп</w:t>
        <w:br/>
        <w:t>тұр.</w:t>
        <w:br/>
        <w:t>Әрлі-берлі жүгірісіп сенделген қатындар; шулап</w:t>
        <w:br/>
        <w:t>секіріп, күліп-ойнаған балалар; құдық басынан жаңа ха-</w:t>
        <w:br/>
        <w:t>барды естіп, ауылға қарай жылдамдатып келе жатқан</w:t>
        <w:br/>
        <w:t>үлкендер - барлығы да Жұмағұлдын келуін үлкен</w:t>
        <w:br/>
        <w:t>қуаныш қылған сияқты. Жолаушыларды күткен ауыл-</w:t>
        <w:br/>
        <w:t>дағы барлық еркек, барлық қатын-қалаш Әміренің үйінің</w:t>
        <w:br/>
        <w:t>сыртына шығып, екі жаққа жарылып тұрғанда, ауылға</w:t>
        <w:br/>
        <w:t>жарты шақырымдай жерде қатты жүріп келе жатқан</w:t>
        <w:br/>
        <w:t>қоңыраулы тройка көрінді. Ат басын ұстаған жігіт жолау-</w:t>
        <w:br/>
        <w:t>шыларды қарсы алуға шыққан топты көріп, бұрынғысы-</w:t>
        <w:br/>
        <w:t>нан да екіленіп алып, тер басқан үш қоңыр атты</w:t>
        <w:br/>
        <w:t>бишігімен ығыстырып, шаптырып келеді. Бірін-бірі көру-</w:t>
        <w:br/>
        <w:t>ге асыққан жақындардың шыдамсыздығы ұзаққа созыл-</w:t>
        <w:br/>
        <w:t>ған жоқ. Аттардың тұмсығы Әміренің үлкен ақ үйінің</w:t>
        <w:br/>
        <w:t>сыртына келіп тірелді. Жолаушылар арбадан түсіп бол-</w:t>
        <w:br/>
        <w:t>мыш 22257 Мухтар Әуезов Халы ы м</w:t>
        <w:br/>
        <w:t>жайды әңгімелесіп отырды. Үйде қонақтар келгеннен</w:t>
      </w:r>
    </w:p>
    <w:p>
      <w:r>
        <w:t>бері қарай қозғалмай отырған Мақыштың бәйбішесі</w:t>
        <w:br/>
        <w:t>жүдеу, сарғыш тартқан түсімен баласының қайғысы бат-</w:t>
        <w:br/>
        <w:t>қандығын білдіріп тұр еді. Ешбір сөзге, ешбір жұмысқа</w:t>
        <w:br/>
        <w:t>араласпай, үндемей отырса да, анда-санда әжімді ашаң</w:t>
        <w:br/>
        <w:t>жүзі сұрланып, кабағы қайғымен түйіліп, ауыр-ауыр</w:t>
        <w:br/>
        <w:t>күрсініп қояды. Мақыш, оқыған жігіттердің жайын ел</w:t>
        <w:br/>
        <w:t>ішінде естіп жүргендіктен, бұрын таныстығы жоқ болса</w:t>
        <w:br/>
        <w:t>да жатырқамай, бұларды сыйламақ болған ықыласын</w:t>
        <w:br/>
        <w:t>білдіріп, іштегі уайымын жеңіп, көңілді болып әңгіме-</w:t>
        <w:br/>
        <w:t>лесіп отырды. Мақыштың жұмсақ, ақырын даусынан,</w:t>
        <w:br/>
        <w:t>әдепті, сыпайы сөзінен жас жігіттерге үлкен қүрмет</w:t>
        <w:br/>
        <w:t>көрсеткендей ниет сезіліп, жаратылысындағы мейірімді</w:t>
        <w:br/>
        <w:t>мінезділігі де көрінгендей еді.</w:t>
        <w:br/>
        <w:t>Жас жігіттер әңгіме арасында есік ашылған сайын жа-</w:t>
        <w:br/>
        <w:t>сырын үмітпен жалт-жалт қарап отырса да, көрмек бол-</w:t>
        <w:br/>
        <w:t>ған кісісі бұл үйге келген жоқ. Қонақ жігіттердің ішінде</w:t>
        <w:br/>
        <w:t>Сыздық Мақыштың мінезін, сөзін өте ұнатқандай болып,</w:t>
        <w:br/>
        <w:t>өзгелерден гөрі көбірек әңгімелесіп отырды. Әңгіме</w:t>
        <w:br/>
        <w:t>қазіргі ел басына келіп тұрған ауыр күннің жайына қарай</w:t>
        <w:br/>
        <w:t>ауысқан сон, Мақыш ел ішінде, өздерінің айналасында бо-</w:t>
        <w:br/>
        <w:t>лып жатқан қайғы-қасіреттерді айтып келіп:</w:t>
        <w:br/>
        <w:t>- Бұл апаттан басы аман қалған кім бар дейсіз?</w:t>
        <w:br/>
        <w:t>Қалың қазақ баласы қан жылағандай болып тұр ғой.</w:t>
        <w:br/>
        <w:t>Бұл күнді құдай өзі жөндемесе, қазақтың елдігі кетті</w:t>
        <w:br/>
        <w:t>ғой. Кімге сеніп, кімге сүйенері де белгісіз. Бұрын</w:t>
        <w:br/>
        <w:t>бұндай ауыртпалықтың кезінде басшылық етеді деп үміт</w:t>
        <w:br/>
        <w:t>қылатыны - оқыған азаматтар болушы еді. Бірақ ел бай-</w:t>
        <w:br/>
        <w:t>ғұсқа кісі жаға ма? Осы күнде кейбіреулер: оқығандар</w:t>
        <w:br/>
        <w:t>“қарсылық көрсетпе” деп, кісіміздің бәрін тізгізіп беріп</w:t>
        <w:br/>
        <w:t>отыр. Ешбір көмегі тиген жоқ. Басшылық етем деп елді</w:t>
        <w:br/>
        <w:t>бөксе басты қылды. Оқығанның тілін алмаған өзге ел әлі</w:t>
        <w:br/>
        <w:t>күнге жігіт бермей отыр. Үміт қылып жүрген оқығаны-</w:t>
        <w:br/>
        <w:t>мыздан не басшылық көрдік!? - деседі. Ел байғұс бала</w:t>
        <w:br/>
        <w:t>сияқты ғой. Біреуді жақсы көрсе де - тез жақсы көріп,</w:t>
        <w:br/>
        <w:t>өкпелеп жек көрсе де - тез болатын, - деді. Сыздық,</w:t>
        <w:br/>
        <w:t>Мақыш ақсақалдың айтқан сөзімен қатар, өзі де көп</w:t>
        <w:br/>
        <w:t>күйінген кісім болып: і</w:t>
        <w:br/>
        <w:t>- Рас айтасыз, елге де кінә жоқ. Оқығандардың “елге</w:t>
        <w:br/>
        <w:t>Әңгімелер ЫЗА а</w:t>
        <w:br/>
        <w:t>ғанша, сағынған жақындар Жұмағұлдың бетінен сүйіп</w:t>
        <w:br/>
        <w:t>алды. Аздан соң әйелдердің бәрі де Қадишаны жағалап,</w:t>
        <w:br/>
        <w:t>Қамария сияқты үлкендері оның да бетінен сүйісті.</w:t>
        <w:br/>
        <w:t>Біраз сөзбен амандық айтысып, хал-жай білген соң,</w:t>
        <w:br/>
        <w:t>жұрттың бәрі үйге кірді. Сөйлесіп, хал білісіп, арасына</w:t>
        <w:br/>
        <w:t>қалжың да араласып, күлкі-күбір басталған соң, жақын-</w:t>
        <w:br/>
        <w:t>дардың қуанған, сағынған, лүпілдеген жүректерінің бәрі</w:t>
        <w:br/>
        <w:t>орныға бастады. Жұрт біріне-бірінің көзі қанып</w:t>
        <w:br/>
        <w:t>үйреніскен сайын, жаңа келген жастар мен ауылдағы</w:t>
        <w:br/>
        <w:t>барлық жандардың арасындағы аз үйлеспегендік сезіле</w:t>
        <w:br/>
        <w:t>бастағандай болды.</w:t>
        <w:br/>
        <w:t>Ауылға келерде жазға лайықты барлық таза жақсы</w:t>
        <w:br/>
        <w:t>киімдерін киіп алып шытырайған жастар қаланың хал-</w:t>
        <w:br/>
        <w:t>қына ұқсап, қырға бөтен кісі сияқтанды. Керек десе,</w:t>
        <w:br/>
        <w:t>Жұмағұлдың сөйлеген сөзінде де “сіз-бізі” көбейіп қал-</w:t>
        <w:br/>
        <w:t>ған жат адамның қалпы байқалғандай. Бұл үйлеспе-</w:t>
      </w:r>
    </w:p>
    <w:p>
      <w:r>
        <w:t>гендік әсіресе келін жайыпа келгенде айқынырақ сезіліп</w:t>
        <w:br/>
        <w:t>тұр. Келіннің келген жердегі ата-енесіне “сәлеметсіз</w:t>
        <w:br/>
        <w:t>бе?” деп амандасуынан бастап, үйге кірген соц төр алды-</w:t>
        <w:br/>
        <w:t>на күйеуінің қасына отырып, мүйнет сайын онымен сы-</w:t>
        <w:br/>
        <w:t>бырласқаны да қыр тұрмысында еш уақытта болмаған</w:t>
        <w:br/>
        <w:t>бір өрескелдікті танытқандай болды. Келін затында, өзі</w:t>
        <w:br/>
        <w:t>оқып үлгі алып, оқымыстылардың қатарына кірген кісі</w:t>
        <w:br/>
        <w:t>болмаса да, қаладағы мұғалімнің қатыны болып ашылып</w:t>
        <w:br/>
        <w:t>қалғандықтан, сол оқымысты жұрттың үлгісін машық ет-</w:t>
        <w:br/>
        <w:t>кен еді.</w:t>
        <w:br/>
        <w:t>Қазіргі сағаттағы үйлеспегендік жаңа келген жастар-</w:t>
        <w:br/>
        <w:t>ға соншалық көп байқалмаса да, ауылдағы үлкен-кішінің</w:t>
        <w:br/>
        <w:t>бәріне де тез сезілді.</w:t>
        <w:br/>
        <w:t>Мұндай күйге сезімдірек болып тұратын әйелдер</w:t>
        <w:br/>
        <w:t>әуелгі жерден-ақ күңкіл сөз шығарып, тысқа шыққанда,</w:t>
        <w:br/>
        <w:t>біріне-бірі сыбырлап күлісе бастады. Үйдегі еркектің</w:t>
        <w:br/>
        <w:t>бірталайы байқамаған кісі болып сыр білдірген жоқ.</w:t>
        <w:br/>
        <w:t>Кейбіреулер ғана күліп жүрген қатындарды қағытқан</w:t>
        <w:br/>
        <w:t>болып, қалжыңмен өздерінің ішіндегі жайларын да сырт-</w:t>
        <w:br/>
        <w:t>қа шығарыңқырап қойысты. Бұл күйдің бәрін, түгел бол-</w:t>
        <w:br/>
        <w:t>маса да, шет жағалап сезіп отырған Әміре қазақы</w:t>
        <w:br/>
        <w:t>көңіліне ұнамсыз бірдеме тигендей болып, көп сөйлемей</w:t>
        <w:br/>
        <w:t>үндемей отырып қалды. Бірақ Қамарил екеуінің де түпкі</w:t>
        <w:br/>
        <w:t>5“ Мұхтар Әуезов азан ыштан</w:t>
        <w:br/>
        <w:t>ағайын-туысқан, жақындары: “енді қыз көр де, ұнатқан</w:t>
        <w:br/>
        <w:t>кісіңді бізге айт. Келіншек әпереміз” деп, ел ішінде тәуір</w:t>
        <w:br/>
        <w:t>деп жүрген екі-үш қыздың атын атаған.</w:t>
        <w:br/>
        <w:t>Сыздық ағайындарының сөзіне көнген соң, кұрбы-</w:t>
        <w:br/>
        <w:t>құрдас, тілеулес жақындарының бәрі де әр қыздың атын</w:t>
        <w:br/>
        <w:t>атап келіп, әсіресе мақтағаны Макыштың қызы болатын.</w:t>
        <w:br/>
        <w:t>Жігіттер екі-үш күннен бері қарай осы мақсатпен</w:t>
        <w:br/>
        <w:t>бірнеше ауылда болса да, көңілге алған қыздарының</w:t>
        <w:br/>
        <w:t>кейбірін көре алмай, кейбірін көрсе де ұнатпай, аяғында</w:t>
        <w:br/>
        <w:t>әзіргі кеште Мақыштың ауылына келе жатқан беті еді.</w:t>
        <w:br/>
        <w:t>Бұлар тау баурындағы жазықта отырған елден түс</w:t>
        <w:br/>
        <w:t>ауған мезгілде шықса да, жол бойы әңгімелесіп аяндап</w:t>
        <w:br/>
        <w:t>жүріп отырып, Мақыш ауылына қоналқалық мезгілден</w:t>
        <w:br/>
        <w:t>кешігіп қалып еді. Сондықтан тау ішіне кіргеннен бері</w:t>
        <w:br/>
        <w:t>қатты келе жатқан. Әзіргі жолаушылар жүріп келе жат-</w:t>
        <w:br/>
        <w:t>қан тау - Маралдынын Бектер тауы. Таулардың ай</w:t>
        <w:br/>
        <w:t>сәулесі түсіп тұрған беттері жарқырап, самаладай болып</w:t>
        <w:br/>
        <w:t>анық көрінеді. Көлеңке түскен теріскей жақтағы таулар,</w:t>
        <w:br/>
        <w:t>биік жартастар алыстан қара үнгірдей болып қарауытып,</w:t>
        <w:br/>
        <w:t>көңілге салқын тыныштық пен болымсыз қауіп сезімін</w:t>
        <w:br/>
        <w:t>сініргендей болады.</w:t>
        <w:br/>
        <w:t>Жігіттер Бөктер таудың ішімен бір сағаттай жүрген</w:t>
        <w:br/>
        <w:t>соң, бүл таудан өтіп бір алаңға шықты. Алдынан Марал-</w:t>
        <w:br/>
        <w:t>дының көлденең созылған үлкен биіктері, қатпарлы</w:t>
        <w:br/>
        <w:t>қабат-қабат шыңдары көрінді. Айдың жансыз жарығы-</w:t>
        <w:br/>
        <w:t>мен сұрғылттанған кең аспанның бір шетін көзден жасы-</w:t>
        <w:br/>
        <w:t>рып, Маралдының жотасы қара қошқылданып, тіс-тіс бо-</w:t>
        <w:br/>
        <w:t>лып көрініп тұр. Үлкен таудың ет бөктеріне бір шақы-</w:t>
        <w:br/>
        <w:t>рымдай ғана жол қалды. Жігіттер бұрынғыша қатты</w:t>
      </w:r>
    </w:p>
    <w:p>
      <w:r>
        <w:t>желіп, жалғыз аяқ жолмен келе жатқанда, оң жағынан</w:t>
        <w:br/>
        <w:t>қалың тыныштық, жым-жырттықтың ортасында саңқ етіп</w:t>
        <w:br/>
        <w:t>үрген иттің даусы естілді. Жүргіншілер әуелгі келе жат-</w:t>
        <w:br/>
        <w:t>қан бетінен жалт бұрылып, ит даусы шыққан жаққа</w:t>
        <w:br/>
        <w:t>жүрді. Енді біраз бүлкектеп, кішкене төбенің басына</w:t>
        <w:br/>
        <w:t>шыққанда, жарты шақырымдай жерде тұрған ауылдың</w:t>
        <w:br/>
        <w:t>жерошақтағы бірер оттары көрінді. Ауылдың қарауыт-</w:t>
        <w:br/>
        <w:t>қан нобайы да байқалатындай еді. Әсіресе ай сәулесімен</w:t>
        <w:br/>
        <w:t>шағылысқан ақшыл үйлер айқын көрінді..</w:t>
        <w:br/>
        <w:t>Жолаушылар ауылға жақындағанда, алдынан көп ит</w:t>
        <w:br/>
        <w:t>үн фл Мұхтар Әуезов састы ағатай</w:t>
        <w:br/>
        <w:t>уақытта көрмекші. Бұл сөзге екі жігіт те қанағаттанып</w:t>
        <w:br/>
        <w:t>үйге келді.</w:t>
        <w:br/>
        <w:t>Жігіттер шай ішіп болып, жүруге қам қыла бастаған</w:t>
        <w:br/>
        <w:t>уақытта Мақыш ақсақал мал жайлатуға шығып кетіп</w:t>
        <w:br/>
        <w:t>еді. Сүлеймен мен Сыздық Есімжанды атқа жіберіп,</w:t>
        <w:br/>
        <w:t>өздері қораға қарай жүрді. Аздан соң бұлар қораға</w:t>
        <w:br/>
        <w:t>кірген уақытта, алдынан ұзын бойлы, ашаң жүзді, қара-</w:t>
        <w:br/>
        <w:t>сұрлау келіншек шықты. Бұл Мақыштың келіні Рәбиға</w:t>
        <w:br/>
        <w:t>еді. Рәбиғаның отауы жалғыз терезелі кішкене там екен.</w:t>
        <w:br/>
        <w:t>Қонақтар төрге шығып отырғанда, үй ішінде бұлардың</w:t>
        <w:br/>
        <w:t>көрмек болып келген қызы - Жәмила тәсек жиып жүр</w:t>
        <w:br/>
        <w:t>еді. Жігіттер жас әйелдермен амандасқан соң, қадалып</w:t>
        <w:br/>
        <w:t>көз алмай қарағандары - Жәмила болды. Жәмила ұзын</w:t>
        <w:br/>
        <w:t>бойлы, жінішке денелі, түсі ақшыл, бетінің жұқалау тұтас</w:t>
        <w:br/>
        <w:t>қызылы бар, қыр мұрынды, қара көз, сүйкімді пішінді,</w:t>
        <w:br/>
        <w:t>келісті қыз сияқты көрінді. Қадалып, сынай карап отыр-</w:t>
        <w:br/>
        <w:t>ған екі оқыған жігіттің көздері Жәмилаға өлгенше ауыр</w:t>
        <w:br/>
        <w:t>тигендей болды. Ол жігіттерге тура қараған жоқ. Асығың-</w:t>
        <w:br/>
        <w:t>қырағандай болып, тезірек қозғалып төсек жиып жүрген-</w:t>
        <w:br/>
        <w:t>де, екі бетіне ыстық қан дуылдап жүгіріп, қатты қызарып,</w:t>
        <w:br/>
        <w:t>төменшіктеп ұялғанын білдіріп тұрды.</w:t>
        <w:br/>
        <w:t>Жігіттер Рәбиғамен бір-екі ауыз қалжың сөйлескен</w:t>
        <w:br/>
        <w:t>соң, Жәмила төсекті жиып болып, шығуға есікке қарай</w:t>
        <w:br/>
        <w:t>жүрді. Жеңгесі тоқтатпақ болып күлімсіреп:</w:t>
        <w:br/>
        <w:t>- Қайда барасың, отыра тұрсайшы! - деп еді, Жәми-</w:t>
        <w:br/>
        <w:t>ла жауап бермей, ақырын күліп, үйден шығып кетті.</w:t>
        <w:br/>
        <w:t>Аздан соң жігіттер де тысқа шықты. Аттары ерттеліп</w:t>
        <w:br/>
        <w:t>болған екен. Бұлар үйге кіріп киініп, бәйбішемен қошта-</w:t>
        <w:br/>
        <w:t>сып тысқа шыққанда, бұл уақытқа дейін төбенің басында</w:t>
        <w:br/>
        <w:t>жүрген Мақып! ақсақал келіп, қонақтарды аттандырып,</w:t>
        <w:br/>
        <w:t>бұрынғыдай әдепті, жылы пішінмен қоштасып қала</w:t>
        <w:br/>
        <w:t>берді.</w:t>
        <w:br/>
        <w:t>Жігіттер кешегі келген жолымен ойдағы елге қарай</w:t>
        <w:br/>
        <w:t>аяңдап жүріп кетті. Ауылдан азырақ шыққан соң, бір-бір</w:t>
        <w:br/>
        <w:t>папиросты тартысып, әңгімеге кірісті,</w:t>
        <w:br/>
        <w:t>Әуелі біріне-бірі қалжың айтып күлісіп, артынан</w:t>
        <w:br/>
        <w:t>жаңа көрген қыз туралы пікірлерін сұраса бастады.</w:t>
        <w:br/>
        <w:t>Мұндай істі көбірек көріп, тіс қаққан Есімжан Сыз-</w:t>
        <w:br/>
        <w:t>дыққа:</w:t>
        <w:br/>
        <w:t>17976 4</w:t>
      </w:r>
    </w:p>
    <w:p>
      <w:r>
        <w:t>мыт ы Мұхтар Әуезов Саты астай</w:t>
        <w:br/>
        <w:t>сайын араның ашылып, жұтпақсың ба зарлыны?!.</w:t>
        <w:br/>
        <w:t>Қақаларсың әлі-ақ!.. - деп салды.</w:t>
        <w:br/>
        <w:t>Мейірханның бұл сөзі де Жұмағұлға қонған жоқ. Ол</w:t>
        <w:br/>
        <w:t>“заң бойынша” іс қылатын болды. Мейірхан сүлдері</w:t>
        <w:br/>
        <w:t>құрып, жолдасынан түршігіп түңіліп қала берді. Бұл</w:t>
        <w:br/>
        <w:t>әңгіменің артынан Жұмағұл, Ақтайлар сол күні-ақ</w:t>
        <w:br/>
        <w:t>“Мейірхан қызғаншақтық қылып жүр” деп, сөзге таңа</w:t>
        <w:br/>
        <w:t>бастады. Кемпір Жұмағұлдың ниеттерін естіген соң, бір-</w:t>
        <w:br/>
        <w:t>екі күннің ішінде күйікті ойдың салмағынан езіліп бөлек-</w:t>
        <w:br/>
        <w:t>ше ауруға ұрынды. Есі ауып қалып, шатасып сандырақ-</w:t>
        <w:br/>
        <w:t>тайтын әдет пайда болды. Әншейіндегі момын жүзіне</w:t>
        <w:br/>
        <w:t>бүл күнге шейін көрінбеген ашу шыққандай болып, көзі</w:t>
        <w:br/>
        <w:t>ылғи бір-ақ жерге қадалып, бет ажары суықтанып, қай-</w:t>
        <w:br/>
        <w:t>та-қайта орнынан ата жүгіріп, үй ішіндегі әр нәрсені</w:t>
        <w:br/>
        <w:t>ұстап:</w:t>
        <w:br/>
        <w:t>- Бермеймін, бауыздап кет мені.. Ертең...</w:t>
        <w:br/>
        <w:t>кетемін... Мақсұтыма... апарып беремін! - деп жұлқы-</w:t>
        <w:br/>
        <w:t>нып, әр нәрсені бауырына тығып, арпалысып шатаса</w:t>
        <w:br/>
        <w:t>берді.</w:t>
        <w:br/>
        <w:t>Сол күні кешке кемпірдің дүниені бермеймін деген</w:t>
        <w:br/>
        <w:t>сөзін естіген Жұмағұл қолындағы бұйрық қағазды мили-</w:t>
        <w:br/>
        <w:t>цияға алып барып, содан үш солдат алып, Мақсұттың</w:t>
        <w:br/>
        <w:t>үйіндегі нәрселерді алуға кемпірдікіне келді.</w:t>
        <w:br/>
        <w:t>Кемпірдің шатынап, бұзылып отырған көзі мылтық</w:t>
        <w:br/>
        <w:t>ұстап келіп тұрған солдаттарға түскенде: орнынан жыл-</w:t>
        <w:br/>
        <w:t>дам тұрып, ақырын тәлтіректеп барып, әлі кеткен қолда-</w:t>
        <w:br/>
        <w:t>рымен төсектің басынан ұстап:</w:t>
        <w:br/>
        <w:t>- Бермеймін... Өлтір... Өлтіріп кет... Өлдім...</w:t>
        <w:br/>
        <w:t>Мақсұт... құтқар! - деп сылқ етіп, шалқасынан жығылып</w:t>
        <w:br/>
        <w:t>қалды. Жұмағұлдар төрге шығып, бұның қасына келген-</w:t>
        <w:br/>
        <w:t>де, кемпір бойы сіресіп, көзі жұмылып, жақтары тістесіп</w:t>
        <w:br/>
        <w:t>үзіліп барады екен.</w:t>
        <w:br/>
        <w:t>Тағы бірер секөнт өткенде, кемпір демі бітіп үзілді.</w:t>
        <w:br/>
        <w:t>Жұмағұл, Қадишаның мұраты орнына келді...</w:t>
        <w:br/>
        <w:t>ее, 906)” Әнгімелер КЕЗЕК ас Балқы</w:t>
        <w:br/>
        <w:t>доспын” деген ниетінен туған ешбір ісін көрмеген соң,</w:t>
        <w:br/>
        <w:t>өкпелейді, сәгеді ғой. Кісі көп үміт қылған адамы айтқан</w:t>
        <w:br/>
        <w:t>жерінен шықпаса, көбірек түңіледі. Бірақ біз әлі сынала-</w:t>
        <w:br/>
        <w:t>тын күніміз алдымызда деп білеміз, - деп, өзін-өзі</w:t>
        <w:br/>
        <w:t>іштей-тыстай ақтаумен тоқтады.</w:t>
        <w:br/>
        <w:t>Осы сияқты әңгімемен бірталай уақыт отырған соң,</w:t>
        <w:br/>
        <w:t>қонақтар тамағын ішіп болып, тыска шығып аттарын жай-</w:t>
        <w:br/>
        <w:t>латып келіп, сол бұрынғы отырған үйлеріне салынған</w:t>
        <w:br/>
        <w:t>төсекке жатып қалды. Бұл күні жігіттердің ойлаған ниеті</w:t>
        <w:br/>
        <w:t>орындалған жоқ. Қызды ешқайсысы да көре алмады.</w:t>
        <w:br/>
        <w:t>Бірақ тыста өзді-өзі оңаша болған уақытта Есімжанға:</w:t>
      </w:r>
    </w:p>
    <w:p>
      <w:r>
        <w:t>“таңертең ертерек тұрып, жеңгесімен сөйлесіп, қызды не-</w:t>
        <w:br/>
        <w:t>ғылсан да бізге көрінетін қыл!” - деп тапсырып қойды.</w:t>
        <w:br/>
        <w:t>Таңертең оқыған жігіттер тұрып, киініп тысқа шыққанда,</w:t>
        <w:br/>
        <w:t>Есімжан атын жайлаған болып тыста жүр еді.</w:t>
        <w:br/>
        <w:t>Күн арқан бойындай көтерілген екен. Таңға жақын</w:t>
        <w:br/>
        <w:t>жерді басқан тау ішінің тұманы жоғары көтеріліп қал-</w:t>
        <w:br/>
        <w:t>ған. Жерді қалың шық басқан; ауа дымқыл салқын еді.</w:t>
        <w:br/>
        <w:t>Тыста қоңыр күздің сызы білініп тұрғандай. Жерден</w:t>
        <w:br/>
        <w:t>көтерілген мұнар күннің жарығын әлсіретіп, жансыздан-</w:t>
        <w:br/>
        <w:t>дырып тұр. Мақыш ауылының іргесіне тірелген Марал-</w:t>
        <w:br/>
        <w:t>дының үлкен қара биігі қазіргі сағатта өзгеше түрде</w:t>
        <w:br/>
        <w:t>тұрғандай. Аласа жерден айығып, жоғары көтерілген</w:t>
        <w:br/>
        <w:t>мұнар қара биіктің төсін құшақтап, тұманды сәлдедей</w:t>
        <w:br/>
        <w:t>толқынданып, бас жағына оралып тұр. Қою сұрғылт</w:t>
        <w:br/>
        <w:t>мұнардан таудың басы көрінбейді. Аспанға өрлеп</w:t>
        <w:br/>
        <w:t>бұлтпен араласқандай болып, қараушы көзден жоғалып</w:t>
        <w:br/>
        <w:t>тұр. Жартасты, зор кеуделі, үлкен биік ұзақ түнге созы-</w:t>
        <w:br/>
        <w:t>лып сарылған салқын ұйқыдан басын қоршаған бұлт жо-</w:t>
        <w:br/>
        <w:t>ғары көтеріліп айыққан сайын, зор қабағын сабырмен</w:t>
        <w:br/>
        <w:t>ашқандай болып, ұйқылы көзі тұнжырап, етекте керіліп</w:t>
        <w:br/>
        <w:t>жатқан далаға томсара қалғандай болады.</w:t>
        <w:br/>
        <w:t>Жігіттер ауылдың сырт жағында жиырма-отыз</w:t>
        <w:br/>
        <w:t>қадамдай жерде тұрған Мақыштың ескілеу кішкене</w:t>
        <w:br/>
        <w:t>қорасына қарай жүріп, Есімжанның көрген-білген</w:t>
        <w:br/>
        <w:t>әңгімесін сұрады. Есімжан қыздың жеңгесімен</w:t>
        <w:br/>
        <w:t>сөйлесіпті. Оның сөзінше, жігіттер шай ішіп болған соң,</w:t>
        <w:br/>
        <w:t>қораға келеді. Мақыштың баласының отауы тамға кірген</w:t>
        <w:br/>
        <w:t>екен, қыз бен жеңгесі сонда отырады. Жігіттер сол</w:t>
        <w:br/>
        <w:t>% %е Мұхтар Әуезов “аласы е;</w:t>
        <w:br/>
        <w:t>Жайлаудағы жақсы қоныс, мол құдықтардың айналасын</w:t>
        <w:br/>
        <w:t>тоздырган ел бауырдағы күзекке қарай көше бастады.</w:t>
        <w:br/>
        <w:t>Әміре ақсақалдың ауылы да көп елмен бірге бауырға</w:t>
        <w:br/>
        <w:t>қарай көшіп келеді.</w:t>
        <w:br/>
        <w:t>Жұмағұл мен Қадиша жаздайғы тұрған тұрмыстары-</w:t>
        <w:br/>
        <w:t>на әбден ырза еді.</w:t>
        <w:br/>
        <w:t>Жазғытұрым қаладан азын-аулақ жүдеу тартып кел-</w:t>
        <w:br/>
        <w:t>се, осы күнде екеуі де оңалып семірген. Оның үстіне:</w:t>
        <w:br/>
        <w:t>ауылда да, жалпақ ел ішінде де жұрттың бәріне қадірлі</w:t>
        <w:br/>
        <w:t>болып, қайта-қайта қонақтан, ойын-жиыннан босамай,</w:t>
        <w:br/>
        <w:t>уақытты көңілді өткізген. Енді бұлар қырдың қызықты</w:t>
        <w:br/>
        <w:t>уақыты өтіп барады, қалаға қайту керек деп сөз байла-</w:t>
        <w:br/>
        <w:t>сып, аз күндерде жүрмекші болған.</w:t>
        <w:br/>
        <w:t>Бір күні кешке жастар жүрердің алдында сөзді бір</w:t>
        <w:br/>
        <w:t>жерге байламақ үшін, үй ішінің аз ғана кеңесі болды.</w:t>
        <w:br/>
        <w:t>Бауырға қарай ығысып көшіп келе жатқан ел жап-</w:t>
        <w:br/>
        <w:t>палап қонған еді. Ай жарық, түн желсіз тынық. Әр</w:t>
        <w:br/>
        <w:t>жерге шашырай, үйме-жүйме болып қонған жаппалар-</w:t>
        <w:br/>
        <w:t>дың даладағы оттары жарқылдап көрініп тұр. Жер</w:t>
        <w:br/>
        <w:t>ошақта кейде жалпылдап, кейде лаулап жанған оттар</w:t>
        <w:br/>
        <w:t>түннің қалың ұйқысымен қалтаң қағып, алысып тұрған-</w:t>
        <w:br/>
        <w:t>дай.</w:t>
        <w:br/>
        <w:t>Жұмағұл мен Қадиша өздерінің оңаша күркелерінің</w:t>
      </w:r>
    </w:p>
    <w:p>
      <w:r>
        <w:t>ішіне салған құс төсектің аяқ жағында біріне-бірі</w:t>
        <w:br/>
        <w:t>сүйеніп, қатар отырып, шаруа жайын сөз қылысты. Аз-</w:t>
        <w:br/>
        <w:t>дан соң әңгіменің аяғына Қамария да қосылды. Өзге</w:t>
        <w:br/>
        <w:t>әңгімелердің ішіндегі ең күдікті қиын сөз Мақсұттан</w:t>
        <w:br/>
        <w:t>қалған үй мен мүліктің сөзі болғандықтан, Жұмағұл бұл</w:t>
        <w:br/>
        <w:t>турасынан қазір де ашып ешнәрсе айтпай, көп үндемей</w:t>
        <w:br/>
        <w:t>отырып қалды. Бұл уакытта Жұмағұл жаратылысын-</w:t>
        <w:br/>
        <w:t>дағы тақыстық қулығына салып, бойын бағып отырды.</w:t>
        <w:br/>
        <w:t>Бірақ өзгелердің сөзін тоқтатқан жоқ. Қадиша мен</w:t>
        <w:br/>
        <w:t>Қамария бірін-бірі қостап, мүлік турасынан айтылатын</w:t>
        <w:br/>
        <w:t>сөздің бәрін айтысып шықты. Бұлардың өз ойынша дау-</w:t>
        <w:br/>
        <w:t>сыз деп байлағаны: Мақсұтта жақын туысқан жоқ,</w:t>
        <w:br/>
        <w:t>қалып отырған кемпірдің төрінен де көрі жуық. Оған</w:t>
        <w:br/>
        <w:t>өле-өлгенше сыйлап, күтіп отыратын кісі болса - болға-</w:t>
        <w:br/>
        <w:t>ны. Мүліктің ендігі иесі - кішкене Жәмила. Сондықтан</w:t>
        <w:br/>
        <w:t>әзірше қай жолмен болса да ізденіп отырып, үй мен</w:t>
        <w:br/>
        <w:t>Та</w:t>
        <w:br/>
        <w:t>мәле. 5254 &gt;</w:t>
        <w:br/>
        <w:t>Мұхтар Әуезов</w:t>
        <w:br/>
        <w:t>е а-а -ы/</w:t>
        <w:br/>
        <w:t>елка»</w:t>
        <w:br/>
        <w:t>ды. Әкесі өте есті, мінезді адам сияқты. Жақсы тәрбие,</w:t>
        <w:br/>
        <w:t>үлгілі әке осындай-ақ болады. Бұлар ауылы мен малы аз</w:t>
        <w:br/>
        <w:t>нашар адамдар болса да, көптің бірі сияқты емес.</w:t>
        <w:br/>
        <w:t>Мінездері, тәртіптері бұрыннан Сыздықтың қиял</w:t>
        <w:br/>
        <w:t>қылған, шын іздеген кедейлеріне ұқсайды, Сыздықтың</w:t>
        <w:br/>
        <w:t>алмағы да бай қызы емес, осындай адамшылығы бар: мо-</w:t>
        <w:br/>
        <w:t>мын, таза мінез, таза жүректі кедей қызы болатын. Сол</w:t>
        <w:br/>
        <w:t>қыздың ауылы, ауданы, әке-шешесі де және соның</w:t>
        <w:br/>
        <w:t>бәрінің үстіне, Жәмиланың өзі де көңілдегідей лайықты</w:t>
        <w:br/>
        <w:t>дал келген сияқты.</w:t>
        <w:br/>
        <w:t>Сыздықтың іздеген қызы осы. Бұған Есімжанша</w:t>
        <w:br/>
        <w:t>әлденеше түрлі күдікті ойды көбейтіп, қобалжитын еш</w:t>
        <w:br/>
        <w:t>нәрсе жоқ, тәуекел болса - тәуекел. Осындай ойды ой-</w:t>
        <w:br/>
        <w:t>лап шыққан соң, Сыздық жолдастарына:</w:t>
        <w:br/>
        <w:t>- Біздей оқып жүрген жігіттерге қырда жақсы</w:t>
        <w:br/>
        <w:t>тәрбие алған, мінезі жақсы, адамшылығы бар ел қызын</w:t>
        <w:br/>
        <w:t>алу керек. Соны тәрбиелеп адам қылу - міндет! Кісіге</w:t>
        <w:br/>
        <w:t>шын дос, шынымен бас сыйлайтын, өзіңді құрметтей</w:t>
        <w:br/>
        <w:t>білетін, жаныңа ауыртпалық түсірмейтін, қабағыңа</w:t>
        <w:br/>
        <w:t>қарап іс қылатын таза жолдас қыр қызынан шығады</w:t>
        <w:br/>
        <w:t>дейтінбіз. Соның ішінде әсіресе жақсы тәрбиелі қыз,</w:t>
        <w:br/>
        <w:t>жақсы мінезді қыз - адал, момын кедей қызы болады</w:t>
        <w:br/>
        <w:t>дейтінбіз. Мына көрген қыз, өз ойымша, сол сынға тола-</w:t>
        <w:br/>
        <w:t>тын сияқты. Алдымен, пішінін алсақ, менің өзіме сұлу</w:t>
        <w:br/>
        <w:t>сияқты көрінді. Екінші, түсінен сынағанымда мінезі де</w:t>
        <w:br/>
        <w:t>жаман болмас деймін. Адамшылықты бағалай білетін,</w:t>
        <w:br/>
        <w:t>еркекке адал дос болатын, жүрегі жылы, махаббатты</w:t>
        <w:br/>
        <w:t>адам болғандай. Онан сон, әсіресе маған жақсы</w:t>
        <w:br/>
        <w:t>көрінетіні - әке-шешесі. Барлық сөзі, барлық мінезімен</w:t>
        <w:br/>
        <w:t>қырда отырып, Толстойдың жолын тұтқан адам сияқты.</w:t>
        <w:br/>
        <w:t>Толстойдың бір крестьяндар ішінен шығатын діншіл,</w:t>
        <w:br/>
        <w:t>мінезді, бауырмал, рақымды, жылы жүректі типтері бо-</w:t>
      </w:r>
    </w:p>
    <w:p>
      <w:r>
        <w:t>лушы еді ғой. Маған Мақыш та сол адамдар сияқты</w:t>
        <w:br/>
        <w:t>көрінді. Ақыры, мен осы қызды ұнатқандаймын, - деді.</w:t>
        <w:br/>
        <w:t>- Ұнатсан - болды. Менің сөзім - саған бір ой</w:t>
        <w:br/>
        <w:t>түсірейін, айнытайын деген ой емес, - деп күліп: - қыз-</w:t>
        <w:br/>
        <w:t>ды көрген жерде жыны ұстап кететін бір қызба бастық</w:t>
        <w:br/>
        <w:t>болушы еді, сол болмасын, өздерің айтқандай, салқын</w:t>
        <w:br/>
        <w:t>сабырмен ойланып айтсын деген сөз. Жалғыз бұл жерде</w:t>
        <w:br/>
        <w:t>мерт.</w:t>
        <w:br/>
        <w:t>Әңгімелер Хал лғу а-ы</w:t>
        <w:br/>
        <w:t>Қаланың дағдылы шуы басылғандай. Өзеннің бір жақ</w:t>
        <w:br/>
        <w:t>жиегінде қоңырлау түспен құлазыған далада әр жерде жар-</w:t>
        <w:br/>
        <w:t>қырап, жылтылдап жанып жүргіншілердің оты көрінеді.</w:t>
        <w:br/>
        <w:t>Маужыраған ұйқылы түн, желсіз тынық болса да, үлкен</w:t>
        <w:br/>
        <w:t>өзеннің дымқыл салқын лебі жартастың басында білініп,</w:t>
        <w:br/>
        <w:t>жастардың денесін жайлы тынысымен тоңазытып тұр.</w:t>
        <w:br/>
        <w:t>Сыздық күйімен қарағанда: түн - ұйқы, тыныштық,</w:t>
        <w:br/>
        <w:t>меңіреулік түні емес; ыстық сезім, нәзік қиял түні еді.</w:t>
        <w:br/>
        <w:t>Жігіт жүрегі табиғаттан көмескі қуат алды. Бұл іштегі</w:t>
        <w:br/>
        <w:t>толқыннан сұрланған; ақ түсімен айға қарсы тұрып, ал-</w:t>
        <w:br/>
        <w:t>дындағы сүйгеніне бұрын айтып бітірмеген сөзінің аяғын:</w:t>
        <w:br/>
        <w:t>- ..Тілегіме ықыласыңызды аударасыз ба? Мен қай-</w:t>
        <w:br/>
        <w:t>ғылымын, дертімді ұғасыз ба? - деп бітірді. Әйел басын</w:t>
        <w:br/>
        <w:t>ақырын ғана жоғары көтеріп, бұның көзіне қарап тұрып:</w:t>
        <w:br/>
        <w:t>- Неліктен дерттісіз, қайғыңыз не? Мен бастан-аяқ</w:t>
        <w:br/>
        <w:t>ұққаным жоқ! - деді.</w:t>
        <w:br/>
        <w:t>Сыздық қасына жақындап келіп, қолынан ұстап:</w:t>
        <w:br/>
        <w:t>- Сіз мені ұққыңыз келмейді. Түзу жауаптан қаша-</w:t>
        <w:br/>
        <w:t>сыз! - деді.</w:t>
        <w:br/>
        <w:t>- Түзу жауаптан қашу әзірше менің ойымда жоқ. Бірақ</w:t>
        <w:br/>
        <w:t>менің жауабым сіздін сауалыңыз сияқты бытыраңқы екені</w:t>
        <w:br/>
        <w:t>рас. Оған кінәлі мен емеспін... Сіз сөзіңізді ашық айтпай-</w:t>
        <w:br/>
        <w:t>сыз! - деп азырақ кінәлаған түспен жігітке қарады.</w:t>
        <w:br/>
        <w:t>Бұл сөзге келген кезде, Сыздық бір ниетке бекінген</w:t>
        <w:br/>
        <w:t>кісінің түрімен:</w:t>
        <w:br/>
        <w:t>- Олай болса: мен сізге ғашықпын, сізді алғашқы</w:t>
        <w:br/>
        <w:t>көргеннен бері жүрегімді жеген дерт осы. Менің шын ма-</w:t>
        <w:br/>
        <w:t>хаббатымның тілегіне табыласыз ба, мен сүйгендей сіз</w:t>
        <w:br/>
        <w:t>мені сүйесіз бе? - деді.</w:t>
        <w:br/>
        <w:t>Әйел аз үндемей, жігіттің пішініне қарап тұрып-</w:t>
        <w:br/>
        <w:t>тұрып:</w:t>
        <w:br/>
        <w:t>- Мен сіздің ақылыңызды, мінезіңізді жаратамын,</w:t>
        <w:br/>
        <w:t>құрметтеймін. Жүрегімде сізге деген бір сезім бар сықыл-</w:t>
        <w:br/>
        <w:t>ды. Бірақ оның аты не екенін білмеймін... Өз жүрегімді</w:t>
        <w:br/>
        <w:t>бұл турада әлі сынап, тексеріп болғаным жоқ! - деді.</w:t>
      </w:r>
    </w:p>
    <w:p>
      <w:r>
        <w:t>- Мені көптен білесіз, сүйетінімді де көптен</w:t>
        <w:br/>
        <w:t>сезгенсіз, сондықтан әлі күнге өзіңізді білмеймін дегенге</w:t>
        <w:br/>
        <w:t>сенбеймін. Сіз онда мені сүймеймін деген сөзіңізді неге</w:t>
        <w:br/>
        <w:t>айтпайсыз? - деді.</w:t>
        <w:br/>
        <w:t>хешұме 2 а” Мұхтар Әуезов еее</w:t>
        <w:br/>
        <w:t>болса да, артынан тағы бір анықтап түсін әбден көруге</w:t>
        <w:br/>
        <w:t>асығып еді.</w:t>
        <w:br/>
        <w:t>Қыз жанындағы бір-екі келіншекпен, тағы бір-екі</w:t>
        <w:br/>
        <w:t>қызбен үйге кіргенде, басына жамылған қара шапаны</w:t>
        <w:br/>
        <w:t>бар екен. Сонымен бетін бүркеңкіреп, түсін шала</w:t>
        <w:br/>
        <w:t>көрсетіп, Сыздықтың төменгі жағынан келіп есікке таман</w:t>
        <w:br/>
        <w:t>қырындап, күйеу жігітке сыртын бере отырды,</w:t>
        <w:br/>
        <w:t>Шай ішіп, ет жеген уақыттарда Жәмила сол қалпы-</w:t>
        <w:br/>
        <w:t>нан түзелмей, күйеу жолдастарына да, күйеуге де бетін</w:t>
        <w:br/>
        <w:t>дұрыстап көрсетпеді. Сыздық ішінен қалыңдығының бұл</w:t>
        <w:br/>
        <w:t>мінезін қисынсыздау көріп, әлденеше рет соған қарап</w:t>
        <w:br/>
        <w:t>қалжындап, не бір нәрселерді сұраса да, қалыңдығы</w:t>
        <w:br/>
        <w:t>бұған бұрылып қараған жоқ. Сұраған сөздеріне ашық</w:t>
        <w:br/>
        <w:t>жауап бермей, ұялғандай болып төмен қарап, жымиып</w:t>
        <w:br/>
        <w:t>күліп, не болмаса, естімеген кісідей болып, үндемей оты-</w:t>
        <w:br/>
        <w:t>рып қала берді.</w:t>
        <w:br/>
        <w:t>Жәмиланың бұл кештегі мінезі Сыздықтан басқалар-</w:t>
        <w:br/>
        <w:t>ға да ыңғайсыз көрінді. Бірақ көпшілігі ішінен: әдеп сақ-</w:t>
        <w:br/>
        <w:t>тап ұялғаны ғой, беті ашылмаған гой деп, кешірімді бол-</w:t>
        <w:br/>
        <w:t>ғандай еді. Азғана салқындық жалғыз ғана Сыздықтың</w:t>
        <w:br/>
        <w:t>көңіліне орнап кетпей тұрды. Жәмиланың өте ұялшақ-</w:t>
        <w:br/>
        <w:t>тық қылып төменшіктеп отырғанын, қасында отырған</w:t>
        <w:br/>
        <w:t>қыз-келіншектері де лайықсыз көріп, кейбірі оған бойы</w:t>
        <w:br/>
        <w:t>үйренген әдетін істеп, қылжақ қылғандай пішінмен со-</w:t>
        <w:br/>
        <w:t>қтығып-қақтыға сөйлейді. Жәмила соларға да жауап</w:t>
        <w:br/>
        <w:t>бере алған жоқ. Құр ғана ұялып күліп қояды. Қалынңды-</w:t>
        <w:br/>
        <w:t>ғының бұл мінезінің бәрі де аяғында Сыздыққа шын</w:t>
        <w:br/>
        <w:t>күдікті ойлататындай болып, көңілсіз ой түсіре бастады.</w:t>
        <w:br/>
        <w:t>Асығып, аласұрған қиялға, қызылды-жасылды болып</w:t>
        <w:br/>
        <w:t>қуантып жүрген үмітке, жылылықпен атын құрметтеген</w:t>
        <w:br/>
        <w:t>жүрекке қалыңдығының қазіргі қалпы ешбір үйлеспейтін</w:t>
        <w:br/>
        <w:t>сияқтанды. Жәмила бұған әдептілік, сыпайылықты тіпті</w:t>
        <w:br/>
        <w:t>орынсыз жуастыққа, жасықтыққа жеткізген отсыз адам</w:t>
        <w:br/>
        <w:t>сияқты көрініп қалды. Бірақ бүл ойдың бәрі - байлан-</w:t>
        <w:br/>
        <w:t>ған, нығайған ой емес, көңілдің бір кезі туғызып отыр-</w:t>
        <w:br/>
        <w:t>ған нәрсе сияқтанған соң, Сыздық ешбіріне бекіген жоқ.</w:t>
        <w:br/>
        <w:t>Бүл кеште көңілсіздеу болып, үндемей баяу отырды.</w:t>
        <w:br/>
        <w:t>Түні бойы ұзақ уақыт бірге отырғанда бір-ақ мезгіл ғана</w:t>
        <w:br/>
        <w:t>Сыздық Жәмиланың бетін қырынан көріп қалды. Бірақ</w:t>
        <w:br/>
        <w:t>Бы ШТА к. Мұхтар Әуезов КЕНЕ М</w:t>
        <w:br/>
        <w:t>Үй оңаша еді. Оң жаққа ақ шымылдықты құрып, со-</w:t>
        <w:br/>
        <w:t>ның ішіне Сыздық пен Жәмилаға жеңгелері төсек салып-</w:t>
        <w:br/>
        <w:t>ты. Сыздық жатқан соң, екі қатын Жәмиланы алып</w:t>
        <w:br/>
        <w:t>кіргізді де, шамды өшіріп, шығып кетті.</w:t>
        <w:br/>
        <w:t>Үйден жұрттың бәрі кетіп, шам өшкен уақытта Сыз-</w:t>
      </w:r>
    </w:p>
    <w:p>
      <w:r>
        <w:t>дықтың көптен іздеген қараңғылығы мен тыныштығы</w:t>
        <w:br/>
        <w:t>үйдің ішіне орнагандай болды. Жалғыз тау ішінің қатты</w:t>
        <w:br/>
        <w:t>желі Мақыштың кішкене қорасының үстіне келіп</w:t>
        <w:br/>
        <w:t>екпіндеп соғып, жұтырғандай қатулы дауыспен ысқы-</w:t>
        <w:br/>
        <w:t>рып, аласұрып тұр. Сыздық жатқан үйдің кішкене</w:t>
        <w:br/>
        <w:t>терезесіне гуілдеп үріп, дамыл алмай ысқыра кеп, үскі-</w:t>
        <w:br/>
        <w:t>рік соғып тұрған дыбыс білініп тұрды.</w:t>
        <w:br/>
        <w:t>Жәмила жұрттың бәрі кетіп, үй іші оңашаланса да,</w:t>
        <w:br/>
        <w:t>бір орнында қозғалмай, үндемей тұрды.</w:t>
        <w:br/>
        <w:t>Сыздық бұның ендігі мінезін анық жаратпаған кісідей</w:t>
        <w:br/>
        <w:t>болып, ішінен: “не қылсаң да еркің” деп, үндемей жата</w:t>
        <w:br/>
        <w:t>берді. Бірталайдан соң Жәмила шымылдықтың ішіне</w:t>
        <w:br/>
        <w:t>кіріп, тағы біраз тұрып, артынан көп уақыт әрлі-берлі</w:t>
        <w:br/>
        <w:t>қозғалып, киімдерін зорға дегенде шешіп болып, Сыз-</w:t>
        <w:br/>
        <w:t>дықтың қасына келді.</w:t>
        <w:br/>
        <w:t>Сыздық бұл уақытта да қозғалған жоқ. Байқамаған</w:t>
        <w:br/>
        <w:t>кісі сияқтанып, шалқасынан жата берді. Аздан сон</w:t>
        <w:br/>
        <w:t>Жәмила бұның жамылып жатқан көрпесін ашып, қасына</w:t>
        <w:br/>
        <w:t>келіп жатты. Жәмиланың қазіргі қозғалысы да кексе</w:t>
        <w:br/>
        <w:t>қатындардың қозғалысындай. Ешбір нәзіктік жоқ.</w:t>
        <w:br/>
        <w:t>Икемсіз, сөлекет сияқтанды.</w:t>
        <w:br/>
        <w:t>Сыздық бұл уақытқа шейін қазақтың күйеуге істейтін</w:t>
        <w:br/>
        <w:t>әдеттерін, ырымын сыртынан тегіс жақсы көріп, өзгеше</w:t>
        <w:br/>
        <w:t>жарастық, жылылық, сыпайылықтың белгісі бар деп зи-</w:t>
        <w:br/>
        <w:t>ялдап жүрсе, қазіргі сәтте түкке тұрмайтын құр ғана на-</w:t>
        <w:br/>
        <w:t>дандық, қараңғылықтың салдары деп сезінді. Ешбір</w:t>
        <w:br/>
        <w:t>сезім жоқ топастан туған бояу екен деп санай бастады.</w:t>
        <w:br/>
        <w:t>Сезімтал жігіт өз ойын бұл бетпен өрістете бастағанда,</w:t>
        <w:br/>
        <w:t>қалыңдық күйі жүдеңдей берді.</w:t>
        <w:br/>
        <w:t>Күні бойы ұялған болып майысып, түзу жауап бере</w:t>
        <w:br/>
        <w:t>алмай қызарып, қысылып отырған қалыңдық - енді</w:t>
        <w:br/>
        <w:t>қараңғы түн болды деп, дүниедегі еркек пен ұрғашының</w:t>
        <w:br/>
        <w:t>арасындағы ең жасырын, ең қиын іске өзі келіп отыр.</w:t>
        <w:br/>
        <w:t>Ендеше, тіпті қазақ әйеліндегі сыпайылық, әдептілік,</w:t>
        <w:br/>
        <w:t>ғоь Әңгімелер ЕС Ғғ д</w:t>
        <w:br/>
        <w:t>құлақ та қоймайтын. Және көңілінде ондай сөзді ұнат-</w:t>
        <w:br/>
        <w:t>пайтын сияқты да еді.</w:t>
        <w:br/>
        <w:t>Осының артынан он шақты күн өткен соң, жігіттер</w:t>
        <w:br/>
        <w:t>әрбір қызды көріп келіп, аягында ойланып-толғанып</w:t>
        <w:br/>
        <w:t>Жәмилаға тоқтағандықтарын үлкендерге білдірді.</w:t>
        <w:br/>
        <w:t>Бұл мезгілде күзектегі қосыла қонып отырған елдің</w:t>
        <w:br/>
        <w:t>бәрі қыстау-қыстауына тарай бастап, ел ортасы бір-</w:t>
        <w:br/>
        <w:t>бірінен алыстауға айналды.</w:t>
        <w:br/>
        <w:t>Қораға қонып орныққанша, күздің жабдығымен</w:t>
        <w:br/>
        <w:t>ауыл-ауылдың үлкендері әбіғер болып: пішен тасу, қора-</w:t>
        <w:br/>
        <w:t>ның жыртық-тесігін бүтіндеу сияқты бөгеттер шықты.</w:t>
        <w:br/>
        <w:t>Сыздық Мақыштың қызын ұнатқан соң, ағайындарына</w:t>
        <w:br/>
        <w:t>білдірсе де, жақындары Мақыштың ауылына кісі жібер-</w:t>
        <w:br/>
        <w:t>ген жоқ. Бұрын жер тарпып жүрген жақындарының енді</w:t>
        <w:br/>
        <w:t>сабырлы болып қалғанына жас жігіт өз ішінен наразы</w:t>
        <w:br/>
        <w:t>болып, қыздың үйіне сөз салдыруға асыға бастады</w:t>
      </w:r>
    </w:p>
    <w:p>
      <w:r>
        <w:t>Аяғында, ауыл шаруасы біраз ыңғайланған соң, Сыздық-</w:t>
        <w:br/>
        <w:t>тың әкесі Байсалбай өзінің бір-екі тәуір көретін ағайы-</w:t>
        <w:br/>
        <w:t>нына бір жолдасты ертіп беріп, Мақышпен құдалық</w:t>
        <w:br/>
        <w:t>сөйлесуге жіберді.</w:t>
        <w:br/>
        <w:t>Арада төрт-бес күн өткен соң, құдалық сөйлескелі</w:t>
        <w:br/>
        <w:t>кеткен кісілер Мақышпен ұғысып, алып-берісетін малда-</w:t>
        <w:br/>
        <w:t>рының санына дя келісіп, қайтып келді.</w:t>
        <w:br/>
        <w:t>Мақыштың бұларға айтқан сөзі:</w:t>
        <w:br/>
        <w:t>- Мен биылғы жыл жалғыз ер жеткен балам солдатқа</w:t>
        <w:br/>
        <w:t>кетіп жабыққан жылым еді. Қазір көңілдің үміті үзіліп,</w:t>
        <w:br/>
        <w:t>тірегі сынғандай болып отырған кезі еді. Бүгінгі күні</w:t>
        <w:br/>
        <w:t>Байсалбай сияқты інім болып, Сыздық сиякты балам бо-</w:t>
        <w:br/>
        <w:t>латын болса, мен құдайдан одан артық не сұраймын?!</w:t>
        <w:br/>
        <w:t>Бұл да болса, жасымды игені шығар. Мен ырзамын. Мал</w:t>
        <w:br/>
        <w:t>Деген жағына менің айтатын сөзім жоқ. Інім мен балам,</w:t>
        <w:br/>
        <w:t>мал емес, жақын болсам - бас сүйісіп жақын боламын, -</w:t>
        <w:br/>
        <w:t>деп, өзінің берік тұтынған адамшылығына лайық</w:t>
        <w:br/>
        <w:t>сөздерін айтыпты.</w:t>
        <w:br/>
        <w:t>Осымен құдалықтың алғашқы сөзі піскен соң, аз</w:t>
        <w:br/>
        <w:t>уақыттың ішінде Мақыш пен Байсалбай бас сүйіскен</w:t>
        <w:br/>
        <w:t>тәтті құда болып, жақындаса бастады. Екеуі де бірінің</w:t>
        <w:br/>
        <w:t>ауылына бірі қатынасып, сый қонақ болып құрметтесіп</w:t>
        <w:br/>
        <w:t>жүріп, әрқайсысы бір-бірінің туған-туысқанымен, ауыл-</w:t>
        <w:br/>
        <w:t>ЕТЕР</w:t>
        <w:br/>
        <w:t>ыы е са 34 Әңгімелер тастар</w:t>
        <w:br/>
        <w:t>бұл жаңа тобы атар таңның жас жасағы боламыз деген</w:t>
        <w:br/>
        <w:t>ниетте көрінеді.</w:t>
        <w:br/>
        <w:t>Сыздық қалада болып жатқан істің бәріне көзі қанған</w:t>
        <w:br/>
        <w:t>соң, жолдастарымен сөйлесіп ұғысып, әзірше қызметке</w:t>
        <w:br/>
        <w:t>кірмейтін болып еліне қайтты. Мұның жолдастарына</w:t>
        <w:br/>
        <w:t>берген уәдесі: қатын алып, жаздай тұрып, күздігүні</w:t>
        <w:br/>
        <w:t>алаңсыз болып біржолата қалаға келу болды. Осы бет-</w:t>
        <w:br/>
        <w:t>пен елге келіп, жаз ортасы тақаған мезгілде өз ауылына</w:t>
        <w:br/>
        <w:t>келіншегін алып келді.</w:t>
        <w:br/>
        <w:t>Байсалбай ауылы отырған жайлауда жиыла қонған</w:t>
        <w:br/>
        <w:t>ел көп еді. Өзгерістің артынан былтырғы жыл солдатқа</w:t>
        <w:br/>
        <w:t>алынған жігіттер елге топ-тобымен қайтып келіп, жиі-</w:t>
        <w:br/>
        <w:t>жиі той жасалып, ат шауып, дырдулы жаз болып жатыр</w:t>
        <w:br/>
        <w:t>еді. Сол қызулы кезең үстінде, бұл ортаның үміт қылып</w:t>
        <w:br/>
        <w:t>жүрген оқыған жігітінің үйі түсетін болған соң, көрші</w:t>
        <w:br/>
        <w:t>елдің бәрі де көңілді болып, тойын қызықтасты. Жаңа</w:t>
        <w:br/>
        <w:t>түскен жас келінді күндіз-түні ауылға жиылып жатқан</w:t>
        <w:br/>
        <w:t>қыз-келіншек, қатын-қалаш қамап, өз бетіне қызықтап</w:t>
        <w:br/>
        <w:t>жатты. Бірақ Сыздыққа бұл желіктің бәрі де көңілді</w:t>
        <w:br/>
        <w:t>әсер берген жоқ. Әсіресе қалыңдығы отырған үйге кел-</w:t>
        <w:br/>
        <w:t>генде, Жәмиланың барлык отырыс-тұрысы әлі күнге</w:t>
        <w:br/>
        <w:t>төменшіктеп, бұғып ұялғаны бұған ыңғайсыз тиіп, көп</w:t>
        <w:br/>
        <w:t>отырмай шығып кетіп жүрді. Жәмила өзін сынап</w:t>
        <w:br/>
        <w:t>жүрген көп қатын, қыздың ішінде өзін ұстай білмей,</w:t>
        <w:br/>
        <w:t>не өте жасық, ұялшақ адам сияқтанып, не болмаса,</w:t>
        <w:br/>
        <w:t>жұрт көзіне сөлекет, айрықша үлгісіздік көрсеткендей</w:t>
        <w:br/>
        <w:t>болып, Сыздыққа өз мінезімен көңілсіздік түсіргендей</w:t>
      </w:r>
    </w:p>
    <w:p>
      <w:r>
        <w:t>болды.</w:t>
        <w:br/>
        <w:t>Жәмиладан басқа көрші елдердің, жақсы ағайындар-</w:t>
        <w:br/>
        <w:t>Дың қыз-келіндері өзін еркімен ұстап, қалжың айтса да,</w:t>
        <w:br/>
        <w:t>бір іс істесе де жарастықпен, нәзіктікпен істегендей</w:t>
        <w:br/>
        <w:t>көрінеді. Жәмиланың үлгісі бұлардан көп төмен сияқ-</w:t>
        <w:br/>
        <w:t>танды. Бұл әйелдердің бірен-саран сұлу қыз, жақсы</w:t>
        <w:br/>
        <w:t>келіншектері Сыздықтың бұрыннан ойнап-күліп, қызық-</w:t>
        <w:br/>
        <w:t>тас болып жүрген адамдары еді. Қазірде Сыздық солар-</w:t>
        <w:br/>
        <w:t>дың қалжыңына да жөндеп жауап таба алмай, сөйлесуге</w:t>
        <w:br/>
        <w:t>де ыңғайсызданып, көңілсіз тарта береді.</w:t>
        <w:br/>
        <w:t>Той күні және онын артында көп қатын-қалаштын</w:t>
        <w:br/>
        <w:t>жиылған күндері Сыздыққа ең бір ыңғайсыз ауыр</w:t>
        <w:br/>
        <w:t>чел тСы Әнгімеле АСА сас</w:t>
        <w:br/>
        <w:t>2) Рр</w:t>
        <w:br/>
        <w:t>мам ел бұзылып жатқан уақытта, адамшылығымызды аман</w:t>
        <w:br/>
        <w:t>сақтасақ - ол да олжа. Түбінде, біздің сыналатын күніміз</w:t>
        <w:br/>
        <w:t>алдымызда ғой. Бірақ қырда біржолата отырып қалып,</w:t>
        <w:br/>
        <w:t>адамшылығыннан айрылып қалма. Қыр кісіні бұзатын! -</w:t>
        <w:br/>
        <w:t>деп өздерініне шын тілектес көңілдерін білдіріп тұрды.</w:t>
        <w:br/>
        <w:t>Сыздық өзін сөгуші дауысты жолдастары жағынан</w:t>
        <w:br/>
        <w:t>естімеген соң, биылғы жылды қатын алуға беру керек</w:t>
        <w:br/>
        <w:t>деп бекініп, енді қыс бойы елде қалмақшы болды. Қар-</w:t>
        <w:br/>
        <w:t>лы-боранды ұзақ қыста жабырқау тартып, кірбеңдеген</w:t>
        <w:br/>
        <w:t>елдің ортасында, ешбір дүниеден хабарсыз меціреу-мылқау</w:t>
        <w:br/>
        <w:t>болып жатпақ болғандағы Сыздықтың өзіне белгіленген</w:t>
        <w:br/>
        <w:t>ермегі - жиі-жиі қайындап жүріп, қалыңдығын қызық-</w:t>
        <w:br/>
        <w:t>тау. Ел аралап жүріп, кішкене бала күннен соң көрмеген</w:t>
        <w:br/>
        <w:t>елдің қыстыгүнгі өмірін көру. Мезгілімен тауға шығып,</w:t>
        <w:br/>
        <w:t>аңшыларға еру. Содан қолы бос уақытта қисыны келсе,</w:t>
        <w:br/>
        <w:t>әрине, кітап оқу еді.</w:t>
        <w:br/>
        <w:t>Бұл ниеттерінің бәрін ашып айтпайтын. Ел ішіндегі</w:t>
        <w:br/>
        <w:t>сырт кісілерге: “Қалаға бармаған себебім - денсаулығым</w:t>
        <w:br/>
        <w:t>нашар” деп болымсыз бір сырқаттарға жала жабушы еді.</w:t>
        <w:br/>
        <w:t>Күздің айлары өтіп, қалың қар түсіп, суық қыс кірген</w:t>
        <w:br/>
        <w:t>уақытта Сыздық жаратып семіз ат мініп, орысша киімінің</w:t>
        <w:br/>
        <w:t>бәрін тастап, қысқа лайықты саптама етік, түлкі тымақ,</w:t>
        <w:br/>
        <w:t>қалың ішік, шапан киіп, қырдың қалпына түсті. Осымен</w:t>
        <w:br/>
        <w:t>соғым кезі болып, қыстың суығы қатайған уақытқа шейін</w:t>
        <w:br/>
        <w:t>бұрынғы арман қылып ойлап жүрген, қызықты деген</w:t>
        <w:br/>
        <w:t>нәрселерінің бәрінің де аз-аздап дәмін татты.</w:t>
        <w:br/>
        <w:t>Маралдының тауында қысы-жазы түлкі сияқты аңдар</w:t>
        <w:br/>
        <w:t>көп болғандықтан, Ырғайлының елінде құс салып,</w:t>
        <w:br/>
        <w:t>аңшылық құратын салт болушы еді. Сыздық өз ағайын-</w:t>
        <w:br/>
        <w:t>дарының ішінде аншылыққа салынған екі-үш жігітке</w:t>
        <w:br/>
        <w:t>қосылып, қастарына ел ішінде қызық қуған қолы бос боз-</w:t>
        <w:br/>
        <w:t>балалардан төрт-бес жігіт ертіп алып, Салбурынға қос-</w:t>
        <w:br/>
        <w:t>тап шығып, көп таудын қия жартастары, терең құздары</w:t>
        <w:br/>
        <w:t>үскіріп соққан қатты желі, алай-түлей болған ақ түтек</w:t>
        <w:br/>
        <w:t>борандары, жер-көкті қаптаған ызғарлы қары және со-</w:t>
        <w:br/>
        <w:t>ның бәрінің ортасында таңертеңнен кешке шейін салпыл-</w:t>
        <w:br/>
        <w:t>датып жүрген аңшылықтың бейнетті жүрісі аз күннен соң,</w:t>
        <w:br/>
        <w:t>Сыздыққа ауыр тиіп жалықтырғандай болды. Аңшыларға</w:t>
        <w:br/>
        <w:t>күнде еріп отыратын үнемі жолдас бола алмай, көп</w:t>
      </w:r>
    </w:p>
    <w:p>
      <w:r>
        <w:t>тг Әңгімелер 5. ы м-А</w:t>
        <w:br/>
        <w:t>емес, тағы да ойланайық. Қатын алу деген оңай жұмыс</w:t>
        <w:br/>
        <w:t>емес қой. Көп ойлану керек. Оқыған жігітке қатын тас-</w:t>
        <w:br/>
        <w:t>тағыш деген елдің жаласы бар. Өз басың бірді, жас</w:t>
        <w:br/>
        <w:t>күнімде айттырдыңдар деп, түсін көрместен жіберіп</w:t>
        <w:br/>
        <w:t>отырсың. Сен де сол жаладан аман емессің. Үнемі елдің</w:t>
        <w:br/>
        <w:t>жаманатына іліне берген де жақсы емес қой. Жұрттың</w:t>
        <w:br/>
        <w:t>дәме қылған жігіттерісіңдер. Ойланған жақсы! - деді</w:t>
        <w:br/>
        <w:t>Есімжан.</w:t>
        <w:br/>
        <w:t>Бұл уақытқа шейін екі жолдасының сөзін тыңдап,</w:t>
        <w:br/>
        <w:t>үндемей келе жатқан Сүлеймен Есімжанның ендігі ай-</w:t>
        <w:br/>
        <w:t>тып келе жатқан сақтық сөзінің бәрін орынсыз көріп:</w:t>
        <w:br/>
        <w:t>- Енді қария бола бергеніңді қойшы, жаным! Ойла-</w:t>
        <w:br/>
        <w:t>ған деген осы. Менін ойымша, Сыздықтың айтқан сөзінің</w:t>
        <w:br/>
        <w:t>бәрі де дұрыс. Қыздың пішіні сұлу болмаса да, сүйкімді</w:t>
        <w:br/>
        <w:t>жақсы түсі бар. Әкесінің мінезділігі осы өзіміздің бір бо-</w:t>
        <w:br/>
        <w:t>лыс елге түгел белгілі. Қыздың өзі қатын болуға жарай-</w:t>
        <w:br/>
        <w:t>ды. Әуелі туған-туысқаны қайын болуға жарайды. Мен</w:t>
        <w:br/>
        <w:t>енді осыған тоқтау керек деп білемін! - деді.</w:t>
        <w:br/>
        <w:t>Жігіттер Жәмила жайын біраз әңгіме қылып келіп,</w:t>
        <w:br/>
        <w:t>аяғында, осы сөздердің бетімен тоқтасты. Сыздық Жәми-</w:t>
        <w:br/>
        <w:t>ланы алуды ниет қылды.</w:t>
        <w:br/>
        <w:t>Таудан қайтып, ойдағы елге келген соң бір-екі күн</w:t>
        <w:br/>
        <w:t>өтті. Жігіттердің Мақыштың қызын ұнатып келгенін жа-</w:t>
        <w:br/>
        <w:t>қындарының бәрі білді. Бірақ Сыздықтың шын тілеулес</w:t>
        <w:br/>
        <w:t>жақындары “оқыған жігіттің тандауы әбден орнықты</w:t>
        <w:br/>
        <w:t>болсын, басқа қыздармен де сүйген қызын салыстырсын.</w:t>
        <w:br/>
        <w:t>Өзі әбден толғансын” деп, бұрыннан Мақыштың қызы-</w:t>
        <w:br/>
        <w:t>мен бірге аты аталып жүрген ел ортасының бір байы -</w:t>
        <w:br/>
        <w:t>“Жұмақанның қызын да көріңдер”, - деп, бозбалаларға</w:t>
        <w:br/>
        <w:t>ақыл берді.</w:t>
        <w:br/>
        <w:t>Сыздықтың өзге жолдастары басқа қыздарды да</w:t>
        <w:br/>
        <w:t>көруге бұрынғыдай ынталы болса да, Сыздық енді әрбір</w:t>
        <w:br/>
        <w:t>қызды барып көре беруді ыңғайсыз көре бастады. Оның</w:t>
        <w:br/>
        <w:t>өзінше “интеллигентпін” деген көңіліне қатын алу деген</w:t>
        <w:br/>
        <w:t>адам өміріндегі ең бір мағыналы, ең бір ірі және ең</w:t>
        <w:br/>
        <w:t>қызықты іс болса, соған бұның жақындары базардың сау-</w:t>
        <w:br/>
        <w:t>дасындағы сарамастық әдетті әкеп сала берген сияқтан-</w:t>
        <w:br/>
        <w:t>ды. Үйлену жұмысындағы ыстық сезімді кемітіп, қызы-</w:t>
        <w:br/>
        <w:t>ғын жадағайлатып жіберетіндей көрінді. Тағы да қыз</w:t>
        <w:br/>
        <w:t>Чемұлта- 2а Мұхтар Әуезов слет</w:t>
        <w:br/>
        <w:t>көруге көңілсіз болған бір себебі - Жәмиланы, бір-ақ</w:t>
        <w:br/>
        <w:t>көріп кетсе де, соның артынан сөйленген сөздін, ойлаған</w:t>
        <w:br/>
        <w:t>ойдың салдарынан бұның “ыстық қиялы” Жәмиланың</w:t>
        <w:br/>
        <w:t>суретіне байланып қалған сияқты еді.</w:t>
        <w:br/>
        <w:t>Бірақ сүйе жүрсе де, екінші жағынан, көп жолдас,</w:t>
        <w:br/>
        <w:t>көп туысқанның талқысына көніп, Жұмақанның қызын</w:t>
        <w:br/>
        <w:t>да көрмекші болды, Арада тағы бір-екі күн өткен соң,</w:t>
      </w:r>
    </w:p>
    <w:p>
      <w:r>
        <w:t>бұрынғы жігіттер, қасына тағы бір-екі жолдас ертіп</w:t>
        <w:br/>
        <w:t>Жұмакандікіне күндіз түстене келді.</w:t>
        <w:br/>
        <w:t>Бірақ бұлар Жұмақанның үлкен үйінде көп уақыт</w:t>
        <w:br/>
        <w:t>отырса да, қыз үстеріне келген жоқ.</w:t>
        <w:br/>
        <w:t>Алғашқы келген үйден шығып, қыз отырған үйге ба-</w:t>
        <w:br/>
        <w:t>рып кіруді ауылда толып жүрген көп кісілердің көзінше</w:t>
        <w:br/>
        <w:t>ыңғайсыз көріп, Сыздық үйден шыққан жоқ. Аяғында,</w:t>
        <w:br/>
        <w:t>түстеніп болған соң, жігіттер қызды көре алмай, жүріп</w:t>
        <w:br/>
        <w:t>кететін болды.</w:t>
        <w:br/>
        <w:t>Бұл халге Сыздықтың көңілінде көп наразылық бол-</w:t>
        <w:br/>
        <w:t>масв да, қасына еріп келген жолдастары: әдейі келген</w:t>
        <w:br/>
        <w:t>соң қыздың тым болмаса пішінін көре алмай кетеді деген</w:t>
        <w:br/>
        <w:t>не? Сыздық көре алмайтын болса, өзге бір-екеуіміз</w:t>
        <w:br/>
        <w:t>көрейік деп, Сүлейменді алып, бір-екі жігіт калып қой-</w:t>
        <w:br/>
        <w:t>ды. Сыздық Есімжанды ертіп жүріп кетті. Бұлар Жұма-</w:t>
        <w:br/>
        <w:t>қанның ауылынан шығып, өз елдеріне қарай жүрген соң,</w:t>
        <w:br/>
        <w:t>жолдағы бір белге шығып, яттан түсіп темекі тартып,</w:t>
        <w:br/>
        <w:t>кейінгілерді күтіп отырды. Аздан соң Сүлеймендер де</w:t>
        <w:br/>
        <w:t>қуып жетті.</w:t>
        <w:br/>
        <w:t>Бұлар келіп:</w:t>
        <w:br/>
        <w:t>- Қыз отырған үйге кіре алмадық. Қисыны келмеді.</w:t>
        <w:br/>
        <w:t>Сол қыз ба, жоқ ол емес пе - білмеймін, әйтеуір сол</w:t>
        <w:br/>
        <w:t>үйден шыққан бір қызды көрдік. Оның киімі жүдеу. Кісі</w:t>
        <w:br/>
        <w:t>қызығатын түк көркі жоқ. Қазақтың шөп желке қызының</w:t>
        <w:br/>
        <w:t>өзі! - десті.</w:t>
        <w:br/>
        <w:t>Жігіттер басында көрген қыздары қай қыз екенін</w:t>
        <w:br/>
        <w:t>білмей күдіктенген сияқтанса да, артынан Сыздықтар</w:t>
        <w:br/>
        <w:t>анықтап сұраған соң: “Анық сол қыз! Жұмақан, тегінде,</w:t>
        <w:br/>
        <w:t>қызын жаман киіндіреді дейтін. Енді ол қызға алаңдай-</w:t>
        <w:br/>
        <w:t>тың түк те жоқ”, - десті.</w:t>
        <w:br/>
        <w:t>Сыздық бұл хабарға көп өкінген жоқ. Себебі бұл</w:t>
        <w:br/>
        <w:t>соңғы уақытта Жәмиладан пәлен қыз артық дегенге</w:t>
        <w:br/>
        <w:t>“-н%&lt; Әңгімелер “а аме</w:t>
        <w:br/>
        <w:t>майысқан мінезділік сырттан көрінетін ғана бір жансыз</w:t>
        <w:br/>
        <w:t>сурет. Шынында, олар қысырақтың айғырына бола матас-</w:t>
        <w:br/>
        <w:t>тырған жас байталдай, илегенінің бәріне көніп, өз ықти-</w:t>
        <w:br/>
        <w:t>ярымен еш нәрсені тілей алмай, жүн болып баратын на-</w:t>
        <w:br/>
        <w:t>мыссыз, жігерсіз, отсыз деп бір түңілді. Сонымен қатар</w:t>
        <w:br/>
        <w:t>Сыздық қазіргі уақыттағы өз халін сол тілсіз, мылқау</w:t>
        <w:br/>
        <w:t>ұрғашы малдың жанына матастырылған бір сыңарындай</w:t>
        <w:br/>
        <w:t>көрді.... Ел салтынан жігіттің нәзік қылды жүрегін жи-</w:t>
        <w:br/>
        <w:t>ренткендей болды.</w:t>
        <w:br/>
        <w:t>Бірақ, бір тәуірі, бұл ойлар да көңілінде ұзақ тұрған</w:t>
        <w:br/>
        <w:t>жоқ. Аздан соң қасында жатқан қыздың жұмсақ еті</w:t>
        <w:br/>
        <w:t>денесіне тиіп, қызуы білініп, Жәмиланың толық жұмсақ</w:t>
        <w:br/>
        <w:t>санына бір-екі рет қолы тиген соң, Сыздықтың бойына</w:t>
        <w:br/>
        <w:t>ыстық қан тулап ойнап, жүгіре бастады. Осының алдын-</w:t>
        <w:br/>
        <w:t>да бірер мүйнет бұрын басына келген салқын ой енді</w:t>
        <w:br/>
        <w:t>аласұрып құтырған ыстық, соқыр сезімге жол беріп, жо-</w:t>
        <w:br/>
        <w:t>ғала бастады.</w:t>
      </w:r>
    </w:p>
    <w:p>
      <w:r>
        <w:t>Сыздық көзін жұмып, қызулы құмарлық теңізіне бар-</w:t>
        <w:br/>
        <w:t>лық ой, барлық сезімімен батып кеткендей болды.</w:t>
        <w:br/>
        <w:t>Қалыңдығын қатты қысып құшақтап, жабысып сүйіп,</w:t>
        <w:br/>
        <w:t>қытықсыз араласып кетті..</w:t>
        <w:br/>
        <w:t>Бірталай уақыт осы күйде жатып, ыстық құмарлық</w:t>
        <w:br/>
        <w:t>сабасына түсіп салқындаған кезде күйеу мен қалыңдық-</w:t>
        <w:br/>
        <w:t>тың ұзақ әңгімесі басталды.</w:t>
        <w:br/>
        <w:t>Тағы да қыздың сөзінде бұл күткен ақылдылық өте</w:t>
        <w:br/>
        <w:t>сезімділіктің айрықша тұрған белгісі жоқ. Бұның сөздері</w:t>
        <w:br/>
        <w:t>ел ішіндегі көп әйелдердің әдеттегі сөздері, дағдылы</w:t>
        <w:br/>
        <w:t>жауабы сияқтанды. Қалыңдығын сағынған күйеудің ал-</w:t>
        <w:br/>
        <w:t>ғашқы күні осылайша өтті.</w:t>
        <w:br/>
        <w:t>Таңертең тұрғанда Сыздық қалыңдығының түсін</w:t>
        <w:br/>
        <w:t>анықтап көрді. Дәл түсі күздігүнгі көрген түстей болма-</w:t>
        <w:br/>
        <w:t>са да, кешегі кешкі көрген түске де ұқсамайды. Жәмила</w:t>
        <w:br/>
        <w:t>таңғаларлық сұлу да емес. Еркекті ертіп кеткендей</w:t>
        <w:br/>
        <w:t>сүйкімді де емес, бірақ мінеп сөгетін пішінсіз де емес.</w:t>
        <w:br/>
        <w:t>Орта пішінді қыз екен. Барлық жүзінде ең артық жері -</w:t>
        <w:br/>
        <w:t>алаңсыз тұңғиықтау келген ажарлы үлкен қара көздері</w:t>
        <w:br/>
        <w:t>еді. Сүйкімді көзі мен бетінің қызылы қырдың сынынша</w:t>
        <w:br/>
        <w:t>Жәмиланы “сұлу әйел” дегізгендей болса да, әйелдің</w:t>
        <w:br/>
        <w:t>әрқилысын көріп, көп талғап үйренген Сыздыққа Жәми-</w:t>
        <w:br/>
        <w:t>ме атте Мұхтар Әуезов КСЕРЖксе А</w:t>
        <w:br/>
        <w:t>аймақтарымен танысты. Мақыш алғашқы келген жолда</w:t>
        <w:br/>
        <w:t>Байсалбай қарғы бауын берді. Артынан келген Мақыш-</w:t>
        <w:br/>
        <w:t>тың жақындарына қалыңмалын да беріп жатты.</w:t>
        <w:br/>
        <w:t>Сыздықтың сезімшіл, қиялшыл кәңіліне ғұрып жолы-</w:t>
        <w:br/>
        <w:t>мен болып жатқан бұл сияқты істің бәрі де жайсыз тиген</w:t>
        <w:br/>
        <w:t>жоқ. Қайта өзінше жарастықты, қызықты істей көрініп,</w:t>
        <w:br/>
        <w:t>әрбіріне ішінен сүйсінін жүрді. Сонымен бірге ендігі</w:t>
        <w:br/>
        <w:t>асыққаны - қайнына бару, қалыңдығын әбден анықтап</w:t>
        <w:br/>
        <w:t>көру; көңілінде анда-санда таныс еместік себебінен туа-</w:t>
        <w:br/>
        <w:t>тын болымсыз күдікті жоғалту еді.</w:t>
        <w:br/>
        <w:t>Биылғы жыл қатын алуды ниет қылып, әуелгі ниеті</w:t>
        <w:br/>
        <w:t>осындай болып іске асқан соң, Сыздық қалаға кайтатын</w:t>
        <w:br/>
        <w:t>мезгілі болса да, жүрісті кейінге қалдырып, ел ішінде</w:t>
        <w:br/>
        <w:t>қала берді.</w:t>
        <w:br/>
        <w:t>Бұрын қаладағы сырлас жолдастарына берген сөзі:</w:t>
        <w:br/>
        <w:t>- Биыл оқуды бітіргендіктен, күздігүні қалаға қай-</w:t>
        <w:br/>
        <w:t>тып келіп, елге пайда келтіретін бір орынды қызмег</w:t>
        <w:br/>
        <w:t>қыламын, - деуші еді.</w:t>
        <w:br/>
        <w:t>Бұның өзі сияқты жолдастарының бәрі болмаса да.</w:t>
        <w:br/>
        <w:t>бірен-сараны бұрын, әйтеуір жалпы сөз болса да, “ел</w:t>
        <w:br/>
        <w:t>қамы” деген бірдемені көп сөйлеп жүргендіктен, ең бол-</w:t>
        <w:br/>
        <w:t>маса бір қызметте отыруды борыш көргендей болып,</w:t>
        <w:br/>
        <w:t>қалада отырып қызмет қылып жүр еді.</w:t>
        <w:br/>
        <w:t>Сыздық бұлармен хат жазысқанда:</w:t>
        <w:br/>
        <w:t>- Менің биылғы жылым текке өтуге айналды. Бірақ</w:t>
        <w:br/>
        <w:t>қатын алу деген де адамның өміріндегі ірі жұмыстың</w:t>
      </w:r>
    </w:p>
    <w:p>
      <w:r>
        <w:t>бірі ғой. Биыл қатын алып, ендігі жылы алаңсыз болып</w:t>
        <w:br/>
        <w:t>кіріспекшімін, - деп өзінің іссіз жүрген күйіне соны</w:t>
        <w:br/>
        <w:t>дәлел қылып ақталып жазушы еді. Сыздықтың бұл бай-</w:t>
        <w:br/>
        <w:t>лауына кейбір жолдастары болымсыз кінә қойғандай</w:t>
        <w:br/>
        <w:t>болса да, көпшілігі бұның жаңа өмірге қарай басқан</w:t>
        <w:br/>
        <w:t>қадамын құттықтап:</w:t>
        <w:br/>
        <w:t>- Біз жаспыз ғой, алдымызда бізден бұрын сыннан</w:t>
        <w:br/>
        <w:t>өтетін үлкендер де өз бясының қамымен жүр ғой. “Ел</w:t>
        <w:br/>
        <w:t>қамы” дегенді бәрі де ернінің ұшымен ғана айтады. Шы-</w:t>
        <w:br/>
        <w:t>нында, өздері ақшаны күреп алып, баюға тырысып жүр.</w:t>
        <w:br/>
        <w:t>Көпшілігі ашықтан-ашық мына реквизицияға алынган</w:t>
        <w:br/>
        <w:t>жігіттерден пара алып, осы күнде лықыЛдаған бай болып</w:t>
        <w:br/>
        <w:t>кетті. Оған қарағанда, бізге тәубе қылу керек. Осындай та-</w:t>
        <w:br/>
        <w:t>% 38007</w:t>
        <w:br/>
        <w:t>Әңгімелер ааа Кт</w:t>
        <w:br/>
        <w:t>бұл көргеніне өзі сенбегендей болды. Бұл қалай? Жәми-</w:t>
        <w:br/>
        <w:t>ланың қазіргі жүзі бұрынғы Сыздық ойлап жүрген түске</w:t>
        <w:br/>
        <w:t>тіпті ұқсамайды. Бұрын Сыздық ақ деп ойлап жүрсе,</w:t>
        <w:br/>
        <w:t>қәзірде шикіл-сары сияқты. Бетінің қызылы бұрын жұқа-</w:t>
        <w:br/>
        <w:t>лаң ұнасымды, ақшыл қызыл сияқты еді, қазірде тұтас-</w:t>
        <w:br/>
        <w:t>қан, қаны шыққан, ең ұнамсыз жалпақ қызылдай</w:t>
        <w:br/>
        <w:t>көрінеді. Денесі бұрын жіңішке, сұңғақ сияқтанса, қазір</w:t>
        <w:br/>
        <w:t>де жуан, жауырынды, икемсіз, ешбір нәзіктік белгісі</w:t>
        <w:br/>
        <w:t>жоқ, сүйкімсіз сияқтанады. Сыздық өз көзіне сенбеген-</w:t>
        <w:br/>
        <w:t>дей болып: “әлдекім болып шықты ма, немене?” деп</w:t>
        <w:br/>
        <w:t>күдіктенгенде, көңіліне “таңдаған тазға жолығады” де-</w:t>
        <w:br/>
        <w:t>ген мақал айнымайтын шын ақиқат сияқтанып сап ете</w:t>
        <w:br/>
        <w:t>түсті.</w:t>
        <w:br/>
        <w:t>Қыз екінші айналып қараған жоқ. Осы күйде көп</w:t>
        <w:br/>
        <w:t>уақыт отырған соң, жататын мезгіл болып, жұрттың бәрі</w:t>
        <w:br/>
        <w:t>тысқа шықты.</w:t>
        <w:br/>
        <w:t>Жәмиланы бұрын көрмеген Сыздықтың кейбір жол-</w:t>
        <w:br/>
        <w:t>дастары көруге асығып, танысуға ынтық болған сияқта-</w:t>
        <w:br/>
        <w:t>нып еді. Қазір де бәрі де қызды көріп тысқа шыққанда,</w:t>
        <w:br/>
        <w:t>Жәмила жайынан бірде-бір ауыз сөз айтқан жоқ. Бұл</w:t>
        <w:br/>
        <w:t>турада үндеген кісінің болмауы Сыздықтың көңіліне</w:t>
        <w:br/>
        <w:t>тағы да түсінікті сияқтанды.</w:t>
        <w:br/>
        <w:t>“Жолдастарым ұнатпады. Сондықтан үндемей тұр</w:t>
        <w:br/>
        <w:t>ғой” деп, бұрынғысынан да жасып, төменшіктей баста-</w:t>
        <w:br/>
        <w:t>ды. Көңіліне “адастым ба? Шынымен жар таңдағаным</w:t>
        <w:br/>
        <w:t>үшін тазға жолықтым ба? Неше жылдай қиял қылып</w:t>
        <w:br/>
        <w:t>жүріп, өмірлік жолдас деп аңсағаным қырдағы көп</w:t>
        <w:br/>
        <w:t>кедейдің қатынының біріндей қызықсыз бір қыз болып</w:t>
        <w:br/>
        <w:t>шықты ма?” дегендей күдікті сауалдар келді. Бұл арада</w:t>
        <w:br/>
        <w:t>өз бойындағы ет пен терінің арасындағы “кедейшілдікке”</w:t>
        <w:br/>
        <w:t>Де ызамен қарап алды. Бірақ бір сәтке осындай көңіл</w:t>
        <w:br/>
        <w:t>күйлерін бастан кешіргенмен, Сыздық оған да көп бой</w:t>
        <w:br/>
        <w:t>ұрған жоқ. Аз уақытта артынан бұның бәрін орынсыз</w:t>
        <w:br/>
        <w:t>көріп өзін-өзі жұбатып:</w:t>
        <w:br/>
        <w:t>- Мен әлі Жәмиламен сөйлескенім жоқ қой. Ақылың,</w:t>
        <w:br/>
        <w:t>мінезін білгенім жоқ қой. Тіпті түсін де дұрыстап</w:t>
        <w:br/>
        <w:t>көргенім жоқ қой. Мен түңілетін не болып қалды? - деп,</w:t>
        <w:br/>
        <w:t>өзінің күдікшілдігін ішінен сөгіп, көңілі азырақ тыныш-</w:t>
      </w:r>
    </w:p>
    <w:p>
      <w:r>
        <w:t>танғандай болып, үйге кірді.</w:t>
        <w:br/>
        <w:t>АЕ</w:t>
        <w:br/>
        <w:t>“</w:t>
        <w:br/>
        <w:t>қасты шу Мұхтар Әуезов аз</w:t>
        <w:br/>
        <w:t>- Сіз мені неге ондай сөзбен қинайсыз? Өзіңіз ұқса-</w:t>
        <w:br/>
        <w:t>ңыз болмай ма?..</w:t>
        <w:br/>
        <w:t>-- Мен қиналмай тұрмын ба? Менің халіме ем бола-</w:t>
        <w:br/>
        <w:t>тын ашық бір сөзіңізді неге айтпайсыз? - деп аз тұрып,</w:t>
        <w:br/>
        <w:t>қасына келіп, иығына иығын тақап тұрып, бетіне таман</w:t>
        <w:br/>
        <w:t>иіліп:</w:t>
        <w:br/>
        <w:t>- Сүйгенім, айтыңызшы байлаулы сөзіңізді! Мен</w:t>
        <w:br/>
        <w:t>дерттімін, қинамаңызшы! - деді.</w:t>
        <w:br/>
        <w:t>Екатерина бұл сөздің кезінде, Сыздықтың көзіне</w:t>
        <w:br/>
        <w:t>өзінің сұлу көзінің оты өшкендей болып тұнжырап,</w:t>
        <w:br/>
        <w:t>үлкен мағыналы жұмсақ түспен қарап тұрып:</w:t>
        <w:br/>
        <w:t>- Менің көңілімде өзіме ұғымсыз бір сезім бар. Сол</w:t>
        <w:br/>
        <w:t>әлде сіздің тілегіңіз шығар, - деп ақырын дауыспен:</w:t>
        <w:br/>
        <w:t>ғашықтық әлде сол шығар! - деді. Бүл сөзге келгенде,</w:t>
        <w:br/>
        <w:t>Сыздық ғашығын асығып тез құшақтап, сабырмен тосып</w:t>
        <w:br/>
        <w:t>тұрған аузынан ұзақ сүйіп тұрып қалды.</w:t>
        <w:br/>
        <w:t>Екеуі бұдан соң барлық сөзден тыйылып, барлық</w:t>
        <w:br/>
        <w:t>дүниені ұмытып, өткен уақытты сезбегендей болып, қай-</w:t>
        <w:br/>
        <w:t>та-қайта біріне-бірі қысылып, жабысып, ұзақ-ұзақ үнде-</w:t>
        <w:br/>
        <w:t>мей сүйісіп тұрды.</w:t>
        <w:br/>
        <w:t>Нәзік бітімді сұлу әйелдің неше түрлі жарастықты</w:t>
        <w:br/>
        <w:t>сәнмен бұралып, құшағына кіріп, елбіреп келіп сүйгені,</w:t>
        <w:br/>
        <w:t>мойнына құшағын артып нәзіктенген қозғалысы Сыздық-</w:t>
        <w:br/>
        <w:t>тың көңілінен дүниедегі барлық әйелді ұмыттырғандай</w:t>
        <w:br/>
        <w:t>болды. Барлық сүюлердің ішіндегі бұның іздеген шипасы</w:t>
        <w:br/>
        <w:t>осы екен. Осы түрдегі толқын екен. Ол өзін-өзі жаңа</w:t>
        <w:br/>
        <w:t>ғана тапты.</w:t>
        <w:br/>
        <w:t>Аяғында, бір сағаттай уақытты үндемей сүйісумен</w:t>
        <w:br/>
        <w:t>өткізген соң, аяңдап үй жаққа қарай жүрісті. Үйге қарай</w:t>
        <w:br/>
        <w:t>жүргенде, ғашығын құшақтап келе жатып, Сыздық:</w:t>
        <w:br/>
        <w:t>- Неге үндемейсіз? Біз сөзден неге тыйылдық? - деді.</w:t>
        <w:br/>
        <w:t>Әйел жас жігіттің еркіне көніп, әлсіреген дауыспен:</w:t>
        <w:br/>
        <w:t>- Адам өмірінде барлық шешен, сұлу сөзден өзінің</w:t>
        <w:br/>
        <w:t>мағынасымен артып кетіп үндетпейтін көрікті мүйнеттер</w:t>
        <w:br/>
        <w:t>болмай ма? Бізді билеген сол мүйнет шығар! - деді.</w:t>
        <w:br/>
        <w:t>Бұл кешпен бірге Сыздықтың жаңа бақыт күні туған-</w:t>
        <w:br/>
        <w:t>дай болып, соның еркіне барлық уақытын, барлық үміт-</w:t>
        <w:br/>
        <w:t>мақсатын беріп, түнді-түнге қосып жүріп жатты.</w:t>
        <w:br/>
        <w:t>1929</w:t>
      </w:r>
    </w:p>
    <w:p>
      <w:r>
        <w:t>емдел</w:t>
        <w:br/>
        <w:t>%т Мұхтар Әуезов хаса</w:t>
        <w:br/>
        <w:t>лықпен ұнатып еді. Екі-үш айдай кейде сылтау тауып,</w:t>
        <w:br/>
        <w:t>кейде сылтаусыз-ақ сол мекемеге келіп, ұнатқан</w:t>
        <w:br/>
        <w:t>әйелімен қалжыңдасып, әңгімелесіп кетуші еді. Соңғы</w:t>
        <w:br/>
        <w:t>кездерде Сыздықтың сұлу түсі, әдепті мінездері,</w:t>
        <w:br/>
        <w:t>сезімшіл, шыншыл тілі Екатеринаға да ұнағандай болды.</w:t>
        <w:br/>
        <w:t>Сыздық мекемеге келген сайын бұның бетіне дуылдап</w:t>
        <w:br/>
        <w:t>қан жүгіріп, болымсыз нәрседен қысылғандай болып, бір</w:t>
        <w:br/>
        <w:t>қалыпты нәзік күлкімен қарсы алатын еді.</w:t>
        <w:br/>
        <w:t>Ақырында, бұл өзінің оңаша тұратын үйіне Сыздық-</w:t>
        <w:br/>
        <w:t>ты шақырған соң, жас жігіт үйіне әлденеше рет барып,</w:t>
        <w:br/>
        <w:t>он бес-жиырма күндей соңына түсіп, салынып кетіп</w:t>
        <w:br/>
        <w:t>жүрді. Бірге театрға барып, жаз шыққан соң, жарық</w:t>
        <w:br/>
        <w:t>айлы түндерде қолтықтасып сейіл құрып жүріп, ұзақ</w:t>
        <w:br/>
        <w:t>уақыттар әңгімелесуші еді. Сөйтсе де қаляған тілекке</w:t>
        <w:br/>
        <w:t>жеткенше, Сыздыққа бұл уақыттардың бәрі де үміт пен</w:t>
        <w:br/>
        <w:t>күдіктің кезек жеңісіп, алысып жүрген күні болғандық-</w:t>
        <w:br/>
        <w:t>тан, шыдам жетпейтін ең ыстық, ең ауыр күндері болды.</w:t>
        <w:br/>
        <w:t>Жалғыз-ақ әр күні түнде айрылар уақытта әйел мен</w:t>
        <w:br/>
        <w:t>жігіттің екеуі де бірін-бірі қимағандай боп ұзақ уақыт</w:t>
        <w:br/>
        <w:t>қарасып тұрып қалатыны, сөйлесіп ашылмағаны болма-</w:t>
        <w:br/>
        <w:t>са, екеуінде де бір туысқан сезімнің барлығын білдір-</w:t>
        <w:br/>
        <w:t>гендей еді. Ақырында бір күні апрельдің аяқ кезінде жа-</w:t>
        <w:br/>
        <w:t>рық айлы, тыныштығы мол түнде екі жас Екатерина</w:t>
        <w:br/>
        <w:t>үйінің тұсындағы өзен жағасына таман келе жатты.</w:t>
        <w:br/>
        <w:t>Екеуінің үстінде де жаңа киген жазғытұрымнын</w:t>
        <w:br/>
        <w:t>жеңіл киімдері бар. Қолтықтасып, біріне-бірі ығысып,</w:t>
        <w:br/>
        <w:t>жақындасып, иықтары ақырын сүйенісіп, аяқтарын жай-</w:t>
        <w:br/>
        <w:t>лап, ілбіп басып, шала-жансар дауыспен күбірлесіп,</w:t>
        <w:br/>
        <w:t>сөйлесіп келе жатыр еді. Аздан соң өзеннің жағасына</w:t>
        <w:br/>
        <w:t>жетті. Бұлар келген жерде өзен жағасы биік жартас бо-</w:t>
        <w:br/>
        <w:t>лып біткен еді. Мезгілсіз кеш уақытта келген жастар</w:t>
        <w:br/>
        <w:t>жартастын үстінде тоқтап тұрып, алдарына қарады.</w:t>
        <w:br/>
        <w:t>Жаңада тасыған үлкен өзен әлі күнге айықпаған ашу-</w:t>
        <w:br/>
        <w:t>мен ешбір дыбыссыз бүктетіліп, қоңырқай тартып, сұрла-</w:t>
        <w:br/>
        <w:t>нып қатты ағып жатыр. Төбеге келіп тұрған толған айдың</w:t>
        <w:br/>
        <w:t>суға түскен сәулесі кейде айнаға түскен жарықтай созы-</w:t>
        <w:br/>
        <w:t>лып, жарқырап тұрып, кейде өзен толқынымен шұбартып</w:t>
        <w:br/>
        <w:t>дірілдеп кетеді. Күліп тұрған жас сұлудың бетіндей бо-</w:t>
        <w:br/>
        <w:t>лып жайнап тәгіліп, су бетіне жайылып кетеді.</w:t>
        <w:br/>
        <w:t>М-ы УС Әңгімелер қазалы”</w:t>
        <w:br/>
        <w:t>суреттерді жақсы әңгіме қылып айтып жүрсе де, дәл</w:t>
        <w:br/>
        <w:t>өзінің үй ішіндегі тұрмысы жайынан, алған келіншегі</w:t>
        <w:br/>
        <w:t>мен алдыңғы өмірінің не болатыны жайынан ешбір нәрсе</w:t>
        <w:br/>
        <w:t>ойламаған сияқты еді. Оны ойлаудың орнына, қаладағы</w:t>
        <w:br/>
        <w:t>қазақтың я татардың оқыған қыздарымен, жас келіншек-</w:t>
        <w:br/>
        <w:t>терімен желікті жүріс жасап, жиі ішкілікке, жастардың</w:t>
        <w:br/>
        <w:t>күндегі ойын-жиынына араласып жүрді.</w:t>
        <w:br/>
        <w:t>Осымен қазіргі күндер қызылды-жасылды қызықты</w:t>
        <w:br/>
        <w:t>уақыттай болып байқаусыз өтіп жатты. Жазғытұрымғы</w:t>
      </w:r>
    </w:p>
    <w:p>
      <w:r>
        <w:t>уақытта Сыздық елден хабар алып, Жәмила еркек бала</w:t>
        <w:br/>
        <w:t>тауыпты дегенді естігенде, салқын түспен тыңдап, “осы-</w:t>
        <w:br/>
        <w:t>лай болып па еді?” - деді де жүре берді. Естіген хабары-</w:t>
        <w:br/>
        <w:t>мен жалғас көңіліне ешбір бөтен ой келген жоқ. Бұл ха-</w:t>
        <w:br/>
        <w:t>бардың келген уақыты Сыздықтың бір қалыпты жүрегіне</w:t>
        <w:br/>
        <w:t>ыстық оттай болып бір күшті сезімнің жаңада кірген кезі</w:t>
        <w:br/>
        <w:t>еді. Мұндай сезім қазіргідей күшімен бұрынғы уақытта</w:t>
        <w:br/>
        <w:t>Сыздықтың көңіліне келмеген де сияқты еді.</w:t>
        <w:br/>
        <w:t>Қазірде бұл өзін күн сайын сынап жүрген сияқтана-</w:t>
        <w:br/>
        <w:t>ды. Күнде жүрегін жаншып, тыныштығын алған күшті</w:t>
        <w:br/>
        <w:t>сезім толқынынан бойын жиып алмақ болады. Бірақ бар-</w:t>
        <w:br/>
        <w:t>лық ерік-қуатынан айрылғандай. Күйрек жүрек қос</w:t>
        <w:br/>
        <w:t>қанаты майырылып құлағандай жас жігіттің ендігі ты-</w:t>
        <w:br/>
        <w:t>ныштығын алып, жүрегіне жаңа дерт орнатуға кінәлі бол-</w:t>
        <w:br/>
        <w:t>ған адам бір орыс әйелі - Лосовская деген еді. Екатери-</w:t>
        <w:br/>
        <w:t>на Павловна Лосовская оқымысты, тәрбиелі адам еді.</w:t>
        <w:br/>
        <w:t>Осыдан 7-8 ай бұрын Екатерина жас күйеуі өлген соң,</w:t>
        <w:br/>
        <w:t>өз еңбегімен тамағын асырамақ болып, бір мекемеге қыз-</w:t>
        <w:br/>
        <w:t>метке түскен.</w:t>
        <w:br/>
        <w:t>Бұл әйел жазық ақ маңдайлы, үлкен қара көк сұлу</w:t>
        <w:br/>
        <w:t>көзді, түзу мұрынды, бетінде қызылы бар, айрықша</w:t>
        <w:br/>
        <w:t>сүйкімді кісі еді. Қою ұзын қара шашын орқашан бұйра-</w:t>
        <w:br/>
        <w:t>лап, желке жағына түйіп жүретін. Лосовекаяның Сыз-</w:t>
        <w:br/>
        <w:t>дықтың айтуынша, адамның көзін тартып ықыласын</w:t>
        <w:br/>
        <w:t>аударатын жері - дөңгелек толықшалау денесі еді.</w:t>
        <w:br/>
        <w:t>Үлпілдеген жұмсақ етті сұлу денесі жеңіл басып, жыл-</w:t>
        <w:br/>
        <w:t>дам жүрген кезінде Сыздықтың көңілінше, маңайында</w:t>
        <w:br/>
        <w:t>бақыт, махаббат желін естіріп кеткендей болушы еді.</w:t>
        <w:br/>
        <w:t>Сыздық бұл әйелмен бір жолдасы бастық болып отырған</w:t>
        <w:br/>
        <w:t>мекемеде таныс болып, алғашқы көрген жерде құмар-</w:t>
        <w:br/>
        <w:t>Мұхтар Әңезов Шы ы жасауы</w:t>
        <w:br/>
        <w:t>күндерде қостан шықпай жатып алатын болды. Іші пысып</w:t>
        <w:br/>
        <w:t>жалықты. Сондықтан төрт-бес түлкі алған соң, өз айтуын-</w:t>
        <w:br/>
        <w:t>ша, “Салбурынның қызығына қанып” елге қайтты.</w:t>
        <w:br/>
        <w:t>Соғым кезі болғанда, бұрыннан тагы бір арман қыл-</w:t>
        <w:br/>
        <w:t>ған сияқтанып, көруге қызығып жүрген нәрсесі - қоста</w:t>
        <w:br/>
        <w:t>жүрген жылқышылардың өмірі болушы еді. Соғымшы-</w:t>
        <w:br/>
        <w:t>лармен бірге өз елдерінің қосына барып, онда да біраз</w:t>
        <w:br/>
        <w:t>күндер жүріп қайтты. Отардағы жылқышының тұрмысы-</w:t>
        <w:br/>
        <w:t>нан Сыздықтың тапқан ең үлкен қызығы - қостың ішінде</w:t>
        <w:br/>
        <w:t>өткізген кейбір түндер еді. Қыстайғы жаққан отпен іші</w:t>
        <w:br/>
        <w:t>ысталған, іргесі көмулі қостың ішінде “төбе қызар”</w:t>
        <w:br/>
        <w:t>қылып мол отынды жағып қойып: айналасында арқала-</w:t>
        <w:br/>
        <w:t>рына қалың киімдерін жамылып, жағалай қақтанып оты-</w:t>
        <w:br/>
        <w:t>рып, буы шығып қайнап жатқан етті күтіп, қос ішіндегі</w:t>
        <w:br/>
        <w:t>үлкен-кішінің айтқан әңгімесі Сыздықтың көңіліне</w:t>
        <w:br/>
        <w:t>қызықты кездей көрінді. Онан соң жылқышылардың мол</w:t>
        <w:br/>
        <w:t>қолдығы, тамаққа мырзалығы өзгеше сияқтанды. Күндіз-</w:t>
        <w:br/>
        <w:t>түні бірдей қосқа келген кісі болса: алздап тұрған етті</w:t>
        <w:br/>
        <w:t>балтамен шапқылап әкеліп, үнемі асулы тұрған үлкен</w:t>
        <w:br/>
        <w:t>қара бақырға салып, не шыжылдатып қуырдақ қуырып,</w:t>
        <w:br/>
        <w:t>не ет асып жатады. Қос ішіндегі көңілді көрінген өмір</w:t>
        <w:br/>
        <w:t>осы еді. Қостан шығып, бірге келген жолдастарымен</w:t>
        <w:br/>
        <w:t>өрісте жүрген қалың жылқының ішіне барғанда, отар-</w:t>
        <w:br/>
        <w:t>дағы тұрмыстың жабырқаңқы, жүдеу жағын көргендей</w:t>
        <w:br/>
        <w:t>болды. Арықтап, жүні ұзарып, түсі кіртиіп жаздыгүнгі</w:t>
      </w:r>
    </w:p>
    <w:p>
      <w:r>
        <w:t>сергектігінен айрылған жылқылар аппақ болған мұнлы</w:t>
        <w:br/>
        <w:t>ұзақ далада ақырын қыбырлап жүріп, қалың қарды жяа-</w:t>
        <w:br/>
        <w:t>быққандай болып, тебіндеп жатқан түрлерімен ішті пыс-</w:t>
        <w:br/>
        <w:t>тыратын ауыр суреттей көрінді. Жайылып жатқан жылқ-</w:t>
        <w:br/>
        <w:t>ының шетінде құрығын шошайтып алып жүрген жыл-</w:t>
        <w:br/>
        <w:t>қышылардың да үсік шалған беттері күңгірттеніп, қайғы-</w:t>
        <w:br/>
        <w:t>лы даладағы жалғыздық, жүдеулікті еске түсіргендей</w:t>
        <w:br/>
        <w:t>көрінді. Сыздық бұл жүрісінің бәрін де әрқашан өзін</w:t>
        <w:br/>
        <w:t>осыншалық бейнетке өз ықтиярымен салып жүрген әлде-</w:t>
        <w:br/>
        <w:t>қандай романтикалық поэманың қаһарманындай көрсе</w:t>
        <w:br/>
        <w:t>де, аяғында, барлығынан жалығып елге тез қайтуға</w:t>
        <w:br/>
        <w:t>асықты. Бұрыннан көрсем деп жүретін, бұған айрықша</w:t>
        <w:br/>
        <w:t>ертегіше қызығы бар сияқтанатын қалыптың көбін көрді.</w:t>
        <w:br/>
        <w:t>Бірақ ешбірінен байлаулы қызық таба алған жоқ. Бәрі</w:t>
        <w:br/>
        <w:t>к 940</w:t>
        <w:br/>
        <w:t>ее ЖАРЫМ Мұхтар Әуезов | оламы кр)</w:t>
        <w:br/>
        <w:t>ланың түсіне берген жұрттың бағасы артықша мырзалық</w:t>
        <w:br/>
        <w:t>сияқты көрінді.</w:t>
        <w:br/>
        <w:t>Таңертең тысқа шықканда қалыңдығы турасынан</w:t>
        <w:br/>
        <w:t>қандай ойга байланғанын күйеудің өзі де анық білген</w:t>
        <w:br/>
        <w:t>жоқ еді. Неше түсті көмескілеу сезімдер көңілінен елес-</w:t>
        <w:br/>
        <w:t>теп өтсе де, өз бойынан анық білген нәрсесі - қалыңды-</w:t>
        <w:br/>
        <w:t>ғынан құмар болып сүйетін, ғашық болғандай болып</w:t>
        <w:br/>
        <w:t>елжірейтін түрдің жоқтығын байқады.</w:t>
        <w:br/>
        <w:t>Оның ойынша, “ғашықтық” дегенді бұл турада</w:t>
        <w:br/>
        <w:t>ауызға алуға болмайды. Себебі -- ол сезім көп уақыт ын-</w:t>
        <w:br/>
        <w:t>тық болып жүргенде, қол жеткізбейтін бөгет көп болған-</w:t>
        <w:br/>
        <w:t>да, әйел жағынан бірде үмітті жылы жауап естісе, бірде</w:t>
        <w:br/>
        <w:t>тәкаппар, салқын жауап естіп жүрсе, сондай кездерде</w:t>
        <w:br/>
        <w:t>көп сынның артынан туады.</w:t>
        <w:br/>
        <w:t>Сыздық болса - көп бейнеттен соң барыл қолына</w:t>
        <w:br/>
        <w:t>тиетін әйелдің ең үлкен қызығын әуелі көрген жерде-ақ,</w:t>
        <w:br/>
        <w:t>таныс болмай, бір-екі ауыз сөзді сөйлеспей-ақ көріп-</w:t>
        <w:br/>
        <w:t>біліп қойды. Сондықтан бұл арада бір орнықты, ұнасым-</w:t>
        <w:br/>
        <w:t>ды сезім жайында сөйлеу мүмкін емес деп білді.</w:t>
        <w:br/>
        <w:t>Бірақ жолдастарына айтқаны: мінезсіз емес көрінеді.</w:t>
        <w:br/>
        <w:t>Ақылы да дұрыс, есті адам сияқты. Қазақ қызының ор-</w:t>
        <w:br/>
        <w:t>тасында қатын болуға жарайтын адам деген сынымыз</w:t>
        <w:br/>
        <w:t>көп адасқан сын емес екен! - деді.</w:t>
        <w:br/>
        <w:t>Жолдастары бұл жайдан көп сөзге кіріп тартысқан</w:t>
        <w:br/>
        <w:t>жоқ: өзің ұнатсаң - болады. Қалыңдық күйеуге жақса,</w:t>
        <w:br/>
        <w:t>кісі онан артық не тілейді? Не болса да, қайырлы бол-</w:t>
        <w:br/>
        <w:t>сын! - десті. Осы ретпен Сыздықтың қайнында тағы да</w:t>
        <w:br/>
        <w:t>төрт-бес күн жатып, жас жігіттер еліне қайтты. Қайны-</w:t>
        <w:br/>
        <w:t>нан кетерде қалыңдық турасынан ойлаған Сыздықтың</w:t>
        <w:br/>
        <w:t>ойы жолдастарына ақырғы айтқан сөзі сияқты болды.</w:t>
        <w:br/>
        <w:t>Сол күйде оқыған жігіттің көптен асығып жүрген шы-</w:t>
        <w:br/>
        <w:t>дамсыздығы басылып, көңілінде өзіне бір тыныштық ор-</w:t>
        <w:br/>
        <w:t>натқандай болып, еліне келді.</w:t>
        <w:br/>
        <w:t>Сыздық бір барып қайтқан соң, арада бір-екі ай өтсе</w:t>
        <w:br/>
        <w:t>де, қалындығына енді тағы баруға асыққан жоқ. Жәмила</w:t>
      </w:r>
    </w:p>
    <w:p>
      <w:r>
        <w:t>жайынан бұрынғыдай көп сөйлеу, көруге асығу енді</w:t>
        <w:br/>
        <w:t>бұдан естілмейтін болды. Жолдастарымен қанша бірге</w:t>
        <w:br/>
        <w:t>болып ойнап-күліп, бір жерге түстеніп, бір жерге қонып</w:t>
        <w:br/>
        <w:t>қызықтасып жүрсе де, Жәмиланың аты ешбір уақытта</w:t>
        <w:br/>
        <w:t>--магЖа. 720% Мұхтар Әуезов хаса</w:t>
        <w:br/>
        <w:t>де жас жігіттің көңілін жалықтырғандай болды. Әсіресе</w:t>
        <w:br/>
        <w:t>сол ауылдың күйеуі болған болып, адамдарын өзіне жа-</w:t>
        <w:br/>
        <w:t>қын кісімсітіп, емексітіп жүргендігін де өз бойынан</w:t>
        <w:br/>
        <w:t>төмен істей санай бастады.</w:t>
        <w:br/>
        <w:t>Аяғында, жиі келуді тоқтатып, жаз ортасында бір-ақ</w:t>
        <w:br/>
        <w:t>келіп, он шақты күндей ағайын-туысқандарымен қай-</w:t>
        <w:br/>
        <w:t>нында жатып, қалыңдығын өз ауылына алып қайтты.</w:t>
        <w:br/>
        <w:t>Бұдан бұрын, жазғытұрымғы уақытта Сыздық қырда</w:t>
        <w:br/>
        <w:t>жүргенде 17-ші жылдың февраль өзгерісі болған хаба-</w:t>
        <w:br/>
        <w:t>рын естіп, қалаға барып қайтып еді. Бұл барған уақытта</w:t>
        <w:br/>
        <w:t>қаланың тұрмысы қайнап жатқан қызулы базардай екен.</w:t>
        <w:br/>
        <w:t>Қаланы басқан ылғи жуан болыс, даңқы шыққан хажы,</w:t>
        <w:br/>
        <w:t>ел ұстаған пәлентас-түгенше дейтін ақсақалдар екен.</w:t>
        <w:br/>
        <w:t>Сыздық жолдастарының ортасына келіп, болып жат-</w:t>
        <w:br/>
        <w:t>қан оқиғалардан толық мағлұмат алды. Бұрын “өзгеріс”</w:t>
        <w:br/>
        <w:t>деген аты болмаса, одан басқа жайынан Сыздық өзінің</w:t>
        <w:br/>
        <w:t>ешбір нәрсені естімеген, білмегендігін, өзгеріс дегеннен</w:t>
        <w:br/>
        <w:t>хабарсыз екендігін байқады. Бірақ бұл күй жалғыз</w:t>
        <w:br/>
        <w:t>бұның басында емес, бірсыпыра қазақ оқығанының ба-</w:t>
        <w:br/>
        <w:t>сында бірдей бар екен.</w:t>
        <w:br/>
        <w:t>Оқығандардың үлкен-кішісінің бірталайында төре бо-</w:t>
        <w:br/>
        <w:t>лып, қазақтың қалың ішіне барып көріну және әр түрлі</w:t>
        <w:br/>
        <w:t>жұмыстарды сылтау қылып, жаздың қызықты кезінде</w:t>
        <w:br/>
        <w:t>елде болу мақсаты да бар еді. Бұлар өзгерістіің сыртқы</w:t>
        <w:br/>
        <w:t>түрін толық түсініп, соның қалпына кірген кісілер сияқ-</w:t>
        <w:br/>
        <w:t>танса да, ішінде қолдарына тиген кісілікті қазақ ұғымы-</w:t>
        <w:br/>
        <w:t>на жанастырып, шын төрелікше ұстамақ сияқты. Бұрын-</w:t>
        <w:br/>
        <w:t>ғы қиял қылып: жүрген көрнектілік те естерінен шықпа-</w:t>
        <w:br/>
        <w:t>ған сияқты еді. “Ұлт бақыты, ел қызметі” деп сол</w:t>
        <w:br/>
        <w:t>күндерде жаттап ап, ел жуандарымен бірге ауыздары-</w:t>
        <w:br/>
        <w:t>нан тастамайтын сөздерін оңды-солды айта жүріп, осы-</w:t>
        <w:br/>
        <w:t>ны өз көңілдеріндегі жасырын тілекпен де жарастырып,</w:t>
        <w:br/>
        <w:t>келістірмекші болғандай түрі бар еді. Ежелден төрешіл,</w:t>
        <w:br/>
        <w:t>бақшыл болып үйренген ел жуандары оқығандардың</w:t>
        <w:br/>
        <w:t>әлгіндей ауруын жарастықты істей көріп жүрді. Ал бұл</w:t>
        <w:br/>
        <w:t>дертке шалдыққан “оқыған” дегеннің көбі ылғи адвокат,</w:t>
        <w:br/>
        <w:t>тілмәш деген сияқты ескі шенді төрелер еді.</w:t>
        <w:br/>
        <w:t>Жастан шыққан қызметкерлер бұлар арасында</w:t>
        <w:br/>
        <w:t>әзірше бірен-саран ғана болатын. Казақ оқығандарының</w:t>
        <w:br/>
        <w:t>Т73ө2 7</w:t>
        <w:br/>
        <w:t>53-56 Әңгімелер та За»</w:t>
        <w:br/>
        <w:t>де әңгіме қылып айтуға жақсы, бір-екі рет көруге жақсы.</w:t>
        <w:br/>
        <w:t>Бірақ соңына түсіп салынатын, үнемі арылмайтын</w:t>
        <w:br/>
        <w:t>қызығы бар ермекті таба алмады.</w:t>
      </w:r>
    </w:p>
    <w:p>
      <w:r>
        <w:t>Енді ойына алған ермегі - күзден бері көңілінде</w:t>
        <w:br/>
        <w:t>сүрдей қылып сақтап жүрген ыстық қиялының дегеніне</w:t>
        <w:br/>
        <w:t>жету. Қайнына барып, көңілінің жаңа сүйеніші - жас</w:t>
        <w:br/>
        <w:t>қалыңдығын қызықтау еді. Қайнына бару ниетімен қыс</w:t>
        <w:br/>
        <w:t>ортасына жеткен соң, бір күні екі жолдасымен кеңесіп</w:t>
        <w:br/>
        <w:t>сөз байлап, ауылдың үлкендерінен тиісті рұқсатын</w:t>
        <w:br/>
        <w:t>алып, қайнына жүрді. Ел салтына лайықты әдет-ғұрып-</w:t>
        <w:br/>
        <w:t>тың бәріне әрі ойша мойындап, әрі соны бір үлкен ро-</w:t>
        <w:br/>
        <w:t>мантикалы күйдей ыстық көріп, Сыздық бұл жолы ұрын</w:t>
        <w:br/>
        <w:t>баратын болған. Сондықтан қасына құрбыларынан басқа,</w:t>
        <w:br/>
        <w:t>екі-үш үлкен кісілер де еріп барды. Оқыған жігіт қайны-</w:t>
        <w:br/>
        <w:t>на келгенде, өлгенше мәнерлі күйеу болып сызылмаса</w:t>
        <w:br/>
        <w:t>да, алғашқы келген күндерінде жас қыздарды балдыз</w:t>
        <w:br/>
        <w:t>қылып, қатындардың кейбірін жеңге қылып, үлкенін</w:t>
        <w:br/>
        <w:t>шеше қылғандай болып құрметтеп, сыпайылықпен отыр-</w:t>
        <w:br/>
        <w:t>ы. Алғашқы күні қалыңдықты бұлардың қасына әкел-</w:t>
        <w:br/>
        <w:t>ген жоқ. Ертеңінде маңайдағы елді жиып, Мақыш той</w:t>
        <w:br/>
        <w:t>қылды. Жиылған көрші елдердің қыз-келіншектері Ма-</w:t>
        <w:br/>
        <w:t>қыштың өзі сияқты кедейлеу ауылдың әйелдері еді. Сон-</w:t>
        <w:br/>
        <w:t>дықтан Сыздық әуелде оларды қорашсынбаса да, жа-</w:t>
        <w:br/>
        <w:t>нындағы Сүлеймен сықылды шала оқыған жігіттер және</w:t>
        <w:br/>
        <w:t>салтанатты вүйетін байшыкеш бозбалалар келген әйел-</w:t>
        <w:br/>
        <w:t>дермен көп қызықтас бола алған жоқ. Ойын ойнаса --</w:t>
        <w:br/>
        <w:t>Сыздықтың көңілі үшін ғана ойнагандай болып, әйел-</w:t>
        <w:br/>
        <w:t>дермен көп әзілдесіп жақындаспай, бойларын алысырақ</w:t>
        <w:br/>
        <w:t>ұстап, азырақ тәкаппарлықпен отырғандары да байқал-</w:t>
        <w:br/>
        <w:t>ғандай болды.</w:t>
        <w:br/>
        <w:t>Сыздық бұл күйді түсінді. Бірақ ешкімге сыр берген</w:t>
        <w:br/>
        <w:t>жоқ. Жолдастары көңілсіз болган соң, енді біразда</w:t>
        <w:br/>
        <w:t>бұның өз көзіне де көбі ажарсыз болып көріне бастаған</w:t>
        <w:br/>
        <w:t>қыз-келіншектерден күйеудің өзі де жалығып, кәбінесе</w:t>
        <w:br/>
        <w:t>үндемей отырды. Бұлардың ендігі күткендері қалыңдық</w:t>
        <w:br/>
        <w:t>қана еді. Оны күйеулердің жанына кешкі шайдың алдын-</w:t>
        <w:br/>
        <w:t>да ғана алып келді.</w:t>
        <w:br/>
        <w:t>Сыздық Жәмиланы әуелгі көргеннен кейін не сұлу,</w:t>
        <w:br/>
        <w:t>не сүйкімді, әйтеуір Түні Жалсы деп кәңіліне байлаған</w:t>
        <w:br/>
        <w:t>Еа</w:t>
        <w:br/>
        <w:t>Еа ЖЕЛЕГІ Әңгімелер жасат Уы</w:t>
        <w:br/>
        <w:t>аталмайтын болды. Жастар бұл туралы ішкі жайды</w:t>
        <w:br/>
        <w:t>үндемей жүріп түйіскендей еді. Осындай күйде жүрген-</w:t>
        <w:br/>
        <w:t>де Сүлеймен күздігүні өздері барған Жұмақаншпың елі</w:t>
        <w:br/>
        <w:t>жағына тағы да барып қайтып, Сыздықтарға бір жаңа</w:t>
        <w:br/>
        <w:t>хабар алып келді. Ол хабары: Сүлеймен Жұмақандікіне</w:t>
        <w:br/>
        <w:t>барып қонып, қызын көріпті. Күздігүнгі бұл жігіттердің</w:t>
        <w:br/>
        <w:t>көргені - Жұмақанның өз қызы емес, жанындағы мал-</w:t>
        <w:br/>
        <w:t>шысының қызы екен.</w:t>
        <w:br/>
        <w:t>Жұмақанның қыз, келіңдері жас жігіттердің кыз</w:t>
        <w:br/>
        <w:t>көргелі жүргенін алдын ала естіп, бұлар келгенде үстіне</w:t>
        <w:br/>
        <w:t>әдейі келмей, өздері қисынын тауып келсін деп, отырып</w:t>
        <w:br/>
        <w:t>қалған екен. Аяғында, қыз көретін жігіттер атқа мініп,</w:t>
        <w:br/>
        <w:t>кетуге айналғанын білген соң, малшысының қызын әдейі</w:t>
        <w:br/>
        <w:t>шығарып: тым болмаса, жігіттерді сен көріп қал, оларды</w:t>
      </w:r>
    </w:p>
    <w:p>
      <w:r>
        <w:t>біз де сынап отырайық деп жіберген екен.</w:t>
        <w:br/>
        <w:t>Сүлеймен:</w:t>
        <w:br/>
        <w:t>- Бұл қыз осы ортадағы барлық әйелден сұлу,</w:t>
        <w:br/>
        <w:t>келбетті, киімі өте сәнді, келісті қалыңдық екен, - деп</w:t>
        <w:br/>
        <w:t>өзі әңгімесіне қызып, ендігі сөздерінің ыңғайсыз екенін</w:t>
        <w:br/>
        <w:t>байқамай - керегі не, күздігүні қара басып көре алмап-</w:t>
        <w:br/>
        <w:t>пыз. Қазір де Шұбыртпалы Садықтың баласы айттырмақ</w:t>
        <w:br/>
        <w:t>болып сөз байлап қойыпты! - деді.</w:t>
        <w:br/>
        <w:t>Бұл сөзді Сыздықпен бірге естіген жігіттер әңгі-</w:t>
        <w:br/>
        <w:t>менің бетімен тегіс өкінгендей болып, әрқайсысы әр</w:t>
        <w:br/>
        <w:t>түрлі сөз айтып өздерін кінәлап, бармақтарын шайна-</w:t>
        <w:br/>
        <w:t>ды. Сыздық іштей бұл жердегі кінәнің бәрін өз мойны-</w:t>
        <w:br/>
        <w:t>на алса да, сыртына еш нәрсені шығармай, үндемей</w:t>
        <w:br/>
        <w:t>отырып қалды.</w:t>
        <w:br/>
        <w:t>Қыс өтіп, жазғытұрымға кез болғанға шейін Сыздық</w:t>
        <w:br/>
        <w:t>қайнына тағы бір рет барып келді. Көңілде өзгеріп кет-</w:t>
        <w:br/>
        <w:t>кен жаңа мінез, я орнай қойған түбірлі, орнықты жаңа</w:t>
        <w:br/>
        <w:t>сезім де байқалмады. Үйлену мәселесінде қате болса -</w:t>
        <w:br/>
        <w:t>жалғыз өз мойнында болғандықтан бірде-бір ауыз сөзбен</w:t>
        <w:br/>
        <w:t>сыр білдіруді лайықсыз көрді.</w:t>
        <w:br/>
        <w:t>- Енді не болса да, сол Жәмиланы аламын, қатын</w:t>
        <w:br/>
        <w:t>қылып көремін! Кейінгі күні немен тынатынын көрс жа-</w:t>
        <w:br/>
        <w:t>тармын! - деп тезірек алуға бекінді. Өйткені қайындап,</w:t>
        <w:br/>
        <w:t>қызықтап жүре берем деуге, өзге себептен бұрын, Ма-</w:t>
        <w:br/>
        <w:t>қыштың кедейлігі, ауылының ажарсыздығы, көрнексіздігі</w:t>
        <w:br/>
        <w:t>ЕТЕ</w:t>
        <w:br/>
        <w:t>“</w:t>
        <w:br/>
        <w:t>мемемиа ас“ Мұхтар Әуезов</w:t>
        <w:br/>
        <w:t>рады атар</w:t>
        <w:br/>
        <w:t>күндер сияқты болып өтті. Осымен Сыздық келіншегінің</w:t>
        <w:br/>
        <w:t>жанында тұрып, жазды түгелімен елде өткізді.</w:t>
        <w:br/>
        <w:t>Бұл уақыттарда Сыздықтың кезінде Жәмила бұрын-</w:t>
        <w:br/>
        <w:t>ғысындай жасық, төменшік, үлгісіз, сөлекет адам сияқты</w:t>
        <w:br/>
        <w:t>болып қала берді. Күйеуінің бұған берген бағасы осы</w:t>
        <w:br/>
        <w:t>тәрізді болғанын байқаған соң, Жәмила еш нәрсенің</w:t>
        <w:br/>
        <w:t>жөнінде оған шешіліп сөйлемейтін болды. Сыздықтың</w:t>
        <w:br/>
        <w:t>ылғи кінәлап сөйлейтін таусылмас сындарын үндемей</w:t>
        <w:br/>
        <w:t>тыңдайды да, аяқсыз тастап жүре береді.</w:t>
        <w:br/>
        <w:t>Сөйткен сайын Сыздық бұның күндегі отырыс-тұры-</w:t>
        <w:br/>
        <w:t>сынан, барлық қыбыр еткен қозғалысынан қате тауып,</w:t>
        <w:br/>
        <w:t>өзінше қисынсыз, икемсіз істерді толассыз көре беретін</w:t>
        <w:br/>
        <w:t>болды. Осы қалыппен жаз өтті. Шырмауықтың сабағын-</w:t>
        <w:br/>
        <w:t>дай созылып-айналып, күннен күнге дүниені сұрланды-</w:t>
        <w:br/>
        <w:t>рып, жүдетіп, күз жетті. Сол мезгілде Жәмиланың жерік</w:t>
        <w:br/>
        <w:t>бола бастағаны білініп, үй-іші, ауыл-ауданы қуаныш</w:t>
        <w:br/>
        <w:t>қылып жатты. Сыздық бұл оқиғаға қуанарын да,</w:t>
        <w:br/>
        <w:t>күйінерін де білмеді. Жас жігіт келіншегінің қасына</w:t>
        <w:br/>
        <w:t>қалыпты бай болып жатып-тұрып жүрсе де, тегінде, ке-</w:t>
        <w:br/>
        <w:t>лешек ұзақ өмір қай күйде өтеді, қандай өзгеріске ұшы-</w:t>
      </w:r>
    </w:p>
    <w:p>
      <w:r>
        <w:t>райды, Жәмиламен тұрмысы қандай болады - оның</w:t>
        <w:br/>
        <w:t>ешбірін де анықтап ойлап, ашық бір байлауға келген кісі</w:t>
        <w:br/>
        <w:t>сияқты емес еді. Күндер өтіп жатыр. Алдыңғы күн</w:t>
        <w:br/>
        <w:t>белгісіздің тұманымен қоршалған. Оны Сыздық білуге</w:t>
        <w:br/>
        <w:t>мүмкін емес. Сондықтан Сыздық бір үйдің иесі болса да,</w:t>
        <w:br/>
        <w:t>ойымен бір нәрсеге бекініп, бір қалыпқа тоқтаған жоқ.</w:t>
        <w:br/>
        <w:t>Қатын алмаған күшіндей, өзін-өзі бос деп ұққандай бо-</w:t>
        <w:br/>
        <w:t>лып, бұрынғы ойсыз жүрісімен жүріп жатты. Осымен</w:t>
        <w:br/>
        <w:t>жолдастарына берген уәделі күні жеткен сон, Жәмила-</w:t>
        <w:br/>
        <w:t>ны ауылына тастап, өзі қалаға жүріп кетті. Қалаға келіп</w:t>
        <w:br/>
        <w:t>жайланып тұрып, жолдастарының арасына бұрынғыдай</w:t>
        <w:br/>
        <w:t>кіріп араласқан соң, Сыздық жаратылысындағы зирек-</w:t>
        <w:br/>
        <w:t>тігі, сөзшеңдігінің арқасында сол жастардың арасындағы</w:t>
        <w:br/>
        <w:t>көрнекті жігіт бола бастады.</w:t>
        <w:br/>
        <w:t>Аздан соң Сыздық та көппен бірге өзінің өміріне</w:t>
        <w:br/>
        <w:t>қанағаттанып, істеп жүрген ісіне ырза болған кісі сияқ-</w:t>
        <w:br/>
        <w:t>танды. Бүл кезде қырдағы тұрмыс, қырдағы жаңада ал-</w:t>
        <w:br/>
        <w:t>ған жас келіншегі Сыздықтың көңілінен ұмытылғандай</w:t>
        <w:br/>
        <w:t>еді. Қыр жайынан сөз болғанда, елде көрген көрікті</w:t>
        <w:br/>
        <w:t>Чбеелсы” Мұхтар Әуезов А «жай</w:t>
        <w:br/>
        <w:t>жүрген құдағилардың атқосшы жігіті Мұса келді. Бұл</w:t>
        <w:br/>
        <w:t>кезде жігіттер:</w:t>
        <w:br/>
        <w:t>- Әлі осы Әзімханның баласының жүрісін ұққанда-</w:t>
        <w:br/>
        <w:t>рың бар ма?</w:t>
        <w:br/>
        <w:t>- Соның жүрісі қалай? - деп бірінен-бірі сұрап, сөз</w:t>
        <w:br/>
        <w:t>қыла бастап еді.</w:t>
        <w:br/>
        <w:t>Бірталайы елдерінде Ісләм мен Ғазиза турасынан</w:t>
        <w:br/>
        <w:t>естіген өсектерін тұспалдап айтып: “Сол шын болды, дақ</w:t>
        <w:br/>
        <w:t>соның өзі!” - десті. Бұлардың жанында біраз тұрып,</w:t>
        <w:br/>
        <w:t>әңгімелерінің бетін ұғып алған соң, Мұса:</w:t>
        <w:br/>
        <w:t>- Ол елдегі сөзді былай қой. Мен бүгінгі әңгімесінің</w:t>
        <w:br/>
        <w:t>де бәрін білдім! - деді. Жұрт бұл сөзді естіген соң,</w:t>
        <w:br/>
        <w:t>Мұсаның аузына қарап, естіген-білген әңгімесін жабыр-</w:t>
        <w:br/>
        <w:t>гасып сұрастыра бастады.</w:t>
        <w:br/>
        <w:t>Мұса білгенінің бәрін айтқан жоқ.</w:t>
        <w:br/>
        <w:t>- Кезі келер. Бастан-аяқ бір ағытармыз. Осы бүгінгі</w:t>
        <w:br/>
        <w:t>лорлануым елден ерекше. Мына Әзімханның баласы -</w:t>
        <w:br/>
        <w:t>арам. Қысқасынан айтатыным сол! - деді.</w:t>
        <w:br/>
        <w:t>Бұл сөздің артынан жұрттың бәрінің де күдігі</w:t>
        <w:br/>
        <w:t>шеш лді. Мұсаның сөзінде айтылмай қалған істерді</w:t>
        <w:br/>
        <w:t>әрқайсысы өз көңілімен түрлеп, анықтап түсіне берді.</w:t>
        <w:br/>
        <w:t>Жігіттердің кейбіреуі шынымен күйінген сияқты. Кейбірі</w:t>
        <w:br/>
        <w:t>намыстанып қорланған болып, кейбіреулері сыртынан</w:t>
        <w:br/>
        <w:t>болса да назаланғансып тұрған соң, Мұса:</w:t>
        <w:br/>
        <w:t>- Мен бұның шет жағасын Жақыпқа сездірдім. Енді</w:t>
        <w:br/>
        <w:t>не қылатынын өзі біледі, - деп, азаматтық үлкен бір бо-</w:t>
        <w:br/>
        <w:t>рышын атқарған кісінің пішінімен үндемей нығызданып</w:t>
        <w:br/>
        <w:t>тұрып қалды.</w:t>
        <w:br/>
        <w:t>Аздан соң “төсек салынды” деген хабарды естіп</w:t>
      </w:r>
    </w:p>
    <w:p>
      <w:r>
        <w:t>жігіттердің бәрі де қонақ үйге кетті.</w:t>
        <w:br/>
        <w:t>Айша Ғазиза отырған үйге барып сөйлесіп қайтқан</w:t>
        <w:br/>
        <w:t>уақытта ауыл тегіс жатып еді. Жалғыз Жақып қана</w:t>
        <w:br/>
        <w:t>үстіндегі барлық киімімен басына жастық салып жанта-</w:t>
        <w:br/>
        <w:t>йып, Айшаның отауында Ғазизаның жауабын күтіп жа-</w:t>
        <w:br/>
        <w:t>тыр екен.</w:t>
        <w:br/>
        <w:t>Айша үйге кіріп:</w:t>
        <w:br/>
        <w:t>- Кәне, тысқа шығамысың, төсек салайын, - деді.</w:t>
        <w:br/>
        <w:t>Жақып басын көтеріп: .</w:t>
        <w:br/>
        <w:t>- Әуелі әкелген жауабыңды айтсаңшы күпті қыл-</w:t>
        <w:br/>
        <w:t>ае?</w:t>
        <w:br/>
        <w:t>ч-а.тс- Әңгімелер “аа ае ам</w:t>
        <w:br/>
        <w:t>%-</w:t>
        <w:br/>
        <w:t>ған. Қой күзеткен сақ төбеттер жүресінен түсіп, дамыл</w:t>
        <w:br/>
        <w:t>қылып жатыр.</w:t>
        <w:br/>
        <w:t>Сарылып мұңға батқан жарық түнде ұйқы жеңген</w:t>
        <w:br/>
        <w:t>кәрі күзетші де қалың күпісіне оранып жатып, анда-</w:t>
        <w:br/>
        <w:t>санда қажып қалған даусымен айтақтап қояды. Қал-</w:t>
        <w:br/>
        <w:t>ғып тұрған түн тыныштығы жаңғырықпен жауап қайы-</w:t>
        <w:br/>
        <w:t>рады.</w:t>
        <w:br/>
        <w:t>Ісләм шыққан үйдің оң жағында тұрған ақ үй Айшя-</w:t>
        <w:br/>
        <w:t>ның отауы. Бұл үй әлі күнге жатпаған. Түндігі жабық</w:t>
        <w:br/>
        <w:t>болса да, іргесінен жарығы қызарып көрініп тұр. Ісләм</w:t>
        <w:br/>
        <w:t>тыста аз тұрып, ауылдың әбден ұйықтағанын білген соң,</w:t>
        <w:br/>
        <w:t>Айшаның үйіне қарай тура жүрді. Әуелі есік алдына</w:t>
        <w:br/>
        <w:t>ақырын басып келіп, жабықтан сығалады. Кішкене лам-</w:t>
        <w:br/>
        <w:t>пы жанып тұр. Айша төсек алдында қалғып отыр, Ғази-</w:t>
        <w:br/>
        <w:t>за ақ жастыққа жантайып жатыр. Қатты жүдеген түсі</w:t>
        <w:br/>
        <w:t>бір ойға сарылғанын білдіреді. Үйде бөтен кісі жоқ.</w:t>
        <w:br/>
        <w:t>Ісләм есікті ақырын ашып, үйге кіріп келді. Әйелдер</w:t>
        <w:br/>
        <w:t>ұйқысын ашып, бастарын көтеріп жөнделіп отырысты.</w:t>
        <w:br/>
        <w:t>Ісләм Ғазизаның қасына отырып, аз сөйлесіп хал білісе</w:t>
        <w:br/>
        <w:t>келген соң, жастардың бұрынғы үйірлігі қайта басталды.</w:t>
        <w:br/>
        <w:t>Бұрын бірін-бірі сыйлаған жылы көңіл тағы да қалыбы-</w:t>
        <w:br/>
        <w:t>на келе бастады.</w:t>
        <w:br/>
        <w:t>Айша Ғазизадан бұрын сөз бастап, күлкі араласқан</w:t>
        <w:br/>
        <w:t>назбен:</w:t>
        <w:br/>
        <w:t>- Бізді ұмыттың, уәдеңде тұрмадың. Қалаға барып</w:t>
        <w:br/>
        <w:t>ескі көздерді көрген соң, қыр есіңнен шығып кетті...-</w:t>
        <w:br/>
        <w:t>деп Ғазизаның көңіліндегі ауыр сөздердің бәрін жеңіл</w:t>
        <w:br/>
        <w:t>қалжыңмен араластырып айтып, екеуінің алдын ашып</w:t>
        <w:br/>
        <w:t>берді. Аздан кейін Ғазиза мен Ісләмнің беттері ашылып,</w:t>
        <w:br/>
        <w:t>ашық сөйлесе бастаған соң, Айша жастықты алып, жан-</w:t>
        <w:br/>
        <w:t>тайып жатып:</w:t>
        <w:br/>
        <w:t>- Менен қысылмай арманды сөздеріңнің бәрін айты-</w:t>
        <w:br/>
        <w:t>сып қалыңдар. Күнде мұндай уақыт кез келе</w:t>
        <w:br/>
        <w:t>бермейтінін білесіндер ғой! - деп күліп қояды.</w:t>
      </w:r>
    </w:p>
    <w:p>
      <w:r>
        <w:t>Екі жас бұл уақытта шын арманды сөздеріне кірісіп,</w:t>
        <w:br/>
        <w:t>бірін-бірі ықыласпен тыңдауда еді. Екі жылдан бері</w:t>
        <w:br/>
        <w:t>қарай бастан кешірген өмірлерін біріне-бірі айтып шық-</w:t>
        <w:br/>
        <w:t>ты. Сөйлескен сайын бірталай кінә, бірталай салмақ</w:t>
        <w:br/>
        <w:t>Ісләмға ауды.</w:t>
        <w:br/>
        <w:t>Әңгімелер Хата лғ 2</w:t>
        <w:br/>
        <w:t>Ісләм бұл уақытта барлық сөзден тыйылып,</w:t>
        <w:br/>
        <w:t>мөлтілдеген қара көзін Ғазизаға қадап, тек жалынған-</w:t>
        <w:br/>
        <w:t>дай қарап отыр еді. Ғазиза аздан соң Ісләмнің телмірген</w:t>
        <w:br/>
        <w:t>пішініне қарай түсіп:</w:t>
        <w:br/>
        <w:t>- Одан да, ертең әлгі күйеу болмысы келеді дейді, -</w:t>
        <w:br/>
        <w:t>соны көріңіз, солар кеткенше біздің ауылда болыңыз! -</w:t>
        <w:br/>
        <w:t>деді.</w:t>
        <w:br/>
        <w:t>Ісләм күйеу деген сөзді естігенде, көңіліне өлшеусіз</w:t>
        <w:br/>
        <w:t>қызғаныш кіргендей болып, Ғазизаны бұрынғысынан да</w:t>
        <w:br/>
        <w:t>қымбат көріп:</w:t>
        <w:br/>
        <w:t>- Ертең тұра салысымен кетемін, күйеуіңді</w:t>
        <w:br/>
        <w:t>көрмеймін! - деді.</w:t>
        <w:br/>
        <w:t>Бірақ артынан аз сөйлесіп, келер күнді сөз қылған</w:t>
        <w:br/>
        <w:t>соң, Ісләм әуелгі сөзінен қайтып, күйеулермен бірге осы</w:t>
        <w:br/>
        <w:t>ауылда жата тұратын болды. Ісләм әуелгі арынмен қан-</w:t>
        <w:br/>
        <w:t>шалық туласа да, Ғазизаны өз айтқанына көндіріп,</w:t>
        <w:br/>
        <w:t>бұрынғы өтіп кеткен қызықты күндерін қайтарып алмақ</w:t>
        <w:br/>
        <w:t>болса да, бұл күнде оның бәрі қолдан келмейтініне көзі</w:t>
        <w:br/>
        <w:t>жетті. Екеуінің амалсыздан тоқтаған жері: Енді неге</w:t>
        <w:br/>
        <w:t>болса да көну керек. Әсіресе Ғазиза әкесінің үйінде</w:t>
        <w:br/>
        <w:t>отырғанда бұлардың мақсаты орындалмайды. Не болса</w:t>
        <w:br/>
        <w:t>да, үмітті алдағы күндерге артқаннан басқа, бұл күнде</w:t>
        <w:br/>
        <w:t>еш нәрсе істерлік дәрмен жоқ.</w:t>
        <w:br/>
        <w:t>Сондықтан әзіргі күнде бірінің қайғысына бірі ортақ</w:t>
        <w:br/>
        <w:t>болып, назаланған, күйінген күндерде бірін-бірі жұба-</w:t>
        <w:br/>
        <w:t>тып тұрыспақшы. Ғазиза күйеуін сүймейтіндігін сол</w:t>
        <w:br/>
        <w:t>күйеуге де, жиылатын ағайын-туғанға да жасырмай</w:t>
        <w:br/>
        <w:t>көрсететін болды. Ісләмнің әзіргі тілегі осы. Екеуі күйеу</w:t>
        <w:br/>
        <w:t>келгенде, ылғи бірге отырып, бірге жүретін болып уәде</w:t>
        <w:br/>
        <w:t>қылысты. Зорлықпен қол-аяғы байланып, сол күйеудің</w:t>
        <w:br/>
        <w:t>әйелі болған күнге шейін Ғазиза Ісләмнің ықтиярында</w:t>
        <w:br/>
        <w:t>болмақшы.</w:t>
        <w:br/>
        <w:t>Ғазизаның сүйген досы Ісләмға істейтін әзіргі жа-</w:t>
        <w:br/>
        <w:t>қындығы осы. Көп әңгіменің артынан айрылар жерде ай-</w:t>
        <w:br/>
        <w:t>тысқан уәденің байлауы болсын деп, Ісләм Ғазизаның</w:t>
        <w:br/>
        <w:t>ағарып жүдеген бетін екі қолымен қысып, ұзақ сүйді.</w:t>
        <w:br/>
        <w:t>Ғазиза бул жолы қарсылық көрсеткен жоқ. Өмір бойы</w:t>
        <w:br/>
        <w:t>мұндай уақыттарда істеп келген айнымайтын қаттылық-</w:t>
        <w:br/>
        <w:t>тың бәрін бір мүйнетте ұмытып, Ісләмді екі қолымен</w:t>
        <w:br/>
        <w:t>чесзе-лек т Әңгімелер</w:t>
        <w:br/>
        <w:t>Ауылға қарай жүруге айналып еді, сол уақытта алдыңғы</w:t>
      </w:r>
    </w:p>
    <w:p>
      <w:r>
        <w:t>жақтағы иықтан асып келе жатқан екі салт атты көрінді.</w:t>
        <w:br/>
        <w:t>Екі баран атты жолаушының күміс ер-тұрмандары ала</w:t>
        <w:br/>
        <w:t>көлеңкеде анда-санда жарқылдап келеді.</w:t>
        <w:br/>
        <w:t>Ықшам киімі, кішілеу денелеріне қарағанда, бұның</w:t>
        <w:br/>
        <w:t>екеуі де жас жігіттерге ұқсайды. Ысмайыл бұлардың</w:t>
        <w:br/>
        <w:t>қалай баратынын байқайын деп тосып тұрған уақытта,</w:t>
        <w:br/>
        <w:t>жолаушылар беттерін Ысмайылдың үлкен үйіне қарай</w:t>
        <w:br/>
        <w:t>бұрып, тура жүрді. Мінген аттары ұзақтау жүріспен еті</w:t>
        <w:br/>
        <w:t>қызғандай, кешкі салқынға еліріп басты қайта-қайта</w:t>
        <w:br/>
        <w:t>шұлғып тастап, қатты аяңдап, жайнап келеді.</w:t>
        <w:br/>
        <w:t>Аттың желікті аяңы мен кештің жайлы салқынына</w:t>
        <w:br/>
        <w:t>тамашаланған жігіттер үлкен үйдің жанына аттарының</w:t>
        <w:br/>
        <w:t>тұмсығы келіп тірелгенше қатты жүрді. Қонақтарды тыс-</w:t>
        <w:br/>
        <w:t>та Ысмайылдың кіші баласы - Қасымжан екі-үш</w:t>
        <w:br/>
        <w:t>жігітпен қарсы алып, үйге кіргізді. Аздан соң тыстағы</w:t>
        <w:br/>
        <w:t>томсарған пішіні айықпаған салқын түсімен Ысмайыл да</w:t>
        <w:br/>
        <w:t>кірді.</w:t>
        <w:br/>
        <w:t>Келген қонақтар Ысмайылдың құдасы - Әзімбай</w:t>
        <w:br/>
        <w:t>ақсақалдың қалада оқып жүрген баласы Ісләм екен.</w:t>
        <w:br/>
        <w:t>Ісләм соңғы екі жылдай еліне келмей, қалада орта</w:t>
        <w:br/>
        <w:t>дәрежелі мектептің бірін бітіріп, жаңа еліне қайтқан.</w:t>
        <w:br/>
        <w:t>Сағынған әке-шешесінің үйіне келіп біраз жатып-тұрған</w:t>
        <w:br/>
        <w:t>соң, бұрын араласып жүретін жақындары болғандық-</w:t>
        <w:br/>
        <w:t>тан, Ысмайылдың ауылына әдейі амандасу үшін қыды-</w:t>
        <w:br/>
        <w:t>рып келген.</w:t>
        <w:br/>
        <w:t>Ісләм - қызыл шырайлы, ұзын қара шашы бар, әйел</w:t>
        <w:br/>
        <w:t>пішінді жіңішке, ұзын бойлы жігіт. Қасындағы жолдасы -</w:t>
        <w:br/>
        <w:t>өзінің ағайыны, ел ішіндегі жас бозбала Жағыпар.</w:t>
        <w:br/>
        <w:t>Ысмайылдың үй іші сыйлас құдасының жақсы көрген</w:t>
        <w:br/>
        <w:t>оқымысты баласы келген соң, қуанысып хал-жайын</w:t>
        <w:br/>
        <w:t>сұрап, барынша құрметтеп күте бастады.</w:t>
        <w:br/>
        <w:t>Ісләмнің келгенін алдымен қуаныш қылған - жас</w:t>
        <w:br/>
        <w:t>күнінде бірге ойнап өскен құрбысы Қасымжан. Бұл жас-</w:t>
        <w:br/>
        <w:t>тар осыдан төрт-бес жыл бұрын сыйлас болып, бірін-бірі</w:t>
        <w:br/>
        <w:t>кезек-кезек қонаққа шақырысып, екі ауылдың қоныстары</w:t>
        <w:br/>
        <w:t>жақындайтын кез келгенде, әлденеше күн бірге болып,</w:t>
        <w:br/>
        <w:t>еркінше ойнап жүретін. Қызықтас болатын.</w:t>
        <w:br/>
        <w:t>Ысмайылдың үй іші сол себепті Ісләмға да өз</w:t>
        <w:br/>
        <w:t>Қы ы Асар ЗЕ Мұхтар Әуезов алыуы</w:t>
        <w:br/>
        <w:t>- Адыра қал! Сені алмасам, мен қаран қалам ғой!</w:t>
        <w:br/>
        <w:t>Бұл күнге шейін алам десем, сені қыз деп жүрген шы-</w:t>
        <w:br/>
        <w:t>ғармын. Бүгін сенің қатын екеніңді білген соң, маған да</w:t>
        <w:br/>
        <w:t>қара тиынға керегің жоқ! - деп, тағы да бір-екі ұрып, аз-</w:t>
        <w:br/>
        <w:t>дан соң Ғазизаны босатып жіберіп, орнына келіп жатып</w:t>
        <w:br/>
        <w:t>қалды.</w:t>
        <w:br/>
        <w:t>Ғазиза денесіне тиген таяқтан өне бойы ауырып, зор-</w:t>
        <w:br/>
        <w:t>ға көтерілді. Жылаған бойымен үйден шығып кетпекші</w:t>
        <w:br/>
        <w:t>болды. Тысқа шығарда киіп келген қамзолы мен шапа-</w:t>
        <w:br/>
        <w:t>нын ала шықпақшы болып еді, Жақып:</w:t>
      </w:r>
    </w:p>
    <w:p>
      <w:r>
        <w:t>- Кететін болсаң, өзің кете бер! - деп киімдерін бер-</w:t>
        <w:br/>
        <w:t>мей алып қалды.</w:t>
        <w:br/>
        <w:t>Ғазиза шыққан уақытта таң жаңа белдеуленіп атып</w:t>
        <w:br/>
        <w:t>келе жатыр еді.</w:t>
        <w:br/>
        <w:t>Таң алдының салқын желі үзіліп-үзіліп ақырын ғана</w:t>
        <w:br/>
        <w:t>соғып тұр. Ауа дымқыл салқын. Ай сарылып, жүдеу тар-</w:t>
        <w:br/>
        <w:t>тып батуға айналған. Дүниені тегіс тыныштық билеген.</w:t>
        <w:br/>
        <w:t>Тынысын ішіне тартқандай болып, жым-жырттықпен са-</w:t>
        <w:br/>
        <w:t>зарып тұр. Жұрт тегіс ұйқыда. Ғазизаның көңіліндегі</w:t>
        <w:br/>
        <w:t>күйіктен, жүзіндегі дамылсыз ағып тұрған ыстық жасы-</w:t>
        <w:br/>
        <w:t>нан хабардар болған ешкім жоқ. Ғазиза үйден шыққан-</w:t>
        <w:br/>
        <w:t>да көңілін басқан ауыр сезімдер салмағынан барлық</w:t>
        <w:br/>
        <w:t>ойы, барлық қуаты жаншылғандай болып, сүлдері</w:t>
        <w:br/>
        <w:t>құрып, отаудың жанында жылаған бойы тұрып қалды.</w:t>
        <w:br/>
        <w:t>Жанар оты сөнгендей, жүдеген күйіне тыстағы ұйқы</w:t>
        <w:br/>
        <w:t>тыныштығы салқын өлім тыныштығына ұқсағандай бо-</w:t>
        <w:br/>
        <w:t>лады.</w:t>
        <w:br/>
        <w:t>Бетінде бір тамшы қан қалмай сұрланып жүдеп,</w:t>
        <w:br/>
        <w:t>әуелгі тоқтаған жерінде ұзақ уақыт солқылдап жылап</w:t>
        <w:br/>
        <w:t>тұрды.</w:t>
        <w:br/>
        <w:t>Бұл күнге шейін көріп келген әке-шеше зорлығының</w:t>
        <w:br/>
        <w:t>үстіне бүгінгі түнде ең жек көрген адамының қорлығы,</w:t>
        <w:br/>
        <w:t>соққысы өмірдің барлық үмітінен Ғазизаның көңілін суыт-</w:t>
        <w:br/>
        <w:t>қан. Бұл қорлық, бұл кемітуді көрген соң, өмірден енді</w:t>
        <w:br/>
        <w:t>үміт қыларлық несі қалды?</w:t>
        <w:br/>
        <w:t>Ішінен шыққан әке-шеше дозаққа салған соң, енді</w:t>
        <w:br/>
        <w:t>кімнен көмек табады? Кімге жылайды? Кім сүйейді? Осы</w:t>
        <w:br/>
        <w:t>ойлар басына келгенде, Ғазиза өмірдің барлық тірегінен</w:t>
        <w:br/>
        <w:t>айрылғанын сезді. Ұйықтаған ауылда жалғыз ояу жан</w:t>
        <w:br/>
        <w:t>Әңгімелер езіне ее За</w:t>
        <w:br/>
        <w:t>КІМ КІНӘЛІ?</w:t>
        <w:br/>
        <w:t>зғы күннің ыстығы қайтып, кеш батуға тақал-</w:t>
        <w:br/>
        <w:t>ған. Даланың кешкі салқын желі ауыл отыр-</w:t>
        <w:br/>
        <w:t>ған өзекте аз-аздап білініп келеді. Күн сары белден</w:t>
        <w:br/>
        <w:t>асып, ұясына кіруге айналған.</w:t>
        <w:br/>
        <w:t>Таудың кешкі көлеңкесі ауыл үстіне түсіп, мүйнет</w:t>
        <w:br/>
        <w:t>сайын қоюланып келеді. Қоңырқай сұрғылт түсі тұта-</w:t>
        <w:br/>
        <w:t>сып, жер бетіне тарап барады. Қоңыр салқын майда</w:t>
        <w:br/>
        <w:t>жел жұмсақ демалысымен жан иесін түгел сергіт-</w:t>
        <w:br/>
        <w:t>кендей.</w:t>
        <w:br/>
        <w:t>Ауыл-ауылдың еркек-ұрғашысы базардағы жұрттай</w:t>
        <w:br/>
        <w:t>қарбаласып, әр түрлі жұмыспен әбігерленіп, тыста жүр.</w:t>
        <w:br/>
        <w:t>Кешкі жайылудан қайтқан қой қотанға иірілген соң,</w:t>
        <w:br/>
        <w:t>бала-шаға даурығып ойнап, қозы ала бастады. Ауыл</w:t>
        <w:br/>
        <w:t>сыртындағы адырды қаптап, шұбыра құлаған жылкы ой-</w:t>
        <w:br/>
        <w:t>нақ салып шапқылап, құдық басына келе жатыр. Жер</w:t>
        <w:br/>
        <w:t>ошақтан шыққан түтін көкшіл тұман болып, өлке бойына</w:t>
        <w:br/>
        <w:t>жайылып барады. Кешкі ауыл көп шулайды, даурыға-</w:t>
        <w:br/>
        <w:t>ды... Үйлерінен шыққан қолы бос еркектер екі-үш ауыл-</w:t>
        <w:br/>
        <w:t>дың ортасындағы құдықтың басына жиналып жатыр.</w:t>
        <w:br/>
        <w:t>Бұл жұрт құдық басына келіп жатқан жылқыны көріп,</w:t>
      </w:r>
    </w:p>
    <w:p>
      <w:r>
        <w:t>жаңа қоныстың малға жайлы, суы мол, шөбі жұғымды</w:t>
        <w:br/>
        <w:t>болғандығын әңгіме қылысады.</w:t>
        <w:br/>
        <w:t>Құдық басындағы жиынға екі-үш ауылдың күндегі</w:t>
        <w:br/>
        <w:t>жиылатын еркектерінің бәрі жиылса да, бастық сияқта-</w:t>
        <w:br/>
        <w:t>нып отыратын Ысмайыл ақсақал бүгін келген жоқ. Ол-</w:t>
        <w:br/>
        <w:t>құдық басына ең жақын тұрған және мол көгалда отыр-</w:t>
        <w:br/>
        <w:t>ған бай ауылдың иесі. Бұл ортаның атқа мінген мырзасы</w:t>
        <w:br/>
        <w:t>да, байы да - сол. Құдық басына ол келмеген соң, көрші</w:t>
        <w:br/>
        <w:t>ауылдың үлкендері:</w:t>
        <w:br/>
        <w:t>- Бүгін Ысмайыл неғып келмеді. Бір жаққа атқа</w:t>
        <w:br/>
        <w:t>мініп кетті ме, әлде сырқаттанып қалды ма? - деп сұрас-</w:t>
        <w:br/>
        <w:t>тыра бастады.</w:t>
        <w:br/>
        <w:t>Ыксмайылдың үйден шықпай қалған себебін білетін</w:t>
        <w:br/>
        <w:t>көршісі - Бейсембай. Ол естіп-білген сөзін ақсақалдарға</w:t>
        <w:br/>
        <w:t>айта бгстады. Мұның әңгімесіне қарағанда: жақында</w:t>
        <w:br/>
        <w:t>күйеуі келеді деп тосып отырған Ысмайылдың бойжет-</w:t>
        <w:br/>
        <w:t>кен қызы Ғазиза бүгін үй ішіне сөз салып, атастырған</w:t>
        <w:br/>
        <w:t>5 ағы Мұхтар Әуезов “сз жм</w:t>
        <w:br/>
        <w:t>Ісләм Ғазизаның дәлелді қылып айтқан шешен</w:t>
        <w:br/>
        <w:t>сөздерін естігенде, бұған деген құмарлығы бұрынғысы-</w:t>
        <w:br/>
        <w:t>нан да әлденеше рет арта бастады. Ғазизаның мұның</w:t>
        <w:br/>
        <w:t>мойнына артқан кінәсінің бәрі де назға толған. Ісләм</w:t>
        <w:br/>
        <w:t>жеңілуін ар көрген жоқ.</w:t>
        <w:br/>
        <w:t>- Ғазиза, сенің жүдеген түсіңді көріп, маған айтқан</w:t>
        <w:br/>
        <w:t>кінәңді естігенде, көзімнен жас келеді. Бірақ мен өзімді</w:t>
        <w:br/>
        <w:t>тоқтатып отырмын. Мені күйдірдің ғой, енді мені жұбат-</w:t>
        <w:br/>
        <w:t>шы! Әлде болса сендікпін деші! - деп қолынан ұстап,</w:t>
        <w:br/>
        <w:t>Ғазизаны сүюге айналды.</w:t>
        <w:br/>
        <w:t>Ғазиза қолын ақырын тартып алып, түсін біразырақ</w:t>
        <w:br/>
        <w:t>суытып:</w:t>
        <w:br/>
        <w:t>- Ісләм, мен қайда кетсем де, сізбен бір сөйлесіп кет-</w:t>
        <w:br/>
        <w:t>сем дейтұғым. Сол көңілімде жүрген арманым болған-</w:t>
        <w:br/>
        <w:t>дықтан, бүгін сізбен осы түнде сөйлесіп отырмын. Менің</w:t>
        <w:br/>
        <w:t>көңілімде бөтен ой жоқ. Бірақ сізді жұбататын дәрмен</w:t>
        <w:br/>
        <w:t>де жоқ. Сізді мен күткемін, ол кезде сіз үшін кіммен бол-</w:t>
        <w:br/>
        <w:t>са да кетісуге шыдағамын. Бірақ ол күндер өтті...</w:t>
        <w:br/>
        <w:t>- Енді маған рақымсыздық қыламысың? Қатемді</w:t>
        <w:br/>
        <w:t>мойныма алып, аяғыңа келіп жығылып отырғанымда</w:t>
        <w:br/>
        <w:t>“керексіз болдың, кет” деймісің?</w:t>
        <w:br/>
        <w:t>- Кет демеймін. Бірақ бұрынғы күн өтті, соны біліңіз</w:t>
        <w:br/>
        <w:t>деймін. Бас байланды, құтылмайтын болып шырмалып</w:t>
        <w:br/>
        <w:t>қалдым. Жаңа ғана апам келіп сөйлесіп кетті. Айтқаны-</w:t>
        <w:br/>
        <w:t>на көніп, айдағанына жүретін болып уәде бердім. Енді</w:t>
        <w:br/>
        <w:t>мені бұрынғы сөзбен қажаманыз.</w:t>
        <w:br/>
        <w:t>- Ғазиза, кешегі күндегі уәде осылай ма еді? Өзгеге</w:t>
        <w:br/>
        <w:t>тас болған жүрегің маған ет болып жібіген емес пе еді?</w:t>
        <w:br/>
        <w:t>Сондағы “сүйдім” деген Ісләмің мен емес пе едім?.. -</w:t>
        <w:br/>
        <w:t>деп, шын қайғырған пішінмен Ғазизаның өзіне көп қада-</w:t>
        <w:br/>
        <w:t>лып отырып, жігіт жауап күтті. Ғазиза қарсы алдында</w:t>
      </w:r>
    </w:p>
    <w:p>
      <w:r>
        <w:t>жантайып жатқан Ісләмнің шашын қолымен сипап қайы-</w:t>
        <w:br/>
        <w:t>рып:</w:t>
        <w:br/>
        <w:t>- Ол күн келмеске кеткен емес пе? Абайдын өлеңінде</w:t>
        <w:br/>
        <w:t>бар емес пе? “Жас жүрек жайып саусағын, талпынған</w:t>
        <w:br/>
        <w:t>шығар айға алыс” деген сияқты әлін білмеген жас көңіл</w:t>
        <w:br/>
        <w:t>қызыққа жетем деп ойлаған шығар. Бірақ құдайдың жа-</w:t>
        <w:br/>
        <w:t>зуынан артыққа адам жете ме?.. - деп салқын пішінмен</w:t>
        <w:br/>
        <w:t>есік жаққа қарап, аз ойланып отырып қалды.</w:t>
        <w:br/>
        <w:t>“ұз. Мұхтар Әуезов ғұж-</w:t>
        <w:br/>
        <w:t>Ісләм бұның білгеніне өкінген жоқ. Күйеулердің жа-</w:t>
        <w:br/>
        <w:t>нына келді. Қонақтар тамақ ішіп болған екен. Ет жердің</w:t>
        <w:br/>
        <w:t>алдында Ісләмді әлденеше кісі жіберіп, таба алмапты.</w:t>
        <w:br/>
        <w:t>Жұрттың көбіне сый көрініп отырған қонақтың жалғыз</w:t>
        <w:br/>
        <w:t>өзі жоқ болып кеткені және осынша кешігіп, жұрт тамақ</w:t>
        <w:br/>
        <w:t>ішіп қойған соң келгені отаудағы жұрттың бәріне сезікті</w:t>
        <w:br/>
        <w:t>көрінді. Бұл суық жүріс әрбіреудің көңіліне көмескі</w:t>
        <w:br/>
        <w:t>түйін байлады. Сондықтан күйеудің жанындағы қал-</w:t>
        <w:br/>
        <w:t>жыңқой ашық жігіт Сүлеймен Ісләмнің мінезіне бір мыс-</w:t>
        <w:br/>
        <w:t>қыл сөз айтып қалмақшы болып:</w:t>
        <w:br/>
        <w:t>- Оқыған жігіттермен біз үйлесе аламыз ба?</w:t>
        <w:br/>
        <w:t>Дүниенің бәрін жіпке тізіп отыратын біздің қазақшы-</w:t>
        <w:br/>
        <w:t>лығымыз болады. Оқығандар ондай мінезіміз үшін</w:t>
        <w:br/>
        <w:t>бізді “өсекшіл қазақ” дейді. Сонымен бірімізді-біріміз</w:t>
        <w:br/>
        <w:t>жамандап жүре береміз де. Жөн-терісімізді кім</w:t>
        <w:br/>
        <w:t>тексеріп жатыр? - деп мысқыл ғылып отырғанын</w:t>
        <w:br/>
        <w:t>білдірмек болып, өтірік сылқылдап күлді. Күйеу жол-</w:t>
        <w:br/>
        <w:t>дастың бәрі де Сүлеймен мінезіне қошемет етті: қоса</w:t>
        <w:br/>
        <w:t>күлісті.</w:t>
        <w:br/>
        <w:t>Ісләм бұл мінезге ішінен қатты ашуланып булықса</w:t>
        <w:br/>
        <w:t>да, тезінен жауап таба алмай, үндемей отырып қалды.</w:t>
        <w:br/>
        <w:t>Бұған ауыр тиген сөз Жақыпқа да жеңіл тиген жоқ. Ол</w:t>
        <w:br/>
        <w:t>әсіресе тысқа шығып, өзінің жолдастарының бірімен</w:t>
        <w:br/>
        <w:t>сөйлесіп келгеннен бері қарай көңілді болып отырған</w:t>
        <w:br/>
        <w:t>көтеріңкі қалпынан өзгеріп, сыртына қатты ашу белгісі</w:t>
        <w:br/>
        <w:t>шыққандай, томсарып қалды.</w:t>
        <w:br/>
        <w:t>Қызыл шырайлы жүзі біресе көкшілденіп, біресе</w:t>
        <w:br/>
        <w:t>сұрланып, жиі өзгеріп отырған түріне қарағанда, бір</w:t>
        <w:br/>
        <w:t>ниетті ойлап, сабырсызданып, қыстығып отырғаны</w:t>
        <w:br/>
        <w:t>білінеді. Жақыптың бұл пішінін байқаған жолдастары</w:t>
        <w:br/>
        <w:t>басында қаншалық желікті болып көтеріліп отырса да,</w:t>
        <w:br/>
        <w:t>қазір біріндеп әңгімеден тыйылып, үндемей қалды.</w:t>
        <w:br/>
        <w:t>Аздан соң жататын мезгіл болып, қонақтың бәрі тыс-</w:t>
        <w:br/>
        <w:t>қа шыққанда, Жақып үйде қалып, жанындағы атқосшы</w:t>
        <w:br/>
        <w:t>жігітін жіберіп, Айшаны шақыртты. Айша келіп</w:t>
        <w:br/>
        <w:t>кіргенде, Жақып зорлықпен езу тартып күліп:</w:t>
        <w:br/>
        <w:t>- Айша, қайынсіңліңмен бірге сен де үркіп жүрмісің</w:t>
        <w:br/>
        <w:t>менен? Келсеңші бері! - деп қасына шақырып алды.</w:t>
        <w:br/>
        <w:t>Айша келіп отырып, күліп:</w:t>
        <w:br/>
        <w:t>сағы БНЕГІН Мұштар Әуезов Залым ез;</w:t>
      </w:r>
    </w:p>
    <w:p>
      <w:r>
        <w:t>де зәресін ұшырмассың, кішкене бала жоқ қой көз ай-</w:t>
        <w:br/>
        <w:t>налдырғанға қорқатын! - деді.</w:t>
        <w:br/>
        <w:t>- Сондағы сенгенің кім? Қимай тұрғаның кім? Соны</w:t>
        <w:br/>
        <w:t>айтшы! Мені бүгін шақырды деп ұрысқалы келіпсің ғой.</w:t>
        <w:br/>
        <w:t>Өзің айтшы, арманды сөзіңді! - деді.</w:t>
        <w:br/>
        <w:t>- Маған күніңнің бәрібір. Ертең шақырсаң да басқа</w:t>
        <w:br/>
        <w:t>болмаспын. Бүгін қандай болсам, ертең де, өмір бойы да</w:t>
        <w:br/>
        <w:t>сондай болармын. Сені қарық қылатын қызығым жоқ! -</w:t>
        <w:br/>
        <w:t>деді.</w:t>
        <w:br/>
        <w:t>Жақып бұл сөзден соң, Ғазиза туралы бұрынғы</w:t>
        <w:br/>
        <w:t>естіген сөздерінің шындығына көзі жетіп, енді ашық</w:t>
        <w:br/>
        <w:t>сөйлеспек болды.</w:t>
        <w:br/>
        <w:t>- Сенің қызыгың Ісләмнің құшағымен бірге кеткен</w:t>
        <w:br/>
        <w:t>ғой тегі. Нығыздығын мығым көрінеді. Бұл сырыңды</w:t>
        <w:br/>
        <w:t>әкеңе неге айтпадың? Оны да саған айтқызып жүрген</w:t>
        <w:br/>
        <w:t>ғашық жарың Әзімханның баласы ғой. Маған жаңағы</w:t>
        <w:br/>
        <w:t>сөзің “тимеймін” - деген сөзің ғой. Айтпақ ойыңның</w:t>
        <w:br/>
        <w:t>бәрін ашып айт! Мен сені бүгін әдейі сөйлесейін деп ша-</w:t>
        <w:br/>
        <w:t>қырттым!</w:t>
        <w:br/>
        <w:t>- Сонда не сөйлесесің менімен?</w:t>
        <w:br/>
        <w:t>- бСөйлесетінім - көңіліңде не ойлаған ойың бар.</w:t>
        <w:br/>
        <w:t>Соны айт. Екінші, Ісләмға тимекші болып әуре қылып</w:t>
        <w:br/>
        <w:t>жүр дейді. Сол шын ба, өтірік пе, осыны айт?</w:t>
        <w:br/>
        <w:t>- Олай болса, көңлімде ойлайтыным: саған жолдас</w:t>
        <w:br/>
        <w:t>болғым келмейді. Осы істің бәріне көніп жүрсем - әуелі</w:t>
        <w:br/>
        <w:t>тағдырдың, екінші, ата-ананың зорлығымен ғана</w:t>
        <w:br/>
        <w:t>жүрмін. Ісләмді жақсы көретінім рас, құдайдан жасыр-</w:t>
        <w:br/>
        <w:t>мағанды адамнан жасырайын ба!? - деді.</w:t>
        <w:br/>
        <w:t>Жақып қалыңдығының барлық сөзін естігеннен соң,</w:t>
        <w:br/>
        <w:t>ойға түскендей болып үндемей отырып қалды. Басына</w:t>
        <w:br/>
        <w:t>келген ой тәкаппарлық көрсетіп, ірілікпен келген қыз-</w:t>
        <w:br/>
        <w:t>дың мінезіне не істесе лайық, соны іздеп еді. Жақыптың</w:t>
        <w:br/>
        <w:t>ойынша:</w:t>
        <w:br/>
        <w:t>“Ғазиза Ісләммен істеп жүрген ісінен ұялудың орны-</w:t>
        <w:br/>
        <w:t>на бұған келіп, соның үйреткен сөзін айтып, менсін-</w:t>
        <w:br/>
        <w:t>беймін деп тұр. Бұлардың ісі - Жақыптың аруағын сын-</w:t>
        <w:br/>
        <w:t>дыру, ел-жұртқа масқаралау. “Жақыпты Ысмайылдың</w:t>
        <w:br/>
        <w:t>қызы менсінбейді, оқыған жігіт Ісләмға кетіпті” деген</w:t>
        <w:br/>
        <w:t>сөзді елге жайғалы отыр. Ысмайыл да, Әзімхан да кеше</w:t>
        <w:br/>
        <w:t>7а 1</w:t>
        <w:br/>
        <w:t>%</w:t>
        <w:br/>
        <w:t>ыс</w:t>
        <w:br/>
        <w:t>қолы ж-,</w:t>
        <w:br/>
        <w:t>27% Мұхтар Әуезов</w:t>
      </w:r>
    </w:p>
    <w:p>
      <w:r>
        <w:t>күйеуіне тимеймін деген. Қызының сол сөзін Ысмайыл</w:t>
        <w:br/>
        <w:t>бүгін кешке естіп, үй ішіне ұрсып жатса керек. Құдық</w:t>
        <w:br/>
        <w:t>басында отырған жұрт Бейсембайдың сөзін естіген соң,</w:t>
        <w:br/>
        <w:t>бұл әңгіме туралы әрқайсысы өз үйлерінде қатын-</w:t>
        <w:br/>
        <w:t>қалаштан естіген сыбыстарын айтыса бастады. Бәрі де</w:t>
        <w:br/>
        <w:t>бір ауыздан “заманның азып, жастардың құлқы бұзыл-</w:t>
        <w:br/>
        <w:t>ғандығын” сөкті. “Бұл күнде қыз ер жетсе, әке-шешеге</w:t>
        <w:br/>
        <w:t>пәле болатын күн болды. Кәпірлерді ерте бастан байға</w:t>
        <w:br/>
        <w:t>бергеннен басқа жұмыс жоқ” деп, түгелімен Ысмайыл-</w:t>
        <w:br/>
        <w:t>дың қартайған жасын, ағарған шашын аяп, “бұзылған</w:t>
        <w:br/>
        <w:t>қыз” туралы қатал биліктерін айтыса бастады.</w:t>
        <w:br/>
        <w:t>Бұл уақытта Ысмайыл қатын-баласының аузын</w:t>
        <w:br/>
        <w:t>ашырмай ұрсып, естіген сөзіне шыдай алмай қапаланып</w:t>
        <w:br/>
        <w:t>тысқа шығып, ауылдың бет алдындағы кішкене төбенің</w:t>
        <w:br/>
        <w:t>басында жалғыз өзі отырған. Күн батып, қас қарайып</w:t>
        <w:br/>
        <w:t>келе жатқандағы жым-жырт тартқан табиғат өзінің ауыр</w:t>
        <w:br/>
        <w:t>салқын түсімен қайғы-қападан қажыған кәрі көңілдің</w:t>
        <w:br/>
        <w:t>күйіне үйлескендей болды. Ысмайылдың дөң басындагы</w:t>
        <w:br/>
        <w:t>ойы - ішінен шыққан Ғазизаның көз жасына жібіген ой</w:t>
        <w:br/>
        <w:t>емес. Қайта соның “бала” деген атынан бездіретін,</w:t>
        <w:br/>
        <w:t>әкелік жүрегін тас қылып мұздатқан суық, қатал ой. Дөң</w:t>
        <w:br/>
        <w:t>басында малдас құрып отырып, ашулы суық пішінмен</w:t>
        <w:br/>
        <w:t>күн батыстағы ақ таңлаққа қарап көзін алмай, қадалып</w:t>
        <w:br/>
        <w:t>ойлаған ойы:</w:t>
        <w:br/>
        <w:t>- Жаратқан! Сенен мен бала сұрағанда, басыма ке-</w:t>
        <w:br/>
        <w:t>сел қылып бер деп сұрап па едім?! Тырнақтай ақылы</w:t>
        <w:br/>
        <w:t>жоқ, жын-шайтанның жетегіне ерген есуас қызға ата-ба-</w:t>
        <w:br/>
        <w:t>баның аруағын сындыртып, адамшылық абыройымды</w:t>
        <w:br/>
        <w:t>жойғызайын дедің бе? Бұл күнге шейін ағайын ортасын-</w:t>
        <w:br/>
        <w:t>да шайқалмаған бағымды кетірейін деген екенсің! Осы</w:t>
        <w:br/>
        <w:t>турадан істеген ісім кінәлі іс болса, жазамды тарттырар-</w:t>
        <w:br/>
        <w:t>сың. Бірақ алақанымя салып өсірген қадірімді білмеген</w:t>
        <w:br/>
        <w:t>ақылсыз қыздың күйігін көріп күнде өлгенше, бір-ақ</w:t>
        <w:br/>
        <w:t>күнде балалығынан безермін!.. - деп, қатал ойға бекініп,</w:t>
        <w:br/>
        <w:t>жаратылысындағы асау қаны тасып, сазарып алды.</w:t>
        <w:br/>
        <w:t>Ауыл қозы алып болған соң, даурыққан дыбыс басылып,</w:t>
        <w:br/>
        <w:t>тыныштық ала бастады. Жылқы су ішіп шықты. Далада</w:t>
        <w:br/>
        <w:t>жүрген жұрт үйлеріне тарап барады.</w:t>
        <w:br/>
        <w:t>Ысмайыл көз байлана бергенде, орнынан тұрды.</w:t>
        <w:br/>
        <w:t>Мұлтар Әуезов “асату »-м</w:t>
        <w:br/>
        <w:t>құшақтап, қатты қысып тұрды. Ісләмнің Айшанікінен</w:t>
        <w:br/>
        <w:t>шығарда, Ғазизаны құшақтап қысып, көзіне қадалып</w:t>
        <w:br/>
        <w:t>тұрып, үлкен мағына беріп айтқан ақырғы сөзі:</w:t>
        <w:br/>
        <w:t>- Маған бұл күнге шейін істеген қаттылығың жеткен.</w:t>
        <w:br/>
        <w:t>Ертең күйеуің келген күні сол қаттылықты ұмытуыңды</w:t>
        <w:br/>
        <w:t>тілеймін, - деді.</w:t>
        <w:br/>
        <w:t>Ғазиза жымиып күліп, Ісләмға үндемей қарап тұрды.</w:t>
        <w:br/>
        <w:t>Ісләм үмітті көңілмен қадалып, ашық жауап етуін қайта-</w:t>
        <w:br/>
        <w:t>қайта жабысып сұраған соң, Ғазиза ақырын ғаня:</w:t>
        <w:br/>
        <w:t>- Кезінде көрерміз... - деді.</w:t>
        <w:br/>
        <w:t>Ісләм аз да болса жұбанып, үйден шықты. Таң</w:t>
        <w:br/>
        <w:t>белдеуленіп атып қалған екен. Ай ағарып, жарығы</w:t>
      </w:r>
    </w:p>
    <w:p>
      <w:r>
        <w:t>әлсіреп батуға айналған, жұлдыздар сиреген, ағарып</w:t>
        <w:br/>
        <w:t>атып келе жаткан таңмен бірге бір-бірлеп өшіп жа-</w:t>
        <w:br/>
        <w:t>тыр. Тыста біраз тұрып салқындап, жас жігіт бойы</w:t>
        <w:br/>
        <w:t>сергіген соң үйге кіріп, жолдасының қасына жатып</w:t>
        <w:br/>
        <w:t>қалды.</w:t>
        <w:br/>
        <w:t>ІШ</w:t>
        <w:br/>
        <w:t>Бүгін Ысмайыл ауылы кешке жақын келген құда-</w:t>
        <w:br/>
        <w:t>күйеулерін қарсы алып жатыр. Керме толған ат. Жер-</w:t>
        <w:br/>
        <w:t>ошақ бастары әбігер. Ісләм күйеулер отырған отауда.</w:t>
        <w:br/>
        <w:t>Ендігі халдің не боларын білмей, дел-салда отырған</w:t>
        <w:br/>
        <w:t>күйінде қонақтармен бірге шай ішті. Отаудағы жігіттер</w:t>
        <w:br/>
        <w:t>бірталай отырысып, бір-біріне бойы үйренісіп болған</w:t>
        <w:br/>
        <w:t>кезде тыстан Айша кіріп, төсек алдында отырған</w:t>
        <w:br/>
        <w:t>Ісләмға ым қақты. Ісләм Айшаның артынан біраз оты-</w:t>
        <w:br/>
        <w:t>рып үйден шыққанда, Айша екінші үйдің жанына шақы-</w:t>
        <w:br/>
        <w:t>рып алып:</w:t>
        <w:br/>
        <w:t>- Анау шеткі үйде еркем жалғыз. Жаңа барып едім,</w:t>
        <w:br/>
        <w:t>сені шақырып отыр. Сонда бар! - деді.</w:t>
        <w:br/>
        <w:t>Ісләм ауылдың сыртын айналып барып, Ғазиза</w:t>
        <w:br/>
        <w:t>отырған үйге кірді. Қоңыр үйдің ішінде Ғазизадан бас-</w:t>
        <w:br/>
        <w:t>қа кісі жоқ. Үйді жарық қылатын лампы да жоқ. Жа-</w:t>
        <w:br/>
        <w:t>нып болған тезектің шоғы өшуге айналған. Ала көлең-</w:t>
        <w:br/>
        <w:t>ке. Ғазизаның мұны шақыртуына шын көңілімен ырза</w:t>
        <w:br/>
        <w:t>болған Ісләм қыз қасына келіп отырып, сүйінгенін айт-</w:t>
        <w:br/>
        <w:t>ты. Күндегі жақсы көруінің үстіне, қазір де қызғаныш</w:t>
        <w:br/>
        <w:t>ы-м ралы ы Әңгімелер ЫЗА ыы</w:t>
        <w:br/>
        <w:t>тыныштық алған дүниенің ортасында жалғыз өзі болған-</w:t>
        <w:br/>
        <w:t>дықтан, Ғазизаның жүрегі жетімсіреп, жалғыз моладай</w:t>
        <w:br/>
        <w:t>құлазыды.</w:t>
        <w:br/>
        <w:t>Осы күйде тағы бірталай заман өткен соң, Ғазизаның</w:t>
        <w:br/>
        <w:t>денесі қатты тоңып қалтырай бастады. Бұл уақытқа</w:t>
        <w:br/>
        <w:t>шейін ашумен көз жасына бойын билетіп тұрғандықтан,</w:t>
        <w:br/>
        <w:t>денесіне салқын желдің жұқа көйлегінен өтіп тұрғанын”</w:t>
        <w:br/>
        <w:t>да ескермеп еді. Және отаудан алғашқы шыққан уақытта</w:t>
        <w:br/>
        <w:t>жатып қалған үйлердің ешқайсысына барғысы келмей,</w:t>
        <w:br/>
        <w:t>таң атқанша тыста тұруды жөн көрген.</w:t>
        <w:br/>
        <w:t>Ондағы ойы - көңілінің күйігі мен көзінің жасын</w:t>
        <w:br/>
        <w:t>ешбір жанға білдіргісі келмей жасыру. Аздан соң жы-</w:t>
        <w:br/>
        <w:t>лаудан тыйылып, сүлдері құрып, аяғын зорға басып</w:t>
        <w:br/>
        <w:t>жүріп келіп, үлкен үйге кіріп жатып қалды.</w:t>
        <w:br/>
        <w:t>Таңертең Ғазиза ұйқысынан тұрып көзін ашқан</w:t>
        <w:br/>
        <w:t>уақытта елдің бәрі тұрған екен. Түнде үйге келіп жат-</w:t>
        <w:br/>
        <w:t>қан соң, Ғазиза көпке шейін еті бір қызып, бір тоңып,</w:t>
        <w:br/>
        <w:t>жөнді ұйықтай алмай, көзі ілінсе, түсіне неше түрлі кор-</w:t>
        <w:br/>
        <w:t>қынышты нәрселер кіріп, қайта-кайта шатасып, мазасыз-</w:t>
        <w:br/>
        <w:t>данып жатып еді.</w:t>
        <w:br/>
        <w:t>Таңертең ұйқысынан оянған уақытта екі беті албы-</w:t>
        <w:br/>
        <w:t>рап, қызарып, денесі ауырлап, басы мен өне бойы қатты</w:t>
        <w:br/>
        <w:t>ауыра бастады. Әуелі төсектеп тұрмақшы болып басын</w:t>
        <w:br/>
        <w:t>көтергенде, басы сынғандай болып, қақ бөлініп денесін</w:t>
        <w:br/>
        <w:t>жер тартқандай болып әлсірей бастаған соң, қайта</w:t>
      </w:r>
    </w:p>
    <w:p>
      <w:r>
        <w:t>жатты.</w:t>
        <w:br/>
        <w:t>Аздан соң қасына шешесі келді. Ғазизаның басым</w:t>
        <w:br/>
        <w:t>ауырып жатыр деген сөзін естіп, күйіп жатқан реңін</w:t>
        <w:br/>
        <w:t>көрген соң:</w:t>
        <w:br/>
        <w:t>- Қарағым, ұшынғанбысың, өңін қалай еді? - деп</w:t>
        <w:br/>
        <w:t>төсек орнын жайлап беріп, жатқызып койды.</w:t>
        <w:br/>
        <w:t>Ғазиза төсек тартқан науқас болуға айналды. Етінің</w:t>
        <w:br/>
        <w:t>қызуы молайып, көзі ілінсе шатасып, қорқынышты</w:t>
        <w:br/>
        <w:t>түстер көріп, дамылсыз сандырақтай бастады. Бұл күні</w:t>
        <w:br/>
        <w:t>Ысмайыл құда-құдағиларымен келісіп, әкелген малда-</w:t>
        <w:br/>
        <w:t>рына ырза болып, тойын жасамақшы еді.</w:t>
        <w:br/>
        <w:t>Ғазизаның сырқатынан ауылдағы барлық жұрт ха-</w:t>
        <w:br/>
        <w:t>барланса да, “әншейін ұшынған шығар, ештеме етпес”</w:t>
        <w:br/>
        <w:t>десіп, маңайындағы елдің бәріне хабар жіберіп, болатын</w:t>
        <w:br/>
        <w:t>рен ы д елегі Әңгімелер “сакен жм</w:t>
        <w:br/>
        <w:t>дерті бойын жеңген Ісләм бүгін Ғазиза үшін неге болса</w:t>
        <w:br/>
        <w:t>да шыдайтындай.</w:t>
        <w:br/>
        <w:t>Ғазизаның қасынан кетпей отырып, қандайлық күйік</w:t>
        <w:br/>
        <w:t>болса да осымен бірге тартуды ниет қылған. Ғазизаны</w:t>
        <w:br/>
        <w:t>күйеулер келгеннен бері қарай осы ауылдың барлық жа-</w:t>
        <w:br/>
        <w:t>нынан қызғанады. Сол қызғаныш қазір де сүйгені оңаша</w:t>
        <w:br/>
        <w:t>жерде отырған соң, басына дұрыс ой келтірмеді. Бірақ</w:t>
        <w:br/>
        <w:t>сезім ғана билей бастады. Бұрынғы еркімен сөйлесетін</w:t>
        <w:br/>
        <w:t>Ғазизамен қазірде қалтырап, дірілдеп, сөйлесе алмай,</w:t>
        <w:br/>
        <w:t>себепсіз асығып, тілегі не нәрсе екенін дұрыстап айта</w:t>
        <w:br/>
        <w:t>алған жоқ. Ғазизаның әдеттегі салқын сөзін естігенде</w:t>
        <w:br/>
        <w:t>ешбір ойсыз:</w:t>
        <w:br/>
        <w:t>- Ғазиза, мен бүгін өмірімде көрмеген қайғыны көріп</w:t>
        <w:br/>
        <w:t>отырмын. Бұл қайғыдан шығатын жол қиын. Айтқаныма</w:t>
        <w:br/>
        <w:t>көнбей, мені сүймесең: не сен, не сенің күйеуің, не бол-</w:t>
        <w:br/>
        <w:t>маса мен өлемін! - деді.</w:t>
        <w:br/>
        <w:t>Аздан соң от сөнді. Үйде көлеңке. Жарық айдың</w:t>
        <w:br/>
        <w:t>сәулесі қоңырқай үзіктің, жылт-жылт тесіктерінен, ағаш</w:t>
        <w:br/>
        <w:t>жапырағының арасынан түскен сәуледей әр жерге теңге-</w:t>
        <w:br/>
        <w:t>дей-теңгедей болып дөңгеленіп түсіп тұр.</w:t>
        <w:br/>
        <w:t>Ісләм үй іші қараңғыланған сон, биік төсектен бір-екі</w:t>
        <w:br/>
        <w:t>жастық құлатып, Ғазизаны құшағына алды. Ісләмнің</w:t>
        <w:br/>
        <w:t>сөздері күндегіден ерекше болып, бүгінгі сүюі өзгеше ыс-</w:t>
        <w:br/>
        <w:t>тық сияқтанған соң, Ғазизаның да жүрегі елжіреп босай</w:t>
        <w:br/>
        <w:t>бастады. Асау сезімі есінен тандырып, бір суынып, бір</w:t>
        <w:br/>
        <w:t>күйінген жас жігіт айтар сөзі таусылып, Ғазизаның</w:t>
        <w:br/>
        <w:t>жұмсақ денесін қатты қысып, қайта-қайта сүйе берді.</w:t>
        <w:br/>
        <w:t>Ғазиза да жабысып құшақтап, досының дуылдаған қызу-</w:t>
        <w:br/>
        <w:t>лы бетінен, дірілдеген ыстық ернінен ұзақ-ұзақ сүйді...</w:t>
        <w:br/>
        <w:t>Бірталай заман өткен соң жастар ойдағы шерлі сөздің</w:t>
        <w:br/>
        <w:t>бәрін сөйлесіп болып, айрылысатын болды. Ғазиза</w:t>
        <w:br/>
        <w:t>күйеулер кеткенше, бұл ауылдан кетпейтін қылып</w:t>
        <w:br/>
        <w:t>Ісләмнен уәде алды.</w:t>
        <w:br/>
        <w:t>Аздан соң Ісләм көңілі біраз орнығып тысқа шыққан-</w:t>
        <w:br/>
        <w:t>да, үйдің сырт жағынан тұрып кетіп бара жатқан кісіні</w:t>
      </w:r>
    </w:p>
    <w:p>
      <w:r>
        <w:t>көрді. Бұл адамның пішінін көрмегендіктен, кім екенін</w:t>
        <w:br/>
        <w:t>тани алмгса да, киімінің нобайы бүгінгі кеште Ісләм мен</w:t>
        <w:br/>
        <w:t>Ғазизаның Айша отауынан бірге шыққанын көрген қонақ</w:t>
        <w:br/>
        <w:t>жігітке ұқсады.</w:t>
        <w:br/>
        <w:t>2% Әңгімелер ана</w:t>
        <w:br/>
        <w:t>Жақыптың әкесінің ығында жүретін әлдекімдер. Бүгін</w:t>
        <w:br/>
        <w:t>Жақыптың тұсында солардың бірінің қызы, бірінің ұлы</w:t>
        <w:br/>
        <w:t>бұны масқаралап, мазақтап отыр. Бұл қорлықты көтеру-</w:t>
        <w:br/>
        <w:t>ге болмайды...”</w:t>
        <w:br/>
        <w:t>Жақыптың аз іркілген уақыттағы ойы осы. Қыздың</w:t>
        <w:br/>
        <w:t>қазіргі істеп тұрған мінезіне қарсы бұның өз байлауы</w:t>
        <w:br/>
        <w:t>бар.</w:t>
        <w:br/>
        <w:t>Сонымен әуелгі қалпынша үндемей тұрған Ғазизаны</w:t>
        <w:br/>
        <w:t>қолынан ұстап, жаңағы айтып шыққан сөзіне ешбір жа-</w:t>
        <w:br/>
        <w:t>уап берместен, әмірлі дауыспен:</w:t>
        <w:br/>
        <w:t>- Жә! Ғазиза, қасыма жат! - деді.</w:t>
        <w:br/>
        <w:t>Ғазиза бұл мінезді ұға алмай, үндемей тұрып қалды.</w:t>
        <w:br/>
        <w:t>Аздан соң Жақып қыз қамзолыпың түймелерін ағытып</w:t>
        <w:br/>
        <w:t>жатып:</w:t>
        <w:br/>
        <w:t>- Бүгін маған еркелегің келген екен. Алғашқы</w:t>
        <w:br/>
        <w:t>еркелігіңді көтермеске бола ма? Енді өзім-ақ шешін-</w:t>
        <w:br/>
        <w:t>дірейін, - деп үстіндегі қамзолын шешіп алды.</w:t>
        <w:br/>
        <w:t>Ғазиза қамзолын шешуге қарсылық көрсетпесе де,</w:t>
        <w:br/>
        <w:t>қасына жатқан жоқ. Бұрынғы қалпында біраз тұрып:</w:t>
        <w:br/>
        <w:t>- Мен қасыңа жатпаймын. Әуелі жаңағы айтқан</w:t>
        <w:br/>
        <w:t>сөзіме жауап бер. Сөйлесейік деп шақырыпсың ғой, мен</w:t>
        <w:br/>
        <w:t>сөйлесуге келдім! - деді.</w:t>
        <w:br/>
        <w:t>Жақып қыздан бұл сөзді естіген соң, бұдан арғы</w:t>
        <w:br/>
        <w:t>ірілікке шыдай алмай, орнынан ұшып тұрып, Ғазизаның</w:t>
        <w:br/>
        <w:t>қолынан қатты жұлкып кеудесіне жұдырықтап:</w:t>
        <w:br/>
        <w:t>- Сен мені қалай басынасың, емексіткенге асқақтап</w:t>
        <w:br/>
        <w:t>кеткенің бе? - деп, жығып салып, жұдырықтап, тепкілей</w:t>
        <w:br/>
        <w:t>бастады.</w:t>
        <w:br/>
        <w:t>Өмір бойында ешбір жаннан мұндай қаттылықты,</w:t>
        <w:br/>
        <w:t>мұндай тұрпайылықты көрмеген Ғазиза, бір жағынан</w:t>
        <w:br/>
        <w:t>қорланып, ызаланып, өксіп жылап, бір жағынан қатты</w:t>
        <w:br/>
        <w:t>ашу қысып, Жақыпты сол минутта барлық жас жүре-</w:t>
        <w:br/>
        <w:t>гімен өлердей жек көріп:</w:t>
        <w:br/>
        <w:t>- Өлтірсең де тимеймін! Саған қатын болганша, қара</w:t>
        <w:br/>
        <w:t>жерге кіргенім артық! Қасыңа жатуға жиренемін! Қайт</w:t>
        <w:br/>
        <w:t>дейсің? -- деп, Жақыптың дамылсыз ұрып жатқан соққы-</w:t>
        <w:br/>
        <w:t>сының астында қарсылық сөзінен тыйылмады. Жақып</w:t>
        <w:br/>
        <w:t>Ғазизаның бұлқынғанына жібермей, орнынан тұрғызбай</w:t>
        <w:br/>
        <w:t>ұрып: )</w:t>
        <w:br/>
        <w:t>ҮсШЕ т</w:t>
      </w:r>
    </w:p>
    <w:p>
      <w:r>
        <w:t>ызе гел</w:t>
        <w:br/>
        <w:t>2%) Мұхтар Әуезов хаса ғұ</w:t>
        <w:br/>
        <w:t>Кіпәсі - қатыны өлген кәрі күйеуге бармаймын дейтіні</w:t>
        <w:br/>
        <w:t>ме? Ол үшін балам жазықты емес. Тіпті қас-қабағыңа</w:t>
        <w:br/>
        <w:t>қарап үндемейін десем де қоймадың ғой, өл де маған!</w:t>
        <w:br/>
        <w:t>Бұл сөздерге келгенде, Ысмайыл шыдай алмай</w:t>
        <w:br/>
        <w:t>ақырып:</w:t>
        <w:br/>
        <w:t>- Қысқарт енді! Шығарма үніңді! Бүгінгі күні осы</w:t>
        <w:br/>
        <w:t>қызыңның осы қылығы үшін қандай қаттылықтан болса</w:t>
        <w:br/>
        <w:t>да аянбаймын. Ұқтырып айтқан сөзді сен ұғушы ма</w:t>
        <w:br/>
        <w:t>едің? Қысқасынан айтатыным: егер де осы қызға болы-</w:t>
        <w:br/>
        <w:t>сып, бұзылған бетінен қайтармайтын болсаң, алдымеп</w:t>
        <w:br/>
        <w:t>сенен кетпесем өлген әкемнің аруағы атсын, білдің бе?!</w:t>
        <w:br/>
        <w:t>Ана қызыңды түзу сөзіңмен көндіріп ала алмасаң,</w:t>
        <w:br/>
        <w:t>“көнбеді” де - шық! Бүгіп сөйлес те арыл! - деп сөзін</w:t>
        <w:br/>
        <w:t>бітіріп болды да, Қалиманнын қалған сөзін тыңдамай</w:t>
        <w:br/>
        <w:t>тысқа шығып кетті.</w:t>
        <w:br/>
        <w:t>Ысмайылдың қатты мінезі Қалиманға белгілі. Талай</w:t>
        <w:br/>
        <w:t>жылдардан бері қарай мұндай суық сөз айтып көрген</w:t>
        <w:br/>
        <w:t>жоқ-ты.</w:t>
        <w:br/>
        <w:t>Қаталдыққа бекінгендігі шын сияқты, әсіресе “өлген</w:t>
        <w:br/>
        <w:t>әкемнің аруағы атсын” деген сөзі Қалиманның бойын</w:t>
        <w:br/>
        <w:t>тітіреткендей. Қалиман шын назаланып, шын күйінді.</w:t>
        <w:br/>
        <w:t>Өзіне батқан қайғыдан, күйеуіне батқан қайғы қаттырақ</w:t>
        <w:br/>
        <w:t>тиді. Осы түнде қызбен бар сырын айтқызып, сөйлеспек</w:t>
        <w:br/>
        <w:t>болды.</w:t>
        <w:br/>
        <w:t>П</w:t>
        <w:br/>
        <w:t>Бұл мезгілде Ісләм жатқан үйінің ұйықтағанын</w:t>
        <w:br/>
        <w:t>күтіп, шыдамсызданады. Көңіліне келген әр түрлі ой-</w:t>
        <w:br/>
        <w:t>лардан құтыла алмай аунақшиды. Асыққан көңілге</w:t>
        <w:br/>
        <w:t>уақыт өтпейтін сияқтанады. Үй ішіндегі қараңғылық</w:t>
        <w:br/>
        <w:t>жанды жегендей ауыр көрінді. Осы халде талай заман</w:t>
        <w:br/>
        <w:t>өткен сон, орнынан ақырын тұрып, сыртқы киімін жамы-</w:t>
        <w:br/>
        <w:t>лып тысқа шықты. Тыстағы жарық ай, тыныштыққа бат-</w:t>
        <w:br/>
        <w:t>қан желсіз түн, ұйықтаған ауыл, жым-жырттықпен қал-</w:t>
        <w:br/>
        <w:t>ғыған салқын ауа көңілін басып тұрған ауырлықты бір</w:t>
        <w:br/>
        <w:t>мүйнетте сергіткендей. Есік алдында тұрған бойында</w:t>
        <w:br/>
        <w:t>жүдеу тартқан айға қарады. 4</w:t>
        <w:br/>
        <w:t>Қотандағы барлық мал ұйқыға батып, тыныштық ал-</w:t>
        <w:br/>
        <w:t>қасам Ет Мұстар Әуезов жз Ж</w:t>
        <w:br/>
        <w:t>тойдың жабдығымен әбігерленіп жүрді. Бұның науқасын</w:t>
        <w:br/>
        <w:t>елеген жалғыз Ісләм ғана. “Ғазиза науқастанып қалып-</w:t>
        <w:br/>
        <w:t>ты” деген соң, қасына келіп жайын сұрап, керек болған</w:t>
        <w:br/>
        <w:t>уақытта сусынын әперіп, көрпесін қымтап жауып, күтіп</w:t>
        <w:br/>
        <w:t>отырды.</w:t>
        <w:br/>
        <w:t>Тойға жиылған көрші елдің көп қатын-қалашы,</w:t>
      </w:r>
    </w:p>
    <w:p>
      <w:r>
        <w:t>еркектері де қымызын ішіп, асын жеп, күйеулер мен</w:t>
        <w:br/>
        <w:t>құдалардың үйін бірінен соң бірі жапырлап басады.</w:t>
        <w:br/>
        <w:t>Әрбір үйде әнші жігіттерге ән салғызып, даурығып</w:t>
        <w:br/>
        <w:t>сөйлейді, қалжыңдап күліседі. Әр түрлі ойын ойнап,</w:t>
        <w:br/>
        <w:t>тойды қызықтап жатқан жұрт. Түс ауа тойға жиылған</w:t>
        <w:br/>
        <w:t>еркектер тегіс атқа мініп, серке тартып, балуан</w:t>
        <w:br/>
        <w:t>күрестіріп, ауылдың жанындағы төбенің басында атты-</w:t>
        <w:br/>
        <w:t>лы-жаяулы топтанып жүріп, көп уақыт ойын жасады.</w:t>
        <w:br/>
        <w:t>Ісләм бұл қызудың бәрінен шетте қалып, ешкімнің</w:t>
        <w:br/>
        <w:t>желігіне араласпай, көбінше Ғазизаның жанында еді.</w:t>
        <w:br/>
        <w:t>Күн кешке жақындағанда, жиылған жұрттың бәрі</w:t>
        <w:br/>
        <w:t>тарай бастады. Ауылда кешке ойын жасамақшы бол-</w:t>
        <w:br/>
        <w:t>ған ірікті бозбалалар мен бұл ауылға сый қонақ сана-</w:t>
        <w:br/>
        <w:t>латын қыз-келіншектер ғана қалды. Өзге тойшының</w:t>
        <w:br/>
        <w:t>көбі тарап кетті. Бұл мезгілде Ғазизаның қызуы мола-</w:t>
        <w:br/>
        <w:t>йып, сандырағы күшейе түсті. Бұрын шатасқанда бірлі-</w:t>
        <w:br/>
        <w:t>жарымды болымсыз сөзді ғана айтушы еді. Қазірде</w:t>
        <w:br/>
        <w:t>әркімнің атын атап шақырып, бір нәрседен шошынған-</w:t>
        <w:br/>
        <w:t>дай болып, көмек іздеп тынышсызданып барады. Ғази-</w:t>
        <w:br/>
        <w:t>заның жақындары басында науқасын елемесе де,</w:t>
        <w:br/>
        <w:t>қазірде анық ауру болғанына түсініп, бұның жайын сөз</w:t>
        <w:br/>
        <w:t>қыла бастады.</w:t>
        <w:br/>
        <w:t>Аяғында құдағилар мен күйеу жолдастар да Ғазиза-</w:t>
        <w:br/>
        <w:t>ның науқасына сеніп, көп кісі болып қасына келді. Ғази-</w:t>
        <w:br/>
        <w:t>заның еті қатты қызып, сандырағы молайып жатыр еді.</w:t>
        <w:br/>
        <w:t>Қасына көп кісі келіп отырған соң, ауырлағандай болып,</w:t>
        <w:br/>
        <w:t>әр түрлі ұғымсыз сөздерді жиі-жиі сөйлеп келіп, бір</w:t>
        <w:br/>
        <w:t>мезгілде:</w:t>
        <w:br/>
        <w:t>- Ісләм жаным!.. Кетіп қалма!.. Осында бол, кетсең -</w:t>
        <w:br/>
        <w:t>қорқамын!.. - деді.</w:t>
        <w:br/>
        <w:t>Жұрттың бәрі үндемей, таң қалып отырып қалды.</w:t>
        <w:br/>
        <w:t>Аздан соң Қалиман баласының сөзінен қысылып, әлгі</w:t>
        <w:br/>
        <w:t>сөзді жадағайламақ болып:</w:t>
        <w:br/>
        <w:t>“ымға: ы” Мухтар Әуезов КЕЗЕК 2</w:t>
        <w:br/>
        <w:t>үйіндей көрінетін, үйренген жақын үйі Ісләмді баласы</w:t>
        <w:br/>
        <w:t>Қасымжанмен бірге, шешесі Қалиман да өз баласындай</w:t>
        <w:br/>
        <w:t>жақсы көріп еркелетіп, күтіп тұратын. Ісләм сабаққа</w:t>
        <w:br/>
        <w:t>соңғы кеткен жылға шейін жақындықтарының бұл</w:t>
        <w:br/>
        <w:t>қалыптары өзгерген жоқ-ты. Қазіргі уақытта да біраз</w:t>
        <w:br/>
        <w:t>отырын сөйлесіп, бір-біріне үйреніскен соң, бұрынғы жа-</w:t>
        <w:br/>
        <w:t>қындықтың өзгермегендігі білініп тұрды. Үй ішінде</w:t>
        <w:br/>
        <w:t>қазіргі уақытта байқалған аз ғана салқындық болса,</w:t>
        <w:br/>
        <w:t>оның себебі - жалғыз Ысмайыл. Ол әншейіндегі бала-</w:t>
        <w:br/>
        <w:t>шағамен көп сөйлеспейтін суықтығының үстіне, бүгінгі</w:t>
        <w:br/>
        <w:t>естіген сөзі мен соның артынан ойлаған ойының салда-</w:t>
        <w:br/>
        <w:t>рынан тегіс жазылмай, түнеріп отырды.</w:t>
        <w:br/>
        <w:t>Қонақтарға әзірленген шай дайын болған уақытта</w:t>
        <w:br/>
        <w:t>Қалиман қызметкер әйелді шақырыл алып, күндізден</w:t>
        <w:br/>
        <w:t>отауда отырған Ғазизаны “қонақтарға шай құйып</w:t>
        <w:br/>
        <w:t>берсін” деп шақырта жіберді.</w:t>
        <w:br/>
        <w:t>Азғана уақыт өткен соң есік жаққа көзін салып отыр-</w:t>
        <w:br/>
        <w:t>ган Ісләмнің құлағына ақырын сылдырлап келе жатқан</w:t>
      </w:r>
    </w:p>
    <w:p>
      <w:r>
        <w:t>шолпы даусы естіліп, біраздан соң үйге Ғазиза кірді.</w:t>
        <w:br/>
        <w:t>Үстінде қос етек ақ көйлегі. Сыртынан ұнамды қара қам-</w:t>
        <w:br/>
        <w:t>зол киген. Басында оқалы тақия. Сәнді киімді Ғазиза</w:t>
        <w:br/>
        <w:t>кіргенде, үйдің ішіне айрықша көрік, жарастық белгісі</w:t>
        <w:br/>
        <w:t>бірге кіргендей болды. Жастар біріне бірі қысылып</w:t>
        <w:br/>
        <w:t>қарап, ақырын амандасқанда Ғазизаның ақшыл беті ду-</w:t>
        <w:br/>
        <w:t>ылдап қызарып кетті.</w:t>
        <w:br/>
        <w:t>Екі жылдан бері қарай жаңа ғана көрген Ісләмға</w:t>
        <w:br/>
        <w:t>Ғазизаның түсі бұрынғысынан әлденеше рет сұлу болып,</w:t>
        <w:br/>
        <w:t>үйдің ішіндегі ала көлеңкелеу сәулемен ақшыл жүзі</w:t>
        <w:br/>
        <w:t>өзгеше нұрланғандай көрінді. Аздан соң қызметкер</w:t>
        <w:br/>
        <w:t>әйелге шай жасатып, әкесінің төменгі жағынан орын</w:t>
        <w:br/>
        <w:t>алып, қонақтарға шай құйғызып беріп отырды. Ғазиза</w:t>
        <w:br/>
        <w:t>жарыққа жақын келіп отырса да, алғашқы келген</w:t>
        <w:br/>
        <w:t>жердегі өзгеше көркі әлі күнге бетінен кеткен жоқ.</w:t>
        <w:br/>
        <w:t>Қонақтар әр түрлі әңгімеге айналып отырып, шай</w:t>
        <w:br/>
        <w:t>ішіп болған соң, Ысмайыл:</w:t>
        <w:br/>
        <w:t>- Балаларды Қасымжанның отауын тазалатып, сон-</w:t>
        <w:br/>
        <w:t>да отырғызыңдар, еркімен ойнап отырсын, - деп Қали-</w:t>
        <w:br/>
        <w:t>ман бәйбішеге әмір берді. Қалиман келінін, жіберіп, үйін</w:t>
        <w:br/>
        <w:t>тазарттырып, аздан соң қонақтарды отауға шақырды.</w:t>
        <w:br/>
        <w:t>еже 5-4 ЫН Әңгімелер МГадсБы ҮЛ</w:t>
        <w:br/>
        <w:t>май, күпті қылуларың жеткен жоқ па? - деді күлім-</w:t>
        <w:br/>
        <w:t>сіреп.</w:t>
        <w:br/>
        <w:t>Айша:</w:t>
        <w:br/>
        <w:t>- Қарағым-ай, тіпті бір үлкен аза шеккен кісі құса-</w:t>
        <w:br/>
        <w:t>май тұра тұршы! Сен әлденені ойлап отырған шығарсың.</w:t>
        <w:br/>
        <w:t>Сенің сөзіңді естіген соң, “жұртта жоқ ырымды бастасам</w:t>
        <w:br/>
        <w:t>да, барайын” деп келмекші болды. Қайсың кінәлі екенің</w:t>
        <w:br/>
        <w:t>білінер. Енді тысқа шық! Төсек салып, мен де кетемін? -</w:t>
        <w:br/>
        <w:t>деді.</w:t>
        <w:br/>
        <w:t>Жақып сыртымен Айшаның сөзіне қанағаттанған кісі</w:t>
        <w:br/>
        <w:t>сияқтанып:</w:t>
        <w:br/>
        <w:t>- Е, ең болмаса, сен ара ағайын болсаңшы! - деп</w:t>
        <w:br/>
        <w:t>шығып кетті.</w:t>
        <w:br/>
        <w:t>Күйеу жігіт тыстан үйге келіп жатқаннан кейін біраз</w:t>
        <w:br/>
        <w:t>уақыт өткен соң, үйге Ғазизаны ертіп Айша кірді.</w:t>
        <w:br/>
        <w:t>Қалындық пен жеңгесі шымылдықтың сыртында</w:t>
        <w:br/>
        <w:t>күбірлесіп сөйлесіп тұрып, аздан соң Айша шамды</w:t>
        <w:br/>
        <w:t>өшіріп Ғазизаны жалғыз тастап шығып кетті. Үйдің іші</w:t>
        <w:br/>
        <w:t>оңашаланып қалған соң, Жақып бас көтеріп, Ғазизаны</w:t>
        <w:br/>
        <w:t>қасына шақырды. Ғазиза үндемей төсектің жанына</w:t>
        <w:br/>
        <w:t>келіп, айтатын сөзін күткендей қарап тұрды.</w:t>
        <w:br/>
        <w:t>Жақып Ғазиза жатар деп үміт қылып, бірталай тосып</w:t>
        <w:br/>
        <w:t>еді, қалыңдық оны істеген жоқ. Аяғында, күйеу Ғазиза-</w:t>
        <w:br/>
        <w:t>ның көңілінде әлде болса арылмаған қыңырлық барын</w:t>
        <w:br/>
        <w:t>сезіп, бұрыннан қысылып отырған барлық ашуына ерік</w:t>
        <w:br/>
        <w:t>беріп, Ғазизаға қатты мінез істемекші болды.</w:t>
      </w:r>
    </w:p>
    <w:p>
      <w:r>
        <w:t>Ғазиза бұл уақытта жаратылысындағы бойына біткен</w:t>
        <w:br/>
        <w:t>тәкаппарлығы ұстап, күйеуінің қасына келгенмен, еш</w:t>
        <w:br/>
        <w:t>нәрседен қысылмай, көңіліндегі шын сөзінің бәрін айт-</w:t>
        <w:br/>
        <w:t>пақшы болып дайындалып тұрған.</w:t>
        <w:br/>
        <w:t>Жақып үндемей басын көтеріп, Ғазизаның қолынан</w:t>
        <w:br/>
        <w:t>сүйреп тартып, қасына жақындатып алып:</w:t>
        <w:br/>
        <w:t>- Сен мені бүгін Ісләмнан айырды деп, ішіңнен жаз-</w:t>
        <w:br/>
        <w:t>ғырып тұрсың ғой не қылса да. Немене, тіл-аузың бай-</w:t>
        <w:br/>
        <w:t>ланып қалған кісіше мелшиіп тұрсың? - деді.</w:t>
        <w:br/>
        <w:t>Ғазиза бұл сөзге орай көңілдегі тура жауабын тік айт-</w:t>
        <w:br/>
        <w:t>пақшы болса да, азырақ именіп:</w:t>
        <w:br/>
        <w:t>- Түу, бүгін түгіңді сыртыңа теуіп келген екенсің,</w:t>
        <w:br/>
        <w:t>жұрттың бәріне де зәрленіп! Бірақ ашуыңмен ешкімнің</w:t>
        <w:br/>
        <w:t>“</w:t>
        <w:br/>
        <w:t>20% Әңгімелер</w:t>
        <w:br/>
        <w:t>Жастар Ысмайыл ақсақалдың суық түсінен құтылғанына</w:t>
        <w:br/>
        <w:t>қуанғандай болып, тысқа асыға шығысты.</w:t>
        <w:br/>
        <w:t>Үлкен үйден қонақтар шыққан соң, басқа отырған</w:t>
        <w:br/>
        <w:t>бірен-саран малшы-қосшылар да шығып, үйдің іші</w:t>
        <w:br/>
        <w:t>оңашаланып, Ысмайыл мен Қалиман ғана қалды.</w:t>
        <w:br/>
        <w:t>Күндізден түйілген қабағы айықпай, түнерген пішіні жа-</w:t>
        <w:br/>
        <w:t>дырамаған Ысмайыл аз уақыт өткен соң, қатынына</w:t>
        <w:br/>
        <w:t>қырын қарап отырып сөз бастады. Ашулы қатал даусы</w:t>
        <w:br/>
        <w:t>алдымен Қалиманды кінәлап:</w:t>
        <w:br/>
        <w:t>- Қатын, менен бір көресіні көрмейін десең, қызыңды</w:t>
        <w:br/>
        <w:t>тыйып ал! Қызды адам сияқты өсіре алмасың бар, несіне</w:t>
        <w:br/>
        <w:t>таптың? Осының оңбай жүргені сенің асырауыңнан.</w:t>
        <w:br/>
        <w:t>Тәлімің құрғыр, көргенсіз, сенің тәлімің ғой осыған</w:t>
        <w:br/>
        <w:t>жеткізіп отырған! - деді.</w:t>
        <w:br/>
        <w:t>Қалиман қызының мінезін Ысмайылдан бетер жек</w:t>
        <w:br/>
        <w:t>көріп назалапып жүргенде, байының бұны кінәлап</w:t>
        <w:br/>
        <w:t>сөйлеген сөзіне шыдай алмады. Әншейіндегі көнтерлі</w:t>
        <w:br/>
        <w:t>жүзіне ашу келіп, тамсанып:</w:t>
        <w:br/>
        <w:t>- Жаратқаны бар болғыр, не қыл дейді маған!</w:t>
        <w:br/>
        <w:t>Кімнің қызынан кем қылып өсірдім Ғазизаны? Жаман-</w:t>
        <w:br/>
        <w:t>шылықтың бетін балама көрсеттім бе скен? Кімнің ба-</w:t>
        <w:br/>
        <w:t>ласы менің баламдай болып өскен екен? Маған келіп</w:t>
        <w:br/>
        <w:t>ұрынғаны несі?! “Әке” деген атың бар емес пе, айт өзің</w:t>
        <w:br/>
        <w:t>ақылыңды! Мен білгенімді аяп жүр деймісің? - деп жы-</w:t>
        <w:br/>
        <w:t>ламсырай бастады.</w:t>
        <w:br/>
        <w:t>Ысмайыл бәйбішенің қыңырлықпен сөйлегеніне</w:t>
        <w:br/>
        <w:t>бұрынғыдан жаман ашуланып:</w:t>
        <w:br/>
        <w:t>- Өсіргенің, асырағаның адыра қалсын! Балаға жақ-</w:t>
        <w:br/>
        <w:t>сылық үйрететін ақыл бар ма сенде? Сенің ақылың емес</w:t>
        <w:br/>
        <w:t>пе осыған жеткізіп отырған? Сенен басқа өзің теңдес</w:t>
        <w:br/>
        <w:t>кісіде кімнің қызы бүйтіп бұзылып, ел-жұртқа жаманаты</w:t>
        <w:br/>
        <w:t>шығып еді? Айтшы, кәне! Тауып берші! Осы елде сенен</w:t>
        <w:br/>
        <w:t>ақымақ шеше, сенің қызыңнан антұрған қыз көрдің бе?</w:t>
      </w:r>
    </w:p>
    <w:p>
      <w:r>
        <w:t>Айтып бер деймін соны, құдай ұрғыр! - деп қатты</w:t>
        <w:br/>
        <w:t>зекіді. Қалиман да ашуынан басылған жоқ.</w:t>
        <w:br/>
        <w:t>- Бишара-ау, өз балаңды өзің қорлап не болды?</w:t>
        <w:br/>
        <w:t>Дұспан айтпайтын сөзді өзің айттың ғой. Менің Ғази-</w:t>
        <w:br/>
        <w:t>замдай кімнің қызы бар екен осы атырапта?! Патшаның,</w:t>
        <w:br/>
        <w:t>ханның қызы қандай болса, менің балам да сондай.</w:t>
        <w:br/>
        <w:t>1037</w:t>
        <w:br/>
        <w:t>мыт. 80-, Әңгімелер ОСА 24</w:t>
        <w:br/>
        <w:t>- Келмей жатып, сынай бастадың ғой, неден</w:t>
        <w:br/>
        <w:t>түңілдің? Бүгін сен сынай қоятын күн емес сияқты еді</w:t>
        <w:br/>
        <w:t>ғой, - деп еді.</w:t>
        <w:br/>
        <w:t>- Келмей жатып түңілгенім рас. Жат мінезді сендер</w:t>
        <w:br/>
        <w:t>істеген соң, маған не кінә бар? Менің енді сенен сұрай-</w:t>
        <w:br/>
        <w:t>тыным бүгін не қылсаң да Ғазизаны маған көрсет. Сенен</w:t>
        <w:br/>
        <w:t>тілейтін бар тілегім осы! - деді.</w:t>
        <w:br/>
        <w:t>Айша бұл сөзге таң қалды.</w:t>
        <w:br/>
        <w:t>- Қарағым-ау, елдің ырымын естіп-білмеген кісідей,</w:t>
        <w:br/>
        <w:t>мұны қалайша айтып отырсың? Қашан келгеніңді</w:t>
        <w:br/>
        <w:t>білемісің?</w:t>
        <w:br/>
        <w:t>- Қашан келгенімді білемін. Мені шанышпай-ақ</w:t>
        <w:br/>
        <w:t>қой. Шынымды айтсам, бүгін сын көтеретін жайым</w:t>
        <w:br/>
        <w:t>жоқ. Қазақтың ырым-жырымын қоя тұр. Менің мәнді</w:t>
        <w:br/>
        <w:t>күйеу болғаным, сенің қайынсіңлің мәнді қалыңдық</w:t>
        <w:br/>
        <w:t>болған күнде жарасат-та, “ораза, намаз тоқтықта”</w:t>
        <w:br/>
        <w:t>емес пе?</w:t>
        <w:br/>
        <w:t>- Не деп отырсың өзің, адам айтпайтын сөзді айтып?</w:t>
        <w:br/>
        <w:t>- Осы айтып отырғанымның бәрі де қалжың емес,</w:t>
        <w:br/>
        <w:t>шын сөзім. Менің сөзімді елеп, ескеретін болсаң, шақы-</w:t>
        <w:br/>
        <w:t>рып кел! Одан бөтен тілейтін тілегім жоқ. Көңілсіз бол-</w:t>
        <w:br/>
        <w:t>са, Ғазиза қайта кетер. Алып келіп менімен сөйлестір! -</w:t>
        <w:br/>
        <w:t>деді.</w:t>
        <w:br/>
        <w:t>Айша бұл сөздің қисынсыздығын айтып, әр түрлі</w:t>
        <w:br/>
        <w:t>сөзбен Жақыптың көңілін орнықтырмақшы болса да,</w:t>
        <w:br/>
        <w:t>күйеу жігіт әуелдегі қаттылығына бекіп, алғашқы айт-</w:t>
        <w:br/>
        <w:t>қан сөзінен танған жоқ. Ғазизаға жеткіз деп ақырғы ай-</w:t>
        <w:br/>
        <w:t>тқан тілегі:</w:t>
        <w:br/>
        <w:t>- Бүгін менімен келіп сөйлессін. Сөйлесуі өзіне за-</w:t>
        <w:br/>
        <w:t>лал болмас. Мен әзірше бір-екі күнге келген қонақпын</w:t>
        <w:br/>
        <w:t>ғой. Тіпті менің осы ауылға келгенімді жақтырмаса,</w:t>
        <w:br/>
        <w:t>келіп сонысын айтсын. Әлде оның қызығын бұзбай-ақ,</w:t>
        <w:br/>
        <w:t>ертең де болса қайтып кетерміз. Бұл жағынан келетін</w:t>
        <w:br/>
        <w:t>пайда да бар, мұны да ескеріңдер! - деді.</w:t>
        <w:br/>
        <w:t>Айша Жақыптың сөзі шын сөз екендігін байқаған</w:t>
        <w:br/>
        <w:t>соң, алғашқы кездегі қалжыңын қайып, Ғазизаны көнсе,</w:t>
        <w:br/>
        <w:t>ертіп келмекші болып шығып кетті. Бұл уақытта Жақып-</w:t>
        <w:br/>
        <w:t>тың жолдастары тыста өзді-өзі болып жиылып сөйлесіп</w:t>
        <w:br/>
        <w:t>тұрғанда, қастарына күндізден Ісләмнің ізін аңдып</w:t>
      </w:r>
    </w:p>
    <w:p>
      <w:r>
        <w:t>56% ГІН Әңгімелер Кұлаатыр жету</w:t>
        <w:br/>
        <w:t>- Ісләммен жас күнінде сабақты бірге оқып, үйір бо-</w:t>
        <w:br/>
        <w:t>лып қалғандығы ғой атын атап жатқаны, - деді.</w:t>
        <w:br/>
        <w:t>Бұл сөздің кезінде күйеу жолдастардың қасында</w:t>
        <w:br/>
        <w:t>отырған Мұса қасындағы Сүлейменді түртіп қойды.</w:t>
        <w:br/>
        <w:t>Өзгелермен бірге отырған Ісләм Ғазизаның сөзінен</w:t>
        <w:br/>
        <w:t>қысылған жоқ. Қайта сол сөзіне сүйсінгендей болып,</w:t>
        <w:br/>
        <w:t>қасына жақындап отырып, қолын ұстап, науқасының</w:t>
        <w:br/>
        <w:t>жайын сұрай бастады.</w:t>
        <w:br/>
        <w:t>Ғазиза кейде Ісләмнің сөзіне тура жауап беріп,</w:t>
        <w:br/>
        <w:t>өзгелердің сөзіне ештеме айтпай, үндемей жатты. Аздан</w:t>
        <w:br/>
        <w:t>соң қонақтар үндемей отырған күйімен тысқа шығып</w:t>
        <w:br/>
        <w:t>кетті.</w:t>
        <w:br/>
        <w:t>Ғазизаның жанында енесі, Қалиман, Ісләм - үшеуі</w:t>
        <w:br/>
        <w:t>ғана қалды. Күйеу жолдастар жаңағы сөзін жоруға</w:t>
        <w:br/>
        <w:t>кірісті. Бұлар түндегі Жақып пен Ғазизаның арасында</w:t>
        <w:br/>
        <w:t>болған әңгіменің көбін күйеу жігіттен естіп еді. Жақып</w:t>
        <w:br/>
        <w:t>сол жайды айта келіп:</w:t>
        <w:br/>
        <w:t>- Өзі есі дұрыс адам сияқты емес, тіпті біреу басын</w:t>
        <w:br/>
        <w:t>айналдырғанға ұқсайды. Әзімханның баласы сондайдан</w:t>
        <w:br/>
        <w:t>да тек емес қой деймін! - деген.</w:t>
        <w:br/>
        <w:t>Қазірде Ғазизаның “Ісләм” деп сандырақтағаны сол</w:t>
        <w:br/>
        <w:t>Жақыптың сөзін еске түсірді.</w:t>
        <w:br/>
        <w:t>Бәрі де: “әлде осындай бірдене болар ма? Әйтпесе</w:t>
        <w:br/>
        <w:t>есті қыз силқты еді, осы не қылып осынша ашылып-ша-</w:t>
        <w:br/>
        <w:t>шылып кетті?” - десті.</w:t>
        <w:br/>
        <w:t>Ақырында, жігіттердің көңіліндегі түйінді Мұса</w:t>
        <w:br/>
        <w:t>өзінше шешіп берді. Ол Ісләмнің барлық жүрген жүрісін</w:t>
        <w:br/>
        <w:t>айтып келіп:</w:t>
        <w:br/>
        <w:t>- Өзге-өзгесінен бұрын, мен кеше сендерге айтпап</w:t>
        <w:br/>
        <w:t>едім, естіген тағы бір сөзім бар, соны айтайын, - деді.</w:t>
        <w:br/>
        <w:t>Жігіттердің бәрі де бұның сөзіне құлағын түріп, қасына</w:t>
        <w:br/>
        <w:t>келді.</w:t>
        <w:br/>
        <w:t>- Кеше Ісләм мен Ғазиза анау шеттегі қараша үйде</w:t>
        <w:br/>
        <w:t>көп уақыт оңаша отырды. Әлгі жоғалып кеткенде, сон-</w:t>
        <w:br/>
        <w:t>да болатын. Мен барлық сөзін үйдің сыртынан тыңдап</w:t>
        <w:br/>
        <w:t>отырдым. Сөздерінің ыңғайына қарағанда, Ісләм қызды</w:t>
        <w:br/>
        <w:t>қорқытып: “егер де айтқанымды осы арада істемесең,</w:t>
        <w:br/>
        <w:t>не сен, не сенің күйеуің, не мен өлемін”, - деді. Содан</w:t>
        <w:br/>
        <w:t>кейін үндері өшіп қалды. Ол бір ме? Екінші, бүгін</w:t>
        <w:br/>
        <w:t>Әңгімелер асары</w:t>
        <w:br/>
        <w:t>өңі бұзылып, үзілуге айналып бара жатқанын байқасты.</w:t>
        <w:br/>
        <w:t>Екі әйел де қатты шошынып, еркектерді шақыртты.</w:t>
        <w:br/>
        <w:t>Үйдің ішіне коп кісі жиылып келіп, мұңайған пішінмен</w:t>
      </w:r>
    </w:p>
    <w:p>
      <w:r>
        <w:t>үндемей отырған уақытта, Ғазиза ақырып көзін ашты.</w:t>
        <w:br/>
        <w:t>Әлсіреп қуаты құрып, үзілуге жақындағаны жанары</w:t>
        <w:br/>
        <w:t>сөнуге айналған көзінен білініп тұр.</w:t>
        <w:br/>
        <w:t>Қалиман қызының халінен күдер үзіп, аналық жүрегі</w:t>
        <w:br/>
        <w:t>елжірегендей болып, қыстығып жылап, Ғазизаға тақап</w:t>
        <w:br/>
        <w:t>келіп:</w:t>
        <w:br/>
        <w:t>- Қарағым, саған не болды? Қарағым, не пәлеге</w:t>
        <w:br/>
        <w:t>ұшырадың? Шошыттың ғой мені! - деп келіп: - Әлде</w:t>
        <w:br/>
        <w:t>Ісләм бірдеңе етті ме, шыныңды айтшы, сәулем? - деді.</w:t>
        <w:br/>
        <w:t>Ісләм деген сөзді естігенде, Ғазизаның түсі болымсыз</w:t>
        <w:br/>
        <w:t>ажарланып, бетіне қан жүгіргендей болып, ақырын ғана:</w:t>
        <w:br/>
        <w:t>“Толәм... Ісләм...”, - деді.</w:t>
        <w:br/>
        <w:t>Отырған жұрттың бәрі біріне-бірі қарасып қойды,</w:t>
        <w:br/>
        <w:t>үндеген жоқ. Сол түні таң ағарып атып келе жатқан-</w:t>
        <w:br/>
        <w:t>да жас Ғазиза жылап-сықтап мұңайып отырған әке-</w:t>
        <w:br/>
        <w:t>шеше, ағайын-туғандарының ортасында үзілді. Сұлу</w:t>
        <w:br/>
        <w:t>түсі ақырғы өлім сағатына дейін қызыл гүлдей жай-</w:t>
        <w:br/>
        <w:t>наған әдемі көркінен айрылған жоқ еді. Қазірде түсі</w:t>
        <w:br/>
        <w:t>тастай болып суынып, бетіне көкшіл таңба жайыла</w:t>
        <w:br/>
        <w:t>бастады.</w:t>
        <w:br/>
        <w:t>Ғазиза жақындарына жұмбақ болған өліммен дүние-</w:t>
        <w:br/>
        <w:t>ден қайтты.</w:t>
        <w:br/>
        <w:t>Ертең ерте жас қыздың өлімінен жұрттың бәрі де ха-</w:t>
        <w:br/>
        <w:t>барланды. Бұл хабар Ісләмға да жетті. Көп ел “Ғазиза</w:t>
        <w:br/>
        <w:t>өліпті” деген қайғылы хабармен бірге, “Әзімханның ба-</w:t>
        <w:br/>
        <w:t>ласы сиқырлап өлтіріпті” дегенді қоса естіді. Келесі күні</w:t>
        <w:br/>
        <w:t>Ысмайылдың ауылынан жиырма шақырымдай жердегі</w:t>
        <w:br/>
        <w:t>қыстауға көп жұрт болып жиылып барып, Ғазизаны ер-</w:t>
        <w:br/>
        <w:t>теде өлген аталарының, жақындарының жанына қойып</w:t>
        <w:br/>
        <w:t>қайтты.</w:t>
        <w:br/>
        <w:t>Құдағи, күйеулер бірер күн Ғазизаны жоқтасып, жы-</w:t>
        <w:br/>
        <w:t>ласып үйлеріне қайтты.</w:t>
        <w:br/>
        <w:t>Ғазизаның тірі күнінде Ісләм турасында шыққан өсек</w:t>
        <w:br/>
        <w:t>ауыл ортасынан алысқа жайылған жоқ-ты. Ол өлген соң,</w:t>
        <w:br/>
        <w:t>бұл хабар бұл күнге шейін ел ішінде болмаған жат хабар</w:t>
        <w:br/>
        <w:t>болып, жайлауда отырған барлық елге естіліп, аз күннің</w:t>
        <w:br/>
        <w:t>лы</w:t>
        <w:br/>
        <w:t>че | 2 Мұхтар Әуезов | кан 4</w:t>
        <w:br/>
        <w:t>орынсыз” деп дауласатын кісіше бастаса да, аяғында,</w:t>
        <w:br/>
        <w:t>өзін-өзі әдейі ату жерге әкелген аңғал аңдай болып,</w:t>
        <w:br/>
        <w:t>Ғаббас бір сөз айтса - жеңіліп қалатын жерге келді. Ал-</w:t>
        <w:br/>
        <w:t>ташқы қарсы болмақ болып айтқан сөзі дәлелсіз, мағы-</w:t>
        <w:br/>
        <w:t>насыз, оңай ғана ұтылатын сөз болды...</w:t>
        <w:br/>
        <w:t>Содан кейін бір сатыда: рас, адамның өмірі жылына-</w:t>
        <w:br/>
        <w:t>тын күн шуақ іздейтіні рас, - деді.</w:t>
        <w:br/>
        <w:t>Ғаббастың, көптен күтіп, нысанаға алған жеріне Ғай-</w:t>
        <w:br/>
        <w:t>ша күлкі, қалжын, күрсіну арасында созылып келіп,</w:t>
        <w:br/>
        <w:t>жаңа ғана жеткендей. Жас жігіт енді бір қараңғы тоғай-</w:t>
      </w:r>
    </w:p>
    <w:p>
      <w:r>
        <w:t>дың түбіне келіп тоқтап, Ғайшаның екі қолын</w:t>
        <w:br/>
        <w:t>көтеріңкіреп ұстап, қарсы алдында тұрып, көптен да-</w:t>
        <w:br/>
        <w:t>йындаған анық тілек, шын мақсатын айтты.</w:t>
        <w:br/>
        <w:t>Басы мен аяғы анықтап дәлелді болып құралмаса да,</w:t>
        <w:br/>
        <w:t>анда-санда арасында шешен сөздер араласып келіп, шын</w:t>
        <w:br/>
        <w:t>сезімнің тілі сияқты айтылды. Аз дірілдеңкіреген дауыс-</w:t>
        <w:br/>
        <w:t>пен бірге, буынды алған ыстық сезім лебі де білінгендей</w:t>
        <w:br/>
        <w:t>болды.</w:t>
        <w:br/>
        <w:t>Жазушы жігіт өз сөзіне, бір мүйнетке болса да, шы-</w:t>
        <w:br/>
        <w:t>ным деп сенген жүрекпен сөйледі. Даусына діріл кірді.</w:t>
        <w:br/>
        <w:t>Ол ішкі сырын сүйемін... құмармын... тілегім,</w:t>
        <w:br/>
        <w:t>үмітім... деген сияқты ыстық сезім тілімен бітірді.</w:t>
        <w:br/>
        <w:t>Сол сөздер Ғайшаны өзгертер, толқынтар деген</w:t>
        <w:br/>
        <w:t>сеніммен айтылган, Ғайша бірталай нәзік сөзді естісе де</w:t>
        <w:br/>
        <w:t>бұрынғы қалпынан көп өзгермеді. Ғаббастан да бұрынғы</w:t>
        <w:br/>
        <w:t>көп естіген сөздерінің бірін ғана қайта естігендей болып,</w:t>
        <w:br/>
        <w:t>тағы күлді. Бірақ ендігі күлкісі: “олай болса, - несі бар,</w:t>
        <w:br/>
        <w:t>бөгет не?” - деген сияқты.</w:t>
        <w:br/>
        <w:t>Ғаббас алдыңғы сөзі босқа егіліп елжіреген сөздер</w:t>
        <w:br/>
        <w:t>екенін сонда байқағандай болса да, тасқындаған құмар-</w:t>
        <w:br/>
        <w:t>лықпен қыздың екі қолын өз иығына артып, мойнын</w:t>
        <w:br/>
        <w:t>құшақтатып, өзі де көптен асыққан құмарлықпен қатты</w:t>
        <w:br/>
        <w:t>қысып құшақтап, Ғайшаның күліп тұрған аузынан ұзақ</w:t>
        <w:br/>
        <w:t>уақыт сүйіп тұрды. Бұлар көпке шейін тілге келмей,</w:t>
        <w:br/>
        <w:t>құмартып қызған денемен, ыстық демалыс, асау ашық</w:t>
        <w:br/>
        <w:t>сезіммен көп сүйісті.</w:t>
        <w:br/>
        <w:t>Жастар бойын буған құмарлықтың толқынынан боса-</w:t>
        <w:br/>
        <w:t>ғанда, түн ортасынан ауып қалып еді. Сол көлеңкелі</w:t>
        <w:br/>
        <w:t>күңгірт аллеядан әлі де шыққан жоқ. Музыка Ғаббас</w:t>
        <w:br/>
        <w:t>Ші Мұхтар Әчезов асшы ы</w:t>
        <w:br/>
        <w:t>болған иесіз далада мәңгілік жалғыздыққа бой ұрып</w:t>
        <w:br/>
        <w:t>ұмтылған ескі мола құлазып жетімсірегендей. Мұңды</w:t>
        <w:br/>
        <w:t>дала қайғылы таңбасын жалғыз молаға да басқандай.</w:t>
        <w:br/>
        <w:t>Жүргіншілер бейіттің жанына келіп тоқтаған соң,</w:t>
        <w:br/>
        <w:t>Ісләм жолдасын тастап, өзі арбадан түсіп, бейіттің</w:t>
        <w:br/>
        <w:t>ішіне кірді.</w:t>
        <w:br/>
        <w:t>Ерте күнде көмілген төрт-бес өліктің қабірі бар екен.</w:t>
        <w:br/>
        <w:t>Солардың ортасында бейіттің оңтүстік жағында бір</w:t>
        <w:br/>
        <w:t>өліктің аяқ жағынан Ғазиза қойылған екен. Жаңада</w:t>
        <w:br/>
        <w:t>үйілген жас топырақ, жас қабірдің сыны әлі бұзылған</w:t>
        <w:br/>
        <w:t>жоқ. Бас жағында қадаулы сұр тас, соның бауырында</w:t>
        <w:br/>
        <w:t>анасының қолымен қойылған ескілеу жыртық құран тұр</w:t>
        <w:br/>
        <w:t>екен.</w:t>
        <w:br/>
        <w:t>Есіктен кіргенде Ісләм Ғазиза қабірінің жанына</w:t>
        <w:br/>
        <w:t>келіп құлағандай отыра кетті. Құранға қарады, таны-</w:t>
        <w:br/>
        <w:t>ғандай болды. Ғазизаның кішкене күнінде Ысмайыл</w:t>
        <w:br/>
        <w:t>ауылындағы молдадан Ісләм бәрі оқып жүрген уақытта</w:t>
        <w:br/>
        <w:t>жас шәкірт қыздың қолында жүретін қызыл тысты құран</w:t>
        <w:br/>
        <w:t>осы еді. Қазірде бояуы көшіп, тысы қуарған. Ғазизаның</w:t>
        <w:br/>
        <w:t>суық қабірінің үстінде сүйгенінің Иісі сіңген кітапты</w:t>
        <w:br/>
        <w:t>көргенде, Ісләмнің көз алдынан барлық өткен күндер</w:t>
      </w:r>
    </w:p>
    <w:p>
      <w:r>
        <w:t>зуылдап, жүгіріп өткендей болды.</w:t>
        <w:br/>
        <w:t>Жүректі жанышқан ыстық дертпен қолы дірілдеп,</w:t>
        <w:br/>
        <w:t>құранның бір бетін ашқанда, әуелгі бетінде екі-үш жерде</w:t>
        <w:br/>
        <w:t>Ғазизаның қолымен жазылған Ісләмнің аты тұр екен.</w:t>
        <w:br/>
        <w:t>Ісләм жазулы жерді қайта-қайта сүйгенде, көзі-</w:t>
        <w:br/>
        <w:t>нен жасы ыршып, қолынан құран түсіп қалып, Ғази-</w:t>
        <w:br/>
        <w:t>заның қабірін құшақтай жығылып, өкіріп жылай бас-</w:t>
        <w:br/>
        <w:t>тады.</w:t>
        <w:br/>
        <w:t>Ұзақ уақыт сол күйде жылап жатып, көңіліндегі та-</w:t>
        <w:br/>
        <w:t>Лай шерінен азырақ сейілгендей болып, қабірден басын</w:t>
        <w:br/>
        <w:t>көтеріп, зорға дегенде мауқын басты. Аздан соң ойымен</w:t>
        <w:br/>
        <w:t>Ғазизаға сансыз “қош-қош” айтып, қабір жанынан шық-</w:t>
        <w:br/>
        <w:t>қан бір бес жапырақты үзіп алып, қайта-қайта иіскеп,</w:t>
        <w:br/>
        <w:t>бейіттен шықты. Жылаудан екі көзі қызарып, ісіп кеткен</w:t>
        <w:br/>
        <w:t>екен. Денесі әлсіреп, сүлдері құрығандай болып, зорға</w:t>
        <w:br/>
        <w:t>келіп арбаға мінді.</w:t>
        <w:br/>
        <w:t>1923</w:t>
        <w:br/>
        <w:t>“жы” Әңгімелер Жа Жүн е</w:t>
        <w:br/>
        <w:t>келсен, жалықтырып жіберетін де уақыты болады. Сон-</w:t>
        <w:br/>
        <w:t>дықтан кісі үнемі асығып жүрмейтін болыпты, - деді.</w:t>
        <w:br/>
        <w:t>Ғайша қазақ табиғатын сөз қылғанда, артындағы екі</w:t>
        <w:br/>
        <w:t>қазақ жігіті Мәдинаның көзінше еш нәрсені ашып айта</w:t>
        <w:br/>
        <w:t>алмай, біріне-бірі қарап, көзбен табысты. Екеуі де ауыз-</w:t>
        <w:br/>
        <w:t>дарына дым тәттілігімен жайсыз тиетін бір зат түскен-</w:t>
        <w:br/>
        <w:t>дей болып, езу тартып күлісті. Іштей: мұның аты “шыр-</w:t>
        <w:br/>
        <w:t>ға!” десті. Тегінде, Ғайшаны гүбірнедегі оқығандар</w:t>
        <w:br/>
        <w:t>“шешесі татар болса керек, толық қазақ емес” дейтін де</w:t>
        <w:br/>
        <w:t>сөздері болатын. Бірақ Ғайша қазақтың өз қаны екенін</w:t>
        <w:br/>
        <w:t>білдірмек болып, қазақ әйеліндегі табиғатты жаңа</w:t>
        <w:br/>
        <w:t>көрген танысының бәріне дағдылы бір машығы сияқта-</w:t>
        <w:br/>
        <w:t>нып айта беруші еді. Мақтанушы еді. Әркімге әр түрлі</w:t>
        <w:br/>
        <w:t>сөйлеп көрген Ғайшаның бұл, шынында, бір әдісі еді.</w:t>
        <w:br/>
        <w:t>Ғаббас әлі күнге Ғайша сөзіне өзге жолдастарындай</w:t>
        <w:br/>
        <w:t>суық сынмен қараған жоқ-ты. Сондықтан әлгі сөзіне</w:t>
        <w:br/>
        <w:t>орай қылып:</w:t>
        <w:br/>
        <w:t>- Олай болса, менің долбарым теріске кеткен жоқ</w:t>
        <w:br/>
        <w:t>екен. Расында, екі ойлы болып келген екенсіз ғой. Бірақ</w:t>
        <w:br/>
        <w:t>бүгінгі күн өзге күндердей болмас. Жалықтырмас деп</w:t>
        <w:br/>
        <w:t>сенейік! -- деді.</w:t>
        <w:br/>
        <w:t>Ғайша түбі көрініп жатқан саяз судың жайдақтап</w:t>
        <w:br/>
        <w:t>аққан ағысы сияқтанып, жеріне жетіп қалған кісіше,</w:t>
        <w:br/>
        <w:t>Ғаббасқа ұғымды боларлық күлкімен бетіне қарап ұзақ</w:t>
        <w:br/>
        <w:t>күлді. Бұл кезде Ғаббас та қоса күліп, Ғайшаның күлген</w:t>
        <w:br/>
        <w:t>пішініне ерігендей көзбен көп қарады. Ғайша пішінді</w:t>
        <w:br/>
        <w:t>әйел еді. Бұнда ең алдымен қазақ әйелінің көбінде</w:t>
        <w:br/>
        <w:t>кездеспейтін биік, сүлу дене бар. Толық етті, ақ жүзді</w:t>
        <w:br/>
        <w:t>әйел болатын. Ашық мойны бұғақты, жұмыр сұлу еді.</w:t>
        <w:br/>
        <w:t>Бет тұлғасы да, аз кесектеу келсе де, сүйкімді сүлу бо-</w:t>
        <w:br/>
        <w:t>латын. Көзі қой көздеу, бұйраланған қара шашты еді.</w:t>
        <w:br/>
        <w:t>Сәнділіктің орынды шартын білген әйел майдың ақ</w:t>
        <w:br/>
        <w:t>жібек киімін кигенде, қара шашы мен ақ денесіне қай</w:t>
      </w:r>
    </w:p>
    <w:p>
      <w:r>
        <w:t>қазақ жігітінің болса да көзі еріксіз тоқтайтынын білген-</w:t>
        <w:br/>
        <w:t>Ді. Әйелді сыртқы көрінісі мен жарастық жағынан баға-</w:t>
        <w:br/>
        <w:t>лайтын Ғаббасқа Ғайшаның ендігі пішіні тез әсер еткен-</w:t>
        <w:br/>
        <w:t>дей болды. Ғайшамен күлкілі қалжыңға араласқан са-</w:t>
        <w:br/>
        <w:t>йын, Ғаббас қазақ жігіттерінің бұрынғы барлық сөзін ес-</w:t>
        <w:br/>
        <w:t>тен шығарып, ұмытуға айналды. “Кім біледі, әлде ол</w:t>
        <w:br/>
        <w:t>Мұттар Әуезов Иа</w:t>
        <w:br/>
        <w:t>ішінде көрші отырган үш-төрт болыс елдің сабағына</w:t>
        <w:br/>
        <w:t>жетті. Надан елдің көбін бұл сияқты әңгімеге сендіретін</w:t>
        <w:br/>
        <w:t>бір себеп - бұл сөздің ортасында мінезі ұғымсыз, жүріс-</w:t>
        <w:br/>
        <w:t>тұрысы белгісіз оқыған жігіттің болғандығы еді. Мұнан</w:t>
        <w:br/>
        <w:t>басқа, Ісләмға “жығылған үстіне тағы бір жұдырық” -</w:t>
        <w:br/>
        <w:t>күйеулер еліне қайтқан сон, жақын жердегі бір поселкс-</w:t>
        <w:br/>
        <w:t>ге барып, сонда бал ашатын орыстың бір кемпіріне қарта</w:t>
        <w:br/>
        <w:t>көтерткен екен, ол Жақыпқа: “келіншегің сиқырдан</w:t>
        <w:br/>
        <w:t>өлген екен, шашы бар, қызыл шырайлы жігіт қастық</w:t>
        <w:br/>
        <w:t>қылған екен”, - депті. Жақыптың ауылы бұл хабарды да</w:t>
        <w:br/>
        <w:t>құдасынікіне жеткізіпті.</w:t>
        <w:br/>
        <w:t>Бұл сөздің бәрі де дүрыс, анық іс болып, ел ішіне та-</w:t>
        <w:br/>
        <w:t>рап жатты. Ісләм жалпақ елдің аузына алған жалаға</w:t>
        <w:br/>
        <w:t>ешбір қарсылық көрсете алмайтын, әлсіз жан болды.</w:t>
        <w:br/>
        <w:t>Қолынан еш нәрсе келмеді. Оның үстіне, ерекше қайғы -</w:t>
        <w:br/>
        <w:t>Ғазизаның өлімі болып, жалғызсырап, әлсіреп, іштегі</w:t>
        <w:br/>
        <w:t>жара мен тыстағы жала қосылған соң, барлық қайраты-</w:t>
        <w:br/>
        <w:t>нан айрылды. Күндіз-түні үйінде жалгыз жатып жылай-</w:t>
        <w:br/>
        <w:t>тын болды. Бірақ бұның халін, өзге сл былай тұрсын,</w:t>
        <w:br/>
        <w:t>әке-шешесі де ұқпады. Ісләмнің лішінін көріп, үнемі</w:t>
        <w:br/>
        <w:t>түйілген қабағына қарап, әкесі де, “әлде жүрт айтып</w:t>
        <w:br/>
        <w:t>жүрген өсек шын болар ма?” деген күдікті ойлай баста-</w:t>
        <w:br/>
        <w:t>ды. Бұның түсі де күннен күнге Ісләмға салқын тартқан</w:t>
        <w:br/>
        <w:t>сияқтанды.</w:t>
        <w:br/>
        <w:t>Бірақ Әзімхан баласының мойнына бұл айып ауатын</w:t>
        <w:br/>
        <w:t>болса, оның артынан жұрт аузына кіріп қалған құн сөзі</w:t>
        <w:br/>
        <w:t>де күшейіп кетер деп, баласының басып арашалауға бел</w:t>
        <w:br/>
        <w:t>байлады.</w:t>
        <w:br/>
        <w:t>Сонымен қасына өз елінің басты кісілерін ертіп,</w:t>
        <w:br/>
        <w:t>Ысмяйылдікіне барып, әрлі-берлі сөйлесіп, бұрынғы жа-</w:t>
        <w:br/>
        <w:t>қындықтың арқасында ұғысып қайтты. Қалиман Әзімхан</w:t>
        <w:br/>
        <w:t>барғанда, қызын жоқтап жылап:</w:t>
        <w:br/>
        <w:t>- Ісләм жүзі қараның енді жүзін көрмеймін, Ғазиза</w:t>
        <w:br/>
        <w:t>бауыры емес пе еді? Кімге қастық қылып жүргенін ойла-</w:t>
        <w:br/>
        <w:t>са болмас па еді? - деп барлық ашулы сөздерін айтып</w:t>
        <w:br/>
        <w:t>жіберіпті. Әзімхан бұл сөзді үй ішіне айта келіп, Ісләмді</w:t>
        <w:br/>
        <w:t>көрінеу жек көрген кісінің пішінімен екі сөздің бірінде</w:t>
        <w:br/>
        <w:t>кекетіп ұрса беретін болды.</w:t>
        <w:br/>
        <w:t>Аяғында, Ісләм ел ішін қойып, өз ауылына тыңдай</w:t>
        <w:br/>
        <w:t>549907</w:t>
        <w:br/>
        <w:t>Қона Мұхтар Әңезов бе еее диен</w:t>
      </w:r>
    </w:p>
    <w:p>
      <w:r>
        <w:t>қымыз ішіп отырғанда аузынан оқыс шығып қалды, өзі</w:t>
        <w:br/>
        <w:t>байқамады ғой деймін, бізге отырып: “Осы қыз-</w:t>
        <w:br/>
        <w:t>келіншектің қайсысына болсын мен дәрі салып бір</w:t>
        <w:br/>
        <w:t>темекі берсем, артымнан қалмайтын болады”, - деді.</w:t>
        <w:br/>
        <w:t>Онысы бас айналдыратын дәрі емес пе? Міне, осыган</w:t>
        <w:br/>
        <w:t>қарағанда, мен басын айналдырған деймін, одан басқа</w:t>
        <w:br/>
        <w:t>дәнеңе де жоқ! - деді. Жігіттердің бәрі де түгелімен</w:t>
        <w:br/>
        <w:t>басын шұлғып: “Ойбай, ендеше, соның өзі болды!</w:t>
        <w:br/>
        <w:t>Бұның титтей күдігі жоқ. Бәсе, тіпті бұл күнге шейін</w:t>
        <w:br/>
        <w:t>оны маңына жолатпай келген қыз бүгін күйеуі келген-</w:t>
        <w:br/>
        <w:t>де, тамам елдің ортасында оған не қып жабысып қал-</w:t>
        <w:br/>
        <w:t>ды? Мұның осындай себебі бар десті.</w:t>
        <w:br/>
        <w:t>Бұл сөз осы түнде-ақ ауылдағы жұрттын көбіне</w:t>
        <w:br/>
        <w:t>естіліп қалды. Құдалар меп күйеулерге қыз менсінбейді</w:t>
        <w:br/>
        <w:t>деген аттан мына хабар әлдеқайда жайлы тиді. Сондық-</w:t>
        <w:br/>
        <w:t>тан осекті өзгелерден бұрын бұлардын өзі хабаршы бо-</w:t>
        <w:br/>
        <w:t>лып тарата бастады.</w:t>
        <w:br/>
        <w:t>Ауылдағы өсек Ісләмнің құлағына да тиді. Бірақ ол</w:t>
        <w:br/>
        <w:t>естіген жерде бұған қарсы не айла қыларын таба алма-</w:t>
        <w:br/>
        <w:t>ды. Және өзге өсектен бұрын, бұған батқан - Ғазизаның</w:t>
        <w:br/>
        <w:t>науқасы болғандықтан, жұрттың сөйлеп жүрген</w:t>
        <w:br/>
        <w:t>сөздеріне қарсы ешбір кам қылған да жоқ.</w:t>
        <w:br/>
        <w:t>Осы күйде бір-екі күп өтті. Ғазизаның науқасы</w:t>
        <w:br/>
        <w:t>күннен күнге нашарлай бастады. Халі бітіп, денесін</w:t>
        <w:br/>
        <w:t>өздігімен қозғай алмайтын болып, ұйқыдан, сусыннан да</w:t>
        <w:br/>
        <w:t>қалуға айналды. Алғашқы тойы күні аралаған өсек бүл</w:t>
        <w:br/>
        <w:t>уақытта да бар еді. Ысмайыл ауылындағы жұрттың тегіс</w:t>
        <w:br/>
        <w:t>құлағына тиіп, маңайдағы көрші елдерге де тарай баста-</w:t>
        <w:br/>
        <w:t>ды. Бұл сөзді өзге жұрт пен Қалиман да естігендіктен,</w:t>
        <w:br/>
        <w:t>сенер-сенбесін білмей күдіктенсе де, Ісләмнің Ғазизаға</w:t>
        <w:br/>
        <w:t>жақындай бергенін жаратпауға айналды. Ісләм Қали-</w:t>
        <w:br/>
        <w:t>манның түрін сезіп және ауылдағы еркек-ұрғашының</w:t>
        <w:br/>
        <w:t>бұған сенімсіз көзбен қарағандай, суық пішінін байқаған</w:t>
        <w:br/>
        <w:t>соң, Ғазизаның қасына ақырғы жолы келіп, қоштасып,</w:t>
        <w:br/>
        <w:t>ауылына қайтып кетті. Бұның артынан тағы біраз күн</w:t>
        <w:br/>
        <w:t>өткен соң, Ғазизаның дерті барынша күшейіп, кісі таны-</w:t>
        <w:br/>
        <w:t>майтын болып, жақындарының күдерін үзгізе бастады.</w:t>
        <w:br/>
        <w:t>Аяғында бір күні ауыл қозы алып жатқанда, Қалиман</w:t>
        <w:br/>
        <w:t>құдағиымен Ғазизаның жанында отырғанда, аурудың</w:t>
        <w:br/>
        <w:t>ЕРЛІК</w:t>
        <w:br/>
        <w:t>Қала ылаСаР Мүттар Әуезов ҚСаЫ- ао д</w:t>
        <w:br/>
        <w:t>- Сен бұны жаңа көрдің, алғашқы көрінісінде</w:t>
        <w:br/>
        <w:t>әйелдің жақсы-жаманы айрылмай да қалатын. Оның</w:t>
        <w:br/>
        <w:t>үстіне, Ғайша жақсы актриса десетін. Бірақ, есіңе салға-</w:t>
        <w:br/>
        <w:t>нымыз, бұл үлкен романға героиня болуға татымайды.</w:t>
        <w:br/>
        <w:t>Одан бергіңді, қазақтың баласысың ғой, өзің де білерсін, -</w:t>
        <w:br/>
        <w:t>дескен.</w:t>
        <w:br/>
        <w:t>Бұл сөз күлкі мен қалжың есебінде айтылып еді.</w:t>
        <w:br/>
        <w:t>Сондықтан парыз-қарызы жоқ бір әңгіме болып қала</w:t>
        <w:br/>
        <w:t>берді. Осындай сөздермен үш жігіт үлкен аллеяның орта</w:t>
        <w:br/>
        <w:t>фонтанына шыққанда, қарсы топтың ішінде әңгімелесіп</w:t>
        <w:br/>
        <w:t>келе жатқан екі жас әйелді көрді. Бұның бірі Ғайша,</w:t>
        <w:br/>
        <w:t>екіншісі соның жолдасы - татар қызы Мәдина тоташ еді.</w:t>
      </w:r>
    </w:p>
    <w:p>
      <w:r>
        <w:t>Ғаббасты екі жағындағы жолдасы да түртіп қалды.</w:t>
        <w:br/>
        <w:t>Бір-бірін алыстан көргеп жастар көріскен жерден алыс</w:t>
        <w:br/>
        <w:t>та болса бас иісіп амандасып, біріне-бірі қарсы жүрді.</w:t>
        <w:br/>
        <w:t>Жастар жақындасып келіп амандасып, енді жүруге</w:t>
        <w:br/>
        <w:t>айналғанда, бесеуі бірдей қатар жүру қалың кісі келе</w:t>
        <w:br/>
        <w:t>жатқан аллеядя ыңғайсыз, икемсіз болды. Ғаббас пен</w:t>
        <w:br/>
        <w:t>Ғайша екеуі бір бөлініп, ана екі жігіт Мәдина тоташпен</w:t>
        <w:br/>
        <w:t>бірге қалды. Алғашқы жерден-ақ кешегі жақынырақ та-</w:t>
        <w:br/>
        <w:t>ныс болып қалған қалыпқа екі жас оңай келе кетті.</w:t>
        <w:br/>
        <w:t>Әбден үйір болыспаған адамдарда мұндай кездескен</w:t>
        <w:br/>
        <w:t>уақытта ең болмаса бас кезінде тосаңдық болушы еді.</w:t>
        <w:br/>
        <w:t>Ғаббас пен Ғайша ол халді жазып жіберді. Алғашқы</w:t>
        <w:br/>
        <w:t>сөздеп-ақ бұлар күлісіп, дамылсыз әңгімеге кірісіп кетті.</w:t>
        <w:br/>
        <w:t>Ғаббастың алғашқы сөзі:</w:t>
        <w:br/>
        <w:t>- Бақшаға кешеңдеп келдіңіз, әлде бұрынғы келулер</w:t>
        <w:br/>
        <w:t>жалықтырған ба? Екі ойлы болып барып келгеннен</w:t>
        <w:br/>
        <w:t>амансыз ба? - деді.</w:t>
        <w:br/>
        <w:t>Ғайша кесектеу даусымен күле сөйлеп:</w:t>
        <w:br/>
        <w:t>- Жоқ, мені бақшаның жалықтыратын орны жоқ,</w:t>
        <w:br/>
        <w:t>өйткені осы бақшаға менен сирек келетін адам жоқ! -</w:t>
        <w:br/>
        <w:t>деді.</w:t>
        <w:br/>
        <w:t>- Олай болса, кешірек келуіңіздің себебі не? Әлде</w:t>
        <w:br/>
        <w:t>кеш барсақ та, құр қалмаспыз дедініз бе?</w:t>
        <w:br/>
        <w:t>Ғайша бұл сөзге майысыңқырап күліп:</w:t>
        <w:br/>
        <w:t>- Рас, бақшаның қызу кезі де осы уақытта бастала-</w:t>
        <w:br/>
        <w:t>ды. Оның үстіне казақ табиғатының өзі ось сияқты үнемі</w:t>
        <w:br/>
        <w:t>шу мен дырдуды сүйе бермейді ғой. Қызық шығар деп</w:t>
        <w:br/>
        <w:t>498 7</w:t>
        <w:br/>
        <w:t>ЖЕ; Әңгімелер зы, Тақ яз</w:t>
        <w:br/>
        <w:t>болды. Жұрттың бәрінің пішінінен бұны көргендік, арам,</w:t>
        <w:br/>
        <w:t>астай жиренгендік көріне бастады.</w:t>
        <w:br/>
        <w:t>Бір күні көңілін көтеріп, қайғыдан серпілу үшін, жа-</w:t>
        <w:br/>
        <w:t>қындарының ауылына барғанда, сол ауылдағы бәйбіше</w:t>
        <w:br/>
        <w:t>Бәтима Ісләмді оңаша шақырып ялып:</w:t>
        <w:br/>
        <w:t>- Қарағым, ұлы сөзде үят жоқ, саған айтуым лайық</w:t>
        <w:br/>
        <w:t>болмаса да, бір сөзді айтқалы тұрмын. Сөкпе, былтыр</w:t>
        <w:br/>
        <w:t>түскен келінім өзіңнің құрбың Жұмақанды менсінбей,</w:t>
        <w:br/>
        <w:t>әлдекіммен қылжақтап жүр. Суық жүрісін байқап</w:t>
        <w:br/>
        <w:t>жүрмін, бір күні масқара қыла ма ден қорқамын, Соған</w:t>
        <w:br/>
        <w:t>әлгі жұрт айтып жүрген еміңді істеп түзеп берші! -</w:t>
        <w:br/>
        <w:t>деді.</w:t>
        <w:br/>
        <w:t>Ісләм ашуланғаннан не айтарын білмей:</w:t>
        <w:br/>
        <w:t>- Басты қатырмашы, тілеуің берсін! - деп жүріп</w:t>
        <w:br/>
        <w:t>кетті.</w:t>
        <w:br/>
        <w:t>Бәйбіше мұның мінезін ұға алмаса да, тегін емес</w:t>
      </w:r>
    </w:p>
    <w:p>
      <w:r>
        <w:t>екеніне көзі жеткендей болып, аңырып тұрып қала берді.</w:t>
        <w:br/>
        <w:t>Ісләм ауылына қайтып келген соң, жалпақ елде</w:t>
        <w:br/>
        <w:t>бұның халін ұғарлық ешбір жанды көре алмай, бұдан</w:t>
        <w:br/>
        <w:t>былай бұл ортада тұруды тозақта тұрумен бірдей көрді.</w:t>
        <w:br/>
        <w:t>Осыдан аз-ақ күн бұрын қаншалық “ел” деп аңсап, сағы-</w:t>
        <w:br/>
        <w:t>нып асығып келген болса, енді сондай асығып жүрт</w:t>
        <w:br/>
        <w:t>көзінен тез жоғалу керек деп білді. Осы оймен “қалаға</w:t>
        <w:br/>
        <w:t>қайтамын” деп әкесімен сөйлесіп, бірер күннен соң жал-</w:t>
        <w:br/>
        <w:t>ғыз өзгермей қалған мейірімді шешесімен құшақтасып</w:t>
        <w:br/>
        <w:t>ақырғы жолы сүйгізіп, қасына бір кісіні көшір қылып,</w:t>
        <w:br/>
        <w:t>қалаға қарай пар атпен жүріп кетті.</w:t>
        <w:br/>
        <w:t>Ауылдан ұлы сәскеде шыққан жолаушылар бұрыс та</w:t>
        <w:br/>
        <w:t>болса, Ісләмнің айтуымен Ысмайылдың қорасына бара-</w:t>
        <w:br/>
        <w:t>тын жолға түсіп, түс ауа сонда келді.</w:t>
        <w:br/>
        <w:t>Июль айының ең ыстық күнінің бірі. Жүргіншілер</w:t>
        <w:br/>
        <w:t>қораға күн ыстығының әбден күшейіп қызған кезінде</w:t>
        <w:br/>
        <w:t>келді. Қораның жанына келген соң, Ісләм аттарды тоқ-</w:t>
        <w:br/>
        <w:t>татпай, алдыңғы жақтағы сары қабақтың үстіндегі төрт</w:t>
        <w:br/>
        <w:t>құлақты бейітке қарай жүрді.</w:t>
        <w:br/>
        <w:t>Ыстық күннен даланың шөбі тегіс сарғайып қура-</w:t>
        <w:br/>
        <w:t>ған. Сары қабақты қаптаған сары көде ескіріп жүдеген</w:t>
        <w:br/>
        <w:t>кескінімен даланың ұзақ мұңды күйін еске түсіргендей</w:t>
        <w:br/>
        <w:t>болады, ішті жүдетеді. Ыстық күнге күйіп, жым-жырт</w:t>
        <w:br/>
        <w:t>Балы ЕГІ Әңгімелер Қаны ыт; тал</w:t>
        <w:br/>
        <w:t>лық болмаған. Бүгінгі кештің алдында бұлардың ақырғы</w:t>
        <w:br/>
        <w:t>көрісуі алдыңғы өткен түнде татар театрында болған.</w:t>
        <w:br/>
        <w:t>Сол кеште Ғаббас көп төселген дағды бойынша, ептеп</w:t>
        <w:br/>
        <w:t>сырға тартқанда, Ғайша қарындас аса көп сыр білдірмесе</w:t>
        <w:br/>
        <w:t>де, созаландап, әнтек иіліп келе жатқан тәрізденіп еді.</w:t>
        <w:br/>
        <w:t>Сондықтан Ғайшамен қоштасып, айрылар жерде жас</w:t>
        <w:br/>
        <w:t>жігіт: “Жақында үйден шықпақ ниетің бар ма? Жоқ әлде</w:t>
        <w:br/>
        <w:t>бүгінгі сауық тойдырды ма?” - деп, күлімсіреп сұрағанда,</w:t>
        <w:br/>
        <w:t>бұл өзі “көрісейік” деген сөзді айтпаған кісі сияқтанып,</w:t>
        <w:br/>
        <w:t>шын ниетін ішіне бүгіп отырған болып сөйлеп еді.</w:t>
        <w:br/>
        <w:t>Ғайша да ол сөздің түбірін байқамаған кісіше: “Жаз-</w:t>
        <w:br/>
        <w:t>ғытұрымғы уақыт қой, үнемі сарылып үйде отыра беру</w:t>
        <w:br/>
        <w:t>ауырырақ тиеді. Оның үстіне ертен бақшада жақсы сейіл</w:t>
        <w:br/>
        <w:t>болмақшы дейді, соған барармын!” -деген.</w:t>
        <w:br/>
        <w:t>Ғаббас бақшада сейіл болатынын бұрын естімесе де:</w:t>
        <w:br/>
        <w:t>- Мен де соған бармақшы едім. Олай болса, ертең</w:t>
        <w:br/>
        <w:t>кездесерміз... - деп еді.</w:t>
        <w:br/>
        <w:t>Ғайша үндемей, ырзалық білдіргендей болды. Әзірге</w:t>
        <w:br/>
        <w:t>тұспал сөзбен, емеурінмен ұғысқан жастар осы сөзбен</w:t>
        <w:br/>
        <w:t>бірін-бірі ертеңгі бақшада көретіндеріне пық сеніп айры-</w:t>
        <w:br/>
        <w:t>лысқан болатын. Бүгін Ғаббастың бақшаға келудегі мақ-</w:t>
        <w:br/>
        <w:t>саты сол Ғайшаны кездестіру еді.</w:t>
        <w:br/>
        <w:t>Ғаббасқа қасындағы жолдастары Ғайша жайын</w:t>
        <w:br/>
        <w:t>көптен баян еткен гүбірнелік қаладағы қазақ оқығанда-</w:t>
        <w:br/>
        <w:t>ры бұдан екі үш жыл бұрын Ғайша жайын сөйлеп-</w:t>
      </w:r>
    </w:p>
    <w:p>
      <w:r>
        <w:t>сөйлеп, аяғында, атын тоздырып болған соң тоқтаған-</w:t>
        <w:br/>
        <w:t>ды. Қазақтан шыққан бірен-саран әйелдің жеріне жет-</w:t>
        <w:br/>
        <w:t>пей тоқтамайтын ел аузы Ғайшаның басына өз бағасын</w:t>
        <w:br/>
        <w:t>алдақашан беріп болып, нық байлауын жасаган. Бір за-</w:t>
        <w:br/>
        <w:t>мандар Ғайшаның атына бірі артынан бірі тізбектеп</w:t>
        <w:br/>
        <w:t>келетін әлденеше жігіттің атын қосақтаған болатын. Сол</w:t>
        <w:br/>
        <w:t>әңгімелердің шет жағасын Ғаббас та естіген еді. Бірақ</w:t>
        <w:br/>
        <w:t>Ғаббас жаңа таныс болған құлықты әйел туралы өзгелер</w:t>
        <w:br/>
        <w:t>келген байлауға келген жоқ-ты. Ол Ғайшамен танысты-</w:t>
        <w:br/>
        <w:t>ғын, онымен жүрген жүрісі мен әңгімесін әзірше ешкімге</w:t>
        <w:br/>
        <w:t>сыртқа шығарған жоқ. Бірақ сырттан қарап, көлеңкеге</w:t>
        <w:br/>
        <w:t>тон пішетін көзден өз істері үшін қысылған да жоқ-ты.</w:t>
        <w:br/>
        <w:t>Ғайшаның келуін тосып жүрген мезгілде, жанындағы</w:t>
        <w:br/>
        <w:t>жолдастары:</w:t>
        <w:br/>
        <w:t>мейрЖМ т2ср” Әнгімелер ИС СЫаЫ</w:t>
        <w:br/>
        <w:t>пен үзіліп, кейде ерекше сезімділікпен ырғалып, толқы-</w:t>
        <w:br/>
        <w:t>нып, бақша музыкасы ойнайды.</w:t>
        <w:br/>
        <w:t>Буфеттен шыққанда, көп уақыт өтіп жатқан жұртқа</w:t>
        <w:br/>
        <w:t>қарап отырған Ғайша Ғаббастың екі жолдасының кетіп</w:t>
        <w:br/>
        <w:t>қалғанын айтып күліп: “Біздің келісе алмайтын жігітте-</w:t>
        <w:br/>
        <w:t>ріміздің бірі - осы екеуі”, - деді.</w:t>
        <w:br/>
        <w:t>Ғаббас себебін сұрағанда, Ғайша азырақ қолдан жа-</w:t>
        <w:br/>
        <w:t>саған мұңлы пішінмен:</w:t>
        <w:br/>
        <w:t>- Маған әр түрлі болымсыз себегшен сырттан жүріп</w:t>
        <w:br/>
        <w:t>наразы болатын жігіттер бар. Әйтеуір тіршілік дегеннің</w:t>
        <w:br/>
        <w:t>өзі де біреуге жағып, екіншіге жаққызбайтын бір дерт</w:t>
        <w:br/>
        <w:t>қой. Жазықсыз болсаң да, жала, өсек, орынсыз қиянат де-</w:t>
        <w:br/>
        <w:t>ген нәрсе қазақ баласының көңілінен табыла береді. Не</w:t>
        <w:br/>
        <w:t>қылған таусылмайтын жаулық екенін білмеймін! - деді.</w:t>
        <w:br/>
        <w:t>Бұл сөз бұрынғы күлкі-қалжыңнан гөрі, әңгімені енді</w:t>
        <w:br/>
        <w:t>аз мұң мен наз араласқан нәзік жылы сырға қарай ауыс-</w:t>
        <w:br/>
        <w:t>тыруға себеп болды. Сондықтан екі жас бүфеттен шық-</w:t>
        <w:br/>
        <w:t>қап бетімен көңілдің қазіргі күйі мен сезімді әңгіме же-</w:t>
        <w:br/>
        <w:t>тектеп, үлкен аллеядан тарайтын бір қарацғы аллеяга</w:t>
        <w:br/>
        <w:t>түсті. Бұл кезде екеуі қолтықтасып алған еді. Буфеттің</w:t>
        <w:br/>
        <w:t>басқышыпан түсерде, Ғаббас жас әйелдің нәзіктігін</w:t>
        <w:br/>
        <w:t>қошеметтеп қадірлеген пішінмен қолтығынан сүйеп</w:t>
        <w:br/>
        <w:t>түсірген. Сол бетпен қолдарын алыспай, ақырын</w:t>
        <w:br/>
        <w:t>сүйенісіп жүріп кеткен.</w:t>
        <w:br/>
        <w:t>Қараңғы, қоңыр көлеңкелі, мұңға батқан сыбыр мен</w:t>
        <w:br/>
        <w:t>сыр аллеясы бұлардың көңіл күйіне күй қосты. Ғайша</w:t>
        <w:br/>
        <w:t>сөйлеген өмір жүдеулігін Ғаббас та бірталай уақыт қос-</w:t>
        <w:br/>
        <w:t>таған түрпен мақұлдап әңгіме қылып келіп, аяғында,</w:t>
        <w:br/>
        <w:t>Ғайшаның жұмсақ білегін қолтығына қысыңқырай</w:t>
        <w:br/>
        <w:t>күрсініп:</w:t>
        <w:br/>
        <w:t>- Рас, өмір жүдеу, кімді де болса мәз қылар қызығы</w:t>
        <w:br/>
        <w:t>жоқ. Бірақ оның толқыны бойды билеп жеңе берсе</w:t>
        <w:br/>
        <w:t>біржолата тұқыртып әкетеді. Сондықтан анда-санда</w:t>
        <w:br/>
        <w:t>сұлу сезім отына берілгендей бір ұмыту болмаса, үнемі</w:t>
        <w:br/>
        <w:t>уайым-қайғы тіршілік емес. Сұр өмірдің ішінде күн</w:t>
        <w:br/>
        <w:t>шуаққа шыққандай боп, анда-санда сезім күніне жылыну</w:t>
        <w:br/>
        <w:t>да керек емес пе? - деген.</w:t>
      </w:r>
    </w:p>
    <w:p>
      <w:r>
        <w:t>Бұл сөз Ғайшаны күлдіріп, бұрынғы көтерінкі көңілді</w:t>
        <w:br/>
        <w:t>күйіне қайта әкелді. Ғайша басындағы сөзін “жоқ, ол</w:t>
        <w:br/>
        <w:t>ч-ө&lt;.з4. 2 2) Әңгімелер 4 8 ыы</w:t>
        <w:br/>
        <w:t>Бір күні бүгінгідей бір қоңыр кеште, ала көлеңкеде</w:t>
        <w:br/>
        <w:t>екі жас Ғайшаның белмесінде көнілді әңгімелесіп оты-</w:t>
        <w:br/>
        <w:t>рып, аяғында, ойын арасында бір нәрсеге таласып алыс-</w:t>
        <w:br/>
        <w:t>қап-ды... Екеуі оңаша үйдің ішінде жүгіріп: бірі қашып,</w:t>
        <w:br/>
        <w:t>бірі қуып, дауыстап ойнап жүріп, аяғында Ғазиз</w:t>
        <w:br/>
        <w:t>әлділігін қылып, Ғайшаны төсегінің жанына келгенде,</w:t>
        <w:br/>
        <w:t>белінен кұшақтап әкеліп жыққан. Ғайша жіңішке дауыс-</w:t>
        <w:br/>
        <w:t>пен шыңғырып, сақылдап күліп жүргенде, ыстық леппен</w:t>
        <w:br/>
        <w:t>күлген сұлу еріндері Ғазиздың сол беті мен мойнынан</w:t>
        <w:br/>
        <w:t>қанды қайнатып, сырғанап өткен. Бұл қозғалысты Ғай-</w:t>
        <w:br/>
        <w:t>ша алыс үстінде байқамай істеп еді. Бірақ жас жігітке</w:t>
        <w:br/>
        <w:t>мастық уын ішкізгендей тиді. Ғайша сол күлген бетінде</w:t>
        <w:br/>
        <w:t>түрегелемін дегенде, көптен құмарлық жеңген Ғазиз</w:t>
        <w:br/>
        <w:t>сұлу қызды қатты қысып құшақтап тұрып, ып-ыстық</w:t>
        <w:br/>
        <w:t>бетінен сүйіп-сүйіп алған. Мастық женіп сүйіп алса да,</w:t>
        <w:br/>
        <w:t>бұл іс қазіргі секөнтте өлім халімен бірдей боларлық,</w:t>
        <w:br/>
        <w:t>ауыр уақыт еді. Екеуі де келесі секөнтті “енді не болар</w:t>
        <w:br/>
        <w:t>екен?” дегендей күдікпен, қалтыраған жүрекпен күтіп</w:t>
        <w:br/>
        <w:t>еді. Ыстық бетіне сұлу жігіттің дірілдеген ерні тиген</w:t>
        <w:br/>
        <w:t>уакытта ғана барлық ойынның мағынасын ұққан Ғайша</w:t>
        <w:br/>
        <w:t>басында үні өшіп тына қалып, ешбір қарсылық көрсетпеп</w:t>
        <w:br/>
        <w:t>еді. Сонымен бір сәтте Ғазизді мойнынан қатты құшақ-</w:t>
        <w:br/>
        <w:t>тап қысып, бұл күнге шейін күнәлі болып көрмеген екі</w:t>
        <w:br/>
        <w:t>таза еріндерін асығып келіп табыстыруға Ғайшанын өзі</w:t>
        <w:br/>
        <w:t>басшы болып еді. Көлеңкелі қоңыр кеште ұзақ сүйіс, от-</w:t>
        <w:br/>
        <w:t>тай ыстық демалыс... үнді өшіріп, бойды ұйытқан құйын-</w:t>
        <w:br/>
        <w:t>Дай құтырған жастық... жалындаған ыстық құшақ...</w:t>
        <w:br/>
        <w:t>Үзіліп-үзіліп қана шығатын бір ауыз, жарым ауыз болса</w:t>
        <w:br/>
        <w:t>да көп мағыналы сөздер... ыстықтадым... ауыртып</w:t>
        <w:br/>
        <w:t>сүйесің... у-у...” деп күрсінген сияқты қысқа-қысқа</w:t>
        <w:br/>
        <w:t>белгілер... басы осы еді. “Тотынаманын” алғашқы бір</w:t>
        <w:br/>
        <w:t>бұтағы осымен басталатын. Арғысы онан да... онан да</w:t>
        <w:br/>
        <w:t>әрі ұзақ қызық еді.</w:t>
        <w:br/>
        <w:t>Бұдан кейін екі-үш жыл өтті... Арада Ғазизден басқа</w:t>
        <w:br/>
        <w:t>екі нөмір өтті... Бұлар қазақ жігіттері еді. Біреуі босан,</w:t>
        <w:br/>
        <w:t>олақтау шәкірт еді, ол биші болатын. Бірақ Ғайшаны</w:t>
        <w:br/>
        <w:t>күннің көзінен де қызғанатын болды. Өзінде өткір қылық</w:t>
        <w:br/>
        <w:t>аз болса да, сүйісуі мен құмарлығы тым мол болып, тау-</w:t>
        <w:br/>
        <w:t>сылмайтын ұзақ ертегі тәрізденіп жалықтырып еді...</w:t>
        <w:br/>
        <w:t>қақты ы” Мүхтар Әуезов</w:t>
        <w:br/>
        <w:t>Бақшаның халқы әр алуан болушы еді. Көпшілігі -</w:t>
        <w:br/>
        <w:t>орыс жастары; бұлардың арасында анда-санда татар,</w:t>
        <w:br/>
        <w:t>қазақ жастары да кездесетін.</w:t>
        <w:br/>
        <w:t>Әзірше көп халық үлкен аллеяда мың тілмен сөйле-</w:t>
        <w:br/>
        <w:t>ген қалың селдей болып тынымсыз ағылып, толқынып</w:t>
        <w:br/>
        <w:t>өтіп жатты.</w:t>
        <w:br/>
        <w:t>Гүбірне бақшасының үлкен аллеясында екі-үш жерде</w:t>
      </w:r>
    </w:p>
    <w:p>
      <w:r>
        <w:t>дәңгелек фонтан бар еді. Олардың тұсында сейілшілер</w:t>
        <w:br/>
        <w:t>екі жарылып, жарығы мол алаңда бірін-бірі көріп, ерсілі-</w:t>
        <w:br/>
        <w:t>қарсылы өтетін.</w:t>
        <w:br/>
        <w:t>Сағат 8 мөлшерінен осы аллеядағы топқа келіп ара-</w:t>
        <w:br/>
        <w:t>ласқан үш қазақ жігіті өзара анда-санда күлісіп-</w:t>
        <w:br/>
        <w:t>әңгімелесіп, ажары тәуір әйелдерге телміре қарап, “осы</w:t>
        <w:br/>
        <w:t>сұлу, осы сүйкімді” деп, құмарланған пішінмен қызық-</w:t>
        <w:br/>
        <w:t>қан сөздерін айтып жүрді. Бұлардың ортадағысы аласа</w:t>
        <w:br/>
        <w:t>бойлы, жұғымды, кішілеу денелі, қызыл шырайлы қара-</w:t>
        <w:br/>
        <w:t>ша жігіт еді. Тұңғиықтанып, сұлу ажармен қарайтын</w:t>
        <w:br/>
        <w:t>пенсне киген қара көзді, қыр мұрынды, қысқалау қара</w:t>
        <w:br/>
        <w:t>бұйра шашты жігіт. Бұл - гүбірнелік қалаға шет жерден</w:t>
        <w:br/>
        <w:t>жаңадан келген Ғаббас болатын. Жанындағы екі жігіт -</w:t>
        <w:br/>
        <w:t>соның осы қаладағы бұрын басқа жерде бірге оқыған</w:t>
        <w:br/>
        <w:t>жолдастары.</w:t>
        <w:br/>
        <w:t>Бұл қалаға келгеніне көп болмаса да, Ғаббастың өзге</w:t>
        <w:br/>
        <w:t>таныстары да көбейіп қалып еді. Сол көп таныстың</w:t>
        <w:br/>
        <w:t>ішінде Ғаббасқа әсіресе әсер берген Ғайша бар. Бүгінгі</w:t>
        <w:br/>
        <w:t>бақша ішінде сейілде келе жатқанда, Ғаббастың қасын-</w:t>
        <w:br/>
        <w:t>дағы бір жолдасы: “келуші ме еді?” - дегенде, Ғаббас</w:t>
        <w:br/>
        <w:t>келуін күткен кісідей: “Сөзіне жетсе - келмекші еді, қай-</w:t>
        <w:br/>
        <w:t>та ойланса - өзі біледі!” - деп күлген болатын.</w:t>
        <w:br/>
        <w:t>Ғайша мен Ғаббастың танысқанына аз уақыт болып</w:t>
        <w:br/>
        <w:t>еді, бірақ гүбірнелік қаланың соңғы кездерінде болған</w:t>
        <w:br/>
        <w:t>сауықтары мен тағы бір-екі жерде конақта болған жиы-</w:t>
        <w:br/>
        <w:t>лыста бұл екеуі бір-біріне қайта-қайта ұшырай берген.</w:t>
        <w:br/>
        <w:t>Ғайша гүбірнелік қаладағы қазақтың тәуір қызы бо-</w:t>
        <w:br/>
        <w:t>лады. Ғаббас - қазақтын басқа облыстан келген тәуір</w:t>
        <w:br/>
        <w:t>жігіті. Бұлар бір-бірінің атын бұрын да естіген скен.</w:t>
        <w:br/>
        <w:t>Оның үстіне, екеуі де балалық, бұйығылық шақтан</w:t>
        <w:br/>
        <w:t>өткен. Сондықтан екеуіне де жақындап вөйлесіп, ұзақ</w:t>
        <w:br/>
        <w:t>әңгімелесіп, жеңіл түрде қалжыңдасуға да көп қиыншы-</w:t>
        <w:br/>
        <w:t>Ұ 4267</w:t>
        <w:br/>
        <w:t>мақа. 220, Мұхтар Әуезов СЕС е</w:t>
        <w:br/>
        <w:t>Екінші қызметте жүрген, кексе тартып қалған, жақсы</w:t>
        <w:br/>
        <w:t>киініп, жақсы майланатын қулығы, орамы мол</w:t>
        <w:br/>
        <w:t>күлдіргілеу жігіт еді. Оның алдауы мен шырғасы көбейе</w:t>
        <w:br/>
        <w:t>берді... Сондықтан Ғайша одан да жалықты. Бұл екі</w:t>
        <w:br/>
        <w:t>жігіттің алғашқысын Ғайша дертті қылып тастап еді.</w:t>
        <w:br/>
        <w:t>Соңғы айрылғанына қиналмаған сияқтанды. Бұлай бол-</w:t>
        <w:br/>
        <w:t>ғаны жас қызды бұрынғылардан гөрі аз өкіндіріп кетті.</w:t>
        <w:br/>
        <w:t>Бұдан соң тағы бір жыл өткенде 17-жылдың өзгерісі</w:t>
        <w:br/>
        <w:t>болды... Өзгерістен бір жыл бұрын сабағын бітірмесе де,</w:t>
        <w:br/>
        <w:t>Ғайша оқудан шығып, салт бойжеткен болып жүр еді.</w:t>
        <w:br/>
        <w:t>Оған бұл кездерде үнемі досты іздейтін, түбегейлі жар-</w:t>
        <w:br/>
        <w:t>ды керек қылатын мезгіл жетіп еді... Ғайша бұдан бір</w:t>
        <w:br/>
        <w:t>жыл бұрын соңғы қазақ жігітімен жүргенде-ақ күйеуге</w:t>
        <w:br/>
        <w:t>тию әңгімесін ойлап еді. Сабақтан шығуына, бір жағы-</w:t>
        <w:br/>
        <w:t>нан, сол да себеп болып еді.</w:t>
        <w:br/>
        <w:t>Бірақ соңғы жігітпен үйлесе алмады. Сондықтан ке-</w:t>
        <w:br/>
        <w:t>лешектен одан гөрі артығырақ қызық күтіп қала бер-</w:t>
        <w:br/>
        <w:t>ген...</w:t>
      </w:r>
    </w:p>
    <w:p>
      <w:r>
        <w:t>Февраль тәңкерісінің алғашқы жиыны, дырдуы көп</w:t>
        <w:br/>
        <w:t>күндері болып жатқанда, Ғайша да қазақ жиындарында</w:t>
        <w:br/>
        <w:t>болып жүрді. Тілмаш пен шолақ төрені тұлпар санап,</w:t>
        <w:br/>
        <w:t>жауырды жаба тоқығандай боп иісі оқыған қазақтың</w:t>
        <w:br/>
        <w:t>бәрін бірдей керегіне жаратпақ болған бұл төнкеріс Ғай-</w:t>
        <w:br/>
        <w:t>шаны бірталай аспандатып көтергендей болды. Ғайша</w:t>
        <w:br/>
        <w:t>облыс жиналысында әйел атынан құрметті өкіл болды...</w:t>
        <w:br/>
        <w:t>Әрбір жерден келген ел жуандары болса да, шеттен</w:t>
        <w:br/>
        <w:t>келген қазақ оқығандары болса да Ғайшаны “оқыған</w:t>
        <w:br/>
        <w:t>қазақ қызы” деп қадірлеп, көркі мен сыртқы қалпын та-</w:t>
        <w:br/>
        <w:t>машалағандай еді... Бірақ сол күнде де Ғайша әлеумет</w:t>
        <w:br/>
        <w:t>қызметкерінің орнынан да, ақ жағалы, иісмайлы бозба-</w:t>
        <w:br/>
        <w:t>ланын құшағына көп қолайлы боп шықты.</w:t>
        <w:br/>
        <w:t>Ғайша өмірінің бұл бір өзінше жанды, қызулы кезі</w:t>
        <w:br/>
        <w:t>болған. Гүбірненің сьезіне бұны өзі туған үйезі өкіл</w:t>
        <w:br/>
        <w:t>қылып сайлаған. Сондыктан, үндемей жүрсе де, сьезд</w:t>
        <w:br/>
        <w:t>жиынынан Ғайша қалған жоқ. Бұл кез қалаға қазақ</w:t>
        <w:br/>
        <w:t>оқығанының әр алуаны жиылған кез еді. Оқуда жүрген</w:t>
        <w:br/>
        <w:t>бірен-саран студенттер келген. Үлкен оқу бітірген док-</w:t>
        <w:br/>
        <w:t>тор, адвокаттар, тағы сондай ірі деп саналған қазақ аза-</w:t>
        <w:br/>
        <w:t>маттары келген. Белгілі газет жазушылары да болатын.</w:t>
        <w:br/>
        <w:t>“емто. еге? Мұхтар Әуезов алаға</w:t>
        <w:br/>
        <w:t>қазақтың өсекшіл табиғатынан шыққан бір сөздер шығар.</w:t>
        <w:br/>
        <w:t>Ол үшін мына сияқты қазақ қызынан тартынудың орны</w:t>
        <w:br/>
        <w:t>жоқ дегендей болды. Осы қалыпта бірер сағаттай екі жа-</w:t>
        <w:br/>
        <w:t>сты жалықтырмаған қызықты қалжың, көңілді әңгіменің</w:t>
        <w:br/>
        <w:t>мезгілі өтті.</w:t>
        <w:br/>
        <w:t>Бұл уақытта Мәдинаның қасында қалған екі жігіт</w:t>
        <w:br/>
        <w:t>Мәдинадан айрылып, өз беттерімен бір азырақ</w:t>
        <w:br/>
        <w:t>әңгімелесіп жүріп, аяғында: “Ғайша мен Ғаббасты та-</w:t>
        <w:br/>
        <w:t>быстырдық; Мадина бізді тастап кетті. Ендігі жүрісіміз-</w:t>
        <w:br/>
        <w:t>де не мағына бар? Бүгінгі бақша бізге ырза шығар, енді</w:t>
        <w:br/>
        <w:t>қайтайық” десіп, кетіп қалды.</w:t>
        <w:br/>
        <w:t>Мадинанық бұлардың қасынан кетуіне себеп болған</w:t>
        <w:br/>
        <w:t>нәрсе бұл жігіттер компаниясының көңілсіздігі еді.</w:t>
        <w:br/>
        <w:t>Мұның екеуінің де үйінде қазақ қатыны болатын.</w:t>
        <w:br/>
        <w:t>Және онсыз да, татар әйелімен бұрын үйлесіп, жақында-</w:t>
        <w:br/>
        <w:t>сып көрген адамдар емес еді. Екеуінде де әйелмен оңай</w:t>
        <w:br/>
        <w:t>үйлесетін, әсіресе бақша ішінде үйлесетін мінез жоқ-ты.</w:t>
        <w:br/>
        <w:t>Табиғаты ауыр адамдар.</w:t>
        <w:br/>
        <w:t>Оның үстіне Мәдина қастарында калғанда, бұлар</w:t>
        <w:br/>
        <w:t>бозбала міндетін атқарып, оны көңілдендіріп, күлдіріп</w:t>
        <w:br/>
        <w:t>отырудың орнына, өзара тұспалмен сөйлесіп, әркім-</w:t>
        <w:br/>
        <w:t>әркімді қағытқандай болып күлісе берген соң, Мәдина</w:t>
        <w:br/>
        <w:t>қарсы келе жатқан бір тоташты көріп: - Райхан! - деп,</w:t>
        <w:br/>
        <w:t>қазақтың екі көңілсіз жігітінен құтылғанына қуанған-</w:t>
        <w:br/>
        <w:t>дай, бөлініп жүгіріңкіреп, күліп кетіп қалды.</w:t>
        <w:br/>
        <w:t>Екі жігітке кетерінде қош деген сөзді де айтқан жоқ.</w:t>
        <w:br/>
        <w:t>Шешесін көріп талпынып жүгірген жас баладай, кетіп</w:t>
        <w:br/>
        <w:t>қалған. Мыналар сын тақпай-ақ қала берген.</w:t>
      </w:r>
    </w:p>
    <w:p>
      <w:r>
        <w:t>Арттарында ауыр көзбен қадалып келе жатқан екі</w:t>
        <w:br/>
        <w:t>қазақ жігітінен құтылған соң, Ғайша мен Ғаббас та</w:t>
        <w:br/>
        <w:t>бұрынғысынан гөрі жазылыңқырап қалып еді. Бұлар</w:t>
        <w:br/>
        <w:t>біраз жүрген соң, бақшаның буфетіне кіріп, кешкі тамақ-</w:t>
        <w:br/>
        <w:t>ты жеп, азырақ жеңіл арақты ішіп шықты. Бұл кезде</w:t>
        <w:br/>
        <w:t>бақша тіршілігі бүгінгі кеште боларлық барлық қызудың</w:t>
        <w:br/>
        <w:t>төріне жетіп еді. Әншейінде кең көрінетін аллеяға жүрт</w:t>
        <w:br/>
        <w:t>зорға сыйып, сеңдей болып сіресіп-тұтасып, қалың тол-</w:t>
        <w:br/>
        <w:t>қын болып ырғалып өтіп жатты. Сансыз көп тілмен әр</w:t>
        <w:br/>
        <w:t>алуан күлкі бақша ішін жазғытұрымғы жыршы құстар</w:t>
        <w:br/>
        <w:t>мекеніндей көрсетеді. Бірде екпіндеп, бірде құмарлық-</w:t>
        <w:br/>
        <w:t>хата Ре Мұхтар Әуезов ааа сы</w:t>
        <w:br/>
        <w:t>бәрінен артықпын. Неге әлі күнге менде күйеу жоқ? Өң</w:t>
        <w:br/>
        <w:t>ескіріп барады. Жылдан-жылға өтіп келеді. Алдақашан</w:t>
        <w:br/>
        <w:t>мен үй иесі болуым керек. Мен қартаймақпын ба? Кәрі</w:t>
        <w:br/>
        <w:t>қыз болам ба? - дегенде Ғайша бұл ойдың пішінінен шо-</w:t>
        <w:br/>
        <w:t>шып кеткендей болды. Көзінің алдына, бетіне әжім</w:t>
        <w:br/>
        <w:t>түскен, екі жағы солган.. Шашына ақ кірген, кейбір</w:t>
        <w:br/>
        <w:t>тістері кетиген, туғаннан шашының ағына шейін қурап,</w:t>
        <w:br/>
        <w:t>жалғыз өзі сүйретіліп келе жатқан сар далада, елсізде</w:t>
        <w:br/>
        <w:t>құлазыган моладай жалғыздық көрінді. Ғайша бұл ойға,</w:t>
        <w:br/>
        <w:t>тегінде, бүйтіп көп тереңдеп бара алмаушы еді. Өзін</w:t>
        <w:br/>
        <w:t>аяйтын. Сондықтан казіргі жүдеу көңілді үдетпей басып</w:t>
        <w:br/>
        <w:t>тастап, бұрынғы кездерде көңілін тербеткен адамдарға</w:t>
        <w:br/>
        <w:t>қарай ойын жылытып, ауып кетті.</w:t>
        <w:br/>
        <w:t>Әуелі ең алғашқысы... Ол кезде Ғайша гимназияның</w:t>
        <w:br/>
        <w:t>үшінші я төртінші класында сді. Жасы 14-15 шамасында</w:t>
        <w:br/>
        <w:t>болатын. Онда бүгінгіден әлдеқайда сұлу, әлдеқайда</w:t>
        <w:br/>
        <w:t>ажарлы еді.</w:t>
        <w:br/>
        <w:t>Жас жүректің қомағайлығымен өмір сусынын қана</w:t>
        <w:br/>
        <w:t>жұта алмай, асығып діріл қағып, алдынан белгісіз қызық</w:t>
        <w:br/>
        <w:t>күтетін. Ондағы қиялы мен бітімсіз зор тілегі</w:t>
        <w:br/>
        <w:t>келешектегі күндерден ертегінің алтынды сарайларын,</w:t>
        <w:br/>
        <w:t>күміс бәйтерек, күміс бұлақтарын тілейтін. Сұлулығы</w:t>
        <w:br/>
        <w:t>жаздыгүнгі сағымдай, алтын айдарлы жақсы жарды ойы</w:t>
        <w:br/>
        <w:t>суреттеуші еді. Ғайшаның ондағы сұлу жүзі меп жас</w:t>
        <w:br/>
        <w:t>денесінің уыздай аппақ, толық, нәзік көріктілігі өмірдің</w:t>
        <w:br/>
        <w:t>болымсыз аз сыйына қанағаттанбайтын сияқты. Ол</w:t>
        <w:br/>
        <w:t>күнде ақ жүзінде махаббат күн шуағындай болып, қызу-</w:t>
        <w:br/>
        <w:t>лы тіршілік белгісін білдіріп, қызыл қан ойнайтын.</w:t>
        <w:br/>
        <w:t>Тұрған пәтері бай татардың үйі еді. Ғайша тұрған</w:t>
        <w:br/>
        <w:t>үйде ол үйдің жақыны - татардың бір бала жігіті бола-</w:t>
        <w:br/>
        <w:t>тын. Оның жасы 16-17 де. Ол да гимназияда оқиды, жа-</w:t>
        <w:br/>
        <w:t>сына қарай, Ғайшадан бірер класс ілгері болатын. Өзі</w:t>
        <w:br/>
        <w:t>сұлу денелі, қызыл жүзді, қара бұйра шашты, қара көзді,</w:t>
        <w:br/>
        <w:t>өте сүйкімді жас жігіт еді.</w:t>
        <w:br/>
        <w:t>Бұлар бірер айдай бірге тұрған; сабаққа бірге барып,</w:t>
        <w:br/>
        <w:t>қайтарда бірге қайтып жүретін. Жас жігіттің аты Ғазиз</w:t>
        <w:br/>
        <w:t>еді. Ол сезімді нәзік жігіт. Аз ұялшақтығы болатын. Көп</w:t>
        <w:br/>
        <w:t>замандай Ғазиз ішіне мұңлы сұлу сыр жасырғандай бо-</w:t>
        <w:br/>
        <w:t>лып, үндемей қорғанып, күрсініп жүрген-ді.</w:t>
      </w:r>
    </w:p>
    <w:p>
      <w:r>
        <w:t>Че!</w:t>
        <w:br/>
        <w:t>Шы ае Мұхтар Әуезов. 5”</w:t>
        <w:br/>
        <w:t>ғап байлау? Олай болса маған да сонша жауап парыз-</w:t>
        <w:br/>
        <w:t>қарызы жоқ деп: “аламын” деген сөзді де айтып салып,</w:t>
        <w:br/>
        <w:t>бірталай жерге әйел де, өзі де сүйретіліп барып қалушы</w:t>
        <w:br/>
        <w:t>еді. Бірақ бүгін Ғайшаға оны істеген жоқ. Бұл Ғайшадан</w:t>
        <w:br/>
        <w:t>тілегі бітіп, құмарына қанып болғандықтан емес, Ғайша-</w:t>
        <w:br/>
        <w:t>ны шындап байқап, ойланып көріп, дәл баға бермек бол-</w:t>
        <w:br/>
        <w:t>ған мақсатынан туып еді. Ғайша есті сөз, сұлу пішін,</w:t>
        <w:br/>
        <w:t>сезімді сұлу дене, ыстық құшақ, ұзак сүйісімен Ғаббас-</w:t>
        <w:br/>
        <w:t>тың бұрынғы жеңіл бағалайтын әйелдерінен көп артық,</w:t>
        <w:br/>
        <w:t>көп маңызды сияқтанып еді.</w:t>
        <w:br/>
        <w:t>Бұлардың әңгімесі алғашқы сүйіс уақытынан бастал,</w:t>
        <w:br/>
        <w:t>бір уақыт қызулы сыбыр күйінен солғындаған жоқ еді.</w:t>
        <w:br/>
        <w:t>Кейде біріне-бірін тартқан сезім бұлардың әңгімесін</w:t>
        <w:br/>
        <w:t>үзіп те кетеді. Онда жас жігіт қыздың бет-аузы мен</w:t>
        <w:br/>
        <w:t>көзінен сүйгенді қанағат қылмай, барлық толық сұлу</w:t>
        <w:br/>
        <w:t>денесін құмар құшақпен сипай қысып, ашық мойны,</w:t>
        <w:br/>
        <w:t>кеудесінен, білегінен де жабысып, ұзақ-ұзақ күйдіре</w:t>
        <w:br/>
        <w:t>сүюші еді.</w:t>
        <w:br/>
        <w:t>Осы сияқты халдің ортасында таң ағарып атуға ай-</w:t>
        <w:br/>
        <w:t>налғанда, бірін-бірі шынымен құмарланып сүйгендей</w:t>
        <w:br/>
        <w:t>күйге жеткен жігіт пен қыз тоғайда жаңа оянған торғай-</w:t>
        <w:br/>
        <w:t>лардың алғашқы жырларын естіп келе жатып, бақшадан</w:t>
        <w:br/>
        <w:t>шықты. Таңның ақырындап соққан салқын желі бар еді.</w:t>
        <w:br/>
        <w:t>Жібек киімнің етегімен бұралып-ойнап келеді. Кейде ал-</w:t>
        <w:br/>
        <w:t>дынан қарсы келген жел Ғайшаның толық жұмыр</w:t>
        <w:br/>
        <w:t>кеудесі мен сұлу етті сандарын жіктендіріп, білгізіп</w:t>
        <w:br/>
        <w:t>қояды.</w:t>
        <w:br/>
        <w:t>Бұл Ғаббастың көзіне ілінбей қалған жоқ. Ғайшаны</w:t>
        <w:br/>
        <w:t>жұмыр белінен қысып құшақтап, жүрісіне бөгет қылып</w:t>
        <w:br/>
        <w:t>тоқтатыңқырап келіп, бір тілек айтты.</w:t>
        <w:br/>
        <w:t>Жастар Ғайша тұратын үйдің алдына келіп қошта-</w:t>
        <w:br/>
        <w:t>суға айналғанда, екеуі де бүгінгі түнге толық ырза бол-</w:t>
        <w:br/>
        <w:t>ған пішінмен ертең осы үйде көріспекші балып айрылып</w:t>
        <w:br/>
        <w:t>еді.</w:t>
        <w:br/>
        <w:t>Арада бес күн өтті. Бақшада болған күннен соң, үш</w:t>
        <w:br/>
        <w:t>күндей Ғаббас Ғайшаның пәтеріне айтқан уағынан қал-</w:t>
        <w:br/>
        <w:t>май келіп тұрған. Ол соңғы келгенінде, ертең тағы кел-</w:t>
        <w:br/>
        <w:t>мек болып кетіп сді. Бірақ ол күні келген жоқ.</w:t>
        <w:br/>
        <w:t>Кеше болмаса, бүгін келуіне қисынды еді. Ғайша кеш</w:t>
        <w:br/>
        <w:t>аа ее ДЕГІМ Әңгімелер 4 таты</w:t>
        <w:br/>
        <w:t>болуға айналғаннан бері қарай өз бөлмесінде жақсы</w:t>
        <w:br/>
        <w:t>көрген жігітін күтіп отырды. Бүгін де бұрынғы келетін</w:t>
        <w:br/>
        <w:t>мезгілінен өтіп барады. Кеш батқанына бірталай болды.</w:t>
        <w:br/>
        <w:t>Жақсы жиылған кішкене үйдің іші қараңғыланып келеді.</w:t>
        <w:br/>
        <w:t>Шам жағатын мезгіл де алдақашан болып еді...</w:t>
        <w:br/>
        <w:t>Бірақ Ғайша сәнді жиылған төсегінің үстінде қоқыр</w:t>
        <w:br/>
        <w:t>тартқан бейуақытта мұңлы оймен сарылған кісідей бо-</w:t>
        <w:br/>
        <w:t>лып, Ғаббасты күтіп жатты.</w:t>
      </w:r>
    </w:p>
    <w:p>
      <w:r>
        <w:t>Мұның көңілі Ғаббасты жар қылуға алдақашан-ақ</w:t>
        <w:br/>
        <w:t>ұйғарып, қабылдап еді. Бірақ сұлу сезім, ыстық құшақ</w:t>
        <w:br/>
        <w:t>иесі сұлу жігіт әлі күнге келмейді. Келсе, төсектегі Ғай-</w:t>
        <w:br/>
        <w:t>ша жатқан қалпынан тұрмай-ақ, аз көтеріліп қарсы алар</w:t>
        <w:br/>
        <w:t>еді. Қазіргі кішкене үйдің ала көлеңкесінде қасына</w:t>
        <w:br/>
        <w:t>отырғызып сүйер еді, қысар еді; жібектей жүз бұралып,</w:t>
        <w:br/>
        <w:t>кешегі, алдыңғы күндердей сүйген жігіттің ыстық демін</w:t>
        <w:br/>
        <w:t>сезіп, тал бойы игендей болып жатып, тәтті түс көре,</w:t>
        <w:br/>
        <w:t>көзін жұмып қалғыр еді.</w:t>
        <w:br/>
        <w:t>Кішкене сүйкімді бөлме... Қыздың төсегі... Ала</w:t>
        <w:br/>
        <w:t>көлеңке кеш... Сүйгенін күтіп сарылғандықтан, жасты-</w:t>
        <w:br/>
        <w:t>ғын құшақтап жатқан қыз... Жұмсақ ақ дене... Толқын-</w:t>
        <w:br/>
        <w:t>ды қара шаш мынау... Осының бәрі рас болса, жас жігіт</w:t>
        <w:br/>
        <w:t>қайтып қана кешігеді?” Таныс болғаны анада ғана... Неге</w:t>
        <w:br/>
        <w:t>ол тынымсыз келіп, мазасын кетірмейді? Әлде бұл да суын-</w:t>
        <w:br/>
        <w:t>ған жансыз ба? Әлде бұл да қызыл түлді жұлып алғанша</w:t>
        <w:br/>
        <w:t>ғана қызығып, алған соң, бір-ақ иіскеп тастай ма?..</w:t>
        <w:br/>
        <w:t>Әттең, қазақтың салқын көңіл суық жігіті-ай!.. Жүрс-</w:t>
        <w:br/>
        <w:t>гінде от сезімнің лапылы жоқ. Бәрі де жанға сөлекет</w:t>
        <w:br/>
        <w:t>тиетін тарамыс-ау! Болсаң еттің басқалардай!..” деген</w:t>
        <w:br/>
        <w:t>ой келгенде, Ғайшаның көз алдынан ұзынды-қысқалы</w:t>
        <w:br/>
        <w:t>денелерімен тоғыз жігіттің суреті елестеп өтті.</w:t>
        <w:br/>
        <w:t>Бұл ұзын саны еді. Бұлардың ішінде естен қалмастай</w:t>
        <w:br/>
        <w:t>қымбаттары да бар. Басында Ғайшаға екеу-үшеудің</w:t>
        <w:br/>
        <w:t>суреті таласа келді. Өткен күннің елесі қазіргі көңілін</w:t>
        <w:br/>
        <w:t>Әбден жеңіп болмаған жас әйел қайсысына тоқтарын</w:t>
        <w:br/>
        <w:t>анықтап таңдай алмай тұрғанда, олардың бәрін кейін</w:t>
        <w:br/>
        <w:t>шегергендей болып, бір салқын ой келді.</w:t>
        <w:br/>
        <w:t>Ол ой: әлде сол күнә сұмдығымнан ба? Солар үшін</w:t>
        <w:br/>
        <w:t>бұл күйге ұшырадым ғой. Әйтпесе казақтың талай қара</w:t>
        <w:br/>
        <w:t>қызы теңін тауып кетіп жатыр. Мен әрі оқығанмын, әрі</w:t>
        <w:br/>
        <w:t>арау," Әңгімелер алары иен</w:t>
        <w:br/>
        <w:t>жеңген майданды құттықтағандай болып, құмарлық</w:t>
        <w:br/>
        <w:t>күйін ойнап жатты.</w:t>
        <w:br/>
        <w:t>Қыз бен жігіт ашық сөз бен айқын сырға беті ашыл-</w:t>
        <w:br/>
        <w:t>ған қалыппен ендігі қалған уақытты дамылсыз сүйіспен,</w:t>
        <w:br/>
        <w:t>ақырын сыбыр, тәтті сөзбен өткізді.</w:t>
        <w:br/>
        <w:t>Бұлар бұрынғы перделеп, бүркеп сөйлейтін сөздің</w:t>
        <w:br/>
        <w:t>бәрін енді атын атап, ашық сөйлеседі. Ендігі сыбырдың</w:t>
        <w:br/>
        <w:t>ішінде құшақтасып, иықтарымен сүйенісіп келе жатып,</w:t>
        <w:br/>
        <w:t>бір кезде өмірдің қызық шағы - махаббат күн шуағын</w:t>
        <w:br/>
        <w:t>сөз қылды. Кейде сүйіскен өмір - тіршіліктің барлық ма-</w:t>
        <w:br/>
        <w:t>ғынасы деген де сөз болды. Кейде жай өмірдің қоңыр</w:t>
        <w:br/>
        <w:t>жүдеу болып, көңілдерін жүдетіп құлазытатыны да ай-</w:t>
        <w:br/>
        <w:t>тылды. Қазақ қауымының “қиянатшы өсекшілдігі” де</w:t>
        <w:br/>
        <w:t>сөйленді. Бұл сөздердің барлығы да Ғайшаның бастауы-</w:t>
        <w:br/>
        <w:t>мен, соның әңгімесінен туып отырып еді. Барлығына</w:t>
        <w:br/>
        <w:t>Ғаббас түр қосып, дәлел тауып, Ғайшаның барлық</w:t>
        <w:br/>
        <w:t>сөздерін түгелімен мақұлдап, қостап жүрді.</w:t>
        <w:br/>
        <w:t>Осы сияқты шын сезімге байланып, құмарлық уыты-</w:t>
        <w:br/>
        <w:t>мен боялған ұзақ әңгіменің ішінде бір уақыт Ғайша</w:t>
        <w:br/>
        <w:t>ендігі достық, түбегейлі байлаулы достық болуын</w:t>
      </w:r>
    </w:p>
    <w:p>
      <w:r>
        <w:t>тілегендей болды. Есті әйел бұл тілегін олақ қылып айт-</w:t>
        <w:br/>
        <w:t>қан жоқ. Олақтық бүл сөздің дәл бүгінгі түнде шұғыл</w:t>
        <w:br/>
        <w:t>туып қалғандығында болмаса, айтуында орынды болды,</w:t>
        <w:br/>
        <w:t>келістірген еппен сөйленді.</w:t>
        <w:br/>
        <w:t>Басында Ғаббас әр түрлі көмескі сөздермен бүркей</w:t>
        <w:br/>
        <w:t>жауап берсе де, артынан бір ашық сөз сөйлеу қажет бол-</w:t>
        <w:br/>
        <w:t>ғандықтан, бұл сөздің шұғыл келгендігін айтып ойлан-</w:t>
        <w:br/>
        <w:t>бақшы болды. Ғаббастың бүгінгі сезіміне Ғайшаның</w:t>
        <w:br/>
        <w:t>соңғы сөзі тәттіге ашыны араластырғандай тиіп еді.</w:t>
        <w:br/>
        <w:t>Бірақ әлі Ғайша бұған қымбат, әлі де сұлу, жақсы әйел,</w:t>
        <w:br/>
        <w:t>сондықтан жас жігіттің көңіліндегі сүю мен құмарлық</w:t>
        <w:br/>
        <w:t>мынадай аз бөгетке қарап кеміген жоқ.</w:t>
        <w:br/>
        <w:t>Ғайша көпті көрсе, Ғаббастың да бұл алғаш көрген</w:t>
        <w:br/>
        <w:t>әйелі емес. Талаймен талай түрде кездессе де,</w:t>
        <w:br/>
        <w:t>көпшілігінен осы сөзді естіген. Бірақ олардың көбі Ғай-</w:t>
        <w:br/>
        <w:t>шадан епті, орынды қылып айтқан емес. Ғайша</w:t>
        <w:br/>
        <w:t>әншейіндегі көп әйелден айтса, Ғаббас та дағдылы бір</w:t>
        <w:br/>
        <w:t>жауапты бере салар еді. Кейде Ғаббас: бір көрген жер-</w:t>
        <w:br/>
        <w:t>ден “ал” деп айта қоятын қалтада дайын тұрған неғыл-</w:t>
        <w:br/>
        <w:t>Әңгімелер ЫЗЫ 27)</w:t>
        <w:br/>
        <w:t>КІНӘШІЛ БОЙЖЕТКЕН</w:t>
        <w:br/>
        <w:t>ай айының іші. Гүбірнелік қаланың бақшасы</w:t>
        <w:br/>
        <w:t>мейрам күніне күндізден әзірленген. Күн ба-</w:t>
        <w:br/>
        <w:t>туға тақағаннан бері қарай, қаланың қызықты көксеген</w:t>
        <w:br/>
        <w:t>жастары әлденеше көңілді топ болып, күлісіп-әзілдесіп</w:t>
        <w:br/>
        <w:t>келіп, бақшаға кіріп жатқан. Бүгін күн ыстық болған.</w:t>
        <w:br/>
        <w:t>Сондықтан мынау бақшаның көлеңкесінен шыққан сал-</w:t>
        <w:br/>
        <w:t>қын леп майысып қана тербете соққанда, денені тез</w:t>
        <w:br/>
        <w:t>көтеріп, сергіткендей болушы еді.</w:t>
        <w:br/>
        <w:t>Мейрам күннің түс мезгілінен бері қарай, бақшаға</w:t>
        <w:br/>
        <w:t>барамыз деп әзірленген бозбала мен әйелдер күн батар-</w:t>
        <w:br/>
        <w:t>дан-ақ бөлек-бөлек жайраңдаған топ болып, үзілместен</w:t>
        <w:br/>
        <w:t>келіп жатыр. Қала халқына көптен белгілі болган бақша</w:t>
        <w:br/>
        <w:t>оркестрі күндізден құтырып ойнап, дәмелі жастың</w:t>
        <w:br/>
        <w:t>көңіліне қозғау салып шақырып тұрған.</w:t>
        <w:br/>
        <w:t>Құмы мен шаңы көп ыстық қалада майдың қоңыр</w:t>
        <w:br/>
        <w:t>салқын кеші кішкене сұлу бақшаның ішіне жанар оты</w:t>
        <w:br/>
        <w:t>сөнбеген жастарды еркін демалысқа, түстей сұлу сезімге</w:t>
        <w:br/>
        <w:t>шақырып, күтіп тұрғандай. Бақшаның сәнді шұбар тобы</w:t>
        <w:br/>
        <w:t>көрініске шыққан сахна сұлуларындай болып, неше ал-</w:t>
        <w:br/>
        <w:t>уан тілімен былдырлап, желікті күлкі, сезімді қалжың-</w:t>
        <w:br/>
        <w:t>мен оркестр күйінің ішінде толқынып, бұралып өтіп жат-</w:t>
        <w:br/>
        <w:t>ты. Күн батып, қас қараюға айналған кезде бақша мезгіл</w:t>
        <w:br/>
        <w:t>сайын жанданып, ыстық лепті тіршілік қызуымен ажар-</w:t>
        <w:br/>
        <w:t>ланып келе жатқан. Бақша, тіршілік күнінше, жылыта-</w:t>
        <w:br/>
        <w:t>тын үяша талай меңіреу ойды да оятып сергіткендей.</w:t>
        <w:br/>
        <w:t>Кейбір шеткі аллея ұзақ қоңыр, қараңғы болып келіп,</w:t>
        <w:br/>
        <w:t>қараңғы түн сырымен қосылып, ыстық демалыс, үзілген</w:t>
        <w:br/>
        <w:t>жүрек күйін ескерткендей болатын. Екі жақтағы қараңғы</w:t>
        <w:br/>
        <w:t>қалың тоғай ішінде тұңғиық қара көзді түн сыры</w:t>
        <w:br/>
        <w:t>оркестрдің сезімді күйіне тіл косқандай. Қалқып тұрып иек</w:t>
        <w:br/>
        <w:t>қағып, жұмсақ жел сілкінткен жапырақтарын тілші қылып,</w:t>
      </w:r>
    </w:p>
    <w:p>
      <w:r>
        <w:t>сол күймен сыбырласып сырласқандай болушы еді.</w:t>
        <w:br/>
        <w:t>Бұл бақша - өмір базары. Кейде құлаштап, кейде</w:t>
        <w:br/>
        <w:t>кезі келсе - топтап, кейде жекелеп сатылатын сезім ба-</w:t>
        <w:br/>
        <w:t>зары. Бақшада жаздың түні болды. Ашық аспанның көп</w:t>
        <w:br/>
        <w:t>жарық жұлдыздары бақшаның төбесінен төніп, таласа</w:t>
        <w:br/>
        <w:t>қарағандай.</w:t>
        <w:br/>
        <w:t>КБ Т</w:t>
        <w:br/>
        <w:t>Қанға Мұхтар Әуезов</w:t>
        <w:br/>
        <w:t>АСЫЛ НӘСІЛДЕР</w:t>
        <w:br/>
        <w:t>(Әңгіме)</w:t>
        <w:br/>
        <w:t>І</w:t>
        <w:br/>
        <w:t>фЕІЙүн ортасы боп қалды. Бірақ Әсияда ұйқы жоқ.</w:t>
        <w:br/>
        <w:t>іі: Күзет қамы да емес, ой ұйықтатпайды. Бұл ой</w:t>
        <w:br/>
        <w:t>бір бүгін емес, соңғы екі жұмадан бері ішінде жүр.</w:t>
        <w:br/>
        <w:t>Түн желді, суық, қыстың түні еді. Әсияның киімі</w:t>
        <w:br/>
        <w:t>жылы. Үстінде атасы Есіргептің үлкен сеңсең тоны</w:t>
        <w:br/>
        <w:t>пұшпағына түсіп, бойын қыздырып тоңдырмайды. Әсия,</w:t>
        <w:br/>
        <w:t>екі қолын жеңіне сұғындырып, қотанды айнала баяу ба-</w:t>
        <w:br/>
        <w:t>сып, тынымсыз жүріске ауысқалы көп болды. Кейде</w:t>
        <w:br/>
        <w:t>ақырын айтса да, әсем нақыстап, аса бір ырғақты</w:t>
        <w:br/>
        <w:t>көркем ән созады.</w:t>
        <w:br/>
        <w:t>Асыл жар, сәлем жаздым алыс жолдан,</w:t>
        <w:br/>
        <w:t>Айнымас сағынышқа көңіл толған...</w:t>
        <w:br/>
        <w:t>Әні де, сөзі де ыстық. Жас әйел жүрегін біресе өзіне</w:t>
        <w:br/>
        <w:t>қарай балқыта тартып, осы бір толқын меңдеп кетеді.</w:t>
        <w:br/>
        <w:t>Бұның қатарында сан бұралып, сағыныш орала созыла-</w:t>
        <w:br/>
        <w:t>ды... Жар сағынышы...</w:t>
        <w:br/>
        <w:t>Аласа, бозғылт беткейді толтыра жатқан бір қора</w:t>
        <w:br/>
        <w:t>қой. Мың қоралы қалың тобы қыбырсыз тыныштықта.</w:t>
        <w:br/>
        <w:t>Ақырын пысылдап тың алады. Осы қойдың күзетінде</w:t>
        <w:br/>
        <w:t>жүрген Әсияның ойында әр толқын бар. Соның бірі,</w:t>
        <w:br/>
        <w:t>әлдекімнен қысылу, ұялу.</w:t>
        <w:br/>
        <w:t>“Білсе ренжи ме?.. Жазығы жоқ жандар еді. Әй,</w:t>
        <w:br/>
        <w:t>ренжиді-ау. Көп жыл тату келін боп келіп, өкпелесем</w:t>
        <w:br/>
        <w:t>бе?.. Әлде айрылысам ба?” деп қобалжиды.</w:t>
        <w:br/>
        <w:t>Әсияны осындай ойынан иттің үргені алаң етті. Қой</w:t>
        <w:br/>
        <w:t>шетінде жататын үш-төрт иттің арасында шолақ құйрық,</w:t>
        <w:br/>
        <w:t>шұнақ құлақ, арабы қара төбет бар. Өзге, ақ қаншық,</w:t>
        <w:br/>
        <w:t>ала күшік, ақ төс, көк дүрегей тазыдан бұл тәбеттің</w:t>
        <w:br/>
        <w:t>мінезі бөлек. Қалған иттер не болса соған үре берсе де,</w:t>
        <w:br/>
        <w:t>қара төбет тегін үрмейді. Ол тәбеттің аты Таймас еді.</w:t>
        <w:br/>
        <w:t>Бұл үрсе не қасқырды, не ұрыны, немесе суыт жүрген</w:t>
        <w:br/>
        <w:t>бөгде жолаушыны көргенде ғана үретін. Өзінің жаңағы</w:t>
        <w:br/>
        <w:t>Ү 45477</w:t>
      </w:r>
    </w:p>
    <w:p>
      <w:r>
        <w:t>ЫЗА А ақ 4</w:t>
        <w:br/>
        <w:t>места, 2а Әңгімелер</w:t>
        <w:br/>
        <w:t>сыншысы болғандар “Ғайша әзірше күйеуге тимей, еркін</w:t>
        <w:br/>
        <w:t>жүріспен өмір қызығын көре түсемін деп айтады екен”</w:t>
        <w:br/>
        <w:t>деген сөздерді шығарды.</w:t>
        <w:br/>
        <w:t>Қалайда болса, ел аузына аты ілініп қалған әйел,</w:t>
        <w:br/>
        <w:t>қасында еркек қорғаушысы жоқ болған соң, өсекшіл</w:t>
        <w:br/>
        <w:t>қауымнан оңды-солды соққыны көре бастады. Басында</w:t>
        <w:br/>
        <w:t>намыстанып жылап, әркімге шағып ақтығын айтып көріп</w:t>
        <w:br/>
        <w:t>еді; оның да паналығы болған жоқ. Ендігі жұрт Ғайшаға</w:t>
        <w:br/>
        <w:t>белгілі сынмен қарайтын болып, өзінің нық байлауын</w:t>
        <w:br/>
        <w:t>жасағандай, суық қарай бастады. Ғайшаның бағасы</w:t>
        <w:br/>
        <w:t>өзгерістің алғашқы күндеріне қарағанда, күннен-күнге</w:t>
        <w:br/>
        <w:t>төмендеп, түсіп бара жатқан сияқтанды. Бұл хал сырт-</w:t>
        <w:br/>
        <w:t>тағы жұртқа бұрын көптен мәлім болса, аз заманның</w:t>
        <w:br/>
        <w:t>ішінде Ғайшаның өзіне де анық сезілді. Бұдан соңғы екі-</w:t>
        <w:br/>
        <w:t>үш жыл сол бетпен күннен-күнге қадірін түсіріп, басын</w:t>
        <w:br/>
        <w:t>кеміткен жылдар болды. Ғайша расында жылдан-жыл</w:t>
        <w:br/>
        <w:t>өткен сайын төмендеп бара жатқандай болды.</w:t>
        <w:br/>
        <w:t>Соңгы жылдар ішінде тағы да үш-төрт жақсы танысы</w:t>
        <w:br/>
        <w:t>болды. Бұлардың ішінде қазақ болса, Ғайшамен қызығы</w:t>
        <w:br/>
        <w:t>тез басылып қалатын жанарсыз жандар болып, орыс, но-</w:t>
        <w:br/>
        <w:t>ғай болса, қызығы әлдеқайда ұзаққа баратын еді. Осы</w:t>
        <w:br/>
        <w:t>соңғы санның ішінде Ғайшаның әуелі жақындарындай</w:t>
        <w:br/>
        <w:t>толқынтып қозғау салып, көп қуантып, көп қыздырғаны</w:t>
        <w:br/>
        <w:t>да болып еді. Бірақ әлденеден екені бойжеткен қызға</w:t>
        <w:br/>
        <w:t>мәлім емес, әйтеуір солардың бәрі де баянсыз болып,</w:t>
        <w:br/>
        <w:t>өткен дәурендей қайтып оралмай, жылжып өтіп кетіп</w:t>
        <w:br/>
        <w:t>жатты. Бір кезде тәтті болған жақындары сол күйін</w:t>
        <w:br/>
        <w:t>көксеп кеп: ыстық, қызу, қуанышты жүрекпен бұны қай-</w:t>
        <w:br/>
        <w:t>та айналып, тапқан емес.</w:t>
        <w:br/>
        <w:t>Бүгінгі қоныр кеште сол өткен күннің әр түрлі шағын</w:t>
        <w:br/>
        <w:t>есіне алып, мезгілі кеткен дәуреннің қызыл-жасылды</w:t>
        <w:br/>
        <w:t>суреттерін аралап жатқанда, Ғайшаның көңілі соңғы</w:t>
        <w:br/>
        <w:t>санның ішіндегі бір адамға тоқтады. Ол сыртқа шығарып</w:t>
        <w:br/>
        <w:t>айтып, жырдай қылып суреттеуге қолайлы да адам емес</w:t>
        <w:br/>
        <w:t>еді. Бірақ жалынды оты басылуға айналып, солғындау</w:t>
        <w:br/>
        <w:t>тартқан жүрекке дене қызығындай ашық қызықты мол</w:t>
        <w:br/>
        <w:t>қылып берген сол адам еді.</w:t>
        <w:br/>
        <w:t>Ол гүбірнелік қалаға келген бір цирктің балуаны бо-</w:t>
        <w:br/>
        <w:t>латын, Мұқанмен аз жүрісінің уақытында Ғайша өнерлі</w:t>
        <w:br/>
        <w:t>Ұға</w:t>
        <w:br/>
        <w:t>Мүхтар Әуезов Сары ы М</w:t>
        <w:br/>
        <w:t>- Неге? Не себепті? - деді. Жігіт сасқан жоқ. Сал-</w:t>
        <w:br/>
        <w:t>мақпен:</w:t>
        <w:br/>
        <w:t>- Екеуіміз бірдей бармыз, бізге үшінші кісінің керегі</w:t>
        <w:br/>
        <w:t>жоқ. Сондықтан жауып қоймасам?.. - деп жауап күтіп</w:t>
        <w:br/>
        <w:t>тұрды.</w:t>
        <w:br/>
        <w:t>Ғайша:</w:t>
      </w:r>
    </w:p>
    <w:p>
      <w:r>
        <w:t>- Оның бер жағында не дегелі тұрғаның мәлім ғой.</w:t>
        <w:br/>
        <w:t>Маған жалғыз сол мақсатпен келгенше, келмесең етті! -</w:t>
        <w:br/>
        <w:t>деді.</w:t>
        <w:br/>
        <w:t>Бұл сөздің ішінде шынымен күйгеннің де, наздың да</w:t>
        <w:br/>
        <w:t>белгісі бар еді. Бірақ Ғаббас Ғайшанын басына сенген</w:t>
        <w:br/>
        <w:t>көңілмен жауап бермей-ақ, есіктің шаппасын іліп алып,</w:t>
        <w:br/>
        <w:t>Ғайшаның қасына келді. Келген жерден Ғайшаға</w:t>
        <w:br/>
        <w:t>“тұрма, жат!” - деп қойып, өзі сыртқы киімін тастап,</w:t>
        <w:br/>
        <w:t>бірге жатып қалды. Әр түрлі қысқа-қысқа сөз болып,</w:t>
        <w:br/>
        <w:t>құмартқан құшақ, ыстық демалыстың ішінде бірталай</w:t>
        <w:br/>
        <w:t>уақыт өткен соң, келелі әңгіме басталды.</w:t>
        <w:br/>
        <w:t>Бұл әңгімеге келгенде, Ғайшаның даусы да әзгеріп,</w:t>
        <w:br/>
        <w:t>сөйлер сөзі де шын сияқтанып көбейіп кетіп еді. Ол Ғаб-</w:t>
        <w:br/>
        <w:t>бастан көптен күткен жауабын тіледі. Кешегі жазылған</w:t>
        <w:br/>
        <w:t>хат, оның алдында әлденеше рет айтылған сөз, бос айта</w:t>
        <w:br/>
        <w:t>салған нәрсе емес. Оның тиісті жауабы болуға керек еді.</w:t>
        <w:br/>
        <w:t>Бұл орынды тілек, шын әңгіме еді. Әсіресе ішінде сол</w:t>
        <w:br/>
        <w:t>дерттен тыным алғызбайтын жалынды шоқ жатқанда,</w:t>
        <w:br/>
        <w:t>Ғайшаның сөз қылуы әбден дұрыс емес пе?</w:t>
        <w:br/>
        <w:t>Сондықтан әр нәрсеге алаңдап, мына сөздің желісін</w:t>
        <w:br/>
        <w:t>бұза берген Ғаббасқа ол қадала сөйлеп:</w:t>
        <w:br/>
        <w:t>- Неге байладың? Маған не айтасың? - деген сұрақ-</w:t>
        <w:br/>
        <w:t>ты ашық қойды...</w:t>
        <w:br/>
        <w:t>Ғаббас басын қасыды. Сорына келгенде, ол бұл</w:t>
        <w:br/>
        <w:t>әңгімені ойланамын десе де, әлі тіпті де ойланған жоқ</w:t>
        <w:br/>
        <w:t>еді. Ол, тегінде, алу-алмау әңгімесін ойламақшы да емес</w:t>
        <w:br/>
        <w:t>еді. “Ғайшаға не жауап беріп, осы халді соза тұру керек;</w:t>
        <w:br/>
        <w:t>қадалғыш қызды не дәлелмен бөгей тұруға болар еді?”</w:t>
        <w:br/>
        <w:t>Соны да ойлаған жоқ еді. Сонда да қарманып көріп,</w:t>
        <w:br/>
        <w:t>бұрыннан қиналып жүрген кісіше күрсініп алып:</w:t>
        <w:br/>
        <w:t>- Ғайшажан! Мен осы сауалға жауап беруге тіпті</w:t>
        <w:br/>
        <w:t>әлсізбін. Әлсіздігім сенің басыңды біле алмай, екі ойлы</w:t>
        <w:br/>
        <w:t>болуда емес; өз өмірімнің бір шешілмеген түйіні болған-</w:t>
        <w:br/>
        <w:t>ЖЕТЫ</w:t>
        <w:br/>
        <w:t>ым ағтымІ ыт Мұстар Әуезов “аста ағыке</w:t>
        <w:br/>
        <w:t>- Рас айтасың, қайғың үлкен болғасын сөйтесің ғой! -</w:t>
        <w:br/>
        <w:t>деді.</w:t>
        <w:br/>
        <w:t>Бұдан әрі екеуінде де сөз болған жоқ. Жас жігіт</w:t>
        <w:br/>
        <w:t>киініп болған соң “қош!” деп шығып кетті. Не дерін</w:t>
        <w:br/>
        <w:t>білмей, төсегіне жабысып, тас болып қатқан қалпында</w:t>
        <w:br/>
        <w:t>Ғайша қала берді.</w:t>
        <w:br/>
        <w:t>Ғаббастың бүгінгі мінездері Ғайшаны әбден торық-</w:t>
        <w:br/>
        <w:t>тырды. Енді Ғаббастың қайта айналып келуі екіталай.</w:t>
        <w:br/>
        <w:t>Жас жігіт есікті жауып шығып кетіп бара жатқан уақыт-</w:t>
        <w:br/>
        <w:t>та Ғайша ішінен ақырғы рет: “Сенен де айрылдым ба,</w:t>
        <w:br/>
        <w:t>қош!” дегендей болып қала берді. Бұл ақырғы үміт бола-</w:t>
        <w:br/>
        <w:t>тын. Ең соңғы сенген адамы осы еді. Ғаббас біржолата</w:t>
        <w:br/>
        <w:t>Ғайшаны көрмей кетпес-ау? Өз тілегі үшін әлі де талай</w:t>
        <w:br/>
        <w:t>рет соғар; әй, бірақ ол енді Ғайшаның тілегіне табыл-</w:t>
      </w:r>
    </w:p>
    <w:p>
      <w:r>
        <w:t>майтын болды ғой! Оның өз құмарлығы үшін келгені</w:t>
        <w:br/>
        <w:t>Ғайшаны жұбатуға жарай ма?</w:t>
        <w:br/>
        <w:t>Ғаббас Ғайшаға ол үшін тіпті аз керек еді. Барлық</w:t>
        <w:br/>
        <w:t>жүрістің мақсаты ол болатын болса, талай Ғаббас табы-</w:t>
        <w:br/>
        <w:t>луы қиын емес. Ғаббастың бүгінгі кетуі Ғайшаның зор</w:t>
        <w:br/>
        <w:t>үмітін жоқ қылды ғой.</w:t>
        <w:br/>
        <w:t>Шынымен-ақ, барлық қызық, күткен өмірі осындай</w:t>
        <w:br/>
        <w:t>дал болып, қаңғып қалумен өткені ме? Өмір бойы кімге</w:t>
        <w:br/>
        <w:t>кездессе де, ылғи тарқап кеткен базардың соңына</w:t>
        <w:br/>
        <w:t>ілінумен өткені ме? Өмір базарында Ғайшаның сыбағасы</w:t>
        <w:br/>
        <w:t>ылғи ақырғы перденің, қайғылы халдің ойыншысы болып</w:t>
        <w:br/>
        <w:t>өту ме?..</w:t>
        <w:br/>
        <w:t>Тіршіліктен барлық аларым осы ма? Осы мазақ, осы</w:t>
        <w:br/>
        <w:t>қорлыққа үнемі көніп, иленіп өткенім бе? Бүйткенше...</w:t>
        <w:br/>
        <w:t>қор болғанша бұл тіршілік жоқ-ақ болсын деп, Ғайша</w:t>
        <w:br/>
        <w:t>ұшып тұрып, жылдам киініп, өңі қашып, жақын жердегі</w:t>
        <w:br/>
        <w:t>әптекке келіп, бұрын бір таныс дәрігерден алып қойған</w:t>
        <w:br/>
        <w:t>рецеппен бір кішкене сауытқа құйған апиын сатып алып,</w:t>
        <w:br/>
        <w:t>үйіне қайтты. Жолшыбай Ғайша гүбірнелік қаланың</w:t>
        <w:br/>
        <w:t>көшесіне, барлық тіршілік иелеріне көзімен, көңілімен</w:t>
        <w:br/>
        <w:t>қоштасып келді.</w:t>
        <w:br/>
        <w:t>Қазіргі халде тіршілік, шынымен-ақ, керексіз сияқта-</w:t>
        <w:br/>
        <w:t>нып еді.</w:t>
        <w:br/>
        <w:t>Үйге келген соң әлі күнге қараңғы болып тұрған</w:t>
        <w:br/>
        <w:t>бөлмесіне шам жағып, бір-екі хат жазды. Бұның бірін</w:t>
        <w:br/>
        <w:t>ЕГЕ КҮЙЕГІН Әңгімелер “асырған</w:t>
        <w:br/>
        <w:t>Ғайша сьезд мәжілістерінде болғанда, осылардың</w:t>
        <w:br/>
        <w:t>бәрін де ұнатқандай болып, ішінен өзіне жақсы пар бо-</w:t>
        <w:br/>
        <w:t>лар дегендерін іріктей, таңдай жүрді. Әрқайсысының әр</w:t>
        <w:br/>
        <w:t>түрлі қолайлы қасиеті бар. Кейбірі сөзге шешен,</w:t>
        <w:br/>
        <w:t>мәжілісте қадірлі, мақтаулы жігіт. Кейбірі пішінді және</w:t>
        <w:br/>
        <w:t>көрнекті сұлу киінген; тағы біреулері елдің болыс, би,</w:t>
        <w:br/>
        <w:t>хажыларына ертеде өткен әлдеқандай еңбегімен аты</w:t>
        <w:br/>
        <w:t>шыққан, солардың мақтап көтерген адамы.</w:t>
        <w:br/>
        <w:t>Басында Ғайшанын өз көңілімен ұнатқандай болып</w:t>
        <w:br/>
        <w:t>қадірлегені осы сьезде көзге көрініп, ерекше шешен,</w:t>
        <w:br/>
        <w:t>білімді деп аталған бір студент еді. Бұл суырылған, жа-</w:t>
        <w:br/>
        <w:t>лынды жігіт Қасым болатын.</w:t>
        <w:br/>
        <w:t>Қасым трибунаға шығып, лапылдата сөйлейтін, ағын</w:t>
        <w:br/>
        <w:t>судай көзді алдағыш шапшандығынан басқа, жай өмірде</w:t>
        <w:br/>
        <w:t>де күлдіргі, сүйкімді бозбала еді. Басында бұл Ғайшаны</w:t>
        <w:br/>
        <w:t>қадірлеп, алдандырып жүретін кісі сияқтанды. Әрқашан</w:t>
        <w:br/>
        <w:t>мәжіліс арасында көп ішінде Ғайшаға ерекше ықылас</w:t>
        <w:br/>
        <w:t>бөлгендей болып, күліп келіп қалжыңдап, әр түрлі жай-</w:t>
        <w:br/>
        <w:t>дан әңгімелесіп қоятын. Ғайшаның бұрынғы көріп</w:t>
        <w:br/>
        <w:t>жүрген жігіттерінің бәрінен Қасым бөлек еді. Олардан</w:t>
        <w:br/>
        <w:t>бұның атағы да, орны да артық. Оның үстіне қалжың-</w:t>
        <w:br/>
        <w:t>шыл, ашық, орамды. Жас қыздың өз көңілінде қиял қыл-</w:t>
        <w:br/>
        <w:t>ғандай болып жүретін, өнерлі қауымның бір ірі адамы</w:t>
        <w:br/>
        <w:t>сияқтанып еді. Сондықтан, Ғайша “менің іздегенім осы</w:t>
        <w:br/>
        <w:t>шыгар” деп, бұған жабыса жақындасып еді. “Қасым аға”</w:t>
      </w:r>
    </w:p>
    <w:p>
      <w:r>
        <w:t>деп өзгеден бөлек кадірлегендей болып, әрқашан Қасым</w:t>
        <w:br/>
        <w:t>сөйлеген сөзді өзгенің бар сөзінен орынды, дәлелді</w:t>
        <w:br/>
        <w:t>көріп, дауысқа салған даулы сөз болса да - соның жоба-</w:t>
        <w:br/>
        <w:t>сын қуаттап, Қасымның әсерімен бір-талай жерге шейін</w:t>
        <w:br/>
        <w:t>әлеумет жұмысының ағымына да төселіп қалғандай бо-</w:t>
        <w:br/>
        <w:t>лып еді.</w:t>
        <w:br/>
        <w:t>Бірақ Қасымның бұған жақындаған қалжыңы мен</w:t>
        <w:br/>
        <w:t>әңгімесі ұзаққа бармайтын сияқтанды. Ең алдымен оның</w:t>
        <w:br/>
        <w:t>алмақ болып жүрген қалыңдығы бар болып шықты.</w:t>
        <w:br/>
        <w:t>Оның үстіне, Ғайша күннен-күн өткен сайын, әншейін</w:t>
        <w:br/>
        <w:t>жолдастық жүрістен гөрі істі ұлғайтып, Қасымнын бау-</w:t>
        <w:br/>
        <w:t>рына кіріп бара жатқан сияқтанды. Бұл Ғайшаның ер-</w:t>
        <w:br/>
        <w:t>кекке ең алғашқы рет өзі жабысып көргеннің басы еді.</w:t>
        <w:br/>
        <w:t>Онысы, ақырында, жолсыз талап болды.</w:t>
        <w:br/>
        <w:t>мына 027 Мұхтар Әуезов Сы даға ай</w:t>
        <w:br/>
        <w:t>Аздан соң Қасым өз бетімен кетті. Ғайша үзілген</w:t>
        <w:br/>
        <w:t>үмітпен аз уақыт ыңғайсыздау халде жүріп барып, арты-</w:t>
        <w:br/>
        <w:t>нан тез оңалды.</w:t>
        <w:br/>
        <w:t>Үміт көзі екінші, үшінші қатардағы жігіттерге қарай</w:t>
        <w:br/>
        <w:t>ауысты. Олардан да көңіл сусыны қана алған жоқ. Сопы-</w:t>
        <w:br/>
        <w:t>мен өзгерістің алғашқы бір жылы өтті.</w:t>
        <w:br/>
        <w:t>Бұл әредікте Ғайшаның екі досы болды. Біреуі жасы</w:t>
        <w:br/>
        <w:t>35 шамасына келген, үлкен оқыған жігіт еді. Мұнымен</w:t>
        <w:br/>
        <w:t>Ғайшаның жүрісі жарты жылға созылған ұзақ жүріс</w:t>
        <w:br/>
        <w:t>болды. Бұлар біріне-бірі түбегейлі жақындықпен қосыл-</w:t>
        <w:br/>
        <w:t>мақшы да болды. Бұл халді гүбірне қазағының бәрі</w:t>
        <w:br/>
        <w:t>құлақтанып, екеуіне де “қайырлы болсын” айтып</w:t>
        <w:br/>
        <w:t>жүргені де болған. Ғайшаның бұл жігітінің аты Мұқан</w:t>
        <w:br/>
        <w:t>болатын. Бірақ ол үлкен оқыған деген аты ғана болмаса,</w:t>
        <w:br/>
        <w:t>өлгенше өнерсіз, жабайы көптің бірі болды. Оның үстіне,</w:t>
        <w:br/>
        <w:t>қызғаншақтық сияқты неше түрлі дертті әдеттері білінді.</w:t>
        <w:br/>
        <w:t>Мұқан мен Ғайша бірталай уақыт бірі алып, бірі тиетін</w:t>
        <w:br/>
        <w:t>кісі сияқты болып барып, аяғында, болымсыздан ашула-</w:t>
        <w:br/>
        <w:t>нысып ұрыс шығып, екі айрылып кетті. Бұл уақытқа</w:t>
        <w:br/>
        <w:t>шейін Ғайшаның көңілінде қызықты жарды таңдау әдеті</w:t>
        <w:br/>
        <w:t>жоғалған жоқ еді. Ол өмірден де әлі де бұрынғы қал-</w:t>
        <w:br/>
        <w:t>пынша көп тілеуші еді. Сондықтан Мұқаннан айрылып</w:t>
        <w:br/>
        <w:t>кетсе де, бұл оқиға алдыңғы бағына ешбір кесір тигіз-</w:t>
        <w:br/>
        <w:t>бейтіндей көрініп еді.</w:t>
        <w:br/>
        <w:t>Ғайша мен Мұқан айрылысып кетті. Бірақ бұл айры-</w:t>
        <w:br/>
        <w:t>лысу жас қыздың абыройына елеусіз болып, әсер етпей</w:t>
        <w:br/>
        <w:t>текке кеткен жоқ. Ғайшаның айрылысардағы есебі</w:t>
        <w:br/>
        <w:t>тәжірибесіздік болып шықты. Қазақ қауымының дағдысы</w:t>
        <w:br/>
        <w:t>мен әдетін білмегендік болды. Бұл күнге шейін де Ғай-</w:t>
        <w:br/>
        <w:t>ша жайын сырттан сөз қылушы қызыл ауыздар бар еді.</w:t>
        <w:br/>
        <w:t>Ғайша өз көңілінде ешкім бөтен сөз айтып сынамас,</w:t>
        <w:br/>
        <w:t>білмес деп жүруші еді. Мұқаннан айрылған күні</w:t>
        <w:br/>
        <w:t>гүбірнелік қаланы Ғайшаның алғашқы жаманаты басып</w:t>
        <w:br/>
        <w:t>кетті.</w:t>
        <w:br/>
        <w:t>Жалғыз Мұқан емес, бұның алдындағы сырлар да</w:t>
        <w:br/>
        <w:t>неше алуан болып сөйленіп, ашылып қалды. Кейбір жер-</w:t>
        <w:br/>
        <w:t>лерде Мұқаннан өз ықтаярымен айрылысса да, оны</w:t>
        <w:br/>
        <w:t>білген соң, оқыған жігіттін өзі тастап кетті деген сөздер</w:t>
        <w:br/>
        <w:t>болды. Бұл оқиғаның тұсында Ғайша өмірінің ең әділ</w:t>
      </w:r>
    </w:p>
    <w:p>
      <w:r>
        <w:t>ығы ту Мұлтар Әуезов артса;</w:t>
        <w:br/>
        <w:t>қауымның көсілген молдығы мен қызықты желігін де көп</w:t>
        <w:br/>
        <w:t>көрді. Сонымен бірге жалаңаш құмарлықтың да бетін</w:t>
        <w:br/>
        <w:t>ашып, сонық барлық мауыққыш, елтігіш тұлғасын көріп</w:t>
        <w:br/>
        <w:t>шыққандай болды.</w:t>
        <w:br/>
        <w:t>Толық, жуан ақ денелі, сұлу келген бас балуан Ғай-</w:t>
        <w:br/>
        <w:t>шамен таныс болғанына екі-үш күн өткен соң, бір түнде</w:t>
        <w:br/>
        <w:t>қызды арбакешке отырғызып, гүбірнелік қаланың өздері</w:t>
        <w:br/>
        <w:t>жатқан жақсы нөміріне алып келген. Екеуі түні бойы</w:t>
        <w:br/>
        <w:t>ұйықтамай отырып, неше түрлі жақсы арақты мол мас-</w:t>
        <w:br/>
        <w:t>тыққа шейін ішкен. Ғайша бұл сырын өлгенше жасырын</w:t>
        <w:br/>
        <w:t>қылып ұстамақ болса да, артынан білініп қалып еді. Ол</w:t>
        <w:br/>
        <w:t>түн Ғайшанын онсыз да осал жібін біржолата еркінше</w:t>
        <w:br/>
        <w:t>кесіліп босатқан түні еді. Ол цирк ойыншыларының бая-</w:t>
        <w:br/>
        <w:t>ғыдан танысы болып, бірге болып ойнап келе жатқан</w:t>
        <w:br/>
        <w:t>қыздарындай ашылып кетті.</w:t>
        <w:br/>
        <w:t>Мас балуанның жұрттан бөлек денесі мен өскелең</w:t>
        <w:br/>
        <w:t>қылықтарының бәрі де бұрын нәзіксініп жүрген қызға</w:t>
        <w:br/>
        <w:t>елден ерекше бір қызық сияқтанды. Алып денелі балуан</w:t>
        <w:br/>
        <w:t>өзі де жалаңаштанып алып, мұны да еркіне қоймай, ой-</w:t>
        <w:br/>
        <w:t>нап-күліп жүріп жалаңаштап, екі қолына кішкене баля-</w:t>
        <w:br/>
        <w:t>ша көтеріп алып қысып, сүйіп, ойына келгенін істеп,</w:t>
        <w:br/>
        <w:t>жүгіріп-ойнап жүрген уақытта Ғайша бұрын өзі көрме-</w:t>
        <w:br/>
        <w:t>ген үлкен сұлу анмен таңсықтық қылып, еркелеп-ойнап</w:t>
        <w:br/>
        <w:t>жүргендей болып еді.</w:t>
        <w:br/>
        <w:t>Ол түндер асау мастық... жалаңаш құмарлықты</w:t>
        <w:br/>
        <w:t>мейлінше қандырған бір түндер болып еді. Өзге көптің</w:t>
        <w:br/>
        <w:t>ішінде оның да мезгілі өтті. Бұл күнде ол да бір алысқа</w:t>
        <w:br/>
        <w:t>кеткен шақ болып жоғалды... бітті... Ол түндердің арты</w:t>
        <w:br/>
        <w:t>қазақ қауымы жағынан Ғайшаға тағы да теңіз толқы-</w:t>
        <w:br/>
        <w:t>нындай үлкен соққындарды алып келді. Бұл нөмірдің</w:t>
        <w:br/>
        <w:t>арты Ғайшаны ел көзінде біржолата басып, төмендетіп</w:t>
        <w:br/>
        <w:t>тастағандай болды. Ол қызығы үшін Ғайшя өзгені қо-</w:t>
        <w:br/>
        <w:t>йып, өзінше жүретін баста таныс әйелдерінен де көп</w:t>
        <w:br/>
        <w:t>ренжітерлік сөз естіді.</w:t>
        <w:br/>
        <w:t>Кейбір қазақ жігіттері елде жоқ қаталдықпен Ғайша-</w:t>
        <w:br/>
        <w:t>ның қылығын бетіне айтып, ұялтуға айналды. Сондық-</w:t>
        <w:br/>
        <w:t>тан ол соңғы қылығының ізін бастыру үшін, бір үйездік</w:t>
        <w:br/>
        <w:t>қалаға кетіп қалып, бір жылдан аса сонда жүріп сді.</w:t>
        <w:br/>
        <w:t>Бұл уақытта күйеусіз тіршіліктің күні қараң екеніне</w:t>
        <w:br/>
        <w:t>м-2.425, е Әңгімелер еелытеу-,/</w:t>
        <w:br/>
        <w:t>үйіндегі шешесіне арнады. Біреуін қайғылы қысқа сөзбен</w:t>
        <w:br/>
        <w:t>Ғаббасқа жазды.</w:t>
        <w:br/>
        <w:t>Көңілі бұл уақытта өлімді оңай көргендей, тірші-</w:t>
        <w:br/>
        <w:t>ліктен қазір-ақ “қош” деген бір-ақ сөзбен жылжып жүре</w:t>
        <w:br/>
        <w:t>беретіндей болып еді.</w:t>
        <w:br/>
        <w:t>Хатты жазып болған соң, кішілеу сауыттың ішіндегі</w:t>
        <w:br/>
        <w:t>қара түсті уға біраз қарап отырды.</w:t>
      </w:r>
    </w:p>
    <w:p>
      <w:r>
        <w:t>Бір-ақ секөнтте ішіп салу, көзді жұмып бір-ақ бекіну.</w:t>
        <w:br/>
        <w:t>Қазір түбін ағартып жоқ қылу... Содан арғысына Ғайша</w:t>
        <w:br/>
        <w:t>өлемін деп тіленбей-ақ қояды. Күшті у өз жұмысын өзі</w:t>
        <w:br/>
        <w:t>бітіреді. Әуелі басын айналдырады. Аяғын шалыс басқы-</w:t>
        <w:br/>
        <w:t>зып, сенделтеді. Содан әрі сұр өмірге “қош” деп жығыла-</w:t>
        <w:br/>
        <w:t>ды. Ар жағы мәңгі ұйқы, мәңгі жоқтық. Артындағы ел</w:t>
        <w:br/>
        <w:t>Ғайшаның жүрегінде қандай дерттің жүргенін, бұңың</w:t>
        <w:br/>
        <w:t>басы қаншалық қайғылы, мұңлы екенін сонда ғана</w:t>
        <w:br/>
        <w:t>біледі. Өкініп басын шайқап, таңдайын қағады. - Асыл-</w:t>
        <w:br/>
        <w:t>дың қадірін білмеппіз-ау! - деп қынжылады... Сөйте ме?</w:t>
        <w:br/>
        <w:t>Жоқ - әлде бұл жерде де бірдеме деп, өлген жүзіне</w:t>
        <w:br/>
        <w:t>қарап тұрып күле ме?.. Жарайды, не болса да деп удың</w:t>
        <w:br/>
        <w:t>аузын ашып, қолына алып, аузына көтеріп алып келді.</w:t>
        <w:br/>
        <w:t>Ақырғы рет айнасына қарап тұрып ішпекіші болды. Ғай-</w:t>
        <w:br/>
        <w:t>ша айнаның алдына келгенде, стол айнасының екі жа-</w:t>
        <w:br/>
        <w:t>ғында тұрған белгілі балуан мен Ғазиздің суретіне көзі</w:t>
        <w:br/>
        <w:t>түсті;</w:t>
        <w:br/>
        <w:t>Оларға да ойымен “қош” деп, балуанның жуан санда-</w:t>
        <w:br/>
        <w:t>рына көзінің қырымен қарап тұрып, у сауытын аузына</w:t>
        <w:br/>
        <w:t>әкеліп төңкеріп қалды... Апиын иегінің үстінен жерге</w:t>
        <w:br/>
        <w:t>сырылдап тамып жатты. Ғайша сауыттың түбін ағарған-</w:t>
        <w:br/>
        <w:t>ша төңкеріп тұрып, бар у біткен жерде сауытты жерге</w:t>
        <w:br/>
        <w:t>бір салып сындырып тастап, өзін-өзі өлім жазасынан</w:t>
        <w:br/>
        <w:t>қайтадан азат қылып күрсініп, тиыштық алып отыра</w:t>
        <w:br/>
        <w:t>кетті.</w:t>
        <w:br/>
        <w:t>- Менің күнәма осы жаза да жетер... Тәуір-акқ өзімді</w:t>
        <w:br/>
        <w:t>аямадым ғой. Тіпті шын өлу керек болса, өле алады</w:t>
        <w:br/>
        <w:t>екем... Жарайды, әзірше бара тұр, Ғайша!.. Бұл жолы</w:t>
        <w:br/>
        <w:t>ақталып шықтың!.. - деп бұрынғы қалпында тіршілік</w:t>
        <w:br/>
        <w:t>күндерін тағы да күтіп қала берді.</w:t>
        <w:br/>
        <w:t>Семей, 1925</w:t>
        <w:br/>
        <w:t>ҒЫ Әңгімелер “асзаттыз</w:t>
        <w:br/>
        <w:t>тіршілік қанағат емес болып, жазылған сөздері машық</w:t>
        <w:br/>
        <w:t>болып кеткен дағдылы өтірік еді. Әсіресе орынсыз кет-</w:t>
        <w:br/>
        <w:t>кен - Татьянаның Онегинге айтқан:</w:t>
        <w:br/>
        <w:t>“...Шыныңды айт, кімсің тербеткен,</w:t>
        <w:br/>
        <w:t>Иембісің сақтаушы?</w:t>
        <w:br/>
        <w:t>Әлде азғырып әуре еткен,</w:t>
        <w:br/>
        <w:t>Жаумысың теуіп таптаушы?</w:t>
        <w:br/>
        <w:t>Шеш көңілімнің жұмбағын:</w:t>
        <w:br/>
        <w:t>Әлде бәрі алданыш,</w:t>
        <w:br/>
        <w:t>Жас жүрек жайып саусағын,</w:t>
        <w:br/>
        <w:t>”</w:t>
        <w:br/>
        <w:t>Талпынған шығар айға алыс?..” -</w:t>
        <w:br/>
        <w:t>деген сөздері еді.</w:t>
        <w:br/>
        <w:t>Бұл жерге келгенде, өлеусіреген жүрекпен ақырын</w:t>
      </w:r>
    </w:p>
    <w:p>
      <w:r>
        <w:t>ғана иек қағудың орнына, Ғаббас хатты бір жолдасына</w:t>
        <w:br/>
        <w:t>лақтырып тастап, сақылдап күліп еді. Бұл сұлу жыр</w:t>
        <w:br/>
        <w:t>мына жерде сиырға ер-тоқым ерттегендей үйлеспейтін,</w:t>
        <w:br/>
        <w:t>жадағай күй болып сезіліп еді.</w:t>
        <w:br/>
        <w:t>Ғайша бұл хатына жауап алған жоқ-ты. Келем деген</w:t>
        <w:br/>
        <w:t>хабарын да ала алган жоқ. Сондықтан сеністен айрылып</w:t>
        <w:br/>
        <w:t>қалған көңілі кейде келуіне сенсе де, кейде сене алмай</w:t>
        <w:br/>
        <w:t>дал болып, қобалжып қолды... Шыдамы таусылып, қай-</w:t>
        <w:br/>
        <w:t>рат біткен әлсіздіктен кейде жастықты бауырына басып</w:t>
        <w:br/>
        <w:t>қатты құшақтайды. Бұл уақытта үйдің ішінен ала көлең-</w:t>
        <w:br/>
        <w:t>ке кетіп, қараңғы болып еді. Түн болып қалған екен.</w:t>
        <w:br/>
        <w:t>Ғайша күрсініп, енді түрегеліп, от жағайын деген уақыт-</w:t>
        <w:br/>
        <w:t>та үйіне жақындап келе жаткан аяқ дыбысы естілді.</w:t>
        <w:br/>
        <w:t>Гайша төсегіне қайта шалқайып, жастыққа басы тиген-</w:t>
        <w:br/>
        <w:t>де, есік ашылды. Қараңғы бөлмеден қомағай көз қадала</w:t>
        <w:br/>
        <w:t>қарағанда, жалғыз келген жігіттің ақ жағасын көріп,</w:t>
        <w:br/>
        <w:t>жүрегі лүпілдеп соғып кетті.</w:t>
        <w:br/>
        <w:t>Бұл жаңылған жоқ еді. Келген Ғаббас екен. Ол</w:t>
        <w:br/>
        <w:t>қараңғы бөлмеге кіріп, біраз аңырып қалғанда, Ғайша</w:t>
        <w:br/>
        <w:t>төсегінен аз көтеріліп:</w:t>
        <w:br/>
        <w:t>- Әйтеуір келдің-ау! - деп күрсінді. Ғаббас Ғайша-</w:t>
        <w:br/>
        <w:t>ның барына қуанғандай болып:</w:t>
        <w:br/>
        <w:t>- Ғайшамысын, барсың ба? - деп есікке қайта айна-</w:t>
        <w:br/>
        <w:t>лып бөгеліп: - Ғайша, есік жабуға рұқсат па? - деді.</w:t>
        <w:br/>
        <w:t>Қыз бұл сөздің артындағы бар мағынаны ұғып, на-</w:t>
        <w:br/>
        <w:t>мыстанып күйгендей болып:</w:t>
        <w:br/>
        <w:t>мебеел 2%” Мухтар Әуезов ЗЕ араық 2</w:t>
        <w:br/>
        <w:t>рахмет айтады. Бірақ ұлы өзгеріс сезілмегендей, көп</w:t>
        <w:br/>
        <w:t>білінбейді. Әттен, қазақ қауымы тұнық күні болмайтын</w:t>
        <w:br/>
        <w:t>лай су ғой; әйтпесе, тым болмаса, өнерге бас иіп,</w:t>
        <w:br/>
        <w:t>серпілмес пе еді?..</w:t>
        <w:br/>
        <w:t>Ғайша бұл жолы бұл қалада бойын тартып, дәл ұста-</w:t>
        <w:br/>
        <w:t>ған болып жүрді. Ешкіммен жалпылдап ойнап кеткен</w:t>
        <w:br/>
        <w:t>жоқ. Бұрынғыша көзге түсіп жарқылдап, әлдекіммен көп</w:t>
        <w:br/>
        <w:t>күліскен де жоқ. Бірақ сонда да гүбірнелік қала жігіттен</w:t>
        <w:br/>
        <w:t>жұтағандай. Бар еркегі өмір қызығын тауысып бітіріп,</w:t>
        <w:br/>
        <w:t>жәрмеңкесін таратқандай... Күйеу болар жігіттің құлағы</w:t>
        <w:br/>
        <w:t>да көрінбейді.</w:t>
        <w:br/>
        <w:t>Осымен Ғайшаны сарылтып қажытқан жылдай ұзақ</w:t>
        <w:br/>
        <w:t>үш ай өтіп еді... Осы соңғы айдың ақырғы күндерінде</w:t>
        <w:br/>
        <w:t>гүбірнелік қалаға Ғаббас келген. Бұрын атын естіп</w:t>
        <w:br/>
        <w:t>жүрген Ғаббасты өзі тұрған қалаға келді дегенде, Ғай-</w:t>
        <w:br/>
        <w:t>ша соңғы тәуір ойналған сауық кешінің өтіп кеткеніне</w:t>
        <w:br/>
        <w:t>өкініп еді.</w:t>
        <w:br/>
        <w:t>Бірақ ол өтіп кетті. Енді тағы бірдеме ойнатуға қазақ</w:t>
        <w:br/>
        <w:t>артистерінің құралуы қиын. Сонымен жүргенде Ғаббас-</w:t>
        <w:br/>
        <w:t>пен таныс та болып, барынша жақындасып, бүгінгі</w:t>
        <w:br/>
        <w:t>кештегі халге келіп еді.</w:t>
        <w:br/>
        <w:t>Енді Ғаббас қалай болса, Ғайшаның казақ жігітіне</w:t>
        <w:br/>
        <w:t>жасаған ақырғы шабуылы. Бұрынғы жақсы иісті, саялы</w:t>
      </w:r>
    </w:p>
    <w:p>
      <w:r>
        <w:t>көп бұтаққа қонақтамай келгендігі ақырғы қонысы осы</w:t>
        <w:br/>
        <w:t>болу керек. Ғаббас та тұрақтамай, ескі дағдыша жыл-</w:t>
        <w:br/>
        <w:t>жып кетсе, Ғайшаның тағы да тауы шағылғаны...</w:t>
        <w:br/>
        <w:t>Ақырғы жігер, ақырғы жанды үміттің үзіліп, өшіп,</w:t>
        <w:br/>
        <w:t>сөнгені. Сондықтан бұған бойда қалған өнерді салу ке-</w:t>
        <w:br/>
        <w:t>рек еді.</w:t>
        <w:br/>
        <w:t>Осыны Ғаббастың келгенінен бері қарай жүз қайтара</w:t>
        <w:br/>
        <w:t>ойлап шыққан Ғайша кешегі күн сүйген жігітіне хат жа-</w:t>
        <w:br/>
        <w:t>зып жіберіп еді. Хатты Ғаббас алған.</w:t>
        <w:br/>
        <w:t>Бұл қағазда Ғайша жүрегінің қайғысы мен өз</w:t>
        <w:br/>
        <w:t>өмірінің өкінішті арманын түгендеп, тізіп жазып еді.</w:t>
        <w:br/>
        <w:t>Ғайша хатындағы өз өмірінің жүдеулігін, өз басының</w:t>
        <w:br/>
        <w:t>сүйеу көрмеген жалғыздығын айтқан жерлері шын</w:t>
        <w:br/>
        <w:t>өкінген жүрекпен жазылған сөз еді. Бірақ соның арасын-</w:t>
        <w:br/>
        <w:t>да мағынасыз өмірдің жұлдызы, махаббаттың көптен</w:t>
        <w:br/>
        <w:t>шөлдеп тапқан жалғыз суаты Ғаббас болып, онсыз</w:t>
        <w:br/>
        <w:t>қатан сшу Әңгімелер “атланы:</w:t>
        <w:br/>
        <w:t>ты, жанды, сұлу әңгімелері бар. Тауда жүрген аңшыда</w:t>
        <w:br/>
        <w:t>амалсыздан екі түрлі мінез болады. Бұлар ішкі сезімінде</w:t>
        <w:br/>
        <w:t>құбылу көп болғандықтан сахнаның артистеріне ұқсай-</w:t>
        <w:br/>
        <w:t>ды. Көргенінің бәрін не шапшаң сөйлеп қуанып, не</w:t>
        <w:br/>
        <w:t>күйініп жіберетін күйгелектік, сөйлегіштік, қызулық бо-</w:t>
        <w:br/>
        <w:t>лады. Бұндай аңшы азын-аулақ өтіріктен де яман бол-</w:t>
        <w:br/>
        <w:t>майды. Бұл болмаса екінші бір түрлі аншыда көргені</w:t>
        <w:br/>
        <w:t>тіпті көп болып, бәрін әңгіме қыла беруді лайықсыз</w:t>
        <w:br/>
        <w:t>көрген, сезімінің бәрін ішіне жиған, қуаныш-күйінішін</w:t>
        <w:br/>
        <w:t>сыртына шығармайтын тастай салқын сабырлылық 6бо-</w:t>
        <w:br/>
        <w:t>лады.</w:t>
        <w:br/>
        <w:t>Аңшылықтың қызығы мен өкініші сияқты жанды</w:t>
        <w:br/>
        <w:t>өмірінен басқа биік шың таудың азын-аулақ қар басқан</w:t>
        <w:br/>
        <w:t>салқын пішінін көріп жүргеннің өзіне де көңіл сезімі</w:t>
        <w:br/>
        <w:t>әлденеше өзгеріске түспей отыра алмайды.</w:t>
        <w:br/>
        <w:t>Қарлы таудың ішінде кейде кездесетін қара бұжыр</w:t>
        <w:br/>
        <w:t>қой таспен меңіреуленіп, мәңгілік тыныштыққа қатқан</w:t>
        <w:br/>
        <w:t>құз-қиялар көңіл күйін көп тербетеді. Бұлар кей жерде</w:t>
        <w:br/>
        <w:t>үлкен-үлкен теңдерше сүйеніскен, алдақашанғы алыпты</w:t>
        <w:br/>
        <w:t>қолымен қаланып қалған сияқты. Кей жерде ұзатылатын</w:t>
        <w:br/>
        <w:t>қыздың үйіне жиылған сандықтар қатарланып қойылған.</w:t>
        <w:br/>
        <w:t>Кейбір уақытта үзақ жылдардың жел-боранымен тозған</w:t>
        <w:br/>
        <w:t>қатпарлы тастар кәрі молданың ескі құранының</w:t>
        <w:br/>
        <w:t>шетіндей жемтірленген. Кейде тіксиген қара жартас пеп</w:t>
        <w:br/>
        <w:t>кеуделі биік таулар қара қошқыл пішінімен ақшыл тарт-</w:t>
        <w:br/>
        <w:t>қан сам жақта, кеш мезгілінде қатал, суық тағдырды</w:t>
        <w:br/>
        <w:t>еске түсіреді. Кей күні түс мезгілінде жарқыраған ашық</w:t>
        <w:br/>
        <w:t>күнде тау басына шықсаң, ысқырып соғып тұрған жел</w:t>
        <w:br/>
        <w:t>даусын есітесің. Бұл кейде жынданғандай ұйытқып со-</w:t>
        <w:br/>
        <w:t>ғып, кейде биіктің басына қарай төсін төсеп, екпіндеп</w:t>
        <w:br/>
        <w:t>түзу есіп, қысты күнгі тау ішінің үзақ жырындай жүз тол-</w:t>
        <w:br/>
        <w:t>қынтып, шаншады.</w:t>
        <w:br/>
        <w:t>Тау басында, бүркітшінің қолында, томагасы тартыл-</w:t>
        <w:br/>
        <w:t>ған қыран етектегі жартас жырық қорымға тығылып</w:t>
        <w:br/>
        <w:t>жүрген түлкінің түйіліп тұрған қараңғы тағдырындай</w:t>
        <w:br/>
        <w:t>көрінеді.</w:t>
      </w:r>
    </w:p>
    <w:p>
      <w:r>
        <w:t>Осы сияқты Сыздық көрген жалпы суреттің ішінде</w:t>
        <w:br/>
        <w:t>ерекше көрік болып, есінде қалғаны да бар сді.</w:t>
        <w:br/>
        <w:t>шежреелиеь т Әнгімелер “</w:t>
        <w:br/>
        <w:t>елемеу</w:t>
        <w:br/>
        <w:t>әбден көзі жетті. Өзінше көп ойланып, көп толғанған кісі</w:t>
        <w:br/>
        <w:t>сияқтанды. Сондықтан енді күйеу дегенді ерекше</w:t>
        <w:br/>
        <w:t>дерттілікпен іздейтін күйге жетіп еді. Бұл замандағы</w:t>
        <w:br/>
        <w:t>Ғайшаның күндіз-түні ойлайтын бар арманы, бар қайғы-</w:t>
        <w:br/>
        <w:t>сы сол еді. Сонымен “көк етікті кез келмей, көн етіктіні</w:t>
        <w:br/>
        <w:t>көзге ілмей” жүрген хал Ғайшаның басына бүгіннен көп</w:t>
        <w:br/>
        <w:t>бұрын туып еді. Қайда барса да бір басын өткізе алма-</w:t>
        <w:br/>
        <w:t>ғандай, барлық адам баласының қауымында жалғыз</w:t>
        <w:br/>
        <w:t>басы сыртқа қағылып, керексіз болып қалған адамдай</w:t>
        <w:br/>
        <w:t>еді. Гүбірнелік қаладан екінші үйезге кетіп бірталай</w:t>
        <w:br/>
        <w:t>уақыт өткізгенде, Ғайша осы халдің ауырлығы мен қай-</w:t>
        <w:br/>
        <w:t>ғылы жүдеулігін көп сарылып ойлап шыққан. Енді</w:t>
        <w:br/>
        <w:t>көкейді тескен арманға жету үшін, бұрынғы өзгемен тең</w:t>
        <w:br/>
        <w:t>бағалы болған дәуренді қайта табу керек. Гүбірнелік</w:t>
        <w:br/>
        <w:t>қалаға барып жаңғырып келген кісі болып, бұрынғы</w:t>
        <w:br/>
        <w:t>қалыптан өзгергенін білдіруі керек. Кім біледі, әлде ба-</w:t>
        <w:br/>
        <w:t>қыт жүзі бұған да қайтадан бір бұрылар... Ағарып</w:t>
        <w:br/>
        <w:t>жүдеп атқан таңдай, қызарып балқып батқан алтын ша-</w:t>
        <w:br/>
        <w:t>пақтай бұрынғыша тәтті сұлу жыр, қалғытатын</w:t>
        <w:br/>
        <w:t>ертегідей болмаса да, екінші түстегі бір қызық шақ қай-</w:t>
        <w:br/>
        <w:t>тадан оралар...</w:t>
        <w:br/>
        <w:t>Осы сияқты үміттермен Ғайшаның гүбірнелік қалаға</w:t>
        <w:br/>
        <w:t>келгеніне үш ай болып еді. Гүбірнелік қала басында</w:t>
        <w:br/>
        <w:t>үндемей, жыбырламай, сынау үшін іштен тынған жан-</w:t>
        <w:br/>
        <w:t>дай болып, Ғайшаны жақсы момын пішінмен қарсы</w:t>
        <w:br/>
        <w:t>алды. Ғайшаның да енді гүбірнелік қалаға келген</w:t>
        <w:br/>
        <w:t>әркімге өзінің ендігі жайын сездіріп, түзелгенін</w:t>
        <w:br/>
        <w:t>білдіргісі келді... Сондықтан да ол сауық кештерде қазақ</w:t>
        <w:br/>
        <w:t>сахнасына екі-үш рет шығып көрді. Ғайша ойыншы жас-</w:t>
        <w:br/>
        <w:t>тарға бастық бола жүріп, ағарту жолына қызмет ете</w:t>
        <w:br/>
        <w:t>жүріп, мүмкін болғанынша, қызы жақсы болып шығатын</w:t>
        <w:br/>
        <w:t>пьесаларды таңдап қоятын. Неғұрлым қызының ролі</w:t>
        <w:br/>
        <w:t>ұзынырақ болып, нәзік сезімді қыз героиня болып шыға-</w:t>
        <w:br/>
        <w:t>тын пьеса болса, соны жақсы деп есептеп, қазақ жиыны-</w:t>
        <w:br/>
        <w:t>на соларды қойып, өзі бас героиня болып екі-үш жол ой-</w:t>
        <w:br/>
        <w:t>нап шықты. Ғайша сахнаға шығарда киімді пьесаның</w:t>
        <w:br/>
        <w:t>шартынан сонағұрлым артық киіп, грим-бояуларын да</w:t>
        <w:br/>
        <w:t>баса жаққызатын.</w:t>
        <w:br/>
        <w:t>Екі-үш рет ойын болды. Ғайшаға әркім босаң сөзбен</w:t>
        <w:br/>
        <w:t>ҰЗ</w:t>
        <w:br/>
        <w:t>АЗ Ее ШЕГІ Мұхтар Әуезов ЗАРЫ</w:t>
        <w:br/>
        <w:t>Бір күні бес-алты аңшы тау ішіндегі ауылдан атқа</w:t>
        <w:br/>
        <w:t>мінді. Ерте шыққан бүркітшілер тас-тастың басына та-</w:t>
        <w:br/>
        <w:t>рап, ұрымтал тұрғыларды алып, қағушыларды етекке</w:t>
        <w:br/>
        <w:t>жіберіп, қашатын түлкіні тосып отырды. Жаңа</w:t>
        <w:br/>
        <w:t>көтерілген күн сәулесінің астында тұрған қызыл жартас.</w:t>
      </w:r>
    </w:p>
    <w:p>
      <w:r>
        <w:t>Бір жағы көлеңкеленіп, әжімді кәрі жүзімен аңшылар-</w:t>
        <w:br/>
        <w:t>дың қарсы алдында тұр. Бөлек-бөлек жарығымен түлкі</w:t>
        <w:br/>
        <w:t>жатарлық қорымы көп тас. Қатпарлы кәрі пішінімен</w:t>
        <w:br/>
        <w:t>қалың сырлы сияқтанады. Жартас мұңлы. Кәрі көңілдің</w:t>
        <w:br/>
        <w:t>қайғылы түріндей жүдеу - қайғылы. Күндер, жылдар</w:t>
        <w:br/>
        <w:t>тоздырған беттері терең әжімді. Дүние қатқан, жым-</w:t>
        <w:br/>
        <w:t>жырт. Өңкиген тік жартас. Таңертеңгі кезде-ақ қардың</w:t>
        <w:br/>
        <w:t>үстіне түскен қаралы көлеңкесін көріп, айнадан жүзін</w:t>
        <w:br/>
        <w:t>керген дәудей, кәрі алыптай үңіліп, түксиіп қарап тұр.</w:t>
        <w:br/>
        <w:t>Етекте жатқан қазандай жұмыр тастар салақ қолмен</w:t>
        <w:br/>
        <w:t>тәртіпсіз үйілген теңдей болып, бірінің үстіне бірі үйіліп</w:t>
        <w:br/>
        <w:t>жатыр. Кәрі аңшы Ақшегірдің томағасын тартып, үнде-</w:t>
        <w:br/>
        <w:t>мей тасқа шүйіліп отыр еді. Бір мезгілде алыстағы</w:t>
        <w:br/>
        <w:t>қағушының айғайы естілді. Ақшегір елең етіп, барлық</w:t>
        <w:br/>
        <w:t>үлкен денесі екі ғана отты шегір көз болғандай болып,</w:t>
        <w:br/>
        <w:t>қызыл тасқа шаншылып, қадалып қалды. Артынан аз</w:t>
        <w:br/>
        <w:t>уақытта аңшының қолынан атып жөнелді. Сол кезде</w:t>
        <w:br/>
        <w:t>қызыл тастың аңшыларға қараған қарсы беттегі бір жа-</w:t>
        <w:br/>
        <w:t>рықтан түлкі етекке қарай шұбатыла берді. Ақшегір</w:t>
        <w:br/>
        <w:t>аңшылардан бұрын қабат тастың арасынан қылп еткен</w:t>
        <w:br/>
        <w:t>жонын көрген екен. Денесі ыстық оттай қайнаған шы-</w:t>
        <w:br/>
        <w:t>дамсыз қыран жай отындай жарқ етіп, аспанға шықты.</w:t>
        <w:br/>
        <w:t>Етекке түсе алмай асығып, қарбаласып қалған түлкі</w:t>
        <w:br/>
        <w:t>ежелгі кекті жауын кең жерге шығып тоса алмай, қызыл</w:t>
        <w:br/>
        <w:t>тастың қия бетіне құйрығын шаншып, керіп тұрып қал-</w:t>
        <w:br/>
        <w:t>ды. Майданға шығып, қызықтырып тұрған жерін көрген</w:t>
        <w:br/>
        <w:t>қыран айналып, аспандап, көтеріле берді. Аспандаған</w:t>
        <w:br/>
        <w:t>сайын жынын шақырған қара бақсының қабағындай</w:t>
        <w:br/>
        <w:t>төңкеріліп, қайта-қайта түйіліп, көтеріліп, күші мен ыза-</w:t>
        <w:br/>
        <w:t>сын жиып жүрді. Аяғында желге қарсы қасқарып, төсін</w:t>
        <w:br/>
        <w:t>төсеп, бір екпіндеп көтеріліп алып, бетін бұра сала</w:t>
        <w:br/>
        <w:t>түлкіге карай шаншылып жөнелді. Құсының бар әдісін,</w:t>
        <w:br/>
        <w:t>бар ерке мінезін жаттап алған кәрі аңшы қасындағы</w:t>
        <w:br/>
        <w:t>-ыыға-ло іу Әңгімелер жалма ө-н</w:t>
        <w:br/>
        <w:t>өзеннің алқабы кең. Екі жағасы шалғынды, шымы тұтас,</w:t>
        <w:br/>
        <w:t>сазды көгал болады. Күндіз де бір мезгіл жайылыстан</w:t>
        <w:br/>
        <w:t>қайтқан қалың қойлар өзеннен тыным алады. Шөбі</w:t>
        <w:br/>
        <w:t>қалың, суы мол және ауыл қонарлық қойнау-қойнау</w:t>
        <w:br/>
        <w:t>алаңы көп өзен бойында, бүрынғы күндерде де, көктем</w:t>
        <w:br/>
        <w:t>мен күз кезінде қалың ел, мол малымен, осы күндердей,</w:t>
        <w:br/>
        <w:t>иін тіресе отыратын.</w:t>
        <w:br/>
        <w:t>Әсияның есіне түскен кеш, жарық айлы, үнсіз, жым-</w:t>
        <w:br/>
        <w:t>жырт жылы кеш. Сол Қарғалының бойында отырған</w:t>
        <w:br/>
        <w:t>қалың елдің бірталай қауымы жиылып, өзінше бір қызық</w:t>
        <w:br/>
        <w:t>сауық еткен кеші болатын. Әсия мен оның тату досы,</w:t>
        <w:br/>
        <w:t>қайын сінлісі Қанипа екеуі Отан соғысынан қайтып кел-</w:t>
        <w:br/>
        <w:t>ген бір ағайындарының үйінде болды. Қатерден аман</w:t>
        <w:br/>
        <w:t>қалған тату құрбы, осы шаруаның шабаны Түсіпжанның</w:t>
        <w:br/>
        <w:t>үйіндегі тойда болған. Сонда бұған өздерінің құрбысы,</w:t>
        <w:br/>
        <w:t>Молтай деген жігіт оралды. Бұл күнге шейінгі өмірде еш</w:t>
        <w:br/>
        <w:t>уақытта аузына алмаған, ойына келмеген, бір сырын</w:t>
        <w:br/>
        <w:t>Молтай Әсияға өлең арасында ашқан болатын. Молтай</w:t>
        <w:br/>
        <w:t>әрі әнші, әрі айтысқа жүйрік еді. Сол Молтай айтқан</w:t>
        <w:br/>
        <w:t>сырдан бұрын Әсияның көңілі, соғыс басталғаннан бері</w:t>
        <w:br/>
        <w:t>жабырқау еді.</w:t>
        <w:br/>
        <w:t>Соғыс басында, 1941 жылдың жаз ортасында, жай-</w:t>
        <w:br/>
        <w:t>лауда бұның сүйікті жары Сайлыбек Әскерге кеткен бо-</w:t>
      </w:r>
    </w:p>
    <w:p>
      <w:r>
        <w:t>латын. Екеуінің үйленісіп, табысқанына бір ғана жыл</w:t>
        <w:br/>
        <w:t>болған. Сайлыбек - Есіргептің жалғыз баласы еді.</w:t>
        <w:br/>
        <w:t>Әсиямен екеуі бір жыл бірге кешкен өмірде, еңбекте</w:t>
        <w:br/>
        <w:t>серіктес болды. Үй іші тұрмыста қабақ шытысып,</w:t>
        <w:br/>
        <w:t>ренжісіп көрген емес-ті. Әсия Сайлыбектінң жары боп</w:t>
        <w:br/>
        <w:t>Есіргеп үйіне кіргелі, осы мынау қой шетіндегі жалғыз</w:t>
        <w:br/>
        <w:t>үйдің үзілмес ұзақ, мол қызығы туғандай еді. Түз</w:t>
        <w:br/>
        <w:t>еңбегі жарасып қосылған, біріне бірі сай жастарды</w:t>
        <w:br/>
        <w:t>Есіргеп қарт пен оның әйелі Балжан қатты қуаныш</w:t>
        <w:br/>
        <w:t>ететін.</w:t>
        <w:br/>
        <w:t>Сол Сайлыбек, жылға толар-толмас қана үй іші өмір</w:t>
        <w:br/>
        <w:t>кешті де, қатері көп, белгісіз ұзақ сапарға, Отанын</w:t>
        <w:br/>
        <w:t>қорғау сапарына аттанып кетті. Жарқыраған жаз орта-</w:t>
        <w:br/>
        <w:t>сында қадірлес ата-анасын қалдырды. Аялап сүйіскен</w:t>
        <w:br/>
        <w:t>Әсиядай жарын калдырды. Жайлы жылы жаз, дәл</w:t>
        <w:br/>
        <w:t>қазіргі Әсия көз жұмбай жүрген, қыстың қара түніндей</w:t>
        <w:br/>
        <w:t>Ме езе Әңгімелер алы ты За</w:t>
        <w:br/>
        <w:t>дықтан. Өзіңе белгілі, менің қырдан алған қатыным бар.</w:t>
        <w:br/>
        <w:t>Мен әлі оны тастаган жоқпын, - деп, жүдеген қайғылы</w:t>
        <w:br/>
        <w:t>пішінмен бірталай өзінше дәмді себептерді айтып шық-</w:t>
        <w:br/>
        <w:t>ты. Бұның да айтқан сөзі ұзақ еді. Бірақ Ғайшаға бұл</w:t>
        <w:br/>
        <w:t>сөздің шын емес екендігі белгілі болатын. Өйткені “Ғаб-</w:t>
        <w:br/>
        <w:t>бас осы жолы қазақ қатынын тастап келді” деген хабар-</w:t>
        <w:br/>
        <w:t>ды да астыртын естіп еді. Сондықтан Ғайша жігіт жауа-</w:t>
        <w:br/>
        <w:t>бына қанағаттанған жоқ. Ғаббас қатынындай қатын,</w:t>
        <w:br/>
        <w:t>шын көңілі болса, бұларға бөгет болмайтындығын айтып</w:t>
        <w:br/>
        <w:t>келіп:</w:t>
        <w:br/>
        <w:t>- Аяғында, маған бүгінгі күн байлаулы жауабыңды</w:t>
        <w:br/>
        <w:t>бер. Бөгет қатынымда десең, тіпті садан айрылған күнде</w:t>
        <w:br/>
        <w:t>мендікпін десең де тоқтаймын, - деді.</w:t>
        <w:br/>
        <w:t>Бұл сөздер бұрыннан Ғайшадан шет жағалап көрініп</w:t>
        <w:br/>
        <w:t>жүрген сөлекет мінездің анық бетін ашты. Ғаббасты</w:t>
        <w:br/>
        <w:t>Ғайшадан алыстатып, суытқандай болды. Сондықтан ол</w:t>
        <w:br/>
        <w:t>бекінген пішінмен:</w:t>
        <w:br/>
        <w:t>- Сені аламын деген уәдені бүгін бере алмаймын, -</w:t>
        <w:br/>
        <w:t>деді. Бұл сөзді естіген жерде: Ғайша алданып қор болға-</w:t>
        <w:br/>
        <w:t>нын жаңа естіген таза әйелдей болып, Ғаббастан құша-</w:t>
        <w:br/>
        <w:t>ғын алып, жүрегі үзілгендей өкеш-өксіп жылап жіберді.</w:t>
        <w:br/>
        <w:t>Ғаббасқа бұл жылау ыңғайсыз тиіп еді. Басында тоқ-</w:t>
        <w:br/>
        <w:t>татамын деп айтқан сөзінің әсері болмады. Ғайша бір</w:t>
        <w:br/>
        <w:t>ауыз сөз айтуға шамасы келмей, іші-бауыры езілгендей</w:t>
        <w:br/>
        <w:t>болып, өксіп-өксіп жылап жатты. Ғаббас басқаның бабын</w:t>
        <w:br/>
        <w:t>таба алмай, Ғайшаны құшақтап бетінен сүймек болып</w:t>
        <w:br/>
        <w:t>келді де, оқыстан бір ой келіп, жылап жатқан қыздың</w:t>
        <w:br/>
        <w:t>беті мен екі көзін сипады. Ғайша бұл қылыққа ашулан-</w:t>
        <w:br/>
        <w:t>ғандай болып, Ғаббастың қолын тартып тастады. Бірақ</w:t>
        <w:br/>
        <w:t>өртенгендей болып егіліп жылап жатқан қыздың көзінде</w:t>
        <w:br/>
        <w:t>бір тамшы жас жоқ екен...</w:t>
        <w:br/>
        <w:t>Ғаббас қолын тартып алып, теріс айнала берді:</w:t>
        <w:br/>
        <w:t>- Түу, сарамас, көзіңде бір тамшы жас жоқ қой! -</w:t>
        <w:br/>
        <w:t>деді.</w:t>
      </w:r>
    </w:p>
    <w:p>
      <w:r>
        <w:t>Ғайшаның өзі-өз болып, жаман ұсталған жері осы</w:t>
        <w:br/>
        <w:t>еді. Ол даусы қолдан жасағандай өзгеріп:</w:t>
        <w:br/>
        <w:t>- Мен жылағанда, көзімнен жас шықпайтын әдетім! -</w:t>
        <w:br/>
        <w:t>деді.</w:t>
        <w:br/>
        <w:t>Ғаббас тұрып, киініп жатып:</w:t>
        <w:br/>
        <w:t>ыса ала анан 4 Әңгімелер Шалы</w:t>
        <w:br/>
        <w:t>ойынан оянған Әсия, Таймас үрген жаққа қарай қадам</w:t>
        <w:br/>
        <w:t>басты. Қараңғы, желді түннің меңіреуіне жас көзін</w:t>
        <w:br/>
        <w:t>қадап, әлденені көрмек болады. Бірак ит қанша қада-</w:t>
        <w:br/>
        <w:t>лып, шаншылып үргенмен, Әсия іштеңені болжай алған</w:t>
        <w:br/>
        <w:t>жоқ.</w:t>
        <w:br/>
        <w:t>Бүгін түн желі қатты екен. Аспанда қалың, қара</w:t>
        <w:br/>
        <w:t>бұлттар тұтасып, жай салмақпен ауып келеді. Айсыз,</w:t>
        <w:br/>
        <w:t>жұлдызсыз, декабрьдің түні, қою қараңғылық қалтат-</w:t>
        <w:br/>
        <w:t>қан, саңылаусыз түн. Бір қалыпты ызғырықтан қатқақ</w:t>
        <w:br/>
        <w:t>соққан түн желі өтімді, суық. Таймастын. зор дауыс-</w:t>
        <w:br/>
        <w:t>пен, қайратты зілмен, қысқа қайырып, бапылдап үрген</w:t>
        <w:br/>
        <w:t>дауысын түн желі қағып әкетіп, ық жаққа, алысқа</w:t>
        <w:br/>
        <w:t>жеткізіп жатыр.</w:t>
        <w:br/>
        <w:t>Тегін үрмейтін Таймас, Әсияның ойын “әлдебіреу</w:t>
        <w:br/>
        <w:t>ауылды торып жүр ме?” деген күдікке аударды. Ит бұл</w:t>
        <w:br/>
        <w:t>жолы да тегін үрген жоқ екен.</w:t>
        <w:br/>
        <w:t>Алыстан, жел жақтан Таймас естіген сарын,</w:t>
        <w:br/>
        <w:t>түнделетіп келе жатқан жүргіншінің белгісі болып шық-</w:t>
        <w:br/>
        <w:t>ты. Аз уақытта Темірқазық жақтан, ойдағы құм жақтан</w:t>
        <w:br/>
        <w:t>келе жатқан жалғыз аттының қарасы көрінді. Қора</w:t>
        <w:br/>
        <w:t>шетінде өзге иттерді бастап Таймас, жүргіншінің алды-</w:t>
        <w:br/>
        <w:t>нан жүгіріп үрді. Бірақ, аз үріп барып, келе жатқан ат-</w:t>
        <w:br/>
        <w:t>тыны танығандай тоқтап, қой шетіндегі жалғыз үйге</w:t>
        <w:br/>
        <w:t>қарай бұрылды.</w:t>
        <w:br/>
        <w:t>Жүргіншіні Әсия да таныды. Бұл келгеп, екі күннен</w:t>
        <w:br/>
        <w:t>бері жолаушылап құмға кеткен Әсияның кайынатасы</w:t>
        <w:br/>
        <w:t>Есіргеп еді. Кеш бойы, қой шетіне жалғыз шыққалы,</w:t>
        <w:br/>
        <w:t>Әсияның бір ойлаған кісісі, осы атасы болатын. Қазір</w:t>
        <w:br/>
        <w:t>жүргіншіні танығанда, жас әйел тағы ұялды. Бірақ ама-</w:t>
        <w:br/>
        <w:t>лы жоқ, атасының алдынан көлденеңдеп жүріп кеп,</w:t>
        <w:br/>
        <w:t>кішілеу киіз үйдің сыртында тосып алды.</w:t>
        <w:br/>
        <w:t>Есіргеп, қараңғы түнде астындағы боз биесін</w:t>
        <w:br/>
        <w:t>деміктіріп, терлетіп, қатты жүріп келген екен. Келіні ал-</w:t>
        <w:br/>
        <w:t>дынан тосып тұрып: “Жәке, ат-көлігініз аман ба?” - деп,</w:t>
        <w:br/>
        <w:t>именіп ақырын сөйлеп, боз биенің шылбырынан алып,</w:t>
        <w:br/>
        <w:t>атасын аттан түсірді. Басында үлкен, дөңгелек, қалың</w:t>
        <w:br/>
        <w:t>қара бөркі бар, жылы киінген Есіргеп келінімен амандас-</w:t>
        <w:br/>
        <w:t>пай, үнсіз түсті. “Шаршап келдіңіз ғой!” деп келіні ата-</w:t>
        <w:br/>
        <w:t>сымен тағы жауаптасайын деп еді, ол ұзын женімен</w:t>
        <w:br/>
        <w:t>Ұ 45507</w:t>
        <w:br/>
        <w:t>БЕ ЗЕТІН 2 Мұштар Әуезов Тұ А5 Ы рм</w:t>
      </w:r>
    </w:p>
    <w:p>
      <w:r>
        <w:t>боп кетті. Қызыл жүзді, нұрлы келген қой көзді, бұрын</w:t>
        <w:br/>
        <w:t>әнші, күлкіші Әсия қайғы тартты.</w:t>
        <w:br/>
        <w:t>Әлі де, міне, мынау жеті түнде, зауал уақытта, Әсия</w:t>
        <w:br/>
        <w:t>бір шындықты өзінен де, әлемнен де, қазіргі ашулы,</w:t>
        <w:br/>
        <w:t>өкпелі атасынан да жасырмай, ұялмай айта алады. Шын</w:t>
        <w:br/>
        <w:t>көңілінде Сайлыбек басына киянат етермін деген бірде-</w:t>
        <w:br/>
        <w:t>бір ниет жоқ еді. Бірақ бір Әсия емес, оның атасы мен</w:t>
        <w:br/>
        <w:t>енесі де, қайын сіңлісі Қанипа да, Сайлыбек жәйін та-</w:t>
        <w:br/>
        <w:t>лай улы жаспен жуа-жуа мұңдаған. Сайлыбектің</w:t>
        <w:br/>
        <w:t>командирінен хат келді. Москваны қорғағанда Сайлыбек</w:t>
        <w:br/>
        <w:t>үлкен ерлік көрсетіпті. Кейін жауды Москвадан қуып</w:t>
        <w:br/>
        <w:t>ұзатып әкетіп бара жатқанда, Вязьма түбінде қатты қыр-</w:t>
        <w:br/>
        <w:t>ғын соғыс үстінде сол Сайлыбек қаза тауыпты.</w:t>
        <w:br/>
        <w:t>Сайлыбектің ата-анасына осы хабарды білдірген коман-</w:t>
        <w:br/>
        <w:t>дир Апдреев шын отаншыл ер жауынгерді жоқтағандай</w:t>
        <w:br/>
        <w:t>сөз жазыпты. Сондай адал ұлды өсірген ата-анаға сай-</w:t>
        <w:br/>
        <w:t>сүйекті босатқандай көңіл айту, жұбату сөз жазыпты.</w:t>
        <w:br/>
        <w:t>Майданнан баласы, інісі, жар-жолдасы туралы ауыр ха-</w:t>
        <w:br/>
        <w:t>бар алып жатқан ата-аналар, ағалар, жарын тосқан</w:t>
        <w:br/>
        <w:t>әйелдер бұл сияқты қаралы хабарды “қара қағаз” деп</w:t>
        <w:br/>
        <w:t>атандырған-ды.</w:t>
        <w:br/>
        <w:t>Әсия мен Қанипа бала күндерінде мектепте оқыған</w:t>
        <w:br/>
        <w:t>жастар еді. Сұмдық хабардың шындығына олардың</w:t>
        <w:br/>
        <w:t>көздері әбден жетіп, оңаша ұзақ жыласатын. Бірақ қарт-</w:t>
        <w:br/>
        <w:t>тарға осы хабарды өздері әдейі жеңілейтіп, үміт калды-</w:t>
        <w:br/>
        <w:t>рардай қылып айтқан. Есіргеп пен Балжанды бұл үйдің</w:t>
        <w:br/>
        <w:t>оқымысты, білімді досы, КИЖ малының үлкен бір бас-</w:t>
        <w:br/>
        <w:t>шысы Бобров та жұбата сөйлейтін. “Сайлыбек жаралы</w:t>
        <w:br/>
        <w:t>болып, өз бөлімі емес, басқа бөлімнің санитары соғыс ар-</w:t>
        <w:br/>
        <w:t>тынан алып кетіп, командир Андреевке белгісіз госпи-</w:t>
        <w:br/>
        <w:t>тальға түсіп, содан басқа бөлімге ауысып кетуі де</w:t>
        <w:br/>
        <w:t>мүмкін. Жарасы ауыр болғандықтан, не басқа</w:t>
        <w:br/>
        <w:t>дімкәстікке ұшырағандықтан үйіне хабар ете алмай</w:t>
        <w:br/>
        <w:t>жүруі мүмкін” дейтін. Бобровтың осындай әр алуан,</w:t>
        <w:br/>
        <w:t>“дертке дәрмен” жорамалдары, қарттарға соңғы таяныш</w:t>
        <w:br/>
        <w:t>еді.</w:t>
        <w:br/>
        <w:t>Содан бері сарғайып тосумен айлар өткен, алғашқы</w:t>
        <w:br/>
        <w:t>қаралы жыл да өткен. Бір жыл емес, міне,.ұзақ сарылган</w:t>
        <w:br/>
        <w:t>үш жыл өтті.</w:t>
        <w:br/>
        <w:t>Үс</w:t>
        <w:br/>
        <w:t>Мұхтар Әуезов Қз</w:t>
        <w:br/>
        <w:t>БҮРКІТ АҢШЫЛЫҒЫНЫҢ СУРЕТТЕРІ</w:t>
        <w:br/>
        <w:t>(Басылмаған романнан)</w:t>
        <w:br/>
        <w:t>| ңшы өмірінде кімді болсын қызықтырып, қолға</w:t>
        <w:br/>
        <w:t>түспейтін ерекше жері - алаңсыз бостандығы.</w:t>
        <w:br/>
        <w:t>Өзге дүниенің ашы-тұшысын түгел ұмыттыратын жанды</w:t>
        <w:br/>
        <w:t>қызуы - аңшының әңгімесі, құсы, тілегі мен қуанышы,</w:t>
        <w:br/>
        <w:t>томағалы батыры, қыран серігі болады. Анда-санда ал-</w:t>
        <w:br/>
        <w:t>мағаны қажытпайды. Өйткені алдыңғы күн қызыл</w:t>
        <w:br/>
        <w:t>түлкінің құйрығын бұлаңдатып, алдыңнан көрсетіп</w:t>
        <w:br/>
        <w:t>тұрғандай болады.</w:t>
      </w:r>
    </w:p>
    <w:p>
      <w:r>
        <w:t>Бір тасты қағып шығып, екіншіден томаға тартқанда</w:t>
        <w:br/>
        <w:t>жылпос қағушының алдындағы қорымға томағасы алын-</w:t>
        <w:br/>
        <w:t>ған жалаң бас қыран белсеніп, кірпік қақпай қалады.</w:t>
        <w:br/>
        <w:t>Жымдай қатқан жартастың жарық-жарығына от көзімен</w:t>
        <w:br/>
        <w:t>шаншылады. Сол кезде аңшы да қиялмен еріксіз алдын</w:t>
        <w:br/>
        <w:t>ала шауып: “Қазір ана жарықтан шығады, болмаса анау</w:t>
        <w:br/>
        <w:t>алаңнан, қағушының алдынан бұлаңдап жөнеледі”, -</w:t>
        <w:br/>
        <w:t>деп, аш қыранмен бірге еріксіз жалақтайды. Ұзақ күнді</w:t>
        <w:br/>
        <w:t>сол сияқты жанды үмітпен өткізіп, үйге келгенде бел</w:t>
        <w:br/>
        <w:t>шешіп жайланғаны, ас ішіп тыныққаны, алдыңғы күнге</w:t>
        <w:br/>
        <w:t>үміт артып, өткен күнгі көргенді айтып, ақын тіліндей</w:t>
        <w:br/>
        <w:t>шешен тілмен әңгіме қылганы - қызуы мол толық өмір</w:t>
        <w:br/>
        <w:t>екеніне дау жоқ. Онымен салыстырғанда әншейін</w:t>
        <w:br/>
        <w:t>жүрген өмір шала-жансар, оты жоқ, гүлі жоқ сүр өмір</w:t>
        <w:br/>
        <w:t>сияқтанады.</w:t>
        <w:br/>
        <w:t>Аңшылықтың үміт қуанышы көп. Ыстық оттай қызу-</w:t>
        <w:br/>
        <w:t>лы минуты көп, мағыналы өмір. Аңшылықта кісіні ақын</w:t>
        <w:br/>
        <w:t>күйіне жеткізетін сезім күйі көп. Бұл салқындап кеткен</w:t>
        <w:br/>
        <w:t>кәрі ақылдың өмірі емес, сүйген ғашығыңды сағынып</w:t>
        <w:br/>
        <w:t>келіп, күліп-ойнап өткізген күндіз-түніндей ыстық сезім</w:t>
        <w:br/>
        <w:t>өмірі. Өйткені бір минуттың ішінде қуантатын да,</w:t>
        <w:br/>
        <w:t>жүдететін де күйлер кешеді. Соның бәрін айтып</w:t>
        <w:br/>
        <w:t>жүргепдіктен аңшының тілі шешен, қиялы жүйрік.</w:t>
        <w:br/>
        <w:t>Бүркіттің ұшқанына, түлкінің құтылмақ болған айласы-</w:t>
        <w:br/>
        <w:t>на, құсшының ебіне арналған талай шешен сөздері бар.</w:t>
        <w:br/>
        <w:t>Аңшылық өмірінен ілгері-соңғыдан қалған талай қызық-</w:t>
        <w:br/>
        <w:t>ы-ырта- 527) Әңгімелер | КН</w:t>
        <w:br/>
        <w:t>Сыздыққа: “Боздады енді, қолыңда өледі. Бұйырса</w:t>
        <w:br/>
        <w:t>істікке шанышқандай қылып-ақ алар. Шап!” - деді.</w:t>
        <w:br/>
        <w:t>Атын ойға тастап, жаяу отырған Сыздық биік тастың ба-</w:t>
        <w:br/>
        <w:t>сынан құлай жүгірді.</w:t>
        <w:br/>
        <w:t>Бұл кезде биіктен тасқабақтай түйіліп аққан</w:t>
        <w:br/>
        <w:t>Ақшегір қия бетте сідігін атып, қыржындап тұрған ақ</w:t>
        <w:br/>
        <w:t>шуланға тас жағынан келіп, сарт етіп түсіп, есін жиған-</w:t>
        <w:br/>
        <w:t>ша екпінімен етекке қарай қағып алып жөнелді. Аңшы-</w:t>
        <w:br/>
        <w:t>лар: “А құдайлап”, бірінің артынан бірі жығылып, бір</w:t>
        <w:br/>
        <w:t>тас, бір омбынынң арасында алқынып келе жатқанда</w:t>
        <w:br/>
        <w:t>Акшегір түлкіні жазықтағы қалың қардың үстіне әкеп</w:t>
        <w:br/>
        <w:t>салып, аямай бүктеп, мықтап басып алып еді. Қанмай-</w:t>
        <w:br/>
        <w:t>данның еркесі ақ мартулы қыранның ашулы көзінде</w:t>
        <w:br/>
        <w:t>жай отындай от ойнайды. Ертегінің жез тырнағындай</w:t>
        <w:br/>
        <w:t>сатырлаған көк болат тұяқтары түлкінің өкпесінен жа-</w:t>
        <w:br/>
        <w:t>нын суырып алуға асығып, кезек-кезек сығымдап қыса-</w:t>
        <w:br/>
        <w:t>ды. Қалың қардың үстінде алыса алмай қалған түлкі</w:t>
        <w:br/>
        <w:t>салмағынан жаншылып, қайрат қылмай бос жатыр</w:t>
        <w:br/>
        <w:t>екен.</w:t>
        <w:br/>
        <w:t>Аңшылар келіп, түлкінің сирағынан ұстап, белін сын-</w:t>
        <w:br/>
        <w:t>дырып, құсқа өлтіртіп, аздан соң айырып алды. Бұлар</w:t>
        <w:br/>
        <w:t>түлкіні Ақшегірдің тұяғынан босатып алған кезде мұнда</w:t>
        <w:br/>
        <w:t>болып жатқан уақиғадан хабарсыз жүрген қағушылар</w:t>
        <w:br/>
        <w:t>келді. Қағушылар қызықтан кешігіп қалғанына өкініп,</w:t>
        <w:br/>
        <w:t>бұларды көре салып, атын бұрып, байлап келіп жантала-</w:t>
        <w:br/>
        <w:t>сып: “Қалай алды, қалай түсті?” - десіп, сұрасып жат-</w:t>
        <w:br/>
        <w:t>ты. Қыранның майданын көрген бүркітшілер де бір-ақ</w:t>
        <w:br/>
        <w:t>түрлі уақиғаны көрсе де неше түрлі қылып жан-жақтан</w:t>
      </w:r>
    </w:p>
    <w:p>
      <w:r>
        <w:t>айтысып еді. |</w:t>
        <w:br/>
        <w:t>Қыранның түлкіні көргенде, аспандап шығып,</w:t>
        <w:br/>
        <w:t>қағынып келіп түскені: бір аңшыға биіктен сорғалаған-</w:t>
        <w:br/>
        <w:t>дай көрініпті, екіншісіне шаншылғандай, тағы біріне</w:t>
        <w:br/>
        <w:t>боздағандай, кейбіреулеріне ағылып еңірегендей кө-</w:t>
        <w:br/>
        <w:t>рініпті.</w:t>
        <w:br/>
        <w:t>1925</w:t>
        <w:br/>
        <w:t>Қы ағы - Мұхтар Әуезов "Аса еі</w:t>
        <w:br/>
        <w:t>қолын бір сілтеп, жауап бермеді. Сырт айнала беріп,</w:t>
        <w:br/>
        <w:t>өзіне-өзі айтқандай:</w:t>
        <w:br/>
        <w:t>- Шаршамасы бар ма? Шаршаттыңдар ғой, түгі,</w:t>
        <w:br/>
        <w:t>құрып қалғырлар! - деді.</w:t>
        <w:br/>
        <w:t>Әсия бұдан әрі үн қата алмады. Ат қасында үнсіз</w:t>
        <w:br/>
        <w:t>тұрып қалды. Атасы үйге кіріп, орта жаста әйелі, Бал-</w:t>
        <w:br/>
        <w:t>жанды оятты. Әсияның қайын сіңлісі Қанипа шешесінен</w:t>
        <w:br/>
        <w:t>бұрын оянып, үй ішіне от жақты. Әсия үй сыртында тұр,</w:t>
        <w:br/>
        <w:t>кіруге батылы шыдамай, қой шетіне қайта кетті.</w:t>
        <w:br/>
        <w:t>Есіргептің жаңағыдай суық үнмен жауап қатқанын,</w:t>
        <w:br/>
        <w:t>ұрыса сөйлегенін, әсіресе бұны ұрсып сөйлегенін, Әсия</w:t>
        <w:br/>
        <w:t>бұрын естіп көрмеген еді. Енді аттан түспей жатып, ыза-</w:t>
        <w:br/>
        <w:t>сын, кекесінін ірке алмай жаңағыдай қатқыл сөйлеу,</w:t>
        <w:br/>
        <w:t>Әсияға бар жәйді айтқызбай-ақ түсіндірді. Өзін қысыл-</w:t>
        <w:br/>
        <w:t>дырған күй, бұрын атасына белгісіз болса, қазір түгел</w:t>
        <w:br/>
        <w:t>мәлім екенін келін анық аңғарып тұр. Әсия сырын</w:t>
        <w:br/>
        <w:t>Есіргенп осы сапарға аттанарда, өзінің кәрі жолдасы Бал-</w:t>
        <w:br/>
        <w:t>жаннан естіп кеткен болу керек.</w:t>
        <w:br/>
        <w:t>Әсия атасынан ұялса да, өз ішінде енжар боп, қинал-</w:t>
        <w:br/>
        <w:t>ған жоқ. Әлгі бір кезде үзілген ән тағы өзіне тартады.</w:t>
        <w:br/>
        <w:t>Асыл жар, сәлем жаздым алыс жолдан...</w:t>
        <w:br/>
        <w:t>Сол әнмен ілес, жас көңілге, ыстық бір шақ елесі</w:t>
        <w:br/>
        <w:t>келеді.</w:t>
        <w:br/>
        <w:t>Биыл аса жәйлі, жылы болып өткен сентябрьдің бас</w:t>
        <w:br/>
        <w:t>кезі болатын. Отарлар ол кезде құмда емес, ұзын аққан</w:t>
        <w:br/>
        <w:t>Қарғалының бойында. Өзен бойы, ұзақ шақырымдарға</w:t>
        <w:br/>
        <w:t>созылып қонған КИЖ! шаруасы мекендеген. Есіргептің</w:t>
        <w:br/>
        <w:t>отары, өзіндей көп қойлы отарлардың орта тұсын қоныс</w:t>
        <w:br/>
        <w:t>еткен. Ұзын Қарғалының екінші жағасына созыла қон-</w:t>
        <w:br/>
        <w:t>ған, көрші аудандардың колхоз малдары болатын.</w:t>
        <w:br/>
        <w:t>Күздің бас кезінде отарлап мал жаятын совхоз бен кол-</w:t>
        <w:br/>
        <w:t>хоздарға, Ұзын Қарғалыдан жәйлі қоныс жоқ. Бір жағы,</w:t>
        <w:br/>
        <w:t>жаз бойы соны тұратын, қалын-ақ от қаулап өскен, көп</w:t>
        <w:br/>
        <w:t>сары адыр болады. Екінші жағы, отар малының ертелі-</w:t>
        <w:br/>
        <w:t>кеш су ішіп, жағалай жайылатын өзені - Қарғалы. Бұл</w:t>
        <w:br/>
        <w:t>ІКИЖ- Қазақстанның мал шаруа ғылым институты.</w:t>
        <w:br/>
        <w:t>месе е, - Мұхтар Әуезов | 2 &gt;</w:t>
      </w:r>
    </w:p>
    <w:p>
      <w:r>
        <w:t>- Кім қиналмай отыр?! Әсияның бүгінде ішкені зәр,</w:t>
        <w:br/>
        <w:t>қинама! - дейді.</w:t>
        <w:br/>
        <w:t>- Қинама... Қинаған емес. Мені бұл қорлықты көр-</w:t>
        <w:br/>
        <w:t>генше, бұл ұятпен ел бетіне қарай алмай жүргенше, жер</w:t>
        <w:br/>
        <w:t>жұтсын деп жүргем жоқ па?</w:t>
        <w:br/>
        <w:t>- Не қыласың сонда?</w:t>
        <w:br/>
        <w:t>- Кетем сендерден. Қаңғып кетем, тегі, жоғалтам</w:t>
        <w:br/>
        <w:t>көзімді.</w:t>
        <w:br/>
        <w:t>- Ақылың мол әкесің. Бірдеңе таба ма десем, сөзің</w:t>
        <w:br/>
        <w:t>сол ма?</w:t>
        <w:br/>
        <w:t>- Іштеңе табарым жоқ. Өлімнен ұят күшті. Сендер</w:t>
        <w:br/>
        <w:t>қалыңдар. Қалғын бәрің сонда. Сайлыбектен айрылып</w:t>
        <w:br/>
        <w:t>та өлген жоқсың, түге. Мен де қарамды өшірейін. Бұл</w:t>
        <w:br/>
        <w:t>өңірде тұрмайым.</w:t>
        <w:br/>
        <w:t>- Тапқан екесін! Малды қайтесің? Ақылды, сенімді</w:t>
        <w:br/>
        <w:t>шабан деп саған сеніп жіберген елді қайтесің? Кеше серт</w:t>
        <w:br/>
        <w:t>бермеппе ең?</w:t>
        <w:br/>
        <w:t>- Серт берсем, сендерге сеніп, Әсия екеуің серігім бо-</w:t>
        <w:br/>
        <w:t>лады дегем. Соғысқа кеткен азаматымды, Сайлыбегімді</w:t>
        <w:br/>
        <w:t>жоқтатпайды деп бергем. Екеуің бірігіп ап, мені мұндай</w:t>
        <w:br/>
        <w:t>отқа салсаң, кәрі Есіргепте не қуат, не дәрмен қалушы</w:t>
        <w:br/>
        <w:t>еді? Мені мұнда тұрсын десең, осылай етер ме едіңдер?</w:t>
        <w:br/>
        <w:t>Жақсы ит өлексесін көрсетпей өледі. Тегі, сол ит құрлы</w:t>
        <w:br/>
        <w:t>болмаспын ба? Кетем сол. Әсияны қостасан, қал осында</w:t>
        <w:br/>
        <w:t>қасында. Мен сендерге жоқпын! - деп, шал өзінің өзгер-</w:t>
        <w:br/>
        <w:t>местей байлауын қатты түйіп айтты. Әсияның аңғаруын-</w:t>
        <w:br/>
        <w:t>ша тұрып кетіп бара жатқан сияқтанды. Қанипа ұмты-</w:t>
        <w:br/>
        <w:t>лып барып әкесін ұстай алған тәрізденді. Бұл уақытқа</w:t>
        <w:br/>
        <w:t>шейін Балжанның үнін Әсия естіген жоқ еді. Қазір со-</w:t>
        <w:br/>
        <w:t>ның булығып:</w:t>
        <w:br/>
        <w:t>- Құдай-ау, не сұмдық! Ұстағын, жібермегін, Қани-</w:t>
        <w:br/>
        <w:t>па! Ағадан бір, әкеден екі айрылдың ба!” - деген зарын</w:t>
        <w:br/>
        <w:t>естіді.</w:t>
        <w:br/>
        <w:t>Әсия көрпесін ашып, жастықтан басын жұлып алды.</w:t>
        <w:br/>
        <w:t>Өмірінде бірінші рет атасына тік қарады. Жасқа толған</w:t>
        <w:br/>
        <w:t>қой көздерін Есіргепке қадап сөйледі:</w:t>
        <w:br/>
        <w:t>- Жәке, Жәкетай, күнім ағатай! Сөзімді тыңда-</w:t>
        <w:br/>
        <w:t>ғын, Жәке! Сізді күйдірген мен ғой. Мен тұрғанда,</w:t>
        <w:br/>
        <w:t>сіз неге кетесіз? Кәрі басың қайда қаңғисың? Сіз</w:t>
        <w:br/>
        <w:t>Әңгімелер Ы</w:t>
        <w:br/>
        <w:t>Сол үш жылдан соң Әсия өміріне жаңа бір сәуле</w:t>
        <w:br/>
        <w:t>беріп араласқан сонау жарық айлы кеш. Қазір қой</w:t>
        <w:br/>
        <w:t>шетіндегі Әсияның көз алдында сол кештің бар сәті ай-</w:t>
        <w:br/>
        <w:t>қын тұр. Әнменен, қалың думан, жастар сауығымен, әр</w:t>
        <w:br/>
        <w:t>алуан көңілді ойынмен, әсіресе бір айтыспен, қызықты</w:t>
        <w:br/>
        <w:t>болған кеш.</w:t>
      </w:r>
    </w:p>
    <w:p>
      <w:r>
        <w:t>Әсия айтысқа жүйрік болса да, соңғы жылдары қо-</w:t>
        <w:br/>
        <w:t>йып кеткен еді. Айтысеа, әріптесін күлдіргі сөздермен,</w:t>
        <w:br/>
        <w:t>өткір әзілмен қатты қағытып өлеңдететін. Сол кеште, ой-</w:t>
        <w:br/>
        <w:t>ыншыл, қалжыңқой Молтай бұны айтысқа жетектей</w:t>
        <w:br/>
        <w:t>берді. Ол да өлеңді шапшаң, ұшқыр айтатын. Жиылған</w:t>
        <w:br/>
        <w:t>жұрт екі жас бір-біріне өнер көрсетсін деп, айтысуларын</w:t>
        <w:br/>
        <w:t>әтініп еді. Әсия басында айтысқа түспеді. Сайлыбек</w:t>
        <w:br/>
        <w:t>әлген соң өзіне өзі салған тыйымы, бұл жолы да, бойын</w:t>
        <w:br/>
        <w:t>тежетті. Бірақ ойынға епті, орамды, тәсілқой Молтай</w:t>
        <w:br/>
        <w:t>Әсияны сөйлетудің емін тапты.</w:t>
        <w:br/>
        <w:t>Ол бұған тимей, қалжың айтыс өлеңін Қанипаға</w:t>
        <w:br/>
        <w:t>жолдады. Қанипаның айтыспайтыны белгілі. Соған өлен</w:t>
        <w:br/>
        <w:t>арнаған Молтай Қанипаның өзіне ғана тиіп қоймай,</w:t>
        <w:br/>
        <w:t>отарға, ондағы мал күткен топтың бәріне соқтықты.</w:t>
        <w:br/>
        <w:t>Әдейі мінеп, сынап сөйледі. Зілсіз-ақ, күле отырып</w:t>
        <w:br/>
        <w:t>сөйлесе де, Қанипа мен Әсияның еңбегіне, намысына</w:t>
        <w:br/>
        <w:t>тиюге айналды.</w:t>
        <w:br/>
        <w:t>Қанипа ыза бола бастап еді. Бірақ өзінен шығар өлең</w:t>
        <w:br/>
        <w:t>жауабы жоқ. Әсия осы кезде өзінен өзі шешілді де, Мол-</w:t>
        <w:br/>
        <w:t>таймен айтысып кетті. Жұрт бұл екеуінін өлеңдері бас-</w:t>
        <w:br/>
        <w:t>талысымен өзге жердегі айтыстарды тоқтатып қойып,</w:t>
        <w:br/>
        <w:t>“а” “е”, “соқ!”, “пәле!” десіп, қостап кетті.</w:t>
        <w:br/>
        <w:t>Әсия Молтайға мықтап түйілді. Ызасыз, ренішсіз,</w:t>
        <w:br/>
        <w:t>қатты мысқылмен түйреді. Екі-үш қағысып өткенде,</w:t>
        <w:br/>
        <w:t>Молтай отары мен Әсиялар отарынын арасында биыл</w:t>
        <w:br/>
        <w:t>өткен социалистік жарыс жәйі білінді. Ол жарыста Мол-</w:t>
        <w:br/>
        <w:t>тайлар жеңілген-ді. Әсия әуелі осыны жиынның есіне</w:t>
        <w:br/>
        <w:t>сала кеп: “Біз совет мүлкін көбейтіп, қой айдаған ек, сен</w:t>
        <w:br/>
        <w:t>шығының асқан соң, сөз айдаған екесің” деп бір ілген.</w:t>
        <w:br/>
        <w:t>Молтай социалистік жарыста жеңілгенде, биыл жайлау-</w:t>
        <w:br/>
        <w:t>да жиырма қозысын бұршак соғып өлтіріп, содан</w:t>
        <w:br/>
        <w:t>жеңілгеп-ді. Соны, кездейсоқ қаза, күтімнен тыс, оқыс</w:t>
        <w:br/>
        <w:t>шығын, жәй түссе өзің де өлесің, оған не дауа деп еді...</w:t>
        <w:br/>
        <w:t>Әңгімелер Хата ге</w:t>
        <w:br/>
        <w:t>бара алмайды, онда су жоқ деп, осы соңғы суға арқасын</w:t>
        <w:br/>
        <w:t>тіреп, тым құрыса қыстың ортасына шейін осы қоныста</w:t>
        <w:br/>
        <w:t>болмақ еді. Енді, міне, қар түсті де, өріс қысқарып қал-</w:t>
        <w:br/>
        <w:t>ды. Құмға көшпей айла жоқ екенін білдірді. Осыдан соң</w:t>
        <w:br/>
        <w:t>өзіне ауыр тиген уайымға көшті. Бобровқа қарап сөйлеп</w:t>
        <w:br/>
        <w:t>отыр.</w:t>
        <w:br/>
        <w:t>- Осындай ойда жоқта сен келгенде өзімнің туған</w:t>
        <w:br/>
        <w:t>інім келгендей қуанып қалатыным бар ғой, тегі. Жаман</w:t>
        <w:br/>
        <w:t>үйімізде, етегін төсек, жеңін жастық боп жантая кетіп,</w:t>
        <w:br/>
        <w:t>өзімізше жатып, тұруың бар. Соныңа қарап, сенің Алма-</w:t>
        <w:br/>
        <w:t>тыда, Қазақстанда дәу атың барын, шоң оқымысты</w:t>
        <w:br/>
        <w:t>екеніңді ұмытып, еркімізбен сырласа береміз, - деді.</w:t>
        <w:br/>
        <w:t>Ақылды, шешен кісінің, үлкен бір сыр айтардағы, сана-</w:t>
        <w:br/>
        <w:t>лы толғауын бастап алды.</w:t>
        <w:br/>
        <w:t>Бобров күрең шайды сілтеп отырып, қасқа маңдайы</w:t>
        <w:br/>
        <w:t>мен әжімді, қызыл сары жүзіне шыққан терді таза ора-</w:t>
        <w:br/>
        <w:t>малымен сүртіп отыр.</w:t>
        <w:br/>
        <w:t>Есіргеп болса Бобровпен сырластық бойынша, одан</w:t>
      </w:r>
    </w:p>
    <w:p>
      <w:r>
        <w:t>іштеңе жасырмауға бекінді. Екеуінің қасындағы таза</w:t>
        <w:br/>
        <w:t>мінезді жігіт Асаннан да именіп іркілген жоқ.</w:t>
        <w:br/>
        <w:t>Сөйтіп ендігі айтылған сыр, уайым Бобровқа да,</w:t>
        <w:br/>
        <w:t>Асанға да ойда жоқ оқшау, тосын хабар болды. Рас,</w:t>
        <w:br/>
        <w:t>Бобров Есіргепті жақсы біледі. Барлық Шабан атаулы-</w:t>
        <w:br/>
        <w:t>ның тұрмысын, тілін, сыртқы өмірдегі әдет жайын да</w:t>
        <w:br/>
        <w:t>жете таниды. Бірақ, дәл мынандай күйдің үстінде қазаяқ-</w:t>
        <w:br/>
        <w:t>ша не сөз айту керек? Бір үйдің ішкі, қиын сырына қалай</w:t>
        <w:br/>
        <w:t>араласады? Бабын таба алмады. Қысылғаннан қызарып,</w:t>
        <w:br/>
        <w:t>терши түсіп, көпке шейін үндемей отырды. Тек бірта-</w:t>
        <w:br/>
        <w:t>лайдан соң ғана өзінің не істеуі керек екенін аңғарды.</w:t>
        <w:br/>
        <w:t>Жей өмірдегі турашыл, оқымысты, әділ адамның қалыс-</w:t>
        <w:br/>
        <w:t>тық пікірін айтуды дұрыс деп білді.</w:t>
        <w:br/>
        <w:t>- Есіргеп, сендерге мен не айтайын. Бұл айтуға</w:t>
        <w:br/>
        <w:t>қиын жұмыс. Қайғырған сенікі де дұрыс, ол да әлі өмір</w:t>
        <w:br/>
        <w:t>сүрмеген жас адам. Әсия жаман адам емес, білесіндер.</w:t>
        <w:br/>
        <w:t>Оның бір ғана жазығы бар, онысы жас болғаны. Бірақ,</w:t>
        <w:br/>
        <w:t>оған не айла бар? - деп басын шайқап, тағы да қысыл-</w:t>
        <w:br/>
        <w:t>ды. Тершіп отырып, бұндайда ешкімге жаман ойламай-</w:t>
        <w:br/>
        <w:t>тын ақ көңілді, таза тәрбиелі адамның, дағдылы бір</w:t>
        <w:br/>
        <w:t>адамгершілік сақтығын айтты:</w:t>
        <w:br/>
        <w:t>жалда тет Мұхтар Әуезов | ыы аст;</w:t>
        <w:br/>
        <w:t>Ол әкең болса, мен анаң екеуіңнің де. Біріңмен бірің</w:t>
        <w:br/>
        <w:t>ұрыссаң да, отқа салатының мен бе? Сөйлесе шал</w:t>
        <w:br/>
        <w:t>сөйледі, мен қайсыңды тілдедім? - деді. Жылап тұрған</w:t>
        <w:br/>
        <w:t>қызы менен келінінің беттерінен сүйгенде, екі жас әйел</w:t>
        <w:br/>
        <w:t>ұялғаннан қоса жылап, үн қата алмады. Жазығы жоқ</w:t>
        <w:br/>
        <w:t>ана мейірі мен күйігі бар. Дәрменсіз әлсіздігі тағы</w:t>
        <w:br/>
        <w:t>мәлім. Сол хал, қайратты екі әйелдің бар ашулы қуатын</w:t>
        <w:br/>
        <w:t>еріксіз жеңгендей.</w:t>
        <w:br/>
        <w:t>Балжан сирек сөйлесе де, адамның ішін долбармен,</w:t>
        <w:br/>
        <w:t>зерек танығыш еді. Үнсіз тұрған Әсияның көгеріңкі</w:t>
        <w:br/>
        <w:t>жүзінен әзір ашудан басқа еш нәрсе түйе алмады. Бірақ</w:t>
        <w:br/>
        <w:t>өзінің қызы Қанипада, Балжанпан алған мейірімділік</w:t>
        <w:br/>
        <w:t>мұрасы бардай көңілшек сді. Соның қазір, тез өзгергенін</w:t>
        <w:br/>
        <w:t>қарт ана анық таныды. Аңғарды да, енді қатқыл үнмен</w:t>
        <w:br/>
        <w:t>қызына әмір етті:</w:t>
        <w:br/>
        <w:t>- Қой өріп кетті. Қасқыр араласпасын, сен сөзді қой-</w:t>
        <w:br/>
        <w:t>ғын да, шапшаң атыңа мініп, қойыңа барғын. Әсиямен</w:t>
        <w:br/>
        <w:t>өзім сөйлесем, алаң болмағын. Бар малыңа, бар, - деп,</w:t>
        <w:br/>
        <w:t>Қанипаны тез киіндіріп, қойына аттандырды.</w:t>
        <w:br/>
        <w:t>Осы күн түс шағында, күпсек қар басқан төбенің</w:t>
        <w:br/>
        <w:t>үстінде, екі жас әйел оңаша сөйлесіп тұр еді. Әсия отын</w:t>
        <w:br/>
        <w:t>іздеп келген, Қанипа қойын алыс өрістен отарға қарай</w:t>
        <w:br/>
        <w:t>жақындатып келген екен. Қалқан құлақ, көк бастау кел-</w:t>
        <w:br/>
        <w:t>ген ақ қойлар, осы отардың жаңа тұқым, асыл қойы. Сол</w:t>
        <w:br/>
        <w:t>қойлар, әйелдер тұрған төбенің күнгей бетіне жабыса</w:t>
        <w:br/>
        <w:t>жайылып, тебіндеп жатыр.</w:t>
        <w:br/>
        <w:t>Атынан түсіп, қоңыр биенің ауыздығын алып, ұзын</w:t>
        <w:br/>
        <w:t>шылбырмен оттатып тұрған Қанипа, бүл шақта Әсиямен</w:t>
        <w:br/>
        <w:t>ақырын сөйлеседі.</w:t>
        <w:br/>
        <w:t>Біріне бірі сирек жауап берісіп тұрған халінде екі</w:t>
      </w:r>
    </w:p>
    <w:p>
      <w:r>
        <w:t>дос, екі құрбы әйел, іштерімен ұғысқысы келеді. Әсия</w:t>
        <w:br/>
        <w:t>өзінің көп толғанған ойын айтады. Бірақ ол шарасыз.</w:t>
        <w:br/>
        <w:t>Қанипа оны жұбатпақ, тыныштамақ болады.</w:t>
        <w:br/>
        <w:t>- Ұялғанды қойғын, тегі. Алаң болмағын. Ендігі</w:t>
        <w:br/>
        <w:t>қалған сөздің бәрін өзіме бергін, - деді. Бірақ келешек</w:t>
        <w:br/>
        <w:t>екеуіне де мәлім емес.</w:t>
        <w:br/>
        <w:t>Молтайдан амандық хабар келмегенге де бірталай</w:t>
        <w:br/>
        <w:t>болды. Ол хатты жиі жазушы еді. Неліктен хабары</w:t>
        <w:br/>
        <w:t>үзіліп тұрғаны мәлім емес. Бұл бір күдік. Ол өзі жалғыз</w:t>
        <w:br/>
        <w:t>746674</w:t>
        <w:br/>
        <w:t>чҺенсеы 222 Әңгімелер қомыжы»ы</w:t>
        <w:br/>
        <w:t>Бобров Есіргептің байқағыштығына таңырқай түсіп,</w:t>
        <w:br/>
        <w:t>күлді де:</w:t>
        <w:br/>
        <w:t>- Есіргеп, сен ұйықтағанда да бір құлағың ұйықтап,</w:t>
        <w:br/>
        <w:t>бір құлағың естіп жатады. Бұл жерге қанша ат келді?</w:t>
        <w:br/>
        <w:t>Айтшы, - деді.</w:t>
        <w:br/>
        <w:t>Бобровтың мезгілімен келгеніне қуанып қалған</w:t>
        <w:br/>
        <w:t>Есіргеп әңгімеге, әзілге өзі де әзір екен.</w:t>
        <w:br/>
        <w:t>- Мені қойдан басқаны андамайды, санай білмейді</w:t>
        <w:br/>
        <w:t>дейсің бе? - деп, қонақтарын күлдіре түсті. - Аттарың-</w:t>
        <w:br/>
        <w:t>ды мен айтайын, келген кісің екеу болса, жетегің бар.</w:t>
        <w:br/>
        <w:t>Оның бір-бірден болу керек. Төрт ат үй жанына келген</w:t>
        <w:br/>
        <w:t>емес пе? Айтқын, таптым ба, жоқ па? - деді.</w:t>
        <w:br/>
        <w:t>Асан таңданып, күліп жіберді. Бобров әзіл етіп:</w:t>
        <w:br/>
        <w:t>- Сен мына керегенің арасынан көріп, санап алып</w:t>
        <w:br/>
        <w:t>айтасың, - деді.</w:t>
        <w:br/>
        <w:t>Есіргептің тапқанын, дәл айтқанын теріске шығарған</w:t>
        <w:br/>
        <w:t>жоқ. Есіргеп тағы да мысқылдап:</w:t>
        <w:br/>
        <w:t>- Е, іргеден қарап, мен қыз ба, келін бе?” Аттың</w:t>
        <w:br/>
        <w:t>дүбірін айыра алмасам, мен малда неғып жүрейін, -</w:t>
        <w:br/>
        <w:t>деді.</w:t>
        <w:br/>
        <w:t>Бобров енді шынға көшті.</w:t>
        <w:br/>
        <w:t>- Күздігүні сен “биыл қыс жаман болады. Құмға</w:t>
        <w:br/>
        <w:t>кететін болсам ең керегі ат болады. Мықты, семіз аттар</w:t>
        <w:br/>
        <w:t>құм ішінде жер қарауға, қоныс көруге керек болады” де-</w:t>
        <w:br/>
        <w:t>ген емес пе едің? Саған екі семіз ат әкелдім, - деді.</w:t>
        <w:br/>
        <w:t>Осыдан соң Балжан жасап, баппен құйған кою шай-</w:t>
        <w:br/>
        <w:t>ды үй іші асықпай, ұзақ іше отырып, шаруаның қамына</w:t>
        <w:br/>
        <w:t>кетті.</w:t>
        <w:br/>
        <w:t>Есіргеп: “Алатау бөктерінде де қыс қатты ма?” - деп</w:t>
        <w:br/>
        <w:t>сұрап еді, бұның оқымысты қонағы, биылғы қыс туралы</w:t>
        <w:br/>
        <w:t>екі түрлі белгіні айтты. Біреуі - Есіргентің өзі күздігүні</w:t>
        <w:br/>
        <w:t>айтқан, күн райына қарап айтқан тәжірибе. Және Алма-</w:t>
        <w:br/>
        <w:t>тының ескі қарт бақшашылары айтатын тәжірибе бола-</w:t>
        <w:br/>
        <w:t>тын. Соған қосып ол, Есіргепке екінші деректі тағы айт-</w:t>
      </w:r>
    </w:p>
    <w:p>
      <w:r>
        <w:t>ты. Бұнысына Есіргеп аз сеніп, аз ілтипат жасаса да,</w:t>
        <w:br/>
        <w:t>Бобров әсіресе даусыз сенетінін білдірді. Қыстың бұл</w:t>
        <w:br/>
        <w:t>өңірде биыл қарлы, суық, ұзақ болатыны туралы күн</w:t>
        <w:br/>
        <w:t>райын бағатын институт пен станциялар долбар айтады</w:t>
        <w:br/>
        <w:t>екен.</w:t>
        <w:br/>
        <w:t>ӨыЯНы Ен Әңгімелер Жаа ЫАЖ?</w:t>
        <w:br/>
        <w:t>жігіт еді. Артында Әсия мен екеуінің сырына ие боп кал-</w:t>
        <w:br/>
        <w:t>ған ата-анасы да жоқ. Әсия болса және сондай. Бұның,</w:t>
        <w:br/>
        <w:t>әкесімен туысқан көп балалы ағасы болмаса, өзінде</w:t>
        <w:br/>
        <w:t>шеше де, бір туған да жоқ. Егер Әсия бұл үйден кетсе,</w:t>
        <w:br/>
        <w:t>қазіргі екі қабат жайында, сүйеу болар кісі жоқ.</w:t>
        <w:br/>
        <w:t>Есіргепке бар шынды ашайын десе, оған Сайлыбектің</w:t>
        <w:br/>
        <w:t>өлімін ең алдымен естірту керек. Бұған Қанипа бекінсе</w:t>
        <w:br/>
        <w:t>де Әсия рұқсат бермейді. Өзінің қысылғаны үшін қарт-</w:t>
        <w:br/>
        <w:t>тарды ауыр уайымға сала алмайды. “Олардың жарасын</w:t>
        <w:br/>
        <w:t>мезгіл емдер, өздері жүре-жүре күдер үзер” десетін, екі</w:t>
        <w:br/>
        <w:t>дос әйел. Оның үстіне қазіргі сынға шыққан үлкен еңбек</w:t>
        <w:br/>
        <w:t>сапарында оларды зор уайыммен қажытуға болмайды.</w:t>
        <w:br/>
        <w:t>Көп шабандар ортасында отырса бір сәрі. Бұл отардың</w:t>
        <w:br/>
        <w:t>бар адамы алған мемлекеттік зор міндеті бар.</w:t>
        <w:br/>
        <w:t>Социалистік жарысқа отар мен отар боп түспек серттері</w:t>
        <w:br/>
        <w:t>бар. Енді бұлар бірінен бірі ажыраса, ол бір сергелдең.</w:t>
        <w:br/>
        <w:t>Осындай ойлар екі әйелді көп толғандырады. Не қылар-</w:t>
        <w:br/>
        <w:t>ды шеше алмайды. Тым құрса КИЖ-ден біреу келсе екен</w:t>
        <w:br/>
        <w:t>деп, сондай дос көмекке үміт артысады. Бір кезек екі</w:t>
        <w:br/>
        <w:t>жас әйел алдағыны мезгілдің шешуіне бергендей бола-</w:t>
        <w:br/>
        <w:t>ды. Күнгей бетте шашырамай, тығыз жанасып, жайылып</w:t>
        <w:br/>
        <w:t>жатқан қойларына қарасады.</w:t>
        <w:br/>
        <w:t>- Бұл қойлар жазды күн емес, қысты күн жайылған-</w:t>
        <w:br/>
        <w:t>да да біріне бірі жабысып, тобын жазбай жүреді екен.</w:t>
        <w:br/>
        <w:t>Ыстықта бірін бірі көлеңкелеп сүйте ме деуші едім.</w:t>
        <w:br/>
        <w:t>Қазақ қойынан, осы ақ қойдың мінезінің бәрі бөлек екен,</w:t>
        <w:br/>
        <w:t>тегі, - деді Әсия.</w:t>
        <w:br/>
        <w:t>Ол қойды түнде күзеткені болмаса, күндізгі өрістегі</w:t>
        <w:br/>
        <w:t>жайылысын Қанипадан азырақ білетін. Қанипа болса,</w:t>
        <w:br/>
        <w:t>осы құм ішіне тақаған жайылыстардың бәрінде, ақ қой-</w:t>
        <w:br/>
        <w:t>лар мінезін әртүрлі жағынан бақылайтын. Бірақ</w:t>
        <w:br/>
        <w:t>жаңағы Әсиядай қысқы-жазғы мінездерін қорытқан жоқ</w:t>
        <w:br/>
        <w:t>еді.</w:t>
        <w:br/>
        <w:t>- Рас айтасың, тегі, қазақ қойын бағудан осы қойды</w:t>
        <w:br/>
        <w:t>жаюдың бір оңайы бар. Бұлар тіптен шашылмай жайы-</w:t>
        <w:br/>
        <w:t>лады. Қасқырдан сақтау да оңай. Тек изені бар жерге</w:t>
        <w:br/>
        <w:t>жеткізсең болғаны. Қатар тұрып жабысады да қалады.</w:t>
        <w:br/>
        <w:t>Бір жердің шөбін тақыр тауысқанша, жүгіріп жортпай-</w:t>
        <w:br/>
        <w:t>ды. Жалғыз-ақ бір күн жайылған сай, төбеге тек екінші</w:t>
        <w:br/>
        <w:t>ЕТ</w:t>
        <w:br/>
        <w:t>“ате Мұхтар Әуезов БЕ кан 524</w:t>
        <w:br/>
        <w:t>қалған, фермаларға жақын тағы бір құм бар. Ол белгілі</w:t>
        <w:br/>
        <w:t>“Қарой”. Сол Қаройда осы қойға арналып үйілген мая-</w:t>
        <w:br/>
        <w:t>лар бар. Бірақ оны жеп, қолдан асыралып қыстан шыға-</w:t>
      </w:r>
    </w:p>
    <w:p>
      <w:r>
        <w:t>тын жаңа тұқым болса, ол ешкімге мақтан емес, Ғылым</w:t>
        <w:br/>
        <w:t>үшін табыс та емес. Құмда қолдан асыраса, қой түгіл</w:t>
        <w:br/>
        <w:t>ешкі де қыңқ етпейді. Бобровтың, КИЖ-дің мақсаты ол</w:t>
        <w:br/>
        <w:t>қой емес. Құмды, тауды қыстағанда өз аяғымен тебіндеп</w:t>
        <w:br/>
        <w:t>күн көретін қой тұқымын шығаруды көксеп жүр. Есіргеп</w:t>
        <w:br/>
        <w:t>сол мүддені ғана біліп жүр. Қаройдан пішенсіз шығуды</w:t>
        <w:br/>
        <w:t>бұл тіпті, Кереймен социалистік шартқа да жаз деп Боб-</w:t>
        <w:br/>
        <w:t>ровқа тапсырып кеткен-ді. Шаруа мұңы мен қысылшаңы</w:t>
        <w:br/>
        <w:t>осындайлық. Онын өзі де қиын күйге соққалы келе жа-</w:t>
        <w:br/>
        <w:t>тыр.</w:t>
        <w:br/>
        <w:t>Соңғы екі күн бойында, үй ішіндегі уайымын еле-</w:t>
        <w:br/>
        <w:t>мей, елсіз құмға жалғыз кетіп, белгісіз бейнеттер</w:t>
        <w:br/>
        <w:t>шегіп қайтқан Есіргептің оқшау жүрісі де, осы күйден</w:t>
        <w:br/>
        <w:t>туған. Арттағы Қарой пішеніне жалтақтамасқа</w:t>
        <w:br/>
        <w:t>бекінген соң, не де болса сенімді құмды іздеп, ұзап</w:t>
        <w:br/>
        <w:t>сіңе бермек. Малының күйлі кезінде, сол құм жақсы</w:t>
        <w:br/>
        <w:t>болса, жетіп, ілініп алмаса болмайды. Есіргеп қалың</w:t>
        <w:br/>
        <w:t>құмды көп шарлап, шөп сыңайын, мал отын өз көзімен</w:t>
        <w:br/>
        <w:t>барлап келген-ді. Түн күзетте құмның қомағай көкжал</w:t>
        <w:br/>
        <w:t>бөрісінен ақ қойларды қорғап, Әсия тыным таппайды.</w:t>
        <w:br/>
        <w:t>Күндіз болса, әкесі айтқан төбе, сайларға қойларын</w:t>
        <w:br/>
        <w:t>үнемі жылжытып аударып салып, Қанипа тыныштық</w:t>
        <w:br/>
        <w:t>таппайды.</w:t>
        <w:br/>
        <w:t>Екеуінің жаңағы бір кезде қойға ауысқан әңгімесі,</w:t>
        <w:br/>
        <w:t>әншейінде көп сөйленбейтін бір жайға соқты. Ақ қойлар-</w:t>
        <w:br/>
        <w:t>дың өзгешелігін Қанипа айтады. Сүйте тұрып:</w:t>
        <w:br/>
        <w:t>- Қозысынан қолымызда туды. Ер-азамат кеткелі</w:t>
        <w:br/>
        <w:t>сарп еткен еңбегіміз осылардың үстінде бопты. Биылғы</w:t>
        <w:br/>
        <w:t>қыста осылар жұтап қалса, еңбегің еш, тұзың сор деген</w:t>
        <w:br/>
        <w:t>сол болар еді-ау, - деді.</w:t>
        <w:br/>
        <w:t>- Қанипаның бұл айтқаны бір жағынан Әсияға ой</w:t>
        <w:br/>
        <w:t>салған болатын. Әсияның жауапты ой ойлайтын, азамат-</w:t>
        <w:br/>
        <w:t>тық сапасы бар. Үй ішімен қанша өкпелессе де, өзінін</w:t>
        <w:br/>
        <w:t>бас мұңын жұмыс үшін құрбан ете алады. Оны осы соңғы</w:t>
        <w:br/>
        <w:t>үш-төрт жыл бойында нелер қатты қысталанда Әсия та-</w:t>
        <w:br/>
        <w:t>нытқан болатын.</w:t>
        <w:br/>
        <w:t>ымын 7ьт Мұхтар Әуезов Засааыыы» ы;</w:t>
        <w:br/>
        <w:t>күн жаюға болмайды. Құмда шөп сирек қой. Бір күн</w:t>
        <w:br/>
        <w:t>жайылса, тап-тақыр құртып кетеді. Бұның осындай да</w:t>
        <w:br/>
        <w:t>мінезі бар. Бобров келгенде-ақ қойдың осындай мінез</w:t>
        <w:br/>
        <w:t>алғанын айтам деп жүрмін, - деді.</w:t>
        <w:br/>
        <w:t>Қой турасын бұл екі әйел, тату күндерде Есіргеппен</w:t>
        <w:br/>
        <w:t>де қосылып, ұдайы сөз қылатын. Мал мінезін бұлжытпай</w:t>
        <w:br/>
        <w:t>танығыш, байқағыш Есіргеп екі серігіне ақ қойлар тура-</w:t>
        <w:br/>
        <w:t>лы көп-көп сөздер сөйлейтін. Өзінің болжалын да көп</w:t>
        <w:br/>
        <w:t>айтатын. Әсіресе, үшеуіне күн-түн естен шықпас бір</w:t>
        <w:br/>
        <w:t>міндет, ерекше мәлім болатын.</w:t>
        <w:br/>
        <w:t>КИЖ биыл дәл осы қойлар арқылы, батыл бір іске</w:t>
        <w:br/>
        <w:t>шыққан. Ақ қойлар биылғы жылы құмға текке келе жат-</w:t>
        <w:br/>
        <w:t>қан жоқ. Ғылым үшін аса құнды болатын сыннан өтпек.</w:t>
        <w:br/>
        <w:t>Халық шаруасы үшін де бағасы ерекше зор сыннан</w:t>
        <w:br/>
        <w:t>өткелі келеді.</w:t>
      </w:r>
    </w:p>
    <w:p>
      <w:r>
        <w:t>Ақ қойдың атасы жүнді тұқым - прекос. Шешесі -</w:t>
        <w:br/>
        <w:t>қазақ қойы. Солардың бірнеше рет қоздап өткен</w:t>
        <w:br/>
        <w:t>нәсілінен құбылып, өзгеріп кеп қалыптанған бір буын -</w:t>
        <w:br/>
        <w:t>осы. Оны бағу қартаң шабан Есіргепке және Әсия, Қани-</w:t>
        <w:br/>
        <w:t>паға тапсырылған.</w:t>
        <w:br/>
        <w:t>Жүні әбден асылданған, бойы қазақ қойынан ере-</w:t>
        <w:br/>
        <w:t>сек, еті мол, ақ қойды білетін бір КИЖ-дің мал маман-</w:t>
        <w:br/>
        <w:t>дары екен. Алматыдағы мал тұқымын зерттейтін зор</w:t>
        <w:br/>
        <w:t>ғылымдық орындардың бәріне мәлім. Сондағы</w:t>
        <w:br/>
        <w:t>білімпаздардың тұқым ауыстыру тәжірибесімен дүниеге</w:t>
        <w:br/>
        <w:t>келген болатын. КИЖ көп жылдан бері, көп тұқымды</w:t>
        <w:br/>
        <w:t>қойларды арлы-берлі алмастырып көрді. Алыс Амери-</w:t>
        <w:br/>
        <w:t>қанын “рамбульесы”, Англияның - “прекосы”, батыс Ев-</w:t>
        <w:br/>
        <w:t>ропаның “вюртембергі”, ыстық шығыстың - “гиссары”,</w:t>
        <w:br/>
        <w:t>“саргиджасы” Ұзын Қарғалының топырағын татқалы та-</w:t>
        <w:br/>
        <w:t>Лай заман. Солар Қазақстанның құм шөлі мен асқар</w:t>
        <w:br/>
        <w:t>Алатауында, аязды қыс, Сарыарқасында өрбіп-әсіп кел-</w:t>
        <w:br/>
        <w:t>ген “еділбайлар”, “Шу” қойларымен әлденеше рет, ай-</w:t>
        <w:br/>
        <w:t>қыш-ұйқыш қан қосып, тұқым араластырып, туысып кет-</w:t>
        <w:br/>
        <w:t>кен. Осы ұзақ тәжірибелердің әрі ісшіл зерделі, әрі</w:t>
        <w:br/>
        <w:t>ізденгіш, білгіші - Бобров Ұзын Қарғалының бойында</w:t>
        <w:br/>
        <w:t>тәжірибемен сол жаңа түқым, жаңа нәсілді дүниеге</w:t>
        <w:br/>
        <w:t>келтірген болатын. 4</w:t>
        <w:br/>
        <w:t>Бұл тұқымның Бобров пен Есіргепті енді соңғы рет</w:t>
        <w:br/>
        <w:t>8746814</w:t>
        <w:br/>
        <w:t>мекасыт.225,7 Әңгімелер цехы ты ЗУ</w:t>
        <w:br/>
        <w:t>да барын айтып, берік жауаптан тартынып еді. Молтай</w:t>
        <w:br/>
        <w:t>ол қарызды өзі де ойлайтын. Жүрермін деп, іштей</w:t>
        <w:br/>
        <w:t>әзірленетін еді.</w:t>
        <w:br/>
        <w:t>Бірақ КИЖ шаруасы бұны, екінші ферма бастығы</w:t>
        <w:br/>
        <w:t>кеткендіктен, енді сол орынға қойып, алып қалатын боп</w:t>
        <w:br/>
        <w:t>отырғанын айтқан. Осыдан соң екеуінің уәде серті</w:t>
        <w:br/>
        <w:t>келіскен еді. Бұлар біріне бірі ынтық, сүйіспендікпен</w:t>
        <w:br/>
        <w:t>ерлі-зайып тірлігіне көшетін болды.</w:t>
        <w:br/>
        <w:t>Әсияның соңгы бір тоқтауы Есіргептер болатын.</w:t>
        <w:br/>
        <w:t>Сыйлас ата-енесі, әсіресе қимас тату досы Қанипа бар.</w:t>
        <w:br/>
        <w:t>Олардың ырзалығы бірге болсын деп еді. Соны өзі кеп</w:t>
        <w:br/>
        <w:t>Қанипамен ақылдасқан, әуелі Қанипа қиналып, жауап</w:t>
        <w:br/>
        <w:t>бермеді. Агасы Сайлыбектің өлгенін ол білсе де, ішінен,</w:t>
        <w:br/>
        <w:t>өз үйінен Әсияның кетуін және жалғыз ағасының орнын</w:t>
        <w:br/>
        <w:t>қимайтын.</w:t>
        <w:br/>
        <w:t>Осы күйді сезгенде, Әсия жылаған еді... Ол да қи-</w:t>
        <w:br/>
        <w:t>май қайғырған. Бірақ Қанипа екі күндей үнсіз мұңмен</w:t>
        <w:br/>
        <w:t>жүрді де, ақырында өздігінен сөз бастады. Молтай мен</w:t>
        <w:br/>
        <w:t>Әсияны қасына бірге алып отырып, турашыл, ашық со-</w:t>
        <w:br/>
        <w:t>вет жастарының жолын ұстанды. Екеуіне қайырлы өмір</w:t>
        <w:br/>
        <w:t>тіледі.</w:t>
        <w:br/>
        <w:t>Есіргептерге айтамыз ба деп, Әсия мен Молтай</w:t>
        <w:br/>
        <w:t>ақылдасқанда, Қанипа өзі айтпақ, әзірлемек болды.</w:t>
        <w:br/>
        <w:t>Әуелі Сайлыбектің анық өлгенін білдірмек еді. Бірақ</w:t>
        <w:br/>
        <w:t>Әсиямен екеуі де соған қарттарды тағы аяп, бірер жұма</w:t>
      </w:r>
    </w:p>
    <w:p>
      <w:r>
        <w:t>айта алмай жүрді. Бұл кезде Молтай мен Әсия ерлі-за-</w:t>
        <w:br/>
        <w:t>йып боп, өмір тілектерін қосқан еді...</w:t>
        <w:br/>
        <w:t>Енді Есіргептерге білдіретін күнді айтып, жаңа соған</w:t>
        <w:br/>
        <w:t>тақап келіскен-ді. Дәл осы күнде Молтай халі шұғыл</w:t>
        <w:br/>
        <w:t>өзгерді... Оны соғыстан алып қалу мүмкін болмай,</w:t>
        <w:br/>
        <w:t>КИЖ-дің жаңа бір топ жігіттерімен бірге әскерге шақы-</w:t>
        <w:br/>
        <w:t>рылды да, алыс майданға ол да жүріп кетті. Енді</w:t>
        <w:br/>
        <w:t>Есіргептерге жастар сыры тағы ашылмай қалды.</w:t>
        <w:br/>
        <w:t>Әсия жүрегінде естен кетпестей боп, Молтаймен</w:t>
        <w:br/>
        <w:t>бірге кешкен аз-ақ ыстық жалын түндері қалды.</w:t>
        <w:br/>
        <w:t>Майданнан жазған хаты бар. Сонда “Асыл жар...”</w:t>
        <w:br/>
        <w:t>Деген өлең сәлемі келді. Сол өлең Әсияның ендігі бар</w:t>
        <w:br/>
        <w:t>әнінің бір ғана айнымас серт сазы болды.</w:t>
        <w:br/>
        <w:t>Бірақ жарық айлы түндердің ыстық сыры, құпиялық</w:t>
        <w:br/>
        <w:t>к 3 Мұхтар Әуезов - ш2</w:t>
        <w:br/>
        <w:t>күйінде қалмады. Ол сөз, өсек болып, білінген жоқ. Әсия-</w:t>
        <w:br/>
        <w:t>ның өз ішінен туды да, өсті де, дүнияға жасырынсыз,</w:t>
        <w:br/>
        <w:t>жалтарусыз “мен шындық”, “мен сондағы жарық айлы</w:t>
        <w:br/>
        <w:t>түндер айғагы” деп, білінетін боп түр.</w:t>
        <w:br/>
        <w:t>Екі жұма боп қалды, Әсияның жас өмірінде бойына</w:t>
        <w:br/>
        <w:t>ең алғаш біткен ұрық, ана құрсағында әуелі бірінші рет</w:t>
        <w:br/>
        <w:t>сәл бүлк етіп білініп еді. Енді күн сайын өзінің барлы-</w:t>
        <w:br/>
        <w:t>ғын, ғажайып тірлігін, жас анасына танытып, жиі-жиі</w:t>
        <w:br/>
        <w:t>қозғала бастады. Бұл күйін жасырыл болмасын енді</w:t>
        <w:br/>
        <w:t>білген соң, Әсия осы соңғы күндерде, ең алдымен қайын</w:t>
        <w:br/>
        <w:t>сіңлісі Қанипаға айтқан.</w:t>
        <w:br/>
        <w:t>Әсияның түсі бір көгеріп, бір әппақ боп бозарып,</w:t>
        <w:br/>
        <w:t>жіп-жінішке сарғыш қастары түйіліп тұрды. Ол өз сы-</w:t>
        <w:br/>
        <w:t>рын бастағанда, бұган соншалық тілеулес және шын</w:t>
        <w:br/>
        <w:t>берік дос Қанипа бірге қызарып, бірге қуарған-ды. Бұл</w:t>
        <w:br/>
        <w:t>екі жас әйел бала күндерінде, бастауыш мектепте бірге</w:t>
        <w:br/>
        <w:t>оқығанда, бірнеше жыл бойындағы татулығы мен сыр-</w:t>
        <w:br/>
        <w:t>лас жолдастығы бірде-бір кез бұзылып, құбылып көрген</w:t>
        <w:br/>
        <w:t>емес-ті. Кейін КИЖ шаруясында екі жас қыз, ер-азамат-</w:t>
        <w:br/>
        <w:t>тап бетер, санаулы жас қайраткер боп алды. Енбекпен</w:t>
        <w:br/>
        <w:t>көзге ілінген кезде екеуінің сырластығы бүрынғыдан да</w:t>
        <w:br/>
        <w:t>асып, өсе түскен. Бертінде, Әсиямен жалғыз ағасының</w:t>
        <w:br/>
        <w:t>қосылуына да, үй іші кеңесінде, себепші болған Қанипа</w:t>
        <w:br/>
        <w:t>еді.</w:t>
        <w:br/>
        <w:t>Тұнжыраған, қап-қара көзді, қызғылт, жылтыр,</w:t>
        <w:br/>
        <w:t>жылы реңді Қанипа, Әсия сырын естігенде, жылап</w:t>
        <w:br/>
        <w:t>жіберіп, жеңгесін құшақтай алған.</w:t>
        <w:br/>
        <w:t>- Айтпағын, тегі-тегі, - деп, жеңгесінің қасынан бір</w:t>
        <w:br/>
        <w:t>тұрып кетіп еді. Әсияға қайта ұмтылып кеп, жұбату айтты.</w:t>
        <w:br/>
        <w:t>- Қайтесің, қайғырғанда қаяққа барасың? Молтай</w:t>
        <w:br/>
        <w:t>болса, о да жоқ. Жәкем мен апама өзім айтайын, жасың</w:t>
        <w:br/>
        <w:t>тый, тегі! - деген. Алғаш ашылған Әсия сырын, қоса</w:t>
        <w:br/>
        <w:t>күйзелумен қабыл алған.</w:t>
        <w:br/>
        <w:t>Содан бері үш-төрт қана күн өтті. Әуелі Қанипадан</w:t>
      </w:r>
    </w:p>
    <w:p>
      <w:r>
        <w:t>Әсияның енесі Балжан естіп, бір күн, бір түн ас іше ал-</w:t>
        <w:br/>
        <w:t>май, бүк түсіп жатты. “Желім ұстады” деп Есіргептен</w:t>
        <w:br/>
        <w:t>жасырып, уайыммен өзі болды.</w:t>
        <w:br/>
        <w:t>Заты момын Балжан, бар шерін жасына артып,</w:t>
        <w:br/>
        <w:t>Әсияға бір ауыз сөз қатпады. Бірақ әлденеден келініне</w:t>
        <w:br/>
        <w:t>ШЕГІ Мұхтар Әуезов лтты</w:t>
        <w:br/>
        <w:t>Әсия осының жауабын да күле отырып айтты.</w:t>
        <w:br/>
        <w:t>Қызыл жүзі нұрлана балқып, үлкен көздері шұғыла-</w:t>
        <w:br/>
        <w:t>ланып отырып, өлең мысқыл айтты. “Ол айтқаның рас.</w:t>
        <w:br/>
        <w:t>Ендеше бұршақтан, қатерден өлмей қалған сен ерді айт-</w:t>
        <w:br/>
        <w:t>сайшы жұрт! Жиырма қозы, алтын басыңнан садаға.</w:t>
        <w:br/>
        <w:t>Қозыны бұршақтың соққысына тастап, өзің қашып ты-</w:t>
        <w:br/>
        <w:t>ғылған, ақылың асқан азаматым. Сенің сол құтылғаның-</w:t>
        <w:br/>
        <w:t>ды тойламаған бізді айтсаңшы. Өзіңді орденге ұсынба-</w:t>
        <w:br/>
        <w:t>ған КИЖ-ді айтсаңшы. Ал біз Қанипа екеуіміз, ақылы-</w:t>
        <w:br/>
        <w:t>мыз жоқтықтан, сол сізге жауған бұршақтың астында</w:t>
        <w:br/>
        <w:t>қалып, қозымызды жақын тұрған қарағай түбіне қуып</w:t>
        <w:br/>
        <w:t>тығып, амалдап қап ек. Бірақ ол ақылды кім білмейді.</w:t>
        <w:br/>
        <w:t>Ел ептеген ырымды еткен сені айтсаңшы!” - деп үйдін</w:t>
        <w:br/>
        <w:t>ішін ду күлдіріп тоқтаған.</w:t>
        <w:br/>
        <w:t>Молтай сол арада жеңілді. Бірақ сонысын әдемі</w:t>
        <w:br/>
        <w:t>күлдіргі өленмен, өзін өзі әзілге аямай айтты: “Мойны</w:t>
        <w:br/>
        <w:t>астынан кеп жығылды деген осы, Молтай” деп, көлде-</w:t>
        <w:br/>
        <w:t>нең кісіше сөйлеген. Өзінің ол күні отарда бола алма-</w:t>
        <w:br/>
        <w:t>ғанын, баска тығыз жұмыста болғанын айтып та ақ-</w:t>
        <w:br/>
        <w:t>талған жоқ. Қайта жеңілгенін мойындаумен бірге,</w:t>
        <w:br/>
        <w:t>жүртпен қоса “осы жеңілгенің тіпті өкініш емес, Мол-</w:t>
        <w:br/>
        <w:t>тай. Көптен Әсияның үнін жұрт естімей қалып еді. Со-</w:t>
        <w:br/>
        <w:t>ның көңілін қозғап, әуенін аштың. Сенің енді ішің кеп-</w:t>
        <w:br/>
        <w:t>се де ештеңең кетпейді...” деді. Бұнысы, жеңіле тұрса</w:t>
        <w:br/>
        <w:t>да жақсы қалжың болды. Тіпті басында Қанипаға</w:t>
        <w:br/>
        <w:t>тиісуінің, енді кеп жеңілуінің бәрінің де есебі, әлемі</w:t>
        <w:br/>
        <w:t>түгелденгендей болды.</w:t>
        <w:br/>
        <w:t>Әсияға Молтай осы мінезімен, ашық-жарқын, жұғым-</w:t>
        <w:br/>
        <w:t>ды мінезімен өмірде алғашқы рет, қатты ұнады...</w:t>
        <w:br/>
        <w:t>Сол түні Молтаймен екеуі оңашада көп сөйлесіп,</w:t>
        <w:br/>
        <w:t>іштей қатты сыйлас, қымбат достардай боп айрылыс-</w:t>
        <w:br/>
        <w:t>ты...</w:t>
        <w:br/>
        <w:t>Осының артынан тағы бірнеше күн бойында Әсияның</w:t>
        <w:br/>
        <w:t>түнгі күзетте оңаша отырған кезінде, Молтай келіп бірге</w:t>
        <w:br/>
        <w:t>отырып, ұзақ сөйлесіп қайтушы еді.</w:t>
        <w:br/>
        <w:t>Молтай арзан тілек айтқан жоқ. Енді екеуінің</w:t>
        <w:br/>
        <w:t>өмірлік достығын тілеген-ді.</w:t>
        <w:br/>
        <w:t>Сайлыбектің өлгеніне көзі жеткенін білсе де, Әсия со-</w:t>
        <w:br/>
        <w:t>ғысты айтып, әлі Отан қорғау қарызы Молтай мойнында</w:t>
        <w:br/>
        <w:t>қешаету 22 ь4 Әңгімелер ред ат а</w:t>
      </w:r>
    </w:p>
    <w:p>
      <w:r>
        <w:t>ұғымсыз себептен бұрынғысынан да мейірлі боп, асының</w:t>
        <w:br/>
        <w:t>алдын, нәрлісін ылғи соған ұсынады. Қабақпен ішін та-</w:t>
        <w:br/>
        <w:t>нытып, Әсияға әншейіңдегісінен әлдеқайда көбірек қам-</w:t>
        <w:br/>
        <w:t>қорлық етеді.</w:t>
        <w:br/>
        <w:t>- Тоңбасын, шаршамасын, аш болмасын! - деп,</w:t>
        <w:br/>
        <w:t>Қанипаға сыбырлап, қысқа-қысқа апалық қам айтады.</w:t>
        <w:br/>
        <w:t>Бірақ осымен қатар, Әсиянып ұялуын күшейтіп</w:t>
        <w:br/>
        <w:t>күндіз де, түнде де, өзін өзі аңдамай, момын Балжан “аһ</w:t>
        <w:br/>
        <w:t>ұрып”, күрсіне береді. Алдыңғы күн таңертең Есіргеп,</w:t>
        <w:br/>
        <w:t>ақ шеке биені мініп жүрмек болды. Қыс қатайып келе</w:t>
        <w:br/>
        <w:t>жатқандықтан, мынау қалың қойға құм ішінен қонар өріс -</w:t>
        <w:br/>
        <w:t>қоныс, жәй іздемек еді. Ері жүргелі тұрғанда, Балжан</w:t>
        <w:br/>
        <w:t>тысқа шығып, қарт серігінің қасына жаяу еріп, көп жерге</w:t>
        <w:br/>
        <w:t>шейін ұзатып, бірталай сөз айтып жіберді. Мұны алыс-</w:t>
        <w:br/>
        <w:t>тан шолып жүріп, өзінің сырын ата-енесі сөз қып бара</w:t>
        <w:br/>
        <w:t>жатқанын Әсия да білген еді.</w:t>
        <w:br/>
        <w:t>Әншейінде бір жаққа шығып, үйге қайтса, ең алды-</w:t>
        <w:br/>
        <w:t>мен Әсияға амандасып, отар жәйін, мал күйін, амандық</w:t>
        <w:br/>
        <w:t>хабарын тек қана Әсиядан сұрайтын Есіргептің, соңғы</w:t>
        <w:br/>
        <w:t>келісі салқын болды. Әсияны қатты жат көріп, сыртқа</w:t>
        <w:br/>
        <w:t>теуіп “құрып қалғыр” деп атағаны тегін емес.</w:t>
        <w:br/>
        <w:t>Есіргептің ішінде, әлі тұнып, тыныштық тауып болма-</w:t>
        <w:br/>
        <w:t>ған үлкен шердің толқыны жатыр. Соның ызғары, Әсия-</w:t>
        <w:br/>
        <w:t>ның ұятты жүзін жаңа аяздай қарыды. Жас келін ты-</w:t>
        <w:br/>
        <w:t>ным ала алмай, қыстың ұзақ тақын дамылсыз сергел-</w:t>
        <w:br/>
        <w:t>деңмен өткізді.</w:t>
        <w:br/>
        <w:t>П</w:t>
        <w:br/>
        <w:t>Есіргеп қайтқан соң, түн ортасына шейін жалғыз</w:t>
        <w:br/>
        <w:t>үйде шам сөнбеді. Қиын жайдан үй ішінің ауыр кеңесі</w:t>
        <w:br/>
        <w:t>болғанын, Әсия қой шетінде жүріп аңғарған-ды. Таң ата</w:t>
        <w:br/>
        <w:t>үйге кіріп жатса да, Әсияның ұйқысы шала болды.</w:t>
        <w:br/>
        <w:t>Қалың көрпе астында күрсіне түсіп, Әсия оянғанда</w:t>
        <w:br/>
        <w:t>Қанипа әлі қойға кеткен жоқ екен. Әкесі мен қыз ара-</w:t>
        <w:br/>
        <w:t>сында ұрыс тәрізді сөз бар еді. Екеуі де күбірлеп</w:t>
        <w:br/>
        <w:t>сөйлейді. Кейде шалдың кеудесінен ашулы сөз, булыққан</w:t>
        <w:br/>
        <w:t>сыбырдай шығады. Қанипа әке ырқына көнбей қарсы</w:t>
        <w:br/>
        <w:t>ұрсып:</w:t>
        <w:br/>
        <w:t>“-сч-а.</w:t>
        <w:br/>
        <w:t>ы: Әңгімелер оле ы-</w:t>
        <w:br/>
        <w:t>сынға салып жүрген бір жайы бар. Онысы - қысқы</w:t>
        <w:br/>
        <w:t>тебінде шыдамдылығы жөнінде. Тау жайлауда қай қой</w:t>
        <w:br/>
        <w:t>болса да, шыбынсыз жазда, салқын белде семіре алады.</w:t>
        <w:br/>
        <w:t>Бірақ қазақ сахарасының иен дүние, кең байтағы өзгені</w:t>
        <w:br/>
        <w:t>күтеді. Миллиондаған мал бесігі боларлық құм менен</w:t>
        <w:br/>
        <w:t>далада қатты қыс бар. Сонда өз аяғымен күн көріп,</w:t>
        <w:br/>
        <w:t>жайылыспен шығатын шыдамды, көнбіс тұқым керек.</w:t>
        <w:br/>
        <w:t>Барып тұрған ауыр сын, ең зор бәйге осында. Дәл осы</w:t>
        <w:br/>
        <w:t>қыстың аяғында ақ қойлар бүкіл Қазақстан алдында,</w:t>
        <w:br/>
        <w:t>қала берсе бүкіл одақтық халық шаруасын меңгеретін</w:t>
        <w:br/>
        <w:t>зор орындар алдында Бобров пен Есіргепті сынға сал-</w:t>
        <w:br/>
        <w:t>мақ.</w:t>
        <w:br/>
        <w:t>Дүние жүзіндегі әзіргі барлық саны биыл екі мыңға</w:t>
      </w:r>
    </w:p>
    <w:p>
      <w:r>
        <w:t>ең алғаш қана толған ақ қойлар, қазір бір атаның ұлы</w:t>
        <w:br/>
        <w:t>есепті. Осы Қанипа мен Әсияның алдындағы жайылып</w:t>
        <w:br/>
        <w:t>жатқан сол жаңа қойдың жарымы. Бір мыңы жеке бір</w:t>
        <w:br/>
        <w:t>отар болатын. Бұның екінші бір мыңы кейін, тауда қал-</w:t>
        <w:br/>
        <w:t>ды. Оны баққан да, дәл осы Есіргеп сияқты қарт, білгір</w:t>
        <w:br/>
        <w:t>шабан Керей. Оған да КИЖ мың қойды тәжірибеге</w:t>
        <w:br/>
        <w:t>берді. Биылғы қысты оның отары да жайылыспен</w:t>
        <w:br/>
        <w:t>өткізбек. Бірақ құм емес, тауды қоныс етіп көрмек.</w:t>
        <w:br/>
        <w:t>Қысқы жайылысқа тау жағдайын бұл тұқым қалай</w:t>
        <w:br/>
        <w:t>өткереді, соны білмек. Рас, онда да тебінмен шығу керек.</w:t>
        <w:br/>
        <w:t>Сөйтіп екі қарт шабан, екі жақты сынды атқармақ. Бұл</w:t>
        <w:br/>
        <w:t>отарлар арасында, өзінің ғылымдық тәсілін сынап</w:t>
        <w:br/>
        <w:t>жүрген КИЖ және соның білімпазы Бобров, ұдайы</w:t>
        <w:br/>
        <w:t>қатынасуда болатын.</w:t>
        <w:br/>
        <w:t>Отар құмға қарай көшкелі биылғы қыс шырайы өзге</w:t>
        <w:br/>
        <w:t>жылдардан өзгеше, жаман боп тұр. Қатты қысылып</w:t>
        <w:br/>
        <w:t>кетсе, үйіп қойған маяларға, әр алуан жемге</w:t>
        <w:br/>
        <w:t>сүйенетін КИЖ фермалары ұзақта, алыста қалды.</w:t>
        <w:br/>
        <w:t>Алатаудан аса соққан ызғарлы, қарлы қыс Есіргепті</w:t>
        <w:br/>
        <w:t>құмға қарай, алыс елсізге қарай ысқырып, өкшелеп</w:t>
        <w:br/>
        <w:t>келеді. Осы кездің өзінде, декабрьдің аяқ шашағында</w:t>
        <w:br/>
        <w:t>Әсия, Қанипалар Сарытау құмның шетіне кеп қап</w:t>
        <w:br/>
        <w:t>отыр.</w:t>
        <w:br/>
        <w:t>Бұл мал, тегінде, жұтарманға жетсе, сүйеніш ететін</w:t>
        <w:br/>
        <w:t>қоры жоқ емес. Ол қамды ғылымдық институт жазды-</w:t>
        <w:br/>
        <w:t>гүні еткен-ді, қазір отар отырған Сарытау құмнан кейін</w:t>
        <w:br/>
        <w:t>“9” Мұхтар Әуезов Сақар; м4</w:t>
        <w:br/>
        <w:t>- Ойлау керек, Есіргеп, Балжан. Сендер әке-шеше,</w:t>
        <w:br/>
        <w:t>сендерде ақыл бар. Өмірді білесіңдер. Араз болу оңай,</w:t>
        <w:br/>
        <w:t>адамды жазалау оңай. Бірақ көп-көп ойлау керек, - деп</w:t>
        <w:br/>
        <w:t>тоқтады.</w:t>
        <w:br/>
        <w:t>Есіргептің әлі не істеп, қалай шешері мәлім емес.</w:t>
        <w:br/>
        <w:t>Бірақ бір ауыр сөзі бар. “Бұл келін баламның намысын</w:t>
        <w:br/>
        <w:t>қорлады. Менің қарт басымды жұрт көзінде жер қылып,</w:t>
        <w:br/>
        <w:t>жаман ұятқа қалдырды. Енді ол менің үйімде қалай</w:t>
        <w:br/>
        <w:t>тұрады? Ол тұрса, оның бойындағысын көріп, мен қайтіп</w:t>
        <w:br/>
        <w:t>бұл үйде тұрам? Екеуіміз екі айрылу керек. Ал, ол кет-</w:t>
        <w:br/>
        <w:t>се, мына қыстың ішінде мұншалық малды қайтем. Бал-</w:t>
        <w:br/>
        <w:t>тықтан кісі жасай алмай отырғанда, бұл отарды қайтіп</w:t>
        <w:br/>
        <w:t>:-ақтаймын. Құмға көшсең оның қасқыры да қатты. Кей-</w:t>
        <w:br/>
        <w:t>де суық дауылы да болады. Түн күзеті Әсия қолында</w:t>
        <w:br/>
        <w:t>болғанда, қысы-жазы уайымым жоқ еді. Енді, міне,</w:t>
        <w:br/>
        <w:t>кісім де жок, басқа күшім тағы жоқ. Екеуің жақсы</w:t>
        <w:br/>
        <w:t>гепсің. Бірақ мен жаман боп отырмын. Малда жай жоқ.</w:t>
        <w:br/>
        <w:t>Менде күй жоқ. Дағдарып отырғаным мынау. Бірақ не</w:t>
        <w:br/>
        <w:t>болса да, бұл келін енді тұрмақ жол емес деп отыр-</w:t>
        <w:br/>
        <w:t>мын”, - деген.</w:t>
        <w:br/>
        <w:t>Бобров бір жағынан Есіргептей қарт адамнын</w:t>
        <w:br/>
        <w:t>өзінше қыңыр ұғымын толық түсінеді. Екіншіден, Әсия-</w:t>
        <w:br/>
        <w:t>ның жайын да ұғады. Сонымен қатар, ақ қой қамын</w:t>
        <w:br/>
        <w:t>еске алса, ол бұның өзін де қатты қинайды. Неғыларды</w:t>
        <w:br/>
        <w:t>білмей, ашу намыспен Есіргеп толғанды. Енді не</w:t>
        <w:br/>
        <w:t>қыларды білмей, өзінің ғылымдық үлкен тәжірибесі</w:t>
        <w:br/>
        <w:t>үшін, жауапты ойды шеше алмай, Бобров та қатты сер-</w:t>
        <w:br/>
        <w:t>гелденге түсті. Шай ішуі тоқталып, үнсіз томсарып, па-</w:t>
      </w:r>
    </w:p>
    <w:p>
      <w:r>
        <w:t>пирос артынан папирос тартып, түтінін будақтатып, ой-</w:t>
        <w:br/>
        <w:t>ланып қалды.</w:t>
        <w:br/>
        <w:t>Осы кезде отынын алып, Әсия да жеткен еді. Қонақ-</w:t>
        <w:br/>
        <w:t>тар онымен шолақ қана амандасты. Үй ішінде барлық</w:t>
        <w:br/>
        <w:t>сөз үзіліп, жым-жырт болысты. Тек Балжан ғана сыртқа</w:t>
        <w:br/>
        <w:t>шығып, Әсияның отынын түсіріп жүр. Өзіне:</w:t>
        <w:br/>
        <w:t>- Тоңдың ғой, балам, отыршы, жылыншы. Күндіз</w:t>
        <w:br/>
        <w:t>ұйқың да шала болды, тыным алмадың ғой. Ас ішіп,</w:t>
        <w:br/>
        <w:t>жылы бүркеніп жатып, көзіңнің шырымын алшы, -</w:t>
        <w:br/>
        <w:t>дейді. Дағдылы адал, момын бейілімен келіннің қамын</w:t>
        <w:br/>
        <w:t>жейді.</w:t>
        <w:br/>
        <w:t>ае</w:t>
        <w:br/>
        <w:t>Бы бан 5 келд Әңгімелер “алат е</w:t>
        <w:br/>
        <w:t>Қанипа сөзінің түп мақсатын Әсия жақсы аңғарды.</w:t>
        <w:br/>
        <w:t>Ендігі бір сөзді сол жаққа өзі бұрды.</w:t>
        <w:br/>
        <w:t>- Өлімнен ұят күшті дейді. Менің ұятым екеу боп</w:t>
        <w:br/>
        <w:t>тұр. Бір жағы Жәкемді өкпелеткен ұятым. Көз көрмес,</w:t>
        <w:br/>
        <w:t>құлақ есітпеске кетсем болар еді. Бірақ осы мал, осы</w:t>
        <w:br/>
        <w:t>қойларды қайтем? Екеуіміз бес жыл бойы, өзіміз өсіріп</w:t>
        <w:br/>
        <w:t>келе жатқан осы малдың бәрі шұбырып шулап, мені</w:t>
        <w:br/>
        <w:t>қорғап қалатын сияқты. Қайрат етеді деп, сеніп</w:t>
        <w:br/>
        <w:t>жіберген жұртшылық қайда? Сен екеуімізді саналы со-</w:t>
        <w:br/>
        <w:t>вет жасы дейді ғой. Одан көретін ұятымнан да, өлгенім</w:t>
        <w:br/>
        <w:t>артық та. Кайтерімді білмей тұрмын... Бәрінен қиыны,</w:t>
        <w:br/>
        <w:t>Жәкем екеуіміз енді, тегі, бір үйде сыйысып тұра алар</w:t>
        <w:br/>
        <w:t>ма екеміз. Шатағы осы боп тұр ғой. Жә, мен үйге отын</w:t>
        <w:br/>
        <w:t>жеткізейін, - деп, әңгімесінің аяғын оқыс бітіріп, жүру-</w:t>
        <w:br/>
        <w:t>ге айналды.</w:t>
        <w:br/>
        <w:t>Ұзын жүні бозғылт тартқан, екі бүйірі күптей боп</w:t>
        <w:br/>
        <w:t>қампиған сұр есек, көптен бері Әсияны тосып тұрған.</w:t>
        <w:br/>
        <w:t>Үстіне теңделген мол отын - сүткен бар. Бұл өңірдің</w:t>
        <w:br/>
        <w:t>қүмда жағатын отыны. Әсия есегін айдап ауылға қарай</w:t>
        <w:br/>
        <w:t>жүріп кетті. Қанипа Әсияны тоқтатқан жоқ. Оның сөзіне</w:t>
        <w:br/>
        <w:t>аз да болса, жаңа сөз қосқан жоқ. Есіргеппен ренжісуде,</w:t>
        <w:br/>
        <w:t>Әсия жастығымен, ызамен сыңар жақ ойлап кете ме деп</w:t>
        <w:br/>
        <w:t>еді. Жаңағы Әсия сөзі олай емес екенін білдірген соң,</w:t>
        <w:br/>
        <w:t>Қанипа әдейі үндемей, іркіліп қалған.</w:t>
        <w:br/>
        <w:t>Ол осы бетімен күні бойы, қой ішінде болды. Бірақ</w:t>
        <w:br/>
        <w:t>түстен бері Қанипаның мазасызданып ойлаған бір</w:t>
        <w:br/>
        <w:t>жайы бар. Қойдың бір күнгі жайылысына изені жетеді</w:t>
        <w:br/>
        <w:t>деген екі-үш төбе, мынау қойлардың жарым күн-ақ</w:t>
        <w:br/>
        <w:t>тебіндеуіне жарады. Изен мен “еркек” дейтін шөптерді,</w:t>
        <w:br/>
        <w:t>жиі жайылған қой тауысып қойды. Енді Қанипа</w:t>
        <w:br/>
        <w:t>аңғарып тұрса, бұның жем іздеген қойлары қарды бос</w:t>
        <w:br/>
        <w:t>тебіндеп жүр. Қанипа қазір қалың қойдың арасына</w:t>
        <w:br/>
        <w:t>кіріп, қабағын түйіп, күдігімен тамсанып шарасыздық</w:t>
        <w:br/>
        <w:t>халын білдіреді.</w:t>
        <w:br/>
        <w:t>Қой ішінде Қанипа күйзеліп жүргенде, Есіргептің</w:t>
        <w:br/>
        <w:t>үйінде дәл осы мал күйі туралы, тағы бір кеңес болып</w:t>
        <w:br/>
        <w:t>отыр. Бүгін танертең Есіргептің отарына екі жолаушы</w:t>
        <w:br/>
        <w:t>келген. Онын бірі бұл отардың қысқы-жазғы қамқоры</w:t>
        <w:br/>
        <w:t>профессор Бобров. Екіншісі - КИЖ-дің зоотехнигі, мал</w:t>
      </w:r>
    </w:p>
    <w:p>
      <w:r>
        <w:t>ГТ</w:t>
        <w:br/>
        <w:t>беаалад ыз Мұхтар Әңезов Са лке</w:t>
        <w:br/>
        <w:t>Олар қойнындағы қағаз, қарындаштарын алып, ақырын</w:t>
        <w:br/>
        <w:t>ғана, асықпай, Қанипа көрсеткен қойлардың бәрін, түсіп</w:t>
        <w:br/>
        <w:t>ұстап, жазып алысып жүр. Есіргеп те, жүдеген қойлар-</w:t>
        <w:br/>
        <w:t>дың қай топ екенін жақсы аңғарып, өзінше топшылап,</w:t>
        <w:br/>
        <w:t>түйіп келеді. Іздерлі, тәжірибелі, білгір топтың барлы-</w:t>
        <w:br/>
        <w:t>ғына айтпастан мәлім болатын бір жай бар.</w:t>
        <w:br/>
        <w:t>Жаз басында КИЖ шаруасы, осы Бобров бастауымен</w:t>
        <w:br/>
        <w:t>өздерінің ғылымдық үлкен бір әрекетін, тәжірибе науқа-</w:t>
        <w:br/>
        <w:t>нын атқарған. Онысы ақ қойларды тұқым, текке бөліп,</w:t>
        <w:br/>
        <w:t>анықтап жіктеу ісі болатын. Ұзақ күндерге созылған бұл</w:t>
        <w:br/>
        <w:t>істі “бонитировка” дейді. Сол бопитировкада өсімге</w:t>
        <w:br/>
        <w:t>жіберілетін тұсақ саулықтардан бракқа шығарылатын</w:t>
        <w:br/>
        <w:t>қойлар ажыратылған. Өсімге жіберілетін саулықтардың</w:t>
        <w:br/>
        <w:t>өзі де, бірнеше класқа бөлінеді. Кобі-ақ бірінші, екінші</w:t>
        <w:br/>
        <w:t>класка бөлінген болатын. Үшінші класс - нәзік бітімі бар</w:t>
        <w:br/>
        <w:t>топ деп саналады. Бірақ осы ақ қойдың нәсілін шығару-</w:t>
        <w:br/>
        <w:t>да бір буын солардан болмай және болмайды. Сол бони-</w:t>
        <w:br/>
        <w:t>тировка уақытында қазіргі Қанипа алдындағы мың қара-</w:t>
        <w:br/>
        <w:t>лы қалың отар қойы түгелімен нөмірленіп, құлақтарына</w:t>
        <w:br/>
        <w:t>өз нөмірін тағып шыққан. Қазір жүдеулік ретімен</w:t>
        <w:br/>
        <w:t>қағазға түсіп жатқан көбінше үшінші класс қойы. “Құмға</w:t>
        <w:br/>
        <w:t>баруда ауыр сыннан өтуі қиын-ау” деп осы қойдан</w:t>
        <w:br/>
        <w:t>Қанипа мен Есіргеп те сескенетін. Бар қойдың көпшілі-</w:t>
        <w:br/>
        <w:t>гін аралап, жүдеулерін санға алып, Бобров тоқтаған</w:t>
        <w:br/>
        <w:t>кезде, Есіргеп өзінің көлденеңнен түйген тәжірибе</w:t>
        <w:br/>
        <w:t>ойын айтты.</w:t>
        <w:br/>
        <w:t>- Сен нөмірің мен қағазыңа тіркедің гой. Қай қой</w:t>
        <w:br/>
        <w:t>жүдегені, жазуың бойынша өзіңе айқын шығар. Мынау</w:t>
        <w:br/>
        <w:t>үлкен сипырыңды танымаймын. Бірақ осы жүдеген қой-</w:t>
        <w:br/>
        <w:t>дың бәрі тек үшінші класс екенін түйіп тұрмын. Осыным</w:t>
        <w:br/>
        <w:t>тура емес пе, айтшы өзің? - деді.</w:t>
        <w:br/>
        <w:t>Бобров көзін сығырайтып, күлімсірей түсіп, Қани-</w:t>
        <w:br/>
        <w:t>паға карап:</w:t>
        <w:br/>
        <w:t>- Қанипа қалай ойлайды? - деп сұрады. Қанипа да</w:t>
        <w:br/>
        <w:t>іркілген жоқ.</w:t>
        <w:br/>
        <w:t>- Жәкем, жер қарап құмға кетіп, төрт күннен бері</w:t>
        <w:br/>
        <w:t>жайылыстағы қой ішінде болған жоқ. Қойдың жүдегені</w:t>
        <w:br/>
        <w:t>осы төрт күнде мүлдем көбейіп кеткен сді. Меніңше, бұл</w:t>
        <w:br/>
        <w:t>кісінің сөзі тура, - деді.</w:t>
        <w:br/>
        <w:t>Мұхтар Әуезов ИСО ез Ай</w:t>
        <w:br/>
        <w:t>Бобров ақ қойларының қамын отарға келгенде ғана</w:t>
        <w:br/>
        <w:t>ойлап қоймайды. Алматыда өзінің кабинетінде, ғылым</w:t>
        <w:br/>
        <w:t>институтында және Жер Комиссариатында да үнемі ой-</w:t>
        <w:br/>
        <w:t>лайтын. Есіргепке қыс жаманатын айтумен қатар, Асан</w:t>
        <w:br/>
        <w:t>екеуі малдың мұндағы күйін сұрай бастады.</w:t>
      </w:r>
    </w:p>
    <w:p>
      <w:r>
        <w:t>Шайды Есіргеп пен Балжан әрдайым ұзақ ішетін.</w:t>
        <w:br/>
        <w:t>Бұлар үйіне келгенде қазақпен қазақ боп, шабанмен ша-</w:t>
        <w:br/>
        <w:t>бан боп кететін Бобров, Есіргеппен жарысқандай боп,</w:t>
        <w:br/>
        <w:t>шайды сағат бойы ішуге бар еді. Қазірде сол шайды ұзақ</w:t>
        <w:br/>
        <w:t>сілтеп, әңгімеде отыр. Есіргеп отардың қысылып отыр-</w:t>
        <w:br/>
        <w:t>ған жайын мәлім етті.</w:t>
        <w:br/>
        <w:t>Бірақ осындай күйін біле отырса да, Асан бұл</w:t>
        <w:br/>
        <w:t>отардың Кереймен социалистік жарысын еске салды.</w:t>
        <w:br/>
        <w:t>Екі отардың шарт қағаздарын осы жолы ретке салып,</w:t>
        <w:br/>
        <w:t>алып келген екен. Есіргепке бұны бере отырып, атас-</w:t>
        <w:br/>
        <w:t>қан серттерін айтысып берді. Осы қыста қой өлтірмей</w:t>
        <w:br/>
        <w:t>аман шығарып, қозыны жүз қойға жүз он бестен</w:t>
        <w:br/>
        <w:t>беріспек.</w:t>
        <w:br/>
        <w:t>Есіргеп, Керейдің жағдайын өз халынан артық дейді.</w:t>
        <w:br/>
        <w:t>“Ол немене? Тауда, Назарбай Ашыда отыр. Қасында</w:t>
        <w:br/>
        <w:t>маясы тұр. Түнде қойына жылы қора бар” дейді. Асан</w:t>
        <w:br/>
        <w:t>мая мен қора Қаройда, бұның отарына да әзір екенін</w:t>
        <w:br/>
        <w:t>еске алып еді, Есіргеп “Мен оны әдейі сүйеніш етпедім.</w:t>
        <w:br/>
        <w:t>Қойдың бұрынғы қазақ қойынша төзімді болуын тілеп,</w:t>
        <w:br/>
        <w:t>сол жағынан сынайтын болсақ, қора мен маяға арқамды</w:t>
        <w:br/>
        <w:t>тіреп отырып нем бар? Сынаған соң сын болсын, тәжі-</w:t>
        <w:br/>
        <w:t>рибе болса, тәжірибедей болсын. Керей жарысқанмен,</w:t>
        <w:br/>
        <w:t>менің күйімде емес қой”, - деді.</w:t>
        <w:br/>
        <w:t>Асан Керейдің жерінде қар қалың болатынын айт-</w:t>
        <w:br/>
        <w:t>ты. Және онда да шөпті пайдалану, шарттан кем түсу</w:t>
        <w:br/>
        <w:t>болатынын білдірді. Қораға да қойып жатпайды. Тек</w:t>
        <w:br/>
        <w:t>ығында ғана түнейді екен... соны айтты. Есіргеп “осы-</w:t>
        <w:br/>
        <w:t>нын тек, дегендей болсын, Керей соған шын төзіп</w:t>
        <w:br/>
        <w:t>“көрсін” деп қойған. Ендігі әңгімелері мына отардың</w:t>
        <w:br/>
        <w:t>күйі турасында.</w:t>
        <w:br/>
        <w:t>Қазіргі бұлар отырған жер құмның дәл өзі емес. Құм</w:t>
        <w:br/>
        <w:t>менен даланың дәл жапсарласқан тұсы. Бұл араны</w:t>
        <w:br/>
        <w:t>Қарашеңгел дейді. Қысты күні де қатпай жататын қай-</w:t>
        <w:br/>
        <w:t>нар бұлағы бар. Есіргеп қыс қарсыз болса, құмға мал</w:t>
        <w:br/>
        <w:t>Ұат</w:t>
        <w:br/>
        <w:t>Әңгімелер ме М</w:t>
        <w:br/>
        <w:t>Асан өзі әкелген көп газеттерін, азын-аулақ кітап,</w:t>
        <w:br/>
        <w:t>журналдарын Әсияға берді. Ол қызара түсіп, көңілденіп</w:t>
        <w:br/>
        <w:t>алып еді. Соның артынан Асан қойнынан бір хат шыға-</w:t>
        <w:br/>
        <w:t>рып: “Канипа екеуіңе мынандай хат та бар!” деп ұсын-</w:t>
        <w:br/>
        <w:t>ды. Әсия қуанып, күліп жіберді де, сол арада ашып оқи</w:t>
        <w:br/>
        <w:t>бастады. Молтайдан еді. Аман, әлі аман екен “асыл</w:t>
        <w:br/>
        <w:t>жар”. Бірақ сол қуанышы ұзақ болмады. Хаттың аягына</w:t>
        <w:br/>
        <w:t>қараса, жазылғанына көп болыпты. Осыдан бір ай бұрын</w:t>
        <w:br/>
        <w:t>бір хат алып еді. Соны жібергеннен үш-ақ күн кейіп сал-</w:t>
        <w:br/>
        <w:t>ған хат екен. Тек қана кешігіп жүрген сәлем болды. Сон-</w:t>
        <w:br/>
        <w:t>да да ыстық еді. Кейінгі айларда хабарсыз болған Мол-</w:t>
        <w:br/>
        <w:t>тайдан бұрын өзі кеп тұрғанын да, Әсия әлдеқандай</w:t>
        <w:br/>
        <w:t>көреді. Ол хатқа қадалған...</w:t>
        <w:br/>
        <w:t>Әсия келіп, үй ішінің сөзі тыйылған соң, Есіргеп пен</w:t>
        <w:br/>
        <w:t>Бобровқа Асан жаңа бір ұсыныс айтты.</w:t>
      </w:r>
    </w:p>
    <w:p>
      <w:r>
        <w:t>- Қойдың жайылысы қалай, күйі қалай, далада</w:t>
        <w:br/>
        <w:t>жүргенде барып, көзбен көріп, аңғарсақ қайтеді? - де-</w:t>
        <w:br/>
        <w:t>ген.</w:t>
        <w:br/>
        <w:t>Осы сөзді Бобров тез қостады да, екеуі қастарына</w:t>
        <w:br/>
        <w:t>Есіргепті ертіп, атқа мініп, өрістегі Қанипаның қойына</w:t>
        <w:br/>
        <w:t>қарай кетті.</w:t>
        <w:br/>
        <w:t>ІШ</w:t>
        <w:br/>
        <w:t>Қой ішіне келгенде, Қанипадан Бобров соңғы</w:t>
        <w:br/>
        <w:t>күндердегі жайылыстың қиындап бара жатқан барлық</w:t>
        <w:br/>
        <w:t>халын жақсы ұғынды. Түгел отардың тыным таппай</w:t>
        <w:br/>
        <w:t>жүргенін, қойларға жақындай бере, Есіргеппен өзі де</w:t>
        <w:br/>
        <w:t>анық аңғарып келген еді.</w:t>
        <w:br/>
        <w:t>Енді Қанипа да бұларға Қарашеңгелден көшпесе,</w:t>
        <w:br/>
        <w:t>отар жайы жаман болып жатқанын айтты. Кейбір қой-</w:t>
        <w:br/>
        <w:t>лардың жүдеп, бүйірі солып, ашығуға айналғанын да</w:t>
        <w:br/>
        <w:t>айтып берді.</w:t>
        <w:br/>
        <w:t>- Қане, жүргін, өздерің көзбен көргін. Қандай қой-</w:t>
        <w:br/>
        <w:t>лар ашыға бастағанын да айтайын, - деп, астындағы</w:t>
        <w:br/>
        <w:t>қоңыр биені тебініп, топты бастады.</w:t>
        <w:br/>
        <w:t>Алдымен жүдей бастаған қай қойлар екенін білу ке-</w:t>
        <w:br/>
        <w:t>рек. Әлі жүдемей, мойымай келе жатқан мықты қойлар</w:t>
        <w:br/>
        <w:t>қайсы екенін білу Бобровқа, Асанға да ерекше қажет.</w:t>
        <w:br/>
        <w:t>мір. 220) Әңгімелер “аслае өм</w:t>
        <w:br/>
        <w:t>кетпеңіз, мен кетейін. Қайда кетсем де көзіңізден жоға-</w:t>
        <w:br/>
        <w:t>лайын. Қазір-ақ мен кетейін! - деп, атып тұрып киіне</w:t>
        <w:br/>
        <w:t>бастады.</w:t>
        <w:br/>
        <w:t>Қанипа, біресе есік алдында аңырып тұрып қалған</w:t>
        <w:br/>
        <w:t>әкесін құшақтап, біресе ұмтылып Әсияны аймалайды.</w:t>
        <w:br/>
        <w:t>Екі арасында, күйік үстінде, жылдам жанған жалындай</w:t>
        <w:br/>
        <w:t>шалқиды.</w:t>
        <w:br/>
        <w:t>- Жәке, Әсия, тыңдағын. Қойғын, тегі! - деп, сөз</w:t>
        <w:br/>
        <w:t>таба алмай екеуіне кезек жалынып тұрып, аяғында Әсия-</w:t>
        <w:br/>
        <w:t>ны құшақтай алды. Оны әке ашуынан өз денесімен таса-</w:t>
        <w:br/>
        <w:t>лап, қорғағандай боп тұр. Және бір қайрат тапқан, сұп-</w:t>
        <w:br/>
        <w:t>сұр болған жүзбен Есіргепке қарап:</w:t>
        <w:br/>
        <w:t>- Жәке! Үйдің де, малдың да иесі сенсің. Бізге де</w:t>
        <w:br/>
        <w:t>ақылшы, пана сенсің. Сеп кетем дегенің сөз болмайды.</w:t>
        <w:br/>
        <w:t>Шынынды айтқын. Бұл сөзің “Әсия кетсін, онымен бірге</w:t>
        <w:br/>
        <w:t>тұрмаймын” дегенің ғой? - деп, қатты айғайлап жіберді.</w:t>
        <w:br/>
        <w:t>Әкесінің көзіне зілмен қадалып тұрып:</w:t>
        <w:br/>
        <w:t>- Солай дегін, айтқын шыныңды! - деп, ақырып</w:t>
        <w:br/>
        <w:t>қалды.</w:t>
        <w:br/>
        <w:t>Есіргеп үп қатқан жоқ. Үй іші, аз уақыт жым-жырт</w:t>
        <w:br/>
        <w:t>еді. Тек өксіп жылаған үн Балжаннан ғана шығады.</w:t>
        <w:br/>
        <w:t>Қанипа әкесіне ұзақ қарап тұрып:</w:t>
      </w:r>
    </w:p>
    <w:p>
      <w:r>
        <w:t>- Әсия кетсін дейді екесің. Олай болса мені де ұста-</w:t>
        <w:br/>
        <w:t>мағын. Қазір қош айтысып, Әсиямен бірге мен де кетем.</w:t>
        <w:br/>
        <w:t>Қалғын! Екеуің жерің кеңісін. Үйіңе, малыңа ие боп қал-</w:t>
        <w:br/>
        <w:t>ғын әне екеуің, - деді. Әсияға шұғыл бұрылып: - Әсия,</w:t>
        <w:br/>
        <w:t>сен кетсең, мен сені жалғыз жібермеймін. Қаңғытпай-</w:t>
        <w:br/>
        <w:t>мын жалғыз басыңды. Сенің жарың майданға кетіп жал-</w:t>
        <w:br/>
        <w:t>ғыз болсаң, менің де күйеуім сонда кеткен, мен де жал-</w:t>
        <w:br/>
        <w:t>ғыз. Сенде түк жазық жоқ, жасыма. Бір тамшы жас</w:t>
        <w:br/>
        <w:t>ағызбағын. Мені қайда кетсен, ерте кеткін. Болды, қазір</w:t>
        <w:br/>
        <w:t>екеуіміз де кетеміз, - деді.</w:t>
        <w:br/>
        <w:t>Есіргеп енді қызыменен жауаптаспады. Көзін төмен</w:t>
        <w:br/>
        <w:t>салды да, бар денесін сілкіткендей қатты күрсініп алып,</w:t>
        <w:br/>
        <w:t>шығып кетті. Балжан қызы мен келінін қоса құшақтап,</w:t>
        <w:br/>
        <w:t>аяғандай аймалап жүр.</w:t>
        <w:br/>
        <w:t>- Қойғын, жандарым, қоя қойғын. Не деп тұрсың</w:t>
        <w:br/>
        <w:t>екеуің, тегі. Әкемен ұрыссаң да сол сөз бе еді айтарың?</w:t>
        <w:br/>
        <w:t>Кетем деп шал қорқытады. Кетеміз деп екеуің үркітесің.</w:t>
        <w:br/>
        <w:t>ыы ЛЕГІ Мұхтар Әуезов ЫСЫ ей</w:t>
        <w:br/>
        <w:t>маманы, қазақ жігіті Асан. Осыдан екі ай бұрын, Бобров</w:t>
        <w:br/>
        <w:t>дәл осы үйде ұзақ күндер еңбек кешірген. Отардың</w:t>
        <w:br/>
        <w:t>тұқым беретін тұсақ, саулықтарын октябрь аяғында</w:t>
        <w:br/>
        <w:t>бөлгізіп алған. Өз көзімен басқарып, өзге серіктері соның</w:t>
        <w:br/>
        <w:t>нұсқағанын істеп, қойларды апрель басында қоздайтын</w:t>
        <w:br/>
        <w:t>етіп, ұрық септірген. Бұл шаруа, бұрынғы сахара</w:t>
        <w:br/>
        <w:t>тәжірибесімен күйек байлап, күйек алып жүрмейді. Қоз-</w:t>
        <w:br/>
        <w:t>дарлық қойға, болашақ қозының ұрығы түтікпен егіледі.</w:t>
        <w:br/>
        <w:t>Сол келген жолында Бобров Есіргепке, “осы қыста құм</w:t>
        <w:br/>
        <w:t>ішіне кетсең де, артыңнан жетемін”, деп бір уәде берген.</w:t>
        <w:br/>
        <w:t>Ақ қойлардың, қандайлық қайрат, төзімділік көрсете</w:t>
        <w:br/>
        <w:t>алатынын өзі де бақыламақ еді.</w:t>
        <w:br/>
        <w:t>Бобров пен Есіргеп бірін бірі көптен біледі.</w:t>
        <w:br/>
        <w:t>Екеуінің еңбектері аралас болудың үстіне, жастары да</w:t>
        <w:br/>
        <w:t>шамалас, Бобров қазақтың тілін үйренгелі көп жылдар</w:t>
        <w:br/>
        <w:t>болған. Осы Есіргептей көп шабандармен жақсы ара-</w:t>
        <w:br/>
        <w:t>ласу аркылы білген. Шабандармен жазы-қысы бірге</w:t>
        <w:br/>
        <w:t>жатып, бірге тұрып, мейлінше сырлас еді. Барлық</w:t>
        <w:br/>
        <w:t>жайдан еркін әңгімелесе жүріп, қазақ өмірін де жақсы</w:t>
        <w:br/>
        <w:t>білген адам.</w:t>
        <w:br/>
        <w:t>Есіргептің үй ішіне, Бобров аса жақын, жақсы дос.</w:t>
        <w:br/>
        <w:t>Жастарына қамқор әке, аға есепті боп кеткен.</w:t>
        <w:br/>
        <w:t>Бобровтың бұл жолы асығыстау келген жайы бар.</w:t>
        <w:br/>
        <w:t>Алатау алабына биыл қар қалың түсті. Қыс ерте қата-</w:t>
        <w:br/>
        <w:t>йып бара жатыр. Сол асықтырды.</w:t>
        <w:br/>
        <w:t>Жолаушы қонақтар келгенде, кешегі ұзақ жүрістен</w:t>
        <w:br/>
        <w:t>қажып келген Есіргеп, қоңыр үйінің ішінде жылы</w:t>
        <w:br/>
        <w:t>бүркеніп тыным алып жатыр еді. Балжан үй ортасына от</w:t>
        <w:br/>
        <w:t>жағып, сары самауырынға оқта-текте шоқ салып, қызды-</w:t>
        <w:br/>
        <w:t>ра түседі. Кейде ақырын ғана күрсініп, Есіргептің оян-</w:t>
        <w:br/>
        <w:t>ғанын тосып отыр. Сақ ұйықтайтын қарт шабан, Бобров-</w:t>
        <w:br/>
        <w:t>тардың ат дүбірінен оянды. Балжанға:</w:t>
        <w:br/>
        <w:t>- Шығып білші! Кім болды екен? - деген еді. Бобров-</w:t>
        <w:br/>
        <w:t>тар үйге кіріп амандасқанда, Есіргеп тез тұрып киіне</w:t>
      </w:r>
    </w:p>
    <w:p>
      <w:r>
        <w:t>бастады.</w:t>
        <w:br/>
        <w:t>От басында қолдарын жылытып, беттерін уқалай</w:t>
        <w:br/>
        <w:t>түскен қонақтардың қасына кеп, қатар отырды.</w:t>
        <w:br/>
        <w:t>- Үй жанына келгенде аттың дүбірі көп еді, келген</w:t>
        <w:br/>
        <w:t>екеу-ақсыңдар ма? Әлде өзгелерің де бар ма? - деді.</w:t>
        <w:br/>
        <w:t>7% Мұлстар Әуезов “ж</w:t>
        <w:br/>
        <w:t>деді. Екеуінің біріккен ақылын, Қанипамен оңаша осы-</w:t>
        <w:br/>
        <w:t>лайша қорытты.</w:t>
        <w:br/>
        <w:t>Осы түнде Әсия қой шетінде күзетте жүргенде, Асан</w:t>
        <w:br/>
        <w:t>мен Балжанды ұйықтатып тастап, Қанипаға шайды</w:t>
        <w:br/>
        <w:t>құйғызып отырып, Бобров Есіргепке көп ақыл айтты.</w:t>
        <w:br/>
        <w:t>Келінімен екеуін татуластырып, жарастырудың ниеті</w:t>
        <w:br/>
        <w:t>еді. Әр кезде Бобров сөзін Қанипа да: “осынысы тура</w:t>
        <w:br/>
        <w:t>ғой, Жәке, қойсаңшы. Жәке, саған не болды?” деп,</w:t>
        <w:br/>
        <w:t>әкесін ойландырмақ болып еді. Бірақ екеуінің де сөзі</w:t>
        <w:br/>
        <w:t>Есіргепті жеңе алмады. Оның бар ойыскашпы, бір айға</w:t>
        <w:br/>
        <w:t>шейін өлсе де, мал үшін, шаруа үшін, Бобров үшін шы-</w:t>
        <w:br/>
        <w:t>дап көрмек. Бірақ Әсия туралы айтқаны:</w:t>
        <w:br/>
        <w:t>- Баласын бауырына алып, “міне, сендерді алдап,</w:t>
        <w:br/>
        <w:t>қараңғыда тапқаным” деп жазғызып, емізіп отырғанын</w:t>
        <w:br/>
        <w:t>көре алмаймын. Онда Сайлыбегім шын өлгені. Бір өлген</w:t>
        <w:br/>
        <w:t>емес, күнде әлген боп, көз алдымда күйік болады. Боб-</w:t>
        <w:br/>
        <w:t>ров, Әкем тегі, мені бұл азаптан, бұл тозақтан құтқар.</w:t>
        <w:br/>
        <w:t>Бір айдан соң кісіңді жібер. Өзге сөзді нағыласын,</w:t>
        <w:br/>
        <w:t>қайтесің, - деген.</w:t>
        <w:br/>
        <w:t>Осымен ұзақ, ауыр әңгіме Қанипаның күндізгі айт-</w:t>
        <w:br/>
        <w:t>қан сөзімен аяқталды. Үйдегінің бәрін де күрсінтіп,</w:t>
        <w:br/>
        <w:t>ренжітіп барып аяқтаған еді.</w:t>
        <w:br/>
        <w:t>ІУ</w:t>
        <w:br/>
        <w:t>Осының ертеңінде, Бобров пен Асан Есіргеп үйін</w:t>
        <w:br/>
        <w:t>өздері жығысты. Қарашеңгелден отарды көшіріп, Сары-</w:t>
        <w:br/>
        <w:t>тау құмының қалың ішіне апарып қондырысты.</w:t>
        <w:br/>
        <w:t>Құм, теңіздің бұйра толқынындай, шошақ-шошақ құм</w:t>
        <w:br/>
        <w:t>төбелерге толы. Бұнда су жоқ, адам мен мал пана қыла-</w:t>
        <w:br/>
        <w:t>тын орын да аз, тек құм төбелердің қалыңдап, түйіскен</w:t>
        <w:br/>
        <w:t>кейбір жерлерінде, ауыл орнындай боп қалған терең,</w:t>
        <w:br/>
        <w:t>кең алап болады. Құм төбенің басынан қарағанда бұл</w:t>
        <w:br/>
        <w:t>алап, терең құр апанның түбіндей. Шынырау түбіндей,</w:t>
        <w:br/>
        <w:t>аясы азғантай боп, дөңгеленіп жатады. Құмды қыстай-</w:t>
        <w:br/>
        <w:t>тын ел осы тостаған аясындай айналасы қаршаулы,</w:t>
        <w:br/>
        <w:t>ықтасын орынды мекен етеді. Осындайлық қыс қонысты</w:t>
        <w:br/>
        <w:t>“шұқыр” деп атайды. е</w:t>
        <w:br/>
        <w:t>Есіргеп екі күн бойы құмды кезгенде, жайылыс жағ-</w:t>
        <w:br/>
        <w:t>с 480 Т</w:t>
      </w:r>
    </w:p>
    <w:p>
      <w:r>
        <w:t>АҒА ұрын ағы Әңгімелер да а Аы ыы</w:t>
        <w:br/>
        <w:t>тыпсың, рахмет, Жәке, рахмет”, - деп, көзіне жас</w:t>
        <w:br/>
        <w:t>алды. Шын алғысқа толған көңілі Бобровты да бұ-</w:t>
        <w:br/>
        <w:t>ған, балалық бейілімен “Жәке” дегізді. Бобров Әсия-</w:t>
        <w:br/>
        <w:t>ның қолын ұзақ қысып қоштасты да, аттанып жүріп</w:t>
        <w:br/>
        <w:t>кетті.</w:t>
        <w:br/>
        <w:t>үу</w:t>
        <w:br/>
        <w:t>Әсия бүгінгі түннің тез өткенін, таңның тез атуын</w:t>
        <w:br/>
        <w:t>сонша асығып күтеді. Өзіне белгісіз, үркектеген қауіп</w:t>
        <w:br/>
        <w:t>сезімімен күтеді. Сол қобалжудан ба, ішіндегі кішкентай,</w:t>
        <w:br/>
        <w:t>ғажайып үрық та бүгін жиі қозғалады. Оң бүйірін түрте</w:t>
        <w:br/>
        <w:t>береді. Аспанды төмендеп торлаған, тау салмақты, ауыр</w:t>
        <w:br/>
        <w:t>қара бұлттар қаптап алған. Қараңғы түнде қалың бұлт</w:t>
        <w:br/>
        <w:t>бірін бірі қуады. Аспан әлемі қатты бүлінгендей. Тау тол-</w:t>
        <w:br/>
        <w:t>қын аунап ұшады. Жоғарыда құтыра соққан, қатты дау-</w:t>
        <w:br/>
        <w:t>ыл бар тәрізді. Шұқырдың айналасындағы құм шошақ-</w:t>
        <w:br/>
        <w:t>тардың басында да қатты жел соғып тұр. Бұршақ аралас</w:t>
        <w:br/>
        <w:t>жауындай, ұшқындар, ауыл үстіне түсіп тұрған құм жа-</w:t>
        <w:br/>
        <w:t>уыны бар. Әсияның үстіне сол қиыршық құм, ұсақ тас</w:t>
        <w:br/>
        <w:t>аралас сытырлап түседі.</w:t>
        <w:br/>
        <w:t>Іңірден бері басталған осы әлек дүние ауыр тол-</w:t>
        <w:br/>
        <w:t>ғағы, Әсия отырған кішкене шұқырды құлшынып іздеп,</w:t>
        <w:br/>
        <w:t>қастана қимыл еткендей. Иттерде тыным жоқ, екіленіп</w:t>
        <w:br/>
        <w:t>үреді. Әсіресе Әсияны қобалжытатын, бұның күндегі</w:t>
        <w:br/>
        <w:t>түн серігі, қара шолақ төбет - Таймастын үргені. Ол</w:t>
        <w:br/>
        <w:t>қазіргі кезде, түн ортасы тақап қалған шақта осы</w:t>
        <w:br/>
        <w:t>шұқырға қадалып кеп, қамалап тұрған өзгеше қатерлі</w:t>
        <w:br/>
        <w:t>пәлені сезгендей. Артқы екі аяғын кезек тарпынып,</w:t>
        <w:br/>
        <w:t>кішкене шұқыр айналасын шапқылай аралайды. Қатты</w:t>
        <w:br/>
        <w:t>сақайып, тынымсыз айбар шегеді. Әсияның қасынан бя-</w:t>
        <w:br/>
        <w:t>пылдап долданып үріп, ағызып өтіп бара жатқан бір</w:t>
        <w:br/>
        <w:t>кезінде жас әйел оны шақырып: “Таймас, Таймас”, -</w:t>
        <w:br/>
        <w:t>деп қасына тоқтатты.</w:t>
        <w:br/>
        <w:t>- Не көрдің, Таймас? - деп, басын сипады. Жонынан</w:t>
        <w:br/>
        <w:t>еркелете қағып, тілсіз серігінен қауіпті түннін күдігін</w:t>
        <w:br/>
        <w:t>сұрайды. Таймас Әсияның қасында құм шошаққа, батыс</w:t>
        <w:br/>
        <w:t>жаққа шаншылып үріп ытқи жөнелді.</w:t>
        <w:br/>
        <w:t>Дәл осы кезде, ышқына соққан желдің қатты бір лебі,</w:t>
        <w:br/>
        <w:t>мата ғал Әңгімелер алына еді</w:t>
        <w:br/>
        <w:t>еркек қалың тұрған жерге көшіреді. Қыс кәрінен қысыл-</w:t>
        <w:br/>
        <w:t>мады. Қойларын, сәл де болса, жүдетпеді.</w:t>
        <w:br/>
        <w:t>Қой күйлі болғандықтап, бұның жас серіктері де</w:t>
        <w:br/>
        <w:t>қабақ шытпай, қынжылып жүдемей, қүлшына қайрат</w:t>
        <w:br/>
        <w:t>етті. Жер шалудан, үй көшіруден бос болған күңінде</w:t>
        <w:br/>
        <w:t>Есіргеп ертеден қара кешке атынан түспейді, Қанипа</w:t>
        <w:br/>
        <w:t>қасында боп, қойдың жәйлісін бағады. Әр топ қойдың</w:t>
        <w:br/>
        <w:t>шөп жесін, жүрісін, төзімділігін сынайды. Көп аңысын</w:t>
        <w:br/>
        <w:t>аңдайды.</w:t>
        <w:br/>
        <w:t>Бұл айларда қүм қасқыры біліне беретін болған соң,</w:t>
        <w:br/>
        <w:t>және Әсияның аяғы ауырлай бастаған соң, түн күзетін</w:t>
        <w:br/>
        <w:t>Есіргеп жалғыз Әсияға міндет қылмайды. Қасына Боб-</w:t>
      </w:r>
    </w:p>
    <w:p>
      <w:r>
        <w:t>рон жіберген бала жігіт Әлімді қосқан. Күзет мықты,</w:t>
        <w:br/>
        <w:t>сенімді болсын деп, түнгі жүріске жылпос, ақ шеке биені</w:t>
        <w:br/>
        <w:t>Әлімге мінгізіп қойды. Соған тыным алдырмай, түні</w:t>
        <w:br/>
        <w:t>бойы ауыл айналасын атпен күзеттірген.</w:t>
        <w:br/>
        <w:t>Әсия бұл кездерде, мол ішікке оранып, жылы киініп</w:t>
        <w:br/>
        <w:t>отырады. Күнде Балжан өзі баптап салып беретін теке-</w:t>
        <w:br/>
        <w:t>мет, бөстек үстіне жайланып отырып, әнменен, сақтық</w:t>
        <w:br/>
        <w:t>күзет айғайымен уақыт өткізеді. Ол түн күзетінің басқа-</w:t>
        <w:br/>
        <w:t>рушысы болып, қыстың ұзақ таңында бір мызғымайды.</w:t>
        <w:br/>
        <w:t>Әлімді де тыным алдырмай, қотан айналдырып, жүргізіп</w:t>
        <w:br/>
        <w:t>қолды. Бұл отарға, осындай сақайған күзет соңынан құм</w:t>
        <w:br/>
        <w:t>қасқыры қайта беттеп, соқтыға алмайтын болады. Олар-</w:t>
        <w:br/>
        <w:t>дын, тобы болсын, жекесі болсын, құм шетінде кейіндеп</w:t>
        <w:br/>
        <w:t>қалған көп отар жағына ауысты.</w:t>
        <w:br/>
        <w:t>Март аяқталып келе жатыр, енді аз күнде қой қоз-</w:t>
        <w:br/>
        <w:t>дайтын шағы жақын. Ұзаққа созылған қыс керенаулау</w:t>
        <w:br/>
        <w:t>шеңгелінен құмдағы малдарды әрең-әрең босатып,</w:t>
        <w:br/>
        <w:t>енді-енді ғана шегініп барады. Құм қары тез еріп,</w:t>
        <w:br/>
        <w:t>шегінумен қатар, Есіргеп отарды сол қарда өкшелеп</w:t>
        <w:br/>
        <w:t>келеді. Қойды күндегі өрісімен баптап жая отырып,</w:t>
        <w:br/>
        <w:t>апрельдің басына тақағанда, он күн ішінде алты-жеті</w:t>
        <w:br/>
        <w:t>рет көшіп, жылдағы қой қоздататын жері - Қанбұлак,</w:t>
        <w:br/>
        <w:t>Жылыбұлақ тұсына жетті. Осы арада келіп қона сала,</w:t>
        <w:br/>
        <w:t>бұрынғы жылдарда, жақсы жылдарда, жас қозыларды</w:t>
        <w:br/>
        <w:t>паналататын жер үйшікті шапшаң қазуға, түзеуге, таза-</w:t>
        <w:br/>
        <w:t>лауға кірісті.</w:t>
        <w:br/>
        <w:t>Мөлшерлі күн, өлшеулі ай жеткенде, Жылыбұлақта</w:t>
        <w:br/>
        <w:t>рақ қ-сағы Мухтар Әнезов ҚЫ қарқ жай</w:t>
        <w:br/>
        <w:t>Балжан енді нала қып, асығып киініп жатыр. Әсияны</w:t>
        <w:br/>
        <w:t>аяп, дамылсыз сөйлеп жүр:</w:t>
        <w:br/>
        <w:t>- Қарағым-ай! Жапа-жалғыз... Жаурап бітті-ау! Қас-</w:t>
        <w:br/>
        <w:t>қыры пәлесі тағы анау. Шықшы шапшаң, шық жүгіріп,</w:t>
        <w:br/>
        <w:t>Қанипа, қасында бол. Жүріндер, - дейді.</w:t>
        <w:br/>
        <w:t>Жылдам киініп есікке қарай ытқыган Есіргеп пен</w:t>
        <w:br/>
        <w:t>Қанипаның артынан, өзі де ұмытылып келеді. Біресе</w:t>
        <w:br/>
        <w:t>сыйынып, біресе, қорқады. Әлдекімді қарғай түсіп, қай-</w:t>
        <w:br/>
        <w:t>та-қайта Әсияны аузына алып құрақ ұшып жүр.</w:t>
        <w:br/>
        <w:t>Есіргеп пен Қанипа есіктен аттай бере айғайлап, екі</w:t>
        <w:br/>
        <w:t>бөлініп, қойды қоршай жүгірісті. Бұл кезде шұқырдың</w:t>
        <w:br/>
        <w:t>алыс шетінде Әсия тынымсыз айғайын салып, сақайып</w:t>
        <w:br/>
        <w:t>жүр еді.</w:t>
        <w:br/>
        <w:t>Әлі де аспанда ауыр қара бұлттар шарпыса ұласып,</w:t>
        <w:br/>
        <w:t>біріне бірі шапшығандай. Түн дауылы түйдектеп айдап,</w:t>
        <w:br/>
        <w:t>жөңкіліп жатыр. Суық қара жел шұқыр ішінде ақтарыла</w:t>
        <w:br/>
        <w:t>ысқырып соққанда, қалың жүнді ақ қойлар да тегіс</w:t>
        <w:br/>
        <w:t>тұрып алыпты. Бет қарай алмай, желге жонын беріп,</w:t>
        <w:br/>
        <w:t>бүрсен қағады. Қотанның әр шетіндегі адам айғайы</w:t>
        <w:br/>
        <w:t>күзеттің қатайғанын көрсетті. Иттердің үрісі де қарсы-</w:t>
        <w:br/>
        <w:t>лықты толассыз білдіріп түр.</w:t>
        <w:br/>
        <w:t>Енді бір кезде, батыстағы төбеден қар аралас, қиыр-</w:t>
        <w:br/>
        <w:t>шық құм борандатты. Шұқыр үстін әлек дүниенің мұнар-</w:t>
      </w:r>
    </w:p>
    <w:p>
      <w:r>
        <w:t>лы топанымен басып кетті. Желге қарсы адам айғайы,</w:t>
        <w:br/>
        <w:t>бес қадам жерден де сстілмейді. Дауыл барынша</w:t>
        <w:br/>
        <w:t>пәрмендеп, қатты үскіріп ышқынады. Дәл осы кезде құм</w:t>
        <w:br/>
        <w:t>белден аса бере бір топ ұры бөрі шұқыр ішіне қарай,</w:t>
        <w:br/>
        <w:t>ағыза шапты. Қанипаның қасынан үшеу-төртеуі жұмар-</w:t>
        <w:br/>
        <w:t>ланып, жұбын жазбай ағып келіп, қойға кірді. Басында</w:t>
        <w:br/>
        <w:t>шошынған Қанипаның үні шықпай қалып еді. Қақ жары-</w:t>
        <w:br/>
        <w:t>лып, дүбірлеп жүгірген қойлардың арасында бара жат-</w:t>
        <w:br/>
        <w:t>қан бөрілер, оң мен солдағы қойлардың құйрығына,</w:t>
        <w:br/>
        <w:t>бүйір, тамағына ырсылдап ауыз салды. Осыны көргенде,</w:t>
        <w:br/>
        <w:t>мал үшін күйген Қанипаның ашуы, намысы қайнап</w:t>
        <w:br/>
        <w:t>кетті.</w:t>
        <w:br/>
        <w:t>- Қасқыр, қасқыр, қасқыр! - деп айғайлағанда, дау-</w:t>
        <w:br/>
        <w:t>ысы енді ерекше ашы боп, қатты шықты. Қойдың ылди</w:t>
        <w:br/>
        <w:t>жақ шетінде Әсия болатын. Шығыс шетінде Есіргеп еді.</w:t>
        <w:br/>
        <w:t>Екеуі де Қанипа хабарын лезде ұқты.</w:t>
        <w:br/>
        <w:t>барр. ст Әңгімелер шел өне Әр?</w:t>
        <w:br/>
        <w:t>Есіргеп көп бөгеліп қалды. Қазір таң да қылаңдап атып</w:t>
        <w:br/>
        <w:t>келеді екен. Шұқыр үсті әбден тынышталып болды. Енді</w:t>
        <w:br/>
        <w:t>Есіргеп асығып жүгіріп жүріп, өремен жайылған атта-</w:t>
        <w:br/>
        <w:t>рын іздеп арпалысты. Жақыннан қолына тиген ақ шеке</w:t>
        <w:br/>
        <w:t>бие болды. Соны ұстай сала, жүгендеп ап, жайдақ қар-</w:t>
        <w:br/>
        <w:t>ғып мініп, Әсияны іздеп шаба жөнелді.</w:t>
        <w:br/>
        <w:t>Есіргеп іздеп тапқанша, Әсия көрген қиыншылық пен</w:t>
        <w:br/>
        <w:t>бейнет орасан еді. Ол шұқырдағы қотанды тастап</w:t>
        <w:br/>
        <w:t>жүгіргенде, біраз кешігіп қалған екен. Тек Таймастың</w:t>
        <w:br/>
        <w:t>үрген үнімен ғана, бөлініп кеткен қойдың аңғарын</w:t>
        <w:br/>
        <w:t>білген. Шоқпарын иығына салып алып, ұзақ жүгірген.</w:t>
        <w:br/>
        <w:t>Дауылды түнде бөрі қуған, безіп үріккен қой, шұқырдан</w:t>
        <w:br/>
        <w:t>ұзап, құм белден асып жосыпты. Дауыл жотаға шыққан</w:t>
        <w:br/>
        <w:t>қойға қарды борандап, қақтап соғып, ықтырып әкете</w:t>
        <w:br/>
        <w:t>беріпті. Кем қойса бір жарым шақырымдай жер тыным-</w:t>
        <w:br/>
        <w:t>сыз жүгірген соң барып қана, айғайын үзбеген Әсия,</w:t>
        <w:br/>
        <w:t>қойға жеткен. Мұның айғайы Таймасқа ес болып, Тай-</w:t>
        <w:br/>
        <w:t>мастың үргені бұған атой болып, екеуі қой қасында тізе</w:t>
        <w:br/>
        <w:t>қосты.</w:t>
        <w:br/>
        <w:t>Түнгі шабуылдан соң қайта жағалап, қойларды жа-</w:t>
        <w:br/>
        <w:t>насалай шапкан қасқыр біреу екен. Бірақ енді қойға</w:t>
        <w:br/>
        <w:t>бата алмапты. Түнде шұқырға шапқан қасқырдың саны</w:t>
        <w:br/>
        <w:t>төртеу еді. Бұлар арлан бөрі бастаған бір ұяның биылғы</w:t>
        <w:br/>
        <w:t>күшік тобы болатын. Әсияның, сәтімен өлтіргені, анық</w:t>
        <w:br/>
        <w:t>арлан долының өзі екен. Бір күшікті Таймас сол түнде</w:t>
        <w:br/>
        <w:t>бүктеп өлтіріп кетіпті. Қалған біреуін және тақымдап,</w:t>
        <w:br/>
        <w:t>бөксесін жұлып, жаралап, бездіріп жіберген. Ендігі қал-</w:t>
        <w:br/>
        <w:t>ған жалғыз қасқыр, бір Таймастың өзінен касқырлық</w:t>
        <w:br/>
        <w:t>қастығын асыра алмапты. Әсия жеткенде адам айғайы-</w:t>
        <w:br/>
        <w:t>нан және Таймастың кәрлі үнінен сескенген күшік бөрі,</w:t>
        <w:br/>
        <w:t>тайқып, жөнеле берді.</w:t>
        <w:br/>
        <w:t>Екі өкпесі қабынып, аузына тығылған Әсия қойдың</w:t>
        <w:br/>
        <w:t>санын барлағанда, жетпіс-сексен шамалы екен. Бұл та-</w:t>
        <w:br/>
        <w:t>қай бергенде, Таймас, маңырай қашқан қойдың алдын</w:t>
        <w:br/>
        <w:t>орап, үріп шығып, еріксіз тоқтатты. Әсия да қолындағы</w:t>
        <w:br/>
        <w:t>шоқпарымен жағалай жасқап, қойларды тоқтатып жүр.</w:t>
        <w:br/>
        <w:t>Бірақ құм жотасында қарсылай соққан қатты дауыл, бұл</w:t>
        <w:br/>
        <w:t>қойды ауылға қарай қайта айдауға ырық бермей қойды.</w:t>
      </w:r>
    </w:p>
    <w:p>
      <w:r>
        <w:t>Қара төбет пен Әсияның тілсіз ұғысып еткен әрекеті</w:t>
        <w:br/>
        <w:t>Жы. -Мұштар Әуезов | хасан ыды</w:t>
        <w:br/>
        <w:t>отырған ақ қойлар отарының үстіндегі кең аспан</w:t>
        <w:br/>
        <w:t>мөлдіреп көгере бастады. Жарқырап, жадыраған жылы</w:t>
        <w:br/>
        <w:t>түн келді. Дәл осы күндерде, жайылысқа мамырлап,</w:t>
        <w:br/>
        <w:t>ақырын жылжып барып жүрген ақ қойлардың ене</w:t>
        <w:br/>
        <w:t>құрсақтары жіби түсті. Биылғы жылдың тұңғыш төлдері</w:t>
        <w:br/>
        <w:t>дүние жүзіне шыға бастады.</w:t>
        <w:br/>
        <w:t>Қозы күндіз де, түнде де қауырт туды. Алғашқы үш</w:t>
        <w:br/>
        <w:t>күннің өзінде жүзге жуық қозы туыл еді. Есіргептер</w:t>
        <w:br/>
        <w:t>әзірлеген үш үйшіктің қасына құрғақ көң себілген бола-</w:t>
        <w:br/>
        <w:t>тын. Сол үйшіктердің қазір екеуі толып қалды. Қойдың</w:t>
        <w:br/>
        <w:t>жиі қоздауынан Қанипа мен Әсия қатты күдіктенеді.</w:t>
        <w:br/>
        <w:t>“Қалған үйшік біреу-ақ. Қозы сыймайды, ендігісін</w:t>
        <w:br/>
        <w:t>қайтеміз? Күн жылына бастағанмен, түн әлі ызғарлы,</w:t>
        <w:br/>
        <w:t>суық. Үйшікке сыймаған жас қозы қатып қалады-ау”,</w:t>
        <w:br/>
        <w:t>деп қайғыра бастаған еді. Қыста кұм кезіп суық сорып</w:t>
        <w:br/>
        <w:t>шыққан қойлардың қозысы әлсіз боп, сүті де аз боп туа-</w:t>
        <w:br/>
        <w:t>ды. Оның үстіне үйшіксіз болса, төлді аман алып қалу-</w:t>
        <w:br/>
        <w:t>дан ақсаймыз-ау, деп қорқып еді. Қойдың осындай</w:t>
        <w:br/>
        <w:t>қауырт қоздауы басталып, төртінші күн өткенде Бобров</w:t>
        <w:br/>
        <w:t>пен Асан тағы жетті.</w:t>
        <w:br/>
        <w:t>Көптен көріспеген достарына Бобров, дәл бір ұзақ</w:t>
        <w:br/>
        <w:t>жолға кеткен осы үйдің қымбат, ыстық жақынындай</w:t>
        <w:br/>
        <w:t>келді. Ол Есіргеп, Балжанмен қол сілкісіп амандасты.</w:t>
        <w:br/>
        <w:t>Жас әйелдерге амандасарда:</w:t>
        <w:br/>
        <w:t>- Амансыздар ма, менің “папанипшыларым”, қосшы-</w:t>
        <w:br/>
        <w:t>ларым, - деп күлді.</w:t>
        <w:br/>
        <w:t>Оның айына Арктикада, елсіз тауда, шет теңізде кей-</w:t>
        <w:br/>
        <w:t>де отанының ұлы тапсырмасын орындап қыстайтын,</w:t>
        <w:br/>
        <w:t>үшеу-төртеу ғана бон, оқшау өмір, ерлік өмір кешіретін</w:t>
        <w:br/>
        <w:t>совет қайраткерлері түсіп еді.</w:t>
        <w:br/>
        <w:t>Әсияның қысты күні қасқырды өлтірген қайратын</w:t>
        <w:br/>
        <w:t>құттықтап, арқаға қағып құшақтап амандасты. Үй сыр-</w:t>
        <w:br/>
        <w:t>тында атынан түсе сала, ала қоржынды толтырып әкел-</w:t>
        <w:br/>
        <w:t>ген сыйларын Қанипа қолына, сол арада табыс етіп жа-</w:t>
        <w:br/>
        <w:t>тыр. Балжанға деп көп шәй әкепті. Жастарына конфет,</w:t>
        <w:br/>
        <w:t>тәттілерін, шәлі, көйлектерін берді. Күліп қуанысқан</w:t>
        <w:br/>
        <w:t>жас әйелдерден алғысын алып жатыр. Асанның да жүгі</w:t>
        <w:br/>
        <w:t>бар екеп. Оның көбі газет, журналдар, жастарға арнал-</w:t>
        <w:br/>
        <w:t>ған кітаптар. Және шаруалық бір аспабы да бар. Ол</w:t>
        <w:br/>
        <w:t>ШЕ</w:t>
        <w:br/>
        <w:t>Мес сУа Әңгімелер а бала дыШ</w:t>
        <w:br/>
        <w:t>Олар отарға қатты қауіп төнгенін қойдың тас-талқан</w:t>
        <w:br/>
        <w:t>боп үріккенінен-ақ сезген еді. Екеуі де айғайын салып,</w:t>
        <w:br/>
        <w:t>қасқыр жүрген жаққа қарай ұмтылып келеді. Бірақ есі</w:t>
        <w:br/>
        <w:t>шығып, қалың сеңдей жосылып қашқан қойлар, бұлар-</w:t>
        <w:br/>
        <w:t>дың өзін жығып кеткендей. Ілгері жылжытпай, кейін</w:t>
      </w:r>
    </w:p>
    <w:p>
      <w:r>
        <w:t>тықсырып барады.</w:t>
        <w:br/>
        <w:t>Амалы жоқ, бірақ өлердей күйген Әсия, ұзынша шоқ-</w:t>
        <w:br/>
        <w:t>парын қос қолдап ап, қой арасында жұлқынып тұр. Дәл</w:t>
        <w:br/>
        <w:t>осы кезде мұның айналасындағы қойлар қақ жарылып</w:t>
        <w:br/>
        <w:t>ағыла берді де, алды ашылын қалды. Босап қалған.</w:t>
        <w:br/>
        <w:t>Әсияға қарай, ақ қойлардан түсі бөлек, түнде қоңыр</w:t>
        <w:br/>
        <w:t>түсті көрінген қомағай қасқыр, азулары ақсиып, тақап</w:t>
        <w:br/>
        <w:t>қалған екен. Әсия өз бойынан, ендігі қайраттың қалай</w:t>
        <w:br/>
        <w:t>атылғанын өзі де аңғарған жоқ. Қара барқыт қасқыр</w:t>
        <w:br/>
        <w:t>Әсияның сол жағындағы бір қойға ауызды салып</w:t>
        <w:br/>
        <w:t>жіберіп, енді жұлқи бергенде, дәл қара тұмсықтан, қой</w:t>
        <w:br/>
        <w:t>мен қасқырдың құлағының екі арасын мегдеп алып,</w:t>
        <w:br/>
        <w:t>қайың шоқпармен құлаштап тұрып, періп қалды. Тағы</w:t>
        <w:br/>
        <w:t>шоқпарын көтеріп, тездетіп тағы ұрмақ еді. Дәл осы кез-</w:t>
        <w:br/>
        <w:t>де Әсияның күтпеген көрінісі болды. Дүңкиген үлкен,</w:t>
        <w:br/>
        <w:t>долы бөрі тұмсығынан шаншылыпты. Әсияның аяғына</w:t>
        <w:br/>
        <w:t>қатты құйрығын сарт еткізіп ұрып, тоңқалаң аса жығыл-</w:t>
        <w:br/>
        <w:t>ды. Әсия, жығылып жатқан қасқырды қара тұмсықтан</w:t>
        <w:br/>
        <w:t>“төбеңнен ұрғыр, жат солай” деп, тағы да табандап</w:t>
        <w:br/>
        <w:t>тұрып екі-үш рет сарт ұрды. Бірақ айналадағы қой, әлі</w:t>
        <w:br/>
        <w:t>құйын ұйтқытқандай, жосып жүр. Бір жерде дүрегей</w:t>
        <w:br/>
        <w:t>тазы қаңсылап таланып жатқан сиякты. Даусы қарлы-</w:t>
        <w:br/>
        <w:t>ғып, өлердей аптыққан Есіргеп бақырып жұр. Жылап</w:t>
        <w:br/>
        <w:t>зарлаған Балжан да жан үшырғандай боп, Әсиянын</w:t>
        <w:br/>
        <w:t>қасына жетіп кепті.</w:t>
        <w:br/>
        <w:t>- Жаным-ай. Сәулем-ай. Еркек сенен садаға кетсін,</w:t>
        <w:br/>
        <w:t>- деп, Әсия өлтірген қасқырды тұмсығына тепкілеп жүр.</w:t>
        <w:br/>
        <w:t>Бірак, Әсия енесіне қысқа ғана сөз қатып:</w:t>
        <w:br/>
        <w:t>- Тұмсығынан ұрып жықтым, бірақ қайтадан ес</w:t>
        <w:br/>
        <w:t>жиып кетпесін, мықтап өлтіріп алыңдар. Қойды бөліп ап</w:t>
        <w:br/>
        <w:t>кетті ғой деймін. Қалғанына ие болыңдар... Мен</w:t>
        <w:br/>
        <w:t>бөлінген қойдың соңынан кеттім, - дей сала, шұқырдың</w:t>
        <w:br/>
        <w:t>ылди жағына қарай шоқпарын көлденең ұстап ап, жүгіре</w:t>
        <w:br/>
        <w:t>жөнелді. Аз уақытта ауыл үсті тынышталғандай боп,</w:t>
        <w:br/>
        <w:t>Ү 489%</w:t>
        <w:br/>
        <w:t>қала ын ору Мұхтар Әзезов %</w:t>
        <w:br/>
        <w:t>біреу-ақ. Қойларды құм жотасындағы бір болымсыз ой-</w:t>
        <w:br/>
        <w:t>дың ығына жеткізіп, сол арада шырқ иіріп, ілгері жыл-</w:t>
        <w:br/>
        <w:t>жытпай тұрып алмақ. Қасқыр алгашқы шапқаннан бері</w:t>
        <w:br/>
        <w:t>толасы болмаған Әсияның қызыл күрең жүзін моншақ-</w:t>
        <w:br/>
        <w:t>тап аққан тер басты. Енді ғана бір азғантай тоқтап,</w:t>
        <w:br/>
        <w:t>ентігін баса бастады. Осы кезде ішіндегі кішкентай жан,</w:t>
        <w:br/>
        <w:t>тағы оң бүйірін қатты соғып қойды.</w:t>
        <w:br/>
        <w:t>Тек таң аппақ атқан соң, қойдың шұбырындысымен</w:t>
        <w:br/>
        <w:t>шапқылап асыққан Есіргеп Әсияның қасына келіп жетті.</w:t>
        <w:br/>
        <w:t>Онын қырағы көзі жол бойында бір қойдың да өлексесі</w:t>
        <w:br/>
        <w:t>жатпағанын және ақ қүм мен алашабыр қар үстінде бір</w:t>
        <w:br/>
        <w:t>тамшы қан жатпағанын болжап келген. Әсияға жақын-</w:t>
        <w:br/>
        <w:t>дап келе, жайдақ атыпан секіріп түскен Есіргеп, бұл</w:t>
        <w:br/>
        <w:t>түнде өр қайратын оттай атқан Әсияға ұмтылып келе</w:t>
        <w:br/>
        <w:t>берді. Әсияның қазір еткен қайраты бар және Балжан-</w:t>
        <w:br/>
        <w:t>нан осы түнде Молтай туралы естіген хабары бар, бәрі</w:t>
        <w:br/>
        <w:t>де Есіргеп көнілін қатты өзгерткен екен.</w:t>
      </w:r>
    </w:p>
    <w:p>
      <w:r>
        <w:t>- Қойың аман ғой, Әсия алтыным? - деді.</w:t>
        <w:br/>
        <w:t>Әсияның көзінен көптен бері шықпаған, жұмарланған</w:t>
        <w:br/>
        <w:t>бір тамшы жас ыршып кетті.</w:t>
        <w:br/>
        <w:t>- Аман, Жәке, Жәкетай, - деп қана, ата алдындағы</w:t>
        <w:br/>
        <w:t>ұятын мойнына алғандай төмен қарады.</w:t>
        <w:br/>
        <w:t>- Қарағым, қарағым. Қанатым, серігім, - деді. Ақ</w:t>
        <w:br/>
        <w:t>көңілді, бір тоға мінезді, бурыл сақалды Есіргеп Әсияны</w:t>
        <w:br/>
        <w:t>құшақтап, маңдайынан сүйді.</w:t>
        <w:br/>
        <w:t>Бұл кезде сөз қатуға мұршасы келмей, екі көзін</w:t>
        <w:br/>
        <w:t>төмен салып тұрған Әсия түні бойы қалың өрт ішінде</w:t>
        <w:br/>
        <w:t>алысқан, ер қайратты Әсияға тіпті ұқсамайтын еді.</w:t>
        <w:br/>
        <w:t>Есіргеп өзінің шапанын жұлқып шешіп, ақ шеке биенің</w:t>
        <w:br/>
        <w:t>тақыр арқасына арта салды. Биені сулығынан тартып,</w:t>
        <w:br/>
        <w:t>Әсияға әкелді.</w:t>
        <w:br/>
        <w:t>- Кел, мінгін. Мін де, шапшаң үйге қайтқын. Болды,</w:t>
        <w:br/>
        <w:t>өлемісің, әкем, тегі. Тез үйге барып, жан шақыр. Жат,</w:t>
        <w:br/>
        <w:t>үйге барып, - деп еді.</w:t>
        <w:br/>
        <w:t>Әсия қойды кәрі атасына жалғыз тастап кетуге</w:t>
        <w:br/>
        <w:t>көнген жоқ.</w:t>
        <w:br/>
        <w:t>- “Жоқ. Жәке, түк шаршағам жоқ. Өзіңмен қойды ай-</w:t>
        <w:br/>
        <w:t>дап барам. О не дегеніңіз? Атыңа өзің мін. Мінбеймін, -</w:t>
        <w:br/>
        <w:t>деді.</w:t>
        <w:br/>
        <w:t>49</w:t>
        <w:br/>
        <w:t>Мұхтар Әуезов</w:t>
        <w:br/>
        <w:t>жақсы, ең мықтысын осы отарға шығарған. Күзгі күнгі</w:t>
        <w:br/>
        <w:t>қашыруда да әдейі жіберген болу керек. Ақ қойдың бәрі</w:t>
        <w:br/>
        <w:t>бірдей бір тегіс емес. Ғылым тәжірибесі ылғи таңдаулы</w:t>
        <w:br/>
        <w:t>қоймен жасалмайды. Екінші клас пен үшіншіні қатар ал-</w:t>
        <w:br/>
        <w:t>маса, бұл тұқымның жақсысын да таңдап алуға болмас</w:t>
        <w:br/>
        <w:t>і. Қыс, бұл қойларға да, бұлардың тәжірибесіне де</w:t>
        <w:br/>
        <w:t>қатты сынның қысы, КИЖ-дің барлық шаруасы үшін</w:t>
        <w:br/>
        <w:t>тәжірибе бәрінен қымбат. Құмға қысқы жайылыста, ата-</w:t>
        <w:br/>
        <w:t>лары, шешелері еш уақытта жүрмеген прекос, рамбульв-</w:t>
        <w:br/>
        <w:t>ні де бұлар тәжірибеге салған. Жүз он алты, жүз он ки-</w:t>
        <w:br/>
        <w:t>лограмм салмағы бар, көрмеде бәйгі алған қошқарларды</w:t>
        <w:br/>
        <w:t>да, сол тәжірибе үшін құмға жібергені бар. Соның көбі</w:t>
        <w:br/>
        <w:t>өліп те қалған. Бірақ тәжірибе үшін, қымбат тәжірибе</w:t>
        <w:br/>
        <w:t>үшін, сол тұқымның өзін де құмға айдатқан. Енді ол</w:t>
        <w:br/>
        <w:t>күндер кетті. Үшінші класс қойы, қазір өзге қойдан</w:t>
        <w:br/>
        <w:t>бұрын ашыққанмен, бұл қыстың бейнетін тартады да,</w:t>
        <w:br/>
        <w:t>көтереді. Есіргеп қозылар үшін қорықпасын, сол қозы-</w:t>
        <w:br/>
        <w:t>лардың келесі жыл құмға өздері мықты боп келуі үшін,</w:t>
        <w:br/>
        <w:t>енелерінің ішінде осы күннің өзінде бейнеттің бәрін</w:t>
        <w:br/>
        <w:t>көріп өтуі қажет. Өлгені өледі, ал өлмей қалғаны</w:t>
        <w:br/>
        <w:t>Есіргеп отарына келесі жылы балуан қой боп қосылады.</w:t>
        <w:br/>
        <w:t>Және арықтағанмен әлі де осы класс қойының өзінде де</w:t>
        <w:br/>
        <w:t>көп күш бар. Бұл отар қойлары “элит” қойы, тұқым қойы</w:t>
        <w:br/>
        <w:t>болып бөлінгенде, бәрі бірдей болмайтыны мәлім.</w:t>
        <w:br/>
        <w:t>Бірталайы Қанипа мен Есіргепті қинайтыны мәлім бола-</w:t>
        <w:br/>
        <w:t>тын. Бірақ оның жауабын Бобров бір жағынан өзіне,</w:t>
      </w:r>
    </w:p>
    <w:p>
      <w:r>
        <w:t>өзінің жауаптылығына жазыпты. Бұны, доклад жазып</w:t>
        <w:br/>
        <w:t>КИЖ-ге де, Жер халык Комиссариатына да білдіріп</w:t>
        <w:br/>
        <w:t>қойыпты. Сондықтан отар құмға көше берсін. Шапшаң</w:t>
        <w:br/>
        <w:t>көшсін деген нұсқаулар айтылды.</w:t>
        <w:br/>
        <w:t>Осыдан соң қойдың күйі туралы сөздері аяқталды</w:t>
        <w:br/>
        <w:t>да, Бобров Қанипаны бөліп ап кетіп, оңаша әңгімесін</w:t>
        <w:br/>
        <w:t>Әсияға арнады. Қанипа Бобровпен еркін әңгіме-</w:t>
        <w:br/>
        <w:t>лесетін.</w:t>
        <w:br/>
        <w:t>Әсияны кіналамайтынын және бұрынғысындай дос</w:t>
        <w:br/>
        <w:t>көріп, қазірде әсіресе жаны ашып жақсы көретінін</w:t>
        <w:br/>
        <w:t>білдірді. Бірақ осымен қатар әкесінің ашуы, өкпесі қатты</w:t>
        <w:br/>
        <w:t>екенін айтты. Сөзінің аяғында:</w:t>
        <w:br/>
        <w:t>- Біздің үйдің жәйін өзін білесің ғой. дайлы әктің</w:t>
        <w:br/>
        <w:t>8 480%</w:t>
        <w:br/>
        <w:t>ЫЗЫ дЙкЕгІ Мұхтар Әуезов Сады сылы</w:t>
        <w:br/>
        <w:t>Ақ қойлар құмға келгелі Қанипаны алғашқы екі</w:t>
        <w:br/>
        <w:t>күннің ішінде-ақ ырза қыла бастады. “Жүрістері азғана.</w:t>
        <w:br/>
        <w:t>Болар-болмас қылтанақ болса, қалдырмай жеп, құмның</w:t>
        <w:br/>
        <w:t>өзін жалап та қорек алғандай. Бүйірлері де тез шыға</w:t>
        <w:br/>
        <w:t>бастады. Бір жұманың жайылысынан сон, отардың бар</w:t>
        <w:br/>
        <w:t>адамы боп кешке жақын қойды шұқырға әкелді. Қанипа</w:t>
        <w:br/>
        <w:t>мен Әсия қойды иірген шақта, ерекше ырза қылған</w:t>
        <w:br/>
        <w:t>үшінші кластың қойы болды. Енді Есіргеп көнілінде</w:t>
        <w:br/>
        <w:t>әзірше мал үшін тынышталған ой бар сияқты. Қой</w:t>
        <w:br/>
        <w:t>ішінен үйге келе жатқанда, Бобровқа өз тәжірибесін</w:t>
        <w:br/>
        <w:t>түйіп кеп:</w:t>
        <w:br/>
        <w:t>- Қар қалыңдаса, құмға бір ілініп алдым, енді осы-</w:t>
        <w:br/>
        <w:t>дан осылай бата берем. Тек бұл құмның да шаңда бір</w:t>
        <w:br/>
        <w:t>құтырып келетін кысы болады. Қары қалын түсіп, боран</w:t>
        <w:br/>
        <w:t>тұрып кететін болады. Сондай бір пәлеге ұшырамасам</w:t>
        <w:br/>
        <w:t>әлі әзір қорқынышым тегі жоқ, - деген.</w:t>
        <w:br/>
        <w:t>Бобровтың да көңілі жайланғандай. Осы түн соңғы</w:t>
        <w:br/>
        <w:t>рет қонақшыл Балжан мен Әсия қолынан ет жеп, шай</w:t>
        <w:br/>
        <w:t>ішті. Киіз үйден соңғы рет қалың көрпе астында бұйы-</w:t>
        <w:br/>
        <w:t>ғып ұзақ, тыныш ұйықтап алды. Келесі таңертең атқа</w:t>
        <w:br/>
        <w:t>қонуға айналды. Дәл жүрерінде Әсиямен оңаша</w:t>
        <w:br/>
        <w:t>сөйлесті.</w:t>
        <w:br/>
        <w:t>- Енді шал да, сен де ажырасамыз дейсіңдер. Ол</w:t>
        <w:br/>
        <w:t>оңай емес. “Жақсы да емес. Екеуіне де жақсы емес, бірақ</w:t>
        <w:br/>
        <w:t>айтқан соң болмайды. Мен бір ай бірге тұрыңдар деп,</w:t>
        <w:br/>
        <w:t>екеуіннен де уәде алдым ғой. Бір айдып ішінде орныңа</w:t>
        <w:br/>
        <w:t>кісі жіберемін. Сонан соң қайтарсың. Жайыңды КИЖ-ға,</w:t>
        <w:br/>
        <w:t>ферма бастығына айтып кетемін. Бірақ сенен сұрайты-</w:t>
        <w:br/>
        <w:t>ным мынау, бір айда шалмен ұрыспа. Қайта жақсы бол.</w:t>
        <w:br/>
        <w:t>Бұлар жақсы адамдар ғой. Кеткеніңде де артыңнан жа-</w:t>
        <w:br/>
        <w:t>мандамасын. Сондайды тілеймін және соған сенемін,</w:t>
        <w:br/>
        <w:t>қызым. Ал, сенің төрт жылдан бері жақсы шабан болған</w:t>
        <w:br/>
        <w:t>қызметінді мен ұмытпаймын. Менің еңбегімді бағалай-</w:t>
        <w:br/>
        <w:t>тындар болса. Есіргеп, сен, Қанипа үшеуіңнің еңбегіңді</w:t>
        <w:br/>
        <w:t>бірге бағалатамын. Сол менің саған беретін сертім! - де-</w:t>
        <w:br/>
        <w:t>ген.</w:t>
      </w:r>
    </w:p>
    <w:p>
      <w:r>
        <w:t>Әсия Бобровқа жауап айтқан жоқ. Тек оның сөзінің</w:t>
        <w:br/>
        <w:t>тұсында: “ұқтым, жақсы... айтқаның болсын... Қанипа</w:t>
        <w:br/>
        <w:t>барды айтты. Қамымды жепсің, ағамдай достық ай-</w:t>
        <w:br/>
        <w:t>Қернее за” Әңгімелер ате</w:t>
        <w:br/>
        <w:t>Есіргеп ақ қойдың осы бір алуанын әр кезде үнат-</w:t>
        <w:br/>
        <w:t>пайтын.</w:t>
        <w:br/>
        <w:t>- Қыстың басына жаңа кірдік. Бұл тілеуің құрғыр</w:t>
        <w:br/>
        <w:t>болса, әлі әзір, құлқын сәріден құмның қысын ұнатпай</w:t>
        <w:br/>
        <w:t>жатыпты. Бұған февраль, мартта не тауып берем? Осы-</w:t>
        <w:br/>
        <w:t>пы да бір бракқа шығармадың, тегі, - деп Бобровқа әр</w:t>
        <w:br/>
        <w:t>кезде айтатын қияс бір дауып тағы айтып тұр. - Тым</w:t>
        <w:br/>
        <w:t>құрыса, күзгі күнгі қашыруда бұларды аз қосуы керек</w:t>
        <w:br/>
        <w:t>еді. Көктемге шейін арықтап, аман қалған күнде де қоз-</w:t>
        <w:br/>
        <w:t>дай алмай жүрсе қайтем. Қоздаса да арық болып, қозы-</w:t>
        <w:br/>
        <w:t>сын жарытпай, төл шығыны мол болса құрығаны да бар</w:t>
        <w:br/>
        <w:t>еңбегіміз. Қиналын, қинадың биылғы мына ауыр қыста, -</w:t>
        <w:br/>
        <w:t>деген еді.</w:t>
        <w:br/>
        <w:t>Қанипамен екеуі Асанға да осы қоймен байланысты</w:t>
        <w:br/>
        <w:t>күдіктерін айтқанда “Керей социалистік жарыста</w:t>
        <w:br/>
        <w:t>бізден осы қой арқылы асады. Ол болса бұл қойды</w:t>
        <w:br/>
        <w:t>маяға тыққан болар”, - дейтін еді. Асан күле тұрып</w:t>
        <w:br/>
        <w:t>түсінік берді. Қораға, маяға тығып амалдап шықса, ол</w:t>
        <w:br/>
        <w:t>жағымен сендерден оздым дегеніне жұрт көне ме? Ол</w:t>
        <w:br/>
        <w:t>да жайылыспен мықты боп шыққанын танытады. Одан</w:t>
        <w:br/>
        <w:t>саспаңдар, - деді.</w:t>
        <w:br/>
        <w:t>- Ток сонысына куә болыңдар. Жарысым жарыс.</w:t>
        <w:br/>
        <w:t>Бірақ жарыста бір шарт айтып, бағуда маяға сүйенсе,</w:t>
        <w:br/>
        <w:t>онда қарық қыпты. Онда, тегі, мен де жетінші қашарда,</w:t>
        <w:br/>
        <w:t>немесе Қаройда жатып алмас па ем, - деп қойды</w:t>
        <w:br/>
        <w:t>Есіргеп.</w:t>
        <w:br/>
        <w:t>Өз жауаптылықтарын ерекше қамқорлықпен ұғып</w:t>
        <w:br/>
        <w:t>тұрған шабандарға Бобров, бұл уақытқа шейін үн</w:t>
        <w:br/>
        <w:t>қатпаған. Барлық сөздерін аса үлкен ілтипатпен тың-</w:t>
        <w:br/>
        <w:t>дап тұр еді. Енді Қанипа мен әкесіне осы қыс бойы-</w:t>
        <w:br/>
        <w:t>на, көнілдеріне күдік қалдырмайтып тиянақты бір</w:t>
        <w:br/>
        <w:t>жауап ксрек. Өз тәжірибесінің ғылым үшін, мемле-</w:t>
        <w:br/>
        <w:t>кеттік халық шаруасы үшін не байлауы бар скеніп</w:t>
        <w:br/>
        <w:t>білдіруге бекінді. Оның ендігі сөзінің ұзын ырғасы</w:t>
        <w:br/>
        <w:t>мынау еді:</w:t>
        <w:br/>
        <w:t>“Осы жүрген отардың мың қойы тегіс көктемде қоз-</w:t>
        <w:br/>
        <w:t>дайтын қой. Бонитировканың өзінде де бұлар бір-ақ</w:t>
        <w:br/>
        <w:t>түрлі қой, бір класты ғана алған жоқ. Әдейі осы үшінші</w:t>
        <w:br/>
        <w:t>класты да қосқан. Бракты бөлгенде бұлардын ішіндегі ең</w:t>
        <w:br/>
        <w:t>Ұ 479 1</w:t>
        <w:br/>
        <w:t>қемелетьжсұу Әңгімелер Қ ЗАҚАР Ны,</w:t>
        <w:br/>
        <w:t>дайын түгел шолған. Биыл осы өңірде қойға азық бола-</w:t>
        <w:br/>
        <w:t>тын изен мен еркек дейтін шөптің жеткілікті екендігіне</w:t>
        <w:br/>
        <w:t>көзі қанды. Қазір үйін әкеп қондыратын шұқырды да сол</w:t>
      </w:r>
    </w:p>
    <w:p>
      <w:r>
        <w:t>келісінде белгілеп кетіп еді. Құм арасында жол да жоқ.</w:t>
        <w:br/>
        <w:t>Тау мен кең біткен сай-сала да жоқ. Біріне бірі ұқсайтын</w:t>
        <w:br/>
        <w:t>шошақтар, жасынан осы құмның тағысындай боп, жады-</w:t>
        <w:br/>
        <w:t>сын біліп өскен Есіргеп болмаса, өзге кімді болса да тез</w:t>
        <w:br/>
        <w:t>адастырады. Есіргеп алғаш келіп қайтарында “көшпен</w:t>
        <w:br/>
        <w:t>жүріп адаспайын” деп, дәл осы шұқырдың тұсындағы</w:t>
        <w:br/>
        <w:t>бір құм шошақтың басына қарақшы шаншып кеткен-ді.</w:t>
        <w:br/>
        <w:t>Бұрыннан құмды қыстайтын ауылдардың әр кезде өз</w:t>
        <w:br/>
        <w:t>шұқырының тұсына “біз мұндамыз” дегендей, қарақшы</w:t>
        <w:br/>
        <w:t>шаншып отыратынын, ол бұл жолы әдейі қолданған.</w:t>
        <w:br/>
        <w:t>Құм ішіне, осы шұқырға, Қанипаға болысып, ақ қойлар-</w:t>
        <w:br/>
        <w:t>ды жылжытып айдап отырып, Бобров пен Асан бірге</w:t>
        <w:br/>
        <w:t>келді.</w:t>
        <w:br/>
        <w:t>Асан қайтайық десе де Бобров асықпады. Әр генера-</w:t>
        <w:br/>
        <w:t>циядан өткен әр кластың тұқымдық қойларының күйін</w:t>
        <w:br/>
        <w:t>бақты. Әрине бұл қойларды Қаройдағы КИЖ жиғызған</w:t>
        <w:br/>
        <w:t>малға жақын ұстаса ешбір қатер болмас еді. Бірақ</w:t>
        <w:br/>
        <w:t>тәжірибемен өрбитін халық шаруасының, ғылымның</w:t>
        <w:br/>
        <w:t>тілегі одан жоғары, әрі жатыр. Осы ақ қойлардан бар</w:t>
        <w:br/>
        <w:t>Қазақстанға асыл тұқым жаймақ. Ол қойлар барлық</w:t>
        <w:br/>
        <w:t>пішенсіз құмдарда, арқаның сары аяздарында өз</w:t>
        <w:br/>
        <w:t>аяғымен, тебінмен күн көріп шығуға жарайтын қой болу</w:t>
        <w:br/>
        <w:t>керек. Сондықтан асыл тұқым атын алмақ. Бобров осы</w:t>
        <w:br/>
        <w:t>сынға мына тұқымды салып отыр. Ал Есіргеп болса,</w:t>
        <w:br/>
        <w:t>ғылым талабын іспен анықтап сынап, қорыту үшін, не де</w:t>
        <w:br/>
        <w:t>болса осы құмға қыстап шықпақ боп отыр. Өршіл ғылым</w:t>
        <w:br/>
        <w:t>мен гасырдың халық қажырынын қабысқан, түйіскен ісі</w:t>
        <w:br/>
        <w:t>еді. Ертеден қара кешке Қанипаның қасында Бобров пен</w:t>
        <w:br/>
        <w:t>Есіргеп екеуі жүріп, қойлар күйін зерттеді. Күм ішінде</w:t>
        <w:br/>
        <w:t>Қарашеңгелдей емес, қар жүқа, көп жерінде күнгей</w:t>
        <w:br/>
        <w:t>беттеріндегі қар тез еріп, тез сіңіп кетеді. Құмның би-</w:t>
        <w:br/>
        <w:t>ылғы Есіргеп айтқан тағы бір қасиеті, қойға керек бо-</w:t>
        <w:br/>
        <w:t>латын изені етектей боп мол тармақтанып, мұнарлы</w:t>
        <w:br/>
        <w:t>боп өсіпті Және еркек дейтін екінші шөбі, бойшаң боп</w:t>
        <w:br/>
        <w:t>ұзарып шықпай, кысқа бойлы, нәрлі боп, дәнді боп</w:t>
        <w:br/>
        <w:t>шығыпты.</w:t>
        <w:br/>
        <w:t>ЕДІГІ Әнгімелер аталы рту</w:t>
        <w:br/>
        <w:t>өлгенін сен де білесің. Әсия екеуіміз де білеміз. Шал,</w:t>
        <w:br/>
        <w:t>кемпірге айта алмаймыз. Әлі де айту керек емес. Осы</w:t>
        <w:br/>
        <w:t>уақытқа дейін де түстерінде көріп, аман деп қуаныса-</w:t>
        <w:br/>
        <w:t>ды. Ал Әсия болса күйеуге тиіп қойған. Тек жұртқа</w:t>
        <w:br/>
        <w:t>білдіреміз дегенде күйеуі тез әскерге кетті. Ол Молтай</w:t>
        <w:br/>
        <w:t>болатын. Мен өзім бар сырларына ортақ ем. Молтай</w:t>
        <w:br/>
        <w:t>үйде болса, Әсия казір сонымен бірге түрар еді. Кейін</w:t>
        <w:br/>
        <w:t>Жәкеме өзім айтып, тоқтатам деп Әсияның көңілін жай</w:t>
        <w:br/>
        <w:t>қып едім. Енді үй ішінен су шыққандай қып, Әсияның</w:t>
        <w:br/>
        <w:t>мынадай кезінде, жалғыз басын қудалап, күйдіре берсек</w:t>
        <w:br/>
        <w:t>не болмақшы? Өзің шалды ақылға көндір. Көнбесе “бір</w:t>
        <w:br/>
        <w:t>айдан соң кісі тауып жіберем. Әсия қолында тұрмасын</w:t>
        <w:br/>
        <w:t>десең, тым құрса сабыр қып бір ай шыдағын” деп, соны</w:t>
        <w:br/>
        <w:t>айтып кет. Болмаса, отар жаман болады, Талай жылғы</w:t>
        <w:br/>
        <w:t>еңбек құмдай шашылады, - деген.</w:t>
        <w:br/>
        <w:t>Бобров бағана шайдан бергі, өз бабын таба алмаған</w:t>
        <w:br/>
        <w:t>ойдың бар тетігін Қанипа тауып бергенде, қатты ырза</w:t>
        <w:br/>
        <w:t>болды. Қой шетінде жүрген қоңыр, момын Қанипа қан-</w:t>
        <w:br/>
        <w:t>дай? Жел қағып, күн күйдірген қара торы жүзі бар.</w:t>
        <w:br/>
        <w:t>Сұлу, тұнжыраған көзді жас әйелге Бобров ядамшыл-</w:t>
      </w:r>
    </w:p>
    <w:p>
      <w:r>
        <w:t>дық, аталық мейірімен, алғыспен қарады. Бобровтың бұл</w:t>
        <w:br/>
        <w:t>отардағы кәрі-жас достарының сырты жұпыны. Бірақ</w:t>
        <w:br/>
        <w:t>бәрінің де ішінде шыншыл, адал жүректі адамгершілік</w:t>
        <w:br/>
        <w:t>бар. Талай оқыған адамдардың үй ішінде табылмайтын</w:t>
        <w:br/>
        <w:t>жақсы мінез бен зор адамгершілік, осы қой шетіндегі</w:t>
        <w:br/>
        <w:t>қоңыр лашыққа нық ұялағанына, кейде терендеп ойлап,</w:t>
        <w:br/>
        <w:t>қатты таңырқайды. Қанипаға аса жақын, сырлас жүзбен</w:t>
        <w:br/>
        <w:t>жылы қарап, ақырын сөйлейді.</w:t>
        <w:br/>
        <w:t>- Қызым, сен жақсы адамсың. Мен КИЖ-дің бастық-</w:t>
        <w:br/>
        <w:t>тарына, Алматыға сені “сондай ақылды совет азаматы</w:t>
        <w:br/>
        <w:t>бар, жақсы комсомол қыз бар” деп, айтып барамын. Әсия-</w:t>
        <w:br/>
        <w:t>ны сүйегенің жақсы. Жаман болу әрбір иттің де қолынан</w:t>
        <w:br/>
        <w:t>келеді. Сенің мінезің жақсы адамның мінезі. Айтқан</w:t>
        <w:br/>
        <w:t>ақылыңды алдым. Шалмен сөйлесемін. Ол болмаса,</w:t>
        <w:br/>
        <w:t>амал жоқ, сендерге көмекке кісі жібереміз. Бірақ ол</w:t>
        <w:br/>
        <w:t>Әсияға болмайды, білесің, Әсияға да бұл халыпнда сен-</w:t>
        <w:br/>
        <w:t>дерден кеткен жаман. Оған менің сөзімді сен айт. Шыда-</w:t>
        <w:br/>
        <w:t>сын. Ол жас қой, мықты ғой. Досы сеп де барсың, Бал-</w:t>
        <w:br/>
        <w:t>жан бар. Отардан басқа еш нәрсені ойламай жүре берсін, -</w:t>
        <w:br/>
        <w:t>месе” Әңгімелер ҚОНЫ ық</w:t>
        <w:br/>
        <w:t>Есіргеп:</w:t>
        <w:br/>
        <w:t>- Жә, қой. Қойғын. Қайтпасаң тым құрыса мына</w:t>
        <w:br/>
        <w:t>атқа мініп айдас. Мен жаяу жүремін, - деді де, Әсияны</w:t>
        <w:br/>
        <w:t>ақ шеке биеге еріксіз көтеріп салды.</w:t>
        <w:br/>
        <w:t>Атасы мен келіні сәске уағында боранға қарсы, бұл</w:t>
        <w:br/>
        <w:t>топ қойды жай айдай отырып, ауылға әрең жеткен еді.</w:t>
        <w:br/>
        <w:t>Қанипа мен Балжан, “бөлініп кеткен қойды қасқыр</w:t>
        <w:br/>
        <w:t>талқандап қырып бітірді-ау”, десіп, Әсия үшін және де</w:t>
        <w:br/>
        <w:t>жүректері қобалжып, тыным таба алмай отыр екен. Енді</w:t>
        <w:br/>
        <w:t>Есіргептер қойымен дін аман жеткенде, бұл екеуі қуанып</w:t>
        <w:br/>
        <w:t>қарсы алысты. Балжан ақ шеке биеге Есіргептің шапаны</w:t>
        <w:br/>
        <w:t>салынып, Әсия мініп келе жатқанын әсіресе жақсы ырым</w:t>
        <w:br/>
        <w:t>көрген еді.</w:t>
        <w:br/>
        <w:t>Әсия мен Есіргепті де таң атқан соң, қойды түгенде-</w:t>
        <w:br/>
        <w:t>ген Қанипаның хабары ырза қылды. Қалың топ қасқыр</w:t>
        <w:br/>
        <w:t>болса да қарбалас үстінде көп қастық ете алмапты. Мың</w:t>
        <w:br/>
        <w:t>қойлық отардан өлімші қып жаралағаны тек үш қана қой</w:t>
        <w:br/>
        <w:t>бопты. Қалган бес қойға тістері тисе де, жеңіл жаралап-</w:t>
        <w:br/>
        <w:t>ты. Есіргеп:</w:t>
        <w:br/>
        <w:t>- Бұлар өлмейді. Мал аман. Ең шонын қораға алғаш</w:t>
        <w:br/>
        <w:t>араласқанда, Әсия ұрып жыққан соц, қалғандары қыра</w:t>
        <w:br/>
        <w:t>алмағанын көрмеймісің. Құдай сақтады, малдарың әмісе</w:t>
        <w:br/>
        <w:t>осылай аман болсын, қыздарым. Еңбек етсең осылай ет, -</w:t>
        <w:br/>
        <w:t>деді. Өз көңілін де көтеріп, үй ішінің өзге жандарының</w:t>
        <w:br/>
        <w:t>да көңілін әбден жайлады.</w:t>
        <w:br/>
        <w:t>Осы күні түс кезінде, боран басылған соң, изенді</w:t>
        <w:br/>
        <w:t>төбеге қойын жайып жүрген Қанипаның қасына Боб-</w:t>
        <w:br/>
        <w:t>ров жіберген бала жігіт, Әлім жеткен еді. Қанипа</w:t>
        <w:br/>
        <w:t>бұны білетін. Жасы он алтылар шамасында болғанмен</w:t>
        <w:br/>
        <w:t>ол осы КИЖ-дегі босаң, жалқау баланың бірі болатын.</w:t>
        <w:br/>
        <w:t>Адам табылмаған соң, ер қарасы болса да, барсын деген</w:t>
        <w:br/>
        <w:t>сияқты.</w:t>
      </w:r>
    </w:p>
    <w:p>
      <w:r>
        <w:t>Әлімнің бір жақсысы көп газет, кітап әкепті. Әсия</w:t>
        <w:br/>
        <w:t>мен Қанипага Асан жіберген екен. Қанипа аттан секіріп</w:t>
        <w:br/>
        <w:t>түсіп, газеттерді Әлімнің қоржынынан өзі шешіп алды.</w:t>
        <w:br/>
        <w:t>Арада:</w:t>
        <w:br/>
        <w:t>- Хат бар ма? Әсияға майданнан келген хат бар ма? -</w:t>
        <w:br/>
        <w:t>деп сұрап еді. Жоқ екен. Оған қынжылып қалды. Мол-</w:t>
        <w:br/>
        <w:t>тайдан әлі хабар жоқ.</w:t>
        <w:br/>
        <w:t>Мұхтар Әуезов құаслыекжеее</w:t>
        <w:br/>
        <w:t>Газеттерді сол арада асыға карап, әр хабарға қома-</w:t>
        <w:br/>
        <w:t>ғайлана қадалады. Сөйткенде “Социалистік Қазақстан-</w:t>
        <w:br/>
        <w:t>ның” бір бетінен өзіне қызық таныс сурет көрді. Ол “қарт</w:t>
        <w:br/>
        <w:t>шабан Есіргеп отарының қайраткерлері” деген жазуы</w:t>
        <w:br/>
        <w:t>бар, өздерінің суреті. Әкесі, шешесі, Қанипа өзі, Әсия</w:t>
        <w:br/>
        <w:t>боп, бірге түскен суреттері. Анада Асан түсіріп әкетіп</w:t>
        <w:br/>
        <w:t>еді. Қанипа қуанып кетті. Өздері елсізде бейнет етіп</w:t>
        <w:br/>
        <w:t>ұзақ айлар жүргенмен, елі-жұрты қасында екен. Үлкен</w:t>
        <w:br/>
        <w:t>дүние, қамқор елі бар. Бұларды ол біледі, ойлайды.</w:t>
        <w:br/>
        <w:t>Тіпті сыйлайды, қадірлей де біледі екен... Кешке қойы-</w:t>
        <w:br/>
        <w:t>мен үйіне қайтатын шағына асығып қалды. Осымен</w:t>
        <w:br/>
        <w:t>қатар, Қанипа Әлімнің келісін жақтырмаған да бір жайы</w:t>
        <w:br/>
        <w:t>бар. Онымен амандасқан жерден:</w:t>
        <w:br/>
        <w:t>- Немене, Әсияның орнына келдің бе?” Бобров, сен</w:t>
        <w:br/>
        <w:t>бар да Әсияны қайтар деп жіберді ме? - деп сұраған еді.</w:t>
        <w:br/>
        <w:t>лім сондай тапсырумен келгенін айтты. Қанипа түсі</w:t>
        <w:br/>
        <w:t>сұрланыңқырап, қабағын шытыпды да:</w:t>
        <w:br/>
        <w:t>- Келгенің жақсы, бізге көмегің тиер. Тым құрыса</w:t>
        <w:br/>
        <w:t>қой қоздарда керегің мол болады. Бірақ, айтып қояйын,</w:t>
        <w:br/>
        <w:t>ұғып алғын. Біздің үйге барғанда “Әсияның орнына</w:t>
        <w:br/>
        <w:t>келдім, ол қайтады” дсген сөзді айтушы болма. Қайта,</w:t>
        <w:br/>
        <w:t>Әсия екі қабат болған соң, қойдың күзетінде соған</w:t>
        <w:br/>
        <w:t>көмектес деп жіберді, - дегін. Сөз осы, ұқтың ба, -</w:t>
        <w:br/>
        <w:t>деді.</w:t>
        <w:br/>
        <w:t>Иығы салбырап, тұнжыраған босаң бала Әлім, ақ</w:t>
        <w:br/>
        <w:t>тісін акситып, ыржиып күлді де, “бопты, айтқаның бол-</w:t>
        <w:br/>
        <w:t>сын” деп ауылға қарай жүре берді.</w:t>
        <w:br/>
        <w:t>Жыл басынан қатан боп басталған биылғы қыс,</w:t>
        <w:br/>
        <w:t>ұлан-ұзақ, ауыр қыспақ қысы болды. Оуығы бір жағы-</w:t>
        <w:br/>
        <w:t>нан, қалың қары екіншіден Алматы, Алатау алабын</w:t>
        <w:br/>
        <w:t>босатпай қойды. Бұл күнде, Алматы маңындағы Іле,</w:t>
        <w:br/>
        <w:t>Қаскелең, Жамбыл аудандарының малдары және осы</w:t>
        <w:br/>
        <w:t>аудандардағы үлкен қой совхоздары мен КИЖ шаруа-</w:t>
        <w:br/>
        <w:t>сы да қысылшаң күйде. Көптен бері қыс ызғары өкше-</w:t>
        <w:br/>
        <w:t>леп қуғандықтан, көп мал құмға қарай ауыса баста-</w:t>
        <w:br/>
        <w:t>ған. Қойды тебінге жалтыпн шаруалар осылай өткен</w:t>
        <w:br/>
        <w:t>еді.</w:t>
        <w:br/>
        <w:t>Бірақ ол отарлардың көбі құмға қыс басынан жетпей,</w:t>
        <w:br/>
        <w:t>жылдағы күйге сеніп, қарды қалыңдатып алды. Құмға</w:t>
      </w:r>
    </w:p>
    <w:p>
      <w:r>
        <w:t>7» 2 Әңгімелер Таш Ұлы Т ТАН</w:t>
        <w:br/>
        <w:t>жетер жолдары қарлы болған сон, мырза құмның пайда-</w:t>
        <w:br/>
        <w:t>сын молынан көре алмады. Қойлары қалың қарды, аш</w:t>
        <w:br/>
        <w:t>күйде, шұбыртпамен көшкен соң, құмға жеткенше көп</w:t>
        <w:br/>
        <w:t>отар тұралап қалған.</w:t>
        <w:br/>
        <w:t>Қазірде қыс аяғы тақалея да, талай отар қысылып</w:t>
        <w:br/>
        <w:t>отыр. Жұт бір колхоздың фермасын етектен алса, бірін</w:t>
        <w:br/>
        <w:t>жағадан да алды.</w:t>
        <w:br/>
        <w:t>Бұл кездер, астанаға жақын аудандардың басшылы-</w:t>
        <w:br/>
        <w:t>ғын да үлкен қарбаласқа салды. Малды жұттан құтқара-</w:t>
        <w:br/>
        <w:t>мыз деген аса асығыс науқанға бәрін де жұмылдырған</w:t>
        <w:br/>
        <w:t>сді. Астананың өзінде, Алматынын облыстық партия</w:t>
        <w:br/>
        <w:t>комитетінде, атқару комитетінде, күндіз-түн мал қамын</w:t>
        <w:br/>
        <w:t>ойлап, тығыз шараларды қамдап, жиі-жиі өткізіліп жатк-</w:t>
        <w:br/>
        <w:t>ан жиылыстар бар. Ісшіл, қысқа мәжілістер, Алматыдан</w:t>
        <w:br/>
        <w:t>аудандарға, құмға қарай көп адамды асықтыза жөнелтіп</w:t>
        <w:br/>
        <w:t>жатыр. Олар жауапты қызметкерлер, шаруа кейрат-</w:t>
        <w:br/>
        <w:t>керлері, ірі мамандар болатын. Құм ішіне машина көлік</w:t>
        <w:br/>
        <w:t>қардан, ұзақ жолсыздан жете алмастай болған сон,</w:t>
        <w:br/>
        <w:t>дәнді азық топ-топ үлкен самолеттермен, күндіз-түні</w:t>
        <w:br/>
        <w:t>жөкелтіліп жатқан.</w:t>
        <w:br/>
        <w:t>Бұндай карбалас шараларға келгенде облыс, аудан</w:t>
        <w:br/>
        <w:t>басшылығына республиканын ең жоғарғы партия, совет</w:t>
        <w:br/>
        <w:t>орындары өздері де тығыз көмек етуде. Құмдағы мал</w:t>
        <w:br/>
        <w:t>күйін, көз алмай бағуда болатын. Алматынын тап орта-</w:t>
        <w:br/>
        <w:t>сындағы өкімет үйінде түні бойы енбек шамы сенбейді.</w:t>
        <w:br/>
        <w:t>Жауапты кабинеттерде қазір құмдағы мал жөні:</w:t>
        <w:br/>
        <w:t>ақпар берілетін болса, өзге хабардын, қам-ка Ы!</w:t>
        <w:br/>
        <w:t>бәрінен бұрын, кезекті сол алалы. Радио хабар</w:t>
        <w:br/>
        <w:t>аудандардың телефон сөзі күндіз-түні ен зор түйінді коз</w:t>
        <w:br/>
        <w:t>ғайлы.</w:t>
        <w:br/>
        <w:t>Сөйтіп Есіргеп шаруасының мұны мен жәйі ла, март</w:t>
        <w:br/>
        <w:t>аяғында қой қоздауға тақаған кезде, жаңағылай қалы</w:t>
        <w:br/>
        <w:t>жұртшылықтың үлкен қамқорлықпен ойлай ;</w:t>
        <w:br/>
        <w:t>болған-ды.</w:t>
        <w:br/>
        <w:t>Құм ішіне өз отарын өзге шабандардын</w:t>
        <w:br/>
        <w:t>бұрын, ерте апарып жайғастырған Есіргеп, (</w:t>
        <w:br/>
        <w:t>айларда малды жұттан арашалау жөнінде 9</w:t>
        <w:br/>
        <w:t>көреетті. (ме бойы үй ішіндегі серіктерімен, бі</w:t>
        <w:br/>
        <w:t>і &gt;ққа қасарысып шыдасуға серттесіп алған.</w:t>
        <w:br/>
        <w:t>,</w:t>
        <w:br/>
        <w:t>&gt;</w:t>
        <w:br/>
        <w:t>121</w:t>
        <w:br/>
        <w:t>Əеңыттесса Әңгімелер ЕН.</w:t>
        <w:br/>
        <w:t>ны аяп: “Айналайын-ай, жаурап бітті-ау”, - деп қынжы-</w:t>
        <w:br/>
        <w:t>ла бастады. Есіргеп “несіне мүсіркеді” дегендей ұнат-</w:t>
        <w:br/>
        <w:t>пай, қырыстана түскен еді. Соны сезген Балжан: “аяғы</w:t>
        <w:br/>
        <w:t>да ауырлап барады” деді. Бұған Есіргеп тіпті шыдай ал-</w:t>
        <w:br/>
        <w:t>май: “кімнің баласы екені белгісіз ұрықты айтқаның</w:t>
        <w:br/>
        <w:t>не?” - деді.</w:t>
      </w:r>
    </w:p>
    <w:p>
      <w:r>
        <w:t>- Белгісіз емес. Ол баланың әкесі бар. Ол - Молтай.</w:t>
        <w:br/>
        <w:t>Әсия соған тиген екен. Тек мезгілінде айта алмапты.</w:t>
        <w:br/>
        <w:t>Сен өзің қыңырая бермей құлақ салсаншы бір. Молтай -</w:t>
        <w:br/>
        <w:t>баланың әкесі, - деп тағы айтты.</w:t>
        <w:br/>
        <w:t>- Молтай, - деп Есіргеп үндемей қалды. Молтайды</w:t>
        <w:br/>
        <w:t>қарт жақсы көруші еді. Әсия әлдекім емес, Молтайды</w:t>
        <w:br/>
        <w:t>сүйеді екен. Оған тиген екен. Олай болса, мүнда бір те-</w:t>
        <w:br/>
        <w:t>рең мән бар екен... Қалайда болса әйтеуір атсыз, әкесіз</w:t>
        <w:br/>
        <w:t>бала емес. Бұл Есіргеп ойына шұғыл бір өзгеріс</w:t>
        <w:br/>
        <w:t>кіргізгендей болды, бірақ сабырлы шал бірден ой</w:t>
        <w:br/>
        <w:t>тереңіне сүңгімеді, асығыс жорамалдағысы келмегендей.</w:t>
        <w:br/>
        <w:t>Қазір қой шетіндегі жас келін күйіне, ішінен өзі де үлкен</w:t>
        <w:br/>
        <w:t>қамқорлықпен қарайтын шалға, тек бұл сөз әлдеқандай</w:t>
        <w:br/>
        <w:t>бір бұлдыр ой салды. Балжан болса жанағы өзі айтқан</w:t>
        <w:br/>
        <w:t>хабарды соңғы күндер Қанипадан білген. Әсияның іші</w:t>
        <w:br/>
        <w:t>өсе бастаған соң Қанипа өз шешесінен енді Молтайды</w:t>
        <w:br/>
        <w:t>жасыруды мақұл көрмеген-ді.</w:t>
        <w:br/>
        <w:t>Дауылды түнде тыныштығы кетіп жатқан күйде</w:t>
        <w:br/>
        <w:t>Есіргеп Балжаннан осыны білді. Әсия дәл осы кезде</w:t>
        <w:br/>
        <w:t>үйге тақап еді. Жаңа бір ышқынып соққан дауыл, қарт-</w:t>
        <w:br/>
        <w:t>тардың кішкене баспанасын сықырлатып, талқандап</w:t>
        <w:br/>
        <w:t>кетердей болған. Сол дауыл екпінімен Қанипа да оян-</w:t>
        <w:br/>
        <w:t>ған. Әсия үй сыртынан үн қатты. Бір айдан бері ата-</w:t>
        <w:br/>
        <w:t>сымен екеуі бір-біріне тура жауаптаспайтын. Қазірде</w:t>
        <w:br/>
        <w:t>де Әсия Есіргепті шақырмай, Қанипаның атын атап</w:t>
        <w:br/>
        <w:t>дауыстады. Үй ішінен Қанипа мен Есіргеп екеуі қатар</w:t>
        <w:br/>
        <w:t>үн қатып:</w:t>
        <w:br/>
        <w:t>- Уа, немене? Әсия, малың аман ба? - десіп дыбыс-</w:t>
        <w:br/>
        <w:t>тап еді.</w:t>
        <w:br/>
        <w:t>- Әзір мал аман. Бірақ түн дауылдал кетті. Айнала</w:t>
        <w:br/>
        <w:t>шулап, қасқыр ұлып тұр. Жылдам киініп шықпасаңдар</w:t>
        <w:br/>
        <w:t>болмас, - деді де, қой шетіне қарай, тағы асығып</w:t>
        <w:br/>
        <w:t>жөнеліп кетті.</w:t>
        <w:br/>
        <w:t>а а ДІР, Мұхтар Әуезов КСЕҚыа тыл</w:t>
        <w:br/>
        <w:t>январь ішінде, алай-түлей боран ішінде, отарына шапқан</w:t>
        <w:br/>
        <w:t>қасқырдан малын амандап қалған соң, үй ішімен берік</w:t>
        <w:br/>
        <w:t>бір байлау жасаған. Онысы -қыстың ортасында қиналу-</w:t>
        <w:br/>
        <w:t>дан, күйсіздіктен қорғанбай жиі көшіп отыру турасында</w:t>
        <w:br/>
        <w:t>болатын. Шұқырдан соң шұқырды жиі ауыстырып отыр-</w:t>
        <w:br/>
        <w:t>мақ.</w:t>
        <w:br/>
        <w:t>Алғаш құмға келгенде, бұл отар, ел-жұрттан жалғыз</w:t>
        <w:br/>
        <w:t>жиырылып кеткен, оқшау отар еді. Қыс қатая бастаған-</w:t>
        <w:br/>
        <w:t>да, қиналып сасқан колхоздар мен совхоздардың</w:t>
        <w:br/>
        <w:t>бірталай шабандары “Есіргеп ақыл тапты” десті. Олар</w:t>
        <w:br/>
        <w:t>да Сарысу құмының Есіргеп отарына көршілес көп</w:t>
        <w:br/>
        <w:t>шұқырларына келді. Құмға Есіргепті өкшелей кеп кірген</w:t>
        <w:br/>
        <w:t>КИЖ шабандары: Жүзбай, Қыстаубек, Қожаш сияқты-</w:t>
        <w:br/>
        <w:t>лар болатын. Есіргеп болса, Қанипа, Әсияларға жиі</w:t>
        <w:br/>
        <w:t>көшу жөнінен ақыл салғанда:</w:t>
        <w:br/>
        <w:t>- Біздің баққанымыз, құмды алғаш көріп отырған</w:t>
        <w:br/>
        <w:t>бөлек тұқым. Осының қамын ойлап, “әлдеқандай бола-</w:t>
        <w:br/>
        <w:t>ды” деп, қорыққаннан елден аулақтап, қыс басында-ақ</w:t>
      </w:r>
    </w:p>
    <w:p>
      <w:r>
        <w:t>құмға кел тығылып ем. Енді көрші боп келген отарлар</w:t>
        <w:br/>
        <w:t>құмның сирек отын таласа жеп, біздің қойдың өрісін</w:t>
        <w:br/>
        <w:t>тарылтатын боп отыр. Бұрын келген біз болсақ, әзір</w:t>
        <w:br/>
        <w:t>қойымыз күйлі. Көші-қоннан, құм ішіне алыстап ке-</w:t>
        <w:br/>
        <w:t>туден қорықпайды. Сендерден өтінішім болсын. Дәл</w:t>
        <w:br/>
        <w:t>осы кәпір қыс өткенше әлсіремей, жұрт іздемей-ақ</w:t>
        <w:br/>
        <w:t>шыдай тұрайық. Келіңдер, айына екі-үш көшіп, қой-</w:t>
        <w:br/>
        <w:t>дың өрісін үнемі сонылап отырайық. Сол еңбегіңе асы</w:t>
        <w:br/>
        <w:t>қойларың татиды. Еңбегіңді артындағы ел-жұртың</w:t>
        <w:br/>
        <w:t>ақтайды.</w:t>
        <w:br/>
        <w:t>Мен жер шалудан, соныдан соны табудан қол</w:t>
        <w:br/>
        <w:t>үзбейін. Сендер тек “ал көш” дегенде көш те отыр, - де-</w:t>
        <w:br/>
        <w:t>ген-ді.</w:t>
        <w:br/>
        <w:t>Осыдан соңғы қыстың екі жарым айында, апрельдін</w:t>
        <w:br/>
        <w:t>бас кезіне шейін ақ қойлар отары Сарытау құмының бар-</w:t>
        <w:br/>
        <w:t>сонысын, асықпай шүйгіп жүріп, баптап жеді. Сонада</w:t>
        <w:br/>
        <w:t>Бобров әкеп берген екі аттың қайраты да көп еді. Күн</w:t>
        <w:br/>
        <w:t>суытып, құм қары қалыңдай берсе, не торы төбел, не</w:t>
        <w:br/>
        <w:t>қызыл атқа мініп алып, бір күн, екі күндік азығын қор-</w:t>
        <w:br/>
        <w:t>жынына салып ап, қайратты қарт Есіргеп, жапа-жалғыз,</w:t>
        <w:br/>
        <w:t>тынбай жортып, құм кезеді. Қардын жұқа жеріне, изен,</w:t>
        <w:br/>
        <w:t>АҒАР а ШЫ Мұхтар Әуезов Мас</w:t>
        <w:br/>
        <w:t>шұқыр үстінде үйіріле борандатты. Қыстыға, ышқынып</w:t>
        <w:br/>
        <w:t>кеп, құтыра ойнақтады. Бұл күнге шейін шұқыр ішінде,</w:t>
        <w:br/>
        <w:t>ықта жатқан қойлар тыныш еді. Құм төбені паналап</w:t>
        <w:br/>
        <w:t>отырған кішкене қоңыр үй де тыныш болатын. Енді осы</w:t>
        <w:br/>
        <w:t>азғантай аядағы барлық жан иесі, мынау төбеден соққан</w:t>
        <w:br/>
        <w:t>дауылдап тегіс, үрке оянды. Шұқырда тығыз соғылысып</w:t>
        <w:br/>
        <w:t>жатқан қойлар, маңырай түре келісті.</w:t>
        <w:br/>
        <w:t>Ақ қойдың қалқиған құлақтары, тынымсыз түннің</w:t>
        <w:br/>
        <w:t>қатерлі зәрін тыңдай қалған сияқты. Сол шақта жаңағы</w:t>
        <w:br/>
        <w:t>Таймас шапқылай жөнелген, батыстағы құм төбеден</w:t>
        <w:br/>
        <w:t>асып, долы түннің бір жайын үні келді. Ол жақыннан</w:t>
        <w:br/>
        <w:t>шыққан үн. Осы отарға қадалған көр сияқты, аямас қас-</w:t>
        <w:br/>
        <w:t>тық үні, ысқырып ызың қаққан түн дауылының үнімен</w:t>
        <w:br/>
        <w:t>бірге, шулап ұлыған қасқыр үні келді. Біреу емес, толып</w:t>
        <w:br/>
        <w:t>жатқан қомағай топтың үні.</w:t>
        <w:br/>
        <w:t>Әсия қорқақ емес еді. Қолында құлаш төсжара қайың</w:t>
        <w:br/>
        <w:t>шоқпары болатын. Соны жерге таяп, қысып ұстап, мынау</w:t>
        <w:br/>
        <w:t>үнді сескеніп тыңдайды.</w:t>
        <w:br/>
        <w:t>“Тілеуің құрғыр, құмның бәрі қасқыр ма? Қандай көп</w:t>
        <w:br/>
        <w:t>өздері. Япырай, таң да атпады-ау” деп, тағы біраз тың-</w:t>
        <w:br/>
        <w:t>дай түсті. Мынау асау түнде бұл отарды торыған қас-</w:t>
        <w:br/>
        <w:t>қырдың саны шын-ақ көп тәрізді. Ұлыған үн бір ғана ба-</w:t>
        <w:br/>
        <w:t>тыс жақтан, әлденешеу болып шықса, енді қарсы жақ</w:t>
        <w:br/>
        <w:t>шығыстан да естілді. Алғашқыдан да тақау кеп</w:t>
        <w:br/>
        <w:t>өшіккендей. Түн аспанына жәйін үнін қадап тұрып, қат-</w:t>
        <w:br/>
        <w:t>ты созады. Қазір Таймас кішкене шүқыр айналасын,</w:t>
        <w:br/>
        <w:t>құйынмен бірге ұйтқып толассыз шыр айналып жүр.</w:t>
        <w:br/>
        <w:t>Қасында ақ қаншық, дүрегей тазы да үру мен жүгіруде</w:t>
        <w:br/>
        <w:t>толас тапқан жоқ. Әсия, маңыраған қойдың тобынан</w:t>
        <w:br/>
        <w:t>да, бұның бір өзінен пана тілеп тұрған үндер сезеді.</w:t>
        <w:br/>
        <w:t>Мынау түнде қасқыр шапса, қалың қойға ие болу да</w:t>
        <w:br/>
        <w:t>қиын. Аузынан шыққан лебізін дауыл қағып әкетіп жат-</w:t>
      </w:r>
    </w:p>
    <w:p>
      <w:r>
        <w:t>са да, Әсия бар күшімен жиі-жиі айғайлайды. Жон ас-</w:t>
        <w:br/>
        <w:t>тындағы қомағай бөрілерге айбар шегеді. Сескенген үн</w:t>
        <w:br/>
        <w:t>емес, ашулы, батыл үнмен шырқап айғайлайды. Осы</w:t>
        <w:br/>
        <w:t>айғайып тыймастан, қой шетімен оралып кеп, қоңыр</w:t>
        <w:br/>
        <w:t>үйге тақады.</w:t>
        <w:br/>
        <w:t>Үй ішінде Есіргеп пен Балжан бүл кезде ояу жатыр</w:t>
        <w:br/>
        <w:t>еді. Балжан түн суығын, дауыл екпінін сезіне сала, Әсия-</w:t>
        <w:br/>
        <w:t>ааа асасы Мұхтар Әуезов белестер</w:t>
        <w:br/>
        <w:t>қойлардың жүрісі басылды. Олар енді тек бір-бірінен “не</w:t>
        <w:br/>
        <w:t>болды? не болды?” - десіп бір ғана сұрақты, мың көмей-</w:t>
        <w:br/>
        <w:t>мен қайырғандай. Оқыс соққан құйын, дәл шұқырдың</w:t>
        <w:br/>
        <w:t>үстінде қазір біраз толастаған сияқты.</w:t>
        <w:br/>
        <w:t>Есіргеп, Қанипамен табысқан жерде, Балжан</w:t>
        <w:br/>
        <w:t>шүйінші сұрағандай, шаттанып айғайлады:</w:t>
        <w:br/>
        <w:t>- Садағаң кетейін, Әсия. Әсияны көрдің бе, тегі...</w:t>
        <w:br/>
        <w:t>қасқырды өлтірді ғой. Өз қолымен ұрып өлтірді ғой.</w:t>
        <w:br/>
        <w:t>Жүр бері, міне, көр, - деді.</w:t>
        <w:br/>
        <w:t>- Айналайын-ай. Азаматым-ай, қайран Әсия-ай, -</w:t>
        <w:br/>
        <w:t>деп жүрген Есіргеп пен Қанипашпы ертіп, өліп жатқан</w:t>
        <w:br/>
        <w:t>көк бөрінің қасына әкелді. Дәл сол кезде жаңа толаста-</w:t>
        <w:br/>
        <w:t>ған құйын дауыл тағы да ышқынып, құм ұшырып, қар</w:t>
        <w:br/>
        <w:t>боратты. Қиыршық таспен беті-қолды тілгендей ұрып,</w:t>
        <w:br/>
        <w:t>қайта құтырып соқты.</w:t>
        <w:br/>
        <w:t>Есіргеп Қанипа мен Балжанға асыға бұйрық етті.</w:t>
        <w:br/>
        <w:t>- Тараңдар, барыңдар қойдың шет-шетіне. Тағы</w:t>
        <w:br/>
        <w:t>шабады ол қу. Сал айғайды, тыным таппа, тегі, - деп</w:t>
        <w:br/>
        <w:t>өзі де қойдын бір шетіне шығып алып, айғайын салып</w:t>
        <w:br/>
        <w:t>жүр. Кейде жүгіре түсіп, қотан айналасын шолып шы-</w:t>
        <w:br/>
        <w:t>ғып, қойдың азайып қалғанын. шұқырдың бұрынғы</w:t>
        <w:br/>
        <w:t>шарасынан біраз кеміп қалғанын таныды. Әсиянікі</w:t>
        <w:br/>
        <w:t>рас, үріккен қойдың біразы жосып, бөлініп кеткен</w:t>
        <w:br/>
        <w:t>болу керек.</w:t>
        <w:br/>
        <w:t>Осы қойдың артынан кетейін десе, Әсияға болысай-</w:t>
        <w:br/>
        <w:t>ын десе мұндағы малдан қорқады. Ауыл үсті әлі</w:t>
        <w:br/>
        <w:t>қатерде. Қанипадан білуіне қарағанда, қораға шапқан</w:t>
        <w:br/>
        <w:t>қасқыр біреу емес, бір топ болатын. Солар қайта ора-</w:t>
        <w:br/>
        <w:t>лып, тағы да шабуға мүмкін. Бөлінген қой қанша бол-</w:t>
        <w:br/>
        <w:t>са да, мынау малдан азғана. Әуелі бұл жақты аман-</w:t>
        <w:br/>
        <w:t>дап ап, ол жаққа содан соң ұмтылу керек. Және ол</w:t>
        <w:br/>
        <w:t>қойдың соңынан, қанша қиын бейнет болса да, Әсия</w:t>
        <w:br/>
        <w:t>кетті. Әсияға қай күнде болса да өзінен асым сенетін</w:t>
        <w:br/>
        <w:t>Есіргеп осыны да біраз жұбаныш етті. Бөлінген қойды</w:t>
        <w:br/>
        <w:t>тез тоқтатып, қайта қайырып та алар деген еді.</w:t>
        <w:br/>
        <w:t>Есіргептің түн баласында Әсиядан соңғы, екінші</w:t>
        <w:br/>
        <w:t>сенімді сақшысы Таймас болатын, кіз? ол да жоқ.</w:t>
        <w:br/>
        <w:t>Оны да бір медеу көреді.</w:t>
        <w:br/>
        <w:t>Осымен шұқыр айналасындағы мал амандығын бағып</w:t>
        <w:br/>
        <w:t>2749077</w:t>
      </w:r>
    </w:p>
    <w:p>
      <w:r>
        <w:t>Әлем балалар әдебиеті</w:t>
        <w:br/>
        <w:t>Мұхтар Әуезов</w:t>
        <w:br/>
        <w:t>КӨКСЕРЕК ПОВЕСІ МЕН БҮРКІТШІ</w:t>
        <w:br/>
        <w:t>ЖӘНЕ БАСҚА ӘНГІМЕЛЕРІ</w:t>
        <w:br/>
        <w:t>«Балауса» баспасының</w:t>
        <w:br/>
        <w:t>бас директоры - Абылайхан Құлбаев</w:t>
        <w:br/>
        <w:t>Бас редакторы - Оразақын Асқар</w:t>
        <w:br/>
        <w:t>Корректоры - Сандуғаш Темірова</w:t>
        <w:br/>
        <w:t>буретшісі - Ерлан Қожабаев</w:t>
        <w:br/>
        <w:t>«Баланса»</w:t>
        <w:br/>
        <w:t>распасы</w:t>
        <w:br/>
        <w:t>15БВМ 9965-672- 46-6</w:t>
        <w:br/>
        <w:t>ШІ</w:t>
        <w:br/>
        <w:t>965!672</w:t>
        <w:br/>
        <w:t>|</w:t>
        <w:br/>
        <w:t>9</w:t>
        <w:br/>
        <w:t>Құм мен Асқар.............0.02.020М40М00 ы</w:t>
        <w:br/>
        <w:t>Шатқаланы сары ШЫНЫ Ы ынны ра Ыр ЫНТЫ</w:t>
        <w:br/>
        <w:t>«Оқыған азамат»..</w:t>
        <w:br/>
        <w:t>Бүркіт аңшылығының суреттері</w:t>
        <w:br/>
        <w:t>(Басылмаған томаннан).....220200М01ə ы 450</w:t>
        <w:br/>
        <w:t>Асыл нәсілдер (Әңгіме)... ла 454</w:t>
        <w:br/>
        <w:t>ИБ 67</w:t>
        <w:br/>
        <w:t>Теруге 10.04.06 берілді. Басуға 19.06.06 қол қойылды.</w:t>
        <w:br/>
        <w:t>Пішімі 84х1081/32. Есепті баспа табағы 27,5. Таралымы 2000 дана.</w:t>
        <w:br/>
        <w:t>Тапсырыс 28 3213,</w:t>
        <w:br/>
        <w:t>«Балауса» баспасы ЖШС-і, 050009, Алматы қаласы,</w:t>
        <w:br/>
        <w:t>Абай даңғылы, 143, Баспалар үйі, 609-кеңсе.</w:t>
        <w:br/>
        <w:t>тел.: 42-16-00. Факс: 42-81-29.</w:t>
        <w:br/>
        <w:t>«Тамыр» фирмасының компьютерлік-баспа жүйесінде теріліп</w:t>
        <w:br/>
        <w:t>беттелген. 050009, Алматы қаласы, Абай даңғылы, 143, тел.: 42-35-11.</w:t>
      </w:r>
    </w:p>
    <w:p>
      <w:r>
        <w:t>Қазақстан Республикасы, «Атамұра корпорациясы»</w:t>
        <w:br/>
        <w:t>ЖШС-нің Полиграфия комбинаты,</w:t>
        <w:br/>
        <w:t>050002, Алматы қаласы, М.Мақатаев көшесі, 41 үй.</w:t>
        <w:br/>
        <w:t>5 ..</w:t>
        <w:br/>
        <w:t>ЖлғЫССӨЗ зыка наны ретте Ыс өмеедеденні Б</w:t>
        <w:br/>
        <w:t>ПОВЕСТЬ</w:t>
        <w:br/>
        <w:t>Көкеврекосатаца нына Ы Ы мое әаны ынаны 9</w:t>
        <w:br/>
        <w:t>ӘҢГІМЕЛЕР</w:t>
        <w:br/>
        <w:t>Бүркітші</w:t>
        <w:br/>
        <w:t>Татьянаның қырдағы әні........................ өле тебе. 67</w:t>
        <w:br/>
        <w:t>Қасеннің құбылыстары............2...ҺҮа.0.0000:000-00000ОРҺ3 М 99</w:t>
        <w:br/>
        <w:t>Шыңғыстауысы азды дық ақынды атынан срқаыда 187</w:t>
        <w:br/>
        <w:t>Қорғансыздың Жүнігерееконар км денкелейкеінінкеі 148</w:t>
        <w:br/>
        <w:t>Қыр еуҮреттергеса дар енды тарткан е ен Ла арлан 172</w:t>
        <w:br/>
        <w:t>І.-Кешіі-дөң басына.;..ы2- еі езен німікс киік адын -</w:t>
        <w:br/>
        <w:t>ТІ; ҚЫОҚЫЫНУН, еда нанына де конаБН Ыр 174</w:t>
        <w:br/>
        <w:t>ПТ. Қызты-күнні Лала ыысесерырыынырыны 171</w:t>
        <w:br/>
        <w:t>КынгәНГІМелеріынегоміьат нік ЙЫР А ЕРДЕ АРАНДҢ 180</w:t>
        <w:br/>
        <w:t>1. Сыбанның моласында..............00ММ2Ш. -</w:t>
        <w:br/>
        <w:t>2. Текшенің бауырында................... 186</w:t>
        <w:br/>
        <w:t>Ескілік көлеңкесінде................................... іе екн нен, 195</w:t>
        <w:br/>
        <w:t>ТӨЛЕМ ыы ЫДЫ АНЫ зар далары ЫРЫ ШАЛЫ тады 214</w:t>
        <w:br/>
        <w:t>Барымтағоиосиыгциорлинлығыыңаал ыы ытын» 2923</w:t>
        <w:br/>
        <w:t>ео</w:t>
        <w:br/>
        <w:t>10.</w:t>
        <w:br/>
        <w:t>11.</w:t>
        <w:br/>
        <w:t>Т.</w:t>
        <w:br/>
        <w:t>13.</w:t>
        <w:br/>
        <w:t>14.</w:t>
        <w:br/>
        <w:t>15.</w:t>
        <w:br/>
        <w:t>16.</w:t>
        <w:br/>
        <w:t>17.</w:t>
        <w:br/>
        <w:t>18.</w:t>
        <w:br/>
        <w:t>19.</w:t>
        <w:br/>
        <w:t>«Балауса» баспасынан</w:t>
        <w:br/>
        <w:t>«Әлем балалар әдебиеті» сериясы бойынша</w:t>
        <w:br/>
        <w:t>шығатын 50 томдықтың мына ҡітаттары,</w:t>
        <w:br/>
        <w:t>жарық көрді:</w:t>
        <w:br/>
        <w:t>«Қазақ ертегілері».</w:t>
        <w:br/>
        <w:t>Л.Лагин. «Хоттабыч қарт».</w:t>
        <w:br/>
        <w:t>Л.Кэрролл. «Алисаның ғажайып елдегі басынан</w:t>
        <w:br/>
        <w:t>кешкендері».</w:t>
        <w:br/>
        <w:t>А.Милн. «Винни-Пуһ әрі бәрі, бәрі, бәрі».</w:t>
      </w:r>
    </w:p>
    <w:p>
      <w:r>
        <w:t>Б.Немцова. «Алтын» және «Күміс» кітап.</w:t>
        <w:br/>
        <w:t>«Жер жүзінің жүзге жуық жұртының жұмбақтары»</w:t>
        <w:br/>
        <w:t>А.Толстой. «Алтын кілт және Буратино».</w:t>
        <w:br/>
        <w:t>Дж.Родари «Чиполлино».</w:t>
        <w:br/>
        <w:t>«Телефонмен айтылған ертегілер».</w:t>
        <w:br/>
        <w:t>«Джельсомино суайттар елінде».</w:t>
        <w:br/>
        <w:t>Г.Троепольский. «Қара құлақ ақ Бим».</w:t>
        <w:br/>
        <w:t>Р.Фраерман. «Түз тағысы Динго».</w:t>
        <w:br/>
        <w:t>Эдгар По. «Алтын қоңыз», «Қара мысық», «Ұрланған</w:t>
        <w:br/>
        <w:t>хат» т.б. әңгімелері.</w:t>
        <w:br/>
        <w:t>Э.Распе. «Мюнхгаузеннің хикаялары».</w:t>
        <w:br/>
        <w:t>Г.Бюргер. «Барон Мюнхгаузеннің басынан өткен</w:t>
        <w:br/>
        <w:t>оқиғалары».</w:t>
        <w:br/>
        <w:t>А.Некрасов. «Капитан Врунгельдің басынан кешкендері».</w:t>
        <w:br/>
        <w:t>Э.Сетон-Томпсон. «Жануарлар туралы әңгімелер».</w:t>
        <w:br/>
        <w:t>А.Линдгрен. «Бөбек және Карлсон».</w:t>
        <w:br/>
        <w:t>Х.К.Андерсен. «Ертегілер».</w:t>
        <w:br/>
        <w:t>Эзоп. Мысалдар.</w:t>
        <w:br/>
        <w:t>И.А.Крылов. Мысалдар.</w:t>
        <w:br/>
        <w:t>Р.Киплинғ. «Маугли», әңгімелер.</w:t>
        <w:br/>
        <w:t>Әлем халықтарының ертегілері.</w:t>
        <w:br/>
        <w:t>Майн Рид. «Жұмбақ салт атты».</w:t>
        <w:br/>
        <w:t>Б.Соқпақбаев. «Менің атым Қожа», «Балалық шаққа</w:t>
        <w:br/>
        <w:t>саяхат» повестері.</w:t>
        <w:br/>
        <w:t>М.Әуезов. «Көксерек» повесі мен «Бүркітші» және басқа</w:t>
        <w:br/>
        <w:t>әңгімелері.</w:t>
        <w:br/>
        <w:t>Алда мына ҡітаттар жарық көрмек:</w:t>
        <w:br/>
        <w:t>Ш.Айтматов «Ақ кеме», және басқа повестері мен</w:t>
        <w:br/>
        <w:t>әңгімелері. ;</w:t>
        <w:br/>
        <w:t>А.С.Пушкин. Ертегілер, өлеңдер, поэмалар.</w:t>
        <w:br/>
        <w:t>целттлы еу Әңгімелер ЖАСЫ</w:t>
        <w:br/>
        <w:t>шеше боп Қанипа өзі қам етті. Бүгін күн ұзын, ат</w:t>
        <w:br/>
        <w:t>үстінен түспеске бекініп кеткен Есіргеп, кешке шейін</w:t>
        <w:br/>
        <w:t>оралған жоқ еді. Бобров болса, “Әсия халында, әлдеқан-</w:t>
        <w:br/>
        <w:t>дай қиыншылық болса, дәрі-дәрмекпен көмегім, себім</w:t>
        <w:br/>
        <w:t>тиер” деп, ауылда қалған. Әсияның аман босанғандығы-</w:t>
        <w:br/>
        <w:t>на Балжан мен Қанипа қатты қуанышты еді. Бобров үй</w:t>
        <w:br/>
        <w:t>іші әбден жайланып болған соң, әйелдердің ортасына</w:t>
        <w:br/>
        <w:t>келді. Қызара күліп, әлденеден ұяла түсіп:</w:t>
        <w:br/>
        <w:t>- Жақсы болды. Қандай жақсы болды. Бүл бақытты</w:t>
        <w:br/>
        <w:t>бала болады. Жақсы көріңдер. Балжан, Қанипа, сендер</w:t>
        <w:br/>
        <w:t>Әсиядан да жақсы көріңдер, - деді.</w:t>
        <w:br/>
        <w:t>Осы жолға келісінде Бобров пен Асан, Қызыл Армия-</w:t>
        <w:br/>
        <w:t>ның жауыз дұспанды жапыра қуып, қан-жоса қып бара</w:t>
        <w:br/>
        <w:t>жатқанын айтқан. Жауды Берлинге апарып тыққанын,</w:t>
        <w:br/>
        <w:t>және аз күнде Берлин құлайтынын, дұшпанның табан</w:t>
        <w:br/>
        <w:t>астына түгел түсетінін, қуанышты хабар стіп айтып бер-</w:t>
        <w:br/>
        <w:t>ген-ді.</w:t>
        <w:br/>
        <w:t>- Жау жеңілді, соғыстан азамат қайтады. Ел</w:t>
        <w:br/>
        <w:t>қуаныш, жеңіс тойын биыл жаз бойы тойлайды, - де-</w:t>
        <w:br/>
        <w:t>ген сөздерді Асан мен Бобров кешкі шай мен ас</w:t>
        <w:br/>
        <w:t>үстінде көп әңгімелейтін. Есіргеп, Қанипалар согыстың</w:t>
        <w:br/>
        <w:t>біту жәйін, азаматтың қайту үмітін Бобровтан сұрай</w:t>
        <w:br/>
        <w:t>түсіп: “Айтқаның кесін, дегенің болсын, тілеуің берсін”, -</w:t>
      </w:r>
    </w:p>
    <w:p>
      <w:r>
        <w:t>десетін.</w:t>
        <w:br/>
        <w:t>Әсияның босануы осындай бір көп жұбаныш, көп</w:t>
        <w:br/>
        <w:t>үміттің тоғысқан шағына тап келді. Күліп келген</w:t>
        <w:br/>
        <w:t>көктемнің мейірлі, шаңқай түсіне дәл келді.</w:t>
        <w:br/>
        <w:t>Есіргеп далада, қой ішінде жүрген кезде:</w:t>
        <w:br/>
        <w:t>- Шал, қуан. Әсия саған жақсы ұл тапты, - деп</w:t>
        <w:br/>
        <w:t>сүйіншіні Бобров өзі сұрады.</w:t>
        <w:br/>
        <w:t>Есіргеп үн қатқан жоқ. Тек Бобровтың достығына</w:t>
        <w:br/>
        <w:t>сүйсінді де, үндемей ғана қолын қысып тұрып, арқасы-</w:t>
        <w:br/>
        <w:t>нан қақты.</w:t>
        <w:br/>
        <w:t>Көпке шейін екеуі ешбір жайдан сөйлей алмады.</w:t>
        <w:br/>
        <w:t>Бұлар қойды жайып жүріп, кеш болғанда ғана ауылға</w:t>
        <w:br/>
        <w:t>қайтысты.</w:t>
        <w:br/>
        <w:t>Бұл уақытта Асан мен Қанипа үйге текемет, сырмақ-</w:t>
        <w:br/>
        <w:t>тар жайып, өздерінше, жақсы бір көңілді кеш өткізбектей</w:t>
        <w:br/>
        <w:t>еді. Шілдахана, қалжа күні сияқты Бобров күн ұзын</w:t>
        <w:br/>
        <w:t>ыы жылы 2 Әңгімелер РЕЛ</w:t>
        <w:br/>
        <w:t>ның Қазақстандағы ең жоғары, ең білімдар, абыройлы</w:t>
        <w:br/>
        <w:t>орны осы еді. Бұның басында отырған қазақтан шық-</w:t>
        <w:br/>
        <w:t>қан, биология ғылымының докторы Әмір болатын. Ол</w:t>
        <w:br/>
        <w:t>өзі де, дамылсыз тәжірибе ғылымы болғандықтан</w:t>
        <w:br/>
        <w:t>Есіргеп пен Әсиядан басталған құмдағы ауыр еңбек</w:t>
        <w:br/>
        <w:t>жемісін әр кезде қадағалап сұрап, жақсы біліп жүруші</w:t>
        <w:br/>
        <w:t>еді. Бобров ісінің де ең зор, ең ынталы тілеулесі, дос</w:t>
        <w:br/>
        <w:t>көмекшісі осы болатын. Ақ қойлар жәйі бұның қолына</w:t>
        <w:br/>
        <w:t>келісімен, үлкен істің кең бағасы берілу жолы енді бас-</w:t>
        <w:br/>
        <w:t>талды.</w:t>
        <w:br/>
        <w:t>Бобров пен ақ қойлар жаңалығы - Қазақстанның</w:t>
        <w:br/>
        <w:t>Жер Комиссариатында, Халық Комиссарлар Советінде,</w:t>
        <w:br/>
        <w:t>Одақтық “Жер Комиссариятында, Москвадағы мал шаруа-</w:t>
        <w:br/>
        <w:t>сын зерттейтін атақты ғалымдар арасында, инетитуттар</w:t>
        <w:br/>
        <w:t>мен академияда бірер айдың ішінде түгел мәлім болды.</w:t>
        <w:br/>
        <w:t>Ақ қойлардың туысын Әмір Одақ бойына үлкен сенімді</w:t>
        <w:br/>
        <w:t>қуанышпен мәлім етті.</w:t>
        <w:br/>
        <w:t>Осындай үлкен дабыл, ғылым дабылын берген</w:t>
        <w:br/>
        <w:t>мәлімдемелер сонынан, Москвадан айрықша ірі маман-</w:t>
        <w:br/>
        <w:t>дар комиссиясы шықты. Қазақстан шаруа орындарымен</w:t>
        <w:br/>
        <w:t>біріккен комиссиялар, ұзын Қарғалы бойына тартты.</w:t>
        <w:br/>
        <w:t>Есіргептің отарындағы ақ қойларға талай рет келіп</w:t>
        <w:br/>
        <w:t>зерттегіш, танығыш, білгіш көздермен бар сапасын</w:t>
        <w:br/>
        <w:t>анықтады. Шын жаңа тұқым, асыл тұқым деп танып</w:t>
        <w:br/>
        <w:t>қайтты.</w:t>
        <w:br/>
        <w:t>Ақ қойлар да жана бір ат алды. Еңді ол қойлар,</w:t>
        <w:br/>
        <w:t>дүние жүзінің, қой жөніндегі ғылымның тілінде “Қазақ-</w:t>
        <w:br/>
        <w:t>тың жібек жүн қойы” деп аталатын болды. Сол жібек</w:t>
        <w:br/>
        <w:t>жүн қойдың жәйі осы жаңа бесжылдықтың алғашқы жы-</w:t>
        <w:br/>
        <w:t>лында шықты. Республикалық одақтық баспа жүзінде</w:t>
        <w:br/>
        <w:t>сан рет жазылып, ол жұртшылыққа түгел танылды.</w:t>
        <w:br/>
        <w:t>Қазақтың жібек жүн қойын білмеген қазақ оқушылары</w:t>
        <w:br/>
        <w:t>да жоқ еді.</w:t>
      </w:r>
    </w:p>
    <w:p>
      <w:r>
        <w:t>Осындайлық бірі артынан бірі келген игіліктердің,</w:t>
        <w:br/>
        <w:t>қуаныштардың арты, Қарғалы суының бойында, күздің</w:t>
        <w:br/>
        <w:t>ашық, жылы, жәйлі бір күнінде мамандар мен шабандар-</w:t>
        <w:br/>
        <w:t>дың қызыкты қызу тойына әкелді.</w:t>
        <w:br/>
        <w:t>Қарғалыдағы Есіргептер тойына қуаныш білдіре кел-</w:t>
        <w:br/>
        <w:t>ген қопақ көп. КИЖ-дің өз қауымынан басқа көршілес</w:t>
        <w:br/>
        <w:t>Ы ы Б СЕЙАҒАЫМ Мұхтар Әуезов 42</w:t>
        <w:br/>
        <w:t>Есіргеп қасында жүргенде, бала туралы көп айтты. Жа-</w:t>
        <w:br/>
        <w:t>рытымды жауап ала алмаса да, Есіргепті бірталай жуа-</w:t>
        <w:br/>
        <w:t>сытып, мойындатып келген-ді. Осы түнде Есіргеп, өзінің</w:t>
        <w:br/>
        <w:t>үй ішіне кірген өзгеріс туралы, ас алдында бір-ақ қана</w:t>
        <w:br/>
        <w:t>сөз қатты.</w:t>
        <w:br/>
        <w:t>- Ер-азамат жауды жеңген қарсыда туған екен.</w:t>
        <w:br/>
        <w:t>Бұның атын “Жеңісбек” қоям, “Жеңісбек” болсын, - деді. -</w:t>
        <w:br/>
        <w:t>Әлдекандай бір тілекті, аталық батаны күбірлеп қана</w:t>
        <w:br/>
        <w:t>айтты да, Балжан, Қанипаларды жылы шыраймен жұба-</w:t>
        <w:br/>
        <w:t>та түсіп, бетін сипады.</w:t>
        <w:br/>
        <w:t>УІ</w:t>
        <w:br/>
        <w:t>Арада жыл жарымдай мезгіл өтті. Бұл мезгіл, ақ</w:t>
        <w:br/>
        <w:t>қойларды Қазақстан халық шаруашылығы мен бүкіл</w:t>
        <w:br/>
        <w:t>одақтық халық шаруасын басқаратын зор орындардың</w:t>
        <w:br/>
        <w:t>түгел танып біліп, бағалап, қабыл етуінің мезгілі болды.</w:t>
        <w:br/>
        <w:t>Ақ қойлармен қатар, солар нәсілінің дүниеге жаңа бір</w:t>
        <w:br/>
        <w:t>тұқым боп келуіне себепші болған әрі ғалым, әрі шабан,</w:t>
        <w:br/>
        <w:t>зерделі профессор Бобровтың да ірі еңбегін танудың, ба-</w:t>
        <w:br/>
        <w:t>ғалаудың жылы болды. Профессор Бобров өзін бағала-</w:t>
        <w:br/>
        <w:t>ған жұртшылықтың төменінен жоғарысына шейін, өзімен</w:t>
        <w:br/>
        <w:t>қатар еңбек еткен, бір топ жас оқымысты мамандарды</w:t>
        <w:br/>
        <w:t>бірге танытты. Және әсіресе өзі жүріп, Алматыдағы бас-</w:t>
        <w:br/>
        <w:t>шылық орындарға өз аузымен ерекше алғыстар, мақтау-</w:t>
        <w:br/>
        <w:t>лар алып, Есіргеп үй ішінін еңбегін де танытып, баға-</w:t>
        <w:br/>
        <w:t>латты.</w:t>
        <w:br/>
        <w:t>Жаңа тұқым туғызу оңай жұмыс емес-ті. Ол он төрт</w:t>
        <w:br/>
        <w:t>жылдай осы Қарғалы бойында, осы КИЖ шаруашылығы-</w:t>
        <w:br/>
        <w:t>ның соңында, қысы-жазы қол үзбей тәжірибе жасаудың</w:t>
        <w:br/>
        <w:t>қорытындысы болып шыққан.</w:t>
        <w:br/>
        <w:t>Бұл тұқымды шын, жаңа, асыл нәсіл деп танып баға-</w:t>
        <w:br/>
        <w:t>лап алу да оңай болған жоқ. Қадағалап, сынаудың та-</w:t>
        <w:br/>
        <w:t>лай сатысынан өткен.</w:t>
        <w:br/>
        <w:t>Әуелгі саты - Қазақстанның мал шаруасын ғылым</w:t>
        <w:br/>
        <w:t>жолымен зерттейтін ипститут - КИЖ болған. Соның</w:t>
        <w:br/>
        <w:t>оқымыстылар кеңесі, ауыл шаруашылығы академиясы-</w:t>
        <w:br/>
        <w:t>ның Қазақстандық филиалы - ВАСХНИЛ кеңесінде, ақ</w:t>
        <w:br/>
        <w:t>қойлар дерегін ұсынған. Ауылшаруашылығы ғылымы-</w:t>
        <w:br/>
        <w:t>Жі Мұхтар Әуезов зет</w:t>
        <w:br/>
        <w:t>Қазақ қойының өсімінен бұның төл саны да қара</w:t>
      </w:r>
    </w:p>
    <w:p>
      <w:r>
        <w:t>үзіп, озық боп шықты. Бобров КИЖ қойының әр</w:t>
        <w:br/>
        <w:t>тұқымды баққан отарында боп, биылғы төлді орта</w:t>
        <w:br/>
        <w:t>есеппен, бес жүз қойдан шамалап есептеп келген еді.</w:t>
        <w:br/>
        <w:t>Мына отарда, ақ қой туралы сол есебін қорытқанда,</w:t>
        <w:br/>
        <w:t>жүз саулыққа жүз отыз қозы туғанын білдірді. Дәл</w:t>
        <w:br/>
        <w:t>осы жылда қазақ қойы жұз саулыққа тоқсан сегіз қозы</w:t>
        <w:br/>
        <w:t>берген екен.</w:t>
        <w:br/>
        <w:t>Енді жыл аяғы бұл отар үшін игілікке айналды. Күн,</w:t>
        <w:br/>
        <w:t>мейлінше жылынумен қатар, Жылыбұлақ атрабындағы</w:t>
        <w:br/>
        <w:t>бозғылт, тақыр төбелерге аласа жусан мен тықыр өскен</w:t>
        <w:br/>
        <w:t>шағыр, шытыр пайда бола бастады. Күн нұрланып қуан-</w:t>
        <w:br/>
        <w:t>та туады. Қызара балқып, жылы самал кешке айналып,</w:t>
        <w:br/>
        <w:t>сүйсіндіре бастады. Маңғыстап мамыр, баяу көктем</w:t>
        <w:br/>
        <w:t>келді. Ересек тартып калған ақ қозылар көктем шатты-</w:t>
        <w:br/>
        <w:t>ғын, сүтке тойған бойынан ең алғаш білдіре бастады.</w:t>
        <w:br/>
        <w:t>Топырлап, жүгірісіп, қалқан құлақтары сербеңдеп</w:t>
        <w:br/>
        <w:t>секіріп ортқып, ойнай береді. Балжанның қазаны толып,</w:t>
        <w:br/>
        <w:t>уыз пісіріледі. Тегене, шарасы толып, қаймағы қалың,</w:t>
        <w:br/>
        <w:t>кою тәтті айран-қатығы молайды.</w:t>
        <w:br/>
        <w:t>Жылыбұлақтың қар суымен молайған ағысы алысқа</w:t>
        <w:br/>
        <w:t>жарқырайды. Кең сайды қуалап, өлке бойына қақ</w:t>
        <w:br/>
        <w:t>тұрғызды. Көктем көркін, айнадай мөлдір бетше</w:t>
        <w:br/>
        <w:t>түсіреді. Осы суға ертелі-кеш, тобымен ұшқан жыл</w:t>
        <w:br/>
        <w:t>құсы кеп қонады. Қиқулап, шулап, жаңа көктемді, ақ</w:t>
        <w:br/>
        <w:t>қанаттарын сабалап ұшып, қошемет етеді. Қаз қаңқыл-</w:t>
        <w:br/>
        <w:t>дап, шағала, қызғыш шырылдай созып, үн қатады. Биік</w:t>
        <w:br/>
        <w:t>көк аспанда, әсем көктем ертесіндей боп шығыс</w:t>
        <w:br/>
        <w:t>ертегілерінің ақ пері қыздарындай боп, ұзын қатарымен</w:t>
        <w:br/>
        <w:t>сұңқ-сұңқ үн толқынын салып, аққулар шырқап, өтіп</w:t>
        <w:br/>
        <w:t>жатады.</w:t>
        <w:br/>
        <w:t>Дәл осы апрель ортасында, ең соңғы күндерге шейін</w:t>
        <w:br/>
        <w:t>түнгі күзетпен, жас қозылар қамынан өзінің ойын бөлме-</w:t>
        <w:br/>
        <w:t>ген қайратты, төзімді жас әйел Әсия өз өмірінде ең ал-</w:t>
        <w:br/>
        <w:t>ғаш рет ана болды. Жарым күндей толғатып, түс ауа</w:t>
        <w:br/>
        <w:t>өзінің алғашқы перзентін тапты. Бірнеше ай бойында,</w:t>
        <w:br/>
        <w:t>жас анасынын құрсағында оң бүйірін түртіп жүрген пер-</w:t>
        <w:br/>
        <w:t>зент, ұл боп туды. д</w:t>
        <w:br/>
        <w:t>Бұл отарда бөгде бөтен әйел жоқ. Сондықтан кіндік</w:t>
        <w:br/>
        <w:t>МЕ Ра аҒаМ Әңгімелер қаж лғ Бе</w:t>
        <w:br/>
        <w:t>Басындағы қалпағы қайда қалғаны мәлім емес,</w:t>
        <w:br/>
        <w:t>сұйық, сарғыш шашының түбіне шейін беті-басы қып-</w:t>
        <w:br/>
        <w:t>қызыл боп қайратқа басып алған Семен доданың нақ</w:t>
        <w:br/>
        <w:t>ортасында сұр серкені тақымына басып ап, жүздеген</w:t>
        <w:br/>
        <w:t>аттардың арасында жиі-жиі көрінеді. Бұны КИЖ ша-</w:t>
        <w:br/>
        <w:t>бандары айғайлап шақырса, Семен үнемі айғайлап үн</w:t>
        <w:br/>
        <w:t>салады. Өзіне сенімді серік болған Қожаш, Қыстаубек,</w:t>
        <w:br/>
        <w:t>Жайлаубектерді қайта-қайта шақырады. Бір кезек Қо-</w:t>
        <w:br/>
        <w:t>жаш қолына серкені берді. Адай айғырға мінген Қожаш</w:t>
        <w:br/>
        <w:t>топтан сытыла қамшылай жөнелгенде, артынан ілесе</w:t>
        <w:br/>
        <w:t>шапқан Семен мен Федя “Қожаш, Қожаш!” - деп ай-</w:t>
        <w:br/>
        <w:t>ғайлады.</w:t>
        <w:br/>
        <w:t>Ойын қызу арасынан бір уақыт ауылға оралған</w:t>
        <w:br/>
        <w:t>Есіргентін алдынан Жеңісбек жылан шықты. Қызғылт</w:t>
        <w:br/>
        <w:t>жүзді, мөлдіреген мойыл көзді, кішкентай қара кекілі</w:t>
      </w:r>
    </w:p>
    <w:p>
      <w:r>
        <w:t>бар Жеңісбек атасының алдынан әлдекімді шағып, қатты</w:t>
        <w:br/>
        <w:t>жылап келеді екен. Бүгінгі күні бойы көңілді күйінен</w:t>
        <w:br/>
        <w:t>Есіргептің ең алғаш күйініп өзгергені осы шақ болды.</w:t>
        <w:br/>
        <w:t>Күн баласындай, көркем, нұрлы Жеңісбек қазір бұған</w:t>
        <w:br/>
        <w:t>жетімсіреп жылағандай көрінді. Кішкентай баласына</w:t>
        <w:br/>
        <w:t>жаны қатты ашыды. Ат үстінен еңкейіп кеп, алдына</w:t>
        <w:br/>
        <w:t>көтеріп алды.</w:t>
        <w:br/>
        <w:t>- Әкем, кім тиді? Кім жылатып кетті, менің</w:t>
        <w:br/>
        <w:t>кішкентайымды? Жарығым, жалғызымды, - деп бауыры-</w:t>
        <w:br/>
        <w:t>на қатты қысты. Жеңісбектін тақырлау төбесінен, құла-</w:t>
        <w:br/>
        <w:t>ғынан сан рет жабыса сүйді, иіскелей түсіп, еміреніп</w:t>
        <w:br/>
        <w:t>сүйеді.</w:t>
        <w:br/>
        <w:t>Омырауында жаңа ордендері жарқыраған, қонақта-</w:t>
        <w:br/>
        <w:t>рын түгел сыйлап болған Әсия мен Қанипа “Асыл жар”</w:t>
        <w:br/>
        <w:t>әнін салады, Барқыт қамзолдарын киіп, бастарына</w:t>
        <w:br/>
        <w:t>қызыл жібек орамалдарын тартқан көңілді әйелдер шеткі</w:t>
        <w:br/>
        <w:t>үйдің жанында тұр. Жеңісбек үшін құрақ ұшып, жаны</w:t>
        <w:br/>
        <w:t>қалмай аймалап келе жатқан Есіргепке қарап, сүйсіне</w:t>
        <w:br/>
        <w:t>күлісті.</w:t>
        <w:br/>
        <w:t>Есті қарт Есіргеп, былтырғы жылы жас нәрестенің</w:t>
        <w:br/>
        <w:t>атын өзі қойғанда, соғыстағы жеңісті бір мерзім етсе,</w:t>
        <w:br/>
        <w:t>өзінің қыңырлығын женген жаңа туысқа және мойындап</w:t>
        <w:br/>
        <w:t>“Жеңісбек” қойған екен...</w:t>
        <w:br/>
        <w:t>Мұхтар Әуезов ы</w:t>
        <w:br/>
        <w:t>аудан Жамбылдан, Каскелеңнен келгендер бар. Аста-</w:t>
        <w:br/>
        <w:t>наның өзінен де сан машина көп алуан оқығандар</w:t>
        <w:br/>
        <w:t>жұртшылығын әкелді. Ұзын Қарғалының кең көгал</w:t>
        <w:br/>
        <w:t>сызатына, ойдым-ойдым көгалдарына қонын, бие бай-</w:t>
        <w:br/>
        <w:t>лап, түйе сауған, қалың қойларын семірте жайған көп</w:t>
        <w:br/>
        <w:t>отарлар болатын. Сол отарлардан Жүзбай, Қожаш,</w:t>
        <w:br/>
        <w:t>Керей, Есбайлар бүгін Есіргеп үйінің жанына,</w:t>
        <w:br/>
        <w:t>өздерінің үйлерін де көшіріп әкепті. Ыдыс-аяғын,</w:t>
        <w:br/>
        <w:t>көрпе-жастық, кілем-сырмағын, асжаулық-орамалда-</w:t>
        <w:br/>
        <w:t>рына шейін, бұйымдарын көмекке әкеліпті. Аттылы,</w:t>
        <w:br/>
        <w:t>арбалы, түйелі қонақтар, Қарғалының жоғары-төменгі</w:t>
        <w:br/>
        <w:t>бойларының екі жағасынан Есіргеп отарына ағылып</w:t>
        <w:br/>
        <w:t>келе бастады.</w:t>
        <w:br/>
        <w:t>Қатарлап тігілген кішілеу қоңыр үйлер, бүгін келіп</w:t>
        <w:br/>
        <w:t>жатқан қалың қонаққа үнемі үзбестен ас беріп, сыйлау-</w:t>
        <w:br/>
        <w:t>мен болды. Қазір Әсия, Қанипа, Балжандарға қосыл-</w:t>
        <w:br/>
        <w:t>ған Ұлбике, Бағила, Әнипа сияқты көп кәрі-жас әйел-</w:t>
        <w:br/>
        <w:t>дер самауырлар қайнатады. Жер ошақ басындағы</w:t>
        <w:br/>
        <w:t>қазандардан табақ-табақ ас тасумен тыным алмайды.</w:t>
        <w:br/>
        <w:t>Бірақ қонақшыл үйлердің жұртты күтуінде бір рет-</w:t>
        <w:br/>
        <w:t>сіздік жоқ.</w:t>
        <w:br/>
        <w:t>Ақырын күлісіп қана қарбалассыз, кейіссіз қимыл</w:t>
        <w:br/>
        <w:t>еткен әйелдер арасында, қонақ күтуді өзі басқарып,</w:t>
        <w:br/>
        <w:t>Есіргеп жүр. Оның қасында Асан, Әлім сияқты,</w:t>
        <w:br/>
        <w:t>Қожаш, Жүзбай сияқты кәрі-жас серіктері де шаң-шұң</w:t>
        <w:br/>
        <w:t>шығармайды. Неше жүздеген адамдарды бірнеше ғана</w:t>
        <w:br/>
        <w:t>момын, қоңыр үйлерден тойдырады. Қымыз бен өзге</w:t>
        <w:br/>
        <w:t>ішкілікке қандырып, қызара бөрттіріп, шығарып жа-</w:t>
        <w:br/>
        <w:t>тыр.</w:t>
      </w:r>
    </w:p>
    <w:p>
      <w:r>
        <w:t>Әр үйде, әр алуан көңілді жиындар бар, Бір үйде</w:t>
        <w:br/>
        <w:t>әнші, ақын әйелдер мен жігіттердің айтысы жүріп жа-</w:t>
        <w:br/>
        <w:t>тыр. Тағы бір үйде, орталық кең үйде, қаладан келген</w:t>
        <w:br/>
        <w:t>қонақтар арасында атақты халық әншісі үнді, шешен</w:t>
        <w:br/>
        <w:t>домбырасын бебеу қақтырады. Мың бұралған, күміс</w:t>
        <w:br/>
        <w:t>толқынды, сырлы, күйлі әндерін шырқайды. Дәл түс</w:t>
        <w:br/>
        <w:t>кезінде қонақтар ас ішіп, жайланып болған соң, бар-</w:t>
        <w:br/>
        <w:t>лық жиынды сыртқа, кең көгалға шақырған үндер</w:t>
        <w:br/>
        <w:t>келді. ;</w:t>
        <w:br/>
        <w:t>Дөңгелене отырған жиынның артында түрегеп</w:t>
        <w:br/>
        <w:t>5 ый г Мұстар Әуезов “аұсалатаыа ы</w:t>
        <w:br/>
        <w:t>құттықтауға келген дөңгелек, қызыл жүзді, толық дене-</w:t>
        <w:br/>
        <w:t>лі, сыршыл әнші “Қанатталды”, “Көгаршынды” қалқыт-</w:t>
        <w:br/>
        <w:t>ты. Шабандар ортасынын қуаныш мерекесін бұлбұл са-</w:t>
        <w:br/>
        <w:t>зға бөлегендей боп еді. Үні мен әсем ырғақ әніне, бар</w:t>
        <w:br/>
        <w:t>Қазақстан қанық болған әншіні ұзын Қарғалы бойын-</w:t>
        <w:br/>
        <w:t>дағы колхозшы, шабандар да өз орталарының адамын-</w:t>
        <w:br/>
        <w:t>дай біледі екен.</w:t>
        <w:br/>
        <w:t>Ат үстінде тұрған көңілді жастар, даурыға тілек етіп</w:t>
        <w:br/>
        <w:t>әншіге оның атақты “Құлагерін” де айтқызды. Кең өлке-</w:t>
        <w:br/>
        <w:t>де қоралап қой, үйірлеп жылқы өсірген колхоз елі атақ-</w:t>
        <w:br/>
        <w:t>ты “Құлагер” сапасындай шабыс өнер тілеп, ат үсті</w:t>
        <w:br/>
        <w:t>ойынға шықты.</w:t>
        <w:br/>
        <w:t>Аттары мен жігіттері сай КИЖ, қонаққа келген</w:t>
        <w:br/>
        <w:t>аудандардың колхозшыларымен бәсеке жарысқа түсті.</w:t>
        <w:br/>
        <w:t>Күш сынауы қызуында күні бойы сән-сауығын өткізді.</w:t>
        <w:br/>
        <w:t>Бобров пен Есіргеп ат үсті қызудан да, көпшілік</w:t>
        <w:br/>
        <w:t>сауық-сайранынан да қалысқан жоқ. “Додаға” түскен</w:t>
        <w:br/>
        <w:t>неше жүз атты ойыншылар біріне бірі серкені бермей,</w:t>
        <w:br/>
        <w:t>қалың қырқыс, тартысқа түсті. Бобровтың оқымысты жас</w:t>
        <w:br/>
        <w:t>көмекшілері де көкпарда жүр.</w:t>
        <w:br/>
        <w:t>Тегінде, Бобров маңындағы қазақ мамандары сияқты</w:t>
        <w:br/>
        <w:t>орыс жастарынын бәрі де Бобровтың өзінен үлгі алатын.</w:t>
        <w:br/>
        <w:t>Шабандар тұрмысына шын бейілімен, өт-баурымен ара-</w:t>
        <w:br/>
        <w:t>ласып кеткен болатын. Олар да Боброзша Балжанның</w:t>
        <w:br/>
        <w:t>қою шәйін сүйеді. Қой қатығына, жазғы қымызына</w:t>
        <w:br/>
        <w:t>қазақтан бетер құнығып алған. Жатыс, тұрыста, ат үсті</w:t>
        <w:br/>
        <w:t>шабыс, жүрісте шабандар не істесе, неге шыдап, нені</w:t>
        <w:br/>
        <w:t>қызық сауық етсе, соны олар да өздерінің аса құмар ма-</w:t>
        <w:br/>
        <w:t>шығы стіп алған. Бұлардың қазақ тіліне де жүйрік боп</w:t>
        <w:br/>
        <w:t>алғандары бар. Солардың ішінен қазір додаға бар жанын</w:t>
        <w:br/>
        <w:t>салып, зор қызумен түсіп жүрген Оксенов Федя, Бойко</w:t>
        <w:br/>
        <w:t>Семен болатын.</w:t>
        <w:br/>
        <w:t>Бобров пен Есіргеп дода үстінде қырқысып жатқан</w:t>
        <w:br/>
        <w:t>аттылар тобынан биігірек бір төбеге шығып, қызулы жас-</w:t>
        <w:br/>
        <w:t>тардың үндерін тындайды. КИЖ жігіттері қалың қырқы-</w:t>
        <w:br/>
        <w:t>еу үстінде, ылғи бірін бірі айғайлап атал, үн косады.</w:t>
        <w:br/>
        <w:t>Сонда кеп шабандар, серке тартуға сенімді Бойконы ша-</w:t>
        <w:br/>
        <w:t>қырады. “Симон, Симон!” деп бір үн салса, тағы бір кез-</w:t>
        <w:br/>
        <w:t>де Федяны “Петке, Петке!” деп шақырып қояды.</w:t>
      </w:r>
    </w:p>
    <w:p>
      <w:r>
        <w:t>чҺерте. 22 Әңгімелер Ыза ЕЙ</w:t>
        <w:br/>
        <w:t>тұрған ел де көп. Олардың сыртында, аттарына мініп ап,</w:t>
        <w:br/>
        <w:t>енді ат үсті ойынды күткен жас әйел, жас еркектер топ-</w:t>
        <w:br/>
        <w:t>тары түр. Жүйріктерін зорға тыныштық алдырып, дөңге-</w:t>
        <w:br/>
        <w:t>лек айналып, адуаны бөлек бір жиын жасап, жағалай</w:t>
        <w:br/>
        <w:t>қоршап тұр. Оқымыстылар мен шабандардың қуаныш</w:t>
        <w:br/>
        <w:t>тойына өзі басшылық еткен және Есіргептің барлық үй</w:t>
        <w:br/>
        <w:t>ішінің қатты тату, достық тапқаны Әмір еді. Ол Казақ-</w:t>
        <w:br/>
        <w:t>стандағы ауыл шаруашылығы ғылымдарының ең жоғары</w:t>
        <w:br/>
        <w:t>орны ВАСХНИЛ атынан, мәжілісті ашты. Аз сөзбенен</w:t>
        <w:br/>
        <w:t>қойлардың халық шаруасынч беретін зор сапасын айтып</w:t>
        <w:br/>
        <w:t>еді.</w:t>
        <w:br/>
        <w:t>Бобров пен Есіргептер еңбегінен туып молайған асыл</w:t>
        <w:br/>
        <w:t>нәсіл биылғы жылы Қазақстанның қақ жарымына түқым</w:t>
        <w:br/>
        <w:t>шашуға таратылып, жіберілгенін баян етті. Кавказдан,</w:t>
        <w:br/>
        <w:t>Еділ бойынан, Дон жағасынан, алыс Украинадан осы</w:t>
        <w:br/>
        <w:t>тұқымды қойлардың сол жаққа барып, ұрық таратуын</w:t>
        <w:br/>
        <w:t>тілеп жатқан атақты, ірі-ірі совхоздардың талаптарын</w:t>
        <w:br/>
        <w:t>айтты. Қазақстан сахарасында, Сталиндік жана бесжыл-</w:t>
        <w:br/>
        <w:t>дық жоспары бойынша жанданатын, қазір иен жатқан</w:t>
        <w:br/>
        <w:t>Бетпақ шөлі, Мойынқұм, Қарақұм, Қызылқұмдар бар.</w:t>
        <w:br/>
        <w:t>Құт жайлаулары, салқын, самал белдері миллиондаған</w:t>
        <w:br/>
        <w:t>қой түлігін тосып тұрған - Алатау, Алтай, Тарбағатай,</w:t>
        <w:br/>
        <w:t>Ұлытаулар сияқты, ұлан-ұзақ өрістер бар. Әмір осының</w:t>
        <w:br/>
        <w:t>көбіне жібек жүнді, еті мол, төзімге берік, ақ қойлар та-</w:t>
        <w:br/>
        <w:t>рап өрбитінін айтты. Ұзын бойлы, келбетті, сүлу жүзді</w:t>
        <w:br/>
        <w:t>Әмірдің әр сөзінде Бобров пен Есіргептердің ұзақ жыл-</w:t>
        <w:br/>
        <w:t>дар бойындағы қысқы, жазғы қажымас-қажыр, сапалы</w:t>
        <w:br/>
        <w:t>азаматтық енбегіне арналған алғыс, шын достық білініп</w:t>
        <w:br/>
        <w:t>еді.</w:t>
        <w:br/>
        <w:t>Осы мәжілісте Ұлы Одақ қаулысымен аталған сый-</w:t>
        <w:br/>
        <w:t>ларды Қазақстан Жоғары Советінің атынан тапсыра кел-</w:t>
        <w:br/>
        <w:t>ген жауапты хатшы сөз сөйледі. Аққұба жүзі бар, сал-</w:t>
        <w:br/>
        <w:t>мақты, сабырлы сөзі бар жоғарғы үкімет уәкілі - Боб-</w:t>
        <w:br/>
        <w:t>ровтан бастап Есіргеп, Әсия, Қанипа, Балжандарға</w:t>
        <w:br/>
        <w:t>шейін арнаулы сыйларды беріп, ордендерін кеуделеріне</w:t>
        <w:br/>
        <w:t>тағып, барлық енбек ерлеріне Отан алғысын айтып</w:t>
        <w:br/>
        <w:t>тұрды. Кеңілді, кыска, салтанатты жиылысты колхозшы</w:t>
        <w:br/>
        <w:t>ақын ескек жырмен құттықтады. Есіргептерді Қазақ-</w:t>
        <w:br/>
        <w:t>станның көркем өнері де құрметтеді. Өкер тілімен</w:t>
        <w:br/>
        <w:t>Ес3 Әңгімелер клу ы Саар</w:t>
        <w:br/>
        <w:t>қозылардың салмағын өлшейтін гір. Осы көктемде би-</w:t>
        <w:br/>
        <w:t>ылғы қозыларға айрықша ғылымдық, зерттегіштік баға</w:t>
        <w:br/>
        <w:t>беріледі. Сонда гір, оқымысты адамдардың аса қажет</w:t>
        <w:br/>
        <w:t>аспабы болады. Бобров Есіргептін қойының дін аман</w:t>
        <w:br/>
        <w:t>боп, биылғы қатты қысты, ауыр жұтты елемей шыққа-</w:t>
        <w:br/>
        <w:t>нын түгел білді. Бұндағы жас әйелдердің қозылар ту-</w:t>
        <w:br/>
        <w:t>расындағы, үйшік жетпеу турасындағы қауіп, күдігіне</w:t>
        <w:br/>
        <w:t>де қанды. Келе сала бүгін туған қозылар мен үш-төрт</w:t>
        <w:br/>
        <w:t>күн бүрын ең, алгаш туған қозылардың салмағын са-</w:t>
        <w:br/>
        <w:t>лыстырып, көп өлшеді. Көп жазып отырып, ақыры</w:t>
        <w:br/>
        <w:t>түске жақын өзін де, Әсия, Қанипаны да анық жұбата-</w:t>
      </w:r>
    </w:p>
    <w:p>
      <w:r>
        <w:t>тын қорытындыға келді. Бобровтың Асанмен ақылда-</w:t>
        <w:br/>
        <w:t>сып отырып түйген ойын қазір Қанипаға Асан айтып</w:t>
        <w:br/>
        <w:t>берді.</w:t>
        <w:br/>
        <w:t>- Үйшік аз деп саспаңдар. Ақ қой қазақ қойынан</w:t>
        <w:br/>
        <w:t>уызды болады. Биыл мынау жұт жылдың өзінде онысы,</w:t>
        <w:br/>
        <w:t>аса қымбат сыпаты болып отыр. Үйшікте үш күн тұрған</w:t>
        <w:br/>
        <w:t>қозылар көп салмақ қосыпты. Енелері бұларды құс</w:t>
        <w:br/>
        <w:t>төсекте, жылы жайда тірлік етесің деп тапқан жоқ.</w:t>
        <w:br/>
        <w:t>Үйшікте үш күн тұру жетеді. Енелері шыдағанда бұлар</w:t>
        <w:br/>
        <w:t>да көнеді. Үйрене берсін, бұл да тәжірибе. Ақ қойдың</w:t>
        <w:br/>
        <w:t>нәсілі туралы, тұқымдық сыпаты туралы, биыл жасай-</w:t>
        <w:br/>
        <w:t>тын біздің байлаулы қорытындымызға, бүл үлкен қосым-</w:t>
        <w:br/>
        <w:t>ша болады. Туғанына үш күн болған қозыларды бүгін-ақ</w:t>
        <w:br/>
        <w:t>үйшіктен шығарып, орнын ендігі жастарына босата</w:t>
        <w:br/>
        <w:t>беріңдер, - деп бұйрық, нұсқау берді.</w:t>
        <w:br/>
        <w:t>Осыдан кейін шаруа қамқорларының көңілі жайла-</w:t>
        <w:br/>
        <w:t>нып, қыстың қысылшаңы, күпті көңілдерден жадырай</w:t>
        <w:br/>
        <w:t>бастады. Бұрын туған қозылар үйшіктен маңырай шы-</w:t>
        <w:br/>
        <w:t>ғып, кешкі жайылыстан қайтқан енелерінің бауырына</w:t>
        <w:br/>
        <w:t>кірді. Алғашқы суық түндердің өзінде-ақ, сол енелерінің</w:t>
        <w:br/>
        <w:t>ығына, бауырына, жүндес бүйіріне тығылып жатып</w:t>
        <w:br/>
        <w:t>күйзелмей өткерді.</w:t>
        <w:br/>
        <w:t>Бобровтар осы келгеннен, мың қойлы отар түгел қоз-</w:t>
        <w:br/>
        <w:t>дап болғанша қайтқан жоқ. Апрельдің орта кезінде тен</w:t>
        <w:br/>
        <w:t>жарыдан артық қой қоздап болған еді. Ақ қойлардың</w:t>
        <w:br/>
        <w:t>жұтқа мықты, жайылысқа мығым, құмнан қорықпас,</w:t>
        <w:br/>
        <w:t>асыл жүнді, көп жақсы сипатынан басқа, тағы бір белгісі</w:t>
        <w:br/>
        <w:t>байқалды.</w:t>
        <w:br/>
        <w:t>14977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